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r>
      <w:r>
        <w:rPr>
          <w:rFonts w:ascii="Times New Roman" w:hAnsi="Times New Roman"/>
          <w:b/>
          <w:sz w:val="26"/>
        </w:rPr>
      </w:r>
    </w:p>
    <w:p>
      <w:pPr>
        <w:spacing w:after="80"/>
        <w:jc w:val="center"/>
      </w:pPr>
      <w:r>
        <w:rPr>
          <w:rFonts w:ascii="Times New Roman" w:hAnsi="Times New Roman"/>
          <w:b/>
          <w:sz w:val="26"/>
        </w:rPr>
        <w:t>THE SUITOR</w:t>
      </w:r>
      <w:r>
        <w:rPr>
          <w:rFonts w:ascii="Times New Roman" w:hAnsi="Times New Roman"/>
          <w:b/>
          <w:sz w:val="26"/>
        </w:rPr>
      </w:r>
    </w:p>
    <w:p>
      <w:pPr>
        <w:spacing w:after="0" w:line="240" w:lineRule="auto"/>
        <w:ind w:firstLine="360"/>
      </w:pPr>
      <w:r>
        <w:rPr>
          <w:rFonts w:ascii="Times New Roman" w:hAnsi="Times New Roman"/>
          <w:b/>
          <w:sz w:val="22"/>
        </w:rPr>
        <w:t>I had one day to prepare for a date. This was too much time. If Lyssa had said, Come now, I would have gone. Crutches. Blue shirt. Hair doing whatever it wanted. Done. Instead I had a full day in which to become stupid.</w:t>
      </w:r>
    </w:p>
    <w:p>
      <w:pPr>
        <w:spacing w:after="0" w:line="240" w:lineRule="auto"/>
        <w:ind w:firstLine="360"/>
      </w:pPr>
      <w:r>
        <w:rPr>
          <w:rFonts w:ascii="Times New Roman" w:hAnsi="Times New Roman"/>
          <w:sz w:val="22"/>
        </w:rPr>
        <w:t>I discovered this after breakfast when I found myself standing in front of the little mirror downstairs and turning my head left, then right, as if a different angle might improve the beard. It did not.</w:t>
      </w:r>
    </w:p>
    <w:p>
      <w:pPr>
        <w:spacing w:after="0" w:line="240" w:lineRule="auto"/>
        <w:ind w:firstLine="360"/>
      </w:pPr>
      <w:r>
        <w:rPr>
          <w:rFonts w:ascii="Times New Roman" w:hAnsi="Times New Roman"/>
          <w:sz w:val="22"/>
        </w:rP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0" w:line="240" w:lineRule="auto"/>
        <w:ind w:firstLine="360"/>
      </w:pPr>
      <w:r>
        <w:rPr>
          <w:rFonts w:ascii="Times New Roman" w:hAnsi="Times New Roman"/>
          <w:sz w:val="22"/>
        </w:rPr>
        <w:t>The keeper came through carrying a bucket. She stopped. I stopped looking at myself. She looked at the mirror, then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“You were thinking loudly.”</w:t>
      </w:r>
    </w:p>
    <w:p>
      <w:pPr>
        <w:spacing w:after="0" w:line="240" w:lineRule="auto"/>
        <w:ind w:firstLine="360"/>
      </w:pPr>
      <w:r>
        <w:rPr>
          <w:rFonts w:ascii="Times New Roman" w:hAnsi="Times New Roman"/>
          <w:sz w:val="22"/>
        </w:rPr>
        <w:t>“That is not possible.”</w:t>
      </w:r>
    </w:p>
    <w:p>
      <w:pPr>
        <w:spacing w:after="0" w:line="240" w:lineRule="auto"/>
        <w:ind w:firstLine="360"/>
      </w:pPr>
      <w:r>
        <w:rPr>
          <w:rFonts w:ascii="Times New Roman" w:hAnsi="Times New Roman"/>
          <w:sz w:val="22"/>
        </w:rPr>
        <w:t>“It is when you stare at your beard like it owes you money.”</w:t>
      </w:r>
    </w:p>
    <w:p>
      <w:pPr>
        <w:spacing w:after="0" w:line="240" w:lineRule="auto"/>
        <w:ind w:firstLine="360"/>
      </w:pPr>
      <w:r>
        <w:rPr>
          <w:rFonts w:ascii="Times New Roman" w:hAnsi="Times New Roman"/>
          <w:sz w:val="22"/>
        </w:rPr>
        <w:t>I touched the left side. She sighed.</w:t>
      </w:r>
    </w:p>
    <w:p>
      <w:pPr>
        <w:spacing w:after="0" w:line="240" w:lineRule="auto"/>
        <w:ind w:firstLine="360"/>
      </w:pPr>
      <w:r>
        <w:rPr>
          <w:rFonts w:ascii="Times New Roman" w:hAnsi="Times New Roman"/>
          <w:sz w:val="22"/>
        </w:rPr>
        <w:t>“Go pay somebody.”</w:t>
      </w:r>
    </w:p>
    <w:p>
      <w:pPr>
        <w:spacing w:after="0" w:line="240" w:lineRule="auto"/>
        <w:ind w:firstLine="360"/>
      </w:pPr>
      <w:r>
        <w:rPr>
          <w:rFonts w:ascii="Times New Roman" w:hAnsi="Times New Roman"/>
          <w:sz w:val="22"/>
        </w:rPr>
        <w:t>“I can fix it.”</w:t>
      </w:r>
    </w:p>
    <w:p>
      <w:pPr>
        <w:spacing w:after="0" w:line="240" w:lineRule="auto"/>
        <w:ind w:firstLine="360"/>
      </w:pPr>
      <w:r>
        <w:rPr>
          <w:rFonts w:ascii="Times New Roman" w:hAnsi="Times New Roman"/>
          <w:sz w:val="22"/>
        </w:rPr>
        <w:t>“You already did.”</w:t>
      </w:r>
    </w:p>
    <w:p>
      <w:pPr>
        <w:spacing w:after="0" w:line="240" w:lineRule="auto"/>
        <w:ind w:firstLine="360"/>
      </w:pPr>
      <w:r>
        <w:rPr>
          <w:rFonts w:ascii="Times New Roman" w:hAnsi="Times New Roman"/>
          <w:sz w:val="22"/>
        </w:rPr>
        <w:t>Rude. Correct. I checked the dressing before deciding anything. Dry. No heat I could detect. No spreading redness. Swelling low after sleep. Right shoulder mildly stiff. Hands tender but intact. A haircut was medically unnecessary.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0" w:line="240" w:lineRule="auto"/>
        <w:ind w:firstLine="360"/>
      </w:pPr>
      <w:r>
        <w:rPr>
          <w:rFonts w:ascii="Times New Roman" w:hAnsi="Times New Roman"/>
          <w:sz w:val="22"/>
        </w:rP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0" w:line="240" w:lineRule="auto"/>
        <w:ind w:firstLine="360"/>
      </w:pPr>
      <w:r>
        <w:rPr>
          <w:rFonts w:ascii="Times New Roman" w:hAnsi="Times New Roman"/>
          <w:sz w:val="22"/>
        </w:rP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0" w:line="240" w:lineRule="auto"/>
        <w:ind w:firstLine="360"/>
      </w:pPr>
      <w:r>
        <w:rPr>
          <w:rFonts w:ascii="Times New Roman" w:hAnsi="Times New Roman"/>
          <w:sz w:val="22"/>
        </w:rPr>
        <w:t>Fine. He tucked cloth around my neck and asked, “Short?”</w:t>
      </w:r>
    </w:p>
    <w:p>
      <w:pPr>
        <w:spacing w:after="0" w:line="240" w:lineRule="auto"/>
        <w:ind w:firstLine="360"/>
      </w:pPr>
      <w:r>
        <w:rPr>
          <w:rFonts w:ascii="Times New Roman" w:hAnsi="Times New Roman"/>
          <w:sz w:val="22"/>
        </w:rPr>
        <w:t>“Less stupid.”</w:t>
      </w:r>
    </w:p>
    <w:p>
      <w:pPr>
        <w:spacing w:after="0" w:line="240" w:lineRule="auto"/>
        <w:ind w:firstLine="360"/>
      </w:pPr>
      <w:r>
        <w:rPr>
          <w:rFonts w:ascii="Times New Roman" w:hAnsi="Times New Roman"/>
          <w:sz w:val="22"/>
        </w:rPr>
        <w:t>He looked at my beard in the mirror.</w:t>
      </w:r>
    </w:p>
    <w:p>
      <w:pPr>
        <w:spacing w:after="0" w:line="240" w:lineRule="auto"/>
        <w:ind w:firstLine="360"/>
      </w:pPr>
      <w:r>
        <w:rPr>
          <w:rFonts w:ascii="Times New Roman" w:hAnsi="Times New Roman"/>
          <w:sz w:val="22"/>
        </w:rPr>
        <w:t>“Hair or beard?”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earned a grunt.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0" w:line="240" w:lineRule="auto"/>
        <w:ind w:firstLine="360"/>
      </w:pPr>
      <w:r>
        <w:rPr>
          <w:rFonts w:ascii="Times New Roman" w:hAnsi="Times New Roman"/>
          <w:sz w:val="22"/>
        </w:rPr>
        <w:t>Apparently scissors behind my ear were where trust became difficult. I watched his hands in the mirror. He noticed.</w:t>
      </w:r>
    </w:p>
    <w:p>
      <w:pPr>
        <w:spacing w:after="0" w:line="240" w:lineRule="auto"/>
        <w:ind w:firstLine="360"/>
      </w:pPr>
      <w:r>
        <w:rPr>
          <w:rFonts w:ascii="Times New Roman" w:hAnsi="Times New Roman"/>
          <w:sz w:val="22"/>
        </w:rPr>
        <w:t>“Hold still.”</w:t>
      </w:r>
    </w:p>
    <w:p>
      <w:pPr>
        <w:spacing w:after="0" w:line="240" w:lineRule="auto"/>
        <w:ind w:firstLine="360"/>
      </w:pPr>
      <w:r>
        <w:rPr>
          <w:rFonts w:ascii="Times New Roman" w:hAnsi="Times New Roman"/>
          <w:sz w:val="22"/>
        </w:rPr>
        <w:t>“I am.”</w:t>
      </w:r>
    </w:p>
    <w:p>
      <w:pPr>
        <w:spacing w:after="0" w:line="240" w:lineRule="auto"/>
        <w:ind w:firstLine="360"/>
      </w:pPr>
      <w:r>
        <w:rPr>
          <w:rFonts w:ascii="Times New Roman" w:hAnsi="Times New Roman"/>
          <w:sz w:val="22"/>
        </w:rPr>
        <w:t>“Your eyes aren't.”</w:t>
      </w:r>
    </w:p>
    <w:p>
      <w:pPr>
        <w:spacing w:after="0" w:line="240" w:lineRule="auto"/>
        <w:ind w:firstLine="360"/>
      </w:pPr>
      <w:r>
        <w:rPr>
          <w:rFonts w:ascii="Times New Roman" w:hAnsi="Times New Roman"/>
          <w:sz w:val="22"/>
        </w:rPr>
        <w:t>“My eyes are not attached to the hair.”</w:t>
      </w:r>
    </w:p>
    <w:p>
      <w:pPr>
        <w:spacing w:after="0" w:line="240" w:lineRule="auto"/>
        <w:ind w:firstLine="360"/>
      </w:pPr>
      <w:r>
        <w:rPr>
          <w:rFonts w:ascii="Times New Roman" w:hAnsi="Times New Roman"/>
          <w:sz w:val="22"/>
        </w:rPr>
        <w:t>“Lucky hair.”</w:t>
      </w:r>
    </w:p>
    <w:p>
      <w:pPr>
        <w:spacing w:after="0" w:line="240" w:lineRule="auto"/>
        <w:ind w:firstLine="360"/>
      </w:pPr>
      <w:r>
        <w:rPr>
          <w:rFonts w:ascii="Times New Roman" w:hAnsi="Times New Roman"/>
          <w:sz w:val="22"/>
        </w:rPr>
        <w:t>I liked him immediately and therefore did not ask his name. This was progress in one very narrow field.</w:t>
      </w:r>
    </w:p>
    <w:p>
      <w:pPr>
        <w:spacing w:after="0" w:line="240" w:lineRule="auto"/>
        <w:ind w:firstLine="360"/>
      </w:pPr>
      <w:r>
        <w:rPr>
          <w:rFonts w:ascii="Times New Roman" w:hAnsi="Times New Roman"/>
          <w:sz w:val="22"/>
        </w:rP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0" w:line="240" w:lineRule="auto"/>
        <w:ind w:firstLine="360"/>
      </w:pPr>
      <w:r>
        <w:rPr>
          <w:rFonts w:ascii="Times New Roman" w:hAnsi="Times New Roman"/>
          <w:sz w:val="22"/>
        </w:rP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0" w:line="240" w:lineRule="auto"/>
        <w:ind w:firstLine="360"/>
      </w:pPr>
      <w:r>
        <w:rPr>
          <w:rFonts w:ascii="Times New Roman" w:hAnsi="Times New Roman"/>
          <w:sz w:val="22"/>
        </w:rPr>
        <w:t>The young face looked pleased with the haircut. So did I.</w:t>
      </w:r>
    </w:p>
    <w:p>
      <w:pPr>
        <w:spacing w:after="0" w:line="240" w:lineRule="auto"/>
        <w:ind w:firstLine="360"/>
      </w:pPr>
      <w:r>
        <w:rPr>
          <w:rFonts w:ascii="Times New Roman" w:hAnsi="Times New Roman"/>
          <w:sz w:val="22"/>
        </w:rPr>
        <w:t>“Good,” I said.</w:t>
      </w:r>
    </w:p>
    <w:p>
      <w:pPr>
        <w:spacing w:after="0" w:line="240" w:lineRule="auto"/>
        <w:ind w:firstLine="360"/>
      </w:pPr>
      <w:r>
        <w:rPr>
          <w:rFonts w:ascii="Times New Roman" w:hAnsi="Times New Roman"/>
          <w:sz w:val="22"/>
        </w:rPr>
        <w:t>The barber held out his hand. Right. Money. Ordinary systems remained undefeated. I paid him.</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On the way back, Sevren nearly walked past me. He had a courier bag across his chest, mud dried to both boots, and the expression of a man who had slept somewhere that charged money for the privilege of regretting it.</w:t>
      </w:r>
    </w:p>
    <w:p>
      <w:pPr>
        <w:spacing w:after="0" w:line="240" w:lineRule="auto"/>
        <w:ind w:firstLine="360"/>
      </w:pPr>
      <w:r>
        <w:rPr>
          <w:rFonts w:ascii="Times New Roman" w:hAnsi="Times New Roman"/>
          <w:sz w:val="22"/>
        </w:rPr>
        <w:t>Then he stopped.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at my hair.</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“That is dramatically better.”</w:t>
      </w:r>
    </w:p>
    <w:p>
      <w:pPr>
        <w:spacing w:after="0" w:line="240" w:lineRule="auto"/>
        <w:ind w:firstLine="360"/>
      </w:pPr>
      <w:r>
        <w:rPr>
          <w:rFonts w:ascii="Times New Roman" w:hAnsi="Times New Roman"/>
          <w:sz w:val="22"/>
        </w:rPr>
        <w:t>“I regret recognizing you.”</w:t>
      </w:r>
    </w:p>
    <w:p>
      <w:pPr>
        <w:spacing w:after="0" w:line="240" w:lineRule="auto"/>
        <w:ind w:firstLine="360"/>
      </w:pPr>
      <w:r>
        <w:rPr>
          <w:rFonts w:ascii="Times New Roman" w:hAnsi="Times New Roman"/>
          <w:sz w:val="22"/>
        </w:rPr>
        <w:t>He grinned and shifted the courier bag higher. Sevren had been gone long enough that I had not noticed he was gone until he was standing in front of me again. This was either a failure of friendship or evidence that he had his own life.</w:t>
      </w:r>
    </w:p>
    <w:p>
      <w:pPr>
        <w:spacing w:after="0" w:line="240" w:lineRule="auto"/>
        <w:ind w:firstLine="360"/>
      </w:pPr>
      <w:r>
        <w:rPr>
          <w:rFonts w:ascii="Times New Roman" w:hAnsi="Times New Roman"/>
          <w:sz w:val="22"/>
        </w:rPr>
        <w:t>I chose the second one.</w:t>
      </w:r>
    </w:p>
    <w:p>
      <w:pPr>
        <w:spacing w:after="0" w:line="240" w:lineRule="auto"/>
        <w:ind w:firstLine="360"/>
      </w:pPr>
      <w:r>
        <w:rPr>
          <w:rFonts w:ascii="Times New Roman" w:hAnsi="Times New Roman"/>
          <w:sz w:val="22"/>
        </w:rPr>
        <w:t>“Route?” I asked.</w:t>
      </w:r>
    </w:p>
    <w:p>
      <w:pPr>
        <w:spacing w:after="0" w:line="240" w:lineRule="auto"/>
        <w:ind w:firstLine="360"/>
      </w:pPr>
      <w:r>
        <w:rPr>
          <w:rFonts w:ascii="Times New Roman" w:hAnsi="Times New Roman"/>
          <w:sz w:val="22"/>
        </w:rPr>
        <w:t>“North road, then west. Two contracts, one box nobody would tell me was glass until after I put it under a sack of buckles.”</w:t>
      </w:r>
    </w:p>
    <w:p>
      <w:pPr>
        <w:spacing w:after="0" w:line="240" w:lineRule="auto"/>
        <w:ind w:firstLine="360"/>
      </w:pPr>
      <w:r>
        <w:rPr>
          <w:rFonts w:ascii="Times New Roman" w:hAnsi="Times New Roman"/>
          <w:sz w:val="22"/>
        </w:rPr>
        <w:t>“Was it glass?”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“Did it survive?”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excellent packing.”</w:t>
      </w:r>
    </w:p>
    <w:p>
      <w:pPr>
        <w:spacing w:after="0" w:line="240" w:lineRule="auto"/>
        <w:ind w:firstLine="360"/>
      </w:pPr>
      <w:r>
        <w:rPr>
          <w:rFonts w:ascii="Times New Roman" w:hAnsi="Times New Roman"/>
          <w:sz w:val="22"/>
        </w:rPr>
        <w:t>“Accidental excellent packing.”</w:t>
      </w:r>
    </w:p>
    <w:p>
      <w:pPr>
        <w:spacing w:after="0" w:line="240" w:lineRule="auto"/>
        <w:ind w:firstLine="360"/>
      </w:pPr>
      <w:r>
        <w:rPr>
          <w:rFonts w:ascii="Times New Roman" w:hAnsi="Times New Roman"/>
          <w:sz w:val="22"/>
        </w:rPr>
        <w:t>“Still excellent.”</w:t>
      </w:r>
    </w:p>
    <w:p>
      <w:pPr>
        <w:spacing w:after="0" w:line="240" w:lineRule="auto"/>
        <w:ind w:firstLine="360"/>
      </w:pPr>
      <w:r>
        <w:rPr>
          <w:rFonts w:ascii="Times New Roman" w:hAnsi="Times New Roman"/>
          <w:sz w:val="22"/>
        </w:rPr>
        <w:t>He looked at me again.</w:t>
      </w:r>
    </w:p>
    <w:p>
      <w:pPr>
        <w:spacing w:after="0" w:line="240" w:lineRule="auto"/>
        <w:ind w:firstLine="360"/>
      </w:pPr>
      <w:r>
        <w:rPr>
          <w:rFonts w:ascii="Times New Roman" w:hAnsi="Times New Roman"/>
          <w:sz w:val="22"/>
        </w:rPr>
        <w:t>“Why do you look respectable?”</w:t>
      </w:r>
    </w:p>
    <w:p>
      <w:pPr>
        <w:spacing w:after="0" w:line="240" w:lineRule="auto"/>
        <w:ind w:firstLine="360"/>
      </w:pPr>
      <w:r>
        <w:rPr>
          <w:rFonts w:ascii="Times New Roman" w:hAnsi="Times New Roman"/>
          <w:sz w:val="22"/>
        </w:rPr>
        <w:t>“I always look respectable.”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“Date.”</w:t>
      </w:r>
    </w:p>
    <w:p>
      <w:pPr>
        <w:spacing w:after="0" w:line="240" w:lineRule="auto"/>
        <w:ind w:firstLine="360"/>
      </w:pPr>
      <w:r>
        <w:rPr>
          <w:rFonts w:ascii="Times New Roman" w:hAnsi="Times New Roman"/>
          <w:sz w:val="22"/>
        </w:rPr>
        <w:t>The word came out before I considered whether I wanted to say it. Fine. Sevren's grin changed.</w:t>
      </w:r>
    </w:p>
    <w:p>
      <w:pPr>
        <w:spacing w:after="0" w:line="240" w:lineRule="auto"/>
        <w:ind w:firstLine="360"/>
      </w:pPr>
      <w:r>
        <w:rPr>
          <w:rFonts w:ascii="Times New Roman" w:hAnsi="Times New Roman"/>
          <w:sz w:val="22"/>
        </w:rPr>
        <w:t>“With Lyssa?”</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 No interrogation. I found this suspicious.</w:t>
      </w:r>
    </w:p>
    <w:p>
      <w:pPr>
        <w:spacing w:after="0" w:line="240" w:lineRule="auto"/>
        <w:ind w:firstLine="360"/>
      </w:pPr>
      <w:r>
        <w:rPr>
          <w:rFonts w:ascii="Times New Roman" w:hAnsi="Times New Roman"/>
          <w:sz w:val="22"/>
        </w:rPr>
        <w:t>“You're not going to ask anything?”</w:t>
      </w:r>
    </w:p>
    <w:p>
      <w:pPr>
        <w:spacing w:after="0" w:line="240" w:lineRule="auto"/>
        <w:ind w:firstLine="360"/>
      </w:pPr>
      <w:r>
        <w:rPr>
          <w:rFonts w:ascii="Times New Roman" w:hAnsi="Times New Roman"/>
          <w:sz w:val="22"/>
        </w:rPr>
        <w:t>“I was gone three days. I have six deliveries left, Octavia says I smell like horse, and the west road inn charged me for a blanket with a hole large enough to qualify as architecture.”</w:t>
      </w:r>
    </w:p>
    <w:p>
      <w:pPr>
        <w:spacing w:after="0" w:line="240" w:lineRule="auto"/>
        <w:ind w:firstLine="360"/>
      </w:pPr>
      <w:r>
        <w:rPr>
          <w:rFonts w:ascii="Times New Roman" w:hAnsi="Times New Roman"/>
          <w:sz w:val="22"/>
        </w:rPr>
        <w:t>“Where was the hole?”</w:t>
      </w:r>
    </w:p>
    <w:p>
      <w:pPr>
        <w:spacing w:after="0" w:line="240" w:lineRule="auto"/>
        <w:ind w:firstLine="360"/>
      </w:pPr>
      <w:r>
        <w:rPr>
          <w:rFonts w:ascii="Times New Roman" w:hAnsi="Times New Roman"/>
          <w:sz w:val="22"/>
        </w:rPr>
        <w:t>“In the blanket.”</w:t>
      </w:r>
    </w:p>
    <w:p>
      <w:pPr>
        <w:spacing w:after="0" w:line="240" w:lineRule="auto"/>
        <w:ind w:firstLine="360"/>
      </w:pPr>
      <w:r>
        <w:rPr>
          <w:rFonts w:ascii="Times New Roman" w:hAnsi="Times New Roman"/>
          <w:sz w:val="22"/>
        </w:rPr>
        <w:t>“I mean position.”</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Fair. He stepped around me, then stopped again.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“Crowded.”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know you know.”</w:t>
      </w:r>
    </w:p>
    <w:p>
      <w:pPr>
        <w:spacing w:after="0" w:line="240" w:lineRule="auto"/>
        <w:ind w:firstLine="360"/>
      </w:pPr>
      <w:r>
        <w:rPr>
          <w:rFonts w:ascii="Times New Roman" w:hAnsi="Times New Roman"/>
          <w:sz w:val="22"/>
        </w:rPr>
        <w:t>He pointed at my crutches.</w:t>
      </w:r>
    </w:p>
    <w:p>
      <w:pPr>
        <w:spacing w:after="0" w:line="240" w:lineRule="auto"/>
        <w:ind w:firstLine="360"/>
      </w:pPr>
      <w:r>
        <w:rPr>
          <w:rFonts w:ascii="Times New Roman" w:hAnsi="Times New Roman"/>
          <w:sz w:val="22"/>
        </w:rPr>
        <w:t>“West entrance is flatter.”</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left. I watched him go for perhaps three seconds. Then four.</w:t>
      </w:r>
    </w:p>
    <w:p>
      <w:pPr>
        <w:spacing w:after="0" w:line="240" w:lineRule="auto"/>
        <w:ind w:firstLine="360"/>
      </w:pPr>
      <w:r>
        <w:rPr>
          <w:rFonts w:ascii="Times New Roman" w:hAnsi="Times New Roman"/>
          <w:sz w:val="22"/>
        </w:rP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0" w:line="240" w:lineRule="auto"/>
        <w:ind w:firstLine="360"/>
      </w:pPr>
      <w:r>
        <w:rPr>
          <w:rFonts w:ascii="Times New Roman" w:hAnsi="Times New Roman"/>
          <w:sz w:val="22"/>
        </w:rPr>
        <w:t>The world had always done that. I had simply been busy. Then my right hand started aching around the crutch grip. The world could continue without requiring symbolism. I went home.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did nothing professionally useful for the rest of the morning. This was harder than expected. A Guild runner did not come. Vale did not send work. Edrin did not send anything.</w:t>
      </w:r>
    </w:p>
    <w:p>
      <w:pPr>
        <w:spacing w:after="0" w:line="240" w:lineRule="auto"/>
        <w:ind w:firstLine="360"/>
      </w:pPr>
      <w:r>
        <w:rPr>
          <w:rFonts w:ascii="Times New Roman" w:hAnsi="Times New Roman"/>
          <w:sz w:val="22"/>
        </w:rPr>
        <w:t>Holl did not send anything. Arlo and Vessa continued the apparently difficult discipline of not requesting my presence. I considered going upstairs. No. One stair trip would cost something. I had what I needed downstairs. Blue shirt. Better trousers. Water. Food. Crutches. Pride.</w:t>
      </w:r>
    </w:p>
    <w:p>
      <w:pPr>
        <w:spacing w:after="0" w:line="240" w:lineRule="auto"/>
        <w:ind w:firstLine="360"/>
      </w:pPr>
      <w:r>
        <w:rPr>
          <w:rFonts w:ascii="Times New Roman" w:hAnsi="Times New Roman"/>
          <w:sz w:val="22"/>
        </w:rPr>
        <w:t>Mostly. The keeper found me at the table with my notebook open. She looked at the blank page.</w:t>
      </w:r>
    </w:p>
    <w:p>
      <w:pPr>
        <w:spacing w:after="0" w:line="240" w:lineRule="auto"/>
        <w:ind w:firstLine="360"/>
      </w:pPr>
      <w:r>
        <w:rPr>
          <w:rFonts w:ascii="Times New Roman" w:hAnsi="Times New Roman"/>
          <w:sz w:val="22"/>
        </w:rPr>
        <w:t>“What are you working on?”</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wrote a heading.”</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Below it I had written:</w:t>
      </w:r>
    </w:p>
    <w:p>
      <w:pPr>
        <w:spacing w:after="0" w:line="240" w:lineRule="auto"/>
        <w:ind w:firstLine="360"/>
      </w:pPr>
      <w:r>
        <w:rPr>
          <w:rFonts w:ascii="Times New Roman" w:hAnsi="Times New Roman"/>
          <w:sz w:val="22"/>
        </w:rPr>
        <w:t>TRANSPORT.</w:t>
        <w:br/>
      </w:r>
      <w:r>
        <w:rPr>
          <w:rFonts w:ascii="Times New Roman" w:hAnsi="Times New Roman"/>
          <w:sz w:val="22"/>
        </w:rPr>
        <w:t>SEATING.</w:t>
        <w:br/>
      </w:r>
      <w:r>
        <w:rPr>
          <w:rFonts w:ascii="Times New Roman" w:hAnsi="Times New Roman"/>
          <w:sz w:val="22"/>
        </w:rPr>
        <w:t>FOOD.</w:t>
        <w:br/>
      </w:r>
      <w:r>
        <w:rPr>
          <w:rFonts w:ascii="Times New Roman" w:hAnsi="Times New Roman"/>
          <w:sz w:val="22"/>
        </w:rPr>
        <w:t>CROWD.</w:t>
        <w:br/>
      </w:r>
      <w:r>
        <w:rPr>
          <w:rFonts w:ascii="Times New Roman" w:hAnsi="Times New Roman"/>
          <w:sz w:val="22"/>
        </w:rPr>
        <w:t>RETURN.</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I closed the notebook. The keeper laughed so hard she had to put down the bowl she was carrying.</w:t>
      </w:r>
    </w:p>
    <w:p>
      <w:pPr>
        <w:spacing w:after="0" w:line="240" w:lineRule="auto"/>
        <w:ind w:firstLine="360"/>
      </w:pPr>
      <w:r>
        <w:rPr>
          <w:rFonts w:ascii="Times New Roman" w:hAnsi="Times New Roman"/>
          <w:sz w:val="22"/>
        </w:rPr>
        <w:t>“This is logistics.”</w:t>
      </w:r>
    </w:p>
    <w:p>
      <w:pPr>
        <w:spacing w:after="0" w:line="240" w:lineRule="auto"/>
        <w:ind w:firstLine="360"/>
      </w:pPr>
      <w:r>
        <w:rPr>
          <w:rFonts w:ascii="Times New Roman" w:hAnsi="Times New Roman"/>
          <w:sz w:val="22"/>
        </w:rPr>
        <w:t>“For romance?”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 is it for?”</w:t>
      </w:r>
    </w:p>
    <w:p>
      <w:pPr>
        <w:spacing w:after="0" w:line="240" w:lineRule="auto"/>
        <w:ind w:firstLine="360"/>
      </w:pPr>
      <w:r>
        <w:rPr>
          <w:rFonts w:ascii="Times New Roman" w:hAnsi="Times New Roman"/>
          <w:sz w:val="22"/>
        </w:rPr>
        <w:t>“Not falling over.”</w:t>
      </w:r>
    </w:p>
    <w:p>
      <w:pPr>
        <w:spacing w:after="0" w:line="240" w:lineRule="auto"/>
        <w:ind w:firstLine="360"/>
      </w:pPr>
      <w:r>
        <w:rPr>
          <w:rFonts w:ascii="Times New Roman" w:hAnsi="Times New Roman"/>
          <w:sz w:val="22"/>
        </w:rPr>
        <w:t>“Very romantic.”</w:t>
      </w:r>
    </w:p>
    <w:p>
      <w:pPr>
        <w:spacing w:after="0" w:line="240" w:lineRule="auto"/>
        <w:ind w:firstLine="360"/>
      </w:pPr>
      <w:r>
        <w:rPr>
          <w:rFonts w:ascii="Times New Roman" w:hAnsi="Times New Roman"/>
          <w:sz w:val="22"/>
        </w:rPr>
        <w:t>“I hate this building.”</w:t>
      </w:r>
    </w:p>
    <w:p>
      <w:pPr>
        <w:spacing w:after="0" w:line="240" w:lineRule="auto"/>
        <w:ind w:firstLine="360"/>
      </w:pPr>
      <w:r>
        <w:rPr>
          <w:rFonts w:ascii="Times New Roman" w:hAnsi="Times New Roman"/>
          <w:sz w:val="22"/>
        </w:rPr>
        <w:t>“You pay on time.”</w:t>
      </w:r>
    </w:p>
    <w:p>
      <w:pPr>
        <w:spacing w:after="0" w:line="240" w:lineRule="auto"/>
        <w:ind w:firstLine="360"/>
      </w:pPr>
      <w:r>
        <w:rPr>
          <w:rFonts w:ascii="Times New Roman" w:hAnsi="Times New Roman"/>
          <w:sz w:val="22"/>
        </w:rPr>
        <w:t>Terrible woman. I opened the notebook after she left. Then I crossed out the whole list.</w:t>
      </w:r>
    </w:p>
    <w:p>
      <w:pPr>
        <w:spacing w:after="0" w:line="240" w:lineRule="auto"/>
        <w:ind w:firstLine="360"/>
      </w:pPr>
      <w:r>
        <w:rPr>
          <w:rFonts w:ascii="Times New Roman" w:hAnsi="Times New Roman"/>
          <w:sz w:val="22"/>
        </w:rP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did not need to determine the optimal sequence of food stalls. I wrote one line instead.</w:t>
      </w:r>
    </w:p>
    <w:p>
      <w:pPr>
        <w:spacing w:after="0" w:line="240" w:lineRule="auto"/>
        <w:ind w:firstLine="360"/>
      </w:pPr>
      <w:r>
        <w:rPr>
          <w:rFonts w:ascii="Times New Roman" w:hAnsi="Times New Roman"/>
          <w:sz w:val="22"/>
        </w:rPr>
        <w:t>WEST ENTRANCE. CART HOME IF NEEDED.</w:t>
      </w:r>
    </w:p>
    <w:p>
      <w:pPr>
        <w:spacing w:after="0" w:line="240" w:lineRule="auto"/>
        <w:ind w:firstLine="360"/>
      </w:pPr>
      <w:r>
        <w:rPr>
          <w:rFonts w:ascii="Times New Roman" w:hAnsi="Times New Roman"/>
          <w:sz w:val="22"/>
        </w:rPr>
        <w:t>Then I closed the notebook. That lasted eleven minutes. I opened it again to check the time. There was no time written. Excellent.</w:t>
      </w:r>
    </w:p>
    <w:p>
      <w:pPr>
        <w:spacing w:after="0" w:line="240" w:lineRule="auto"/>
        <w:ind w:firstLine="360"/>
      </w:pPr>
      <w:r>
        <w:rPr>
          <w:rFonts w:ascii="Times New Roman" w:hAnsi="Times New Roman"/>
          <w:sz w:val="22"/>
        </w:rPr>
        <w:t>I took a nap.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woke hungry.</w:t>
      </w:r>
    </w:p>
    <w:p>
      <w:pPr>
        <w:spacing w:after="0" w:line="240" w:lineRule="auto"/>
        <w:ind w:firstLine="360"/>
      </w:pPr>
      <w:r>
        <w:rPr>
          <w:rFonts w:ascii="Times New Roman" w:hAnsi="Times New Roman"/>
          <w:sz w:val="22"/>
        </w:rPr>
        <w:t>Nineteen.</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wound was still quiet. Some swelling from the morning walk. Not much. Hands better after rest. Shoulder better. I changed into the blue shirt. The shirt was no longer new. This bothered me for half a second.</w:t>
      </w:r>
    </w:p>
    <w:p>
      <w:pPr>
        <w:spacing w:after="0" w:line="240" w:lineRule="auto"/>
        <w:ind w:firstLine="360"/>
      </w:pPr>
      <w:r>
        <w:rPr>
          <w:rFonts w:ascii="Times New Roman" w:hAnsi="Times New Roman"/>
          <w:sz w:val="22"/>
        </w:rP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0" w:line="240" w:lineRule="auto"/>
        <w:ind w:firstLine="360"/>
      </w:pPr>
      <w:r>
        <w:rPr>
          <w:rFonts w:ascii="Times New Roman" w:hAnsi="Times New Roman"/>
          <w:sz w:val="22"/>
        </w:rP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0" w:line="240" w:lineRule="auto"/>
        <w:ind w:firstLine="360"/>
      </w:pPr>
      <w:r>
        <w:rPr>
          <w:rFonts w:ascii="Times New Roman" w:hAnsi="Times New Roman"/>
          <w:sz w:val="22"/>
        </w:rPr>
        <w:t>Not much. A few glances. Most people had food. Food won. I had hired a cart to the entrance because I wanted my shoulders later. The driver left. I stood with both crutches planted and tried not to look like I was waiting too early.</w:t>
      </w:r>
    </w:p>
    <w:p>
      <w:pPr>
        <w:spacing w:after="0" w:line="240" w:lineRule="auto"/>
        <w:ind w:firstLine="360"/>
      </w:pPr>
      <w:r>
        <w:rPr>
          <w:rFonts w:ascii="Times New Roman" w:hAnsi="Times New Roman"/>
          <w:sz w:val="22"/>
        </w:rPr>
        <w:t>I was early. Seven minutes. Possibly nine. I refused to check. Then Lyssa came through the crowd carrying a little folded cloth bag at her hip.</w:t>
      </w:r>
    </w:p>
    <w:p>
      <w:pPr>
        <w:spacing w:after="0" w:line="240" w:lineRule="auto"/>
        <w:ind w:firstLine="360"/>
      </w:pPr>
      <w:r>
        <w:rPr>
          <w:rFonts w:ascii="Times New Roman" w:hAnsi="Times New Roman"/>
          <w:sz w:val="22"/>
        </w:rPr>
        <w:t>Gray trousers. Dark shirt. Hair tied back badly enough that several strands had escaped before she reached me. She saw me. Stopped. Looked at my head.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too?”</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“You got your hair cut.”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“For the date?”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Her smile changed just enough to make the barber worth whatever I had paid him. Good investment. No. Not investment. Haircut.</w:t>
      </w:r>
    </w:p>
    <w:p>
      <w:pPr>
        <w:spacing w:after="0" w:line="240" w:lineRule="auto"/>
        <w:ind w:firstLine="360"/>
      </w:pPr>
      <w:r>
        <w:rPr>
          <w:rFonts w:ascii="Times New Roman" w:hAnsi="Times New Roman"/>
          <w:sz w:val="22"/>
        </w:rPr>
        <w:t>“Looks good,” she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I had prepared several possible responses to that exact event without admitting I had prepared them. Thank you was not one of them. It worked. Interesting. Lyssa looked past me into the market.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worked too. We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stall sold skewers of meat glazed with something sweet and hot enough to make my nose run. I bought two. Lyssa bought fried dough from the next stall and tore one piece in half without asking whether I wanted it.</w:t>
      </w:r>
    </w:p>
    <w:p>
      <w:pPr>
        <w:spacing w:after="0" w:line="240" w:lineRule="auto"/>
        <w:ind w:firstLine="360"/>
      </w:pPr>
      <w:r>
        <w:rPr>
          <w:rFonts w:ascii="Times New Roman" w:hAnsi="Times New Roman"/>
          <w:sz w:val="22"/>
        </w:rPr>
        <w:t>I took it. We did not discuss payment strategy. Excellent. Walking with food remained mechanically stupid because both my hands were occupied by crutches. I stood beside the stall and ate.</w:t>
      </w:r>
    </w:p>
    <w:p>
      <w:pPr>
        <w:spacing w:after="0" w:line="240" w:lineRule="auto"/>
        <w:ind w:firstLine="360"/>
      </w:pPr>
      <w:r>
        <w:rPr>
          <w:rFonts w:ascii="Times New Roman" w:hAnsi="Times New Roman"/>
          <w:sz w:val="22"/>
        </w:rPr>
        <w:t>Lyssa ate beside me. No problem. Then we moved again.</w:t>
      </w:r>
    </w:p>
    <w:p>
      <w:pPr>
        <w:spacing w:after="0" w:line="240" w:lineRule="auto"/>
        <w:ind w:firstLine="360"/>
      </w:pPr>
      <w:r>
        <w:rPr>
          <w:rFonts w:ascii="Times New Roman" w:hAnsi="Times New Roman"/>
          <w:sz w:val="22"/>
        </w:rP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0" w:line="240" w:lineRule="auto"/>
        <w:ind w:firstLine="360"/>
      </w:pPr>
      <w:r>
        <w:rPr>
          <w:rFonts w:ascii="Times New Roman" w:hAnsi="Times New Roman"/>
          <w:sz w:val="22"/>
        </w:rPr>
        <w:t>I started noticing routes. Then stopped myself. Not because routes were bad. Because Lyssa was telling me about a customer who had asked Rima to make sleeves tighter, then complained that the sleeves were tighter.</w:t>
      </w:r>
    </w:p>
    <w:p>
      <w:pPr>
        <w:spacing w:after="0" w:line="240" w:lineRule="auto"/>
        <w:ind w:firstLine="360"/>
      </w:pPr>
      <w:r>
        <w:rPr>
          <w:rFonts w:ascii="Times New Roman" w:hAnsi="Times New Roman"/>
          <w:sz w:val="22"/>
        </w:rPr>
        <w:t>“Could be measurement error,” I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“Fabric stretch?”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“Different shirt underneath?”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sound very certain.”</w:t>
      </w:r>
    </w:p>
    <w:p>
      <w:pPr>
        <w:spacing w:after="0" w:line="240" w:lineRule="auto"/>
        <w:ind w:firstLine="360"/>
      </w:pPr>
      <w:r>
        <w:rPr>
          <w:rFonts w:ascii="Times New Roman" w:hAnsi="Times New Roman"/>
          <w:sz w:val="22"/>
        </w:rPr>
        <w:t>“She said, ‘I wanted them tighter, not tight.’”</w:t>
      </w:r>
    </w:p>
    <w:p>
      <w:pPr>
        <w:spacing w:after="0" w:line="240" w:lineRule="auto"/>
        <w:ind w:firstLine="360"/>
      </w:pPr>
      <w:r>
        <w:rPr>
          <w:rFonts w:ascii="Times New Roman" w:hAnsi="Times New Roman"/>
          <w:sz w:val="22"/>
        </w:rPr>
        <w:t>I considered this.</w:t>
      </w:r>
    </w:p>
    <w:p>
      <w:pPr>
        <w:spacing w:after="0" w:line="240" w:lineRule="auto"/>
        <w:ind w:firstLine="360"/>
      </w:pPr>
      <w:r>
        <w:rPr>
          <w:rFonts w:ascii="Times New Roman" w:hAnsi="Times New Roman"/>
          <w:sz w:val="22"/>
        </w:rPr>
        <w:t>“That is a real distinction.”</w:t>
      </w:r>
    </w:p>
    <w:p>
      <w:pPr>
        <w:spacing w:after="0" w:line="240" w:lineRule="auto"/>
        <w:ind w:firstLine="360"/>
      </w:pPr>
      <w:r>
        <w:rPr>
          <w:rFonts w:ascii="Times New Roman" w:hAnsi="Times New Roman"/>
          <w:sz w:val="22"/>
        </w:rPr>
        <w:t>Lyssa stopped walking.</w:t>
      </w:r>
    </w:p>
    <w:p>
      <w:pPr>
        <w:spacing w:after="0" w:line="240" w:lineRule="auto"/>
        <w:ind w:firstLine="360"/>
      </w:pPr>
      <w:r>
        <w:rPr>
          <w:rFonts w:ascii="Times New Roman" w:hAnsi="Times New Roman"/>
          <w:sz w:val="22"/>
        </w:rPr>
        <w:t>“Do not defend her.”</w:t>
      </w:r>
    </w:p>
    <w:p>
      <w:pPr>
        <w:spacing w:after="0" w:line="240" w:lineRule="auto"/>
        <w:ind w:firstLine="360"/>
      </w:pPr>
      <w:r>
        <w:rPr>
          <w:rFonts w:ascii="Times New Roman" w:hAnsi="Times New Roman"/>
          <w:sz w:val="22"/>
        </w:rPr>
        <w:t>“I am not defending her. I am saying language has failed both parties.”</w:t>
      </w:r>
    </w:p>
    <w:p>
      <w:pPr>
        <w:spacing w:after="0" w:line="240" w:lineRule="auto"/>
        <w:ind w:firstLine="360"/>
      </w:pPr>
      <w:r>
        <w:rPr>
          <w:rFonts w:ascii="Times New Roman" w:hAnsi="Times New Roman"/>
          <w:sz w:val="22"/>
        </w:rPr>
        <w:t>“Rima's language did not fail.”</w:t>
      </w:r>
    </w:p>
    <w:p>
      <w:pPr>
        <w:spacing w:after="0" w:line="240" w:lineRule="auto"/>
        <w:ind w:firstLine="360"/>
      </w:pPr>
      <w:r>
        <w:rPr>
          <w:rFonts w:ascii="Times New Roman" w:hAnsi="Times New Roman"/>
          <w:sz w:val="22"/>
        </w:rPr>
        <w:t>“What did she say?”</w:t>
      </w:r>
    </w:p>
    <w:p>
      <w:pPr>
        <w:spacing w:after="0" w:line="240" w:lineRule="auto"/>
        <w:ind w:firstLine="360"/>
      </w:pPr>
      <w:r>
        <w:rPr>
          <w:rFonts w:ascii="Times New Roman" w:hAnsi="Times New Roman"/>
          <w:sz w:val="22"/>
        </w:rPr>
        <w:t>“Take it off.”</w:t>
      </w:r>
    </w:p>
    <w:p>
      <w:pPr>
        <w:spacing w:after="0" w:line="240" w:lineRule="auto"/>
        <w:ind w:firstLine="360"/>
      </w:pPr>
      <w:r>
        <w:rPr>
          <w:rFonts w:ascii="Times New Roman" w:hAnsi="Times New Roman"/>
          <w:sz w:val="22"/>
        </w:rPr>
        <w:t>I laughed hard enough that my left hip tried to shift into a stance requiring a foot that did not exist. The movement was small. Familiar now. I planted both crutches harder and waited. Nothing hurt. Lyssa saw the correction.</w:t>
      </w:r>
    </w:p>
    <w:p>
      <w:pPr>
        <w:spacing w:after="0" w:line="240" w:lineRule="auto"/>
        <w:ind w:firstLine="360"/>
      </w:pPr>
      <w:r>
        <w:rPr>
          <w:rFonts w:ascii="Times New Roman" w:hAnsi="Times New Roman"/>
          <w:sz w:val="22"/>
        </w:rPr>
        <w:t>She did not ask if I was all right.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said, “Still funny.”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kept going.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0" w:line="240" w:lineRule="auto"/>
        <w:ind w:firstLine="360"/>
      </w:pPr>
      <w:r>
        <w:rPr>
          <w:rFonts w:ascii="Times New Roman" w:hAnsi="Times New Roman"/>
          <w:sz w:val="22"/>
        </w:rPr>
        <w:t>Simple games are dangerous because people confuse simple rules with simple systems. I stopped. Lyssa kept walking three steps before noticing.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done anything.”</w:t>
      </w:r>
    </w:p>
    <w:p>
      <w:pPr>
        <w:spacing w:after="0" w:line="240" w:lineRule="auto"/>
        <w:ind w:firstLine="360"/>
      </w:pPr>
      <w:r>
        <w:rPr>
          <w:rFonts w:ascii="Times New Roman" w:hAnsi="Times New Roman"/>
          <w:sz w:val="22"/>
        </w:rPr>
        <w:t>“You have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you make when you're about to spend ten minutes proving you understand something nobody asked you to understand.”</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absolutely a face.”</w:t>
      </w:r>
    </w:p>
    <w:p>
      <w:pPr>
        <w:spacing w:after="0" w:line="240" w:lineRule="auto"/>
        <w:ind w:firstLine="360"/>
      </w:pPr>
      <w:r>
        <w:rPr>
          <w:rFonts w:ascii="Times New Roman" w:hAnsi="Times New Roman"/>
          <w:sz w:val="22"/>
        </w:rPr>
        <w:t>The cup man called, “One copper finds the stone.” I looked at Lyssa. She looked at me.</w:t>
      </w:r>
    </w:p>
    <w:p>
      <w:pPr>
        <w:spacing w:after="0" w:line="240" w:lineRule="auto"/>
        <w:ind w:firstLine="360"/>
      </w:pPr>
      <w:r>
        <w:rPr>
          <w:rFonts w:ascii="Times New Roman" w:hAnsi="Times New Roman"/>
          <w:sz w:val="22"/>
        </w:rPr>
        <w:t>“One,” I said.</w:t>
      </w:r>
    </w:p>
    <w:p>
      <w:pPr>
        <w:spacing w:after="0" w:line="240" w:lineRule="auto"/>
        <w:ind w:firstLine="360"/>
      </w:pPr>
      <w:r>
        <w:rPr>
          <w:rFonts w:ascii="Times New Roman" w:hAnsi="Times New Roman"/>
          <w:sz w:val="22"/>
        </w:rPr>
        <w:t>“You're going to lose.”</w:t>
      </w:r>
    </w:p>
    <w:p>
      <w:pPr>
        <w:spacing w:after="0" w:line="240" w:lineRule="auto"/>
        <w:ind w:firstLine="360"/>
      </w:pPr>
      <w:r>
        <w:rPr>
          <w:rFonts w:ascii="Times New Roman" w:hAnsi="Times New Roman"/>
          <w:sz w:val="22"/>
        </w:rPr>
        <w:t>“Probably not.”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the wrong response. I paid. The pebble started under the center cup. His hands were good. Not magical. Not impossibly fast. Practiced.</w:t>
      </w:r>
    </w:p>
    <w:p>
      <w:pPr>
        <w:spacing w:after="0" w:line="240" w:lineRule="auto"/>
        <w:ind w:firstLine="360"/>
      </w:pPr>
      <w:r>
        <w:rPr>
          <w:rFonts w:ascii="Times New Roman" w:hAnsi="Times New Roman"/>
          <w:sz w:val="22"/>
        </w:rPr>
        <w:t>He spoke while moving.</w:t>
      </w:r>
    </w:p>
    <w:p>
      <w:pPr>
        <w:spacing w:after="0" w:line="240" w:lineRule="auto"/>
        <w:ind w:firstLine="360"/>
      </w:pPr>
      <w:r>
        <w:rPr>
          <w:rFonts w:ascii="Times New Roman" w:hAnsi="Times New Roman"/>
          <w:sz w:val="22"/>
        </w:rPr>
        <w:t>“Center begins honest. Left likes trouble. Right has a wife and three children and cannot afford trouble.”</w:t>
      </w:r>
    </w:p>
    <w:p>
      <w:pPr>
        <w:spacing w:after="0" w:line="240" w:lineRule="auto"/>
        <w:ind w:firstLine="360"/>
      </w:pPr>
      <w:r>
        <w:rPr>
          <w:rFonts w:ascii="Times New Roman" w:hAnsi="Times New Roman"/>
          <w:sz w:val="22"/>
        </w:rPr>
        <w:t>People laughed. I tracked center to right, right to center, center to left. Left. He stopped. I pointed left.</w:t>
      </w:r>
    </w:p>
    <w:p>
      <w:pPr>
        <w:spacing w:after="0" w:line="240" w:lineRule="auto"/>
        <w:ind w:firstLine="360"/>
      </w:pPr>
      <w:r>
        <w:rPr>
          <w:rFonts w:ascii="Times New Roman" w:hAnsi="Times New Roman"/>
          <w:sz w:val="22"/>
        </w:rPr>
        <w:t>He lifted it. Empty. The crowd made the delighted noise people make when somebody else loses a small amount of money. I frowned. He lifted center.</w:t>
      </w:r>
    </w:p>
    <w:p>
      <w:pPr>
        <w:spacing w:after="0" w:line="240" w:lineRule="auto"/>
        <w:ind w:firstLine="360"/>
      </w:pPr>
      <w:r>
        <w:rPr>
          <w:rFonts w:ascii="Times New Roman" w:hAnsi="Times New Roman"/>
          <w:sz w:val="22"/>
        </w:rPr>
        <w:t>Pebble. Interesting.</w:t>
      </w:r>
    </w:p>
    <w:p>
      <w:pPr>
        <w:spacing w:after="0" w:line="240" w:lineRule="auto"/>
        <w:ind w:firstLine="360"/>
      </w:pPr>
      <w:r>
        <w:rPr>
          <w:rFonts w:ascii="Times New Roman" w:hAnsi="Times New Roman"/>
          <w:sz w:val="22"/>
        </w:rPr>
        <w:t>“Again?” he asked.</w:t>
      </w:r>
    </w:p>
    <w:p>
      <w:pPr>
        <w:spacing w:after="0" w:line="240" w:lineRule="auto"/>
        <w:ind w:firstLine="360"/>
      </w:pPr>
      <w:r>
        <w:rPr>
          <w:rFonts w:ascii="Times New Roman" w:hAnsi="Times New Roman"/>
          <w:sz w:val="22"/>
        </w:rPr>
        <w:t>“Yes,” I said.</w:t>
      </w:r>
    </w:p>
    <w:p>
      <w:pPr>
        <w:spacing w:after="0" w:line="240" w:lineRule="auto"/>
        <w:ind w:firstLine="360"/>
      </w:pPr>
      <w:r>
        <w:rPr>
          <w:rFonts w:ascii="Times New Roman" w:hAnsi="Times New Roman"/>
          <w:sz w:val="22"/>
        </w:rPr>
        <w:t>Lyssa made a sound.</w:t>
      </w:r>
    </w:p>
    <w:p>
      <w:pPr>
        <w:spacing w:after="0" w:line="240" w:lineRule="auto"/>
        <w:ind w:firstLine="360"/>
      </w:pPr>
      <w:r>
        <w:rPr>
          <w:rFonts w:ascii="Times New Roman" w:hAnsi="Times New Roman"/>
          <w:sz w:val="22"/>
        </w:rPr>
        <w:t>“One,” I told her.</w:t>
      </w:r>
    </w:p>
    <w:p>
      <w:pPr>
        <w:spacing w:after="0" w:line="240" w:lineRule="auto"/>
        <w:ind w:firstLine="360"/>
      </w:pPr>
      <w:r>
        <w:rPr>
          <w:rFonts w:ascii="Times New Roman" w:hAnsi="Times New Roman"/>
          <w:sz w:val="22"/>
        </w:rPr>
        <w:t>“That was one.”</w:t>
      </w:r>
    </w:p>
    <w:p>
      <w:pPr>
        <w:spacing w:after="0" w:line="240" w:lineRule="auto"/>
        <w:ind w:firstLine="360"/>
      </w:pPr>
      <w:r>
        <w:rPr>
          <w:rFonts w:ascii="Times New Roman" w:hAnsi="Times New Roman"/>
          <w:sz w:val="22"/>
        </w:rPr>
        <w:t>“One more.”</w:t>
      </w:r>
    </w:p>
    <w:p>
      <w:pPr>
        <w:spacing w:after="0" w:line="240" w:lineRule="auto"/>
        <w:ind w:firstLine="360"/>
      </w:pPr>
      <w:r>
        <w:rPr>
          <w:rFonts w:ascii="Times New Roman" w:hAnsi="Times New Roman"/>
          <w:sz w:val="22"/>
        </w:rPr>
        <w:t>“You said one.”</w:t>
      </w:r>
    </w:p>
    <w:p>
      <w:pPr>
        <w:spacing w:after="0" w:line="240" w:lineRule="auto"/>
        <w:ind w:firstLine="360"/>
      </w:pPr>
      <w:r>
        <w:rPr>
          <w:rFonts w:ascii="Times New Roman" w:hAnsi="Times New Roman"/>
          <w:sz w:val="22"/>
        </w:rPr>
        <w:t>“I have updated.”</w:t>
      </w:r>
    </w:p>
    <w:p>
      <w:pPr>
        <w:spacing w:after="0" w:line="240" w:lineRule="auto"/>
        <w:ind w:firstLine="360"/>
      </w:pPr>
      <w:r>
        <w:rPr>
          <w:rFonts w:ascii="Times New Roman" w:hAnsi="Times New Roman"/>
          <w:sz w:val="22"/>
        </w:rPr>
        <w:t>“Of course you have.”</w:t>
      </w:r>
    </w:p>
    <w:p>
      <w:pPr>
        <w:spacing w:after="0" w:line="240" w:lineRule="auto"/>
        <w:ind w:firstLine="360"/>
      </w:pPr>
      <w:r>
        <w:rPr>
          <w:rFonts w:ascii="Times New Roman" w:hAnsi="Times New Roman"/>
          <w:sz w:val="22"/>
        </w:rP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0" w:line="240" w:lineRule="auto"/>
        <w:ind w:firstLine="360"/>
      </w:pPr>
      <w:r>
        <w:rPr>
          <w:rFonts w:ascii="Times New Roman" w:hAnsi="Times New Roman"/>
          <w:sz w:val="22"/>
        </w:rPr>
        <w:t>I realized this immediately after the pebble was somewhere else. I chose right. Empty. Lyssa laughed. The cup man bowed to me.</w:t>
      </w:r>
    </w:p>
    <w:p>
      <w:pPr>
        <w:spacing w:after="0" w:line="240" w:lineRule="auto"/>
        <w:ind w:firstLine="360"/>
      </w:pPr>
      <w:r>
        <w:rPr>
          <w:rFonts w:ascii="Times New Roman" w:hAnsi="Times New Roman"/>
          <w:sz w:val="22"/>
        </w:rPr>
        <w:t>“Very generous.”</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almost disappointed. Good professional. We moved away. Lyssa said, “You lost two copper to cups.”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look happy.”</w:t>
      </w:r>
    </w:p>
    <w:p>
      <w:pPr>
        <w:spacing w:after="0" w:line="240" w:lineRule="auto"/>
        <w:ind w:firstLine="360"/>
      </w:pPr>
      <w:r>
        <w:rPr>
          <w:rFonts w:ascii="Times New Roman" w:hAnsi="Times New Roman"/>
          <w:sz w:val="22"/>
        </w:rPr>
        <w:t>“I learned something.”</w:t>
      </w:r>
    </w:p>
    <w:p>
      <w:pPr>
        <w:spacing w:after="0" w:line="240" w:lineRule="auto"/>
        <w:ind w:firstLine="360"/>
      </w:pPr>
      <w:r>
        <w:rPr>
          <w:rFonts w:ascii="Times New Roman" w:hAnsi="Times New Roman"/>
          <w:sz w:val="22"/>
        </w:rPr>
        <w:t>“There it is.”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back. The cup man already had another group. Same cups. Same pebble. Different jokes. I had tracked the object. He had been tracking people. That was useful.</w:t>
      </w:r>
    </w:p>
    <w:p>
      <w:pPr>
        <w:spacing w:after="0" w:line="240" w:lineRule="auto"/>
        <w:ind w:firstLine="360"/>
      </w:pPr>
      <w:r>
        <w:rPr>
          <w:rFonts w:ascii="Times New Roman" w:hAnsi="Times New Roman"/>
          <w:sz w:val="22"/>
        </w:rPr>
        <w:t>I nearly said it. Then I decided I did not need to turn two lost copper into tuition.</w:t>
      </w:r>
    </w:p>
    <w:p>
      <w:pPr>
        <w:spacing w:after="0" w:line="240" w:lineRule="auto"/>
        <w:ind w:firstLine="360"/>
      </w:pPr>
      <w:r>
        <w:rPr>
          <w:rFonts w:ascii="Times New Roman" w:hAnsi="Times New Roman"/>
          <w:sz w:val="22"/>
        </w:rPr>
        <w:t>“I enjoyed it,” I said instead.</w:t>
      </w:r>
    </w:p>
    <w:p>
      <w:pPr>
        <w:spacing w:after="0" w:line="240" w:lineRule="auto"/>
        <w:ind w:firstLine="360"/>
      </w:pPr>
      <w:r>
        <w:rPr>
          <w:rFonts w:ascii="Times New Roman" w:hAnsi="Times New Roman"/>
          <w:sz w:val="22"/>
        </w:rPr>
        <w:t>Lyssa looked at me. Then smiled.</w:t>
      </w:r>
    </w:p>
    <w:p>
      <w:pPr>
        <w:spacing w:after="0" w:line="240" w:lineRule="auto"/>
        <w:ind w:firstLine="360"/>
      </w:pPr>
      <w:r>
        <w:rPr>
          <w:rFonts w:ascii="Times New Roman" w:hAnsi="Times New Roman"/>
          <w:sz w:val="22"/>
        </w:rPr>
        <w:t>“That's worse.”</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“Now you'll do it again.”</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0" w:line="240" w:lineRule="auto"/>
        <w:ind w:firstLine="360"/>
      </w:pPr>
      <w:r>
        <w:rPr>
          <w:rFonts w:ascii="Times New Roman" w:hAnsi="Times New Roman"/>
          <w:sz w:val="22"/>
        </w:rPr>
        <w:t>I put the crutches against my right knee where I could control them and stretched the right leg carefully. Residual limb throbbed once. Then again. Expected. Lyssa handed me the rest of the fried dough.</w:t>
      </w:r>
    </w:p>
    <w:p>
      <w:pPr>
        <w:spacing w:after="0" w:line="240" w:lineRule="auto"/>
        <w:ind w:firstLine="360"/>
      </w:pPr>
      <w:r>
        <w:rPr>
          <w:rFonts w:ascii="Times New Roman" w:hAnsi="Times New Roman"/>
          <w:sz w:val="22"/>
        </w:rPr>
        <w:t>“You bought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“You're giving it away.”</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“Economically dangerous.”</w:t>
      </w:r>
    </w:p>
    <w:p>
      <w:pPr>
        <w:spacing w:after="0" w:line="240" w:lineRule="auto"/>
        <w:ind w:firstLine="360"/>
      </w:pPr>
      <w:r>
        <w:rPr>
          <w:rFonts w:ascii="Times New Roman" w:hAnsi="Times New Roman"/>
          <w:sz w:val="22"/>
        </w:rPr>
        <w:t>She kicked my intact boot lightly. I ate the dough. Across the square, two musicians were arguing while tuning. One had a bowed instrument. The other kept tightening a drumhead and testing it with one finger. Neither cared about us.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0" w:line="240" w:lineRule="auto"/>
        <w:ind w:firstLine="360"/>
      </w:pPr>
      <w:r>
        <w:rPr>
          <w:rFonts w:ascii="Times New Roman" w:hAnsi="Times New Roman"/>
          <w:sz w:val="22"/>
        </w:rPr>
        <w:t>I almost turned around. No. Date. Lyssa followed my eyes anyway.</w:t>
      </w:r>
    </w:p>
    <w:p>
      <w:pPr>
        <w:spacing w:after="0" w:line="240" w:lineRule="auto"/>
        <w:ind w:firstLine="360"/>
      </w:pPr>
      <w:r>
        <w:rPr>
          <w:rFonts w:ascii="Times New Roman" w:hAnsi="Times New Roman"/>
          <w:sz w:val="22"/>
        </w:rPr>
        <w:t>“You know them?”</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stop listening.”</w:t>
      </w:r>
    </w:p>
    <w:p>
      <w:pPr>
        <w:spacing w:after="0" w:line="240" w:lineRule="auto"/>
        <w:ind w:firstLine="360"/>
      </w:pPr>
      <w:r>
        <w:rPr>
          <w:rFonts w:ascii="Times New Roman" w:hAnsi="Times New Roman"/>
          <w:sz w:val="22"/>
        </w:rPr>
        <w:t>“They're wrong.”</w:t>
      </w:r>
    </w:p>
    <w:p>
      <w:pPr>
        <w:spacing w:after="0" w:line="240" w:lineRule="auto"/>
        <w:ind w:firstLine="360"/>
      </w:pPr>
      <w:r>
        <w:rPr>
          <w:rFonts w:ascii="Times New Roman" w:hAnsi="Times New Roman"/>
          <w:sz w:val="22"/>
        </w:rPr>
        <w:t>“They'll survive.”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0" w:line="240" w:lineRule="auto"/>
        <w:ind w:firstLine="360"/>
      </w:pPr>
      <w:r>
        <w:rPr>
          <w:rFonts w:ascii="Times New Roman" w:hAnsi="Times New Roman"/>
          <w:sz w:val="22"/>
        </w:rPr>
        <w:t>I watched the crowd more than the musicians for perhaps half a song. Then Lyssa leaned her shoulder against mine. I stopped doing that too. We listened. This was not difficult.</w:t>
      </w:r>
    </w:p>
    <w:p>
      <w:pPr>
        <w:spacing w:after="0" w:line="240" w:lineRule="auto"/>
        <w:ind w:firstLine="360"/>
      </w:pPr>
      <w:r>
        <w:rPr>
          <w:rFonts w:ascii="Times New Roman" w:hAnsi="Times New Roman"/>
          <w:sz w:val="22"/>
        </w:rPr>
        <w:t>Which was suspicious. After a while Lyssa said, “What did you do today?”</w:t>
      </w:r>
    </w:p>
    <w:p>
      <w:pPr>
        <w:spacing w:after="0" w:line="240" w:lineRule="auto"/>
        <w:ind w:firstLine="360"/>
      </w:pPr>
      <w:r>
        <w:rPr>
          <w:rFonts w:ascii="Times New Roman" w:hAnsi="Times New Roman"/>
          <w:sz w:val="22"/>
        </w:rPr>
        <w:t>“Haircut.”</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“Walked.”</w:t>
      </w:r>
    </w:p>
    <w:p>
      <w:pPr>
        <w:spacing w:after="0" w:line="240" w:lineRule="auto"/>
        <w:ind w:firstLine="360"/>
      </w:pPr>
      <w:r>
        <w:rPr>
          <w:rFonts w:ascii="Times New Roman" w:hAnsi="Times New Roman"/>
          <w:sz w:val="22"/>
        </w:rPr>
        <w:t>“Heroic.”</w:t>
      </w:r>
    </w:p>
    <w:p>
      <w:pPr>
        <w:spacing w:after="0" w:line="240" w:lineRule="auto"/>
        <w:ind w:firstLine="360"/>
      </w:pPr>
      <w:r>
        <w:rPr>
          <w:rFonts w:ascii="Times New Roman" w:hAnsi="Times New Roman"/>
          <w:sz w:val="22"/>
        </w:rPr>
        <w:t>“Napped.”</w:t>
      </w:r>
    </w:p>
    <w:p>
      <w:pPr>
        <w:spacing w:after="0" w:line="240" w:lineRule="auto"/>
        <w:ind w:firstLine="360"/>
      </w:pPr>
      <w:r>
        <w:rPr>
          <w:rFonts w:ascii="Times New Roman" w:hAnsi="Times New Roman"/>
          <w:sz w:val="22"/>
        </w:rPr>
        <w:t>She turned her head.</w:t>
      </w:r>
    </w:p>
    <w:p>
      <w:pPr>
        <w:spacing w:after="0" w:line="240" w:lineRule="auto"/>
        <w:ind w:firstLine="360"/>
      </w:pPr>
      <w:r>
        <w:rPr>
          <w:rFonts w:ascii="Times New Roman" w:hAnsi="Times New Roman"/>
          <w:sz w:val="22"/>
        </w:rPr>
        <w:t>“Nothing else?”</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 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“Vale?”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landed differently. Not badly. Just heavier. Lyssa knew enough not to ask why. I had told her Hessa had not cleared me. Or perhaps she had heard it through ordinary Carrow channels, which meant everybody knew everything except the parts they invented.</w:t>
      </w:r>
    </w:p>
    <w:p>
      <w:pPr>
        <w:spacing w:after="0" w:line="240" w:lineRule="auto"/>
        <w:ind w:firstLine="360"/>
      </w:pPr>
      <w:r>
        <w:rPr>
          <w:rFonts w:ascii="Times New Roman" w:hAnsi="Times New Roman"/>
          <w:sz w:val="22"/>
        </w:rPr>
        <w:t>She said, “Did you hate it?”</w:t>
      </w:r>
    </w:p>
    <w:p>
      <w:pPr>
        <w:spacing w:after="0" w:line="240" w:lineRule="auto"/>
        <w:ind w:firstLine="360"/>
      </w:pPr>
      <w:r>
        <w:rPr>
          <w:rFonts w:ascii="Times New Roman" w:hAnsi="Times New Roman"/>
          <w:sz w:val="22"/>
        </w:rPr>
        <w:t>“The nap?”</w:t>
      </w:r>
    </w:p>
    <w:p>
      <w:pPr>
        <w:spacing w:after="0" w:line="240" w:lineRule="auto"/>
        <w:ind w:firstLine="360"/>
      </w:pPr>
      <w:r>
        <w:rPr>
          <w:rFonts w:ascii="Times New Roman" w:hAnsi="Times New Roman"/>
          <w:sz w:val="22"/>
        </w:rPr>
        <w:t>“The nothing.”</w:t>
      </w:r>
    </w:p>
    <w:p>
      <w:pPr>
        <w:spacing w:after="0" w:line="240" w:lineRule="auto"/>
        <w:ind w:firstLine="360"/>
      </w:pPr>
      <w:r>
        <w:rPr>
          <w:rFonts w:ascii="Times New Roman" w:hAnsi="Times New Roman"/>
          <w:sz w:val="22"/>
        </w:rPr>
        <w:t>I considered lying. Not because the truth was dangerous. Habit.</w:t>
      </w:r>
    </w:p>
    <w:p>
      <w:pPr>
        <w:spacing w:after="0" w:line="240" w:lineRule="auto"/>
        <w:ind w:firstLine="360"/>
      </w:pPr>
      <w:r>
        <w:rPr>
          <w:rFonts w:ascii="Times New Roman" w:hAnsi="Times New Roman"/>
          <w:sz w:val="22"/>
        </w:rPr>
        <w:t>“A little,” I said.</w:t>
      </w:r>
    </w:p>
    <w:p>
      <w:pPr>
        <w:spacing w:after="0" w:line="240" w:lineRule="auto"/>
        <w:ind w:firstLine="360"/>
      </w:pPr>
      <w:r>
        <w:rPr>
          <w:rFonts w:ascii="Times New Roman" w:hAnsi="Times New Roman"/>
          <w:sz w:val="22"/>
        </w:rPr>
        <w:t>She nodded. Then the drum changed rhythm and the conversation ended because it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Later, Lyssa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0" w:line="240" w:lineRule="auto"/>
        <w:ind w:firstLine="360"/>
      </w:pPr>
      <w:r>
        <w:rPr>
          <w:rFonts w:ascii="Times New Roman" w:hAnsi="Times New Roman"/>
          <w:sz w:val="22"/>
        </w:rPr>
        <w:t>I started sorting. Food again? We had eaten. Walking cost. Crowd increased toward center. Could sit through music longer.</w:t>
      </w:r>
    </w:p>
    <w:p>
      <w:pPr>
        <w:spacing w:after="0" w:line="240" w:lineRule="auto"/>
        <w:ind w:firstLine="360"/>
      </w:pPr>
      <w:r>
        <w:rPr>
          <w:rFonts w:ascii="Times New Roman" w:hAnsi="Times New Roman"/>
          <w:sz w:val="22"/>
        </w:rPr>
        <w:t>Could find quieter edge. Could ask Lyssa what she wanted, which was sensible because she had asked me. No. She had asked me. I looked around once.</w:t>
      </w:r>
    </w:p>
    <w:p>
      <w:pPr>
        <w:spacing w:after="0" w:line="240" w:lineRule="auto"/>
        <w:ind w:firstLine="360"/>
      </w:pPr>
      <w:r>
        <w:rPr>
          <w:rFonts w:ascii="Times New Roman" w:hAnsi="Times New Roman"/>
          <w:sz w:val="22"/>
        </w:rPr>
        <w:t>A stall near the far edge had small clay animals lined up in rows. Bad animals. Deliberately bad or incompetently bad, unclear. One horse had six legs. A duck looked threatening. A dog had no neck.</w:t>
      </w:r>
    </w:p>
    <w:p>
      <w:pPr>
        <w:spacing w:after="0" w:line="240" w:lineRule="auto"/>
        <w:ind w:firstLine="360"/>
      </w:pPr>
      <w:r>
        <w:rPr>
          <w:rFonts w:ascii="Times New Roman" w:hAnsi="Times New Roman"/>
          <w:sz w:val="22"/>
        </w:rPr>
        <w:t>“That,” I said.</w:t>
      </w:r>
    </w:p>
    <w:p>
      <w:pPr>
        <w:spacing w:after="0" w:line="240" w:lineRule="auto"/>
        <w:ind w:firstLine="360"/>
      </w:pPr>
      <w:r>
        <w:rPr>
          <w:rFonts w:ascii="Times New Roman" w:hAnsi="Times New Roman"/>
          <w:sz w:val="22"/>
        </w:rPr>
        <w:t>Lyssa followed my finger.</w:t>
      </w:r>
    </w:p>
    <w:p>
      <w:pPr>
        <w:spacing w:after="0" w:line="240" w:lineRule="auto"/>
        <w:ind w:firstLine="360"/>
      </w:pPr>
      <w:r>
        <w:rPr>
          <w:rFonts w:ascii="Times New Roman" w:hAnsi="Times New Roman"/>
          <w:sz w:val="22"/>
        </w:rPr>
        <w:t>“The ugly animals?”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want to know what happened to the horse.”</w:t>
      </w:r>
    </w:p>
    <w:p>
      <w:pPr>
        <w:spacing w:after="0" w:line="240" w:lineRule="auto"/>
        <w:ind w:firstLine="360"/>
      </w:pPr>
      <w:r>
        <w:rPr>
          <w:rFonts w:ascii="Times New Roman" w:hAnsi="Times New Roman"/>
          <w:sz w:val="22"/>
        </w:rPr>
        <w:t>She grinned. We went. The answer was nothing. The horse simply had six legs. I bought it.</w:t>
      </w:r>
    </w:p>
    <w:p>
      <w:pPr>
        <w:spacing w:after="0" w:line="240" w:lineRule="auto"/>
        <w:ind w:firstLine="360"/>
      </w:pPr>
      <w:r>
        <w:rPr>
          <w:rFonts w:ascii="Times New Roman" w:hAnsi="Times New Roman"/>
          <w:sz w:val="22"/>
        </w:rPr>
        <w:t>One copper. Lyssa stared.</w:t>
      </w:r>
    </w:p>
    <w:p>
      <w:pPr>
        <w:spacing w:after="0" w:line="240" w:lineRule="auto"/>
        <w:ind w:firstLine="360"/>
      </w:pPr>
      <w:r>
        <w:rPr>
          <w:rFonts w:ascii="Times New Roman" w:hAnsi="Times New Roman"/>
          <w:sz w:val="22"/>
        </w:rPr>
        <w:t>“What are you going to do with that?”</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bought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like it.”</w:t>
      </w:r>
    </w:p>
    <w:p>
      <w:pPr>
        <w:spacing w:after="0" w:line="240" w:lineRule="auto"/>
        <w:ind w:firstLine="360"/>
      </w:pPr>
      <w:r>
        <w:rPr>
          <w:rFonts w:ascii="Times New Roman" w:hAnsi="Times New Roman"/>
          <w:sz w:val="22"/>
        </w:rPr>
        <w:t>She looked at the horse.</w:t>
      </w:r>
    </w:p>
    <w:p>
      <w:pPr>
        <w:spacing w:after="0" w:line="240" w:lineRule="auto"/>
        <w:ind w:firstLine="360"/>
      </w:pPr>
      <w:r>
        <w:rPr>
          <w:rFonts w:ascii="Times New Roman" w:hAnsi="Times New Roman"/>
          <w:sz w:val="22"/>
        </w:rPr>
        <w:t>“You like that?”</w:t>
      </w:r>
    </w:p>
    <w:p>
      <w:pPr>
        <w:spacing w:after="0" w:line="240" w:lineRule="auto"/>
        <w:ind w:firstLine="360"/>
      </w:pPr>
      <w:r>
        <w:rPr>
          <w:rFonts w:ascii="Times New Roman" w:hAnsi="Times New Roman"/>
          <w:sz w:val="22"/>
        </w:rPr>
        <w:t>“It has too many legs.”</w:t>
      </w:r>
    </w:p>
    <w:p>
      <w:pPr>
        <w:spacing w:after="0" w:line="240" w:lineRule="auto"/>
        <w:ind w:firstLine="360"/>
      </w:pPr>
      <w:r>
        <w:rPr>
          <w:rFonts w:ascii="Times New Roman" w:hAnsi="Times New Roman"/>
          <w:sz w:val="22"/>
        </w:rPr>
        <w:t>“That is the opposite of your current problem.”</w:t>
      </w:r>
    </w:p>
    <w:p>
      <w:pPr>
        <w:spacing w:after="0" w:line="240" w:lineRule="auto"/>
        <w:ind w:firstLine="360"/>
      </w:pPr>
      <w:r>
        <w:rPr>
          <w:rFonts w:ascii="Times New Roman" w:hAnsi="Times New Roman"/>
          <w:sz w:val="22"/>
        </w:rPr>
        <w:t>I looked at her. She froze. Then I laughed. She covered her face.</w:t>
      </w:r>
    </w:p>
    <w:p>
      <w:pPr>
        <w:spacing w:after="0" w:line="240" w:lineRule="auto"/>
        <w:ind w:firstLine="360"/>
      </w:pPr>
      <w:r>
        <w:rPr>
          <w:rFonts w:ascii="Times New Roman" w:hAnsi="Times New Roman"/>
          <w:sz w:val="22"/>
        </w:rPr>
        <w:t>“Oh, fuck.”</w:t>
      </w:r>
    </w:p>
    <w:p>
      <w:pPr>
        <w:spacing w:after="0" w:line="240" w:lineRule="auto"/>
        <w:ind w:firstLine="360"/>
      </w:pPr>
      <w:r>
        <w:rPr>
          <w:rFonts w:ascii="Times New Roman" w:hAnsi="Times New Roman"/>
          <w:sz w:val="22"/>
        </w:rPr>
        <w:t>“That was terrible.”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genuinely excellent.”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“Six legs.”</w:t>
      </w:r>
    </w:p>
    <w:p>
      <w:pPr>
        <w:spacing w:after="0" w:line="240" w:lineRule="auto"/>
        <w:ind w:firstLine="360"/>
      </w:pPr>
      <w:r>
        <w:rPr>
          <w:rFonts w:ascii="Times New Roman" w:hAnsi="Times New Roman"/>
          <w:sz w:val="22"/>
        </w:rPr>
        <w:t>“Stop.”</w:t>
      </w:r>
    </w:p>
    <w:p>
      <w:pPr>
        <w:spacing w:after="0" w:line="240" w:lineRule="auto"/>
        <w:ind w:firstLine="360"/>
      </w:pPr>
      <w:r>
        <w:rPr>
          <w:rFonts w:ascii="Times New Roman" w:hAnsi="Times New Roman"/>
          <w:sz w:val="22"/>
        </w:rPr>
        <w:t>I laughed harder. This time I was already sitting on the edge of the stall platform because the vendor had provided a stool for customers examining the lower shelf. Excellent infrastructure. Lyssa was red in the face.</w:t>
      </w:r>
    </w:p>
    <w:p>
      <w:pPr>
        <w:spacing w:after="0" w:line="240" w:lineRule="auto"/>
        <w:ind w:firstLine="360"/>
      </w:pPr>
      <w:r>
        <w:rPr>
          <w:rFonts w:ascii="Times New Roman" w:hAnsi="Times New Roman"/>
          <w:sz w:val="22"/>
        </w:rPr>
        <w:t>“I didn't mean it.”</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“Are you sure?”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started laughing too. The vendor watched us with the expression of somebody who had sold a bad clay horse and wanted no further involvement. Reasonable. I tucked the horse into Lyssa's cloth bag because I could not carry it while using two crutches.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“You bought a thing and now I carry it.”</w:t>
      </w:r>
    </w:p>
    <w:p>
      <w:pPr>
        <w:spacing w:after="0" w:line="240" w:lineRule="auto"/>
        <w:ind w:firstLine="360"/>
      </w:pPr>
      <w:r>
        <w:rPr>
          <w:rFonts w:ascii="Times New Roman" w:hAnsi="Times New Roman"/>
          <w:sz w:val="22"/>
        </w:rPr>
        <w:t>“Temporary logistics.”</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“I will take it back when we sit.”</w:t>
      </w:r>
    </w:p>
    <w:p>
      <w:pPr>
        <w:spacing w:after="0" w:line="240" w:lineRule="auto"/>
        <w:ind w:firstLine="360"/>
      </w:pPr>
      <w:r>
        <w:rPr>
          <w:rFonts w:ascii="Times New Roman" w:hAnsi="Times New Roman"/>
          <w:sz w:val="22"/>
        </w:rPr>
        <w:t>“You're very independent.”</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stayed longer than I had planned. This was because I had stopped planning. Mostly. We ate something sweet that stuck to my teeth. Lyssa won a copper from me guessing which hand held a button. I accused her of cheating. She admitted nothing. We listened to half another song. We argued about whether the six-legged horse was intended to be running.</w:t>
      </w:r>
    </w:p>
    <w:p>
      <w:pPr>
        <w:spacing w:after="0" w:line="240" w:lineRule="auto"/>
        <w:ind w:firstLine="360"/>
      </w:pPr>
      <w:r>
        <w:rPr>
          <w:rFonts w:ascii="Times New Roman" w:hAnsi="Times New Roman"/>
          <w:sz w:val="22"/>
        </w:rPr>
        <w:t>“It has six legs because three positions are shown,” I said.</w:t>
      </w:r>
    </w:p>
    <w:p>
      <w:pPr>
        <w:spacing w:after="0" w:line="240" w:lineRule="auto"/>
        <w:ind w:firstLine="360"/>
      </w:pPr>
      <w:r>
        <w:rPr>
          <w:rFonts w:ascii="Times New Roman" w:hAnsi="Times New Roman"/>
          <w:sz w:val="22"/>
        </w:rPr>
        <w:t>“Then why does it have one body?”</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“It has six actual hooves.”</w:t>
      </w:r>
    </w:p>
    <w:p>
      <w:pPr>
        <w:spacing w:after="0" w:line="240" w:lineRule="auto"/>
        <w:ind w:firstLine="360"/>
      </w:pPr>
      <w:r>
        <w:rPr>
          <w:rFonts w:ascii="Times New Roman" w:hAnsi="Times New Roman"/>
          <w:sz w:val="22"/>
        </w:rPr>
        <w:t>“Stylized.”</w:t>
      </w:r>
    </w:p>
    <w:p>
      <w:pPr>
        <w:spacing w:after="0" w:line="240" w:lineRule="auto"/>
        <w:ind w:firstLine="360"/>
      </w:pPr>
      <w:r>
        <w:rPr>
          <w:rFonts w:ascii="Times New Roman" w:hAnsi="Times New Roman"/>
          <w:sz w:val="22"/>
        </w:rPr>
        <w:t>“It has two tails.”</w:t>
      </w:r>
    </w:p>
    <w:p>
      <w:pPr>
        <w:spacing w:after="0" w:line="240" w:lineRule="auto"/>
        <w:ind w:firstLine="360"/>
      </w:pPr>
      <w:r>
        <w:rPr>
          <w:rFonts w:ascii="Times New Roman" w:hAnsi="Times New Roman"/>
          <w:sz w:val="22"/>
        </w:rPr>
        <w:t>I examined it. It had two tails.</w:t>
      </w:r>
    </w:p>
    <w:p>
      <w:pPr>
        <w:spacing w:after="0" w:line="240" w:lineRule="auto"/>
        <w:ind w:firstLine="360"/>
      </w:pPr>
      <w:r>
        <w:rPr>
          <w:rFonts w:ascii="Times New Roman" w:hAnsi="Times New Roman"/>
          <w:sz w:val="22"/>
        </w:rPr>
        <w:t>“Advanced movement representation.”</w:t>
      </w:r>
    </w:p>
    <w:p>
      <w:pPr>
        <w:spacing w:after="0" w:line="240" w:lineRule="auto"/>
        <w:ind w:firstLine="360"/>
      </w:pPr>
      <w:r>
        <w:rPr>
          <w:rFonts w:ascii="Times New Roman" w:hAnsi="Times New Roman"/>
          <w:sz w:val="22"/>
        </w:rPr>
        <w:t>“It's a bad horse.”</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By the time the throbbing in my residual limb became difficult to ignore, I had been ignoring it for perhaps ten minutes. Not ideal. Not catastrophic. I told Lyssa.</w:t>
      </w:r>
    </w:p>
    <w:p>
      <w:pPr>
        <w:spacing w:after="0" w:line="240" w:lineRule="auto"/>
        <w:ind w:firstLine="360"/>
      </w:pPr>
      <w:r>
        <w:rPr>
          <w:rFonts w:ascii="Times New Roman" w:hAnsi="Times New Roman"/>
          <w:sz w:val="22"/>
        </w:rPr>
        <w:t>“Need to go?”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arrived cleanly. No not yet. No five more minutes. Yes. She nodded.</w:t>
      </w:r>
    </w:p>
    <w:p>
      <w:pPr>
        <w:spacing w:after="0" w:line="240" w:lineRule="auto"/>
        <w:ind w:firstLine="360"/>
      </w:pPr>
      <w:r>
        <w:rPr>
          <w:rFonts w:ascii="Times New Roman" w:hAnsi="Times New Roman"/>
          <w:sz w:val="22"/>
        </w:rPr>
        <w:t>We walked toward the west entrance. At the edge of the crowd, she handed me the clay horse. I stared at it.</w:t>
      </w:r>
    </w:p>
    <w:p>
      <w:pPr>
        <w:spacing w:after="0" w:line="240" w:lineRule="auto"/>
        <w:ind w:firstLine="360"/>
      </w:pPr>
      <w:r>
        <w:rPr>
          <w:rFonts w:ascii="Times New Roman" w:hAnsi="Times New Roman"/>
          <w:sz w:val="22"/>
        </w:rPr>
        <w:t>“I cannot carry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just removed transport infrastructure.”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tucked it awkwardly inside the front of my blue shirt. One of the horse's legs poked against my ribs. Lyssa laughed so hard she had to stop walking.</w:t>
      </w:r>
    </w:p>
    <w:p>
      <w:pPr>
        <w:spacing w:after="0" w:line="240" w:lineRule="auto"/>
        <w:ind w:firstLine="360"/>
      </w:pPr>
      <w:r>
        <w:rPr>
          <w:rFonts w:ascii="Times New Roman" w:hAnsi="Times New Roman"/>
          <w:sz w:val="22"/>
        </w:rPr>
        <w:t>“This is humiliating.”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date?”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We reached the cart stand. I hired one. My cost. Lyssa stood beside the cart while I got in. Crutches first. Right foot. Hands. Turn. Sit. Residual limb protected. Not elegant. Functional. She did not help.</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Once I was settled, she leaned in and kissed me. Short. Then again, longer. Sitting remained technically superior. I did not say it.</w:t>
      </w:r>
    </w:p>
    <w:p>
      <w:pPr>
        <w:spacing w:after="0" w:line="240" w:lineRule="auto"/>
        <w:ind w:firstLine="360"/>
      </w:pPr>
      <w:r>
        <w:rPr>
          <w:rFonts w:ascii="Times New Roman" w:hAnsi="Times New Roman"/>
          <w:sz w:val="22"/>
        </w:rPr>
        <w:t>Growth. Probably. No. Silence. She pulled back.</w:t>
      </w:r>
    </w:p>
    <w:p>
      <w:pPr>
        <w:spacing w:after="0" w:line="240" w:lineRule="auto"/>
        <w:ind w:firstLine="360"/>
      </w:pPr>
      <w:r>
        <w:rPr>
          <w:rFonts w:ascii="Times New Roman" w:hAnsi="Times New Roman"/>
          <w:sz w:val="22"/>
        </w:rPr>
        <w:t>“I had fun.”</w:t>
      </w:r>
    </w:p>
    <w:p>
      <w:pPr>
        <w:spacing w:after="0" w:line="240" w:lineRule="auto"/>
        <w:ind w:firstLine="360"/>
      </w:pPr>
      <w:r>
        <w:rPr>
          <w:rFonts w:ascii="Times New Roman" w:hAnsi="Times New Roman"/>
          <w:sz w:val="22"/>
        </w:rPr>
        <w:t>“Me too.”</w:t>
      </w:r>
    </w:p>
    <w:p>
      <w:pPr>
        <w:spacing w:after="0" w:line="240" w:lineRule="auto"/>
        <w:ind w:firstLine="360"/>
      </w:pPr>
      <w:r>
        <w:rPr>
          <w:rFonts w:ascii="Times New Roman" w:hAnsi="Times New Roman"/>
          <w:sz w:val="22"/>
        </w:rPr>
        <w:t>“Even losing money?”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I pressed a hand against my shirt where six clay legs were trying to escape.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 night, Greg.”</w:t>
      </w:r>
    </w:p>
    <w:p>
      <w:pPr>
        <w:spacing w:after="0" w:line="240" w:lineRule="auto"/>
        <w:ind w:firstLine="360"/>
      </w:pPr>
      <w:r>
        <w:rPr>
          <w:rFonts w:ascii="Times New Roman" w:hAnsi="Times New Roman"/>
          <w:sz w:val="22"/>
        </w:rPr>
        <w:t>“Good night.”</w:t>
      </w:r>
    </w:p>
    <w:p>
      <w:pPr>
        <w:spacing w:after="0" w:line="240" w:lineRule="auto"/>
        <w:ind w:firstLine="360"/>
      </w:pPr>
      <w:r>
        <w:rPr>
          <w:rFonts w:ascii="Times New Roman" w:hAnsi="Times New Roman"/>
          <w:sz w:val="22"/>
        </w:rPr>
        <w:t>The cart started moving. I did not ask when we were doing it again. This bothered me after half a street. Then I realized she had not asked either. Fine.</w:t>
      </w:r>
    </w:p>
    <w:p>
      <w:pPr>
        <w:spacing w:after="0" w:line="240" w:lineRule="auto"/>
        <w:ind w:firstLine="360"/>
      </w:pPr>
      <w:r>
        <w:rPr>
          <w:rFonts w:ascii="Times New Roman" w:hAnsi="Times New Roman"/>
          <w:sz w:val="22"/>
        </w:rPr>
        <w:t>We had gone on one date. It had been good. That was enough information for tonight.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was awake when I got home. Of course. She looked at my hair. Then blue shirt. Then the clay horse when I pulled it out.</w:t>
      </w:r>
    </w:p>
    <w:p>
      <w:pPr>
        <w:spacing w:after="0" w:line="240" w:lineRule="auto"/>
        <w:ind w:firstLine="360"/>
      </w:pPr>
      <w:r>
        <w:rPr>
          <w:rFonts w:ascii="Times New Roman" w:hAnsi="Times New Roman"/>
          <w:sz w:val="22"/>
        </w:rPr>
        <w:t>She stared.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“Approximately horse.”</w:t>
      </w:r>
    </w:p>
    <w:p>
      <w:pPr>
        <w:spacing w:after="0" w:line="240" w:lineRule="auto"/>
        <w:ind w:firstLine="360"/>
      </w:pPr>
      <w:r>
        <w:rPr>
          <w:rFonts w:ascii="Times New Roman" w:hAnsi="Times New Roman"/>
          <w:sz w:val="22"/>
        </w:rPr>
        <w:t>“Why does it have six legs?”</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She looked at me for a long time.</w:t>
      </w:r>
    </w:p>
    <w:p>
      <w:pPr>
        <w:spacing w:after="0" w:line="240" w:lineRule="auto"/>
        <w:ind w:firstLine="360"/>
      </w:pPr>
      <w:r>
        <w:rPr>
          <w:rFonts w:ascii="Times New Roman" w:hAnsi="Times New Roman"/>
          <w:sz w:val="22"/>
        </w:rPr>
        <w:t>“How was the date?”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nodded once. Then she took the horse from me and set it on the downstairs table. It looked terrible there. Perfect. I checked the dressing.</w:t>
      </w:r>
    </w:p>
    <w:p>
      <w:pPr>
        <w:spacing w:after="0" w:line="240" w:lineRule="auto"/>
        <w:ind w:firstLine="360"/>
      </w:pPr>
      <w:r>
        <w:rPr>
          <w:rFonts w:ascii="Times New Roman" w:hAnsi="Times New Roman"/>
          <w:sz w:val="22"/>
        </w:rP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0" w:line="240" w:lineRule="auto"/>
        <w:ind w:firstLine="360"/>
      </w:pPr>
      <w:r>
        <w:rPr>
          <w:rFonts w:ascii="Times New Roman" w:hAnsi="Times New Roman"/>
          <w:sz w:val="22"/>
        </w:rPr>
        <w:t>I had earned nothing. Solved nothing. Improved no system. The day had not been wasted. That thought arrived too neatly.</w:t>
      </w:r>
    </w:p>
    <w:p>
      <w:pPr>
        <w:spacing w:after="0" w:line="240" w:lineRule="auto"/>
        <w:ind w:firstLine="360"/>
      </w:pPr>
      <w:r>
        <w:rPr>
          <w:rFonts w:ascii="Times New Roman" w:hAnsi="Times New Roman"/>
          <w:sz w:val="22"/>
        </w:rPr>
        <w:t>Suspicious. I turned onto my back. Phantom left foot felt like it was hanging off the edge of the cot. Actual leg ended well before the edge. Normal impossible.</w:t>
      </w:r>
    </w:p>
    <w:p>
      <w:pPr>
        <w:spacing w:after="0" w:line="240" w:lineRule="auto"/>
        <w:ind w:firstLine="360"/>
      </w:pPr>
      <w:r>
        <w:rPr>
          <w:rFonts w:ascii="Times New Roman" w:hAnsi="Times New Roman"/>
          <w:sz w:val="22"/>
        </w:rPr>
        <w:t>Tomorrow existed.</w:t>
      </w:r>
    </w:p>
    <w:p>
      <w:pPr>
        <w:spacing w:after="0" w:line="240" w:lineRule="auto"/>
        <w:ind w:firstLine="360"/>
      </w:pPr>
      <w:r>
        <w:rPr>
          <w:rFonts w:ascii="Times New Roman" w:hAnsi="Times New Roman"/>
          <w:sz w:val="22"/>
        </w:rPr>
        <w:t>No work scheduled. No training scheduled. No date scheduled. I could decide then. The horse had six legs.</w:t>
      </w:r>
    </w:p>
    <w:p>
      <w:pPr>
        <w:spacing w:after="0" w:line="240" w:lineRule="auto"/>
        <w:ind w:firstLine="360"/>
      </w:pPr>
      <w:r>
        <w:rPr>
          <w:rFonts w:ascii="Times New Roman" w:hAnsi="Times New Roman"/>
          <w:sz w:val="22"/>
        </w:rPr>
        <w:t>Show-off.</w:t>
      </w:r>
    </w:p>
    <w:p>
      <w:r>
        <w:br w:type="page"/>
      </w:r>
    </w:p>
    <w:p>
      <w:pPr>
        <w:spacing w:after="80"/>
        <w:jc w:val="center"/>
      </w:pPr>
      <w:r>
        <w:rPr>
          <w:rFonts w:ascii="Times New Roman" w:hAnsi="Times New Roman"/>
          <w:b/>
          <w:sz w:val="26"/>
        </w:rPr>
        <w:t>CHAPTER EIGHTY-FOUR</w:t>
      </w:r>
    </w:p>
    <w:p>
      <w:pPr>
        <w:spacing w:after="80"/>
        <w:jc w:val="center"/>
      </w:pPr>
      <w:r>
        <w:rPr>
          <w:rFonts w:ascii="Times New Roman" w:hAnsi="Times New Roman"/>
          <w:b/>
          <w:sz w:val="26"/>
        </w:rPr>
        <w:t>THE PASSENGER</w:t>
      </w:r>
    </w:p>
    <w:p>
      <w:pPr>
        <w:spacing w:after="80"/>
        <w:jc w:val="center"/>
      </w:pPr>
      <w:r>
        <w:rPr>
          <w:rFonts w:ascii="Times New Roman" w:hAnsi="Times New Roman"/>
          <w:b/>
          <w:sz w:val="26"/>
        </w:rPr>
        <w:t>The horse had fallen over during the night.</w:t>
      </w:r>
    </w:p>
    <w:p>
      <w:pPr>
        <w:spacing w:after="0" w:line="240" w:lineRule="auto"/>
        <w:ind w:firstLine="360"/>
      </w:pPr>
      <w:r>
        <w:rPr>
          <w:rFonts w:ascii="Times New Roman" w:hAnsi="Times New Roman"/>
          <w:sz w:val="22"/>
        </w:rPr>
        <w:t>This was not surprising. It had six legs and none of them appeared to agree about the ground.</w:t>
      </w:r>
    </w:p>
    <w:p>
      <w:pPr>
        <w:spacing w:after="0" w:line="240" w:lineRule="auto"/>
        <w:ind w:firstLine="360"/>
      </w:pPr>
      <w:r>
        <w:rPr>
          <w:rFonts w:ascii="Times New Roman" w:hAnsi="Times New Roman"/>
          <w:sz w:val="22"/>
        </w:rPr>
        <w:t>I found it on its side beside the downstairs table while eating breakfast. One tail had caught against the wall. The other pointed accusingly toward the door.</w:t>
      </w:r>
    </w:p>
    <w:p>
      <w:pPr>
        <w:spacing w:after="0" w:line="240" w:lineRule="auto"/>
        <w:ind w:firstLine="360"/>
      </w:pPr>
      <w:r>
        <w:rPr>
          <w:rFonts w:ascii="Times New Roman" w:hAnsi="Times New Roman"/>
          <w:sz w:val="22"/>
        </w:rPr>
        <w:t>I set it upright.</w:t>
      </w:r>
    </w:p>
    <w:p>
      <w:pPr>
        <w:spacing w:after="0" w:line="240" w:lineRule="auto"/>
        <w:ind w:firstLine="360"/>
      </w:pPr>
      <w:r>
        <w:rPr>
          <w:rFonts w:ascii="Times New Roman" w:hAnsi="Times New Roman"/>
          <w:sz w:val="22"/>
        </w:rPr>
        <w:t>It fell over again.</w:t>
      </w:r>
    </w:p>
    <w:p>
      <w:pPr>
        <w:spacing w:after="0" w:line="240" w:lineRule="auto"/>
        <w:ind w:firstLine="360"/>
      </w:pPr>
      <w:r>
        <w:rPr>
          <w:rFonts w:ascii="Times New Roman" w:hAnsi="Times New Roman"/>
          <w:sz w:val="22"/>
        </w:rPr>
        <w:t>The keeper watched from the stove.</w:t>
      </w:r>
    </w:p>
    <w:p>
      <w:pPr>
        <w:spacing w:after="0" w:line="240" w:lineRule="auto"/>
        <w:ind w:firstLine="360"/>
      </w:pPr>
      <w:r>
        <w:rPr>
          <w:rFonts w:ascii="Times New Roman" w:hAnsi="Times New Roman"/>
          <w:sz w:val="22"/>
        </w:rPr>
        <w:t>“Movement representation,”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0" w:line="240" w:lineRule="auto"/>
        <w:ind w:firstLine="360"/>
      </w:pPr>
      <w:r>
        <w:rPr>
          <w:rFonts w:ascii="Times New Roman" w:hAnsi="Times New Roman"/>
          <w:sz w:val="22"/>
        </w:rPr>
        <w:t>Date cost.</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I was deciding whether that counted as an observation or an accounting category when somebody knocked twice and came in before the keeper answered.</w:t>
      </w:r>
    </w:p>
    <w:p>
      <w:pPr>
        <w:spacing w:after="0" w:line="240" w:lineRule="auto"/>
        <w:ind w:firstLine="360"/>
      </w:pPr>
      <w:r>
        <w:rPr>
          <w:rFonts w:ascii="Times New Roman" w:hAnsi="Times New Roman"/>
          <w:sz w:val="22"/>
        </w:rPr>
        <w:t>Sevren.</w:t>
      </w:r>
    </w:p>
    <w:p>
      <w:pPr>
        <w:spacing w:after="0" w:line="240" w:lineRule="auto"/>
        <w:ind w:firstLine="360"/>
      </w:pPr>
      <w:r>
        <w:rPr>
          <w:rFonts w:ascii="Times New Roman" w:hAnsi="Times New Roman"/>
          <w:sz w:val="22"/>
        </w:rPr>
        <w:t>He had changed clothes. Same courier bag. Less mud. This seemed unfair.</w:t>
      </w:r>
    </w:p>
    <w:p>
      <w:pPr>
        <w:spacing w:after="0" w:line="240" w:lineRule="auto"/>
        <w:ind w:firstLine="360"/>
      </w:pPr>
      <w:r>
        <w:rPr>
          <w:rFonts w:ascii="Times New Roman" w:hAnsi="Times New Roman"/>
          <w:sz w:val="22"/>
        </w:rPr>
        <w:t>“You busy?” he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 answer came out quickly enough that I distrusted it.</w:t>
      </w:r>
    </w:p>
    <w:p>
      <w:pPr>
        <w:spacing w:after="0" w:line="240" w:lineRule="auto"/>
        <w:ind w:firstLine="360"/>
      </w:pPr>
      <w:r>
        <w:rPr>
          <w:rFonts w:ascii="Times New Roman" w:hAnsi="Times New Roman"/>
          <w:sz w:val="22"/>
        </w:rPr>
        <w:t>Sevren looked at the notebook beside my bowl.</w:t>
      </w:r>
    </w:p>
    <w:p>
      <w:pPr>
        <w:spacing w:after="0" w:line="240" w:lineRule="auto"/>
        <w:ind w:firstLine="360"/>
      </w:pPr>
      <w:r>
        <w:rPr>
          <w:rFonts w:ascii="Times New Roman" w:hAnsi="Times New Roman"/>
          <w:sz w:val="22"/>
        </w:rPr>
        <w:t>“You sure?”</w:t>
      </w:r>
    </w:p>
    <w:p>
      <w:pPr>
        <w:spacing w:after="0" w:line="240" w:lineRule="auto"/>
        <w:ind w:firstLine="360"/>
      </w:pPr>
      <w:r>
        <w:rPr>
          <w:rFonts w:ascii="Times New Roman" w:hAnsi="Times New Roman"/>
          <w:sz w:val="22"/>
        </w:rPr>
        <w:t>I put a hand over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Come with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blinked.</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“What?” he asked.</w:t>
      </w:r>
    </w:p>
    <w:p>
      <w:pPr>
        <w:spacing w:after="0" w:line="240" w:lineRule="auto"/>
        <w:ind w:firstLine="360"/>
      </w:pPr>
      <w:r>
        <w:rPr>
          <w:rFonts w:ascii="Times New Roman" w:hAnsi="Times New Roman"/>
          <w:sz w:val="22"/>
        </w:rPr>
        <w:t>“You gave no information.”</w:t>
      </w:r>
    </w:p>
    <w:p>
      <w:pPr>
        <w:spacing w:after="0" w:line="240" w:lineRule="auto"/>
        <w:ind w:firstLine="360"/>
      </w:pPr>
      <w:r>
        <w:rPr>
          <w:rFonts w:ascii="Times New Roman" w:hAnsi="Times New Roman"/>
          <w:sz w:val="22"/>
        </w:rPr>
        <w:t>“I was going to.”</w:t>
      </w:r>
    </w:p>
    <w:p>
      <w:pPr>
        <w:spacing w:after="0" w:line="240" w:lineRule="auto"/>
        <w:ind w:firstLine="360"/>
      </w:pPr>
      <w:r>
        <w:rPr>
          <w:rFonts w:ascii="Times New Roman" w:hAnsi="Times New Roman"/>
          <w:sz w:val="22"/>
        </w:rPr>
        <w:t>“Then do that first.”</w:t>
      </w:r>
    </w:p>
    <w:p>
      <w:pPr>
        <w:spacing w:after="0" w:line="240" w:lineRule="auto"/>
        <w:ind w:firstLine="360"/>
      </w:pPr>
      <w:r>
        <w:rPr>
          <w:rFonts w:ascii="Times New Roman" w:hAnsi="Times New Roman"/>
          <w:sz w:val="22"/>
        </w:rPr>
        <w:t>He pulled out the chair opposite me and sat without asking the keeper. She put another bowl on the table anyway. He accepted this as his due, which explained why she liked him.</w:t>
      </w:r>
    </w:p>
    <w:p>
      <w:pPr>
        <w:spacing w:after="0" w:line="240" w:lineRule="auto"/>
        <w:ind w:firstLine="360"/>
      </w:pPr>
      <w:r>
        <w:rPr>
          <w:rFonts w:ascii="Times New Roman" w:hAnsi="Times New Roman"/>
          <w:sz w:val="22"/>
        </w:rPr>
        <w:t>“North gate,” he said. “Small delivery. Cart out, cart back. I have a seat I don't need and you looked at my boots yesterday like you wanted to interrogate the road.”</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watched me leave.”</w:t>
      </w:r>
    </w:p>
    <w:p>
      <w:pPr>
        <w:spacing w:after="0" w:line="240" w:lineRule="auto"/>
        <w:ind w:firstLine="360"/>
      </w:pPr>
      <w:r>
        <w:rPr>
          <w:rFonts w:ascii="Times New Roman" w:hAnsi="Times New Roman"/>
          <w:sz w:val="22"/>
        </w:rPr>
        <w:t>“Four seconds.”</w:t>
      </w:r>
    </w:p>
    <w:p>
      <w:pPr>
        <w:spacing w:after="0" w:line="240" w:lineRule="auto"/>
        <w:ind w:firstLine="360"/>
      </w:pPr>
      <w:r>
        <w:rPr>
          <w:rFonts w:ascii="Times New Roman" w:hAnsi="Times New Roman"/>
          <w:sz w:val="22"/>
        </w:rPr>
        <w:t>“That is romantic for you.”</w:t>
      </w:r>
    </w:p>
    <w:p>
      <w:pPr>
        <w:spacing w:after="0" w:line="240" w:lineRule="auto"/>
        <w:ind w:firstLine="360"/>
      </w:pPr>
      <w:r>
        <w:rPr>
          <w:rFonts w:ascii="Times New Roman" w:hAnsi="Times New Roman"/>
          <w:sz w:val="22"/>
        </w:rPr>
        <w:t>“Lyssa would object.”</w:t>
      </w:r>
    </w:p>
    <w:p>
      <w:pPr>
        <w:spacing w:after="0" w:line="240" w:lineRule="auto"/>
        <w:ind w:firstLine="360"/>
      </w:pPr>
      <w:r>
        <w:rPr>
          <w:rFonts w:ascii="Times New Roman" w:hAnsi="Times New Roman"/>
          <w:sz w:val="22"/>
        </w:rPr>
        <w:t>“Good. You learned something.”</w:t>
      </w:r>
    </w:p>
    <w:p>
      <w:pPr>
        <w:spacing w:after="0" w:line="240" w:lineRule="auto"/>
        <w:ind w:firstLine="360"/>
      </w:pPr>
      <w:r>
        <w:rPr>
          <w:rFonts w:ascii="Times New Roman" w:hAnsi="Times New Roman"/>
          <w:sz w:val="22"/>
        </w:rPr>
        <w:t>I ignored that.</w:t>
      </w:r>
    </w:p>
    <w:p>
      <w:pPr>
        <w:spacing w:after="0" w:line="240" w:lineRule="auto"/>
        <w:ind w:firstLine="360"/>
      </w:pPr>
      <w:r>
        <w:rPr>
          <w:rFonts w:ascii="Times New Roman" w:hAnsi="Times New Roman"/>
          <w:sz w:val="22"/>
        </w:rPr>
        <w:t>“How far?”</w:t>
      </w:r>
    </w:p>
    <w:p>
      <w:pPr>
        <w:spacing w:after="0" w:line="240" w:lineRule="auto"/>
        <w:ind w:firstLine="360"/>
      </w:pPr>
      <w:r>
        <w:rPr>
          <w:rFonts w:ascii="Times New Roman" w:hAnsi="Times New Roman"/>
          <w:sz w:val="22"/>
        </w:rPr>
        <w:t>“Not far.”</w:t>
      </w:r>
    </w:p>
    <w:p>
      <w:pPr>
        <w:spacing w:after="0" w:line="240" w:lineRule="auto"/>
        <w:ind w:firstLine="360"/>
      </w:pPr>
      <w:r>
        <w:rPr>
          <w:rFonts w:ascii="Times New Roman" w:hAnsi="Times New Roman"/>
          <w:sz w:val="22"/>
        </w:rPr>
        <w:t>“That is not a distance.”</w:t>
      </w:r>
    </w:p>
    <w:p>
      <w:pPr>
        <w:spacing w:after="0" w:line="240" w:lineRule="auto"/>
        <w:ind w:firstLine="360"/>
      </w:pPr>
      <w:r>
        <w:rPr>
          <w:rFonts w:ascii="Times New Roman" w:hAnsi="Times New Roman"/>
          <w:sz w:val="22"/>
        </w:rPr>
        <w:t>“About an hour out with the cart.”</w:t>
      </w:r>
    </w:p>
    <w:p>
      <w:pPr>
        <w:spacing w:after="0" w:line="240" w:lineRule="auto"/>
        <w:ind w:firstLine="360"/>
      </w:pPr>
      <w:r>
        <w:rPr>
          <w:rFonts w:ascii="Times New Roman" w:hAnsi="Times New Roman"/>
          <w:sz w:val="22"/>
        </w:rPr>
        <w:t>“Destination?”</w:t>
      </w:r>
    </w:p>
    <w:p>
      <w:pPr>
        <w:spacing w:after="0" w:line="240" w:lineRule="auto"/>
        <w:ind w:firstLine="360"/>
      </w:pPr>
      <w:r>
        <w:rPr>
          <w:rFonts w:ascii="Times New Roman" w:hAnsi="Times New Roman"/>
          <w:sz w:val="22"/>
        </w:rPr>
        <w:t>“Roadside dye works past the north toll. Not a town. Barely a collection of buildings. I deliver a sealed packet, get a signed receipt, ride back with the same carter after he unloads two barrels.”</w:t>
      </w:r>
    </w:p>
    <w:p>
      <w:pPr>
        <w:spacing w:after="0" w:line="240" w:lineRule="auto"/>
        <w:ind w:firstLine="360"/>
      </w:pPr>
      <w:r>
        <w:rPr>
          <w:rFonts w:ascii="Times New Roman" w:hAnsi="Times New Roman"/>
          <w:sz w:val="22"/>
        </w:rPr>
        <w:t>“What barrels?”</w:t>
      </w:r>
    </w:p>
    <w:p>
      <w:pPr>
        <w:spacing w:after="0" w:line="240" w:lineRule="auto"/>
        <w:ind w:firstLine="360"/>
      </w:pPr>
      <w:r>
        <w:rPr>
          <w:rFonts w:ascii="Times New Roman" w:hAnsi="Times New Roman"/>
          <w:sz w:val="22"/>
        </w:rPr>
        <w:t>“I don't care.”</w:t>
      </w:r>
    </w:p>
    <w:p>
      <w:pPr>
        <w:spacing w:after="0" w:line="240" w:lineRule="auto"/>
        <w:ind w:firstLine="360"/>
      </w:pPr>
      <w:r>
        <w:rPr>
          <w:rFonts w:ascii="Times New Roman" w:hAnsi="Times New Roman"/>
          <w:sz w:val="22"/>
        </w:rPr>
        <w:t>“You should if you're riding with them.”</w:t>
      </w:r>
    </w:p>
    <w:p>
      <w:pPr>
        <w:spacing w:after="0" w:line="240" w:lineRule="auto"/>
        <w:ind w:firstLine="360"/>
      </w:pPr>
      <w:r>
        <w:rPr>
          <w:rFonts w:ascii="Times New Roman" w:hAnsi="Times New Roman"/>
          <w:sz w:val="22"/>
        </w:rPr>
        <w:t>“No, you should if you're riding with them. I am a courier.”</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“Why do you have a spare seat?”</w:t>
      </w:r>
    </w:p>
    <w:p>
      <w:pPr>
        <w:spacing w:after="0" w:line="240" w:lineRule="auto"/>
        <w:ind w:firstLine="360"/>
      </w:pPr>
      <w:r>
        <w:rPr>
          <w:rFonts w:ascii="Times New Roman" w:hAnsi="Times New Roman"/>
          <w:sz w:val="22"/>
        </w:rPr>
        <w:t>“Carter's brother isn't coming.”</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“Relevant to whether the seat is structurally available.”</w:t>
      </w:r>
    </w:p>
    <w:p>
      <w:pPr>
        <w:spacing w:after="0" w:line="240" w:lineRule="auto"/>
        <w:ind w:firstLine="360"/>
      </w:pPr>
      <w:r>
        <w:rPr>
          <w:rFonts w:ascii="Times New Roman" w:hAnsi="Times New Roman"/>
          <w:sz w:val="22"/>
        </w:rPr>
        <w:t>“He has a fever.”</w:t>
      </w:r>
    </w:p>
    <w:p>
      <w:pPr>
        <w:spacing w:after="0" w:line="240" w:lineRule="auto"/>
        <w:ind w:firstLine="360"/>
      </w:pPr>
      <w:r>
        <w:rPr>
          <w:rFonts w:ascii="Times New Roman" w:hAnsi="Times New Roman"/>
          <w:sz w:val="22"/>
        </w:rPr>
        <w:t>“Then I don't want the seat.”</w:t>
      </w:r>
    </w:p>
    <w:p>
      <w:pPr>
        <w:spacing w:after="0" w:line="240" w:lineRule="auto"/>
        <w:ind w:firstLine="360"/>
      </w:pPr>
      <w:r>
        <w:rPr>
          <w:rFonts w:ascii="Times New Roman" w:hAnsi="Times New Roman"/>
          <w:sz w:val="22"/>
        </w:rPr>
        <w:t>Sevren stared.</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Then he understood.</w:t>
      </w:r>
    </w:p>
    <w:p>
      <w:pPr>
        <w:spacing w:after="0" w:line="240" w:lineRule="auto"/>
        <w:ind w:firstLine="360"/>
      </w:pPr>
      <w:r>
        <w:rPr>
          <w:rFonts w:ascii="Times New Roman" w:hAnsi="Times New Roman"/>
          <w:sz w:val="22"/>
        </w:rPr>
        <w:t>“Oh. No. He hasn't been in the cart today. He's home. The carter told me at the yard.”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keeper slid bread toward Sevren.</w:t>
      </w:r>
    </w:p>
    <w:p>
      <w:pPr>
        <w:spacing w:after="0" w:line="240" w:lineRule="auto"/>
        <w:ind w:firstLine="360"/>
      </w:pPr>
      <w:r>
        <w:rPr>
          <w:rFonts w:ascii="Times New Roman" w:hAnsi="Times New Roman"/>
          <w:sz w:val="22"/>
        </w:rPr>
        <w:t>“You taking him somewhere?” she asked.</w:t>
      </w:r>
    </w:p>
    <w:p>
      <w:pPr>
        <w:spacing w:after="0" w:line="240" w:lineRule="auto"/>
        <w:ind w:firstLine="360"/>
      </w:pPr>
      <w:r>
        <w:rPr>
          <w:rFonts w:ascii="Times New Roman" w:hAnsi="Times New Roman"/>
          <w:sz w:val="22"/>
        </w:rPr>
        <w:t>“North road.”</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disliked this because she knew too much about the staircase and not enough about roads, which did not prevent the look from containing an opinion.</w:t>
      </w:r>
    </w:p>
    <w:p>
      <w:pPr>
        <w:spacing w:after="0" w:line="240" w:lineRule="auto"/>
        <w:ind w:firstLine="360"/>
      </w:pPr>
      <w:r>
        <w:rPr>
          <w:rFonts w:ascii="Times New Roman" w:hAnsi="Times New Roman"/>
          <w:sz w:val="22"/>
        </w:rPr>
        <w:t>“Cart,” Sevren said.</w:t>
      </w:r>
    </w:p>
    <w:p>
      <w:pPr>
        <w:spacing w:after="0" w:line="240" w:lineRule="auto"/>
        <w:ind w:firstLine="360"/>
      </w:pPr>
      <w:r>
        <w:rPr>
          <w:rFonts w:ascii="Times New Roman" w:hAnsi="Times New Roman"/>
          <w:sz w:val="22"/>
        </w:rPr>
        <w:t>“Seat?”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“Back today?”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 again.</w:t>
      </w:r>
    </w:p>
    <w:p>
      <w:pPr>
        <w:spacing w:after="0" w:line="240" w:lineRule="auto"/>
        <w:ind w:firstLine="360"/>
      </w:pPr>
      <w:r>
        <w:rPr>
          <w:rFonts w:ascii="Times New Roman" w:hAnsi="Times New Roman"/>
          <w:sz w:val="22"/>
        </w:rPr>
        <w:t>I said, “I am nineteen.”</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Sevren ate bread.</w:t>
      </w:r>
    </w:p>
    <w:p>
      <w:pPr>
        <w:spacing w:after="0" w:line="240" w:lineRule="auto"/>
        <w:ind w:firstLine="360"/>
      </w:pPr>
      <w:r>
        <w:rPr>
          <w:rFonts w:ascii="Times New Roman" w:hAnsi="Times New Roman"/>
          <w:sz w:val="22"/>
        </w:rPr>
        <w:t>I should ask Nerin.</w:t>
      </w:r>
    </w:p>
    <w:p>
      <w:pPr>
        <w:spacing w:after="0" w:line="240" w:lineRule="auto"/>
        <w:ind w:firstLine="360"/>
      </w:pPr>
      <w:r>
        <w:rPr>
          <w:rFonts w:ascii="Times New Roman" w:hAnsi="Times New Roman"/>
          <w:sz w:val="22"/>
        </w:rP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Not infinite questions.</w:t>
      </w:r>
    </w:p>
    <w:p>
      <w:pPr>
        <w:spacing w:after="0" w:line="240" w:lineRule="auto"/>
        <w:ind w:firstLine="360"/>
      </w:pPr>
      <w:r>
        <w:rPr>
          <w:rFonts w:ascii="Times New Roman" w:hAnsi="Times New Roman"/>
          <w:sz w:val="22"/>
        </w:rPr>
        <w:t>“When do you leave?” I asked.</w:t>
      </w:r>
    </w:p>
    <w:p>
      <w:pPr>
        <w:spacing w:after="0" w:line="240" w:lineRule="auto"/>
        <w:ind w:firstLine="360"/>
      </w:pPr>
      <w:r>
        <w:rPr>
          <w:rFonts w:ascii="Times New Roman" w:hAnsi="Times New Roman"/>
          <w:sz w:val="22"/>
        </w:rPr>
        <w:t>“Half an hour.”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crutches. Then the horse. Then Sevren.</w:t>
      </w:r>
    </w:p>
    <w:p>
      <w:pPr>
        <w:spacing w:after="0" w:line="240" w:lineRule="auto"/>
        <w:ind w:firstLine="360"/>
      </w:pPr>
      <w:r>
        <w:rPr>
          <w:rFonts w:ascii="Times New Roman" w:hAnsi="Times New Roman"/>
          <w:sz w:val="22"/>
        </w:rPr>
        <w:t>“Can the cart turn around without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“Can I stay seated while you deliver?”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“Is there somewhere dry at the destination?”</w:t>
      </w:r>
    </w:p>
    <w:p>
      <w:pPr>
        <w:spacing w:after="0" w:line="240" w:lineRule="auto"/>
        <w:ind w:firstLine="360"/>
      </w:pPr>
      <w:r>
        <w:rPr>
          <w:rFonts w:ascii="Times New Roman" w:hAnsi="Times New Roman"/>
          <w:sz w:val="22"/>
        </w:rPr>
        <w:t>“Warehouse awning. Office too, probably.”</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“I've never been there.”</w:t>
      </w:r>
    </w:p>
    <w:p>
      <w:pPr>
        <w:spacing w:after="0" w:line="240" w:lineRule="auto"/>
        <w:ind w:firstLine="360"/>
      </w:pPr>
      <w:r>
        <w:rPr>
          <w:rFonts w:ascii="Times New Roman" w:hAnsi="Times New Roman"/>
          <w:sz w:val="22"/>
        </w:rPr>
        <w:t>That mattered less than I wanted it to.</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said, “You haven't finished breakfast.”</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north gate was farther than the barber and easier because I did not walk there.</w:t>
      </w:r>
    </w:p>
    <w:p>
      <w:pPr>
        <w:spacing w:after="0" w:line="240" w:lineRule="auto"/>
        <w:ind w:firstLine="360"/>
      </w:pPr>
      <w:r>
        <w:rPr>
          <w:rFonts w:ascii="Times New Roman" w:hAnsi="Times New Roman"/>
          <w:sz w:val="22"/>
        </w:rPr>
        <w:t>Sevren had arranged a hired cart from a freight yard two streets over. Not for me. For the barrels and whatever return load the carter expected. My seat was a plank across the front with a thin folded sack pretending to be padding.</w:t>
      </w:r>
    </w:p>
    <w:p>
      <w:pPr>
        <w:spacing w:after="0" w:line="240" w:lineRule="auto"/>
        <w:ind w:firstLine="360"/>
      </w:pPr>
      <w:r>
        <w:rPr>
          <w:rFonts w:ascii="Times New Roman" w:hAnsi="Times New Roman"/>
          <w:sz w:val="22"/>
        </w:rPr>
        <w:t>The carter looked at my crutches, then at the seat, then at me.</w:t>
      </w:r>
    </w:p>
    <w:p>
      <w:pPr>
        <w:spacing w:after="0" w:line="240" w:lineRule="auto"/>
        <w:ind w:firstLine="360"/>
      </w:pPr>
      <w:r>
        <w:rPr>
          <w:rFonts w:ascii="Times New Roman" w:hAnsi="Times New Roman"/>
          <w:sz w:val="22"/>
        </w:rPr>
        <w:t>“You need help up?”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height.</w:t>
      </w:r>
    </w:p>
    <w:p>
      <w:pPr>
        <w:spacing w:after="0" w:line="240" w:lineRule="auto"/>
        <w:ind w:firstLine="360"/>
      </w:pPr>
      <w:r>
        <w:rPr>
          <w:rFonts w:ascii="Times New Roman" w:hAnsi="Times New Roman"/>
          <w:sz w:val="22"/>
        </w:rPr>
        <w:t>“Yes. Not lifting. Hold the crutches.”</w:t>
      </w:r>
    </w:p>
    <w:p>
      <w:pPr>
        <w:spacing w:after="0" w:line="240" w:lineRule="auto"/>
        <w:ind w:firstLine="360"/>
      </w:pPr>
      <w:r>
        <w:rPr>
          <w:rFonts w:ascii="Times New Roman" w:hAnsi="Times New Roman"/>
          <w:sz w:val="22"/>
        </w:rPr>
        <w:t>He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Right foot on the iron step. Both hands on the cart edge. Push. Turn. Sit. The missing left foot attempted to participate in the turn and contributed nothing. My hip twitched. I stopped before the movement became larger.</w:t>
      </w:r>
    </w:p>
    <w:p>
      <w:pPr>
        <w:spacing w:after="0" w:line="240" w:lineRule="auto"/>
        <w:ind w:firstLine="360"/>
      </w:pPr>
      <w:r>
        <w:rPr>
          <w:rFonts w:ascii="Times New Roman" w:hAnsi="Times New Roman"/>
          <w:sz w:val="22"/>
        </w:rPr>
        <w:t>Sevren had already climbed up on the other side.</w:t>
      </w:r>
    </w:p>
    <w:p>
      <w:pPr>
        <w:spacing w:after="0" w:line="240" w:lineRule="auto"/>
        <w:ind w:firstLine="360"/>
      </w:pPr>
      <w:r>
        <w:rPr>
          <w:rFonts w:ascii="Times New Roman" w:hAnsi="Times New Roman"/>
          <w:sz w:val="22"/>
        </w:rPr>
        <w:t>He said nothing.</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The carter handed me the crutches. I laid them along the side with the tips forward and kept one hand through both cuffs so a rut could not throw them into the street.</w:t>
      </w:r>
    </w:p>
    <w:p>
      <w:pPr>
        <w:spacing w:after="0" w:line="240" w:lineRule="auto"/>
        <w:ind w:firstLine="360"/>
      </w:pPr>
      <w:r>
        <w:rPr>
          <w:rFonts w:ascii="Times New Roman" w:hAnsi="Times New Roman"/>
          <w:sz w:val="22"/>
        </w:rPr>
        <w:t>Then the cart moved.</w:t>
      </w:r>
    </w:p>
    <w:p>
      <w:pPr>
        <w:spacing w:after="0" w:line="240" w:lineRule="auto"/>
        <w:ind w:firstLine="360"/>
      </w:pPr>
      <w:r>
        <w:rPr>
          <w:rFonts w:ascii="Times New Roman" w:hAnsi="Times New Roman"/>
          <w:sz w:val="22"/>
        </w:rPr>
        <w:t>I had been in carts since the amputation. Hired rides through Carrow. Infirmary. Guild. Vale. Home. This was different only because the gate was ahead.</w:t>
      </w:r>
    </w:p>
    <w:p>
      <w:pPr>
        <w:spacing w:after="0" w:line="240" w:lineRule="auto"/>
        <w:ind w:firstLine="360"/>
      </w:pPr>
      <w:r>
        <w:rPr>
          <w:rFonts w:ascii="Times New Roman" w:hAnsi="Times New Roman"/>
          <w:sz w:val="22"/>
        </w:rPr>
        <w:t>Which was stupid.</w:t>
      </w:r>
    </w:p>
    <w:p>
      <w:pPr>
        <w:spacing w:after="0" w:line="240" w:lineRule="auto"/>
        <w:ind w:firstLine="360"/>
      </w:pPr>
      <w:r>
        <w:rPr>
          <w:rFonts w:ascii="Times New Roman" w:hAnsi="Times New Roman"/>
          <w:sz w:val="22"/>
        </w:rPr>
        <w:t>A gate was wood, iron, stone, guards, traffic, and paperwork. Carrow did not become a different world because we passed under an arch.</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The north gate approached.</w:t>
      </w:r>
    </w:p>
    <w:p>
      <w:pPr>
        <w:spacing w:after="0" w:line="240" w:lineRule="auto"/>
        <w:ind w:firstLine="360"/>
      </w:pPr>
      <w:r>
        <w:rPr>
          <w:rFonts w:ascii="Times New Roman" w:hAnsi="Times New Roman"/>
          <w:sz w:val="22"/>
        </w:rP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0" w:line="240" w:lineRule="auto"/>
        <w:ind w:firstLine="360"/>
      </w:pPr>
      <w:r>
        <w:rPr>
          <w:rFonts w:ascii="Times New Roman" w:hAnsi="Times New Roman"/>
          <w:sz w:val="22"/>
        </w:rPr>
        <w:t>Our carter held up a stamped chit. The guard glanced at the barrels, counted us, and waved us through.</w:t>
      </w:r>
    </w:p>
    <w:p>
      <w:pPr>
        <w:spacing w:after="0" w:line="240" w:lineRule="auto"/>
        <w:ind w:firstLine="360"/>
      </w:pPr>
      <w:r>
        <w:rPr>
          <w:rFonts w:ascii="Times New Roman" w:hAnsi="Times New Roman"/>
          <w:sz w:val="22"/>
        </w:rPr>
        <w:t>That was it.</w:t>
      </w:r>
    </w:p>
    <w:p>
      <w:pPr>
        <w:spacing w:after="0" w:line="240" w:lineRule="auto"/>
        <w:ind w:firstLine="360"/>
      </w:pPr>
      <w:r>
        <w:rPr>
          <w:rFonts w:ascii="Times New Roman" w:hAnsi="Times New Roman"/>
          <w:sz w:val="22"/>
        </w:rPr>
        <w:t>Carrow ended.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The paving continued for another hundred yards before becoming packed road. Houses thinned. Workshops spread farther apart. A cooper's yard. Two sheds with hides stretched under roofs. A field behind a low stone wall.</w:t>
      </w:r>
    </w:p>
    <w:p>
      <w:pPr>
        <w:spacing w:after="0" w:line="240" w:lineRule="auto"/>
        <w:ind w:firstLine="360"/>
      </w:pPr>
      <w:r>
        <w:rPr>
          <w:rFonts w:ascii="Times New Roman" w:hAnsi="Times New Roman"/>
          <w:sz w:val="22"/>
        </w:rPr>
        <w:t>Then there was space between things.</w:t>
      </w:r>
    </w:p>
    <w:p>
      <w:pPr>
        <w:spacing w:after="0" w:line="240" w:lineRule="auto"/>
        <w:ind w:firstLine="360"/>
      </w:pPr>
      <w:r>
        <w:rPr>
          <w:rFonts w:ascii="Times New Roman" w:hAnsi="Times New Roman"/>
          <w:sz w:val="22"/>
        </w:rPr>
        <w:t>I had known there was space between things.</w:t>
      </w:r>
    </w:p>
    <w:p>
      <w:pPr>
        <w:spacing w:after="0" w:line="240" w:lineRule="auto"/>
        <w:ind w:firstLine="360"/>
      </w:pPr>
      <w:r>
        <w:rPr>
          <w:rFonts w:ascii="Times New Roman" w:hAnsi="Times New Roman"/>
          <w:sz w:val="22"/>
        </w:rP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0" w:line="240" w:lineRule="auto"/>
        <w:ind w:firstLine="360"/>
      </w:pPr>
      <w:r>
        <w:rPr>
          <w:rFonts w:ascii="Times New Roman" w:hAnsi="Times New Roman"/>
          <w:sz w:val="22"/>
        </w:rPr>
        <w:t>Those were not this road.</w:t>
      </w:r>
    </w:p>
    <w:p>
      <w:pPr>
        <w:spacing w:after="0" w:line="240" w:lineRule="auto"/>
        <w:ind w:firstLine="360"/>
      </w:pPr>
      <w:r>
        <w:rPr>
          <w:rFonts w:ascii="Times New Roman" w:hAnsi="Times New Roman"/>
          <w:sz w:val="22"/>
        </w:rPr>
        <w:t>This road had wet ruts from yesterday's rain and white flowers in the ditch. The cart wheel hit a stone. My whole body moved upward half an inch.</w:t>
      </w:r>
    </w:p>
    <w:p>
      <w:pPr>
        <w:spacing w:after="0" w:line="240" w:lineRule="auto"/>
        <w:ind w:firstLine="360"/>
      </w:pPr>
      <w:r>
        <w:rPr>
          <w:rFonts w:ascii="Times New Roman" w:hAnsi="Times New Roman"/>
          <w:sz w:val="22"/>
        </w:rPr>
        <w:t>My residual limb objected.</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I shifted my weight.</w:t>
      </w:r>
    </w:p>
    <w:p>
      <w:pPr>
        <w:spacing w:after="0" w:line="240" w:lineRule="auto"/>
        <w:ind w:firstLine="360"/>
      </w:pPr>
      <w:r>
        <w:rPr>
          <w:rFonts w:ascii="Times New Roman" w:hAnsi="Times New Roman"/>
          <w:sz w:val="22"/>
        </w:rPr>
        <w:t>Sevren noticed.</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“Not yet.”</w:t>
      </w:r>
    </w:p>
    <w:p>
      <w:pPr>
        <w:spacing w:after="0" w:line="240" w:lineRule="auto"/>
        <w:ind w:firstLine="360"/>
      </w:pPr>
      <w:r>
        <w:rPr>
          <w:rFonts w:ascii="Times New Roman" w:hAnsi="Times New Roman"/>
          <w:sz w:val="22"/>
        </w:rPr>
        <w:t>“Useful distinction.”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leaned back against the cart side and closed his eyes.</w:t>
      </w:r>
    </w:p>
    <w:p>
      <w:pPr>
        <w:spacing w:after="0" w:line="240" w:lineRule="auto"/>
        <w:ind w:firstLine="360"/>
      </w:pPr>
      <w:r>
        <w:rPr>
          <w:rFonts w:ascii="Times New Roman" w:hAnsi="Times New Roman"/>
          <w:sz w:val="22"/>
        </w:rPr>
        <w:t>“You're not watching the road?” I asked.</w:t>
      </w:r>
    </w:p>
    <w:p>
      <w:pPr>
        <w:spacing w:after="0" w:line="240" w:lineRule="auto"/>
        <w:ind w:firstLine="360"/>
      </w:pPr>
      <w:r>
        <w:rPr>
          <w:rFonts w:ascii="Times New Roman" w:hAnsi="Times New Roman"/>
          <w:sz w:val="22"/>
        </w:rPr>
        <w:t>“I've seen it.”</w:t>
      </w:r>
    </w:p>
    <w:p>
      <w:pPr>
        <w:spacing w:after="0" w:line="240" w:lineRule="auto"/>
        <w:ind w:firstLine="360"/>
      </w:pPr>
      <w:r>
        <w:rPr>
          <w:rFonts w:ascii="Times New Roman" w:hAnsi="Times New Roman"/>
          <w:sz w:val="22"/>
        </w:rPr>
        <w:t>“You're a courier.”</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looked at the road for him.</w:t>
      </w:r>
    </w:p>
    <w:p>
      <w:pPr>
        <w:spacing w:after="0" w:line="240" w:lineRule="auto"/>
        <w:ind w:firstLine="360"/>
      </w:pPr>
      <w:r>
        <w:rPr>
          <w:rFonts w:ascii="Times New Roman" w:hAnsi="Times New Roman"/>
          <w:sz w:val="22"/>
        </w:rP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world outside Carrow was disappointingly occupied.</w:t>
      </w:r>
    </w:p>
    <w:p>
      <w:pPr>
        <w:spacing w:after="0" w:line="240" w:lineRule="auto"/>
        <w:ind w:firstLine="360"/>
      </w:pPr>
      <w:r>
        <w:rPr>
          <w:rFonts w:ascii="Times New Roman" w:hAnsi="Times New Roman"/>
          <w:sz w:val="22"/>
        </w:rPr>
        <w:t>I had expected this.</w:t>
      </w:r>
    </w:p>
    <w:p>
      <w:pPr>
        <w:spacing w:after="0" w:line="240" w:lineRule="auto"/>
        <w:ind w:firstLine="360"/>
      </w:pPr>
      <w:r>
        <w:rPr>
          <w:rFonts w:ascii="Times New Roman" w:hAnsi="Times New Roman"/>
          <w:sz w:val="22"/>
        </w:rPr>
        <w:t>I still found it satisfying.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problem was the plank.</w:t>
      </w:r>
    </w:p>
    <w:p>
      <w:pPr>
        <w:spacing w:after="0" w:line="240" w:lineRule="auto"/>
        <w:ind w:firstLine="360"/>
      </w:pPr>
      <w:r>
        <w:rPr>
          <w:rFonts w:ascii="Times New Roman" w:hAnsi="Times New Roman"/>
          <w:sz w:val="22"/>
        </w:rPr>
        <w:t>The second was that the first problem had been obvious.</w:t>
      </w:r>
    </w:p>
    <w:p>
      <w:pPr>
        <w:spacing w:after="0" w:line="240" w:lineRule="auto"/>
        <w:ind w:firstLine="360"/>
      </w:pPr>
      <w:r>
        <w:rPr>
          <w:rFonts w:ascii="Times New Roman" w:hAnsi="Times New Roman"/>
          <w:sz w:val="22"/>
        </w:rPr>
        <w:t>A plank seat on a city cart for twenty minutes was a plank seat. A plank seat for an hour over ruts became a technical argument conducted through the right side of my ass.</w:t>
      </w:r>
    </w:p>
    <w:p>
      <w:pPr>
        <w:spacing w:after="0" w:line="240" w:lineRule="auto"/>
        <w:ind w:firstLine="360"/>
      </w:pPr>
      <w:r>
        <w:rPr>
          <w:rFonts w:ascii="Times New Roman" w:hAnsi="Times New Roman"/>
          <w:sz w:val="22"/>
        </w:rPr>
        <w:t>I moved the folded sack.</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Moved it back.</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opened one eye.</w:t>
      </w:r>
    </w:p>
    <w:p>
      <w:pPr>
        <w:spacing w:after="0" w:line="240" w:lineRule="auto"/>
        <w:ind w:firstLine="360"/>
      </w:pPr>
      <w:r>
        <w:rPr>
          <w:rFonts w:ascii="Times New Roman" w:hAnsi="Times New Roman"/>
          <w:sz w:val="22"/>
        </w:rPr>
        <w:t>“Comfortable?”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cart.”</w:t>
      </w:r>
    </w:p>
    <w:p>
      <w:pPr>
        <w:spacing w:after="0" w:line="240" w:lineRule="auto"/>
        <w:ind w:firstLine="360"/>
      </w:pPr>
      <w:r>
        <w:rPr>
          <w:rFonts w:ascii="Times New Roman" w:hAnsi="Times New Roman"/>
          <w:sz w:val="22"/>
        </w:rPr>
        <w:t>“This is a good cart?”</w:t>
      </w:r>
    </w:p>
    <w:p>
      <w:pPr>
        <w:spacing w:after="0" w:line="240" w:lineRule="auto"/>
        <w:ind w:firstLine="360"/>
      </w:pPr>
      <w:r>
        <w:rPr>
          <w:rFonts w:ascii="Times New Roman" w:hAnsi="Times New Roman"/>
          <w:sz w:val="22"/>
        </w:rPr>
        <w:t>“Wheels are still attached.”</w:t>
      </w:r>
    </w:p>
    <w:p>
      <w:pPr>
        <w:spacing w:after="0" w:line="240" w:lineRule="auto"/>
        <w:ind w:firstLine="360"/>
      </w:pPr>
      <w:r>
        <w:rPr>
          <w:rFonts w:ascii="Times New Roman" w:hAnsi="Times New Roman"/>
          <w:sz w:val="22"/>
        </w:rPr>
        <w:t>My standards had drifted.</w:t>
      </w:r>
    </w:p>
    <w:p>
      <w:pPr>
        <w:spacing w:after="0" w:line="240" w:lineRule="auto"/>
        <w:ind w:firstLine="360"/>
      </w:pPr>
      <w:r>
        <w:rPr>
          <w:rFonts w:ascii="Times New Roman" w:hAnsi="Times New Roman"/>
          <w:sz w:val="22"/>
        </w:rP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0" w:line="240" w:lineRule="auto"/>
        <w:ind w:firstLine="360"/>
      </w:pPr>
      <w:r>
        <w:rPr>
          <w:rFonts w:ascii="Times New Roman" w:hAnsi="Times New Roman"/>
          <w:sz w:val="22"/>
        </w:rPr>
        <w:t>So I stopped trying to defeat the road.</w:t>
      </w:r>
    </w:p>
    <w:p>
      <w:pPr>
        <w:spacing w:after="0" w:line="240" w:lineRule="auto"/>
        <w:ind w:firstLine="360"/>
      </w:pPr>
      <w:r>
        <w:rPr>
          <w:rFonts w:ascii="Times New Roman" w:hAnsi="Times New Roman"/>
          <w:sz w:val="22"/>
        </w:rPr>
        <w:t>This was irritating.</w:t>
      </w:r>
    </w:p>
    <w:p>
      <w:pPr>
        <w:spacing w:after="0" w:line="240" w:lineRule="auto"/>
        <w:ind w:firstLine="360"/>
      </w:pPr>
      <w:r>
        <w:rPr>
          <w:rFonts w:ascii="Times New Roman" w:hAnsi="Times New Roman"/>
          <w:sz w:val="22"/>
        </w:rPr>
        <w:t>I held the cart edge loosely instead. Let my trunk move. Protected the limb without locking the rest of me around it. Better.</w:t>
      </w:r>
    </w:p>
    <w:p>
      <w:pPr>
        <w:spacing w:after="0" w:line="240" w:lineRule="auto"/>
        <w:ind w:firstLine="360"/>
      </w:pPr>
      <w:r>
        <w:rPr>
          <w:rFonts w:ascii="Times New Roman" w:hAnsi="Times New Roman"/>
          <w:sz w:val="22"/>
        </w:rPr>
        <w:t>Not comfortable.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said, eyes still closed, “You look less stupid.”</w:t>
      </w:r>
    </w:p>
    <w:p>
      <w:pPr>
        <w:spacing w:after="0" w:line="240" w:lineRule="auto"/>
        <w:ind w:firstLine="360"/>
      </w:pPr>
      <w:r>
        <w:rPr>
          <w:rFonts w:ascii="Times New Roman" w:hAnsi="Times New Roman"/>
          <w:sz w:val="22"/>
        </w:rPr>
        <w:t>“You weren't looking.”</w:t>
      </w:r>
    </w:p>
    <w:p>
      <w:pPr>
        <w:spacing w:after="0" w:line="240" w:lineRule="auto"/>
        <w:ind w:firstLine="360"/>
      </w:pPr>
      <w:r>
        <w:rPr>
          <w:rFonts w:ascii="Times New Roman" w:hAnsi="Times New Roman"/>
          <w:sz w:val="22"/>
        </w:rPr>
        <w:t>“I checked.”</w:t>
      </w:r>
    </w:p>
    <w:p>
      <w:pPr>
        <w:spacing w:after="0" w:line="240" w:lineRule="auto"/>
        <w:ind w:firstLine="360"/>
      </w:pPr>
      <w:r>
        <w:rPr>
          <w:rFonts w:ascii="Times New Roman" w:hAnsi="Times New Roman"/>
          <w:sz w:val="22"/>
        </w:rPr>
        <w:t>“Why didn't you tell me?”</w:t>
      </w:r>
    </w:p>
    <w:p>
      <w:pPr>
        <w:spacing w:after="0" w:line="240" w:lineRule="auto"/>
        <w:ind w:firstLine="360"/>
      </w:pPr>
      <w:r>
        <w:rPr>
          <w:rFonts w:ascii="Times New Roman" w:hAnsi="Times New Roman"/>
          <w:sz w:val="22"/>
        </w:rPr>
        <w:t>“Tell you what?”</w:t>
      </w:r>
    </w:p>
    <w:p>
      <w:pPr>
        <w:spacing w:after="0" w:line="240" w:lineRule="auto"/>
        <w:ind w:firstLine="360"/>
      </w:pPr>
      <w:r>
        <w:rPr>
          <w:rFonts w:ascii="Times New Roman" w:hAnsi="Times New Roman"/>
          <w:sz w:val="22"/>
        </w:rPr>
        <w:t>“To stop bracing.”</w:t>
      </w:r>
    </w:p>
    <w:p>
      <w:pPr>
        <w:spacing w:after="0" w:line="240" w:lineRule="auto"/>
        <w:ind w:firstLine="360"/>
      </w:pPr>
      <w:r>
        <w:rPr>
          <w:rFonts w:ascii="Times New Roman" w:hAnsi="Times New Roman"/>
          <w:sz w:val="22"/>
        </w:rPr>
        <w:t>“I don't know anything about your leg.”</w:t>
      </w:r>
    </w:p>
    <w:p>
      <w:pPr>
        <w:spacing w:after="0" w:line="240" w:lineRule="auto"/>
        <w:ind w:firstLine="360"/>
      </w:pPr>
      <w:r>
        <w:rPr>
          <w:rFonts w:ascii="Times New Roman" w:hAnsi="Times New Roman"/>
          <w:sz w:val="22"/>
        </w:rPr>
        <w:t>“You know carts.”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you knew I looked stupid.”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actionable information.”</w:t>
      </w:r>
    </w:p>
    <w:p>
      <w:pPr>
        <w:spacing w:after="0" w:line="240" w:lineRule="auto"/>
        <w:ind w:firstLine="360"/>
      </w:pPr>
      <w:r>
        <w:rPr>
          <w:rFonts w:ascii="Times New Roman" w:hAnsi="Times New Roman"/>
          <w:sz w:val="22"/>
        </w:rPr>
        <w:t>He opened both eyes.</w:t>
      </w:r>
    </w:p>
    <w:p>
      <w:pPr>
        <w:spacing w:after="0" w:line="240" w:lineRule="auto"/>
        <w:ind w:firstLine="360"/>
      </w:pPr>
      <w:r>
        <w:rPr>
          <w:rFonts w:ascii="Times New Roman" w:hAnsi="Times New Roman"/>
          <w:sz w:val="22"/>
        </w:rPr>
        <w:t>“You want me to say something every time you look stupid?”</w:t>
      </w:r>
    </w:p>
    <w:p>
      <w:pPr>
        <w:spacing w:after="0" w:line="240" w:lineRule="auto"/>
        <w:ind w:firstLine="360"/>
      </w:pPr>
      <w:r>
        <w:rPr>
          <w:rFonts w:ascii="Times New Roman" w:hAnsi="Times New Roman"/>
          <w:sz w:val="22"/>
        </w:rPr>
        <w:t>I considered the scope.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closed his eyes again.</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stopped once before the dye works because the carter needed to piss.</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This created logistics.</w:t>
      </w:r>
    </w:p>
    <w:p>
      <w:pPr>
        <w:spacing w:after="0" w:line="240" w:lineRule="auto"/>
        <w:ind w:firstLine="360"/>
      </w:pPr>
      <w:r>
        <w:rPr>
          <w:rFonts w:ascii="Times New Roman" w:hAnsi="Times New Roman"/>
          <w:sz w:val="22"/>
        </w:rPr>
        <w:t>The road had a ditch, a hedge, and no conveniently placed private room. Before the injury I would have stepped down, walked twenty yards, solved the problem, returned.</w:t>
      </w:r>
    </w:p>
    <w:p>
      <w:pPr>
        <w:spacing w:after="0" w:line="240" w:lineRule="auto"/>
        <w:ind w:firstLine="360"/>
      </w:pPr>
      <w:r>
        <w:rPr>
          <w:rFonts w:ascii="Times New Roman" w:hAnsi="Times New Roman"/>
          <w:sz w:val="22"/>
        </w:rPr>
        <w:t>Now getting down meant getting back up. Ground beside the cart was damp and uneven. Hedge gap narrow. Crutches would sink if I planted them in the soft shoulder.</w:t>
      </w:r>
    </w:p>
    <w:p>
      <w:pPr>
        <w:spacing w:after="0" w:line="240" w:lineRule="auto"/>
        <w:ind w:firstLine="360"/>
      </w:pPr>
      <w:r>
        <w:rPr>
          <w:rFonts w:ascii="Times New Roman" w:hAnsi="Times New Roman"/>
          <w:sz w:val="22"/>
        </w:rPr>
        <w:t>I looked at the road ahead. Then behind.</w:t>
      </w:r>
    </w:p>
    <w:p>
      <w:pPr>
        <w:spacing w:after="0" w:line="240" w:lineRule="auto"/>
        <w:ind w:firstLine="360"/>
      </w:pPr>
      <w:r>
        <w:rPr>
          <w:rFonts w:ascii="Times New Roman" w:hAnsi="Times New Roman"/>
          <w:sz w:val="22"/>
        </w:rPr>
        <w:t>Sevren hopped down.</w:t>
      </w:r>
    </w:p>
    <w:p>
      <w:pPr>
        <w:spacing w:after="0" w:line="240" w:lineRule="auto"/>
        <w:ind w:firstLine="360"/>
      </w:pPr>
      <w:r>
        <w:rPr>
          <w:rFonts w:ascii="Times New Roman" w:hAnsi="Times New Roman"/>
          <w:sz w:val="22"/>
        </w:rPr>
        <w:t>“You staying?”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disliked waiting people.</w:t>
      </w:r>
    </w:p>
    <w:p>
      <w:pPr>
        <w:spacing w:after="0" w:line="240" w:lineRule="auto"/>
        <w:ind w:firstLine="360"/>
      </w:pPr>
      <w:r>
        <w:rPr>
          <w:rFonts w:ascii="Times New Roman" w:hAnsi="Times New Roman"/>
          <w:sz w:val="22"/>
        </w:rPr>
        <w:t>“Find me hard ground.”</w:t>
      </w:r>
    </w:p>
    <w:p>
      <w:pPr>
        <w:spacing w:after="0" w:line="240" w:lineRule="auto"/>
        <w:ind w:firstLine="360"/>
      </w:pPr>
      <w:r>
        <w:rPr>
          <w:rFonts w:ascii="Times New Roman" w:hAnsi="Times New Roman"/>
          <w:sz w:val="22"/>
        </w:rPr>
        <w:t>He looked around, pointed ten yards back toward the mile marker.</w:t>
      </w:r>
    </w:p>
    <w:p>
      <w:pPr>
        <w:spacing w:after="0" w:line="240" w:lineRule="auto"/>
        <w:ind w:firstLine="360"/>
      </w:pPr>
      <w:r>
        <w:rPr>
          <w:rFonts w:ascii="Times New Roman" w:hAnsi="Times New Roman"/>
          <w:sz w:val="22"/>
        </w:rPr>
        <w:t>“Stone pull-off.”</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0" w:line="240" w:lineRule="auto"/>
        <w:ind w:firstLine="360"/>
      </w:pPr>
      <w:r>
        <w:rPr>
          <w:rFonts w:ascii="Times New Roman" w:hAnsi="Times New Roman"/>
          <w:sz w:val="22"/>
        </w:rPr>
        <w:t>The privy problem remained a hedge problem.</w:t>
      </w:r>
    </w:p>
    <w:p>
      <w:pPr>
        <w:spacing w:after="0" w:line="240" w:lineRule="auto"/>
        <w:ind w:firstLine="360"/>
      </w:pPr>
      <w:r>
        <w:rPr>
          <w:rFonts w:ascii="Times New Roman" w:hAnsi="Times New Roman"/>
          <w:sz w:val="22"/>
        </w:rPr>
        <w:t>I solved it without writing anything down.</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When I came back, Sevren was sitting on the broken mile marker eating an apple.</w:t>
      </w:r>
    </w:p>
    <w:p>
      <w:pPr>
        <w:spacing w:after="0" w:line="240" w:lineRule="auto"/>
        <w:ind w:firstLine="360"/>
      </w:pPr>
      <w:r>
        <w:rPr>
          <w:rFonts w:ascii="Times New Roman" w:hAnsi="Times New Roman"/>
          <w:sz w:val="22"/>
        </w:rPr>
        <w:t>“Where did you get that?”</w:t>
      </w:r>
    </w:p>
    <w:p>
      <w:pPr>
        <w:spacing w:after="0" w:line="240" w:lineRule="auto"/>
        <w:ind w:firstLine="360"/>
      </w:pPr>
      <w:r>
        <w:rPr>
          <w:rFonts w:ascii="Times New Roman" w:hAnsi="Times New Roman"/>
          <w:sz w:val="22"/>
        </w:rPr>
        <w:t>He pointed at the orchard.</w:t>
      </w:r>
    </w:p>
    <w:p>
      <w:pPr>
        <w:spacing w:after="0" w:line="240" w:lineRule="auto"/>
        <w:ind w:firstLine="360"/>
      </w:pPr>
      <w:r>
        <w:rPr>
          <w:rFonts w:ascii="Times New Roman" w:hAnsi="Times New Roman"/>
          <w:sz w:val="22"/>
        </w:rPr>
        <w:t>“You stole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crossed a wall?”</w:t>
      </w:r>
    </w:p>
    <w:p>
      <w:pPr>
        <w:spacing w:after="0" w:line="240" w:lineRule="auto"/>
        <w:ind w:firstLine="360"/>
      </w:pPr>
      <w:r>
        <w:rPr>
          <w:rFonts w:ascii="Times New Roman" w:hAnsi="Times New Roman"/>
          <w:sz w:val="22"/>
        </w:rPr>
        <w:t>“There was a basket by the gate. One copper.”</w:t>
      </w:r>
    </w:p>
    <w:p>
      <w:pPr>
        <w:spacing w:after="0" w:line="240" w:lineRule="auto"/>
        <w:ind w:firstLine="360"/>
      </w:pPr>
      <w:r>
        <w:rPr>
          <w:rFonts w:ascii="Times New Roman" w:hAnsi="Times New Roman"/>
          <w:sz w:val="22"/>
        </w:rPr>
        <w:t>“You bought one apple for one copper?”</w:t>
      </w:r>
    </w:p>
    <w:p>
      <w:pPr>
        <w:spacing w:after="0" w:line="240" w:lineRule="auto"/>
        <w:ind w:firstLine="360"/>
      </w:pPr>
      <w:r>
        <w:rPr>
          <w:rFonts w:ascii="Times New Roman" w:hAnsi="Times New Roman"/>
          <w:sz w:val="22"/>
        </w:rPr>
        <w:t>“Three apples.”</w:t>
      </w:r>
    </w:p>
    <w:p>
      <w:pPr>
        <w:spacing w:after="0" w:line="240" w:lineRule="auto"/>
        <w:ind w:firstLine="360"/>
      </w:pPr>
      <w:r>
        <w:rPr>
          <w:rFonts w:ascii="Times New Roman" w:hAnsi="Times New Roman"/>
          <w:sz w:val="22"/>
        </w:rPr>
        <w:t>“Where are the other two?”</w:t>
      </w:r>
    </w:p>
    <w:p>
      <w:pPr>
        <w:spacing w:after="0" w:line="240" w:lineRule="auto"/>
        <w:ind w:firstLine="360"/>
      </w:pPr>
      <w:r>
        <w:rPr>
          <w:rFonts w:ascii="Times New Roman" w:hAnsi="Times New Roman"/>
          <w:sz w:val="22"/>
        </w:rPr>
        <w:t>He tossed me one.</w:t>
      </w:r>
    </w:p>
    <w:p>
      <w:pPr>
        <w:spacing w:after="0" w:line="240" w:lineRule="auto"/>
        <w:ind w:firstLine="360"/>
      </w:pPr>
      <w:r>
        <w:rPr>
          <w:rFonts w:ascii="Times New Roman" w:hAnsi="Times New Roman"/>
          <w:sz w:val="22"/>
        </w:rPr>
        <w:t>I caught it against my chest with one hand and nearly dropped a crutch.</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“Good catch.”</w:t>
      </w:r>
    </w:p>
    <w:p>
      <w:pPr>
        <w:spacing w:after="0" w:line="240" w:lineRule="auto"/>
        <w:ind w:firstLine="360"/>
      </w:pPr>
      <w:r>
        <w:rPr>
          <w:rFonts w:ascii="Times New Roman" w:hAnsi="Times New Roman"/>
          <w:sz w:val="22"/>
        </w:rPr>
        <w:t>“Bad throw.”</w:t>
      </w:r>
    </w:p>
    <w:p>
      <w:pPr>
        <w:spacing w:after="0" w:line="240" w:lineRule="auto"/>
        <w:ind w:firstLine="360"/>
      </w:pPr>
      <w:r>
        <w:rPr>
          <w:rFonts w:ascii="Times New Roman" w:hAnsi="Times New Roman"/>
          <w:sz w:val="22"/>
        </w:rPr>
        <w:t>“You caught it.”</w:t>
      </w:r>
    </w:p>
    <w:p>
      <w:pPr>
        <w:spacing w:after="0" w:line="240" w:lineRule="auto"/>
        <w:ind w:firstLine="360"/>
      </w:pPr>
      <w:r>
        <w:rPr>
          <w:rFonts w:ascii="Times New Roman" w:hAnsi="Times New Roman"/>
          <w:sz w:val="22"/>
        </w:rPr>
        <w:t>I put the apple in my teeth long enough to get back to the cart.</w:t>
      </w:r>
    </w:p>
    <w:p>
      <w:pPr>
        <w:spacing w:after="0" w:line="240" w:lineRule="auto"/>
        <w:ind w:firstLine="360"/>
      </w:pPr>
      <w:r>
        <w:rPr>
          <w:rFonts w:ascii="Times New Roman" w:hAnsi="Times New Roman"/>
          <w:sz w:val="22"/>
        </w:rPr>
        <w:t>Undignified.</w:t>
      </w:r>
    </w:p>
    <w:p>
      <w:pPr>
        <w:spacing w:after="0" w:line="240" w:lineRule="auto"/>
        <w:ind w:firstLine="360"/>
      </w:pPr>
      <w:r>
        <w:rPr>
          <w:rFonts w:ascii="Times New Roman" w:hAnsi="Times New Roman"/>
          <w:sz w:val="22"/>
        </w:rPr>
        <w:t>Efficient.</w:t>
      </w:r>
    </w:p>
    <w:p>
      <w:pPr>
        <w:spacing w:after="0" w:line="240" w:lineRule="auto"/>
        <w:ind w:firstLine="360"/>
      </w:pPr>
      <w:r>
        <w:rPr>
          <w:rFonts w:ascii="Times New Roman" w:hAnsi="Times New Roman"/>
          <w:sz w:val="22"/>
        </w:rPr>
        <w:t>The apple was excellent.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dye works announced itself by smell before buildings.</w:t>
      </w:r>
    </w:p>
    <w:p>
      <w:pPr>
        <w:spacing w:after="0" w:line="240" w:lineRule="auto"/>
        <w:ind w:firstLine="360"/>
      </w:pPr>
      <w:r>
        <w:rPr>
          <w:rFonts w:ascii="Times New Roman" w:hAnsi="Times New Roman"/>
          <w:sz w:val="22"/>
        </w:rPr>
        <w:t>Sharp mineral bite. Wet wool. Wood smoke. Something sour enough that my nose tried to reject it.</w:t>
      </w:r>
    </w:p>
    <w:p>
      <w:pPr>
        <w:spacing w:after="0" w:line="240" w:lineRule="auto"/>
        <w:ind w:firstLine="360"/>
      </w:pPr>
      <w:r>
        <w:rPr>
          <w:rFonts w:ascii="Times New Roman" w:hAnsi="Times New Roman"/>
          <w:sz w:val="22"/>
        </w:rPr>
        <w:t>Then the road curved and the place appeared below us beside a narrow stream.</w:t>
      </w:r>
    </w:p>
    <w:p>
      <w:pPr>
        <w:spacing w:after="0" w:line="240" w:lineRule="auto"/>
        <w:ind w:firstLine="360"/>
      </w:pPr>
      <w:r>
        <w:rPr>
          <w:rFonts w:ascii="Times New Roman" w:hAnsi="Times New Roman"/>
          <w:sz w:val="22"/>
        </w:rPr>
        <w:t>Not a town.</w:t>
      </w:r>
    </w:p>
    <w:p>
      <w:pPr>
        <w:spacing w:after="0" w:line="240" w:lineRule="auto"/>
        <w:ind w:firstLine="360"/>
      </w:pPr>
      <w:r>
        <w:rPr>
          <w:rFonts w:ascii="Times New Roman" w:hAnsi="Times New Roman"/>
          <w:sz w:val="22"/>
        </w:rPr>
        <w:t>Sevren had been accurate.</w:t>
      </w:r>
    </w:p>
    <w:p>
      <w:pPr>
        <w:spacing w:after="0" w:line="240" w:lineRule="auto"/>
        <w:ind w:firstLine="360"/>
      </w:pPr>
      <w:r>
        <w:rPr>
          <w:rFonts w:ascii="Times New Roman" w:hAnsi="Times New Roman"/>
          <w:sz w:val="22"/>
        </w:rP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0" w:line="240" w:lineRule="auto"/>
        <w:ind w:firstLine="360"/>
      </w:pPr>
      <w:r>
        <w:rPr>
          <w:rFonts w:ascii="Times New Roman" w:hAnsi="Times New Roman"/>
          <w:sz w:val="22"/>
        </w:rPr>
        <w:t>Nobody stopped because we arrived.</w:t>
      </w:r>
    </w:p>
    <w:p>
      <w:pPr>
        <w:spacing w:after="0" w:line="240" w:lineRule="auto"/>
        <w:ind w:firstLine="360"/>
      </w:pPr>
      <w:r>
        <w:rPr>
          <w:rFonts w:ascii="Times New Roman" w:hAnsi="Times New Roman"/>
          <w:sz w:val="22"/>
        </w:rPr>
        <w:t>The carter drove to a loading shed.</w:t>
      </w:r>
    </w:p>
    <w:p>
      <w:pPr>
        <w:spacing w:after="0" w:line="240" w:lineRule="auto"/>
        <w:ind w:firstLine="360"/>
      </w:pPr>
      <w:r>
        <w:rPr>
          <w:rFonts w:ascii="Times New Roman" w:hAnsi="Times New Roman"/>
          <w:sz w:val="22"/>
        </w:rPr>
        <w:t>Sevren jumped down with the sealed packet.</w:t>
      </w:r>
    </w:p>
    <w:p>
      <w:pPr>
        <w:spacing w:after="0" w:line="240" w:lineRule="auto"/>
        <w:ind w:firstLine="360"/>
      </w:pPr>
      <w:r>
        <w:rPr>
          <w:rFonts w:ascii="Times New Roman" w:hAnsi="Times New Roman"/>
          <w:sz w:val="22"/>
        </w:rPr>
        <w:t>“You coming?”</w:t>
      </w:r>
    </w:p>
    <w:p>
      <w:pPr>
        <w:spacing w:after="0" w:line="240" w:lineRule="auto"/>
        <w:ind w:firstLine="360"/>
      </w:pPr>
      <w:r>
        <w:rPr>
          <w:rFonts w:ascii="Times New Roman" w:hAnsi="Times New Roman"/>
          <w:sz w:val="22"/>
        </w:rPr>
        <w:t>I looked at the step. Then the yard. Packed gravel. Mostly level. Office perhaps sixty yards away.</w:t>
      </w:r>
    </w:p>
    <w:p>
      <w:pPr>
        <w:spacing w:after="0" w:line="240" w:lineRule="auto"/>
        <w:ind w:firstLine="360"/>
      </w:pPr>
      <w:r>
        <w:rPr>
          <w:rFonts w:ascii="Times New Roman" w:hAnsi="Times New Roman"/>
          <w:sz w:val="22"/>
        </w:rPr>
        <w:t>“Do you need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He nodded and left.</w:t>
      </w:r>
    </w:p>
    <w:p>
      <w:pPr>
        <w:spacing w:after="0" w:line="240" w:lineRule="auto"/>
        <w:ind w:firstLine="360"/>
      </w:pPr>
      <w:r>
        <w:rPr>
          <w:rFonts w:ascii="Times New Roman" w:hAnsi="Times New Roman"/>
          <w:sz w:val="22"/>
        </w:rPr>
        <w:t>That felt strange for approximately three seconds.</w:t>
      </w:r>
    </w:p>
    <w:p>
      <w:pPr>
        <w:spacing w:after="0" w:line="240" w:lineRule="auto"/>
        <w:ind w:firstLine="360"/>
      </w:pPr>
      <w:r>
        <w:rPr>
          <w:rFonts w:ascii="Times New Roman" w:hAnsi="Times New Roman"/>
          <w:sz w:val="22"/>
        </w:rPr>
        <w:t>Then I sat in the cart and watched people who did not need me.</w:t>
      </w:r>
    </w:p>
    <w:p>
      <w:pPr>
        <w:spacing w:after="0" w:line="240" w:lineRule="auto"/>
        <w:ind w:firstLine="360"/>
      </w:pPr>
      <w:r>
        <w:rPr>
          <w:rFonts w:ascii="Times New Roman" w:hAnsi="Times New Roman"/>
          <w:sz w:val="22"/>
        </w:rP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0" w:line="240" w:lineRule="auto"/>
        <w:ind w:firstLine="360"/>
      </w:pPr>
      <w:r>
        <w:rPr>
          <w:rFonts w:ascii="Times New Roman" w:hAnsi="Times New Roman"/>
          <w:sz w:val="22"/>
        </w:rPr>
        <w:t>I understood perhaps ten percent of what mattered.</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The barrel came off the cart.</w:t>
      </w:r>
    </w:p>
    <w:p>
      <w:pPr>
        <w:spacing w:after="0" w:line="240" w:lineRule="auto"/>
        <w:ind w:firstLine="360"/>
      </w:pPr>
      <w:r>
        <w:rPr>
          <w:rFonts w:ascii="Times New Roman" w:hAnsi="Times New Roman"/>
          <w:sz w:val="22"/>
        </w:rPr>
        <w:t>Nobody asked me to inspect it.</w:t>
      </w:r>
    </w:p>
    <w:p>
      <w:pPr>
        <w:spacing w:after="0" w:line="240" w:lineRule="auto"/>
        <w:ind w:firstLine="360"/>
      </w:pPr>
      <w:r>
        <w:rPr>
          <w:rFonts w:ascii="Times New Roman" w:hAnsi="Times New Roman"/>
          <w:sz w:val="22"/>
        </w:rPr>
        <w:t>Also excellent.</w:t>
      </w:r>
    </w:p>
    <w:p>
      <w:pPr>
        <w:spacing w:after="0" w:line="240" w:lineRule="auto"/>
        <w:ind w:firstLine="360"/>
      </w:pPr>
      <w:r>
        <w:rPr>
          <w:rFonts w:ascii="Times New Roman" w:hAnsi="Times New Roman"/>
          <w:sz w:val="22"/>
        </w:rPr>
        <w:t>I ate the apple.</w:t>
      </w:r>
    </w:p>
    <w:p>
      <w:pPr>
        <w:spacing w:after="0" w:line="240" w:lineRule="auto"/>
        <w:ind w:firstLine="360"/>
      </w:pPr>
      <w:r>
        <w:rPr>
          <w:rFonts w:ascii="Times New Roman" w:hAnsi="Times New Roman"/>
          <w:sz w:val="22"/>
        </w:rPr>
        <w:t>A few minutes later, the woman with red arms walked past, glanced at my crutches, glanced at the cart, and said, “Waiting on courier?”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nodded and kept walking.</w:t>
      </w:r>
    </w:p>
    <w:p>
      <w:pPr>
        <w:spacing w:after="0" w:line="240" w:lineRule="auto"/>
        <w:ind w:firstLine="360"/>
      </w:pPr>
      <w:r>
        <w:rPr>
          <w:rFonts w:ascii="Times New Roman" w:hAnsi="Times New Roman"/>
          <w:sz w:val="22"/>
        </w:rPr>
        <w:t>No pity. No curiosity. No invitation into dye chemistry.</w:t>
      </w:r>
    </w:p>
    <w:p>
      <w:pPr>
        <w:spacing w:after="0" w:line="240" w:lineRule="auto"/>
        <w:ind w:firstLine="360"/>
      </w:pPr>
      <w:r>
        <w:rPr>
          <w:rFonts w:ascii="Times New Roman" w:hAnsi="Times New Roman"/>
          <w:sz w:val="22"/>
        </w:rPr>
        <w:t>Perfect professional interaction.</w:t>
      </w:r>
    </w:p>
    <w:p>
      <w:pPr>
        <w:spacing w:after="0" w:line="240" w:lineRule="auto"/>
        <w:ind w:firstLine="360"/>
      </w:pPr>
      <w:r>
        <w:rPr>
          <w:rFonts w:ascii="Times New Roman" w:hAnsi="Times New Roman"/>
          <w:sz w:val="22"/>
        </w:rPr>
        <w:t>I almost laughed.</w:t>
      </w:r>
    </w:p>
    <w:p>
      <w:pPr>
        <w:spacing w:after="0" w:line="240" w:lineRule="auto"/>
        <w:ind w:firstLine="360"/>
      </w:pPr>
      <w:r>
        <w:rPr>
          <w:rFonts w:ascii="Times New Roman" w:hAnsi="Times New Roman"/>
          <w:sz w:val="22"/>
        </w:rPr>
        <w:t>Sevren returned with a folded receipt tucked into his bag.</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“That was fast.”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was in the packet?”</w:t>
      </w:r>
    </w:p>
    <w:p>
      <w:pPr>
        <w:spacing w:after="0" w:line="240" w:lineRule="auto"/>
        <w:ind w:firstLine="360"/>
      </w:pPr>
      <w:r>
        <w:rPr>
          <w:rFonts w:ascii="Times New Roman" w:hAnsi="Times New Roman"/>
          <w:sz w:val="22"/>
        </w:rPr>
        <w:t>“Documents.”</w:t>
      </w:r>
    </w:p>
    <w:p>
      <w:pPr>
        <w:spacing w:after="0" w:line="240" w:lineRule="auto"/>
        <w:ind w:firstLine="360"/>
      </w:pPr>
      <w:r>
        <w:rPr>
          <w:rFonts w:ascii="Times New Roman" w:hAnsi="Times New Roman"/>
          <w:sz w:val="22"/>
        </w:rPr>
        <w:t>“What documents?”</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carried them an hour.”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didn't ask?”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There was a whole profession in that answer.</w:t>
      </w:r>
    </w:p>
    <w:p>
      <w:pPr>
        <w:spacing w:after="0" w:line="240" w:lineRule="auto"/>
        <w:ind w:firstLine="360"/>
      </w:pPr>
      <w:r>
        <w:rPr>
          <w:rFonts w:ascii="Times New Roman" w:hAnsi="Times New Roman"/>
          <w:sz w:val="22"/>
        </w:rP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Some of them.</w:t>
      </w:r>
    </w:p>
    <w:p>
      <w:pPr>
        <w:spacing w:after="0" w:line="240" w:lineRule="auto"/>
        <w:ind w:firstLine="360"/>
      </w:pPr>
      <w:r>
        <w:rPr>
          <w:rFonts w:ascii="Times New Roman" w:hAnsi="Times New Roman"/>
          <w:sz w:val="22"/>
        </w:rPr>
        <w:t>“Did they sign?” I asked.</w:t>
      </w:r>
    </w:p>
    <w:p>
      <w:pPr>
        <w:spacing w:after="0" w:line="240" w:lineRule="auto"/>
        <w:ind w:firstLine="360"/>
      </w:pPr>
      <w:r>
        <w:rPr>
          <w:rFonts w:ascii="Times New Roman" w:hAnsi="Times New Roman"/>
          <w:sz w:val="22"/>
        </w:rPr>
        <w:t>He tapped the bag.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Enough for now.</w:t>
      </w:r>
    </w:p>
    <w:p>
      <w:pPr>
        <w:spacing w:after="0" w:line="240" w:lineRule="auto"/>
        <w:ind w:firstLine="360"/>
      </w:pPr>
      <w:r>
        <w:rPr>
          <w:rFonts w:ascii="Times New Roman" w:hAnsi="Times New Roman"/>
          <w:sz w:val="22"/>
        </w:rPr>
        <w:t>The carter still had loading to do.</w:t>
      </w:r>
    </w:p>
    <w:p>
      <w:pPr>
        <w:spacing w:after="0" w:line="240" w:lineRule="auto"/>
        <w:ind w:firstLine="360"/>
      </w:pPr>
      <w:r>
        <w:rPr>
          <w:rFonts w:ascii="Times New Roman" w:hAnsi="Times New Roman"/>
          <w:sz w:val="22"/>
        </w:rPr>
        <w:t>One barrel off. Two bundles of wrapped cloth on. Then another smaller crate. We waited under the warehouse awning because the cart bed was being rearranged.</w:t>
      </w:r>
    </w:p>
    <w:p>
      <w:pPr>
        <w:spacing w:after="0" w:line="240" w:lineRule="auto"/>
        <w:ind w:firstLine="360"/>
      </w:pPr>
      <w:r>
        <w:rPr>
          <w:rFonts w:ascii="Times New Roman" w:hAnsi="Times New Roman"/>
          <w:sz w:val="22"/>
        </w:rPr>
        <w:t>There was a bench.</w:t>
      </w:r>
    </w:p>
    <w:p>
      <w:pPr>
        <w:spacing w:after="0" w:line="240" w:lineRule="auto"/>
        <w:ind w:firstLine="360"/>
      </w:pPr>
      <w:r>
        <w:rPr>
          <w:rFonts w:ascii="Times New Roman" w:hAnsi="Times New Roman"/>
          <w:sz w:val="22"/>
        </w:rPr>
        <w:t>I loved the dye works.</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Residual limb throbbing. Swelling more noticeable. Shoulder fine because I had barely used the crutches. Right thigh tired from bracing before I learned not to. Hands better than a walking day.</w:t>
      </w:r>
    </w:p>
    <w:p>
      <w:pPr>
        <w:spacing w:after="0" w:line="240" w:lineRule="auto"/>
        <w:ind w:firstLine="360"/>
      </w:pPr>
      <w:r>
        <w:rPr>
          <w:rFonts w:ascii="Times New Roman" w:hAnsi="Times New Roman"/>
          <w:sz w:val="22"/>
        </w:rPr>
        <w:t>Tradeoffs.</w:t>
      </w:r>
    </w:p>
    <w:p>
      <w:pPr>
        <w:spacing w:after="0" w:line="240" w:lineRule="auto"/>
        <w:ind w:firstLine="360"/>
      </w:pPr>
      <w:r>
        <w:rPr>
          <w:rFonts w:ascii="Times New Roman" w:hAnsi="Times New Roman"/>
          <w:sz w:val="22"/>
        </w:rPr>
        <w:t>Sevren leaned against a post.</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what?”</w:t>
      </w:r>
    </w:p>
    <w:p>
      <w:pPr>
        <w:spacing w:after="0" w:line="240" w:lineRule="auto"/>
        <w:ind w:firstLine="360"/>
      </w:pPr>
      <w:r>
        <w:rPr>
          <w:rFonts w:ascii="Times New Roman" w:hAnsi="Times New Roman"/>
          <w:sz w:val="22"/>
        </w:rPr>
        <w:t>“You wanted road.”</w:t>
      </w:r>
    </w:p>
    <w:p>
      <w:pPr>
        <w:spacing w:after="0" w:line="240" w:lineRule="auto"/>
        <w:ind w:firstLine="360"/>
      </w:pPr>
      <w:r>
        <w:rPr>
          <w:rFonts w:ascii="Times New Roman" w:hAnsi="Times New Roman"/>
          <w:sz w:val="22"/>
        </w:rPr>
        <w:t>“I did not say that.”</w:t>
      </w:r>
    </w:p>
    <w:p>
      <w:pPr>
        <w:spacing w:after="0" w:line="240" w:lineRule="auto"/>
        <w:ind w:firstLine="360"/>
      </w:pPr>
      <w:r>
        <w:rPr>
          <w:rFonts w:ascii="Times New Roman" w:hAnsi="Times New Roman"/>
          <w:sz w:val="22"/>
        </w:rPr>
        <w:t>“You stared at my boots.”</w:t>
      </w:r>
    </w:p>
    <w:p>
      <w:pPr>
        <w:spacing w:after="0" w:line="240" w:lineRule="auto"/>
        <w:ind w:firstLine="360"/>
      </w:pPr>
      <w:r>
        <w:rPr>
          <w:rFonts w:ascii="Times New Roman" w:hAnsi="Times New Roman"/>
          <w:sz w:val="22"/>
        </w:rPr>
        <w:t>“That remains weak evidence.”</w:t>
      </w:r>
    </w:p>
    <w:p>
      <w:pPr>
        <w:spacing w:after="0" w:line="240" w:lineRule="auto"/>
        <w:ind w:firstLine="360"/>
      </w:pPr>
      <w:r>
        <w:rPr>
          <w:rFonts w:ascii="Times New Roman" w:hAnsi="Times New Roman"/>
          <w:sz w:val="22"/>
        </w:rPr>
        <w:t>“Do you hate it?”</w:t>
      </w:r>
    </w:p>
    <w:p>
      <w:pPr>
        <w:spacing w:after="0" w:line="240" w:lineRule="auto"/>
        <w:ind w:firstLine="360"/>
      </w:pPr>
      <w:r>
        <w:rPr>
          <w:rFonts w:ascii="Times New Roman" w:hAnsi="Times New Roman"/>
          <w:sz w:val="22"/>
        </w:rPr>
        <w:t>I looked past him.</w:t>
      </w:r>
    </w:p>
    <w:p>
      <w:pPr>
        <w:spacing w:after="0" w:line="240" w:lineRule="auto"/>
        <w:ind w:firstLine="360"/>
      </w:pPr>
      <w:r>
        <w:rPr>
          <w:rFonts w:ascii="Times New Roman" w:hAnsi="Times New Roman"/>
          <w:sz w:val="22"/>
        </w:rPr>
        <w:t>The stream moved behind the sheds. Cloth lifted in the wind. A wagon on the road above us passed without turning in. Somewhere inside the long building, somebody dropped something metal and swore.</w:t>
      </w:r>
    </w:p>
    <w:p>
      <w:pPr>
        <w:spacing w:after="0" w:line="240" w:lineRule="auto"/>
        <w:ind w:firstLine="360"/>
      </w:pPr>
      <w:r>
        <w:rPr>
          <w:rFonts w:ascii="Times New Roman" w:hAnsi="Times New Roman"/>
          <w:sz w:val="22"/>
        </w:rPr>
        <w:t>“No,” I said.</w:t>
      </w:r>
    </w:p>
    <w:p>
      <w:pPr>
        <w:spacing w:after="0" w:line="240" w:lineRule="auto"/>
        <w:ind w:firstLine="360"/>
      </w:pPr>
      <w:r>
        <w:rPr>
          <w:rFonts w:ascii="Times New Roman" w:hAnsi="Times New Roman"/>
          <w:sz w:val="22"/>
        </w:rPr>
        <w:t>Sevren nodded as if I had confirmed the weather.</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ride back hurt more.</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Cumulative systems were rude that way.</w:t>
      </w:r>
    </w:p>
    <w:p>
      <w:pPr>
        <w:spacing w:after="0" w:line="240" w:lineRule="auto"/>
        <w:ind w:firstLine="360"/>
      </w:pPr>
      <w:r>
        <w:rPr>
          <w:rFonts w:ascii="Times New Roman" w:hAnsi="Times New Roman"/>
          <w:sz w:val="22"/>
        </w:rPr>
        <w:t>I knew how to sit now, which helped. The road had not improved. By the time the north wall appeared in the distance, the residual limb felt too full and my lower back had joined the complaint because apparently it feared exclusion.</w:t>
      </w:r>
    </w:p>
    <w:p>
      <w:pPr>
        <w:spacing w:after="0" w:line="240" w:lineRule="auto"/>
        <w:ind w:firstLine="360"/>
      </w:pPr>
      <w:r>
        <w:rPr>
          <w:rFonts w:ascii="Times New Roman" w:hAnsi="Times New Roman"/>
          <w:sz w:val="22"/>
        </w:rPr>
        <w:t>I could still think.</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The city looked different from outside.</w:t>
      </w:r>
    </w:p>
    <w:p>
      <w:pPr>
        <w:spacing w:after="0" w:line="240" w:lineRule="auto"/>
        <w:ind w:firstLine="360"/>
      </w:pPr>
      <w:r>
        <w:rPr>
          <w:rFonts w:ascii="Times New Roman" w:hAnsi="Times New Roman"/>
          <w:sz w:val="22"/>
        </w:rPr>
        <w:t>Not profoundly. Walls. Roofs. Smoke. Towers I had seen from streets but not arranged like this. The north gate was a dark cut in stone with wagons feeding toward it from both directions.</w:t>
      </w:r>
    </w:p>
    <w:p>
      <w:pPr>
        <w:spacing w:after="0" w:line="240" w:lineRule="auto"/>
        <w:ind w:firstLine="360"/>
      </w:pPr>
      <w:r>
        <w:rPr>
          <w:rFonts w:ascii="Times New Roman" w:hAnsi="Times New Roman"/>
          <w:sz w:val="22"/>
        </w:rPr>
        <w:t>Carrow looked finite.</w:t>
      </w:r>
    </w:p>
    <w:p>
      <w:pPr>
        <w:spacing w:after="0" w:line="240" w:lineRule="auto"/>
        <w:ind w:firstLine="360"/>
      </w:pPr>
      <w:r>
        <w:rPr>
          <w:rFonts w:ascii="Times New Roman" w:hAnsi="Times New Roman"/>
          <w:sz w:val="22"/>
        </w:rPr>
        <w:t>That was the difference.</w:t>
      </w:r>
    </w:p>
    <w:p>
      <w:pPr>
        <w:spacing w:after="0" w:line="240" w:lineRule="auto"/>
        <w:ind w:firstLine="360"/>
      </w:pPr>
      <w:r>
        <w:rPr>
          <w:rFonts w:ascii="Times New Roman" w:hAnsi="Times New Roman"/>
          <w:sz w:val="22"/>
        </w:rPr>
        <w:t>Inside, it occupied everything because I moved through pieces of it. Streets connected to streets. Jobs connected to people. Guild to lodging to Vale to green door to infirmary to market.</w:t>
      </w:r>
    </w:p>
    <w:p>
      <w:pPr>
        <w:spacing w:after="0" w:line="240" w:lineRule="auto"/>
        <w:ind w:firstLine="360"/>
      </w:pPr>
      <w:r>
        <w:rPr>
          <w:rFonts w:ascii="Times New Roman" w:hAnsi="Times New Roman"/>
          <w:sz w:val="22"/>
        </w:rPr>
        <w:t>From the road, it had an edge.</w:t>
      </w:r>
    </w:p>
    <w:p>
      <w:pPr>
        <w:spacing w:after="0" w:line="240" w:lineRule="auto"/>
        <w:ind w:firstLine="360"/>
      </w:pPr>
      <w:r>
        <w:rPr>
          <w:rFonts w:ascii="Times New Roman" w:hAnsi="Times New Roman"/>
          <w:sz w:val="22"/>
        </w:rPr>
        <w:t>Beyond the edge was more road.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Old Greg knew this with thousands of miles of evidence.</w:t>
      </w:r>
    </w:p>
    <w:p>
      <w:pPr>
        <w:spacing w:after="0" w:line="240" w:lineRule="auto"/>
        <w:ind w:firstLine="360"/>
      </w:pPr>
      <w:r>
        <w:rPr>
          <w:rFonts w:ascii="Times New Roman" w:hAnsi="Times New Roman"/>
          <w:sz w:val="22"/>
        </w:rPr>
        <w:t>Nineteen-year-old Greg had just spent one hour proving it again.</w:t>
      </w:r>
    </w:p>
    <w:p>
      <w:pPr>
        <w:spacing w:after="0" w:line="240" w:lineRule="auto"/>
        <w:ind w:firstLine="360"/>
      </w:pPr>
      <w:r>
        <w:rPr>
          <w:rFonts w:ascii="Times New Roman" w:hAnsi="Times New Roman"/>
          <w:sz w:val="22"/>
        </w:rPr>
        <w:t>Different evidence.</w:t>
      </w:r>
    </w:p>
    <w:p>
      <w:pPr>
        <w:spacing w:after="0" w:line="240" w:lineRule="auto"/>
        <w:ind w:firstLine="360"/>
      </w:pPr>
      <w:r>
        <w:rPr>
          <w:rFonts w:ascii="Times New Roman" w:hAnsi="Times New Roman"/>
          <w:sz w:val="22"/>
        </w:rPr>
        <w:t>The guard waved us through.</w:t>
      </w:r>
    </w:p>
    <w:p>
      <w:pPr>
        <w:spacing w:after="0" w:line="240" w:lineRule="auto"/>
        <w:ind w:firstLine="360"/>
      </w:pPr>
      <w:r>
        <w:rPr>
          <w:rFonts w:ascii="Times New Roman" w:hAnsi="Times New Roman"/>
          <w:sz w:val="22"/>
        </w:rPr>
        <w:t>Carrow swallowed the cart.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Sevren got off two streets before my lodging because he had another delivery.</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“You're not coming back?”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thought same cart.”</w:t>
      </w:r>
    </w:p>
    <w:p>
      <w:pPr>
        <w:spacing w:after="0" w:line="240" w:lineRule="auto"/>
        <w:ind w:firstLine="360"/>
      </w:pPr>
      <w:r>
        <w:rPr>
          <w:rFonts w:ascii="Times New Roman" w:hAnsi="Times New Roman"/>
          <w:sz w:val="22"/>
        </w:rPr>
        <w:t>“You have same cart. I have work.”</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slung the courier bag across his chest.</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“Nothing. I'm asking whether you'll be alive.”</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jumped down.</w:t>
      </w:r>
    </w:p>
    <w:p>
      <w:pPr>
        <w:spacing w:after="0" w:line="240" w:lineRule="auto"/>
        <w:ind w:firstLine="360"/>
      </w:pPr>
      <w:r>
        <w:rPr>
          <w:rFonts w:ascii="Times New Roman" w:hAnsi="Times New Roman"/>
          <w:sz w:val="22"/>
        </w:rPr>
        <w:t>I said, “Sevren.”</w:t>
      </w:r>
    </w:p>
    <w:p>
      <w:pPr>
        <w:spacing w:after="0" w:line="240" w:lineRule="auto"/>
        <w:ind w:firstLine="360"/>
      </w:pPr>
      <w:r>
        <w:rPr>
          <w:rFonts w:ascii="Times New Roman" w:hAnsi="Times New Roman"/>
          <w:sz w:val="22"/>
        </w:rPr>
        <w:t>He looked back.</w:t>
      </w:r>
    </w:p>
    <w:p>
      <w:pPr>
        <w:spacing w:after="0" w:line="240" w:lineRule="auto"/>
        <w:ind w:firstLine="360"/>
      </w:pPr>
      <w:r>
        <w:rPr>
          <w:rFonts w:ascii="Times New Roman" w:hAnsi="Times New Roman"/>
          <w:sz w:val="22"/>
        </w:rPr>
        <w:t>“Thanks.”</w:t>
      </w:r>
    </w:p>
    <w:p>
      <w:pPr>
        <w:spacing w:after="0" w:line="240" w:lineRule="auto"/>
        <w:ind w:firstLine="360"/>
      </w:pPr>
      <w:r>
        <w:rPr>
          <w:rFonts w:ascii="Times New Roman" w:hAnsi="Times New Roman"/>
          <w:sz w:val="22"/>
        </w:rPr>
        <w:t>“For the terrible 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grinned.</w:t>
      </w:r>
    </w:p>
    <w:p>
      <w:pPr>
        <w:spacing w:after="0" w:line="240" w:lineRule="auto"/>
        <w:ind w:firstLine="360"/>
      </w:pPr>
      <w:r>
        <w:rPr>
          <w:rFonts w:ascii="Times New Roman" w:hAnsi="Times New Roman"/>
          <w:sz w:val="22"/>
        </w:rPr>
        <w:t>Then he left.</w:t>
      </w:r>
    </w:p>
    <w:p>
      <w:pPr>
        <w:spacing w:after="0" w:line="240" w:lineRule="auto"/>
        <w:ind w:firstLine="360"/>
      </w:pPr>
      <w:r>
        <w:rPr>
          <w:rFonts w:ascii="Times New Roman" w:hAnsi="Times New Roman"/>
          <w:sz w:val="22"/>
        </w:rPr>
        <w:t>No promise. No new route. No invitation to become a courier. He had six deliveries yesterday and apparently more today. His life did not pause because I had discovered roads.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took me to the lodging for another copper because the freight yard was farther than I wanted to crutch after the ride.</w:t>
      </w:r>
    </w:p>
    <w:p>
      <w:pPr>
        <w:spacing w:after="0" w:line="240" w:lineRule="auto"/>
        <w:ind w:firstLine="360"/>
      </w:pPr>
      <w:r>
        <w:rPr>
          <w:rFonts w:ascii="Times New Roman" w:hAnsi="Times New Roman"/>
          <w:sz w:val="22"/>
        </w:rPr>
        <w:t>I paid without calculating whether I could have saved it.</w:t>
      </w:r>
    </w:p>
    <w:p>
      <w:pPr>
        <w:spacing w:after="0" w:line="240" w:lineRule="auto"/>
        <w:ind w:firstLine="360"/>
      </w:pPr>
      <w:r>
        <w:rPr>
          <w:rFonts w:ascii="Times New Roman" w:hAnsi="Times New Roman"/>
          <w:sz w:val="22"/>
        </w:rPr>
        <w:t>Mostly.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saw me enter and said, “You look terrible.”</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“That a place?”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pointed at the cot.</w:t>
      </w:r>
    </w:p>
    <w:p>
      <w:pPr>
        <w:spacing w:after="0" w:line="240" w:lineRule="auto"/>
        <w:ind w:firstLine="360"/>
      </w:pPr>
      <w:r>
        <w:rPr>
          <w:rFonts w:ascii="Times New Roman" w:hAnsi="Times New Roman"/>
          <w:sz w:val="22"/>
        </w:rPr>
        <w:t>I obeyed before she could become pleased about it.</w:t>
      </w:r>
    </w:p>
    <w:p>
      <w:pPr>
        <w:spacing w:after="0" w:line="240" w:lineRule="auto"/>
        <w:ind w:firstLine="360"/>
      </w:pPr>
      <w:r>
        <w:rPr>
          <w:rFonts w:ascii="Times New Roman" w:hAnsi="Times New Roman"/>
          <w:sz w:val="22"/>
        </w:rPr>
        <w:t>Crutches down. Blue shirt off because I was sweating. Dressing check.</w:t>
      </w:r>
    </w:p>
    <w:p>
      <w:pPr>
        <w:spacing w:after="0" w:line="240" w:lineRule="auto"/>
        <w:ind w:firstLine="360"/>
      </w:pPr>
      <w:r>
        <w:rPr>
          <w:rFonts w:ascii="Times New Roman" w:hAnsi="Times New Roman"/>
          <w:sz w:val="22"/>
        </w:rPr>
        <w:t>Dry.</w:t>
      </w:r>
    </w:p>
    <w:p>
      <w:pPr>
        <w:spacing w:after="0" w:line="240" w:lineRule="auto"/>
        <w:ind w:firstLine="360"/>
      </w:pPr>
      <w:r>
        <w:rPr>
          <w:rFonts w:ascii="Times New Roman" w:hAnsi="Times New Roman"/>
          <w:sz w:val="22"/>
        </w:rPr>
        <w:t>Swollen more than morning. No heat. No spreading redness. No drainage. Sore. Not alarming by the standards I had been given.</w:t>
      </w:r>
    </w:p>
    <w:p>
      <w:pPr>
        <w:spacing w:after="0" w:line="240" w:lineRule="auto"/>
        <w:ind w:firstLine="360"/>
      </w:pPr>
      <w:r>
        <w:rPr>
          <w:rFonts w:ascii="Times New Roman" w:hAnsi="Times New Roman"/>
          <w:sz w:val="22"/>
        </w:rPr>
        <w:t>I elevated the limb.</w:t>
      </w:r>
    </w:p>
    <w:p>
      <w:pPr>
        <w:spacing w:after="0" w:line="240" w:lineRule="auto"/>
        <w:ind w:firstLine="360"/>
      </w:pPr>
      <w:r>
        <w:rPr>
          <w:rFonts w:ascii="Times New Roman" w:hAnsi="Times New Roman"/>
          <w:sz w:val="22"/>
        </w:rPr>
        <w:t>The six-legged horse watched from the table.</w:t>
      </w:r>
    </w:p>
    <w:p>
      <w:pPr>
        <w:spacing w:after="0" w:line="240" w:lineRule="auto"/>
        <w:ind w:firstLine="360"/>
      </w:pPr>
      <w:r>
        <w:rPr>
          <w:rFonts w:ascii="Times New Roman" w:hAnsi="Times New Roman"/>
          <w:sz w:val="22"/>
        </w:rPr>
        <w:t>Show-off.</w:t>
      </w:r>
    </w:p>
    <w:p>
      <w:pPr>
        <w:spacing w:after="0" w:line="240" w:lineRule="auto"/>
        <w:ind w:firstLine="360"/>
      </w:pPr>
      <w:r>
        <w:rPr>
          <w:rFonts w:ascii="Times New Roman" w:hAnsi="Times New Roman"/>
          <w:sz w:val="22"/>
        </w:rPr>
        <w:t>I drank water.</w:t>
      </w:r>
    </w:p>
    <w:p>
      <w:pPr>
        <w:spacing w:after="0" w:line="240" w:lineRule="auto"/>
        <w:ind w:firstLine="360"/>
      </w:pPr>
      <w:r>
        <w:rPr>
          <w:rFonts w:ascii="Times New Roman" w:hAnsi="Times New Roman"/>
          <w:sz w:val="22"/>
        </w:rPr>
        <w:t>There were things I could write down.</w:t>
      </w:r>
    </w:p>
    <w:p>
      <w:pPr>
        <w:spacing w:after="0" w:line="240" w:lineRule="auto"/>
        <w:ind w:firstLine="360"/>
      </w:pPr>
      <w:r>
        <w:rPr>
          <w:rFonts w:ascii="Times New Roman" w:hAnsi="Times New Roman"/>
          <w:sz w:val="22"/>
        </w:rPr>
        <w:t>Cart seat bad over distance.</w:t>
      </w:r>
    </w:p>
    <w:p>
      <w:pPr>
        <w:spacing w:after="0" w:line="240" w:lineRule="auto"/>
        <w:ind w:firstLine="360"/>
      </w:pPr>
      <w:r>
        <w:rPr>
          <w:rFonts w:ascii="Times New Roman" w:hAnsi="Times New Roman"/>
          <w:sz w:val="22"/>
        </w:rPr>
        <w:t>Bracing every rut worse.</w:t>
      </w:r>
    </w:p>
    <w:p>
      <w:pPr>
        <w:spacing w:after="0" w:line="240" w:lineRule="auto"/>
        <w:ind w:firstLine="360"/>
      </w:pPr>
      <w:r>
        <w:rPr>
          <w:rFonts w:ascii="Times New Roman" w:hAnsi="Times New Roman"/>
          <w:sz w:val="22"/>
        </w:rPr>
        <w:t>Crushed stone better than road shoulder for crutches.</w:t>
      </w:r>
    </w:p>
    <w:p>
      <w:pPr>
        <w:spacing w:after="0" w:line="240" w:lineRule="auto"/>
        <w:ind w:firstLine="360"/>
      </w:pPr>
      <w:r>
        <w:rPr>
          <w:rFonts w:ascii="Times New Roman" w:hAnsi="Times New Roman"/>
          <w:sz w:val="22"/>
        </w:rPr>
        <w:t>Need predictable return transport.</w:t>
      </w:r>
    </w:p>
    <w:p>
      <w:pPr>
        <w:spacing w:after="0" w:line="240" w:lineRule="auto"/>
        <w:ind w:firstLine="360"/>
      </w:pPr>
      <w:r>
        <w:rPr>
          <w:rFonts w:ascii="Times New Roman" w:hAnsi="Times New Roman"/>
          <w:sz w:val="22"/>
        </w:rPr>
        <w:t>An hour out was not the same as an hour seated in a room.</w:t>
      </w:r>
    </w:p>
    <w:p>
      <w:pPr>
        <w:spacing w:after="0" w:line="240" w:lineRule="auto"/>
        <w:ind w:firstLine="360"/>
      </w:pPr>
      <w:r>
        <w:rPr>
          <w:rFonts w:ascii="Times New Roman" w:hAnsi="Times New Roman"/>
          <w:sz w:val="22"/>
        </w:rPr>
        <w:t>All useful.</w:t>
      </w:r>
    </w:p>
    <w:p>
      <w:pPr>
        <w:spacing w:after="0" w:line="240" w:lineRule="auto"/>
        <w:ind w:firstLine="360"/>
      </w:pPr>
      <w:r>
        <w:rPr>
          <w:rFonts w:ascii="Times New Roman" w:hAnsi="Times New Roman"/>
          <w:sz w:val="22"/>
        </w:rPr>
        <w:t>I opened the notebook.</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The first thing I wrote was not any of those.</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Accurate.</w:t>
      </w:r>
    </w:p>
    <w:p>
      <w:pPr>
        <w:spacing w:after="0" w:line="240" w:lineRule="auto"/>
        <w:ind w:firstLine="360"/>
      </w:pPr>
      <w:r>
        <w:rPr>
          <w:rFonts w:ascii="Times New Roman" w:hAnsi="Times New Roman"/>
          <w:sz w:val="22"/>
        </w:rPr>
        <w:t>Below it I wrote:</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Also accurate.</w:t>
      </w:r>
    </w:p>
    <w:p>
      <w:pPr>
        <w:spacing w:after="0" w:line="240" w:lineRule="auto"/>
        <w:ind w:firstLine="360"/>
      </w:pPr>
      <w:r>
        <w:rPr>
          <w:rFonts w:ascii="Times New Roman" w:hAnsi="Times New Roman"/>
          <w:sz w:val="22"/>
        </w:rPr>
        <w:t>Then, because I was not completely irresponsible, I added:</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Balance.</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Tomorrow I would probably hurt.</w:t>
      </w:r>
    </w:p>
    <w:p>
      <w:pPr>
        <w:spacing w:after="0" w:line="240" w:lineRule="auto"/>
        <w:ind w:firstLine="360"/>
      </w:pPr>
      <w:r>
        <w:rPr>
          <w:rFonts w:ascii="Times New Roman" w:hAnsi="Times New Roman"/>
          <w:sz w:val="22"/>
        </w:rPr>
        <w:t>Tomorrow I might have work.</w:t>
      </w:r>
    </w:p>
    <w:p>
      <w:pPr>
        <w:spacing w:after="0" w:line="240" w:lineRule="auto"/>
        <w:ind w:firstLine="360"/>
      </w:pPr>
      <w:r>
        <w:rPr>
          <w:rFonts w:ascii="Times New Roman" w:hAnsi="Times New Roman"/>
          <w:sz w:val="22"/>
        </w:rPr>
        <w:t>Holl might send data. Edrin might send nothing. Alden might appear with a bad idea. Lyssa existed whether or not we had another date scheduled. Hessa still had not cleared magic. Vale still owned part of my future in copper-sized pieces.</w:t>
      </w:r>
    </w:p>
    <w:p>
      <w:pPr>
        <w:spacing w:after="0" w:line="240" w:lineRule="auto"/>
        <w:ind w:firstLine="360"/>
      </w:pPr>
      <w:r>
        <w:rPr>
          <w:rFonts w:ascii="Times New Roman" w:hAnsi="Times New Roman"/>
          <w:sz w:val="22"/>
        </w:rPr>
        <w:t>Carrow was still here.</w:t>
      </w:r>
    </w:p>
    <w:p>
      <w:pPr>
        <w:spacing w:after="0" w:line="240" w:lineRule="auto"/>
        <w:ind w:firstLine="360"/>
      </w:pPr>
      <w:r>
        <w:rPr>
          <w:rFonts w:ascii="Times New Roman" w:hAnsi="Times New Roman"/>
          <w:sz w:val="22"/>
        </w:rPr>
        <w:t>So was the road.</w:t>
      </w:r>
    </w:p>
    <w:p>
      <w:pPr>
        <w:spacing w:after="0" w:line="240" w:lineRule="auto"/>
        <w:ind w:firstLine="360"/>
      </w:pPr>
      <w:r>
        <w:rPr>
          <w:rFonts w:ascii="Times New Roman" w:hAnsi="Times New Roman"/>
          <w:sz w:val="22"/>
        </w:rPr>
        <w:t>Neither had asked me to choose.</w:t>
      </w:r>
    </w:p>
    <w:p>
      <w:pPr>
        <w:spacing w:after="0" w:line="240" w:lineRule="auto"/>
        <w:ind w:firstLine="360"/>
      </w:pPr>
      <w:r>
        <w:rPr>
          <w:rFonts w:ascii="Times New Roman" w:hAnsi="Times New Roman"/>
          <w:sz w:val="22"/>
        </w:rPr>
        <w:t>Good.</w:t>
        <w:br/>
      </w:r>
    </w:p>
    <w:p>
      <w:r>
        <w:br w:type="page"/>
      </w:r>
    </w:p>
    <w:p>
      <w:pPr>
        <w:spacing w:after="80"/>
        <w:jc w:val="center"/>
      </w:pPr>
      <w:r>
        <w:rPr>
          <w:rFonts w:ascii="Times New Roman" w:hAnsi="Times New Roman"/>
          <w:b/>
          <w:sz w:val="26"/>
        </w:rPr>
        <w:t>CHAPTER EIGHTY-FIVE</w:t>
      </w:r>
    </w:p>
    <w:p>
      <w:pPr>
        <w:spacing w:after="80"/>
        <w:jc w:val="center"/>
      </w:pPr>
      <w:r>
        <w:rPr>
          <w:rFonts w:ascii="Times New Roman" w:hAnsi="Times New Roman"/>
          <w:b/>
          <w:sz w:val="26"/>
        </w:rPr>
        <w:t>THE ARBITER</w:t>
      </w:r>
    </w:p>
    <w:p>
      <w:pPr>
        <w:spacing w:after="0" w:line="240" w:lineRule="auto"/>
        <w:ind w:firstLine="360"/>
      </w:pPr>
      <w:r>
        <w:rPr>
          <w:rFonts w:ascii="Times New Roman" w:hAnsi="Times New Roman"/>
          <w:sz w:val="22"/>
        </w:rPr>
        <w:t>My leg objected to the north road before breakfast.</w:t>
      </w:r>
    </w:p>
    <w:p>
      <w:pPr>
        <w:spacing w:after="0" w:line="240" w:lineRule="auto"/>
        <w:ind w:firstLine="360"/>
      </w:pPr>
      <w:r>
        <w:rPr>
          <w:rFonts w:ascii="Times New Roman" w:hAnsi="Times New Roman"/>
          <w:sz w:val="22"/>
        </w:rPr>
        <w:t>Not dramatically. Dramatic would have been easier to classify.</w:t>
      </w:r>
    </w:p>
    <w:p>
      <w:pPr>
        <w:spacing w:after="0" w:line="240" w:lineRule="auto"/>
        <w:ind w:firstLine="360"/>
      </w:pPr>
      <w:r>
        <w:rPr>
          <w:rFonts w:ascii="Times New Roman" w:hAnsi="Times New Roman"/>
          <w:sz w:val="22"/>
        </w:rP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0" w:line="240" w:lineRule="auto"/>
        <w:ind w:firstLine="360"/>
      </w:pPr>
      <w:r>
        <w:rPr>
          <w:rFonts w:ascii="Times New Roman" w:hAnsi="Times New Roman"/>
          <w:sz w:val="22"/>
        </w:rPr>
        <w:t>Still dry.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My right thigh hurt in places I had not assigned responsibility to yesterday. Lower back too. Hands were better than after a long crutch day. Shoulders were better. Apparently travel redistributed suffering instead of eliminating it.</w:t>
      </w:r>
    </w:p>
    <w:p>
      <w:pPr>
        <w:spacing w:after="0" w:line="240" w:lineRule="auto"/>
        <w:ind w:firstLine="360"/>
      </w:pPr>
      <w:r>
        <w:rPr>
          <w:rFonts w:ascii="Times New Roman" w:hAnsi="Times New Roman"/>
          <w:sz w:val="22"/>
        </w:rPr>
        <w:t>Useful.</w:t>
      </w:r>
    </w:p>
    <w:p>
      <w:pPr>
        <w:spacing w:after="0" w:line="240" w:lineRule="auto"/>
        <w:ind w:firstLine="360"/>
      </w:pPr>
      <w:r>
        <w:rPr>
          <w:rFonts w:ascii="Times New Roman" w:hAnsi="Times New Roman"/>
          <w:sz w:val="22"/>
        </w:rPr>
        <w:t>I wrote that down beneath DYE WORKS YELLOW IS OFFENSIVE.</w:t>
      </w:r>
    </w:p>
    <w:p>
      <w:pPr>
        <w:spacing w:after="0" w:line="240" w:lineRule="auto"/>
        <w:ind w:firstLine="360"/>
      </w:pPr>
      <w:r>
        <w:rPr>
          <w:rFonts w:ascii="Times New Roman" w:hAnsi="Times New Roman"/>
          <w:sz w:val="22"/>
        </w:rPr>
        <w:t>The keeper put porridge in front of me and looked at the notebook.</w:t>
      </w:r>
    </w:p>
    <w:p>
      <w:pPr>
        <w:spacing w:after="0" w:line="240" w:lineRule="auto"/>
        <w:ind w:firstLine="360"/>
      </w:pPr>
      <w:r>
        <w:rPr>
          <w:rFonts w:ascii="Times New Roman" w:hAnsi="Times New Roman"/>
          <w:sz w:val="22"/>
        </w:rPr>
        <w:t>“You writing about your holiday?”</w:t>
      </w:r>
    </w:p>
    <w:p>
      <w:pPr>
        <w:spacing w:after="0" w:line="240" w:lineRule="auto"/>
        <w:ind w:firstLine="360"/>
      </w:pPr>
      <w:r>
        <w:rPr>
          <w:rFonts w:ascii="Times New Roman" w:hAnsi="Times New Roman"/>
          <w:sz w:val="22"/>
        </w:rPr>
        <w:t>“It was four hours.”</w:t>
      </w:r>
    </w:p>
    <w:p>
      <w:pPr>
        <w:spacing w:after="0" w:line="240" w:lineRule="auto"/>
        <w:ind w:firstLine="360"/>
      </w:pPr>
      <w:r>
        <w:rPr>
          <w:rFonts w:ascii="Times New Roman" w:hAnsi="Times New Roman"/>
          <w:sz w:val="22"/>
        </w:rPr>
        <w:t>“Long holiday.”</w:t>
      </w:r>
    </w:p>
    <w:p>
      <w:pPr>
        <w:spacing w:after="0" w:line="240" w:lineRule="auto"/>
        <w:ind w:firstLine="360"/>
      </w:pPr>
      <w:r>
        <w:rPr>
          <w:rFonts w:ascii="Times New Roman" w:hAnsi="Times New Roman"/>
          <w:sz w:val="22"/>
        </w:rPr>
        <w:t>“I delivered nothing.”</w:t>
      </w:r>
    </w:p>
    <w:p>
      <w:pPr>
        <w:spacing w:after="0" w:line="240" w:lineRule="auto"/>
        <w:ind w:firstLine="360"/>
      </w:pPr>
      <w:r>
        <w:rPr>
          <w:rFonts w:ascii="Times New Roman" w:hAnsi="Times New Roman"/>
          <w:sz w:val="22"/>
        </w:rPr>
        <w:t>“You ate an apple.”</w:t>
      </w:r>
    </w:p>
    <w:p>
      <w:pPr>
        <w:spacing w:after="0" w:line="240" w:lineRule="auto"/>
        <w:ind w:firstLine="360"/>
      </w:pPr>
      <w:r>
        <w:rPr>
          <w:rFonts w:ascii="Times New Roman" w:hAnsi="Times New Roman"/>
          <w:sz w:val="22"/>
        </w:rPr>
        <w:t>“That was not labor.”</w:t>
      </w:r>
    </w:p>
    <w:p>
      <w:pPr>
        <w:spacing w:after="0" w:line="240" w:lineRule="auto"/>
        <w:ind w:firstLine="360"/>
      </w:pPr>
      <w:r>
        <w:rPr>
          <w:rFonts w:ascii="Times New Roman" w:hAnsi="Times New Roman"/>
          <w:sz w:val="22"/>
        </w:rPr>
        <w:t>“You watched other people labor.”</w:t>
      </w:r>
    </w:p>
    <w:p>
      <w:pPr>
        <w:spacing w:after="0" w:line="240" w:lineRule="auto"/>
        <w:ind w:firstLine="360"/>
      </w:pPr>
      <w:r>
        <w:rPr>
          <w:rFonts w:ascii="Times New Roman" w:hAnsi="Times New Roman"/>
          <w:sz w:val="22"/>
        </w:rPr>
        <w:t>“Educational.”</w:t>
      </w:r>
    </w:p>
    <w:p>
      <w:pPr>
        <w:spacing w:after="0" w:line="240" w:lineRule="auto"/>
        <w:ind w:firstLine="360"/>
      </w:pPr>
      <w:r>
        <w:rPr>
          <w:rFonts w:ascii="Times New Roman" w:hAnsi="Times New Roman"/>
          <w:sz w:val="22"/>
        </w:rPr>
        <w:t>She snorted.</w:t>
      </w:r>
    </w:p>
    <w:p>
      <w:pPr>
        <w:spacing w:after="0" w:line="240" w:lineRule="auto"/>
        <w:ind w:firstLine="360"/>
      </w:pPr>
      <w:r>
        <w:rPr>
          <w:rFonts w:ascii="Times New Roman" w:hAnsi="Times New Roman"/>
          <w:sz w:val="22"/>
        </w:rPr>
        <w:t>I had planned to spend the morning downstairs. Planned was generous. I had decided not to go anywhere until the swelling reduced and then had immediately begun constructing exceptions.</w:t>
      </w:r>
    </w:p>
    <w:p>
      <w:pPr>
        <w:spacing w:after="0" w:line="240" w:lineRule="auto"/>
        <w:ind w:firstLine="360"/>
      </w:pPr>
      <w:r>
        <w:rPr>
          <w:rFonts w:ascii="Times New Roman" w:hAnsi="Times New Roman"/>
          <w:sz w:val="22"/>
        </w:rPr>
        <w:t>Guild if requested.</w:t>
      </w:r>
    </w:p>
    <w:p>
      <w:pPr>
        <w:spacing w:after="0" w:line="240" w:lineRule="auto"/>
        <w:ind w:firstLine="360"/>
      </w:pPr>
      <w:r>
        <w:rPr>
          <w:rFonts w:ascii="Times New Roman" w:hAnsi="Times New Roman"/>
          <w:sz w:val="22"/>
        </w:rPr>
        <w:t>Infirmary if necessary.</w:t>
      </w:r>
    </w:p>
    <w:p>
      <w:pPr>
        <w:spacing w:after="0" w:line="240" w:lineRule="auto"/>
        <w:ind w:firstLine="360"/>
      </w:pPr>
      <w:r>
        <w:rPr>
          <w:rFonts w:ascii="Times New Roman" w:hAnsi="Times New Roman"/>
          <w:sz w:val="22"/>
        </w:rPr>
        <w:t>Food if unavailable here.</w:t>
      </w:r>
    </w:p>
    <w:p>
      <w:pPr>
        <w:spacing w:after="0" w:line="240" w:lineRule="auto"/>
        <w:ind w:firstLine="360"/>
      </w:pPr>
      <w:r>
        <w:rPr>
          <w:rFonts w:ascii="Times New Roman" w:hAnsi="Times New Roman"/>
          <w:sz w:val="22"/>
        </w:rPr>
        <w:t>Alden if he arrived with blood.</w:t>
      </w:r>
    </w:p>
    <w:p>
      <w:pPr>
        <w:spacing w:after="0" w:line="240" w:lineRule="auto"/>
        <w:ind w:firstLine="360"/>
      </w:pPr>
      <w:r>
        <w:rPr>
          <w:rFonts w:ascii="Times New Roman" w:hAnsi="Times New Roman"/>
          <w:sz w:val="22"/>
        </w:rPr>
        <w:t>Lyssa if she arrived without blood.</w:t>
      </w:r>
    </w:p>
    <w:p>
      <w:pPr>
        <w:spacing w:after="0" w:line="240" w:lineRule="auto"/>
        <w:ind w:firstLine="360"/>
      </w:pPr>
      <w:r>
        <w:rPr>
          <w:rFonts w:ascii="Times New Roman" w:hAnsi="Times New Roman"/>
          <w:sz w:val="22"/>
        </w:rPr>
        <w:t>Fire.</w:t>
      </w:r>
    </w:p>
    <w:p>
      <w:pPr>
        <w:spacing w:after="0" w:line="240" w:lineRule="auto"/>
        <w:ind w:firstLine="360"/>
      </w:pPr>
      <w:r>
        <w:rPr>
          <w:rFonts w:ascii="Times New Roman" w:hAnsi="Times New Roman"/>
          <w:sz w:val="22"/>
        </w:rPr>
        <w:t>Structural collapse.</w:t>
      </w:r>
    </w:p>
    <w:p>
      <w:pPr>
        <w:spacing w:after="0" w:line="240" w:lineRule="auto"/>
        <w:ind w:firstLine="360"/>
      </w:pPr>
      <w:r>
        <w:rPr>
          <w:rFonts w:ascii="Times New Roman" w:hAnsi="Times New Roman"/>
          <w:sz w:val="22"/>
        </w:rPr>
        <w:t>Unusually interesting noise.</w:t>
      </w:r>
    </w:p>
    <w:p>
      <w:pPr>
        <w:spacing w:after="0" w:line="240" w:lineRule="auto"/>
        <w:ind w:firstLine="360"/>
      </w:pPr>
      <w:r>
        <w:rPr>
          <w:rFonts w:ascii="Times New Roman" w:hAnsi="Times New Roman"/>
          <w:sz w:val="22"/>
        </w:rPr>
        <w:t>The last category made the entire system suspect.</w:t>
      </w:r>
    </w:p>
    <w:p>
      <w:pPr>
        <w:spacing w:after="0" w:line="240" w:lineRule="auto"/>
        <w:ind w:firstLine="360"/>
      </w:pPr>
      <w:r>
        <w:rPr>
          <w:rFonts w:ascii="Times New Roman" w:hAnsi="Times New Roman"/>
          <w:sz w:val="22"/>
        </w:rPr>
        <w:t>Somebody knocked.</w:t>
      </w:r>
    </w:p>
    <w:p>
      <w:pPr>
        <w:spacing w:after="0" w:line="240" w:lineRule="auto"/>
        <w:ind w:firstLine="360"/>
      </w:pPr>
      <w:r>
        <w:rPr>
          <w:rFonts w:ascii="Times New Roman" w:hAnsi="Times New Roman"/>
          <w:sz w:val="22"/>
        </w:rPr>
        <w:t>The keeper looked at me.</w:t>
      </w:r>
    </w:p>
    <w:p>
      <w:pPr>
        <w:spacing w:after="0" w:line="240" w:lineRule="auto"/>
        <w:ind w:firstLine="360"/>
      </w:pPr>
      <w:r>
        <w:rPr>
          <w:rFonts w:ascii="Times New Roman" w:hAnsi="Times New Roman"/>
          <w:sz w:val="22"/>
        </w:rPr>
        <w:t>I looked at the door.</w:t>
      </w:r>
    </w:p>
    <w:p>
      <w:pPr>
        <w:spacing w:after="0" w:line="240" w:lineRule="auto"/>
        <w:ind w:firstLine="360"/>
      </w:pPr>
      <w:r>
        <w:rPr>
          <w:rFonts w:ascii="Times New Roman" w:hAnsi="Times New Roman"/>
          <w:sz w:val="22"/>
        </w:rPr>
        <w:t>“Interesting noise,”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Holl came in carrying a wooden box under one arm and three folded sheets in the other hand.</w:t>
      </w:r>
    </w:p>
    <w:p>
      <w:pPr>
        <w:spacing w:after="0" w:line="240" w:lineRule="auto"/>
        <w:ind w:firstLine="360"/>
      </w:pPr>
      <w:r>
        <w:rPr>
          <w:rFonts w:ascii="Times New Roman" w:hAnsi="Times New Roman"/>
          <w:sz w:val="22"/>
        </w:rPr>
        <w:t>He stopped when he saw me at the table.</w:t>
      </w:r>
    </w:p>
    <w:p>
      <w:pPr>
        <w:spacing w:after="0" w:line="240" w:lineRule="auto"/>
        <w:ind w:firstLine="360"/>
      </w:pPr>
      <w:r>
        <w:rPr>
          <w:rFonts w:ascii="Times New Roman" w:hAnsi="Times New Roman"/>
          <w:sz w:val="22"/>
        </w:rPr>
        <w:t>“Good. Sitting.”</w:t>
      </w:r>
    </w:p>
    <w:p>
      <w:pPr>
        <w:spacing w:after="0" w:line="240" w:lineRule="auto"/>
        <w:ind w:firstLine="360"/>
      </w:pPr>
      <w:r>
        <w:rPr>
          <w:rFonts w:ascii="Times New Roman" w:hAnsi="Times New Roman"/>
          <w:sz w:val="22"/>
        </w:rPr>
        <w:t>“I do that now.”</w:t>
      </w:r>
    </w:p>
    <w:p>
      <w:pPr>
        <w:spacing w:after="0" w:line="240" w:lineRule="auto"/>
        <w:ind w:firstLine="360"/>
      </w:pPr>
      <w:r>
        <w:rPr>
          <w:rFonts w:ascii="Times New Roman" w:hAnsi="Times New Roman"/>
          <w:sz w:val="22"/>
        </w:rPr>
        <w:t>“So I heard.”</w:t>
      </w:r>
    </w:p>
    <w:p>
      <w:pPr>
        <w:spacing w:after="0" w:line="240" w:lineRule="auto"/>
        <w:ind w:firstLine="360"/>
      </w:pPr>
      <w:r>
        <w:rPr>
          <w:rFonts w:ascii="Times New Roman" w:hAnsi="Times New Roman"/>
          <w:sz w:val="22"/>
        </w:rPr>
        <w:t>He put the box on the table hard enough to make my cup jump.</w:t>
      </w:r>
    </w:p>
    <w:p>
      <w:pPr>
        <w:spacing w:after="0" w:line="240" w:lineRule="auto"/>
        <w:ind w:firstLine="360"/>
      </w:pPr>
      <w:r>
        <w:rPr>
          <w:rFonts w:ascii="Times New Roman" w:hAnsi="Times New Roman"/>
          <w:sz w:val="22"/>
        </w:rPr>
        <w:t>The keeper looked at the cup, then at Holl.</w:t>
      </w:r>
    </w:p>
    <w:p>
      <w:pPr>
        <w:spacing w:after="0" w:line="240" w:lineRule="auto"/>
        <w:ind w:firstLine="360"/>
      </w:pPr>
      <w:r>
        <w:rPr>
          <w:rFonts w:ascii="Times New Roman" w:hAnsi="Times New Roman"/>
          <w:sz w:val="22"/>
        </w:rPr>
        <w:t>“Sorry,” he said.</w:t>
      </w:r>
    </w:p>
    <w:p>
      <w:pPr>
        <w:spacing w:after="0" w:line="240" w:lineRule="auto"/>
        <w:ind w:firstLine="360"/>
      </w:pPr>
      <w:r>
        <w:rPr>
          <w:rFonts w:ascii="Times New Roman" w:hAnsi="Times New Roman"/>
          <w:sz w:val="22"/>
        </w:rPr>
        <w:t>She went back to the stove.</w:t>
      </w:r>
    </w:p>
    <w:p>
      <w:pPr>
        <w:spacing w:after="0" w:line="240" w:lineRule="auto"/>
        <w:ind w:firstLine="360"/>
      </w:pPr>
      <w:r>
        <w:rPr>
          <w:rFonts w:ascii="Times New Roman" w:hAnsi="Times New Roman"/>
          <w:sz w:val="22"/>
        </w:rPr>
        <w:t>Holl sat opposite me and pushed the papers across the table.</w:t>
      </w:r>
    </w:p>
    <w:p>
      <w:pPr>
        <w:spacing w:after="0" w:line="240" w:lineRule="auto"/>
        <w:ind w:firstLine="360"/>
      </w:pPr>
      <w:r>
        <w:rPr>
          <w:rFonts w:ascii="Times New Roman" w:hAnsi="Times New Roman"/>
          <w:sz w:val="22"/>
        </w:rPr>
        <w:t>“You said write it down.”</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“No. I did.”</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Prospective records.</w:t>
      </w:r>
    </w:p>
    <w:p>
      <w:pPr>
        <w:spacing w:after="0" w:line="240" w:lineRule="auto"/>
        <w:ind w:firstLine="360"/>
      </w:pPr>
      <w:r>
        <w:rPr>
          <w:rFonts w:ascii="Times New Roman" w:hAnsi="Times New Roman"/>
          <w:sz w:val="22"/>
        </w:rPr>
        <w:t>Worker. Lot. Throughput. Ambiguous pieces. Returns or banding errors.</w:t>
      </w:r>
    </w:p>
    <w:p>
      <w:pPr>
        <w:spacing w:after="0" w:line="240" w:lineRule="auto"/>
        <w:ind w:firstLine="360"/>
      </w:pPr>
      <w:r>
        <w:rPr>
          <w:rFonts w:ascii="Times New Roman" w:hAnsi="Times New Roman"/>
          <w:sz w:val="22"/>
        </w:rPr>
        <w:t>I had not thought about them yesterday.</w:t>
      </w:r>
    </w:p>
    <w:p>
      <w:pPr>
        <w:spacing w:after="0" w:line="240" w:lineRule="auto"/>
        <w:ind w:firstLine="360"/>
      </w:pPr>
      <w:r>
        <w:rPr>
          <w:rFonts w:ascii="Times New Roman" w:hAnsi="Times New Roman"/>
          <w:sz w:val="22"/>
        </w:rPr>
        <w:t>That was probably healthy.</w:t>
      </w:r>
    </w:p>
    <w:p>
      <w:pPr>
        <w:spacing w:after="0" w:line="240" w:lineRule="auto"/>
        <w:ind w:firstLine="360"/>
      </w:pPr>
      <w:r>
        <w:rPr>
          <w:rFonts w:ascii="Times New Roman" w:hAnsi="Times New Roman"/>
          <w:sz w:val="22"/>
        </w:rPr>
        <w:t>I unfolded the first sheet.</w:t>
      </w:r>
    </w:p>
    <w:p>
      <w:pPr>
        <w:spacing w:after="0" w:line="240" w:lineRule="auto"/>
        <w:ind w:firstLine="360"/>
      </w:pPr>
      <w:r>
        <w:rPr>
          <w:rFonts w:ascii="Times New Roman" w:hAnsi="Times New Roman"/>
          <w:sz w:val="22"/>
        </w:rPr>
        <w:t>Holl had made columns.</w:t>
      </w:r>
    </w:p>
    <w:p>
      <w:pPr>
        <w:spacing w:after="0" w:line="240" w:lineRule="auto"/>
        <w:ind w:firstLine="360"/>
      </w:pPr>
      <w:r>
        <w:rPr>
          <w:rFonts w:ascii="Times New Roman" w:hAnsi="Times New Roman"/>
          <w:sz w:val="22"/>
        </w:rPr>
        <w:t>Bad columns.</w:t>
      </w:r>
    </w:p>
    <w:p>
      <w:pPr>
        <w:spacing w:after="0" w:line="240" w:lineRule="auto"/>
        <w:ind w:firstLine="360"/>
      </w:pPr>
      <w:r>
        <w:rPr>
          <w:rFonts w:ascii="Times New Roman" w:hAnsi="Times New Roman"/>
          <w:sz w:val="22"/>
        </w:rPr>
        <w:t>They were still columns.</w:t>
      </w:r>
    </w:p>
    <w:p>
      <w:pPr>
        <w:spacing w:after="0" w:line="240" w:lineRule="auto"/>
        <w:ind w:firstLine="360"/>
      </w:pPr>
      <w:r>
        <w:rPr>
          <w:rFonts w:ascii="Times New Roman" w:hAnsi="Times New Roman"/>
          <w:sz w:val="22"/>
        </w:rPr>
        <w:t>“You did this yourself?”</w:t>
      </w:r>
    </w:p>
    <w:p>
      <w:pPr>
        <w:spacing w:after="0" w:line="240" w:lineRule="auto"/>
        <w:ind w:firstLine="360"/>
      </w:pPr>
      <w:r>
        <w:rPr>
          <w:rFonts w:ascii="Times New Roman" w:hAnsi="Times New Roman"/>
          <w:sz w:val="22"/>
        </w:rPr>
        <w:t>“Iris started it.”</w:t>
      </w:r>
    </w:p>
    <w:p>
      <w:pPr>
        <w:spacing w:after="0" w:line="240" w:lineRule="auto"/>
        <w:ind w:firstLine="360"/>
      </w:pPr>
      <w:r>
        <w:rPr>
          <w:rFonts w:ascii="Times New Roman" w:hAnsi="Times New Roman"/>
          <w:sz w:val="22"/>
        </w:rPr>
        <w:t>“She started it. I changed it because she writes too small.”</w:t>
      </w:r>
    </w:p>
    <w:p>
      <w:pPr>
        <w:spacing w:after="0" w:line="240" w:lineRule="auto"/>
        <w:ind w:firstLine="360"/>
      </w:pPr>
      <w:r>
        <w:rPr>
          <w:rFonts w:ascii="Times New Roman" w:hAnsi="Times New Roman"/>
          <w:sz w:val="22"/>
        </w:rPr>
        <w:t>“Your writing is larger.”</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“Those are not synonyms.”</w:t>
      </w:r>
    </w:p>
    <w:p>
      <w:pPr>
        <w:spacing w:after="0" w:line="240" w:lineRule="auto"/>
        <w:ind w:firstLine="360"/>
      </w:pPr>
      <w:r>
        <w:rPr>
          <w:rFonts w:ascii="Times New Roman" w:hAnsi="Times New Roman"/>
          <w:sz w:val="22"/>
        </w:rPr>
        <w:t>He ignored me.</w:t>
      </w:r>
    </w:p>
    <w:p>
      <w:pPr>
        <w:spacing w:after="0" w:line="240" w:lineRule="auto"/>
        <w:ind w:firstLine="360"/>
      </w:pPr>
      <w:r>
        <w:rPr>
          <w:rFonts w:ascii="Times New Roman" w:hAnsi="Times New Roman"/>
          <w:sz w:val="22"/>
        </w:rPr>
        <w:t>I read.</w:t>
      </w:r>
    </w:p>
    <w:p>
      <w:pPr>
        <w:spacing w:after="0" w:line="240" w:lineRule="auto"/>
        <w:ind w:firstLine="360"/>
      </w:pPr>
      <w:r>
        <w:rPr>
          <w:rFonts w:ascii="Times New Roman" w:hAnsi="Times New Roman"/>
          <w:sz w:val="22"/>
        </w:rP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0" w:line="240" w:lineRule="auto"/>
        <w:ind w:firstLine="360"/>
      </w:pPr>
      <w:r>
        <w:rPr>
          <w:rFonts w:ascii="Times New Roman" w:hAnsi="Times New Roman"/>
          <w:sz w:val="22"/>
        </w:rPr>
        <w:t>There were return marks at the bottom.</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“Three customer returns?”</w:t>
      </w:r>
    </w:p>
    <w:p>
      <w:pPr>
        <w:spacing w:after="0" w:line="240" w:lineRule="auto"/>
        <w:ind w:firstLine="360"/>
      </w:pPr>
      <w:r>
        <w:rPr>
          <w:rFonts w:ascii="Times New Roman" w:hAnsi="Times New Roman"/>
          <w:sz w:val="22"/>
        </w:rPr>
        <w:t>“Three pieces returned. Two customers.”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“Wrong behavior.”</w:t>
      </w:r>
    </w:p>
    <w:p>
      <w:pPr>
        <w:spacing w:after="0" w:line="240" w:lineRule="auto"/>
        <w:ind w:firstLine="360"/>
      </w:pPr>
      <w:r>
        <w:rPr>
          <w:rFonts w:ascii="Times New Roman" w:hAnsi="Times New Roman"/>
          <w:sz w:val="22"/>
        </w:rPr>
        <w:t>“Wrong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“Confirmed?”</w:t>
      </w:r>
    </w:p>
    <w:p>
      <w:pPr>
        <w:spacing w:after="0" w:line="240" w:lineRule="auto"/>
        <w:ind w:firstLine="360"/>
      </w:pPr>
      <w:r>
        <w:rPr>
          <w:rFonts w:ascii="Times New Roman" w:hAnsi="Times New Roman"/>
          <w:sz w:val="22"/>
        </w:rPr>
        <w:t>Holl tapped the box.</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came here with rocks.”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“My leg hurts.”</w:t>
      </w:r>
    </w:p>
    <w:p>
      <w:pPr>
        <w:spacing w:after="0" w:line="240" w:lineRule="auto"/>
        <w:ind w:firstLine="360"/>
      </w:pPr>
      <w:r>
        <w:rPr>
          <w:rFonts w:ascii="Times New Roman" w:hAnsi="Times New Roman"/>
          <w:sz w:val="22"/>
        </w:rPr>
        <w:t>“You're sitting.”</w:t>
      </w:r>
    </w:p>
    <w:p>
      <w:pPr>
        <w:spacing w:after="0" w:line="240" w:lineRule="auto"/>
        <w:ind w:firstLine="360"/>
      </w:pPr>
      <w:r>
        <w:rPr>
          <w:rFonts w:ascii="Times New Roman" w:hAnsi="Times New Roman"/>
          <w:sz w:val="22"/>
        </w:rPr>
        <w:t>“That is not the same as volunteering my table for magic testing.”</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This was satisfying.</w:t>
      </w:r>
    </w:p>
    <w:p>
      <w:pPr>
        <w:spacing w:after="0" w:line="240" w:lineRule="auto"/>
        <w:ind w:firstLine="360"/>
      </w:pPr>
      <w:r>
        <w:rPr>
          <w:rFonts w:ascii="Times New Roman" w:hAnsi="Times New Roman"/>
          <w:sz w:val="22"/>
        </w:rPr>
        <w:t>He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That was less satisfying. I had expected resistance and prepared several excellent arguments.</w:t>
      </w:r>
    </w:p>
    <w:p>
      <w:pPr>
        <w:spacing w:after="0" w:line="240" w:lineRule="auto"/>
        <w:ind w:firstLine="360"/>
      </w:pPr>
      <w:r>
        <w:rPr>
          <w:rFonts w:ascii="Times New Roman" w:hAnsi="Times New Roman"/>
          <w:sz w:val="22"/>
        </w:rPr>
        <w:t>“What do you want from me?” I asked.</w:t>
      </w:r>
    </w:p>
    <w:p>
      <w:pPr>
        <w:spacing w:after="0" w:line="240" w:lineRule="auto"/>
        <w:ind w:firstLine="360"/>
      </w:pPr>
      <w:r>
        <w:rPr>
          <w:rFonts w:ascii="Times New Roman" w:hAnsi="Times New Roman"/>
          <w:sz w:val="22"/>
        </w:rPr>
        <w:t>“Look at the records.”</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I pulled the second sheet closer.</w:t>
      </w:r>
    </w:p>
    <w:p>
      <w:pPr>
        <w:spacing w:after="0" w:line="240" w:lineRule="auto"/>
        <w:ind w:firstLine="360"/>
      </w:pPr>
      <w:r>
        <w:rPr>
          <w:rFonts w:ascii="Times New Roman" w:hAnsi="Times New Roman"/>
          <w:sz w:val="22"/>
        </w:rPr>
        <w:t>There were numbers.</w:t>
      </w:r>
    </w:p>
    <w:p>
      <w:pPr>
        <w:spacing w:after="0" w:line="240" w:lineRule="auto"/>
        <w:ind w:firstLine="360"/>
      </w:pPr>
      <w:r>
        <w:rPr>
          <w:rFonts w:ascii="Times New Roman" w:hAnsi="Times New Roman"/>
          <w:sz w:val="22"/>
        </w:rPr>
        <w:t>Numbers were dangerous because they looked like answers before anyone had asked a question.</w:t>
      </w:r>
    </w:p>
    <w:p>
      <w:pPr>
        <w:spacing w:after="0" w:line="240" w:lineRule="auto"/>
        <w:ind w:firstLine="360"/>
      </w:pPr>
      <w:r>
        <w:rPr>
          <w:rFonts w:ascii="Times New Roman" w:hAnsi="Times New Roman"/>
          <w:sz w:val="22"/>
        </w:rPr>
        <w:t>Lot one: low ambiguity. Fast throughput. No returns.</w:t>
      </w:r>
    </w:p>
    <w:p>
      <w:pPr>
        <w:spacing w:after="0" w:line="240" w:lineRule="auto"/>
        <w:ind w:firstLine="360"/>
      </w:pPr>
      <w:r>
        <w:rPr>
          <w:rFonts w:ascii="Times New Roman" w:hAnsi="Times New Roman"/>
          <w:sz w:val="22"/>
        </w:rPr>
        <w:t>Lot two: high ambiguity. Slow throughput. One returned piece.</w:t>
      </w:r>
    </w:p>
    <w:p>
      <w:pPr>
        <w:spacing w:after="0" w:line="240" w:lineRule="auto"/>
        <w:ind w:firstLine="360"/>
      </w:pPr>
      <w:r>
        <w:rPr>
          <w:rFonts w:ascii="Times New Roman" w:hAnsi="Times New Roman"/>
          <w:sz w:val="22"/>
        </w:rPr>
        <w:t>Lot three: moderate ambiguity. Fast throughput. Two returned pieces.</w:t>
      </w:r>
    </w:p>
    <w:p>
      <w:pPr>
        <w:spacing w:after="0" w:line="240" w:lineRule="auto"/>
        <w:ind w:firstLine="360"/>
      </w:pPr>
      <w:r>
        <w:rPr>
          <w:rFonts w:ascii="Times New Roman" w:hAnsi="Times New Roman"/>
          <w:sz w:val="22"/>
        </w:rPr>
        <w:t>Lot four: very high ambiguity. Very slow throughput. No returns yet.</w:t>
      </w:r>
    </w:p>
    <w:p>
      <w:pPr>
        <w:spacing w:after="0" w:line="240" w:lineRule="auto"/>
        <w:ind w:firstLine="360"/>
      </w:pPr>
      <w:r>
        <w:rPr>
          <w:rFonts w:ascii="Times New Roman" w:hAnsi="Times New Roman"/>
          <w:sz w:val="22"/>
        </w:rPr>
        <w:t>I read again.</w:t>
      </w:r>
    </w:p>
    <w:p>
      <w:pPr>
        <w:spacing w:after="0" w:line="240" w:lineRule="auto"/>
        <w:ind w:firstLine="360"/>
      </w:pPr>
      <w:r>
        <w:rPr>
          <w:rFonts w:ascii="Times New Roman" w:hAnsi="Times New Roman"/>
          <w:sz w:val="22"/>
        </w:rPr>
        <w:t>Then the worker lines.</w:t>
      </w:r>
    </w:p>
    <w:p>
      <w:pPr>
        <w:spacing w:after="0" w:line="240" w:lineRule="auto"/>
        <w:ind w:firstLine="360"/>
      </w:pPr>
      <w:r>
        <w:rPr>
          <w:rFonts w:ascii="Times New Roman" w:hAnsi="Times New Roman"/>
          <w:sz w:val="22"/>
        </w:rPr>
        <w:t>Iris was faster than the other regular tester.</w:t>
      </w:r>
    </w:p>
    <w:p>
      <w:pPr>
        <w:spacing w:after="0" w:line="240" w:lineRule="auto"/>
        <w:ind w:firstLine="360"/>
      </w:pPr>
      <w:r>
        <w:rPr>
          <w:rFonts w:ascii="Times New Roman" w:hAnsi="Times New Roman"/>
          <w:sz w:val="22"/>
        </w:rPr>
        <w:t>Not slightly.</w:t>
      </w:r>
    </w:p>
    <w:p>
      <w:pPr>
        <w:spacing w:after="0" w:line="240" w:lineRule="auto"/>
        <w:ind w:firstLine="360"/>
      </w:pPr>
      <w:r>
        <w:rPr>
          <w:rFonts w:ascii="Times New Roman" w:hAnsi="Times New Roman"/>
          <w:sz w:val="22"/>
        </w:rPr>
        <w:t>Enough that I would have noticed if I had been paying her.</w:t>
      </w:r>
    </w:p>
    <w:p>
      <w:pPr>
        <w:spacing w:after="0" w:line="240" w:lineRule="auto"/>
        <w:ind w:firstLine="360"/>
      </w:pPr>
      <w:r>
        <w:rPr>
          <w:rFonts w:ascii="Times New Roman" w:hAnsi="Times New Roman"/>
          <w:sz w:val="22"/>
        </w:rPr>
        <w:t>Her ambiguity rate was also higher.</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other tester set aside fewer pieces and processed fewer per hour.</w:t>
      </w:r>
    </w:p>
    <w:p>
      <w:pPr>
        <w:spacing w:after="0" w:line="240" w:lineRule="auto"/>
        <w:ind w:firstLine="360"/>
      </w:pPr>
      <w:r>
        <w:rPr>
          <w:rFonts w:ascii="Times New Roman" w:hAnsi="Times New Roman"/>
          <w:sz w:val="22"/>
        </w:rPr>
        <w:t>Holl's rechecks converted some ambiguous pieces into saleable stock and rejected others.</w:t>
      </w:r>
    </w:p>
    <w:p>
      <w:pPr>
        <w:spacing w:after="0" w:line="240" w:lineRule="auto"/>
        <w:ind w:firstLine="360"/>
      </w:pPr>
      <w:r>
        <w:rPr>
          <w:rFonts w:ascii="Times New Roman" w:hAnsi="Times New Roman"/>
          <w:sz w:val="22"/>
        </w:rPr>
        <w:t>“Which worker made the three returned calls?” I asked.</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Two Iris. One other tester.</w:t>
      </w:r>
    </w:p>
    <w:p>
      <w:pPr>
        <w:spacing w:after="0" w:line="240" w:lineRule="auto"/>
        <w:ind w:firstLine="360"/>
      </w:pPr>
      <w:r>
        <w:rPr>
          <w:rFonts w:ascii="Times New Roman" w:hAnsi="Times New Roman"/>
          <w:sz w:val="22"/>
        </w:rPr>
        <w:t>“Were those pieces marked ambiguous before sale?”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“Close?”</w:t>
      </w:r>
    </w:p>
    <w:p>
      <w:pPr>
        <w:spacing w:after="0" w:line="240" w:lineRule="auto"/>
        <w:ind w:firstLine="360"/>
      </w:pPr>
      <w:r>
        <w:rPr>
          <w:rFonts w:ascii="Times New Roman" w:hAnsi="Times New Roman"/>
          <w:sz w:val="22"/>
        </w:rPr>
        <w:t>“Don't know.”</w:t>
      </w:r>
    </w:p>
    <w:p>
      <w:pPr>
        <w:spacing w:after="0" w:line="240" w:lineRule="auto"/>
        <w:ind w:firstLine="360"/>
      </w:pPr>
      <w:r>
        <w:rPr>
          <w:rFonts w:ascii="Times New Roman" w:hAnsi="Times New Roman"/>
          <w:sz w:val="22"/>
        </w:rPr>
        <w:t>“You don't know?”</w:t>
      </w:r>
    </w:p>
    <w:p>
      <w:pPr>
        <w:spacing w:after="0" w:line="240" w:lineRule="auto"/>
        <w:ind w:firstLine="360"/>
      </w:pPr>
      <w:r>
        <w:rPr>
          <w:rFonts w:ascii="Times New Roman" w:hAnsi="Times New Roman"/>
          <w:sz w:val="22"/>
        </w:rPr>
        <w:t>“I didn't record every piece's original tray position and prayer history, Greg.”</w:t>
      </w:r>
    </w:p>
    <w:p>
      <w:pPr>
        <w:spacing w:after="0" w:line="240" w:lineRule="auto"/>
        <w:ind w:firstLine="360"/>
      </w:pPr>
      <w:r>
        <w:rPr>
          <w:rFonts w:ascii="Times New Roman" w:hAnsi="Times New Roman"/>
          <w:sz w:val="22"/>
        </w:rPr>
        <w:t>“Reasonable.”</w:t>
      </w:r>
    </w:p>
    <w:p>
      <w:pPr>
        <w:spacing w:after="0" w:line="240" w:lineRule="auto"/>
        <w:ind w:firstLine="360"/>
      </w:pPr>
      <w:r>
        <w:rPr>
          <w:rFonts w:ascii="Times New Roman" w:hAnsi="Times New Roman"/>
          <w:sz w:val="22"/>
        </w:rPr>
        <w:t>He narrowed his eyes.</w:t>
      </w:r>
    </w:p>
    <w:p>
      <w:pPr>
        <w:spacing w:after="0" w:line="240" w:lineRule="auto"/>
        <w:ind w:firstLine="360"/>
      </w:pPr>
      <w:r>
        <w:rPr>
          <w:rFonts w:ascii="Times New Roman" w:hAnsi="Times New Roman"/>
          <w:sz w:val="22"/>
        </w:rPr>
        <w:t>“That sounded insulting.”</w:t>
      </w:r>
    </w:p>
    <w:p>
      <w:pPr>
        <w:spacing w:after="0" w:line="240" w:lineRule="auto"/>
        <w:ind w:firstLine="360"/>
      </w:pPr>
      <w:r>
        <w:rPr>
          <w:rFonts w:ascii="Times New Roman" w:hAnsi="Times New Roman"/>
          <w:sz w:val="22"/>
        </w:rPr>
        <w:t>“It wasn't.”</w:t>
      </w:r>
    </w:p>
    <w:p>
      <w:pPr>
        <w:spacing w:after="0" w:line="240" w:lineRule="auto"/>
        <w:ind w:firstLine="360"/>
      </w:pPr>
      <w:r>
        <w:rPr>
          <w:rFonts w:ascii="Times New Roman" w:hAnsi="Times New Roman"/>
          <w:sz w:val="22"/>
        </w:rPr>
        <w:t>It mostly wasn't.</w:t>
      </w:r>
    </w:p>
    <w:p>
      <w:pPr>
        <w:spacing w:after="0" w:line="240" w:lineRule="auto"/>
        <w:ind w:firstLine="360"/>
      </w:pPr>
      <w:r>
        <w:rPr>
          <w:rFonts w:ascii="Times New Roman" w:hAnsi="Times New Roman"/>
          <w:sz w:val="22"/>
        </w:rPr>
        <w:t>I went back to the sheets.</w:t>
      </w:r>
    </w:p>
    <w:p>
      <w:pPr>
        <w:spacing w:after="0" w:line="240" w:lineRule="auto"/>
        <w:ind w:firstLine="360"/>
      </w:pPr>
      <w:r>
        <w:rPr>
          <w:rFonts w:ascii="Times New Roman" w:hAnsi="Times New Roman"/>
          <w:sz w:val="22"/>
        </w:rPr>
        <w:t>The obvious answer was Iris was faster because she threw more uncertain pieces at Holl.</w:t>
      </w:r>
    </w:p>
    <w:p>
      <w:pPr>
        <w:spacing w:after="0" w:line="240" w:lineRule="auto"/>
        <w:ind w:firstLine="360"/>
      </w:pPr>
      <w:r>
        <w:rPr>
          <w:rFonts w:ascii="Times New Roman" w:hAnsi="Times New Roman"/>
          <w:sz w:val="22"/>
        </w:rPr>
        <w:t>The second obvious answer was that this was bad.</w:t>
      </w:r>
    </w:p>
    <w:p>
      <w:pPr>
        <w:spacing w:after="0" w:line="240" w:lineRule="auto"/>
        <w:ind w:firstLine="360"/>
      </w:pPr>
      <w:r>
        <w:rPr>
          <w:rFonts w:ascii="Times New Roman" w:hAnsi="Times New Roman"/>
          <w:sz w:val="22"/>
        </w:rPr>
        <w:t>The third obvious answer was that I had learned nothing from the last year.</w:t>
      </w:r>
    </w:p>
    <w:p>
      <w:pPr>
        <w:spacing w:after="0" w:line="240" w:lineRule="auto"/>
        <w:ind w:firstLine="360"/>
      </w:pPr>
      <w:r>
        <w:rPr>
          <w:rFonts w:ascii="Times New Roman" w:hAnsi="Times New Roman"/>
          <w:sz w:val="22"/>
        </w:rPr>
        <w:t>“What happens to set-asides?” I asked.</w:t>
      </w:r>
    </w:p>
    <w:p>
      <w:pPr>
        <w:spacing w:after="0" w:line="240" w:lineRule="auto"/>
        <w:ind w:firstLine="360"/>
      </w:pPr>
      <w:r>
        <w:rPr>
          <w:rFonts w:ascii="Times New Roman" w:hAnsi="Times New Roman"/>
          <w:sz w:val="22"/>
        </w:rPr>
        <w:t>“Holl tests them,” Holl said.</w:t>
      </w:r>
    </w:p>
    <w:p>
      <w:pPr>
        <w:spacing w:after="0" w:line="240" w:lineRule="auto"/>
        <w:ind w:firstLine="360"/>
      </w:pPr>
      <w:r>
        <w:rPr>
          <w:rFonts w:ascii="Times New Roman" w:hAnsi="Times New Roman"/>
          <w:sz w:val="22"/>
        </w:rPr>
        <w:t>“You are Holl.”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happens after you test them?”</w:t>
      </w:r>
    </w:p>
    <w:p>
      <w:pPr>
        <w:spacing w:after="0" w:line="240" w:lineRule="auto"/>
        <w:ind w:firstLine="360"/>
      </w:pPr>
      <w:r>
        <w:rPr>
          <w:rFonts w:ascii="Times New Roman" w:hAnsi="Times New Roman"/>
          <w:sz w:val="22"/>
        </w:rPr>
        <w:t>“Band, reject, or hold.”</w:t>
      </w:r>
    </w:p>
    <w:p>
      <w:pPr>
        <w:spacing w:after="0" w:line="240" w:lineRule="auto"/>
        <w:ind w:firstLine="360"/>
      </w:pPr>
      <w:r>
        <w:rPr>
          <w:rFonts w:ascii="Times New Roman" w:hAnsi="Times New Roman"/>
          <w:sz w:val="22"/>
        </w:rPr>
        <w:t>“Hold for what?”</w:t>
      </w:r>
    </w:p>
    <w:p>
      <w:pPr>
        <w:spacing w:after="0" w:line="240" w:lineRule="auto"/>
        <w:ind w:firstLine="360"/>
      </w:pPr>
      <w:r>
        <w:rPr>
          <w:rFonts w:ascii="Times New Roman" w:hAnsi="Times New Roman"/>
          <w:sz w:val="22"/>
        </w:rPr>
        <w:t>“Better lot. Customer question. Sometimes I sell them as mixed suppression if somebody doesn't care.”</w:t>
      </w:r>
    </w:p>
    <w:p>
      <w:pPr>
        <w:spacing w:after="0" w:line="240" w:lineRule="auto"/>
        <w:ind w:firstLine="360"/>
      </w:pPr>
      <w:r>
        <w:rPr>
          <w:rFonts w:ascii="Times New Roman" w:hAnsi="Times New Roman"/>
          <w:sz w:val="22"/>
        </w:rPr>
        <w:t>“At what price?”</w:t>
      </w:r>
    </w:p>
    <w:p>
      <w:pPr>
        <w:spacing w:after="0" w:line="240" w:lineRule="auto"/>
        <w:ind w:firstLine="360"/>
      </w:pPr>
      <w:r>
        <w:rPr>
          <w:rFonts w:ascii="Times New Roman" w:hAnsi="Times New Roman"/>
          <w:sz w:val="22"/>
        </w:rPr>
        <w:t>“Less.”</w:t>
      </w:r>
    </w:p>
    <w:p>
      <w:pPr>
        <w:spacing w:after="0" w:line="240" w:lineRule="auto"/>
        <w:ind w:firstLine="360"/>
      </w:pPr>
      <w:r>
        <w:rPr>
          <w:rFonts w:ascii="Times New Roman" w:hAnsi="Times New Roman"/>
          <w:sz w:val="22"/>
        </w:rPr>
        <w:t>“How much less?”</w:t>
      </w:r>
    </w:p>
    <w:p>
      <w:pPr>
        <w:spacing w:after="0" w:line="240" w:lineRule="auto"/>
        <w:ind w:firstLine="360"/>
      </w:pPr>
      <w:r>
        <w:rPr>
          <w:rFonts w:ascii="Times New Roman" w:hAnsi="Times New Roman"/>
          <w:sz w:val="22"/>
        </w:rPr>
        <w:t>“Depends.”</w:t>
      </w:r>
    </w:p>
    <w:p>
      <w:pPr>
        <w:spacing w:after="0" w:line="240" w:lineRule="auto"/>
        <w:ind w:firstLine="360"/>
      </w:pPr>
      <w:r>
        <w:rPr>
          <w:rFonts w:ascii="Times New Roman" w:hAnsi="Times New Roman"/>
          <w:sz w:val="22"/>
        </w:rPr>
        <w:t>“On?”</w:t>
      </w:r>
    </w:p>
    <w:p>
      <w:pPr>
        <w:spacing w:after="0" w:line="240" w:lineRule="auto"/>
        <w:ind w:firstLine="360"/>
      </w:pPr>
      <w:r>
        <w:rPr>
          <w:rFonts w:ascii="Times New Roman" w:hAnsi="Times New Roman"/>
          <w:sz w:val="22"/>
        </w:rPr>
        <w:t>“Customer.”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lot totals again.</w:t>
      </w:r>
    </w:p>
    <w:p>
      <w:pPr>
        <w:spacing w:after="0" w:line="240" w:lineRule="auto"/>
        <w:ind w:firstLine="360"/>
      </w:pPr>
      <w:r>
        <w:rPr>
          <w:rFonts w:ascii="Times New Roman" w:hAnsi="Times New Roman"/>
          <w:sz w:val="22"/>
        </w:rPr>
        <w:t>“Your expensive resource isn't the fixture.”</w:t>
      </w:r>
    </w:p>
    <w:p>
      <w:pPr>
        <w:spacing w:after="0" w:line="240" w:lineRule="auto"/>
        <w:ind w:firstLine="360"/>
      </w:pPr>
      <w:r>
        <w:rPr>
          <w:rFonts w:ascii="Times New Roman" w:hAnsi="Times New Roman"/>
          <w:sz w:val="22"/>
        </w:rPr>
        <w:t>Holl's face changed slightly.</w:t>
      </w:r>
    </w:p>
    <w:p>
      <w:pPr>
        <w:spacing w:after="0" w:line="240" w:lineRule="auto"/>
        <w:ind w:firstLine="360"/>
      </w:pPr>
      <w:r>
        <w:rPr>
          <w:rFonts w:ascii="Times New Roman" w:hAnsi="Times New Roman"/>
          <w:sz w:val="22"/>
        </w:rPr>
        <w:t>Not agreement. Attention.</w:t>
      </w:r>
    </w:p>
    <w:p>
      <w:pPr>
        <w:spacing w:after="0" w:line="240" w:lineRule="auto"/>
        <w:ind w:firstLine="360"/>
      </w:pPr>
      <w:r>
        <w:rPr>
          <w:rFonts w:ascii="Times New Roman" w:hAnsi="Times New Roman"/>
          <w:sz w:val="22"/>
        </w:rPr>
        <w:t>“Keep going.”</w:t>
      </w:r>
    </w:p>
    <w:p>
      <w:pPr>
        <w:spacing w:after="0" w:line="240" w:lineRule="auto"/>
        <w:ind w:firstLine="360"/>
      </w:pPr>
      <w:r>
        <w:rPr>
          <w:rFonts w:ascii="Times New Roman" w:hAnsi="Times New Roman"/>
          <w:sz w:val="22"/>
        </w:rPr>
        <w:t>I hated when people said that because it made me want to perform certainty.</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The keeper put bread between us without being asked. Holl took a piece. I took a piece. Nobody paid her immediately, which meant either trust or criminality.</w:t>
      </w:r>
    </w:p>
    <w:p>
      <w:pPr>
        <w:spacing w:after="0" w:line="240" w:lineRule="auto"/>
        <w:ind w:firstLine="360"/>
      </w:pPr>
      <w:r>
        <w:rPr>
          <w:rFonts w:ascii="Times New Roman" w:hAnsi="Times New Roman"/>
          <w:sz w:val="22"/>
        </w:rPr>
        <w:t>“Maybe,” I said, “your expensive resource is you.”</w:t>
      </w:r>
    </w:p>
    <w:p>
      <w:pPr>
        <w:spacing w:after="0" w:line="240" w:lineRule="auto"/>
        <w:ind w:firstLine="360"/>
      </w:pPr>
      <w:r>
        <w:rPr>
          <w:rFonts w:ascii="Times New Roman" w:hAnsi="Times New Roman"/>
          <w:sz w:val="22"/>
        </w:rPr>
        <w:t>“Obviously.”</w:t>
      </w:r>
    </w:p>
    <w:p>
      <w:pPr>
        <w:spacing w:after="0" w:line="240" w:lineRule="auto"/>
        <w:ind w:firstLine="360"/>
      </w:pPr>
      <w:r>
        <w:rPr>
          <w:rFonts w:ascii="Times New Roman" w:hAnsi="Times New Roman"/>
          <w:sz w:val="22"/>
        </w:rPr>
        <w:t>“Not your skill generally. Your close-piece time.”</w:t>
      </w:r>
    </w:p>
    <w:p>
      <w:pPr>
        <w:spacing w:after="0" w:line="240" w:lineRule="auto"/>
        <w:ind w:firstLine="360"/>
      </w:pPr>
      <w:r>
        <w:rPr>
          <w:rFonts w:ascii="Times New Roman" w:hAnsi="Times New Roman"/>
          <w:sz w:val="22"/>
        </w:rPr>
        <w:t>He chewed.</w:t>
      </w:r>
    </w:p>
    <w:p>
      <w:pPr>
        <w:spacing w:after="0" w:line="240" w:lineRule="auto"/>
        <w:ind w:firstLine="360"/>
      </w:pPr>
      <w:r>
        <w:rPr>
          <w:rFonts w:ascii="Times New Roman" w:hAnsi="Times New Roman"/>
          <w:sz w:val="22"/>
        </w:rPr>
        <w:t>I pointed at lot four.</w:t>
      </w:r>
    </w:p>
    <w:p>
      <w:pPr>
        <w:spacing w:after="0" w:line="240" w:lineRule="auto"/>
        <w:ind w:firstLine="360"/>
      </w:pPr>
      <w:r>
        <w:rPr>
          <w:rFonts w:ascii="Times New Roman" w:hAnsi="Times New Roman"/>
          <w:sz w:val="22"/>
        </w:rPr>
        <w:t>“This lot had the worst ambiguity and no returns.”</w:t>
      </w:r>
    </w:p>
    <w:p>
      <w:pPr>
        <w:spacing w:after="0" w:line="240" w:lineRule="auto"/>
        <w:ind w:firstLine="360"/>
      </w:pPr>
      <w:r>
        <w:rPr>
          <w:rFonts w:ascii="Times New Roman" w:hAnsi="Times New Roman"/>
          <w:sz w:val="22"/>
        </w:rPr>
        <w:t>“Yet.”</w:t>
      </w:r>
    </w:p>
    <w:p>
      <w:pPr>
        <w:spacing w:after="0" w:line="240" w:lineRule="auto"/>
        <w:ind w:firstLine="360"/>
      </w:pPr>
      <w:r>
        <w:rPr>
          <w:rFonts w:ascii="Times New Roman" w:hAnsi="Times New Roman"/>
          <w:sz w:val="22"/>
        </w:rPr>
        <w:t>“Yes. Yet. But you spent...”</w:t>
      </w:r>
    </w:p>
    <w:p>
      <w:pPr>
        <w:spacing w:after="0" w:line="240" w:lineRule="auto"/>
        <w:ind w:firstLine="360"/>
      </w:pPr>
      <w:r>
        <w:rPr>
          <w:rFonts w:ascii="Times New Roman" w:hAnsi="Times New Roman"/>
          <w:sz w:val="22"/>
        </w:rPr>
        <w:t>I counted marks.</w:t>
      </w:r>
    </w:p>
    <w:p>
      <w:pPr>
        <w:spacing w:after="0" w:line="240" w:lineRule="auto"/>
        <w:ind w:firstLine="360"/>
      </w:pPr>
      <w:r>
        <w:rPr>
          <w:rFonts w:ascii="Times New Roman" w:hAnsi="Times New Roman"/>
          <w:sz w:val="22"/>
        </w:rPr>
        <w:t>“Nearly twice as much recheck time on it as lot three.”</w:t>
      </w:r>
    </w:p>
    <w:p>
      <w:pPr>
        <w:spacing w:after="0" w:line="240" w:lineRule="auto"/>
        <w:ind w:firstLine="360"/>
      </w:pPr>
      <w:r>
        <w:rPr>
          <w:rFonts w:ascii="Times New Roman" w:hAnsi="Times New Roman"/>
          <w:sz w:val="22"/>
        </w:rPr>
        <w:t>“Bad stone.”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“It was bad stone.”</w:t>
      </w:r>
    </w:p>
    <w:p>
      <w:pPr>
        <w:spacing w:after="0" w:line="240" w:lineRule="auto"/>
        <w:ind w:firstLine="360"/>
      </w:pPr>
      <w:r>
        <w:rPr>
          <w:rFonts w:ascii="Times New Roman" w:hAnsi="Times New Roman"/>
          <w:sz w:val="22"/>
        </w:rPr>
        <w:t>“Fine. Bad stone. But if Iris is faster because she sends more close calls to you, that might be good or bad depending on what her time costs, what your time costs, what rejects cost, and what a wrong band costs.”</w:t>
      </w:r>
    </w:p>
    <w:p>
      <w:pPr>
        <w:spacing w:after="0" w:line="240" w:lineRule="auto"/>
        <w:ind w:firstLine="360"/>
      </w:pPr>
      <w:r>
        <w:rPr>
          <w:rFonts w:ascii="Times New Roman" w:hAnsi="Times New Roman"/>
          <w:sz w:val="22"/>
        </w:rPr>
        <w:t>Holl stopped chewing.</w:t>
      </w:r>
    </w:p>
    <w:p>
      <w:pPr>
        <w:spacing w:after="0" w:line="240" w:lineRule="auto"/>
        <w:ind w:firstLine="360"/>
      </w:pPr>
      <w:r>
        <w:rPr>
          <w:rFonts w:ascii="Times New Roman" w:hAnsi="Times New Roman"/>
          <w:sz w:val="22"/>
        </w:rPr>
        <w:t>I continued because stopping now would have been cowardice.</w:t>
      </w:r>
    </w:p>
    <w:p>
      <w:pPr>
        <w:spacing w:after="0" w:line="240" w:lineRule="auto"/>
        <w:ind w:firstLine="360"/>
      </w:pPr>
      <w:r>
        <w:rPr>
          <w:rFonts w:ascii="Times New Roman" w:hAnsi="Times New Roman"/>
          <w:sz w:val="22"/>
        </w:rPr>
        <w:t>“And returns may not be the right error measure.”</w:t>
      </w:r>
    </w:p>
    <w:p>
      <w:pPr>
        <w:spacing w:after="0" w:line="240" w:lineRule="auto"/>
        <w:ind w:firstLine="360"/>
      </w:pPr>
      <w:r>
        <w:rPr>
          <w:rFonts w:ascii="Times New Roman" w:hAnsi="Times New Roman"/>
          <w:sz w:val="22"/>
        </w:rPr>
        <w:t>“They're errors.”</w:t>
      </w:r>
    </w:p>
    <w:p>
      <w:pPr>
        <w:spacing w:after="0" w:line="240" w:lineRule="auto"/>
        <w:ind w:firstLine="360"/>
      </w:pPr>
      <w:r>
        <w:rPr>
          <w:rFonts w:ascii="Times New Roman" w:hAnsi="Times New Roman"/>
          <w:sz w:val="22"/>
        </w:rP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0" w:line="240" w:lineRule="auto"/>
        <w:ind w:firstLine="360"/>
      </w:pPr>
      <w:r>
        <w:rPr>
          <w:rFonts w:ascii="Times New Roman" w:hAnsi="Times New Roman"/>
          <w:sz w:val="22"/>
        </w:rPr>
        <w:t>Holl looked at the sheets.</w:t>
      </w:r>
    </w:p>
    <w:p>
      <w:pPr>
        <w:spacing w:after="0" w:line="240" w:lineRule="auto"/>
        <w:ind w:firstLine="360"/>
      </w:pPr>
      <w:r>
        <w:rPr>
          <w:rFonts w:ascii="Times New Roman" w:hAnsi="Times New Roman"/>
          <w:sz w:val="22"/>
        </w:rPr>
        <w:t>I looked too.</w:t>
      </w:r>
    </w:p>
    <w:p>
      <w:pPr>
        <w:spacing w:after="0" w:line="240" w:lineRule="auto"/>
        <w:ind w:firstLine="360"/>
      </w:pPr>
      <w:r>
        <w:rPr>
          <w:rFonts w:ascii="Times New Roman" w:hAnsi="Times New Roman"/>
          <w:sz w:val="22"/>
        </w:rPr>
        <w:t>There it was.</w:t>
      </w:r>
    </w:p>
    <w:p>
      <w:pPr>
        <w:spacing w:after="0" w:line="240" w:lineRule="auto"/>
        <w:ind w:firstLine="360"/>
      </w:pPr>
      <w:r>
        <w:rPr>
          <w:rFonts w:ascii="Times New Roman" w:hAnsi="Times New Roman"/>
          <w:sz w:val="22"/>
        </w:rPr>
        <w:t>The dangerous feeling.</w:t>
      </w:r>
    </w:p>
    <w:p>
      <w:pPr>
        <w:spacing w:after="0" w:line="240" w:lineRule="auto"/>
        <w:ind w:firstLine="360"/>
      </w:pPr>
      <w:r>
        <w:rPr>
          <w:rFonts w:ascii="Times New Roman" w:hAnsi="Times New Roman"/>
          <w:sz w:val="22"/>
        </w:rPr>
        <w:t>I understand this.</w:t>
      </w:r>
    </w:p>
    <w:p>
      <w:pPr>
        <w:spacing w:after="0" w:line="240" w:lineRule="auto"/>
        <w:ind w:firstLine="360"/>
      </w:pPr>
      <w:r>
        <w:rPr>
          <w:rFonts w:ascii="Times New Roman" w:hAnsi="Times New Roman"/>
          <w:sz w:val="22"/>
        </w:rPr>
        <w:t>Therefore I know what should happen next.</w:t>
      </w:r>
    </w:p>
    <w:p>
      <w:pPr>
        <w:spacing w:after="0" w:line="240" w:lineRule="auto"/>
        <w:ind w:firstLine="360"/>
      </w:pPr>
      <w:r>
        <w:rPr>
          <w:rFonts w:ascii="Times New Roman" w:hAnsi="Times New Roman"/>
          <w:sz w:val="22"/>
        </w:rPr>
        <w:t>I could feel the sentence assembling.</w:t>
      </w:r>
    </w:p>
    <w:p>
      <w:pPr>
        <w:spacing w:after="0" w:line="240" w:lineRule="auto"/>
        <w:ind w:firstLine="360"/>
      </w:pPr>
      <w:r>
        <w:rPr>
          <w:rFonts w:ascii="Times New Roman" w:hAnsi="Times New Roman"/>
          <w:sz w:val="22"/>
        </w:rPr>
        <w:t>Change the fixture.</w:t>
      </w:r>
    </w:p>
    <w:p>
      <w:pPr>
        <w:spacing w:after="0" w:line="240" w:lineRule="auto"/>
        <w:ind w:firstLine="360"/>
      </w:pPr>
      <w:r>
        <w:rPr>
          <w:rFonts w:ascii="Times New Roman" w:hAnsi="Times New Roman"/>
          <w:sz w:val="22"/>
        </w:rPr>
        <w:t>Change the thresholds.</w:t>
      </w:r>
    </w:p>
    <w:p>
      <w:pPr>
        <w:spacing w:after="0" w:line="240" w:lineRule="auto"/>
        <w:ind w:firstLine="360"/>
      </w:pPr>
      <w:r>
        <w:rPr>
          <w:rFonts w:ascii="Times New Roman" w:hAnsi="Times New Roman"/>
          <w:sz w:val="22"/>
        </w:rPr>
        <w:t>Give Iris a separate close category.</w:t>
      </w:r>
    </w:p>
    <w:p>
      <w:pPr>
        <w:spacing w:after="0" w:line="240" w:lineRule="auto"/>
        <w:ind w:firstLine="360"/>
      </w:pPr>
      <w:r>
        <w:rPr>
          <w:rFonts w:ascii="Times New Roman" w:hAnsi="Times New Roman"/>
          <w:sz w:val="22"/>
        </w:rPr>
        <w:t>Price lots by expert-time burden.</w:t>
      </w:r>
    </w:p>
    <w:p>
      <w:pPr>
        <w:spacing w:after="0" w:line="240" w:lineRule="auto"/>
        <w:ind w:firstLine="360"/>
      </w:pPr>
      <w:r>
        <w:rPr>
          <w:rFonts w:ascii="Times New Roman" w:hAnsi="Times New Roman"/>
          <w:sz w:val="22"/>
        </w:rPr>
        <w:t>Test a sample of rejects.</w:t>
      </w:r>
    </w:p>
    <w:p>
      <w:pPr>
        <w:spacing w:after="0" w:line="240" w:lineRule="auto"/>
        <w:ind w:firstLine="360"/>
      </w:pPr>
      <w:r>
        <w:rPr>
          <w:rFonts w:ascii="Times New Roman" w:hAnsi="Times New Roman"/>
          <w:sz w:val="22"/>
        </w:rPr>
        <w:t>All plausible.</w:t>
      </w:r>
    </w:p>
    <w:p>
      <w:pPr>
        <w:spacing w:after="0" w:line="240" w:lineRule="auto"/>
        <w:ind w:firstLine="360"/>
      </w:pPr>
      <w:r>
        <w:rPr>
          <w:rFonts w:ascii="Times New Roman" w:hAnsi="Times New Roman"/>
          <w:sz w:val="22"/>
        </w:rPr>
        <w:t>None mine yet.</w:t>
      </w:r>
    </w:p>
    <w:p>
      <w:pPr>
        <w:spacing w:after="0" w:line="240" w:lineRule="auto"/>
        <w:ind w:firstLine="360"/>
      </w:pPr>
      <w:r>
        <w:rPr>
          <w:rFonts w:ascii="Times New Roman" w:hAnsi="Times New Roman"/>
          <w:sz w:val="22"/>
        </w:rPr>
        <w:t>“What decision are you trying to make?” I asked.</w:t>
      </w:r>
    </w:p>
    <w:p>
      <w:pPr>
        <w:spacing w:after="0" w:line="240" w:lineRule="auto"/>
        <w:ind w:firstLine="360"/>
      </w:pPr>
      <w:r>
        <w:rPr>
          <w:rFonts w:ascii="Times New Roman" w:hAnsi="Times New Roman"/>
          <w:sz w:val="22"/>
        </w:rPr>
        <w:t>Holl looked up.</w:t>
      </w:r>
    </w:p>
    <w:p>
      <w:pPr>
        <w:spacing w:after="0" w:line="240" w:lineRule="auto"/>
        <w:ind w:firstLine="360"/>
      </w:pPr>
      <w:r>
        <w:rPr>
          <w:rFonts w:ascii="Times New Roman" w:hAnsi="Times New Roman"/>
          <w:sz w:val="22"/>
        </w:rPr>
        <w:t>“Thought that was your question.”</w:t>
      </w:r>
    </w:p>
    <w:p>
      <w:pPr>
        <w:spacing w:after="0" w:line="240" w:lineRule="auto"/>
        <w:ind w:firstLine="360"/>
      </w:pPr>
      <w:r>
        <w:rPr>
          <w:rFonts w:ascii="Times New Roman" w:hAnsi="Times New Roman"/>
          <w:sz w:val="22"/>
        </w:rPr>
        <w:t>“It is. Answer it.”</w:t>
      </w:r>
    </w:p>
    <w:p>
      <w:pPr>
        <w:spacing w:after="0" w:line="240" w:lineRule="auto"/>
        <w:ind w:firstLine="360"/>
      </w:pPr>
      <w:r>
        <w:rPr>
          <w:rFonts w:ascii="Times New Roman" w:hAnsi="Times New Roman"/>
          <w:sz w:val="22"/>
        </w:rPr>
        <w:t>He considered.</w:t>
      </w:r>
    </w:p>
    <w:p>
      <w:pPr>
        <w:spacing w:after="0" w:line="240" w:lineRule="auto"/>
        <w:ind w:firstLine="360"/>
      </w:pPr>
      <w:r>
        <w:rPr>
          <w:rFonts w:ascii="Times New Roman" w:hAnsi="Times New Roman"/>
          <w:sz w:val="22"/>
        </w:rPr>
        <w:t>“Whether to change anything.”</w:t>
      </w:r>
    </w:p>
    <w:p>
      <w:pPr>
        <w:spacing w:after="0" w:line="240" w:lineRule="auto"/>
        <w:ind w:firstLine="360"/>
      </w:pPr>
      <w:r>
        <w:rPr>
          <w:rFonts w:ascii="Times New Roman" w:hAnsi="Times New Roman"/>
          <w:sz w:val="22"/>
        </w:rPr>
        <w:t>“Too broad.”</w:t>
      </w:r>
    </w:p>
    <w:p>
      <w:pPr>
        <w:spacing w:after="0" w:line="240" w:lineRule="auto"/>
        <w:ind w:firstLine="360"/>
      </w:pPr>
      <w:r>
        <w:rPr>
          <w:rFonts w:ascii="Times New Roman" w:hAnsi="Times New Roman"/>
          <w:sz w:val="22"/>
        </w:rPr>
        <w:t>“Whether Iris is too loose.”</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Not the fixture.</w:t>
      </w:r>
    </w:p>
    <w:p>
      <w:pPr>
        <w:spacing w:after="0" w:line="240" w:lineRule="auto"/>
        <w:ind w:firstLine="360"/>
      </w:pPr>
      <w:r>
        <w:rPr>
          <w:rFonts w:ascii="Times New Roman" w:hAnsi="Times New Roman"/>
          <w:sz w:val="22"/>
        </w:rPr>
        <w:t>Not the entire business.</w:t>
      </w:r>
    </w:p>
    <w:p>
      <w:pPr>
        <w:spacing w:after="0" w:line="240" w:lineRule="auto"/>
        <w:ind w:firstLine="360"/>
      </w:pPr>
      <w:r>
        <w:rPr>
          <w:rFonts w:ascii="Times New Roman" w:hAnsi="Times New Roman"/>
          <w:sz w:val="22"/>
        </w:rPr>
        <w:t>Iris.</w:t>
      </w:r>
    </w:p>
    <w:p>
      <w:pPr>
        <w:spacing w:after="0" w:line="240" w:lineRule="auto"/>
        <w:ind w:firstLine="360"/>
      </w:pPr>
      <w:r>
        <w:rPr>
          <w:rFonts w:ascii="Times New Roman" w:hAnsi="Times New Roman"/>
          <w:sz w:val="22"/>
        </w:rPr>
        <w:t>I read the numbers again with the actual question attached.</w:t>
      </w:r>
    </w:p>
    <w:p>
      <w:pPr>
        <w:spacing w:after="0" w:line="240" w:lineRule="auto"/>
        <w:ind w:firstLine="360"/>
      </w:pPr>
      <w:r>
        <w:rPr>
          <w:rFonts w:ascii="Times New Roman" w:hAnsi="Times New Roman"/>
          <w:sz w:val="22"/>
        </w:rPr>
        <w:t>Different document.</w:t>
      </w:r>
    </w:p>
    <w:p>
      <w:pPr>
        <w:spacing w:after="0" w:line="240" w:lineRule="auto"/>
        <w:ind w:firstLine="360"/>
      </w:pPr>
      <w:r>
        <w:rPr>
          <w:rFonts w:ascii="Times New Roman" w:hAnsi="Times New Roman"/>
          <w:sz w:val="22"/>
        </w:rPr>
        <w:t>“Then this doesn't answer it.”</w:t>
      </w:r>
    </w:p>
    <w:p>
      <w:pPr>
        <w:spacing w:after="0" w:line="240" w:lineRule="auto"/>
        <w:ind w:firstLine="360"/>
      </w:pPr>
      <w:r>
        <w:rPr>
          <w:rFonts w:ascii="Times New Roman" w:hAnsi="Times New Roman"/>
          <w:sz w:val="22"/>
        </w:rPr>
        <w:t>Holl grunted.</w:t>
      </w:r>
    </w:p>
    <w:p>
      <w:pPr>
        <w:spacing w:after="0" w:line="240" w:lineRule="auto"/>
        <w:ind w:firstLine="360"/>
      </w:pPr>
      <w:r>
        <w:rPr>
          <w:rFonts w:ascii="Times New Roman" w:hAnsi="Times New Roman"/>
          <w:sz w:val="22"/>
        </w:rPr>
        <w:t>“It tells you she's faster and sends you more close pieces. It tells you two returned pieces came from her calls. It doesn't tell you whether she makes more wrong calls per hundred clear decisions than the other tester.”</w:t>
      </w:r>
    </w:p>
    <w:p>
      <w:pPr>
        <w:spacing w:after="0" w:line="240" w:lineRule="auto"/>
        <w:ind w:firstLine="360"/>
      </w:pPr>
      <w:r>
        <w:rPr>
          <w:rFonts w:ascii="Times New Roman" w:hAnsi="Times New Roman"/>
          <w:sz w:val="22"/>
        </w:rPr>
        <w:t>“Can calculate.”</w:t>
      </w:r>
    </w:p>
    <w:p>
      <w:pPr>
        <w:spacing w:after="0" w:line="240" w:lineRule="auto"/>
        <w:ind w:firstLine="360"/>
      </w:pPr>
      <w:r>
        <w:rPr>
          <w:rFonts w:ascii="Times New Roman" w:hAnsi="Times New Roman"/>
          <w:sz w:val="22"/>
        </w:rPr>
        <w:t>“Not from this.”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“Because the lots differ.”</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I tapped lot two, then three.</w:t>
      </w:r>
    </w:p>
    <w:p>
      <w:pPr>
        <w:spacing w:after="0" w:line="240" w:lineRule="auto"/>
        <w:ind w:firstLine="360"/>
      </w:pPr>
      <w:r>
        <w:rPr>
          <w:rFonts w:ascii="Times New Roman" w:hAnsi="Times New Roman"/>
          <w:sz w:val="22"/>
        </w:rPr>
        <w:t>“If she handled more of the ugly material, comparing raw returns is nonsense. If she handled easier material, same problem the other direction. Also you recheck her ambiguous pieces. Those are not her final calls.”</w:t>
      </w:r>
    </w:p>
    <w:p>
      <w:pPr>
        <w:spacing w:after="0" w:line="240" w:lineRule="auto"/>
        <w:ind w:firstLine="360"/>
      </w:pPr>
      <w:r>
        <w:rPr>
          <w:rFonts w:ascii="Times New Roman" w:hAnsi="Times New Roman"/>
          <w:sz w:val="22"/>
        </w:rPr>
        <w:t>Holl leaned forward.</w:t>
      </w:r>
    </w:p>
    <w:p>
      <w:pPr>
        <w:spacing w:after="0" w:line="240" w:lineRule="auto"/>
        <w:ind w:firstLine="360"/>
      </w:pPr>
      <w:r>
        <w:rPr>
          <w:rFonts w:ascii="Times New Roman" w:hAnsi="Times New Roman"/>
          <w:sz w:val="22"/>
        </w:rPr>
        <w:t>“What do you need?”</w:t>
      </w:r>
    </w:p>
    <w:p>
      <w:pPr>
        <w:spacing w:after="0" w:line="240" w:lineRule="auto"/>
        <w:ind w:firstLine="360"/>
      </w:pPr>
      <w:r>
        <w:rPr>
          <w:rFonts w:ascii="Times New Roman" w:hAnsi="Times New Roman"/>
          <w:sz w:val="22"/>
        </w:rPr>
        <w:t>Need.</w:t>
      </w:r>
    </w:p>
    <w:p>
      <w:pPr>
        <w:spacing w:after="0" w:line="240" w:lineRule="auto"/>
        <w:ind w:firstLine="360"/>
      </w:pPr>
      <w:r>
        <w:rPr>
          <w:rFonts w:ascii="Times New Roman" w:hAnsi="Times New Roman"/>
          <w:sz w:val="22"/>
        </w:rPr>
        <w:t>Another dangerous word.</w:t>
      </w:r>
    </w:p>
    <w:p>
      <w:pPr>
        <w:spacing w:after="0" w:line="240" w:lineRule="auto"/>
        <w:ind w:firstLine="360"/>
      </w:pPr>
      <w:r>
        <w:rPr>
          <w:rFonts w:ascii="Times New Roman" w:hAnsi="Times New Roman"/>
          <w:sz w:val="22"/>
        </w:rPr>
        <w:t>I nearly answered with a list.</w:t>
      </w:r>
    </w:p>
    <w:p>
      <w:pPr>
        <w:spacing w:after="0" w:line="240" w:lineRule="auto"/>
        <w:ind w:firstLine="360"/>
      </w:pPr>
      <w:r>
        <w:rPr>
          <w:rFonts w:ascii="Times New Roman" w:hAnsi="Times New Roman"/>
          <w:sz w:val="22"/>
        </w:rPr>
        <w:t>Instead I asked, “What would you do if she is too loose?”</w:t>
      </w:r>
    </w:p>
    <w:p>
      <w:pPr>
        <w:spacing w:after="0" w:line="240" w:lineRule="auto"/>
        <w:ind w:firstLine="360"/>
      </w:pPr>
      <w:r>
        <w:rPr>
          <w:rFonts w:ascii="Times New Roman" w:hAnsi="Times New Roman"/>
          <w:sz w:val="22"/>
        </w:rPr>
        <w:t>“Tell her to tighten.”</w:t>
      </w:r>
    </w:p>
    <w:p>
      <w:pPr>
        <w:spacing w:after="0" w:line="240" w:lineRule="auto"/>
        <w:ind w:firstLine="360"/>
      </w:pPr>
      <w:r>
        <w:rPr>
          <w:rFonts w:ascii="Times New Roman" w:hAnsi="Times New Roman"/>
          <w:sz w:val="22"/>
        </w:rPr>
        <w:t>“And if that slows her down?”</w:t>
      </w:r>
    </w:p>
    <w:p>
      <w:pPr>
        <w:spacing w:after="0" w:line="240" w:lineRule="auto"/>
        <w:ind w:firstLine="360"/>
      </w:pPr>
      <w:r>
        <w:rPr>
          <w:rFonts w:ascii="Times New Roman" w:hAnsi="Times New Roman"/>
          <w:sz w:val="22"/>
        </w:rPr>
        <w:t>“Fine if returns stop.”</w:t>
      </w:r>
    </w:p>
    <w:p>
      <w:pPr>
        <w:spacing w:after="0" w:line="240" w:lineRule="auto"/>
        <w:ind w:firstLine="360"/>
      </w:pPr>
      <w:r>
        <w:rPr>
          <w:rFonts w:ascii="Times New Roman" w:hAnsi="Times New Roman"/>
          <w:sz w:val="22"/>
        </w:rPr>
        <w:t>“What if returns don't change?”</w:t>
      </w:r>
    </w:p>
    <w:p>
      <w:pPr>
        <w:spacing w:after="0" w:line="240" w:lineRule="auto"/>
        <w:ind w:firstLine="360"/>
      </w:pPr>
      <w:r>
        <w:rPr>
          <w:rFonts w:ascii="Times New Roman" w:hAnsi="Times New Roman"/>
          <w:sz w:val="22"/>
        </w:rPr>
        <w:t>“Then I tell her to go faster again.”</w:t>
      </w:r>
    </w:p>
    <w:p>
      <w:pPr>
        <w:spacing w:after="0" w:line="240" w:lineRule="auto"/>
        <w:ind w:firstLine="360"/>
      </w:pPr>
      <w:r>
        <w:rPr>
          <w:rFonts w:ascii="Times New Roman" w:hAnsi="Times New Roman"/>
          <w:sz w:val="22"/>
        </w:rPr>
        <w:t>I smiled despite myself.</w:t>
      </w:r>
    </w:p>
    <w:p>
      <w:pPr>
        <w:spacing w:after="0" w:line="240" w:lineRule="auto"/>
        <w:ind w:firstLine="360"/>
      </w:pPr>
      <w:r>
        <w:rPr>
          <w:rFonts w:ascii="Times New Roman" w:hAnsi="Times New Roman"/>
          <w:sz w:val="22"/>
        </w:rPr>
        <w:t>“Good experimental design.”</w:t>
      </w:r>
    </w:p>
    <w:p>
      <w:pPr>
        <w:spacing w:after="0" w:line="240" w:lineRule="auto"/>
        <w:ind w:firstLine="360"/>
      </w:pPr>
      <w:r>
        <w:rPr>
          <w:rFonts w:ascii="Times New Roman" w:hAnsi="Times New Roman"/>
          <w:sz w:val="22"/>
        </w:rPr>
        <w:t>“Don't call it that.”</w:t>
      </w:r>
    </w:p>
    <w:p>
      <w:pPr>
        <w:spacing w:after="0" w:line="240" w:lineRule="auto"/>
        <w:ind w:firstLine="360"/>
      </w:pPr>
      <w:r>
        <w:rPr>
          <w:rFonts w:ascii="Times New Roman" w:hAnsi="Times New Roman"/>
          <w:sz w:val="22"/>
        </w:rPr>
        <w:t>“Fine. Business annoyance.”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looked at the box.</w:t>
      </w:r>
    </w:p>
    <w:p>
      <w:pPr>
        <w:spacing w:after="0" w:line="240" w:lineRule="auto"/>
        <w:ind w:firstLine="360"/>
      </w:pPr>
      <w:r>
        <w:rPr>
          <w:rFonts w:ascii="Times New Roman" w:hAnsi="Times New Roman"/>
          <w:sz w:val="22"/>
        </w:rPr>
        <w:t>“What are those?”</w:t>
      </w:r>
    </w:p>
    <w:p>
      <w:pPr>
        <w:spacing w:after="0" w:line="240" w:lineRule="auto"/>
        <w:ind w:firstLine="360"/>
      </w:pPr>
      <w:r>
        <w:rPr>
          <w:rFonts w:ascii="Times New Roman" w:hAnsi="Times New Roman"/>
          <w:sz w:val="22"/>
        </w:rPr>
        <w:t>“The three returns and six pieces I pulled because I wanted comparison.”</w:t>
      </w:r>
    </w:p>
    <w:p>
      <w:pPr>
        <w:spacing w:after="0" w:line="240" w:lineRule="auto"/>
        <w:ind w:firstLine="360"/>
      </w:pPr>
      <w:r>
        <w:rPr>
          <w:rFonts w:ascii="Times New Roman" w:hAnsi="Times New Roman"/>
          <w:sz w:val="22"/>
        </w:rPr>
        <w:t>“No testing.”</w:t>
      </w:r>
    </w:p>
    <w:p>
      <w:pPr>
        <w:spacing w:after="0" w:line="240" w:lineRule="auto"/>
        <w:ind w:firstLine="360"/>
      </w:pPr>
      <w:r>
        <w:rPr>
          <w:rFonts w:ascii="Times New Roman" w:hAnsi="Times New Roman"/>
          <w:sz w:val="22"/>
        </w:rPr>
        <w:t>“You said.”</w:t>
      </w:r>
    </w:p>
    <w:p>
      <w:pPr>
        <w:spacing w:after="0" w:line="240" w:lineRule="auto"/>
        <w:ind w:firstLine="360"/>
      </w:pPr>
      <w:r>
        <w:rPr>
          <w:rFonts w:ascii="Times New Roman" w:hAnsi="Times New Roman"/>
          <w:sz w:val="22"/>
        </w:rPr>
        <w:t>“Can I look at them without mana?”</w:t>
      </w:r>
    </w:p>
    <w:p>
      <w:pPr>
        <w:spacing w:after="0" w:line="240" w:lineRule="auto"/>
        <w:ind w:firstLine="360"/>
      </w:pPr>
      <w:r>
        <w:rPr>
          <w:rFonts w:ascii="Times New Roman" w:hAnsi="Times New Roman"/>
          <w:sz w:val="22"/>
        </w:rPr>
        <w:t>Holl shrugged.</w:t>
      </w:r>
    </w:p>
    <w:p>
      <w:pPr>
        <w:spacing w:after="0" w:line="240" w:lineRule="auto"/>
        <w:ind w:firstLine="360"/>
      </w:pPr>
      <w:r>
        <w:rPr>
          <w:rFonts w:ascii="Times New Roman" w:hAnsi="Times New Roman"/>
          <w:sz w:val="22"/>
        </w:rPr>
        <w:t>“Rocks don't bite.”</w:t>
      </w:r>
    </w:p>
    <w:p>
      <w:pPr>
        <w:spacing w:after="0" w:line="240" w:lineRule="auto"/>
        <w:ind w:firstLine="360"/>
      </w:pPr>
      <w:r>
        <w:rPr>
          <w:rFonts w:ascii="Times New Roman" w:hAnsi="Times New Roman"/>
          <w:sz w:val="22"/>
        </w:rPr>
        <w:t>“Several rocks bite.”</w:t>
      </w:r>
    </w:p>
    <w:p>
      <w:pPr>
        <w:spacing w:after="0" w:line="240" w:lineRule="auto"/>
        <w:ind w:firstLine="360"/>
      </w:pPr>
      <w:r>
        <w:rPr>
          <w:rFonts w:ascii="Times New Roman" w:hAnsi="Times New Roman"/>
          <w:sz w:val="22"/>
        </w:rPr>
        <w:t>“Not these.”</w:t>
      </w:r>
    </w:p>
    <w:p>
      <w:pPr>
        <w:spacing w:after="0" w:line="240" w:lineRule="auto"/>
        <w:ind w:firstLine="360"/>
      </w:pPr>
      <w:r>
        <w:rPr>
          <w:rFonts w:ascii="Times New Roman" w:hAnsi="Times New Roman"/>
          <w:sz w:val="22"/>
        </w:rPr>
        <w:t>He opened the box.</w:t>
      </w:r>
    </w:p>
    <w:p>
      <w:pPr>
        <w:spacing w:after="0" w:line="240" w:lineRule="auto"/>
        <w:ind w:firstLine="360"/>
      </w:pPr>
      <w:r>
        <w:rPr>
          <w:rFonts w:ascii="Times New Roman" w:hAnsi="Times New Roman"/>
          <w:sz w:val="22"/>
        </w:rPr>
        <w:t>Nine pieces of dull gray kestrin sat in cloth dividers. Cheap suppression stone looked disappointing even when it was causing expensive questions. The pieces differed in shape, surface, thickness. Two had chalk marks. One had a chipped corner.</w:t>
      </w:r>
    </w:p>
    <w:p>
      <w:pPr>
        <w:spacing w:after="0" w:line="240" w:lineRule="auto"/>
        <w:ind w:firstLine="360"/>
      </w:pPr>
      <w:r>
        <w:rPr>
          <w:rFonts w:ascii="Times New Roman" w:hAnsi="Times New Roman"/>
          <w:sz w:val="22"/>
        </w:rPr>
        <w:t>I did not touch them.</w:t>
      </w:r>
    </w:p>
    <w:p>
      <w:pPr>
        <w:spacing w:after="0" w:line="240" w:lineRule="auto"/>
        <w:ind w:firstLine="360"/>
      </w:pPr>
      <w:r>
        <w:rPr>
          <w:rFonts w:ascii="Times New Roman" w:hAnsi="Times New Roman"/>
          <w:sz w:val="22"/>
        </w:rPr>
        <w:t>“Which are returns?”</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Nothing visible distinguished them from the others.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Or useless.</w:t>
      </w:r>
    </w:p>
    <w:p>
      <w:pPr>
        <w:spacing w:after="0" w:line="240" w:lineRule="auto"/>
        <w:ind w:firstLine="360"/>
      </w:pPr>
      <w:r>
        <w:rPr>
          <w:rFonts w:ascii="Times New Roman" w:hAnsi="Times New Roman"/>
          <w:sz w:val="22"/>
        </w:rPr>
        <w:t>Often the same thing.</w:t>
      </w:r>
    </w:p>
    <w:p>
      <w:pPr>
        <w:spacing w:after="0" w:line="240" w:lineRule="auto"/>
        <w:ind w:firstLine="360"/>
      </w:pPr>
      <w:r>
        <w:rPr>
          <w:rFonts w:ascii="Times New Roman" w:hAnsi="Times New Roman"/>
          <w:sz w:val="22"/>
        </w:rPr>
        <w:t>“Do customers buy pieces or behavior?” I asked.</w:t>
      </w:r>
    </w:p>
    <w:p>
      <w:pPr>
        <w:spacing w:after="0" w:line="240" w:lineRule="auto"/>
        <w:ind w:firstLine="360"/>
      </w:pPr>
      <w:r>
        <w:rPr>
          <w:rFonts w:ascii="Times New Roman" w:hAnsi="Times New Roman"/>
          <w:sz w:val="22"/>
        </w:rPr>
        <w:t>“Behavior.”</w:t>
      </w:r>
    </w:p>
    <w:p>
      <w:pPr>
        <w:spacing w:after="0" w:line="240" w:lineRule="auto"/>
        <w:ind w:firstLine="360"/>
      </w:pPr>
      <w:r>
        <w:rPr>
          <w:rFonts w:ascii="Times New Roman" w:hAnsi="Times New Roman"/>
          <w:sz w:val="22"/>
        </w:rPr>
        <w:t>“You price by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 they care how close a piece is to the band edge?”</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“Do you know which before sale?”</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I rubbed my thumb against the bread crust.</w:t>
      </w:r>
    </w:p>
    <w:p>
      <w:pPr>
        <w:spacing w:after="0" w:line="240" w:lineRule="auto"/>
        <w:ind w:firstLine="360"/>
      </w:pPr>
      <w:r>
        <w:rPr>
          <w:rFonts w:ascii="Times New Roman" w:hAnsi="Times New Roman"/>
          <w:sz w:val="22"/>
        </w:rPr>
        <w:t>“Then maybe there are two questions.”</w:t>
      </w:r>
    </w:p>
    <w:p>
      <w:pPr>
        <w:spacing w:after="0" w:line="240" w:lineRule="auto"/>
        <w:ind w:firstLine="360"/>
      </w:pPr>
      <w:r>
        <w:rPr>
          <w:rFonts w:ascii="Times New Roman" w:hAnsi="Times New Roman"/>
          <w:sz w:val="22"/>
        </w:rPr>
        <w:t>Holl groaned.</w:t>
      </w:r>
    </w:p>
    <w:p>
      <w:pPr>
        <w:spacing w:after="0" w:line="240" w:lineRule="auto"/>
        <w:ind w:firstLine="360"/>
      </w:pPr>
      <w:r>
        <w:rPr>
          <w:rFonts w:ascii="Times New Roman" w:hAnsi="Times New Roman"/>
          <w:sz w:val="22"/>
        </w:rPr>
        <w:t>“I came here for fewer questions.”</w:t>
      </w:r>
    </w:p>
    <w:p>
      <w:pPr>
        <w:spacing w:after="0" w:line="240" w:lineRule="auto"/>
        <w:ind w:firstLine="360"/>
      </w:pPr>
      <w:r>
        <w:rPr>
          <w:rFonts w:ascii="Times New Roman" w:hAnsi="Times New Roman"/>
          <w:sz w:val="22"/>
        </w:rPr>
        <w:t>“Terrible choice.”</w:t>
      </w:r>
    </w:p>
    <w:p>
      <w:pPr>
        <w:spacing w:after="0" w:line="240" w:lineRule="auto"/>
        <w:ind w:firstLine="360"/>
      </w:pPr>
      <w:r>
        <w:rPr>
          <w:rFonts w:ascii="Times New Roman" w:hAnsi="Times New Roman"/>
          <w:sz w:val="22"/>
        </w:rPr>
        <w:t>“What two?”</w:t>
      </w:r>
    </w:p>
    <w:p>
      <w:pPr>
        <w:spacing w:after="0" w:line="240" w:lineRule="auto"/>
        <w:ind w:firstLine="360"/>
      </w:pPr>
      <w:r>
        <w:rPr>
          <w:rFonts w:ascii="Times New Roman" w:hAnsi="Times New Roman"/>
          <w:sz w:val="22"/>
        </w:rPr>
        <w:t>“Is Iris making worse calls? And are you selling the same tolerance to customers who don't actually need the same tolerance?”</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I immediately regretted the second question.</w:t>
      </w:r>
    </w:p>
    <w:p>
      <w:pPr>
        <w:spacing w:after="0" w:line="240" w:lineRule="auto"/>
        <w:ind w:firstLine="360"/>
      </w:pPr>
      <w:r>
        <w:rPr>
          <w:rFonts w:ascii="Times New Roman" w:hAnsi="Times New Roman"/>
          <w:sz w:val="22"/>
        </w:rPr>
        <w:t>Not because it was bad.</w:t>
      </w:r>
    </w:p>
    <w:p>
      <w:pPr>
        <w:spacing w:after="0" w:line="240" w:lineRule="auto"/>
        <w:ind w:firstLine="360"/>
      </w:pPr>
      <w:r>
        <w:rPr>
          <w:rFonts w:ascii="Times New Roman" w:hAnsi="Times New Roman"/>
          <w:sz w:val="22"/>
        </w:rPr>
        <w:t>Because it was interesting.</w:t>
      </w:r>
    </w:p>
    <w:p>
      <w:pPr>
        <w:spacing w:after="0" w:line="240" w:lineRule="auto"/>
        <w:ind w:firstLine="360"/>
      </w:pPr>
      <w:r>
        <w:rPr>
          <w:rFonts w:ascii="Times New Roman" w:hAnsi="Times New Roman"/>
          <w:sz w:val="22"/>
        </w:rPr>
        <w:t>Interesting questions were how I acquired unpaid employment.</w:t>
      </w:r>
    </w:p>
    <w:p>
      <w:pPr>
        <w:spacing w:after="0" w:line="240" w:lineRule="auto"/>
        <w:ind w:firstLine="360"/>
      </w:pPr>
      <w:r>
        <w:rPr>
          <w:rFonts w:ascii="Times New Roman" w:hAnsi="Times New Roman"/>
          <w:sz w:val="22"/>
        </w:rPr>
        <w:t>Holl reached for the papers.</w:t>
      </w:r>
    </w:p>
    <w:p>
      <w:pPr>
        <w:spacing w:after="0" w:line="240" w:lineRule="auto"/>
        <w:ind w:firstLine="360"/>
      </w:pPr>
      <w:r>
        <w:rPr>
          <w:rFonts w:ascii="Times New Roman" w:hAnsi="Times New Roman"/>
          <w:sz w:val="22"/>
        </w:rPr>
        <w:t>“That's useful.”</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“You always say maybe after the useful part.”</w:t>
      </w:r>
    </w:p>
    <w:p>
      <w:pPr>
        <w:spacing w:after="0" w:line="240" w:lineRule="auto"/>
        <w:ind w:firstLine="360"/>
      </w:pPr>
      <w:r>
        <w:rPr>
          <w:rFonts w:ascii="Times New Roman" w:hAnsi="Times New Roman"/>
          <w:sz w:val="22"/>
        </w:rPr>
        <w:t>“Because you haven't tested it.”</w:t>
      </w:r>
    </w:p>
    <w:p>
      <w:pPr>
        <w:spacing w:after="0" w:line="240" w:lineRule="auto"/>
        <w:ind w:firstLine="360"/>
      </w:pPr>
      <w:r>
        <w:rPr>
          <w:rFonts w:ascii="Times New Roman" w:hAnsi="Times New Roman"/>
          <w:sz w:val="22"/>
        </w:rPr>
        <w:t>“I'm not testing customers.”</w:t>
      </w:r>
    </w:p>
    <w:p>
      <w:pPr>
        <w:spacing w:after="0" w:line="240" w:lineRule="auto"/>
        <w:ind w:firstLine="360"/>
      </w:pPr>
      <w:r>
        <w:rPr>
          <w:rFonts w:ascii="Times New Roman" w:hAnsi="Times New Roman"/>
          <w:sz w:val="22"/>
        </w:rPr>
        <w:t>“You already do. With invoices.”</w:t>
      </w:r>
    </w:p>
    <w:p>
      <w:pPr>
        <w:spacing w:after="0" w:line="240" w:lineRule="auto"/>
        <w:ind w:firstLine="360"/>
      </w:pPr>
      <w:r>
        <w:rPr>
          <w:rFonts w:ascii="Times New Roman" w:hAnsi="Times New Roman"/>
          <w:sz w:val="22"/>
        </w:rPr>
        <w:t>He gave me a flat look.</w:t>
      </w:r>
    </w:p>
    <w:p>
      <w:pPr>
        <w:spacing w:after="0" w:line="240" w:lineRule="auto"/>
        <w:ind w:firstLine="360"/>
      </w:pPr>
      <w:r>
        <w:rPr>
          <w:rFonts w:ascii="Times New Roman" w:hAnsi="Times New Roman"/>
          <w:sz w:val="22"/>
        </w:rPr>
        <w:t>I ate bread.</w:t>
      </w:r>
    </w:p>
    <w:p>
      <w:pPr>
        <w:spacing w:after="0" w:line="240" w:lineRule="auto"/>
        <w:ind w:firstLine="360"/>
      </w:pPr>
      <w:r>
        <w:rPr>
          <w:rFonts w:ascii="Times New Roman" w:hAnsi="Times New Roman"/>
          <w:sz w:val="22"/>
        </w:rPr>
        <w:t>The keeper came past, saw the stones, and stopped.</w:t>
      </w:r>
    </w:p>
    <w:p>
      <w:pPr>
        <w:spacing w:after="0" w:line="240" w:lineRule="auto"/>
        <w:ind w:firstLine="360"/>
      </w:pPr>
      <w:r>
        <w:rPr>
          <w:rFonts w:ascii="Times New Roman" w:hAnsi="Times New Roman"/>
          <w:sz w:val="22"/>
        </w:rPr>
        <w:t>“No magic.”</w:t>
      </w:r>
    </w:p>
    <w:p>
      <w:pPr>
        <w:spacing w:after="0" w:line="240" w:lineRule="auto"/>
        <w:ind w:firstLine="360"/>
      </w:pPr>
      <w:r>
        <w:rPr>
          <w:rFonts w:ascii="Times New Roman" w:hAnsi="Times New Roman"/>
          <w:sz w:val="22"/>
        </w:rPr>
        <w:t>Holl and I both said, “No magic.”</w:t>
      </w:r>
    </w:p>
    <w:p>
      <w:pPr>
        <w:spacing w:after="0" w:line="240" w:lineRule="auto"/>
        <w:ind w:firstLine="360"/>
      </w:pPr>
      <w:r>
        <w:rPr>
          <w:rFonts w:ascii="Times New Roman" w:hAnsi="Times New Roman"/>
          <w:sz w:val="22"/>
        </w:rPr>
        <w:t>She looked at me specifically.</w:t>
      </w:r>
    </w:p>
    <w:p>
      <w:pPr>
        <w:spacing w:after="0" w:line="240" w:lineRule="auto"/>
        <w:ind w:firstLine="360"/>
      </w:pPr>
      <w:r>
        <w:rPr>
          <w:rFonts w:ascii="Times New Roman" w:hAnsi="Times New Roman"/>
          <w:sz w:val="22"/>
        </w:rPr>
        <w:t>“I said no magic.”</w:t>
      </w:r>
    </w:p>
    <w:p>
      <w:pPr>
        <w:spacing w:after="0" w:line="240" w:lineRule="auto"/>
        <w:ind w:firstLine="360"/>
      </w:pPr>
      <w:r>
        <w:rPr>
          <w:rFonts w:ascii="Times New Roman" w:hAnsi="Times New Roman"/>
          <w:sz w:val="22"/>
        </w:rPr>
        <w:t>“You say many things.”</w:t>
      </w:r>
    </w:p>
    <w:p>
      <w:pPr>
        <w:spacing w:after="0" w:line="240" w:lineRule="auto"/>
        <w:ind w:firstLine="360"/>
      </w:pPr>
      <w:r>
        <w:rPr>
          <w:rFonts w:ascii="Times New Roman" w:hAnsi="Times New Roman"/>
          <w:sz w:val="22"/>
        </w:rPr>
        <w:t>Then she left.</w:t>
      </w:r>
    </w:p>
    <w:p>
      <w:pPr>
        <w:spacing w:after="0" w:line="240" w:lineRule="auto"/>
        <w:ind w:firstLine="360"/>
      </w:pPr>
      <w:r>
        <w:rPr>
          <w:rFonts w:ascii="Times New Roman" w:hAnsi="Times New Roman"/>
          <w:sz w:val="22"/>
        </w:rPr>
        <w:t>Holl smiled.</w:t>
      </w:r>
    </w:p>
    <w:p>
      <w:pPr>
        <w:spacing w:after="0" w:line="240" w:lineRule="auto"/>
        <w:ind w:firstLine="360"/>
      </w:pPr>
      <w:r>
        <w:rPr>
          <w:rFonts w:ascii="Times New Roman" w:hAnsi="Times New Roman"/>
          <w:sz w:val="22"/>
        </w:rPr>
        <w:t>“Strong institutional authority.”</w:t>
      </w:r>
    </w:p>
    <w:p>
      <w:pPr>
        <w:spacing w:after="0" w:line="240" w:lineRule="auto"/>
        <w:ind w:firstLine="360"/>
      </w:pPr>
      <w:r>
        <w:rPr>
          <w:rFonts w:ascii="Times New Roman" w:hAnsi="Times New Roman"/>
          <w:sz w:val="22"/>
        </w:rPr>
        <w:t>“You don't know the half of it.”</w:t>
      </w:r>
    </w:p>
    <w:p>
      <w:pPr>
        <w:spacing w:after="0" w:line="240" w:lineRule="auto"/>
        <w:ind w:firstLine="360"/>
      </w:pPr>
      <w:r>
        <w:rPr>
          <w:rFonts w:ascii="Times New Roman" w:hAnsi="Times New Roman"/>
          <w:sz w:val="22"/>
        </w:rPr>
        <w:t>I pushed the papers back toward him.</w:t>
      </w:r>
    </w:p>
    <w:p>
      <w:pPr>
        <w:spacing w:after="0" w:line="240" w:lineRule="auto"/>
        <w:ind w:firstLine="360"/>
      </w:pPr>
      <w:r>
        <w:rPr>
          <w:rFonts w:ascii="Times New Roman" w:hAnsi="Times New Roman"/>
          <w:sz w:val="22"/>
        </w:rPr>
        <w:t>“Don't change Iris from this.”</w:t>
      </w:r>
    </w:p>
    <w:p>
      <w:pPr>
        <w:spacing w:after="0" w:line="240" w:lineRule="auto"/>
        <w:ind w:firstLine="360"/>
      </w:pPr>
      <w:r>
        <w:rPr>
          <w:rFonts w:ascii="Times New Roman" w:hAnsi="Times New Roman"/>
          <w:sz w:val="22"/>
        </w:rPr>
        <w:t>“I wasn't going to fire her.”</w:t>
      </w:r>
    </w:p>
    <w:p>
      <w:pPr>
        <w:spacing w:after="0" w:line="240" w:lineRule="auto"/>
        <w:ind w:firstLine="360"/>
      </w:pPr>
      <w:r>
        <w:rPr>
          <w:rFonts w:ascii="Times New Roman" w:hAnsi="Times New Roman"/>
          <w:sz w:val="22"/>
        </w:rPr>
        <w:t>“I didn't say fire.”</w:t>
      </w:r>
    </w:p>
    <w:p>
      <w:pPr>
        <w:spacing w:after="0" w:line="240" w:lineRule="auto"/>
        <w:ind w:firstLine="360"/>
      </w:pPr>
      <w:r>
        <w:rPr>
          <w:rFonts w:ascii="Times New Roman" w:hAnsi="Times New Roman"/>
          <w:sz w:val="22"/>
        </w:rPr>
        <w:t>“You thought it.”</w:t>
      </w:r>
    </w:p>
    <w:p>
      <w:pPr>
        <w:spacing w:after="0" w:line="240" w:lineRule="auto"/>
        <w:ind w:firstLine="360"/>
      </w:pPr>
      <w:r>
        <w:rPr>
          <w:rFonts w:ascii="Times New Roman" w:hAnsi="Times New Roman"/>
          <w:sz w:val="22"/>
        </w:rPr>
        <w:t>“I thought you might blame the worker because worker is an easy variable.”</w:t>
      </w:r>
    </w:p>
    <w:p>
      <w:pPr>
        <w:spacing w:after="0" w:line="240" w:lineRule="auto"/>
        <w:ind w:firstLine="360"/>
      </w:pPr>
      <w:r>
        <w:rPr>
          <w:rFonts w:ascii="Times New Roman" w:hAnsi="Times New Roman"/>
          <w:sz w:val="22"/>
        </w:rPr>
        <w:t>Holl's expression hardened.</w:t>
      </w:r>
    </w:p>
    <w:p>
      <w:pPr>
        <w:spacing w:after="0" w:line="240" w:lineRule="auto"/>
        <w:ind w:firstLine="360"/>
      </w:pPr>
      <w:r>
        <w:rPr>
          <w:rFonts w:ascii="Times New Roman" w:hAnsi="Times New Roman"/>
          <w:sz w:val="22"/>
        </w:rPr>
        <w:t>“She is an easy variable.”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sometimes the worker is the problem.”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mattered.</w:t>
      </w:r>
    </w:p>
    <w:p>
      <w:pPr>
        <w:spacing w:after="0" w:line="240" w:lineRule="auto"/>
        <w:ind w:firstLine="360"/>
      </w:pPr>
      <w:r>
        <w:rPr>
          <w:rFonts w:ascii="Times New Roman" w:hAnsi="Times New Roman"/>
          <w:sz w:val="22"/>
        </w:rPr>
        <w:t>I had a tendency to become suspicious of obvious answers after discovering hidden ones. This was merely the inverse stupidity.</w:t>
      </w:r>
    </w:p>
    <w:p>
      <w:pPr>
        <w:spacing w:after="0" w:line="240" w:lineRule="auto"/>
        <w:ind w:firstLine="360"/>
      </w:pPr>
      <w:r>
        <w:rPr>
          <w:rFonts w:ascii="Times New Roman" w:hAnsi="Times New Roman"/>
          <w:sz w:val="22"/>
        </w:rPr>
        <w:t>Holl tapped the page.</w:t>
      </w:r>
    </w:p>
    <w:p>
      <w:pPr>
        <w:spacing w:after="0" w:line="240" w:lineRule="auto"/>
        <w:ind w:firstLine="360"/>
      </w:pPr>
      <w:r>
        <w:rPr>
          <w:rFonts w:ascii="Times New Roman" w:hAnsi="Times New Roman"/>
          <w:sz w:val="22"/>
        </w:rPr>
        <w:t>“So how do I know?”</w:t>
      </w:r>
    </w:p>
    <w:p>
      <w:pPr>
        <w:spacing w:after="0" w:line="240" w:lineRule="auto"/>
        <w:ind w:firstLine="360"/>
      </w:pPr>
      <w:r>
        <w:rPr>
          <w:rFonts w:ascii="Times New Roman" w:hAnsi="Times New Roman"/>
          <w:sz w:val="22"/>
        </w:rPr>
        <w:t>I looked at the totals.</w:t>
      </w:r>
    </w:p>
    <w:p>
      <w:pPr>
        <w:spacing w:after="0" w:line="240" w:lineRule="auto"/>
        <w:ind w:firstLine="360"/>
      </w:pPr>
      <w:r>
        <w:rPr>
          <w:rFonts w:ascii="Times New Roman" w:hAnsi="Times New Roman"/>
          <w:sz w:val="22"/>
        </w:rPr>
        <w:t>“You own the process.”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know the cost of a 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know what amount of recheck time annoys you enough to matter.”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pick a narrow comparison you can actually run without ruining the work.”</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“You're not going to tell me?”</w:t>
      </w:r>
    </w:p>
    <w:p>
      <w:pPr>
        <w:spacing w:after="0" w:line="240" w:lineRule="auto"/>
        <w:ind w:firstLine="360"/>
      </w:pPr>
      <w:r>
        <w:rPr>
          <w:rFonts w:ascii="Times New Roman" w:hAnsi="Times New Roman"/>
          <w:sz w:val="22"/>
        </w:rPr>
        <w:t>“I can suggest.”</w:t>
      </w:r>
    </w:p>
    <w:p>
      <w:pPr>
        <w:spacing w:after="0" w:line="240" w:lineRule="auto"/>
        <w:ind w:firstLine="360"/>
      </w:pPr>
      <w:r>
        <w:rPr>
          <w:rFonts w:ascii="Times New Roman" w:hAnsi="Times New Roman"/>
          <w:sz w:val="22"/>
        </w:rPr>
        <w:t>“Suggest.”</w:t>
      </w:r>
    </w:p>
    <w:p>
      <w:pPr>
        <w:spacing w:after="0" w:line="240" w:lineRule="auto"/>
        <w:ind w:firstLine="360"/>
      </w:pPr>
      <w:r>
        <w:rPr>
          <w:rFonts w:ascii="Times New Roman" w:hAnsi="Times New Roman"/>
          <w:sz w:val="22"/>
        </w:rP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0" w:line="240" w:lineRule="auto"/>
        <w:ind w:firstLine="360"/>
      </w:pPr>
      <w:r>
        <w:rPr>
          <w:rFonts w:ascii="Times New Roman" w:hAnsi="Times New Roman"/>
          <w:sz w:val="22"/>
        </w:rPr>
        <w:t>Holl considered it.</w:t>
      </w:r>
    </w:p>
    <w:p>
      <w:pPr>
        <w:spacing w:after="0" w:line="240" w:lineRule="auto"/>
        <w:ind w:firstLine="360"/>
      </w:pPr>
      <w:r>
        <w:rPr>
          <w:rFonts w:ascii="Times New Roman" w:hAnsi="Times New Roman"/>
          <w:sz w:val="22"/>
        </w:rPr>
        <w:t>“Costs product.”</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“Costs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That was the correct response to ignorance. Disturbing.</w:t>
      </w:r>
    </w:p>
    <w:p>
      <w:pPr>
        <w:spacing w:after="0" w:line="240" w:lineRule="auto"/>
        <w:ind w:firstLine="360"/>
      </w:pPr>
      <w:r>
        <w:rPr>
          <w:rFonts w:ascii="Times New Roman" w:hAnsi="Times New Roman"/>
          <w:sz w:val="22"/>
        </w:rPr>
        <w:t>“And customer tolerance?” he asked.</w:t>
      </w:r>
    </w:p>
    <w:p>
      <w:pPr>
        <w:spacing w:after="0" w:line="240" w:lineRule="auto"/>
        <w:ind w:firstLine="360"/>
      </w:pPr>
      <w:r>
        <w:rPr>
          <w:rFonts w:ascii="Times New Roman" w:hAnsi="Times New Roman"/>
          <w:sz w:val="22"/>
        </w:rPr>
        <w:t>“Ask them what decision the stone supports.”</w:t>
      </w:r>
    </w:p>
    <w:p>
      <w:pPr>
        <w:spacing w:after="0" w:line="240" w:lineRule="auto"/>
        <w:ind w:firstLine="360"/>
      </w:pPr>
      <w:r>
        <w:rPr>
          <w:rFonts w:ascii="Times New Roman" w:hAnsi="Times New Roman"/>
          <w:sz w:val="22"/>
        </w:rPr>
        <w:t>“They'll tell me they need good stone.”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“Useless.”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maybe ask what happens if the suppression is a little high or low.”</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“That sounds like work.”</w:t>
      </w:r>
    </w:p>
    <w:p>
      <w:pPr>
        <w:spacing w:after="0" w:line="240" w:lineRule="auto"/>
        <w:ind w:firstLine="360"/>
      </w:pPr>
      <w:r>
        <w:rPr>
          <w:rFonts w:ascii="Times New Roman" w:hAnsi="Times New Roman"/>
          <w:sz w:val="22"/>
        </w:rPr>
        <w:t>“It is your business.”</w:t>
      </w:r>
    </w:p>
    <w:p>
      <w:pPr>
        <w:spacing w:after="0" w:line="240" w:lineRule="auto"/>
        <w:ind w:firstLine="360"/>
      </w:pPr>
      <w:r>
        <w:rPr>
          <w:rFonts w:ascii="Times New Roman" w:hAnsi="Times New Roman"/>
          <w:sz w:val="22"/>
        </w:rPr>
        <w:t>“Thought you liked work.”</w:t>
      </w:r>
    </w:p>
    <w:p>
      <w:pPr>
        <w:spacing w:after="0" w:line="240" w:lineRule="auto"/>
        <w:ind w:firstLine="360"/>
      </w:pPr>
      <w:r>
        <w:rPr>
          <w:rFonts w:ascii="Times New Roman" w:hAnsi="Times New Roman"/>
          <w:sz w:val="22"/>
        </w:rPr>
        <w:t>“I like other people's work at a safe distance.”</w:t>
      </w:r>
    </w:p>
    <w:p>
      <w:pPr>
        <w:spacing w:after="0" w:line="240" w:lineRule="auto"/>
        <w:ind w:firstLine="360"/>
      </w:pPr>
      <w:r>
        <w:rPr>
          <w:rFonts w:ascii="Times New Roman" w:hAnsi="Times New Roman"/>
          <w:sz w:val="22"/>
        </w:rPr>
        <w:t>He laughed once.</w:t>
      </w:r>
    </w:p>
    <w:p>
      <w:pPr>
        <w:spacing w:after="0" w:line="240" w:lineRule="auto"/>
        <w:ind w:firstLine="360"/>
      </w:pPr>
      <w:r>
        <w:rPr>
          <w:rFonts w:ascii="Times New Roman" w:hAnsi="Times New Roman"/>
          <w:sz w:val="22"/>
        </w:rPr>
        <w:t>The residual limb throbbed hard enough that I shifted in the chair.</w:t>
      </w:r>
    </w:p>
    <w:p>
      <w:pPr>
        <w:spacing w:after="0" w:line="240" w:lineRule="auto"/>
        <w:ind w:firstLine="360"/>
      </w:pPr>
      <w:r>
        <w:rPr>
          <w:rFonts w:ascii="Times New Roman" w:hAnsi="Times New Roman"/>
          <w:sz w:val="22"/>
        </w:rPr>
        <w:t>Holl noticed.</w:t>
      </w:r>
    </w:p>
    <w:p>
      <w:pPr>
        <w:spacing w:after="0" w:line="240" w:lineRule="auto"/>
        <w:ind w:firstLine="360"/>
      </w:pPr>
      <w:r>
        <w:rPr>
          <w:rFonts w:ascii="Times New Roman" w:hAnsi="Times New Roman"/>
          <w:sz w:val="22"/>
        </w:rPr>
        <w:t>Not dramatically. His eyes went down, then back up.</w:t>
      </w:r>
    </w:p>
    <w:p>
      <w:pPr>
        <w:spacing w:after="0" w:line="240" w:lineRule="auto"/>
        <w:ind w:firstLine="360"/>
      </w:pPr>
      <w:r>
        <w:rPr>
          <w:rFonts w:ascii="Times New Roman" w:hAnsi="Times New Roman"/>
          <w:sz w:val="22"/>
        </w:rPr>
        <w:t>“You done?” he asked.</w:t>
      </w:r>
    </w:p>
    <w:p>
      <w:pPr>
        <w:spacing w:after="0" w:line="240" w:lineRule="auto"/>
        <w:ind w:firstLine="360"/>
      </w:pPr>
      <w:r>
        <w:rPr>
          <w:rFonts w:ascii="Times New Roman" w:hAnsi="Times New Roman"/>
          <w:sz w:val="22"/>
        </w:rPr>
        <w:t>I wanted to say no.</w:t>
      </w:r>
    </w:p>
    <w:p>
      <w:pPr>
        <w:spacing w:after="0" w:line="240" w:lineRule="auto"/>
        <w:ind w:firstLine="360"/>
      </w:pPr>
      <w:r>
        <w:rPr>
          <w:rFonts w:ascii="Times New Roman" w:hAnsi="Times New Roman"/>
          <w:sz w:val="22"/>
        </w:rPr>
        <w:t>The box was open.</w:t>
      </w:r>
    </w:p>
    <w:p>
      <w:pPr>
        <w:spacing w:after="0" w:line="240" w:lineRule="auto"/>
        <w:ind w:firstLine="360"/>
      </w:pPr>
      <w:r>
        <w:rPr>
          <w:rFonts w:ascii="Times New Roman" w:hAnsi="Times New Roman"/>
          <w:sz w:val="22"/>
        </w:rPr>
        <w:t>Nine stones.</w:t>
      </w:r>
    </w:p>
    <w:p>
      <w:pPr>
        <w:spacing w:after="0" w:line="240" w:lineRule="auto"/>
        <w:ind w:firstLine="360"/>
      </w:pPr>
      <w:r>
        <w:rPr>
          <w:rFonts w:ascii="Times New Roman" w:hAnsi="Times New Roman"/>
          <w:sz w:val="22"/>
        </w:rPr>
        <w:t>Three returns.</w:t>
      </w:r>
    </w:p>
    <w:p>
      <w:pPr>
        <w:spacing w:after="0" w:line="240" w:lineRule="auto"/>
        <w:ind w:firstLine="360"/>
      </w:pPr>
      <w:r>
        <w:rPr>
          <w:rFonts w:ascii="Times New Roman" w:hAnsi="Times New Roman"/>
          <w:sz w:val="22"/>
        </w:rPr>
        <w:t>A business problem with actual data and a worker whose performance might be misread by the wrong denominator.</w:t>
      </w:r>
    </w:p>
    <w:p>
      <w:pPr>
        <w:spacing w:after="0" w:line="240" w:lineRule="auto"/>
        <w:ind w:firstLine="360"/>
      </w:pPr>
      <w:r>
        <w:rPr>
          <w:rFonts w:ascii="Times New Roman" w:hAnsi="Times New Roman"/>
          <w:sz w:val="22"/>
        </w:rPr>
        <w:t>This was excellent.</w:t>
      </w:r>
    </w:p>
    <w:p>
      <w:pPr>
        <w:spacing w:after="0" w:line="240" w:lineRule="auto"/>
        <w:ind w:firstLine="360"/>
      </w:pPr>
      <w:r>
        <w:rPr>
          <w:rFonts w:ascii="Times New Roman" w:hAnsi="Times New Roman"/>
          <w:sz w:val="22"/>
        </w:rPr>
        <w:t>Also my leg hurt.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annoyed me less than expected.</w:t>
      </w:r>
    </w:p>
    <w:p>
      <w:pPr>
        <w:spacing w:after="0" w:line="240" w:lineRule="auto"/>
        <w:ind w:firstLine="360"/>
      </w:pPr>
      <w:r>
        <w:rPr>
          <w:rFonts w:ascii="Times New Roman" w:hAnsi="Times New Roman"/>
          <w:sz w:val="22"/>
        </w:rPr>
        <w:t>Holl folded the sheets.</w:t>
      </w:r>
    </w:p>
    <w:p>
      <w:pPr>
        <w:spacing w:after="0" w:line="240" w:lineRule="auto"/>
        <w:ind w:firstLine="360"/>
      </w:pPr>
      <w:r>
        <w:rPr>
          <w:rFonts w:ascii="Times New Roman" w:hAnsi="Times New Roman"/>
          <w:sz w:val="22"/>
        </w:rPr>
        <w:t>“That's it?”</w:t>
      </w:r>
    </w:p>
    <w:p>
      <w:pPr>
        <w:spacing w:after="0" w:line="240" w:lineRule="auto"/>
        <w:ind w:firstLine="360"/>
      </w:pPr>
      <w:r>
        <w:rPr>
          <w:rFonts w:ascii="Times New Roman" w:hAnsi="Times New Roman"/>
          <w:sz w:val="22"/>
        </w:rPr>
        <w:t>“You asked me to look.”</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“What do I owe you?”</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Professional interaction.</w:t>
      </w:r>
    </w:p>
    <w:p>
      <w:pPr>
        <w:spacing w:after="0" w:line="240" w:lineRule="auto"/>
        <w:ind w:firstLine="360"/>
      </w:pPr>
      <w:r>
        <w:rPr>
          <w:rFonts w:ascii="Times New Roman" w:hAnsi="Times New Roman"/>
          <w:sz w:val="22"/>
        </w:rPr>
        <w:t>I had somehow forgotten money while discussing somebody else's money.</w:t>
      </w:r>
    </w:p>
    <w:p>
      <w:pPr>
        <w:spacing w:after="0" w:line="240" w:lineRule="auto"/>
        <w:ind w:firstLine="360"/>
      </w:pPr>
      <w:r>
        <w:rPr>
          <w:rFonts w:ascii="Times New Roman" w:hAnsi="Times New Roman"/>
          <w:sz w:val="22"/>
        </w:rPr>
        <w:t>“How long have you been here?” I asked.</w:t>
      </w:r>
    </w:p>
    <w:p>
      <w:pPr>
        <w:spacing w:after="0" w:line="240" w:lineRule="auto"/>
        <w:ind w:firstLine="360"/>
      </w:pPr>
      <w:r>
        <w:rPr>
          <w:rFonts w:ascii="Times New Roman" w:hAnsi="Times New Roman"/>
          <w:sz w:val="22"/>
        </w:rPr>
        <w:t>The keeper answered from the stove.</w:t>
      </w:r>
    </w:p>
    <w:p>
      <w:pPr>
        <w:spacing w:after="0" w:line="240" w:lineRule="auto"/>
        <w:ind w:firstLine="360"/>
      </w:pPr>
      <w:r>
        <w:rPr>
          <w:rFonts w:ascii="Times New Roman" w:hAnsi="Times New Roman"/>
          <w:sz w:val="22"/>
        </w:rPr>
        <w:t>“Forty minutes.”</w:t>
      </w:r>
    </w:p>
    <w:p>
      <w:pPr>
        <w:spacing w:after="0" w:line="240" w:lineRule="auto"/>
        <w:ind w:firstLine="360"/>
      </w:pPr>
      <w:r>
        <w:rPr>
          <w:rFonts w:ascii="Times New Roman" w:hAnsi="Times New Roman"/>
          <w:sz w:val="22"/>
        </w:rPr>
        <w:t>Holl looked at her.</w:t>
      </w:r>
    </w:p>
    <w:p>
      <w:pPr>
        <w:spacing w:after="0" w:line="240" w:lineRule="auto"/>
        <w:ind w:firstLine="360"/>
      </w:pPr>
      <w:r>
        <w:rPr>
          <w:rFonts w:ascii="Times New Roman" w:hAnsi="Times New Roman"/>
          <w:sz w:val="22"/>
        </w:rPr>
        <w:t>She shrugged.</w:t>
      </w:r>
    </w:p>
    <w:p>
      <w:pPr>
        <w:spacing w:after="0" w:line="240" w:lineRule="auto"/>
        <w:ind w:firstLine="360"/>
      </w:pPr>
      <w:r>
        <w:rPr>
          <w:rFonts w:ascii="Times New Roman" w:hAnsi="Times New Roman"/>
          <w:sz w:val="22"/>
        </w:rPr>
        <w:t>“I have ears.”</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This was not Guild work. Holl had come to me. No transport. No magic. Judgment, not testing. Forty minutes.</w:t>
      </w:r>
    </w:p>
    <w:p>
      <w:pPr>
        <w:spacing w:after="0" w:line="240" w:lineRule="auto"/>
        <w:ind w:firstLine="360"/>
      </w:pPr>
      <w:r>
        <w:rPr>
          <w:rFonts w:ascii="Times New Roman" w:hAnsi="Times New Roman"/>
          <w:sz w:val="22"/>
        </w:rPr>
        <w:t>“One copper.”</w:t>
      </w:r>
    </w:p>
    <w:p>
      <w:pPr>
        <w:spacing w:after="0" w:line="240" w:lineRule="auto"/>
        <w:ind w:firstLine="360"/>
      </w:pPr>
      <w:r>
        <w:rPr>
          <w:rFonts w:ascii="Times New Roman" w:hAnsi="Times New Roman"/>
          <w:sz w:val="22"/>
        </w:rPr>
        <w:t>Holl reached into his purse.</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“Too little.”</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“You're arguing upward?”</w:t>
      </w:r>
    </w:p>
    <w:p>
      <w:pPr>
        <w:spacing w:after="0" w:line="240" w:lineRule="auto"/>
        <w:ind w:firstLine="360"/>
      </w:pPr>
      <w:r>
        <w:rPr>
          <w:rFonts w:ascii="Times New Roman" w:hAnsi="Times New Roman"/>
          <w:sz w:val="22"/>
        </w:rPr>
        <w:t>“I pay Iris more than that for an hour when she's testing.”</w:t>
      </w:r>
    </w:p>
    <w:p>
      <w:pPr>
        <w:spacing w:after="0" w:line="240" w:lineRule="auto"/>
        <w:ind w:firstLine="360"/>
      </w:pPr>
      <w:r>
        <w:rPr>
          <w:rFonts w:ascii="Times New Roman" w:hAnsi="Times New Roman"/>
          <w:sz w:val="22"/>
        </w:rPr>
        <w:t>“She's doing skilled production work.”</w:t>
      </w:r>
    </w:p>
    <w:p>
      <w:pPr>
        <w:spacing w:after="0" w:line="240" w:lineRule="auto"/>
        <w:ind w:firstLine="360"/>
      </w:pPr>
      <w:r>
        <w:rPr>
          <w:rFonts w:ascii="Times New Roman" w:hAnsi="Times New Roman"/>
          <w:sz w:val="22"/>
        </w:rPr>
        <w:t>“So were you.”</w:t>
      </w:r>
    </w:p>
    <w:p>
      <w:pPr>
        <w:spacing w:after="0" w:line="240" w:lineRule="auto"/>
        <w:ind w:firstLine="360"/>
      </w:pPr>
      <w:r>
        <w:rPr>
          <w:rFonts w:ascii="Times New Roman" w:hAnsi="Times New Roman"/>
          <w:sz w:val="22"/>
        </w:rPr>
        <w:t>“I ate your bread.”</w:t>
      </w:r>
    </w:p>
    <w:p>
      <w:pPr>
        <w:spacing w:after="0" w:line="240" w:lineRule="auto"/>
        <w:ind w:firstLine="360"/>
      </w:pPr>
      <w:r>
        <w:rPr>
          <w:rFonts w:ascii="Times New Roman" w:hAnsi="Times New Roman"/>
          <w:sz w:val="22"/>
        </w:rPr>
        <w:t>“My bread?” the keeper said.</w:t>
      </w:r>
    </w:p>
    <w:p>
      <w:pPr>
        <w:spacing w:after="0" w:line="240" w:lineRule="auto"/>
        <w:ind w:firstLine="360"/>
      </w:pPr>
      <w:r>
        <w:rPr>
          <w:rFonts w:ascii="Times New Roman" w:hAnsi="Times New Roman"/>
          <w:sz w:val="22"/>
        </w:rPr>
        <w:t>“Our bread,” I corrected.</w:t>
      </w:r>
    </w:p>
    <w:p>
      <w:pPr>
        <w:spacing w:after="0" w:line="240" w:lineRule="auto"/>
        <w:ind w:firstLine="360"/>
      </w:pPr>
      <w:r>
        <w:rPr>
          <w:rFonts w:ascii="Times New Roman" w:hAnsi="Times New Roman"/>
          <w:sz w:val="22"/>
        </w:rPr>
        <w:t>“Two copper,” Holl said.</w:t>
      </w:r>
    </w:p>
    <w:p>
      <w:pPr>
        <w:spacing w:after="0" w:line="240" w:lineRule="auto"/>
        <w:ind w:firstLine="360"/>
      </w:pPr>
      <w:r>
        <w:rPr>
          <w:rFonts w:ascii="Times New Roman" w:hAnsi="Times New Roman"/>
          <w:sz w:val="22"/>
        </w:rPr>
        <w:t>I almost objected.</w:t>
      </w:r>
    </w:p>
    <w:p>
      <w:pPr>
        <w:spacing w:after="0" w:line="240" w:lineRule="auto"/>
        <w:ind w:firstLine="360"/>
      </w:pPr>
      <w:r>
        <w:rPr>
          <w:rFonts w:ascii="Times New Roman" w:hAnsi="Times New Roman"/>
          <w:sz w:val="22"/>
        </w:rPr>
        <w:t>Then didn't.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He put two copper on the table.</w:t>
      </w:r>
    </w:p>
    <w:p>
      <w:pPr>
        <w:spacing w:after="0" w:line="240" w:lineRule="auto"/>
        <w:ind w:firstLine="360"/>
      </w:pPr>
      <w:r>
        <w:rPr>
          <w:rFonts w:ascii="Times New Roman" w:hAnsi="Times New Roman"/>
          <w:sz w:val="22"/>
        </w:rPr>
        <w:t>The keeper took one.</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“Bread,” she said.</w:t>
      </w:r>
    </w:p>
    <w:p>
      <w:pPr>
        <w:spacing w:after="0" w:line="240" w:lineRule="auto"/>
        <w:ind w:firstLine="360"/>
      </w:pPr>
      <w:r>
        <w:rPr>
          <w:rFonts w:ascii="Times New Roman" w:hAnsi="Times New Roman"/>
          <w:sz w:val="22"/>
        </w:rPr>
        <w:t>“That was not one copper of bread.”</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“You have never charged a table fee.”</w:t>
      </w:r>
    </w:p>
    <w:p>
      <w:pPr>
        <w:spacing w:after="0" w:line="240" w:lineRule="auto"/>
        <w:ind w:firstLine="360"/>
      </w:pPr>
      <w:r>
        <w:rPr>
          <w:rFonts w:ascii="Times New Roman" w:hAnsi="Times New Roman"/>
          <w:sz w:val="22"/>
        </w:rPr>
        <w:t>“New policy.”</w:t>
      </w:r>
    </w:p>
    <w:p>
      <w:pPr>
        <w:spacing w:after="0" w:line="240" w:lineRule="auto"/>
        <w:ind w:firstLine="360"/>
      </w:pPr>
      <w:r>
        <w:rPr>
          <w:rFonts w:ascii="Times New Roman" w:hAnsi="Times New Roman"/>
          <w:sz w:val="22"/>
        </w:rPr>
        <w:t>Holl was already closing the box.</w:t>
      </w:r>
    </w:p>
    <w:p>
      <w:pPr>
        <w:spacing w:after="0" w:line="240" w:lineRule="auto"/>
        <w:ind w:firstLine="360"/>
      </w:pPr>
      <w:r>
        <w:rPr>
          <w:rFonts w:ascii="Times New Roman" w:hAnsi="Times New Roman"/>
          <w:sz w:val="22"/>
        </w:rPr>
        <w:t>“You're encouraging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“Get out.”</w:t>
      </w:r>
    </w:p>
    <w:p>
      <w:pPr>
        <w:spacing w:after="0" w:line="240" w:lineRule="auto"/>
        <w:ind w:firstLine="360"/>
      </w:pPr>
      <w:r>
        <w:rPr>
          <w:rFonts w:ascii="Times New Roman" w:hAnsi="Times New Roman"/>
          <w:sz w:val="22"/>
        </w:rPr>
        <w:t>He stood.</w:t>
      </w:r>
    </w:p>
    <w:p>
      <w:pPr>
        <w:spacing w:after="0" w:line="240" w:lineRule="auto"/>
        <w:ind w:firstLine="360"/>
      </w:pPr>
      <w:r>
        <w:rPr>
          <w:rFonts w:ascii="Times New Roman" w:hAnsi="Times New Roman"/>
          <w:sz w:val="22"/>
        </w:rPr>
        <w:t>At the door he looked back.</w:t>
      </w:r>
    </w:p>
    <w:p>
      <w:pPr>
        <w:spacing w:after="0" w:line="240" w:lineRule="auto"/>
        <w:ind w:firstLine="360"/>
      </w:pPr>
      <w:r>
        <w:rPr>
          <w:rFonts w:ascii="Times New Roman" w:hAnsi="Times New Roman"/>
          <w:sz w:val="22"/>
        </w:rPr>
        <w:t>“Same lot. Sample clear calls too.”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“Don't change Iris yet.”</w:t>
      </w:r>
    </w:p>
    <w:p>
      <w:pPr>
        <w:spacing w:after="0" w:line="240" w:lineRule="auto"/>
        <w:ind w:firstLine="360"/>
      </w:pPr>
      <w:r>
        <w:rPr>
          <w:rFonts w:ascii="Times New Roman" w:hAnsi="Times New Roman"/>
          <w:sz w:val="22"/>
        </w:rPr>
        <w:t>“Correct.”</w:t>
      </w:r>
    </w:p>
    <w:p>
      <w:pPr>
        <w:spacing w:after="0" w:line="240" w:lineRule="auto"/>
        <w:ind w:firstLine="360"/>
      </w:pPr>
      <w:r>
        <w:rPr>
          <w:rFonts w:ascii="Times New Roman" w:hAnsi="Times New Roman"/>
          <w:sz w:val="22"/>
        </w:rPr>
        <w:t>“Ask customers what happens if they're wrong.”</w:t>
      </w:r>
    </w:p>
    <w:p>
      <w:pPr>
        <w:spacing w:after="0" w:line="240" w:lineRule="auto"/>
        <w:ind w:firstLine="360"/>
      </w:pPr>
      <w:r>
        <w:rPr>
          <w:rFonts w:ascii="Times New Roman" w:hAnsi="Times New Roman"/>
          <w:sz w:val="22"/>
        </w:rPr>
        <w:t>“Approximately.”</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Then he left with his stones and bad columns.</w:t>
      </w:r>
    </w:p>
    <w:p>
      <w:pPr>
        <w:spacing w:after="0" w:line="240" w:lineRule="auto"/>
        <w:ind w:firstLine="360"/>
      </w:pPr>
      <w:r>
        <w:rPr>
          <w:rFonts w:ascii="Times New Roman" w:hAnsi="Times New Roman"/>
          <w:sz w:val="22"/>
        </w:rPr>
        <w:t>The room became quiet again.</w:t>
      </w:r>
    </w:p>
    <w:p>
      <w:pPr>
        <w:spacing w:after="0" w:line="240" w:lineRule="auto"/>
        <w:ind w:firstLine="360"/>
      </w:pPr>
      <w:r>
        <w:rPr>
          <w:rFonts w:ascii="Times New Roman" w:hAnsi="Times New Roman"/>
          <w:sz w:val="22"/>
        </w:rPr>
        <w:t>I looked at the remaining copper.</w:t>
      </w:r>
    </w:p>
    <w:p>
      <w:pPr>
        <w:spacing w:after="0" w:line="240" w:lineRule="auto"/>
        <w:ind w:firstLine="360"/>
      </w:pPr>
      <w:r>
        <w:rPr>
          <w:rFonts w:ascii="Times New Roman" w:hAnsi="Times New Roman"/>
          <w:sz w:val="22"/>
        </w:rPr>
        <w:t>One copper net after extortion.</w:t>
      </w:r>
    </w:p>
    <w:p>
      <w:pPr>
        <w:spacing w:after="0" w:line="240" w:lineRule="auto"/>
        <w:ind w:firstLine="360"/>
      </w:pPr>
      <w:r>
        <w:rPr>
          <w:rFonts w:ascii="Times New Roman" w:hAnsi="Times New Roman"/>
          <w:sz w:val="22"/>
        </w:rPr>
        <w:t>Still more than yesterday's professional income.</w:t>
      </w:r>
    </w:p>
    <w:p>
      <w:pPr>
        <w:spacing w:after="0" w:line="240" w:lineRule="auto"/>
        <w:ind w:firstLine="360"/>
      </w:pPr>
      <w:r>
        <w:rPr>
          <w:rFonts w:ascii="Times New Roman" w:hAnsi="Times New Roman"/>
          <w:sz w:val="22"/>
        </w:rPr>
        <w:t>Yesterday's professional income had been negative.</w:t>
      </w:r>
    </w:p>
    <w:p>
      <w:pPr>
        <w:spacing w:after="0" w:line="240" w:lineRule="auto"/>
        <w:ind w:firstLine="360"/>
      </w:pPr>
      <w:r>
        <w:rPr>
          <w:rFonts w:ascii="Times New Roman" w:hAnsi="Times New Roman"/>
          <w:sz w:val="22"/>
        </w:rPr>
        <w:t>I had paid for transport to go nowhere useful and look at yellow cloth.</w:t>
      </w:r>
    </w:p>
    <w:p>
      <w:pPr>
        <w:spacing w:after="0" w:line="240" w:lineRule="auto"/>
        <w:ind w:firstLine="360"/>
      </w:pPr>
      <w:r>
        <w:rPr>
          <w:rFonts w:ascii="Times New Roman" w:hAnsi="Times New Roman"/>
          <w:sz w:val="22"/>
        </w:rPr>
        <w:t>Today a testing shop owner had brought work to my breakfast table because something I had asked him to record had produced a question he wanted help answering.</w:t>
      </w:r>
    </w:p>
    <w:p>
      <w:pPr>
        <w:spacing w:after="0" w:line="240" w:lineRule="auto"/>
        <w:ind w:firstLine="360"/>
      </w:pPr>
      <w:r>
        <w:rPr>
          <w:rFonts w:ascii="Times New Roman" w:hAnsi="Times New Roman"/>
          <w:sz w:val="22"/>
        </w:rPr>
        <w:t>The two facts did not cancel each other.</w:t>
      </w:r>
    </w:p>
    <w:p>
      <w:pPr>
        <w:spacing w:after="0" w:line="240" w:lineRule="auto"/>
        <w:ind w:firstLine="360"/>
      </w:pPr>
      <w:r>
        <w:rPr>
          <w:rFonts w:ascii="Times New Roman" w:hAnsi="Times New Roman"/>
          <w:sz w:val="22"/>
        </w:rPr>
        <w:t>That seemed important enough that I refused to write it down.</w:t>
      </w:r>
    </w:p>
    <w:p>
      <w:pPr>
        <w:spacing w:after="0" w:line="240" w:lineRule="auto"/>
        <w:ind w:firstLine="360"/>
      </w:pPr>
      <w:r>
        <w:rPr>
          <w:rFonts w:ascii="Times New Roman" w:hAnsi="Times New Roman"/>
          <w:sz w:val="22"/>
        </w:rPr>
        <w:t>I elevated my leg on the other chair.</w:t>
      </w:r>
    </w:p>
    <w:p>
      <w:pPr>
        <w:spacing w:after="0" w:line="240" w:lineRule="auto"/>
        <w:ind w:firstLine="360"/>
      </w:pPr>
      <w:r>
        <w:rPr>
          <w:rFonts w:ascii="Times New Roman" w:hAnsi="Times New Roman"/>
          <w:sz w:val="22"/>
        </w:rPr>
        <w:t>The keeper put another piece of bread beside me.</w:t>
      </w:r>
    </w:p>
    <w:p>
      <w:pPr>
        <w:spacing w:after="0" w:line="240" w:lineRule="auto"/>
        <w:ind w:firstLine="360"/>
      </w:pPr>
      <w:r>
        <w:rPr>
          <w:rFonts w:ascii="Times New Roman" w:hAnsi="Times New Roman"/>
          <w:sz w:val="22"/>
        </w:rPr>
        <w:t>“Free?”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ate it anyway.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By afternoon the swelling had reduced.</w:t>
      </w:r>
    </w:p>
    <w:p>
      <w:pPr>
        <w:spacing w:after="0" w:line="240" w:lineRule="auto"/>
        <w:ind w:firstLine="360"/>
      </w:pPr>
      <w:r>
        <w:rPr>
          <w:rFonts w:ascii="Times New Roman" w:hAnsi="Times New Roman"/>
          <w:sz w:val="22"/>
        </w:rPr>
        <w:t>Not gone. Reduced.</w:t>
      </w:r>
    </w:p>
    <w:p>
      <w:pPr>
        <w:spacing w:after="0" w:line="240" w:lineRule="auto"/>
        <w:ind w:firstLine="360"/>
      </w:pPr>
      <w:r>
        <w:rPr>
          <w:rFonts w:ascii="Times New Roman" w:hAnsi="Times New Roman"/>
          <w:sz w:val="22"/>
        </w:rPr>
        <w:t>I stayed downstairs.</w:t>
      </w:r>
    </w:p>
    <w:p>
      <w:pPr>
        <w:spacing w:after="0" w:line="240" w:lineRule="auto"/>
        <w:ind w:firstLine="360"/>
      </w:pPr>
      <w:r>
        <w:rPr>
          <w:rFonts w:ascii="Times New Roman" w:hAnsi="Times New Roman"/>
          <w:sz w:val="22"/>
        </w:rPr>
        <w:t>This was partly discipline and partly because the stairs had become less interesting now that I knew I could use them under controlled conditions. Competence had ruined a perfectly good obsession.</w:t>
      </w:r>
    </w:p>
    <w:p>
      <w:pPr>
        <w:spacing w:after="0" w:line="240" w:lineRule="auto"/>
        <w:ind w:firstLine="360"/>
      </w:pPr>
      <w:r>
        <w:rPr>
          <w:rFonts w:ascii="Times New Roman" w:hAnsi="Times New Roman"/>
          <w:sz w:val="22"/>
        </w:rPr>
        <w:t>I reread Holl's numbers from memory.</w:t>
      </w:r>
    </w:p>
    <w:p>
      <w:pPr>
        <w:spacing w:after="0" w:line="240" w:lineRule="auto"/>
        <w:ind w:firstLine="360"/>
      </w:pPr>
      <w:r>
        <w:rPr>
          <w:rFonts w:ascii="Times New Roman" w:hAnsi="Times New Roman"/>
          <w:sz w:val="22"/>
        </w:rPr>
        <w:t>That was a mistake.</w:t>
      </w:r>
    </w:p>
    <w:p>
      <w:pPr>
        <w:spacing w:after="0" w:line="240" w:lineRule="auto"/>
        <w:ind w:firstLine="360"/>
      </w:pPr>
      <w:r>
        <w:rPr>
          <w:rFonts w:ascii="Times New Roman" w:hAnsi="Times New Roman"/>
          <w:sz w:val="22"/>
        </w:rPr>
        <w:t>I did not have the papers.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could reconstruct the broad pattern but not the exact counts. Also good. It prevented me from solving a business that was currently walking away from me in a wooden box.</w:t>
      </w:r>
    </w:p>
    <w:p>
      <w:pPr>
        <w:spacing w:after="0" w:line="240" w:lineRule="auto"/>
        <w:ind w:firstLine="360"/>
      </w:pPr>
      <w:r>
        <w:rPr>
          <w:rFonts w:ascii="Times New Roman" w:hAnsi="Times New Roman"/>
          <w:sz w:val="22"/>
        </w:rPr>
        <w:t>I opened my notebook instead.</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Below that I wrote:</w:t>
      </w:r>
    </w:p>
    <w:p>
      <w:pPr>
        <w:spacing w:after="0" w:line="240" w:lineRule="auto"/>
        <w:ind w:firstLine="360"/>
      </w:pPr>
      <w:r>
        <w:rPr>
          <w:rFonts w:ascii="Times New Roman" w:hAnsi="Times New Roman"/>
          <w:sz w:val="22"/>
        </w:rPr>
        <w:t>HOLL: COMPARE DECISIONS, NOT JUST PEOPLE.</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Too neat.</w:t>
      </w:r>
    </w:p>
    <w:p>
      <w:pPr>
        <w:spacing w:after="0" w:line="240" w:lineRule="auto"/>
        <w:ind w:firstLine="360"/>
      </w:pPr>
      <w:r>
        <w:rPr>
          <w:rFonts w:ascii="Times New Roman" w:hAnsi="Times New Roman"/>
          <w:sz w:val="22"/>
        </w:rPr>
        <w:t>I crossed out HOLL.</w:t>
      </w:r>
    </w:p>
    <w:p>
      <w:pPr>
        <w:spacing w:after="0" w:line="240" w:lineRule="auto"/>
        <w:ind w:firstLine="360"/>
      </w:pPr>
      <w:r>
        <w:rPr>
          <w:rFonts w:ascii="Times New Roman" w:hAnsi="Times New Roman"/>
          <w:sz w:val="22"/>
        </w:rPr>
        <w:t>Then I crossed out the whole sentence.</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“What was it?”</w:t>
      </w:r>
    </w:p>
    <w:p>
      <w:pPr>
        <w:spacing w:after="0" w:line="240" w:lineRule="auto"/>
        <w:ind w:firstLine="360"/>
      </w:pPr>
      <w:r>
        <w:rPr>
          <w:rFonts w:ascii="Times New Roman" w:hAnsi="Times New Roman"/>
          <w:sz w:val="22"/>
        </w:rPr>
        <w:t>“Something true enough to become false if I liked it too much.”</w:t>
      </w:r>
    </w:p>
    <w:p>
      <w:pPr>
        <w:spacing w:after="0" w:line="240" w:lineRule="auto"/>
        <w:ind w:firstLine="360"/>
      </w:pPr>
      <w:r>
        <w:rPr>
          <w:rFonts w:ascii="Times New Roman" w:hAnsi="Times New Roman"/>
          <w:sz w:val="22"/>
        </w:rPr>
        <w:t>She considered that.</w:t>
      </w:r>
    </w:p>
    <w:p>
      <w:pPr>
        <w:spacing w:after="0" w:line="240" w:lineRule="auto"/>
        <w:ind w:firstLine="360"/>
      </w:pPr>
      <w:r>
        <w:rPr>
          <w:rFonts w:ascii="Times New Roman" w:hAnsi="Times New Roman"/>
          <w:sz w:val="22"/>
        </w:rPr>
        <w:t>“Sounds like you.”</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turned the page.</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Someone outside shouted about onions.</w:t>
      </w:r>
    </w:p>
    <w:p>
      <w:pPr>
        <w:spacing w:after="0" w:line="240" w:lineRule="auto"/>
        <w:ind w:firstLine="360"/>
      </w:pPr>
      <w:r>
        <w:rPr>
          <w:rFonts w:ascii="Times New Roman" w:hAnsi="Times New Roman"/>
          <w:sz w:val="22"/>
        </w:rPr>
        <w:t>A cart rolled past.</w:t>
      </w:r>
    </w:p>
    <w:p>
      <w:pPr>
        <w:spacing w:after="0" w:line="240" w:lineRule="auto"/>
        <w:ind w:firstLine="360"/>
      </w:pPr>
      <w:r>
        <w:rPr>
          <w:rFonts w:ascii="Times New Roman" w:hAnsi="Times New Roman"/>
          <w:sz w:val="22"/>
        </w:rPr>
        <w:t>Upstairs, a door opened and shut.</w:t>
      </w:r>
    </w:p>
    <w:p>
      <w:pPr>
        <w:spacing w:after="0" w:line="240" w:lineRule="auto"/>
        <w:ind w:firstLine="360"/>
      </w:pPr>
      <w:r>
        <w:rPr>
          <w:rFonts w:ascii="Times New Roman" w:hAnsi="Times New Roman"/>
          <w:sz w:val="22"/>
        </w:rPr>
        <w:t>My leg hurt less than it had that morning.</w:t>
      </w:r>
    </w:p>
    <w:p>
      <w:pPr>
        <w:spacing w:after="0" w:line="240" w:lineRule="auto"/>
        <w:ind w:firstLine="360"/>
      </w:pPr>
      <w:r>
        <w:rPr>
          <w:rFonts w:ascii="Times New Roman" w:hAnsi="Times New Roman"/>
          <w:sz w:val="22"/>
        </w:rPr>
        <w:t>I had one copper from work I had not gone looking for.</w:t>
      </w:r>
    </w:p>
    <w:p>
      <w:pPr>
        <w:spacing w:after="0" w:line="240" w:lineRule="auto"/>
        <w:ind w:firstLine="360"/>
      </w:pPr>
      <w:r>
        <w:rPr>
          <w:rFonts w:ascii="Times New Roman" w:hAnsi="Times New Roman"/>
          <w:sz w:val="22"/>
        </w:rPr>
        <w:t>I had spent yesterday on a road for no reason that would survive an invoice.</w:t>
      </w:r>
    </w:p>
    <w:p>
      <w:pPr>
        <w:spacing w:after="0" w:line="240" w:lineRule="auto"/>
        <w:ind w:firstLine="360"/>
      </w:pPr>
      <w:r>
        <w:rPr>
          <w:rFonts w:ascii="Times New Roman" w:hAnsi="Times New Roman"/>
          <w:sz w:val="22"/>
        </w:rPr>
        <w:t>Tomorrow remained offensively unassigned.</w:t>
      </w:r>
    </w:p>
    <w:p>
      <w:pPr>
        <w:spacing w:after="0" w:line="240" w:lineRule="auto"/>
        <w:ind w:firstLine="360"/>
      </w:pPr>
      <w:r>
        <w:rPr>
          <w:rFonts w:ascii="Times New Roman" w:hAnsi="Times New Roman"/>
          <w:sz w:val="22"/>
        </w:rPr>
        <w:t>I left the page blank.</w:t>
      </w:r>
    </w:p>
    <w:p>
      <w:r>
        <w:br w:type="page"/>
      </w:r>
    </w:p>
    <w:p>
      <w:pPr>
        <w:spacing w:after="80"/>
        <w:jc w:val="center"/>
      </w:pPr>
      <w:r>
        <w:rPr>
          <w:rFonts w:ascii="Times New Roman" w:hAnsi="Times New Roman"/>
          <w:b/>
          <w:sz w:val="26"/>
        </w:rPr>
        <w:t>CHAPTER EIGHTY-SIX</w:t>
      </w:r>
    </w:p>
    <w:p>
      <w:pPr>
        <w:spacing w:after="80"/>
        <w:jc w:val="center"/>
      </w:pPr>
      <w:r>
        <w:rPr>
          <w:rFonts w:ascii="Times New Roman" w:hAnsi="Times New Roman"/>
          <w:b/>
          <w:sz w:val="26"/>
        </w:rPr>
        <w:t>THE PLAYER</w:t>
      </w:r>
    </w:p>
    <w:p>
      <w:pPr>
        <w:spacing w:after="0" w:line="240" w:lineRule="auto"/>
        <w:ind w:firstLine="360"/>
      </w:pPr>
      <w:r>
        <w:rPr>
          <w:rFonts w:ascii="Times New Roman" w:hAnsi="Times New Roman"/>
          <w:sz w:val="22"/>
        </w:rPr>
        <w:t>The blank page lasted until nearly noon.</w:t>
      </w:r>
    </w:p>
    <w:p>
      <w:pPr>
        <w:spacing w:after="0" w:line="240" w:lineRule="auto"/>
        <w:ind w:firstLine="360"/>
      </w:pPr>
      <w:r>
        <w:rPr>
          <w:rFonts w:ascii="Times New Roman" w:hAnsi="Times New Roman"/>
          <w:sz w:val="22"/>
        </w:rPr>
        <w:t>This was longer than expected.</w:t>
      </w:r>
    </w:p>
    <w:p>
      <w:pPr>
        <w:spacing w:after="0" w:line="240" w:lineRule="auto"/>
        <w:ind w:firstLine="360"/>
      </w:pPr>
      <w:r>
        <w:rPr>
          <w:rFonts w:ascii="Times New Roman" w:hAnsi="Times New Roman"/>
          <w:sz w:val="22"/>
        </w:rP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0" w:line="240" w:lineRule="auto"/>
        <w:ind w:firstLine="360"/>
      </w:pPr>
      <w:r>
        <w:rPr>
          <w:rFonts w:ascii="Times New Roman" w:hAnsi="Times New Roman"/>
          <w:sz w:val="22"/>
        </w:rPr>
        <w:t>Nothing happened.</w:t>
      </w:r>
    </w:p>
    <w:p>
      <w:pPr>
        <w:spacing w:after="0" w:line="240" w:lineRule="auto"/>
        <w:ind w:firstLine="360"/>
      </w:pPr>
      <w:r>
        <w:rPr>
          <w:rFonts w:ascii="Times New Roman" w:hAnsi="Times New Roman"/>
          <w:sz w:val="22"/>
        </w:rP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0" w:line="240" w:lineRule="auto"/>
        <w:ind w:firstLine="360"/>
      </w:pPr>
      <w:r>
        <w:rPr>
          <w:rFonts w:ascii="Times New Roman" w:hAnsi="Times New Roman"/>
          <w:sz w:val="22"/>
        </w:rPr>
        <w:t>I ate breakfast.</w:t>
      </w:r>
    </w:p>
    <w:p>
      <w:pPr>
        <w:spacing w:after="0" w:line="240" w:lineRule="auto"/>
        <w:ind w:firstLine="360"/>
      </w:pPr>
      <w:r>
        <w:rPr>
          <w:rFonts w:ascii="Times New Roman" w:hAnsi="Times New Roman"/>
          <w:sz w:val="22"/>
        </w:rPr>
        <w:t>Then more breakfast because the keeper had made too much and claimed this was somehow my problem.</w:t>
      </w:r>
    </w:p>
    <w:p>
      <w:pPr>
        <w:spacing w:after="0" w:line="240" w:lineRule="auto"/>
        <w:ind w:firstLine="360"/>
      </w:pPr>
      <w:r>
        <w:rPr>
          <w:rFonts w:ascii="Times New Roman" w:hAnsi="Times New Roman"/>
          <w:sz w:val="22"/>
        </w:rPr>
        <w:t>Then I sat.</w:t>
      </w:r>
    </w:p>
    <w:p>
      <w:pPr>
        <w:spacing w:after="0" w:line="240" w:lineRule="auto"/>
        <w:ind w:firstLine="360"/>
      </w:pPr>
      <w:r>
        <w:rPr>
          <w:rFonts w:ascii="Times New Roman" w:hAnsi="Times New Roman"/>
          <w:sz w:val="22"/>
        </w:rPr>
        <w:t>The city continued without consulting me.</w:t>
      </w:r>
    </w:p>
    <w:p>
      <w:pPr>
        <w:spacing w:after="0" w:line="240" w:lineRule="auto"/>
        <w:ind w:firstLine="360"/>
      </w:pPr>
      <w:r>
        <w:rPr>
          <w:rFonts w:ascii="Times New Roman" w:hAnsi="Times New Roman"/>
          <w:sz w:val="22"/>
        </w:rP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0" w:line="240" w:lineRule="auto"/>
        <w:ind w:firstLine="360"/>
      </w:pPr>
      <w:r>
        <w:rPr>
          <w:rFonts w:ascii="Times New Roman" w:hAnsi="Times New Roman"/>
          <w:sz w:val="22"/>
        </w:rPr>
        <w:t>I considered going upstairs.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Guild.</w:t>
      </w:r>
    </w:p>
    <w:p>
      <w:pPr>
        <w:spacing w:after="0" w:line="240" w:lineRule="auto"/>
        <w:ind w:firstLine="360"/>
      </w:pPr>
      <w:r>
        <w:rPr>
          <w:rFonts w:ascii="Times New Roman" w:hAnsi="Times New Roman"/>
          <w:sz w:val="22"/>
        </w:rPr>
        <w:t>Dangerous. If I went there without a purpose, I would acquire one.</w:t>
      </w:r>
    </w:p>
    <w:p>
      <w:pPr>
        <w:spacing w:after="0" w:line="240" w:lineRule="auto"/>
        <w:ind w:firstLine="360"/>
      </w:pPr>
      <w:r>
        <w:rPr>
          <w:rFonts w:ascii="Times New Roman" w:hAnsi="Times New Roman"/>
          <w:sz w:val="22"/>
        </w:rPr>
        <w:t>Arlo and Vessa were still under explicit instructions not to receive me. Their instructions, not mine, but enforcement seemed likely.</w:t>
      </w:r>
    </w:p>
    <w:p>
      <w:pPr>
        <w:spacing w:after="0" w:line="240" w:lineRule="auto"/>
        <w:ind w:firstLine="360"/>
      </w:pPr>
      <w:r>
        <w:rPr>
          <w:rFonts w:ascii="Times New Roman" w:hAnsi="Times New Roman"/>
          <w:sz w:val="22"/>
        </w:rPr>
        <w:t>Edrin had nothing for me.</w:t>
      </w:r>
    </w:p>
    <w:p>
      <w:pPr>
        <w:spacing w:after="0" w:line="240" w:lineRule="auto"/>
        <w:ind w:firstLine="360"/>
      </w:pPr>
      <w:r>
        <w:rPr>
          <w:rFonts w:ascii="Times New Roman" w:hAnsi="Times New Roman"/>
          <w:sz w:val="22"/>
        </w:rPr>
        <w:t>Holl had work he needed to do without my face appearing beside it.</w:t>
      </w:r>
    </w:p>
    <w:p>
      <w:pPr>
        <w:spacing w:after="0" w:line="240" w:lineRule="auto"/>
        <w:ind w:firstLine="360"/>
      </w:pPr>
      <w:r>
        <w:rPr>
          <w:rFonts w:ascii="Times New Roman" w:hAnsi="Times New Roman"/>
          <w:sz w:val="22"/>
        </w:rPr>
        <w:t>Antonius knew where I lived.</w:t>
      </w:r>
    </w:p>
    <w:p>
      <w:pPr>
        <w:spacing w:after="0" w:line="240" w:lineRule="auto"/>
        <w:ind w:firstLine="360"/>
      </w:pPr>
      <w:r>
        <w:rPr>
          <w:rFonts w:ascii="Times New Roman" w:hAnsi="Times New Roman"/>
          <w:sz w:val="22"/>
        </w:rPr>
        <w:t>Lyssa was working.</w:t>
      </w:r>
    </w:p>
    <w:p>
      <w:pPr>
        <w:spacing w:after="0" w:line="240" w:lineRule="auto"/>
        <w:ind w:firstLine="360"/>
      </w:pPr>
      <w:r>
        <w:rPr>
          <w:rFonts w:ascii="Times New Roman" w:hAnsi="Times New Roman"/>
          <w:sz w:val="22"/>
        </w:rPr>
        <w:t>Sevren was probably already somewhere else because this was the defining feature of couriers.</w:t>
      </w:r>
    </w:p>
    <w:p>
      <w:pPr>
        <w:spacing w:after="0" w:line="240" w:lineRule="auto"/>
        <w:ind w:firstLine="360"/>
      </w:pPr>
      <w:r>
        <w:rPr>
          <w:rFonts w:ascii="Times New Roman" w:hAnsi="Times New Roman"/>
          <w:sz w:val="22"/>
        </w:rPr>
        <w:t>Jorren was at the Guild yard.</w:t>
      </w:r>
    </w:p>
    <w:p>
      <w:pPr>
        <w:spacing w:after="0" w:line="240" w:lineRule="auto"/>
        <w:ind w:firstLine="360"/>
      </w:pPr>
      <w:r>
        <w:rPr>
          <w:rFonts w:ascii="Times New Roman" w:hAnsi="Times New Roman"/>
          <w:sz w:val="22"/>
        </w:rPr>
        <w:t>That was not a reason.</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looked over.</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Her eyebrows went up.</w:t>
      </w:r>
    </w:p>
    <w:p>
      <w:pPr>
        <w:spacing w:after="0" w:line="240" w:lineRule="auto"/>
        <w:ind w:firstLine="360"/>
      </w:pPr>
      <w:r>
        <w:rPr>
          <w:rFonts w:ascii="Times New Roman" w:hAnsi="Times New Roman"/>
          <w:sz w:val="22"/>
        </w:rPr>
        <w:t>I disliked being interesting before leaving the room.</w:t>
      </w:r>
    </w:p>
    <w:p>
      <w:pPr>
        <w:spacing w:after="0" w:line="240" w:lineRule="auto"/>
        <w:ind w:firstLine="360"/>
      </w:pPr>
      <w:r>
        <w:rPr>
          <w:rFonts w:ascii="Times New Roman" w:hAnsi="Times New Roman"/>
          <w:sz w:val="22"/>
        </w:rPr>
        <w:t>“Out,” I said.</w:t>
      </w:r>
    </w:p>
    <w:p>
      <w:pPr>
        <w:spacing w:after="0" w:line="240" w:lineRule="auto"/>
        <w:ind w:firstLine="360"/>
      </w:pPr>
      <w:r>
        <w:rPr>
          <w:rFonts w:ascii="Times New Roman" w:hAnsi="Times New Roman"/>
          <w:sz w:val="22"/>
        </w:rPr>
        <w:t>“Strong plan.”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took my crutches and left before she could charge me for it.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Carrow was easier when I was not trying to cross it efficiently.</w:t>
      </w:r>
    </w:p>
    <w:p>
      <w:pPr>
        <w:spacing w:after="0" w:line="240" w:lineRule="auto"/>
        <w:ind w:firstLine="360"/>
      </w:pPr>
      <w:r>
        <w:rPr>
          <w:rFonts w:ascii="Times New Roman" w:hAnsi="Times New Roman"/>
          <w:sz w:val="22"/>
        </w:rPr>
        <w:t>This was an irritating discovery because efficiency had previously been one of walking's major advantages.</w:t>
      </w:r>
    </w:p>
    <w:p>
      <w:pPr>
        <w:spacing w:after="0" w:line="240" w:lineRule="auto"/>
        <w:ind w:firstLine="360"/>
      </w:pPr>
      <w:r>
        <w:rPr>
          <w:rFonts w:ascii="Times New Roman" w:hAnsi="Times New Roman"/>
          <w:sz w:val="22"/>
        </w:rP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0" w:line="240" w:lineRule="auto"/>
        <w:ind w:firstLine="360"/>
      </w:pPr>
      <w:r>
        <w:rPr>
          <w:rFonts w:ascii="Times New Roman" w:hAnsi="Times New Roman"/>
          <w:sz w:val="22"/>
        </w:rPr>
        <w:t>I went south because the north road still existed and I did not need to prove it twice.</w:t>
      </w:r>
    </w:p>
    <w:p>
      <w:pPr>
        <w:spacing w:after="0" w:line="240" w:lineRule="auto"/>
        <w:ind w:firstLine="360"/>
      </w:pPr>
      <w:r>
        <w:rPr>
          <w:rFonts w:ascii="Times New Roman" w:hAnsi="Times New Roman"/>
          <w:sz w:val="22"/>
        </w:rPr>
        <w:t>A baker had set cooling racks near an open window. I stopped long enough to smell bread and not buy any because I had eaten twice.</w:t>
      </w:r>
    </w:p>
    <w:p>
      <w:pPr>
        <w:spacing w:after="0" w:line="240" w:lineRule="auto"/>
        <w:ind w:firstLine="360"/>
      </w:pPr>
      <w:r>
        <w:rPr>
          <w:rFonts w:ascii="Times New Roman" w:hAnsi="Times New Roman"/>
          <w:sz w:val="22"/>
        </w:rPr>
        <w:t>A cooper was shaving a hoop. Three children were using a gutter channel as a boat race. A dog slept with its head on a doorstep where anyone with sense would have moved it, which meant everyone stepped around the dog instead.</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At the next corner I heard somebody shout, “Too high.”</w:t>
      </w:r>
    </w:p>
    <w:p>
      <w:pPr>
        <w:spacing w:after="0" w:line="240" w:lineRule="auto"/>
        <w:ind w:firstLine="360"/>
      </w:pPr>
      <w:r>
        <w:rPr>
          <w:rFonts w:ascii="Times New Roman" w:hAnsi="Times New Roman"/>
          <w:sz w:val="22"/>
        </w:rPr>
        <w:t>Then a hollow leather thump against wood.</w:t>
      </w:r>
    </w:p>
    <w:p>
      <w:pPr>
        <w:spacing w:after="0" w:line="240" w:lineRule="auto"/>
        <w:ind w:firstLine="360"/>
      </w:pPr>
      <w:r>
        <w:rPr>
          <w:rFonts w:ascii="Times New Roman" w:hAnsi="Times New Roman"/>
          <w:sz w:val="22"/>
        </w:rPr>
        <w:t>Then Alden laughed.</w:t>
      </w:r>
    </w:p>
    <w:p>
      <w:pPr>
        <w:spacing w:after="0" w:line="240" w:lineRule="auto"/>
        <w:ind w:firstLine="360"/>
      </w:pPr>
      <w:r>
        <w:rPr>
          <w:rFonts w:ascii="Times New Roman" w:hAnsi="Times New Roman"/>
          <w:sz w:val="22"/>
        </w:rPr>
        <w:t>I changed direction.</w:t>
      </w:r>
    </w:p>
    <w:p>
      <w:pPr>
        <w:spacing w:after="0" w:line="240" w:lineRule="auto"/>
        <w:ind w:firstLine="360"/>
      </w:pPr>
      <w:r>
        <w:rPr>
          <w:rFonts w:ascii="Times New Roman" w:hAnsi="Times New Roman"/>
          <w:sz w:val="22"/>
        </w:rPr>
        <w:t>This was not an accident.</w:t>
      </w:r>
    </w:p>
    <w:p>
      <w:pPr>
        <w:spacing w:after="0" w:line="240" w:lineRule="auto"/>
        <w:ind w:firstLine="360"/>
      </w:pPr>
      <w:r>
        <w:rPr>
          <w:rFonts w:ascii="Times New Roman" w:hAnsi="Times New Roman"/>
          <w:sz w:val="22"/>
        </w:rP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0" w:line="240" w:lineRule="auto"/>
        <w:ind w:firstLine="360"/>
      </w:pPr>
      <w:r>
        <w:rPr>
          <w:rFonts w:ascii="Times New Roman" w:hAnsi="Times New Roman"/>
          <w:sz w:val="22"/>
        </w:rPr>
        <w:t>Jorren stood with his back against the fence eating something from paper.</w:t>
      </w:r>
    </w:p>
    <w:p>
      <w:pPr>
        <w:spacing w:after="0" w:line="240" w:lineRule="auto"/>
        <w:ind w:firstLine="360"/>
      </w:pPr>
      <w:r>
        <w:rPr>
          <w:rFonts w:ascii="Times New Roman" w:hAnsi="Times New Roman"/>
          <w:sz w:val="22"/>
        </w:rPr>
        <w:t>He saw me first.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came toward Alden voluntarily.”</w:t>
      </w:r>
    </w:p>
    <w:p>
      <w:pPr>
        <w:spacing w:after="0" w:line="240" w:lineRule="auto"/>
        <w:ind w:firstLine="360"/>
      </w:pPr>
      <w:r>
        <w:rPr>
          <w:rFonts w:ascii="Times New Roman" w:hAnsi="Times New Roman"/>
          <w:sz w:val="22"/>
        </w:rPr>
        <w:t>“That is not a question.”</w:t>
      </w:r>
    </w:p>
    <w:p>
      <w:pPr>
        <w:spacing w:after="0" w:line="240" w:lineRule="auto"/>
        <w:ind w:firstLine="360"/>
      </w:pPr>
      <w:r>
        <w:rPr>
          <w:rFonts w:ascii="Times New Roman" w:hAnsi="Times New Roman"/>
          <w:sz w:val="22"/>
        </w:rPr>
        <w:t>“It is a diagnosis.”</w:t>
      </w:r>
    </w:p>
    <w:p>
      <w:pPr>
        <w:spacing w:after="0" w:line="240" w:lineRule="auto"/>
        <w:ind w:firstLine="360"/>
      </w:pPr>
      <w:r>
        <w:rPr>
          <w:rFonts w:ascii="Times New Roman" w:hAnsi="Times New Roman"/>
          <w:sz w:val="22"/>
        </w:rPr>
        <w:t>Alden turned.</w:t>
      </w:r>
    </w:p>
    <w:p>
      <w:pPr>
        <w:spacing w:after="0" w:line="240" w:lineRule="auto"/>
        <w:ind w:firstLine="360"/>
      </w:pPr>
      <w:r>
        <w:rPr>
          <w:rFonts w:ascii="Times New Roman" w:hAnsi="Times New Roman"/>
          <w:sz w:val="22"/>
        </w:rPr>
        <w:t>He had one of the leather balls in his right hand and sweat darkening the collar of his shirt.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His smile widened.</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I stopped beside Jorren.</w:t>
      </w:r>
    </w:p>
    <w:p>
      <w:pPr>
        <w:spacing w:after="0" w:line="240" w:lineRule="auto"/>
        <w:ind w:firstLine="360"/>
      </w:pPr>
      <w:r>
        <w:rPr>
          <w:rFonts w:ascii="Times New Roman" w:hAnsi="Times New Roman"/>
          <w:sz w:val="22"/>
        </w:rPr>
        <w:t>“What is the game?”</w:t>
      </w:r>
    </w:p>
    <w:p>
      <w:pPr>
        <w:spacing w:after="0" w:line="240" w:lineRule="auto"/>
        <w:ind w:firstLine="360"/>
      </w:pPr>
      <w:r>
        <w:rPr>
          <w:rFonts w:ascii="Times New Roman" w:hAnsi="Times New Roman"/>
          <w:sz w:val="22"/>
        </w:rPr>
        <w:t>Jorren closed his eyes.</w:t>
      </w:r>
    </w:p>
    <w:p>
      <w:pPr>
        <w:spacing w:after="0" w:line="240" w:lineRule="auto"/>
        <w:ind w:firstLine="360"/>
      </w:pPr>
      <w:r>
        <w:rPr>
          <w:rFonts w:ascii="Times New Roman" w:hAnsi="Times New Roman"/>
          <w:sz w:val="22"/>
        </w:rPr>
        <w:t>Alden tossed the ball once and caught it.</w:t>
      </w:r>
    </w:p>
    <w:p>
      <w:pPr>
        <w:spacing w:after="0" w:line="240" w:lineRule="auto"/>
        <w:ind w:firstLine="360"/>
      </w:pPr>
      <w:r>
        <w:rPr>
          <w:rFonts w:ascii="Times New Roman" w:hAnsi="Times New Roman"/>
          <w:sz w:val="22"/>
        </w:rPr>
        <w:t>“Three marks.”</w:t>
      </w:r>
    </w:p>
    <w:p>
      <w:pPr>
        <w:spacing w:after="0" w:line="240" w:lineRule="auto"/>
        <w:ind w:firstLine="360"/>
      </w:pPr>
      <w:r>
        <w:rPr>
          <w:rFonts w:ascii="Times New Roman" w:hAnsi="Times New Roman"/>
          <w:sz w:val="22"/>
        </w:rPr>
        <w:t>There were three chalk circles on the wall at different heights and distances from the center line. One low left. One chest-high center. One higher right.</w:t>
      </w:r>
    </w:p>
    <w:p>
      <w:pPr>
        <w:spacing w:after="0" w:line="240" w:lineRule="auto"/>
        <w:ind w:firstLine="360"/>
      </w:pPr>
      <w:r>
        <w:rPr>
          <w:rFonts w:ascii="Times New Roman" w:hAnsi="Times New Roman"/>
          <w:sz w:val="22"/>
        </w:rPr>
        <w:t>“Rules?” I asked.</w:t>
      </w:r>
    </w:p>
    <w:p>
      <w:pPr>
        <w:spacing w:after="0" w:line="240" w:lineRule="auto"/>
        <w:ind w:firstLine="360"/>
      </w:pPr>
      <w:r>
        <w:rPr>
          <w:rFonts w:ascii="Times New Roman" w:hAnsi="Times New Roman"/>
          <w:sz w:val="22"/>
        </w:rPr>
        <w:t>“Hit them.”</w:t>
      </w:r>
    </w:p>
    <w:p>
      <w:pPr>
        <w:spacing w:after="0" w:line="240" w:lineRule="auto"/>
        <w:ind w:firstLine="360"/>
      </w:pPr>
      <w:r>
        <w:rPr>
          <w:rFonts w:ascii="Times New Roman" w:hAnsi="Times New Roman"/>
          <w:sz w:val="22"/>
        </w:rPr>
        <w:t>“In order?”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many throws?”</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“Scoring?”</w:t>
      </w:r>
    </w:p>
    <w:p>
      <w:pPr>
        <w:spacing w:after="0" w:line="240" w:lineRule="auto"/>
        <w:ind w:firstLine="360"/>
      </w:pPr>
      <w:r>
        <w:rPr>
          <w:rFonts w:ascii="Times New Roman" w:hAnsi="Times New Roman"/>
          <w:sz w:val="22"/>
        </w:rPr>
        <w:t>“One point if you hit one.”</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Alden waited.</w:t>
      </w:r>
    </w:p>
    <w:p>
      <w:pPr>
        <w:spacing w:after="0" w:line="240" w:lineRule="auto"/>
        <w:ind w:firstLine="360"/>
      </w:pPr>
      <w:r>
        <w:rPr>
          <w:rFonts w:ascii="Times New Roman" w:hAnsi="Times New Roman"/>
          <w:sz w:val="22"/>
        </w:rPr>
        <w:t>“That is the entire scoring system?”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bonus for center?”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“Distance?”</w:t>
      </w:r>
    </w:p>
    <w:p>
      <w:pPr>
        <w:spacing w:after="0" w:line="240" w:lineRule="auto"/>
        <w:ind w:firstLine="360"/>
      </w:pPr>
      <w:r>
        <w:rPr>
          <w:rFonts w:ascii="Times New Roman" w:hAnsi="Times New Roman"/>
          <w:sz w:val="22"/>
        </w:rPr>
        <w:t>He pointed at a chalk line six paces from the wall.</w:t>
      </w:r>
    </w:p>
    <w:p>
      <w:pPr>
        <w:spacing w:after="0" w:line="240" w:lineRule="auto"/>
        <w:ind w:firstLine="360"/>
      </w:pPr>
      <w:r>
        <w:rPr>
          <w:rFonts w:ascii="Times New Roman" w:hAnsi="Times New Roman"/>
          <w:sz w:val="22"/>
        </w:rPr>
        <w:t>“Same line.”</w:t>
      </w:r>
    </w:p>
    <w:p>
      <w:pPr>
        <w:spacing w:after="0" w:line="240" w:lineRule="auto"/>
        <w:ind w:firstLine="360"/>
      </w:pPr>
      <w:r>
        <w:rPr>
          <w:rFonts w:ascii="Times New Roman" w:hAnsi="Times New Roman"/>
          <w:sz w:val="22"/>
        </w:rPr>
        <w:t>“Ball rotation?”</w:t>
      </w:r>
    </w:p>
    <w:p>
      <w:pPr>
        <w:spacing w:after="0" w:line="240" w:lineRule="auto"/>
        <w:ind w:firstLine="360"/>
      </w:pPr>
      <w:r>
        <w:rPr>
          <w:rFonts w:ascii="Times New Roman" w:hAnsi="Times New Roman"/>
          <w:sz w:val="22"/>
        </w:rPr>
        <w:t>Jorren made a sound into his food.</w:t>
      </w:r>
    </w:p>
    <w:p>
      <w:pPr>
        <w:spacing w:after="0" w:line="240" w:lineRule="auto"/>
        <w:ind w:firstLine="360"/>
      </w:pPr>
      <w:r>
        <w:rPr>
          <w:rFonts w:ascii="Times New Roman" w:hAnsi="Times New Roman"/>
          <w:sz w:val="22"/>
        </w:rPr>
        <w:t>Alden said, “You throw it.”</w:t>
      </w:r>
    </w:p>
    <w:p>
      <w:pPr>
        <w:spacing w:after="0" w:line="240" w:lineRule="auto"/>
        <w:ind w:firstLine="360"/>
      </w:pPr>
      <w:r>
        <w:rPr>
          <w:rFonts w:ascii="Times New Roman" w:hAnsi="Times New Roman"/>
          <w:sz w:val="22"/>
        </w:rPr>
        <w:t>“Grip restrictions?”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“Bounce permitted?”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why are there six people arguing?”</w:t>
      </w:r>
    </w:p>
    <w:p>
      <w:pPr>
        <w:spacing w:after="0" w:line="240" w:lineRule="auto"/>
        <w:ind w:firstLine="360"/>
      </w:pPr>
      <w:r>
        <w:rPr>
          <w:rFonts w:ascii="Times New Roman" w:hAnsi="Times New Roman"/>
          <w:sz w:val="22"/>
        </w:rPr>
        <w:t>“Because Lio says the top mark is too small.”</w:t>
      </w:r>
    </w:p>
    <w:p>
      <w:pPr>
        <w:spacing w:after="0" w:line="240" w:lineRule="auto"/>
        <w:ind w:firstLine="360"/>
      </w:pPr>
      <w:r>
        <w:rPr>
          <w:rFonts w:ascii="Times New Roman" w:hAnsi="Times New Roman"/>
          <w:sz w:val="22"/>
        </w:rPr>
        <w:t>Lio, already known to me and currently holding the second ball, said from the wall, “It is too small.”</w:t>
      </w:r>
    </w:p>
    <w:p>
      <w:pPr>
        <w:spacing w:after="0" w:line="240" w:lineRule="auto"/>
        <w:ind w:firstLine="360"/>
      </w:pPr>
      <w:r>
        <w:rPr>
          <w:rFonts w:ascii="Times New Roman" w:hAnsi="Times New Roman"/>
          <w:sz w:val="22"/>
        </w:rPr>
        <w:t>“It is the same size it was yesterday,” Alden said.</w:t>
      </w:r>
    </w:p>
    <w:p>
      <w:pPr>
        <w:spacing w:after="0" w:line="240" w:lineRule="auto"/>
        <w:ind w:firstLine="360"/>
      </w:pPr>
      <w:r>
        <w:rPr>
          <w:rFonts w:ascii="Times New Roman" w:hAnsi="Times New Roman"/>
          <w:sz w:val="22"/>
        </w:rPr>
        <w:t>“That does not make it good.”</w:t>
      </w:r>
    </w:p>
    <w:p>
      <w:pPr>
        <w:spacing w:after="0" w:line="240" w:lineRule="auto"/>
        <w:ind w:firstLine="360"/>
      </w:pPr>
      <w:r>
        <w:rPr>
          <w:rFonts w:ascii="Times New Roman" w:hAnsi="Times New Roman"/>
          <w:sz w:val="22"/>
        </w:rPr>
        <w:t>This seemed reasonable.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“You play?”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 are you here?”</w:t>
      </w:r>
    </w:p>
    <w:p>
      <w:pPr>
        <w:spacing w:after="0" w:line="240" w:lineRule="auto"/>
        <w:ind w:firstLine="360"/>
      </w:pPr>
      <w:r>
        <w:rPr>
          <w:rFonts w:ascii="Times New Roman" w:hAnsi="Times New Roman"/>
          <w:sz w:val="22"/>
        </w:rPr>
        <w:t>“Lunch.”</w:t>
      </w:r>
    </w:p>
    <w:p>
      <w:pPr>
        <w:spacing w:after="0" w:line="240" w:lineRule="auto"/>
        <w:ind w:firstLine="360"/>
      </w:pPr>
      <w:r>
        <w:rPr>
          <w:rFonts w:ascii="Times New Roman" w:hAnsi="Times New Roman"/>
          <w:sz w:val="22"/>
        </w:rPr>
        <w:t>He lifted the paper.</w:t>
      </w:r>
    </w:p>
    <w:p>
      <w:pPr>
        <w:spacing w:after="0" w:line="240" w:lineRule="auto"/>
        <w:ind w:firstLine="360"/>
      </w:pPr>
      <w:r>
        <w:rPr>
          <w:rFonts w:ascii="Times New Roman" w:hAnsi="Times New Roman"/>
          <w:sz w:val="22"/>
        </w:rPr>
        <w:t>Apparently he had achieved what I was attempting.</w:t>
      </w:r>
    </w:p>
    <w:p>
      <w:pPr>
        <w:spacing w:after="0" w:line="240" w:lineRule="auto"/>
        <w:ind w:firstLine="360"/>
      </w:pPr>
      <w:r>
        <w:rPr>
          <w:rFonts w:ascii="Times New Roman" w:hAnsi="Times New Roman"/>
          <w:sz w:val="22"/>
        </w:rPr>
        <w:t>Alden threw.</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The ball struck the chalk circle near its upper edge and dropped.</w:t>
      </w:r>
    </w:p>
    <w:p>
      <w:pPr>
        <w:spacing w:after="0" w:line="240" w:lineRule="auto"/>
        <w:ind w:firstLine="360"/>
      </w:pPr>
      <w:r>
        <w:rPr>
          <w:rFonts w:ascii="Times New Roman" w:hAnsi="Times New Roman"/>
          <w:sz w:val="22"/>
        </w:rPr>
        <w:t>Alden turned toward me before it hit the ground.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 and a disputed boundary.”</w:t>
      </w:r>
    </w:p>
    <w:p>
      <w:pPr>
        <w:spacing w:after="0" w:line="240" w:lineRule="auto"/>
        <w:ind w:firstLine="360"/>
      </w:pPr>
      <w:r>
        <w:rPr>
          <w:rFonts w:ascii="Times New Roman" w:hAnsi="Times New Roman"/>
          <w:sz w:val="22"/>
        </w:rPr>
        <w:t>“Chalk moved.”</w:t>
      </w:r>
    </w:p>
    <w:p>
      <w:pPr>
        <w:spacing w:after="0" w:line="240" w:lineRule="auto"/>
        <w:ind w:firstLine="360"/>
      </w:pPr>
      <w:r>
        <w:rPr>
          <w:rFonts w:ascii="Times New Roman" w:hAnsi="Times New Roman"/>
          <w:sz w:val="22"/>
        </w:rPr>
        <w:t>“Then your scoring surface is degrading during use.”</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Lio said, “Three.”</w:t>
      </w:r>
    </w:p>
    <w:p>
      <w:pPr>
        <w:spacing w:after="0" w:line="240" w:lineRule="auto"/>
        <w:ind w:firstLine="360"/>
      </w:pPr>
      <w:r>
        <w:rPr>
          <w:rFonts w:ascii="Times New Roman" w:hAnsi="Times New Roman"/>
          <w:sz w:val="22"/>
        </w:rPr>
        <w:t>“You just complained about the target.”</w:t>
      </w:r>
    </w:p>
    <w:p>
      <w:pPr>
        <w:spacing w:after="0" w:line="240" w:lineRule="auto"/>
        <w:ind w:firstLine="360"/>
      </w:pPr>
      <w:r>
        <w:rPr>
          <w:rFonts w:ascii="Times New Roman" w:hAnsi="Times New Roman"/>
          <w:sz w:val="22"/>
        </w:rPr>
        <w:t>“I can dislike the target and still understand circles.”</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Alden held the ball out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walked over.”</w:t>
      </w:r>
    </w:p>
    <w:p>
      <w:pPr>
        <w:spacing w:after="0" w:line="240" w:lineRule="auto"/>
        <w:ind w:firstLine="360"/>
      </w:pPr>
      <w:r>
        <w:rPr>
          <w:rFonts w:ascii="Times New Roman" w:hAnsi="Times New Roman"/>
          <w:sz w:val="22"/>
        </w:rPr>
        <w:t>“I was observing.”</w:t>
      </w:r>
    </w:p>
    <w:p>
      <w:pPr>
        <w:spacing w:after="0" w:line="240" w:lineRule="auto"/>
        <w:ind w:firstLine="360"/>
      </w:pPr>
      <w:r>
        <w:rPr>
          <w:rFonts w:ascii="Times New Roman" w:hAnsi="Times New Roman"/>
          <w:sz w:val="22"/>
        </w:rPr>
        <w:t>“You've observed.”</w:t>
      </w:r>
    </w:p>
    <w:p>
      <w:pPr>
        <w:spacing w:after="0" w:line="240" w:lineRule="auto"/>
        <w:ind w:firstLine="360"/>
      </w:pPr>
      <w:r>
        <w:rPr>
          <w:rFonts w:ascii="Times New Roman" w:hAnsi="Times New Roman"/>
          <w:sz w:val="22"/>
        </w:rPr>
        <w:t>I looked at the line.</w:t>
      </w:r>
    </w:p>
    <w:p>
      <w:pPr>
        <w:spacing w:after="0" w:line="240" w:lineRule="auto"/>
        <w:ind w:firstLine="360"/>
      </w:pPr>
      <w:r>
        <w:rPr>
          <w:rFonts w:ascii="Times New Roman" w:hAnsi="Times New Roman"/>
          <w:sz w:val="22"/>
        </w:rPr>
        <w:t>Six paces.</w:t>
      </w:r>
    </w:p>
    <w:p>
      <w:pPr>
        <w:spacing w:after="0" w:line="240" w:lineRule="auto"/>
        <w:ind w:firstLine="360"/>
      </w:pPr>
      <w:r>
        <w:rPr>
          <w:rFonts w:ascii="Times New Roman" w:hAnsi="Times New Roman"/>
          <w:sz w:val="22"/>
        </w:rPr>
        <w:t>The side court had packed dirt, reasonably flat. The wall was old timber backed by stone. The leather ball was roughly the size of my fist and stuffed enough to deform when it hit. No blades. No magic. No moving machinery. No road.</w:t>
      </w:r>
    </w:p>
    <w:p>
      <w:pPr>
        <w:spacing w:after="0" w:line="240" w:lineRule="auto"/>
        <w:ind w:firstLine="360"/>
      </w:pPr>
      <w:r>
        <w:rPr>
          <w:rFonts w:ascii="Times New Roman" w:hAnsi="Times New Roman"/>
          <w:sz w:val="22"/>
        </w:rPr>
        <w:t>Still standing to throw would require one crutch or balancing on the right leg. Bad. Sitting would change the distance and release height. Also the chair would need to be behind the line.</w:t>
      </w:r>
    </w:p>
    <w:p>
      <w:pPr>
        <w:spacing w:after="0" w:line="240" w:lineRule="auto"/>
        <w:ind w:firstLine="360"/>
      </w:pPr>
      <w:r>
        <w:rPr>
          <w:rFonts w:ascii="Times New Roman" w:hAnsi="Times New Roman"/>
          <w:sz w:val="22"/>
        </w:rPr>
        <w:t>I could ask for a chair.</w:t>
      </w:r>
    </w:p>
    <w:p>
      <w:pPr>
        <w:spacing w:after="0" w:line="240" w:lineRule="auto"/>
        <w:ind w:firstLine="360"/>
      </w:pPr>
      <w:r>
        <w:rPr>
          <w:rFonts w:ascii="Times New Roman" w:hAnsi="Times New Roman"/>
          <w:sz w:val="22"/>
        </w:rPr>
        <w:t>That sounded like participation.</w:t>
      </w:r>
    </w:p>
    <w:p>
      <w:pPr>
        <w:spacing w:after="0" w:line="240" w:lineRule="auto"/>
        <w:ind w:firstLine="360"/>
      </w:pPr>
      <w:r>
        <w:rPr>
          <w:rFonts w:ascii="Times New Roman" w:hAnsi="Times New Roman"/>
          <w:sz w:val="22"/>
        </w:rPr>
        <w:t>“No,” I said again.</w:t>
      </w:r>
    </w:p>
    <w:p>
      <w:pPr>
        <w:spacing w:after="0" w:line="240" w:lineRule="auto"/>
        <w:ind w:firstLine="360"/>
      </w:pPr>
      <w:r>
        <w:rPr>
          <w:rFonts w:ascii="Times New Roman" w:hAnsi="Times New Roman"/>
          <w:sz w:val="22"/>
        </w:rPr>
        <w:t>Alden tossed the ball to Lio.</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This was unexpectedly annoying.</w:t>
      </w:r>
    </w:p>
    <w:p>
      <w:pPr>
        <w:spacing w:after="0" w:line="240" w:lineRule="auto"/>
        <w:ind w:firstLine="360"/>
      </w:pPr>
      <w:r>
        <w:rPr>
          <w:rFonts w:ascii="Times New Roman" w:hAnsi="Times New Roman"/>
          <w:sz w:val="22"/>
        </w:rPr>
        <w:t>They played another round.</w:t>
      </w:r>
    </w:p>
    <w:p>
      <w:pPr>
        <w:spacing w:after="0" w:line="240" w:lineRule="auto"/>
        <w:ind w:firstLine="360"/>
      </w:pPr>
      <w:r>
        <w:rPr>
          <w:rFonts w:ascii="Times New Roman" w:hAnsi="Times New Roman"/>
          <w:sz w:val="22"/>
        </w:rPr>
        <w:t>Lio hit two. A woman I knew by face but not name hit one. Another Bronze missed all three and blamed the ball. Alden hit two cleanly and one that I would have counted if I were not invested in his suffering.</w:t>
      </w:r>
    </w:p>
    <w:p>
      <w:pPr>
        <w:spacing w:after="0" w:line="240" w:lineRule="auto"/>
        <w:ind w:firstLine="360"/>
      </w:pPr>
      <w:r>
        <w:rPr>
          <w:rFonts w:ascii="Times New Roman" w:hAnsi="Times New Roman"/>
          <w:sz w:val="22"/>
        </w:rPr>
        <w:t>I watched his shoulder.</w:t>
      </w:r>
    </w:p>
    <w:p>
      <w:pPr>
        <w:spacing w:after="0" w:line="240" w:lineRule="auto"/>
        <w:ind w:firstLine="360"/>
      </w:pPr>
      <w:r>
        <w:rPr>
          <w:rFonts w:ascii="Times New Roman" w:hAnsi="Times New Roman"/>
          <w:sz w:val="22"/>
        </w:rPr>
        <w:t>He did not throw hard. That was the first thing.</w:t>
      </w:r>
    </w:p>
    <w:p>
      <w:pPr>
        <w:spacing w:after="0" w:line="240" w:lineRule="auto"/>
        <w:ind w:firstLine="360"/>
      </w:pPr>
      <w:r>
        <w:rPr>
          <w:rFonts w:ascii="Times New Roman" w:hAnsi="Times New Roman"/>
          <w:sz w:val="22"/>
        </w:rPr>
        <w:t>The target was close enough that force mostly created rebound. The better throws left his hand smooth, with less visible effort than the misses. His feet did more than I expected. Small shift. Hip. Trunk. Shoulder. Release.</w:t>
      </w:r>
    </w:p>
    <w:p>
      <w:pPr>
        <w:spacing w:after="0" w:line="240" w:lineRule="auto"/>
        <w:ind w:firstLine="360"/>
      </w:pPr>
      <w:r>
        <w:rPr>
          <w:rFonts w:ascii="Times New Roman" w:hAnsi="Times New Roman"/>
          <w:sz w:val="22"/>
        </w:rPr>
        <w:t>Old knowledge supplied a dozen throwing mechanics from weapons, stones, darts, improvised objects, and one ridiculous winter campaign involving frozen turnips.</w:t>
      </w:r>
    </w:p>
    <w:p>
      <w:pPr>
        <w:spacing w:after="0" w:line="240" w:lineRule="auto"/>
        <w:ind w:firstLine="360"/>
      </w:pPr>
      <w:r>
        <w:rPr>
          <w:rFonts w:ascii="Times New Roman" w:hAnsi="Times New Roman"/>
          <w:sz w:val="22"/>
        </w:rPr>
        <w:t>None of those bodies were sitting down.</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Alden caught me looking.</w:t>
      </w:r>
    </w:p>
    <w:p>
      <w:pPr>
        <w:spacing w:after="0" w:line="240" w:lineRule="auto"/>
        <w:ind w:firstLine="360"/>
      </w:pPr>
      <w:r>
        <w:rPr>
          <w:rFonts w:ascii="Times New Roman" w:hAnsi="Times New Roman"/>
          <w:sz w:val="22"/>
        </w:rPr>
        <w:t>“Chair?”</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Jorren laughed so hard he nearly dropped lunch.</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chair came from the training annex.</w:t>
      </w:r>
    </w:p>
    <w:p>
      <w:pPr>
        <w:spacing w:after="0" w:line="240" w:lineRule="auto"/>
        <w:ind w:firstLine="360"/>
      </w:pPr>
      <w:r>
        <w:rPr>
          <w:rFonts w:ascii="Times New Roman" w:hAnsi="Times New Roman"/>
          <w:sz w:val="22"/>
        </w:rPr>
        <w:t>Not a special chair. A normal wooden chair with one leg slightly shorter than the others because Carrow believed furniture should participate in uncertainty.</w:t>
      </w:r>
    </w:p>
    <w:p>
      <w:pPr>
        <w:spacing w:after="0" w:line="240" w:lineRule="auto"/>
        <w:ind w:firstLine="360"/>
      </w:pPr>
      <w:r>
        <w:rPr>
          <w:rFonts w:ascii="Times New Roman" w:hAnsi="Times New Roman"/>
          <w:sz w:val="22"/>
        </w:rPr>
        <w:t>Alden set it behind the chalk line.</w:t>
      </w:r>
    </w:p>
    <w:p>
      <w:pPr>
        <w:spacing w:after="0" w:line="240" w:lineRule="auto"/>
        <w:ind w:firstLine="360"/>
      </w:pPr>
      <w:r>
        <w:rPr>
          <w:rFonts w:ascii="Times New Roman" w:hAnsi="Times New Roman"/>
          <w:sz w:val="22"/>
        </w:rPr>
        <w:t>I moved it myself.</w:t>
      </w:r>
    </w:p>
    <w:p>
      <w:pPr>
        <w:spacing w:after="0" w:line="240" w:lineRule="auto"/>
        <w:ind w:firstLine="360"/>
      </w:pPr>
      <w:r>
        <w:rPr>
          <w:rFonts w:ascii="Times New Roman" w:hAnsi="Times New Roman"/>
          <w:sz w:val="22"/>
        </w:rPr>
        <w:t>“Back another half pace,” I said.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“My hand starts closer to the wall than yours when seated.”</w:t>
      </w:r>
    </w:p>
    <w:p>
      <w:pPr>
        <w:spacing w:after="0" w:line="240" w:lineRule="auto"/>
        <w:ind w:firstLine="360"/>
      </w:pPr>
      <w:r>
        <w:rPr>
          <w:rFonts w:ascii="Times New Roman" w:hAnsi="Times New Roman"/>
          <w:sz w:val="22"/>
        </w:rPr>
        <w:t>He considered that.</w:t>
      </w:r>
    </w:p>
    <w:p>
      <w:pPr>
        <w:spacing w:after="0" w:line="240" w:lineRule="auto"/>
        <w:ind w:firstLine="360"/>
      </w:pPr>
      <w:r>
        <w:rPr>
          <w:rFonts w:ascii="Times New Roman" w:hAnsi="Times New Roman"/>
          <w:sz w:val="22"/>
        </w:rPr>
        <w:t>Then dragged the chalk line back with his heel instead.</w:t>
      </w:r>
    </w:p>
    <w:p>
      <w:pPr>
        <w:spacing w:after="0" w:line="240" w:lineRule="auto"/>
        <w:ind w:firstLine="360"/>
      </w:pPr>
      <w:r>
        <w:rPr>
          <w:rFonts w:ascii="Times New Roman" w:hAnsi="Times New Roman"/>
          <w:sz w:val="22"/>
        </w:rPr>
        <w:t>“That works too.”</w:t>
      </w:r>
    </w:p>
    <w:p>
      <w:pPr>
        <w:spacing w:after="0" w:line="240" w:lineRule="auto"/>
        <w:ind w:firstLine="360"/>
      </w:pPr>
      <w:r>
        <w:rPr>
          <w:rFonts w:ascii="Times New Roman" w:hAnsi="Times New Roman"/>
          <w:sz w:val="22"/>
        </w:rPr>
        <w:t>“Less furniture.”</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Crutches went on the ground to my right within reach, not leaning where somebody could kick them. Right foot flat. Left knee bent comfortably. Residual limb clear of the chair edge.</w:t>
      </w:r>
    </w:p>
    <w:p>
      <w:pPr>
        <w:spacing w:after="0" w:line="240" w:lineRule="auto"/>
        <w:ind w:firstLine="360"/>
      </w:pPr>
      <w:r>
        <w:rPr>
          <w:rFonts w:ascii="Times New Roman" w:hAnsi="Times New Roman"/>
          <w:sz w:val="22"/>
        </w:rPr>
        <w:t>The game became different immediately.</w:t>
      </w:r>
    </w:p>
    <w:p>
      <w:pPr>
        <w:spacing w:after="0" w:line="240" w:lineRule="auto"/>
        <w:ind w:firstLine="360"/>
      </w:pPr>
      <w:r>
        <w:rPr>
          <w:rFonts w:ascii="Times New Roman" w:hAnsi="Times New Roman"/>
          <w:sz w:val="22"/>
        </w:rPr>
        <w:t>Not harder exactly.</w:t>
      </w:r>
    </w:p>
    <w:p>
      <w:pPr>
        <w:spacing w:after="0" w:line="240" w:lineRule="auto"/>
        <w:ind w:firstLine="360"/>
      </w:pPr>
      <w:r>
        <w:rPr>
          <w:rFonts w:ascii="Times New Roman" w:hAnsi="Times New Roman"/>
          <w:sz w:val="22"/>
        </w:rPr>
        <w:t>Different geometry.</w:t>
      </w:r>
    </w:p>
    <w:p>
      <w:pPr>
        <w:spacing w:after="0" w:line="240" w:lineRule="auto"/>
        <w:ind w:firstLine="360"/>
      </w:pPr>
      <w:r>
        <w:rPr>
          <w:rFonts w:ascii="Times New Roman" w:hAnsi="Times New Roman"/>
          <w:sz w:val="22"/>
        </w:rPr>
        <w:t>Alden handed me the ball.</w:t>
      </w:r>
    </w:p>
    <w:p>
      <w:pPr>
        <w:spacing w:after="0" w:line="240" w:lineRule="auto"/>
        <w:ind w:firstLine="360"/>
      </w:pPr>
      <w:r>
        <w:rPr>
          <w:rFonts w:ascii="Times New Roman" w:hAnsi="Times New Roman"/>
          <w:sz w:val="22"/>
        </w:rPr>
        <w:t>Leather. Dense stuffing. Slightly uneven seam. Enough weight to matter. Not enough to hurt the wall or anybody with reasonable luck.</w:t>
      </w:r>
    </w:p>
    <w:p>
      <w:pPr>
        <w:spacing w:after="0" w:line="240" w:lineRule="auto"/>
        <w:ind w:firstLine="360"/>
      </w:pPr>
      <w:r>
        <w:rPr>
          <w:rFonts w:ascii="Times New Roman" w:hAnsi="Times New Roman"/>
          <w:sz w:val="22"/>
        </w:rPr>
        <w:t>“Low left,” he said.</w:t>
      </w:r>
    </w:p>
    <w:p>
      <w:pPr>
        <w:spacing w:after="0" w:line="240" w:lineRule="auto"/>
        <w:ind w:firstLine="360"/>
      </w:pPr>
      <w:r>
        <w:rPr>
          <w:rFonts w:ascii="Times New Roman" w:hAnsi="Times New Roman"/>
          <w:sz w:val="22"/>
        </w:rPr>
        <w:t>“I know the order.”</w:t>
      </w:r>
    </w:p>
    <w:p>
      <w:pPr>
        <w:spacing w:after="0" w:line="240" w:lineRule="auto"/>
        <w:ind w:firstLine="360"/>
      </w:pPr>
      <w:r>
        <w:rPr>
          <w:rFonts w:ascii="Times New Roman" w:hAnsi="Times New Roman"/>
          <w:sz w:val="22"/>
        </w:rPr>
        <w:t>“Wasn't sure after the questions.”</w:t>
      </w:r>
    </w:p>
    <w:p>
      <w:pPr>
        <w:spacing w:after="0" w:line="240" w:lineRule="auto"/>
        <w:ind w:firstLine="360"/>
      </w:pPr>
      <w:r>
        <w:rPr>
          <w:rFonts w:ascii="Times New Roman" w:hAnsi="Times New Roman"/>
          <w:sz w:val="22"/>
        </w:rPr>
        <w:t>I threw.</w:t>
      </w:r>
    </w:p>
    <w:p>
      <w:pPr>
        <w:spacing w:after="0" w:line="240" w:lineRule="auto"/>
        <w:ind w:firstLine="360"/>
      </w:pPr>
      <w:r>
        <w:rPr>
          <w:rFonts w:ascii="Times New Roman" w:hAnsi="Times New Roman"/>
          <w:sz w:val="22"/>
        </w:rPr>
        <w:t>The ball hit the wall a foot above the low circle.</w:t>
      </w:r>
    </w:p>
    <w:p>
      <w:pPr>
        <w:spacing w:after="0" w:line="240" w:lineRule="auto"/>
        <w:ind w:firstLine="360"/>
      </w:pPr>
      <w:r>
        <w:rPr>
          <w:rFonts w:ascii="Times New Roman" w:hAnsi="Times New Roman"/>
          <w:sz w:val="22"/>
        </w:rPr>
        <w:t>Everyone became quiet for exactly long enough to be rude.</w:t>
      </w:r>
    </w:p>
    <w:p>
      <w:pPr>
        <w:spacing w:after="0" w:line="240" w:lineRule="auto"/>
        <w:ind w:firstLine="360"/>
      </w:pPr>
      <w:r>
        <w:rPr>
          <w:rFonts w:ascii="Times New Roman" w:hAnsi="Times New Roman"/>
          <w:sz w:val="22"/>
        </w:rPr>
        <w:t>Alden said, “Good wall.”</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I had thrown mostly with the arm.</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0" w:line="240" w:lineRule="auto"/>
        <w:ind w:firstLine="360"/>
      </w:pPr>
      <w:r>
        <w:rPr>
          <w:rFonts w:ascii="Times New Roman" w:hAnsi="Times New Roman"/>
          <w:sz w:val="22"/>
        </w:rPr>
        <w:t>That was a theory.</w:t>
      </w:r>
    </w:p>
    <w:p>
      <w:pPr>
        <w:spacing w:after="0" w:line="240" w:lineRule="auto"/>
        <w:ind w:firstLine="360"/>
      </w:pPr>
      <w:r>
        <w:rPr>
          <w:rFonts w:ascii="Times New Roman" w:hAnsi="Times New Roman"/>
          <w:sz w:val="22"/>
        </w:rPr>
        <w:t>Observed fact: terrible throw.</w:t>
      </w:r>
    </w:p>
    <w:p>
      <w:pPr>
        <w:spacing w:after="0" w:line="240" w:lineRule="auto"/>
        <w:ind w:firstLine="360"/>
      </w:pPr>
      <w:r>
        <w:rPr>
          <w:rFonts w:ascii="Times New Roman" w:hAnsi="Times New Roman"/>
          <w:sz w:val="22"/>
        </w:rPr>
        <w:t>I adjusted my right foot.</w:t>
      </w:r>
    </w:p>
    <w:p>
      <w:pPr>
        <w:spacing w:after="0" w:line="240" w:lineRule="auto"/>
        <w:ind w:firstLine="360"/>
      </w:pPr>
      <w:r>
        <w:rPr>
          <w:rFonts w:ascii="Times New Roman" w:hAnsi="Times New Roman"/>
          <w:sz w:val="22"/>
        </w:rPr>
        <w:t>Center target.</w:t>
      </w:r>
    </w:p>
    <w:p>
      <w:pPr>
        <w:spacing w:after="0" w:line="240" w:lineRule="auto"/>
        <w:ind w:firstLine="360"/>
      </w:pPr>
      <w:r>
        <w:rPr>
          <w:rFonts w:ascii="Times New Roman" w:hAnsi="Times New Roman"/>
          <w:sz w:val="22"/>
        </w:rPr>
        <w:t>Second throw hit low and right.</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Third missed the high mark by less.</w:t>
      </w:r>
    </w:p>
    <w:p>
      <w:pPr>
        <w:spacing w:after="0" w:line="240" w:lineRule="auto"/>
        <w:ind w:firstLine="360"/>
      </w:pPr>
      <w:r>
        <w:rPr>
          <w:rFonts w:ascii="Times New Roman" w:hAnsi="Times New Roman"/>
          <w:sz w:val="22"/>
        </w:rPr>
        <w:t>“Zero,” Alden said happily.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want advice?”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I didn't have any.”</w:t>
      </w:r>
    </w:p>
    <w:p>
      <w:pPr>
        <w:spacing w:after="0" w:line="240" w:lineRule="auto"/>
        <w:ind w:firstLine="360"/>
      </w:pPr>
      <w:r>
        <w:rPr>
          <w:rFonts w:ascii="Times New Roman" w:hAnsi="Times New Roman"/>
          <w:sz w:val="22"/>
        </w:rPr>
        <w:t>I stood by pushing through the chair with one hand, caught myself, then stopped.</w:t>
      </w:r>
    </w:p>
    <w:p>
      <w:pPr>
        <w:spacing w:after="0" w:line="240" w:lineRule="auto"/>
        <w:ind w:firstLine="360"/>
      </w:pPr>
      <w:r>
        <w:rPr>
          <w:rFonts w:ascii="Times New Roman" w:hAnsi="Times New Roman"/>
          <w:sz w:val="22"/>
        </w:rPr>
        <w:t>No. Why stand?</w:t>
      </w:r>
    </w:p>
    <w:p>
      <w:pPr>
        <w:spacing w:after="0" w:line="240" w:lineRule="auto"/>
        <w:ind w:firstLine="360"/>
      </w:pPr>
      <w:r>
        <w:rPr>
          <w:rFonts w:ascii="Times New Roman" w:hAnsi="Times New Roman"/>
          <w:sz w:val="22"/>
        </w:rPr>
        <w:t>The next player could wait.</w:t>
      </w:r>
    </w:p>
    <w:p>
      <w:pPr>
        <w:spacing w:after="0" w:line="240" w:lineRule="auto"/>
        <w:ind w:firstLine="360"/>
      </w:pPr>
      <w:r>
        <w:rPr>
          <w:rFonts w:ascii="Times New Roman" w:hAnsi="Times New Roman"/>
          <w:sz w:val="22"/>
        </w:rPr>
        <w:t>I stayed seated while Lio retrieved the balls.</w:t>
      </w:r>
    </w:p>
    <w:p>
      <w:pPr>
        <w:spacing w:after="0" w:line="240" w:lineRule="auto"/>
        <w:ind w:firstLine="360"/>
      </w:pPr>
      <w:r>
        <w:rPr>
          <w:rFonts w:ascii="Times New Roman" w:hAnsi="Times New Roman"/>
          <w:sz w:val="22"/>
        </w:rPr>
        <w:t>Jorren came over chewing.</w:t>
      </w:r>
    </w:p>
    <w:p>
      <w:pPr>
        <w:spacing w:after="0" w:line="240" w:lineRule="auto"/>
        <w:ind w:firstLine="360"/>
      </w:pPr>
      <w:r>
        <w:rPr>
          <w:rFonts w:ascii="Times New Roman" w:hAnsi="Times New Roman"/>
          <w:sz w:val="22"/>
        </w:rPr>
        <w:t>“You're making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where the game stops being a game.”</w:t>
      </w:r>
    </w:p>
    <w:p>
      <w:pPr>
        <w:spacing w:after="0" w:line="240" w:lineRule="auto"/>
        <w:ind w:firstLine="360"/>
      </w:pPr>
      <w:r>
        <w:rPr>
          <w:rFonts w:ascii="Times New Roman" w:hAnsi="Times New Roman"/>
          <w:sz w:val="22"/>
        </w:rPr>
        <w:t>“It has three targets and measurable outcomes.”</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missed all of them.”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offensive.”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Alden called, “Again?”</w:t>
      </w:r>
    </w:p>
    <w:p>
      <w:pPr>
        <w:spacing w:after="0" w:line="240" w:lineRule="auto"/>
        <w:ind w:firstLine="360"/>
      </w:pPr>
      <w:r>
        <w:rPr>
          <w:rFonts w:ascii="Times New Roman" w:hAnsi="Times New Roman"/>
          <w:sz w:val="22"/>
        </w:rPr>
        <w:t>I said, “Yes.”</w:t>
      </w:r>
    </w:p>
    <w:p>
      <w:pPr>
        <w:spacing w:after="0" w:line="240" w:lineRule="auto"/>
        <w:ind w:firstLine="360"/>
      </w:pPr>
      <w:r>
        <w:rPr>
          <w:rFonts w:ascii="Times New Roman" w:hAnsi="Times New Roman"/>
          <w:sz w:val="22"/>
        </w:rPr>
        <w:t>Jorren pointed his food at me.</w:t>
      </w:r>
    </w:p>
    <w:p>
      <w:pPr>
        <w:spacing w:after="0" w:line="240" w:lineRule="auto"/>
        <w:ind w:firstLine="360"/>
      </w:pPr>
      <w:r>
        <w:rPr>
          <w:rFonts w:ascii="Times New Roman" w:hAnsi="Times New Roman"/>
          <w:sz w:val="22"/>
        </w:rPr>
        <w:t>“Game.”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notebook.”</w:t>
      </w:r>
    </w:p>
    <w:p>
      <w:pPr>
        <w:spacing w:after="0" w:line="240" w:lineRule="auto"/>
        <w:ind w:firstLine="360"/>
      </w:pPr>
      <w:r>
        <w:rPr>
          <w:rFonts w:ascii="Times New Roman" w:hAnsi="Times New Roman"/>
          <w:sz w:val="22"/>
        </w:rPr>
        <w:t>“I didn't bring it.”</w:t>
      </w:r>
    </w:p>
    <w:p>
      <w:pPr>
        <w:spacing w:after="0" w:line="240" w:lineRule="auto"/>
        <w:ind w:firstLine="360"/>
      </w:pPr>
      <w:r>
        <w:rPr>
          <w:rFonts w:ascii="Times New Roman" w:hAnsi="Times New Roman"/>
          <w:sz w:val="22"/>
        </w:rPr>
        <w:t>He stared.</w:t>
      </w:r>
    </w:p>
    <w:p>
      <w:pPr>
        <w:spacing w:after="0" w:line="240" w:lineRule="auto"/>
        <w:ind w:firstLine="360"/>
      </w:pPr>
      <w:r>
        <w:rPr>
          <w:rFonts w:ascii="Times New Roman" w:hAnsi="Times New Roman"/>
          <w:sz w:val="22"/>
        </w:rPr>
        <w:t>I had not realized this until he did.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“No notebook,” I agreed.</w:t>
      </w:r>
    </w:p>
    <w:p>
      <w:pPr>
        <w:spacing w:after="0" w:line="240" w:lineRule="auto"/>
        <w:ind w:firstLine="360"/>
      </w:pPr>
      <w:r>
        <w:rPr>
          <w:rFonts w:ascii="Times New Roman" w:hAnsi="Times New Roman"/>
          <w:sz w:val="22"/>
        </w:rPr>
        <w:t>Second round.</w:t>
      </w:r>
    </w:p>
    <w:p>
      <w:pPr>
        <w:spacing w:after="0" w:line="240" w:lineRule="auto"/>
        <w:ind w:firstLine="360"/>
      </w:pPr>
      <w:r>
        <w:rPr>
          <w:rFonts w:ascii="Times New Roman" w:hAnsi="Times New Roman"/>
          <w:sz w:val="22"/>
        </w:rPr>
        <w:t>Low left.</w:t>
      </w:r>
    </w:p>
    <w:p>
      <w:pPr>
        <w:spacing w:after="0" w:line="240" w:lineRule="auto"/>
        <w:ind w:firstLine="360"/>
      </w:pPr>
      <w:r>
        <w:rPr>
          <w:rFonts w:ascii="Times New Roman" w:hAnsi="Times New Roman"/>
          <w:sz w:val="22"/>
        </w:rPr>
        <w:t>I let my torso turn farther before release and kept the right foot planted without trying to make it replace both legs.</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The ball landed inside the chalk and bounced almost straight back.</w:t>
      </w:r>
    </w:p>
    <w:p>
      <w:pPr>
        <w:spacing w:after="0" w:line="240" w:lineRule="auto"/>
        <w:ind w:firstLine="360"/>
      </w:pPr>
      <w:r>
        <w:rPr>
          <w:rFonts w:ascii="Times New Roman" w:hAnsi="Times New Roman"/>
          <w:sz w:val="22"/>
        </w:rPr>
        <w:t>I caught it against my chest.</w:t>
      </w:r>
    </w:p>
    <w:p>
      <w:pPr>
        <w:spacing w:after="0" w:line="240" w:lineRule="auto"/>
        <w:ind w:firstLine="360"/>
      </w:pPr>
      <w:r>
        <w:rPr>
          <w:rFonts w:ascii="Times New Roman" w:hAnsi="Times New Roman"/>
          <w:sz w:val="22"/>
        </w:rPr>
        <w:t>Alden's expression changed.</w:t>
      </w:r>
    </w:p>
    <w:p>
      <w:pPr>
        <w:spacing w:after="0" w:line="240" w:lineRule="auto"/>
        <w:ind w:firstLine="360"/>
      </w:pPr>
      <w:r>
        <w:rPr>
          <w:rFonts w:ascii="Times New Roman" w:hAnsi="Times New Roman"/>
          <w:sz w:val="22"/>
        </w:rPr>
        <w:t>“Accident.”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Center.</w:t>
      </w:r>
    </w:p>
    <w:p>
      <w:pPr>
        <w:spacing w:after="0" w:line="240" w:lineRule="auto"/>
        <w:ind w:firstLine="360"/>
      </w:pPr>
      <w:r>
        <w:rPr>
          <w:rFonts w:ascii="Times New Roman" w:hAnsi="Times New Roman"/>
          <w:sz w:val="22"/>
        </w:rPr>
        <w:t>Miss.</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 edge.</w:t>
      </w:r>
    </w:p>
    <w:p>
      <w:pPr>
        <w:spacing w:after="0" w:line="240" w:lineRule="auto"/>
        <w:ind w:firstLine="360"/>
      </w:pPr>
      <w:r>
        <w:rPr>
          <w:rFonts w:ascii="Times New Roman" w:hAnsi="Times New Roman"/>
          <w:sz w:val="22"/>
        </w:rPr>
        <w:t>“Two,” Lio said.</w:t>
      </w:r>
    </w:p>
    <w:p>
      <w:pPr>
        <w:spacing w:after="0" w:line="240" w:lineRule="auto"/>
        <w:ind w:firstLine="360"/>
      </w:pPr>
      <w:r>
        <w:rPr>
          <w:rFonts w:ascii="Times New Roman" w:hAnsi="Times New Roman"/>
          <w:sz w:val="22"/>
        </w:rPr>
        <w:t>Alden frowned.</w:t>
      </w:r>
    </w:p>
    <w:p>
      <w:pPr>
        <w:spacing w:after="0" w:line="240" w:lineRule="auto"/>
        <w:ind w:firstLine="360"/>
      </w:pPr>
      <w:r>
        <w:rPr>
          <w:rFonts w:ascii="Times New Roman" w:hAnsi="Times New Roman"/>
          <w:sz w:val="22"/>
        </w:rPr>
        <w:t>“That last one was boundary.”</w:t>
      </w:r>
    </w:p>
    <w:p>
      <w:pPr>
        <w:spacing w:after="0" w:line="240" w:lineRule="auto"/>
        <w:ind w:firstLine="360"/>
      </w:pPr>
      <w:r>
        <w:rPr>
          <w:rFonts w:ascii="Times New Roman" w:hAnsi="Times New Roman"/>
          <w:sz w:val="22"/>
        </w:rPr>
        <w:t>“Chalk moved,” I said.</w:t>
      </w:r>
    </w:p>
    <w:p>
      <w:pPr>
        <w:spacing w:after="0" w:line="240" w:lineRule="auto"/>
        <w:ind w:firstLine="360"/>
      </w:pPr>
      <w:r>
        <w:rPr>
          <w:rFonts w:ascii="Times New Roman" w:hAnsi="Times New Roman"/>
          <w:sz w:val="22"/>
        </w:rPr>
        <w:t>Lio pointed at me.</w:t>
      </w:r>
    </w:p>
    <w:p>
      <w:pPr>
        <w:spacing w:after="0" w:line="240" w:lineRule="auto"/>
        <w:ind w:firstLine="360"/>
      </w:pPr>
      <w:r>
        <w:rPr>
          <w:rFonts w:ascii="Times New Roman" w:hAnsi="Times New Roman"/>
          <w:sz w:val="22"/>
        </w:rPr>
        <w:t>“He learns.”</w:t>
      </w:r>
    </w:p>
    <w:p>
      <w:pPr>
        <w:spacing w:after="0" w:line="240" w:lineRule="auto"/>
        <w:ind w:firstLine="360"/>
      </w:pPr>
      <w:r>
        <w:rPr>
          <w:rFonts w:ascii="Times New Roman" w:hAnsi="Times New Roman"/>
          <w:sz w:val="22"/>
        </w:rPr>
        <w:t>The next round became competitive.</w:t>
      </w:r>
    </w:p>
    <w:p>
      <w:pPr>
        <w:spacing w:after="0" w:line="240" w:lineRule="auto"/>
        <w:ind w:firstLine="360"/>
      </w:pPr>
      <w:r>
        <w:rPr>
          <w:rFonts w:ascii="Times New Roman" w:hAnsi="Times New Roman"/>
          <w:sz w:val="22"/>
        </w:rPr>
        <w:t>This was not my fault.</w:t>
      </w:r>
    </w:p>
    <w:p>
      <w:pPr>
        <w:spacing w:after="0" w:line="240" w:lineRule="auto"/>
        <w:ind w:firstLine="360"/>
      </w:pPr>
      <w:r>
        <w:rPr>
          <w:rFonts w:ascii="Times New Roman" w:hAnsi="Times New Roman"/>
          <w:sz w:val="22"/>
        </w:rPr>
        <w:t>Alden had three points. Lio had two. I had two. The unnamed woman had two and clearly did not care about any of us, which made her dangerous.</w:t>
      </w:r>
    </w:p>
    <w:p>
      <w:pPr>
        <w:spacing w:after="0" w:line="240" w:lineRule="auto"/>
        <w:ind w:firstLine="360"/>
      </w:pPr>
      <w:r>
        <w:rPr>
          <w:rFonts w:ascii="Times New Roman" w:hAnsi="Times New Roman"/>
          <w:sz w:val="22"/>
        </w:rPr>
        <w:t>I tried more force.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I tried less.</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changed grip.</w:t>
      </w:r>
    </w:p>
    <w:p>
      <w:pPr>
        <w:spacing w:after="0" w:line="240" w:lineRule="auto"/>
        <w:ind w:firstLine="360"/>
      </w:pPr>
      <w:r>
        <w:rPr>
          <w:rFonts w:ascii="Times New Roman" w:hAnsi="Times New Roman"/>
          <w:sz w:val="22"/>
        </w:rPr>
        <w:t>No meaningful difference.</w:t>
      </w:r>
    </w:p>
    <w:p>
      <w:pPr>
        <w:spacing w:after="0" w:line="240" w:lineRule="auto"/>
        <w:ind w:firstLine="360"/>
      </w:pPr>
      <w:r>
        <w:rPr>
          <w:rFonts w:ascii="Times New Roman" w:hAnsi="Times New Roman"/>
          <w:sz w:val="22"/>
        </w:rPr>
        <w:t>I moved the chair three inches left.</w:t>
      </w:r>
    </w:p>
    <w:p>
      <w:pPr>
        <w:spacing w:after="0" w:line="240" w:lineRule="auto"/>
        <w:ind w:firstLine="360"/>
      </w:pPr>
      <w:r>
        <w:rPr>
          <w:rFonts w:ascii="Times New Roman" w:hAnsi="Times New Roman"/>
          <w:sz w:val="22"/>
        </w:rPr>
        <w:t>Alden objected.</w:t>
      </w:r>
    </w:p>
    <w:p>
      <w:pPr>
        <w:spacing w:after="0" w:line="240" w:lineRule="auto"/>
        <w:ind w:firstLine="360"/>
      </w:pPr>
      <w:r>
        <w:rPr>
          <w:rFonts w:ascii="Times New Roman" w:hAnsi="Times New Roman"/>
          <w:sz w:val="22"/>
        </w:rPr>
        <w:t>“Line is the line.”</w:t>
      </w:r>
    </w:p>
    <w:p>
      <w:pPr>
        <w:spacing w:after="0" w:line="240" w:lineRule="auto"/>
        <w:ind w:firstLine="360"/>
      </w:pPr>
      <w:r>
        <w:rPr>
          <w:rFonts w:ascii="Times New Roman" w:hAnsi="Times New Roman"/>
          <w:sz w:val="22"/>
        </w:rPr>
        <w:t>“The chair remains behind it.”</w:t>
      </w:r>
    </w:p>
    <w:p>
      <w:pPr>
        <w:spacing w:after="0" w:line="240" w:lineRule="auto"/>
        <w:ind w:firstLine="360"/>
      </w:pPr>
      <w:r>
        <w:rPr>
          <w:rFonts w:ascii="Times New Roman" w:hAnsi="Times New Roman"/>
          <w:sz w:val="22"/>
        </w:rPr>
        <w:t>“You're changing position.”</w:t>
      </w:r>
    </w:p>
    <w:p>
      <w:pPr>
        <w:spacing w:after="0" w:line="240" w:lineRule="auto"/>
        <w:ind w:firstLine="360"/>
      </w:pPr>
      <w:r>
        <w:rPr>
          <w:rFonts w:ascii="Times New Roman" w:hAnsi="Times New Roman"/>
          <w:sz w:val="22"/>
        </w:rPr>
        <w:t>“You change your feet.”</w:t>
      </w:r>
    </w:p>
    <w:p>
      <w:pPr>
        <w:spacing w:after="0" w:line="240" w:lineRule="auto"/>
        <w:ind w:firstLine="360"/>
      </w:pPr>
      <w:r>
        <w:rPr>
          <w:rFonts w:ascii="Times New Roman" w:hAnsi="Times New Roman"/>
          <w:sz w:val="22"/>
        </w:rPr>
        <w:t>“That is different.”</w:t>
      </w:r>
    </w:p>
    <w:p>
      <w:pPr>
        <w:spacing w:after="0" w:line="240" w:lineRule="auto"/>
        <w:ind w:firstLine="360"/>
      </w:pPr>
      <w:r>
        <w:rPr>
          <w:rFonts w:ascii="Times New Roman" w:hAnsi="Times New Roman"/>
          <w:sz w:val="22"/>
        </w:rPr>
        <w:t>“Explain.”</w:t>
      </w:r>
    </w:p>
    <w:p>
      <w:pPr>
        <w:spacing w:after="0" w:line="240" w:lineRule="auto"/>
        <w:ind w:firstLine="360"/>
      </w:pPr>
      <w:r>
        <w:rPr>
          <w:rFonts w:ascii="Times New Roman" w:hAnsi="Times New Roman"/>
          <w:sz w:val="22"/>
        </w:rPr>
        <w:t>He opened his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Jorren said, “Don't help him.”</w:t>
      </w:r>
    </w:p>
    <w:p>
      <w:pPr>
        <w:spacing w:after="0" w:line="240" w:lineRule="auto"/>
        <w:ind w:firstLine="360"/>
      </w:pPr>
      <w:r>
        <w:rPr>
          <w:rFonts w:ascii="Times New Roman" w:hAnsi="Times New Roman"/>
          <w:sz w:val="22"/>
        </w:rPr>
        <w:t>Alden kicked the chair back three inches.</w:t>
      </w:r>
    </w:p>
    <w:p>
      <w:pPr>
        <w:spacing w:after="0" w:line="240" w:lineRule="auto"/>
        <w:ind w:firstLine="360"/>
      </w:pPr>
      <w:r>
        <w:rPr>
          <w:rFonts w:ascii="Times New Roman" w:hAnsi="Times New Roman"/>
          <w:sz w:val="22"/>
        </w:rPr>
        <w:t>I stared at him.</w:t>
      </w:r>
    </w:p>
    <w:p>
      <w:pPr>
        <w:spacing w:after="0" w:line="240" w:lineRule="auto"/>
        <w:ind w:firstLine="360"/>
      </w:pPr>
      <w:r>
        <w:rPr>
          <w:rFonts w:ascii="Times New Roman" w:hAnsi="Times New Roman"/>
          <w:sz w:val="22"/>
        </w:rPr>
        <w:t>“Now that's interference.”</w:t>
      </w:r>
    </w:p>
    <w:p>
      <w:pPr>
        <w:spacing w:after="0" w:line="240" w:lineRule="auto"/>
        <w:ind w:firstLine="360"/>
      </w:pPr>
      <w:r>
        <w:rPr>
          <w:rFonts w:ascii="Times New Roman" w:hAnsi="Times New Roman"/>
          <w:sz w:val="22"/>
        </w:rPr>
        <w:t>“Play.”</w:t>
      </w:r>
    </w:p>
    <w:p>
      <w:pPr>
        <w:spacing w:after="0" w:line="240" w:lineRule="auto"/>
        <w:ind w:firstLine="360"/>
      </w:pPr>
      <w:r>
        <w:rPr>
          <w:rFonts w:ascii="Times New Roman" w:hAnsi="Times New Roman"/>
          <w:sz w:val="22"/>
        </w:rPr>
        <w:t>I played.</w:t>
      </w:r>
    </w:p>
    <w:p>
      <w:pPr>
        <w:spacing w:after="0" w:line="240" w:lineRule="auto"/>
        <w:ind w:firstLine="360"/>
      </w:pPr>
      <w:r>
        <w:rPr>
          <w:rFonts w:ascii="Times New Roman" w:hAnsi="Times New Roman"/>
          <w:sz w:val="22"/>
        </w:rPr>
        <w:t>The low target became easy first.</w:t>
      </w:r>
    </w:p>
    <w:p>
      <w:pPr>
        <w:spacing w:after="0" w:line="240" w:lineRule="auto"/>
        <w:ind w:firstLine="360"/>
      </w:pPr>
      <w:r>
        <w:rPr>
          <w:rFonts w:ascii="Times New Roman" w:hAnsi="Times New Roman"/>
          <w:sz w:val="22"/>
        </w:rPr>
        <w:t>Not easy. Easier.</w:t>
      </w:r>
    </w:p>
    <w:p>
      <w:pPr>
        <w:spacing w:after="0" w:line="240" w:lineRule="auto"/>
        <w:ind w:firstLine="360"/>
      </w:pPr>
      <w:r>
        <w:rPr>
          <w:rFonts w:ascii="Times New Roman" w:hAnsi="Times New Roman"/>
          <w:sz w:val="22"/>
        </w:rPr>
        <w:t>The center target exposed timing. The high target required more shoulder and less force than I thought. When I tried to generate power from the trunk, I shifted too far left and the chair rocked.</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The missing foot planted itself in my body map to catch the shift.</w:t>
      </w:r>
    </w:p>
    <w:p>
      <w:pPr>
        <w:spacing w:after="0" w:line="240" w:lineRule="auto"/>
        <w:ind w:firstLine="360"/>
      </w:pPr>
      <w:r>
        <w:rPr>
          <w:rFonts w:ascii="Times New Roman" w:hAnsi="Times New Roman"/>
          <w:sz w:val="22"/>
        </w:rPr>
        <w:t>Nothing touched the ground.</w:t>
      </w:r>
    </w:p>
    <w:p>
      <w:pPr>
        <w:spacing w:after="0" w:line="240" w:lineRule="auto"/>
        <w:ind w:firstLine="360"/>
      </w:pPr>
      <w:r>
        <w:rPr>
          <w:rFonts w:ascii="Times New Roman" w:hAnsi="Times New Roman"/>
          <w:sz w:val="22"/>
        </w:rPr>
        <w:t>My left hip moved anyway.</w:t>
      </w:r>
    </w:p>
    <w:p>
      <w:pPr>
        <w:spacing w:after="0" w:line="240" w:lineRule="auto"/>
        <w:ind w:firstLine="360"/>
      </w:pPr>
      <w:r>
        <w:rPr>
          <w:rFonts w:ascii="Times New Roman" w:hAnsi="Times New Roman"/>
          <w:sz w:val="22"/>
        </w:rPr>
        <w:t>The chair tipped half an inch.</w:t>
      </w:r>
    </w:p>
    <w:p>
      <w:pPr>
        <w:spacing w:after="0" w:line="240" w:lineRule="auto"/>
        <w:ind w:firstLine="360"/>
      </w:pPr>
      <w:r>
        <w:rPr>
          <w:rFonts w:ascii="Times New Roman" w:hAnsi="Times New Roman"/>
          <w:sz w:val="22"/>
        </w:rPr>
        <w:t>My right hand shot to the seat edge and stopped it.</w:t>
      </w:r>
    </w:p>
    <w:p>
      <w:pPr>
        <w:spacing w:after="0" w:line="240" w:lineRule="auto"/>
        <w:ind w:firstLine="360"/>
      </w:pPr>
      <w:r>
        <w:rPr>
          <w:rFonts w:ascii="Times New Roman" w:hAnsi="Times New Roman"/>
          <w:sz w:val="22"/>
        </w:rPr>
        <w:t>The ball dropped from my other hand.</w:t>
      </w:r>
    </w:p>
    <w:p>
      <w:pPr>
        <w:spacing w:after="0" w:line="240" w:lineRule="auto"/>
        <w:ind w:firstLine="360"/>
      </w:pPr>
      <w:r>
        <w:rPr>
          <w:rFonts w:ascii="Times New Roman" w:hAnsi="Times New Roman"/>
          <w:sz w:val="22"/>
        </w:rPr>
        <w:t>Nobody laughed.</w:t>
      </w:r>
    </w:p>
    <w:p>
      <w:pPr>
        <w:spacing w:after="0" w:line="240" w:lineRule="auto"/>
        <w:ind w:firstLine="360"/>
      </w:pPr>
      <w:r>
        <w:rPr>
          <w:rFonts w:ascii="Times New Roman" w:hAnsi="Times New Roman"/>
          <w:sz w:val="22"/>
        </w:rPr>
        <w:t>That was worse.</w:t>
      </w:r>
    </w:p>
    <w:p>
      <w:pPr>
        <w:spacing w:after="0" w:line="240" w:lineRule="auto"/>
        <w:ind w:firstLine="360"/>
      </w:pPr>
      <w:r>
        <w:rPr>
          <w:rFonts w:ascii="Times New Roman" w:hAnsi="Times New Roman"/>
          <w:sz w:val="22"/>
        </w:rPr>
        <w:t>“I'm fine,” I said.</w:t>
      </w:r>
    </w:p>
    <w:p>
      <w:pPr>
        <w:spacing w:after="0" w:line="240" w:lineRule="auto"/>
        <w:ind w:firstLine="360"/>
      </w:pPr>
      <w:r>
        <w:rPr>
          <w:rFonts w:ascii="Times New Roman" w:hAnsi="Times New Roman"/>
          <w:sz w:val="22"/>
        </w:rPr>
        <w:t>Alden nodded once.</w:t>
      </w:r>
    </w:p>
    <w:p>
      <w:pPr>
        <w:spacing w:after="0" w:line="240" w:lineRule="auto"/>
        <w:ind w:firstLine="360"/>
      </w:pPr>
      <w:r>
        <w:rPr>
          <w:rFonts w:ascii="Times New Roman" w:hAnsi="Times New Roman"/>
          <w:sz w:val="22"/>
        </w:rPr>
        <w:t>Jorren had stopped chewing.</w:t>
      </w:r>
    </w:p>
    <w:p>
      <w:pPr>
        <w:spacing w:after="0" w:line="240" w:lineRule="auto"/>
        <w:ind w:firstLine="360"/>
      </w:pPr>
      <w:r>
        <w:rPr>
          <w:rFonts w:ascii="Times New Roman" w:hAnsi="Times New Roman"/>
          <w:sz w:val="22"/>
        </w:rPr>
        <w:t>I reset the chair.</w:t>
      </w:r>
    </w:p>
    <w:p>
      <w:pPr>
        <w:spacing w:after="0" w:line="240" w:lineRule="auto"/>
        <w:ind w:firstLine="360"/>
      </w:pPr>
      <w:r>
        <w:rPr>
          <w:rFonts w:ascii="Times New Roman" w:hAnsi="Times New Roman"/>
          <w:sz w:val="22"/>
        </w:rPr>
        <w:t>Pessa's voice came from behind us.</w:t>
      </w:r>
    </w:p>
    <w:p>
      <w:pPr>
        <w:spacing w:after="0" w:line="240" w:lineRule="auto"/>
        <w:ind w:firstLine="360"/>
      </w:pPr>
      <w:r>
        <w:rPr>
          <w:rFonts w:ascii="Times New Roman" w:hAnsi="Times New Roman"/>
          <w:sz w:val="22"/>
        </w:rPr>
        <w:t>“You reached past what you had.”</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turned.</w:t>
      </w:r>
    </w:p>
    <w:p>
      <w:pPr>
        <w:spacing w:after="0" w:line="240" w:lineRule="auto"/>
        <w:ind w:firstLine="360"/>
      </w:pPr>
      <w:r>
        <w:rPr>
          <w:rFonts w:ascii="Times New Roman" w:hAnsi="Times New Roman"/>
          <w:sz w:val="22"/>
        </w:rPr>
        <w:t>She stood at the court entrance with a practice spear over one shoulder. She was sweaty enough to have been working.</w:t>
      </w:r>
    </w:p>
    <w:p>
      <w:pPr>
        <w:spacing w:after="0" w:line="240" w:lineRule="auto"/>
        <w:ind w:firstLine="360"/>
      </w:pPr>
      <w:r>
        <w:rPr>
          <w:rFonts w:ascii="Times New Roman" w:hAnsi="Times New Roman"/>
          <w:sz w:val="22"/>
        </w:rPr>
        <w:t>“I know,” I said.</w:t>
      </w:r>
    </w:p>
    <w:p>
      <w:pPr>
        <w:spacing w:after="0" w:line="240" w:lineRule="auto"/>
        <w:ind w:firstLine="360"/>
      </w:pPr>
      <w:r>
        <w:rPr>
          <w:rFonts w:ascii="Times New Roman" w:hAnsi="Times New Roman"/>
          <w:sz w:val="22"/>
        </w:rPr>
        <w:t>“After.”</w:t>
      </w:r>
    </w:p>
    <w:p>
      <w:pPr>
        <w:spacing w:after="0" w:line="240" w:lineRule="auto"/>
        <w:ind w:firstLine="360"/>
      </w:pPr>
      <w:r>
        <w:rPr>
          <w:rFonts w:ascii="Times New Roman" w:hAnsi="Times New Roman"/>
          <w:sz w:val="22"/>
        </w:rPr>
        <w:t>I disliked the accuracy.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the chalk circles, the ball on the ground, my chair, then Alden.</w:t>
      </w:r>
    </w:p>
    <w:p>
      <w:pPr>
        <w:spacing w:after="0" w:line="240" w:lineRule="auto"/>
        <w:ind w:firstLine="360"/>
      </w:pPr>
      <w:r>
        <w:rPr>
          <w:rFonts w:ascii="Times New Roman" w:hAnsi="Times New Roman"/>
          <w:sz w:val="22"/>
        </w:rPr>
        <w:t>“What is this?”</w:t>
      </w:r>
    </w:p>
    <w:p>
      <w:pPr>
        <w:spacing w:after="0" w:line="240" w:lineRule="auto"/>
        <w:ind w:firstLine="360"/>
      </w:pPr>
      <w:r>
        <w:rPr>
          <w:rFonts w:ascii="Times New Roman" w:hAnsi="Times New Roman"/>
          <w:sz w:val="22"/>
        </w:rPr>
        <w:t>“Game,” Alden said.</w:t>
      </w:r>
    </w:p>
    <w:p>
      <w:pPr>
        <w:spacing w:after="0" w:line="240" w:lineRule="auto"/>
        <w:ind w:firstLine="360"/>
      </w:pPr>
      <w:r>
        <w:rPr>
          <w:rFonts w:ascii="Times New Roman" w:hAnsi="Times New Roman"/>
          <w:sz w:val="22"/>
        </w:rPr>
        <w:t>Pessa looked at me.</w:t>
      </w:r>
    </w:p>
    <w:p>
      <w:pPr>
        <w:spacing w:after="0" w:line="240" w:lineRule="auto"/>
        <w:ind w:firstLine="360"/>
      </w:pPr>
      <w:r>
        <w:rPr>
          <w:rFonts w:ascii="Times New Roman" w:hAnsi="Times New Roman"/>
          <w:sz w:val="22"/>
        </w:rPr>
        <w:t>“Game,” I said.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She pointed the spear at Alden.</w:t>
      </w:r>
    </w:p>
    <w:p>
      <w:pPr>
        <w:spacing w:after="0" w:line="240" w:lineRule="auto"/>
        <w:ind w:firstLine="360"/>
      </w:pPr>
      <w:r>
        <w:rPr>
          <w:rFonts w:ascii="Times New Roman" w:hAnsi="Times New Roman"/>
          <w:sz w:val="22"/>
        </w:rPr>
        <w:t>“You're late.”</w:t>
      </w:r>
    </w:p>
    <w:p>
      <w:pPr>
        <w:spacing w:after="0" w:line="240" w:lineRule="auto"/>
        <w:ind w:firstLine="360"/>
      </w:pPr>
      <w:r>
        <w:rPr>
          <w:rFonts w:ascii="Times New Roman" w:hAnsi="Times New Roman"/>
          <w:sz w:val="22"/>
        </w:rPr>
        <w:t>He looked toward the main yard.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Alden stopped smiling.</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handed me the ball.</w:t>
      </w:r>
    </w:p>
    <w:p>
      <w:pPr>
        <w:spacing w:after="0" w:line="240" w:lineRule="auto"/>
        <w:ind w:firstLine="360"/>
      </w:pPr>
      <w:r>
        <w:rPr>
          <w:rFonts w:ascii="Times New Roman" w:hAnsi="Times New Roman"/>
          <w:sz w:val="22"/>
        </w:rPr>
        <w:t>“Hold that.”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was already following Pessa.</w:t>
      </w:r>
    </w:p>
    <w:p>
      <w:pPr>
        <w:spacing w:after="0" w:line="240" w:lineRule="auto"/>
        <w:ind w:firstLine="360"/>
      </w:pPr>
      <w:r>
        <w:rPr>
          <w:rFonts w:ascii="Times New Roman" w:hAnsi="Times New Roman"/>
          <w:sz w:val="22"/>
        </w:rPr>
        <w:t>I now held the ball.</w:t>
      </w:r>
    </w:p>
    <w:p>
      <w:pPr>
        <w:spacing w:after="0" w:line="240" w:lineRule="auto"/>
        <w:ind w:firstLine="360"/>
      </w:pPr>
      <w:r>
        <w:rPr>
          <w:rFonts w:ascii="Times New Roman" w:hAnsi="Times New Roman"/>
          <w:sz w:val="22"/>
        </w:rPr>
        <w:t>This was how property disputes began.</w:t>
      </w:r>
    </w:p>
    <w:p>
      <w:pPr>
        <w:spacing w:after="0" w:line="240" w:lineRule="auto"/>
        <w:ind w:firstLine="360"/>
      </w:pPr>
      <w:r>
        <w:rPr>
          <w:rFonts w:ascii="Times New Roman" w:hAnsi="Times New Roman"/>
          <w:sz w:val="22"/>
        </w:rPr>
        <w:t>Lio said, “Your throw.”</w:t>
      </w:r>
    </w:p>
    <w:p>
      <w:pPr>
        <w:spacing w:after="0" w:line="240" w:lineRule="auto"/>
        <w:ind w:firstLine="360"/>
      </w:pPr>
      <w:r>
        <w:rPr>
          <w:rFonts w:ascii="Times New Roman" w:hAnsi="Times New Roman"/>
          <w:sz w:val="22"/>
        </w:rPr>
        <w:t>Apparently it was also how games continued.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Without Alden, the game improved.</w:t>
      </w:r>
    </w:p>
    <w:p>
      <w:pPr>
        <w:spacing w:after="0" w:line="240" w:lineRule="auto"/>
        <w:ind w:firstLine="360"/>
      </w:pPr>
      <w:r>
        <w:rPr>
          <w:rFonts w:ascii="Times New Roman" w:hAnsi="Times New Roman"/>
          <w:sz w:val="22"/>
        </w:rPr>
        <w:t>Not because he was bad.</w:t>
      </w:r>
    </w:p>
    <w:p>
      <w:pPr>
        <w:spacing w:after="0" w:line="240" w:lineRule="auto"/>
        <w:ind w:firstLine="360"/>
      </w:pPr>
      <w:r>
        <w:rPr>
          <w:rFonts w:ascii="Times New Roman" w:hAnsi="Times New Roman"/>
          <w:sz w:val="22"/>
        </w:rPr>
        <w:t>Because he was annoying enough that beating him had become the objective, and his absence returned the objective to hitting chalk with leather.</w:t>
      </w:r>
    </w:p>
    <w:p>
      <w:pPr>
        <w:spacing w:after="0" w:line="240" w:lineRule="auto"/>
        <w:ind w:firstLine="360"/>
      </w:pPr>
      <w:r>
        <w:rPr>
          <w:rFonts w:ascii="Times New Roman" w:hAnsi="Times New Roman"/>
          <w:sz w:val="22"/>
        </w:rPr>
        <w:t>I made three.</w:t>
      </w:r>
    </w:p>
    <w:p>
      <w:pPr>
        <w:spacing w:after="0" w:line="240" w:lineRule="auto"/>
        <w:ind w:firstLine="360"/>
      </w:pPr>
      <w:r>
        <w:rPr>
          <w:rFonts w:ascii="Times New Roman" w:hAnsi="Times New Roman"/>
          <w:sz w:val="22"/>
        </w:rPr>
        <w:t>Then one.</w:t>
      </w:r>
    </w:p>
    <w:p>
      <w:pPr>
        <w:spacing w:after="0" w:line="240" w:lineRule="auto"/>
        <w:ind w:firstLine="360"/>
      </w:pPr>
      <w:r>
        <w:rPr>
          <w:rFonts w:ascii="Times New Roman" w:hAnsi="Times New Roman"/>
          <w:sz w:val="22"/>
        </w:rPr>
        <w:t>Then two.</w:t>
      </w:r>
    </w:p>
    <w:p>
      <w:pPr>
        <w:spacing w:after="0" w:line="240" w:lineRule="auto"/>
        <w:ind w:firstLine="360"/>
      </w:pPr>
      <w:r>
        <w:rPr>
          <w:rFonts w:ascii="Times New Roman" w:hAnsi="Times New Roman"/>
          <w:sz w:val="22"/>
        </w:rPr>
        <w:t>The unnamed woman made three twice in a row, accepted this with no visible emotion, and left when a Guild bell sounded.</w:t>
      </w:r>
    </w:p>
    <w:p>
      <w:pPr>
        <w:spacing w:after="0" w:line="240" w:lineRule="auto"/>
        <w:ind w:firstLine="360"/>
      </w:pPr>
      <w:r>
        <w:rPr>
          <w:rFonts w:ascii="Times New Roman" w:hAnsi="Times New Roman"/>
          <w:sz w:val="22"/>
        </w:rPr>
        <w:t>Lio made two and complained that the ball was becoming soft.</w:t>
      </w:r>
    </w:p>
    <w:p>
      <w:pPr>
        <w:spacing w:after="0" w:line="240" w:lineRule="auto"/>
        <w:ind w:firstLine="360"/>
      </w:pPr>
      <w:r>
        <w:rPr>
          <w:rFonts w:ascii="Times New Roman" w:hAnsi="Times New Roman"/>
          <w:sz w:val="22"/>
        </w:rPr>
        <w:t>I squeezed it.</w:t>
      </w:r>
    </w:p>
    <w:p>
      <w:pPr>
        <w:spacing w:after="0" w:line="240" w:lineRule="auto"/>
        <w:ind w:firstLine="360"/>
      </w:pPr>
      <w:r>
        <w:rPr>
          <w:rFonts w:ascii="Times New Roman" w:hAnsi="Times New Roman"/>
          <w:sz w:val="22"/>
        </w:rPr>
        <w:t>It was becoming soft.</w:t>
      </w:r>
    </w:p>
    <w:p>
      <w:pPr>
        <w:spacing w:after="0" w:line="240" w:lineRule="auto"/>
        <w:ind w:firstLine="360"/>
      </w:pPr>
      <w:r>
        <w:rPr>
          <w:rFonts w:ascii="Times New Roman" w:hAnsi="Times New Roman"/>
          <w:sz w:val="22"/>
        </w:rPr>
        <w:t>“Stuffing shifted,” I said.</w:t>
      </w:r>
    </w:p>
    <w:p>
      <w:pPr>
        <w:spacing w:after="0" w:line="240" w:lineRule="auto"/>
        <w:ind w:firstLine="360"/>
      </w:pPr>
      <w:r>
        <w:rPr>
          <w:rFonts w:ascii="Times New Roman" w:hAnsi="Times New Roman"/>
          <w:sz w:val="22"/>
        </w:rPr>
        <w:t>Lio said, “Don't.”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“Turn it into work.”</w:t>
      </w:r>
    </w:p>
    <w:p>
      <w:pPr>
        <w:spacing w:after="0" w:line="240" w:lineRule="auto"/>
        <w:ind w:firstLine="360"/>
      </w:pPr>
      <w:r>
        <w:rPr>
          <w:rFonts w:ascii="Times New Roman" w:hAnsi="Times New Roman"/>
          <w:sz w:val="22"/>
        </w:rPr>
        <w:t>“I was describing the ball.”</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Apparently I had a reputation.</w:t>
      </w:r>
    </w:p>
    <w:p>
      <w:pPr>
        <w:spacing w:after="0" w:line="240" w:lineRule="auto"/>
        <w:ind w:firstLine="360"/>
      </w:pPr>
      <w:r>
        <w:rPr>
          <w:rFonts w:ascii="Times New Roman" w:hAnsi="Times New Roman"/>
          <w:sz w:val="22"/>
        </w:rPr>
        <w:t>I threw again.</w:t>
      </w:r>
    </w:p>
    <w:p>
      <w:pPr>
        <w:spacing w:after="0" w:line="240" w:lineRule="auto"/>
        <w:ind w:firstLine="360"/>
      </w:pPr>
      <w:r>
        <w:rPr>
          <w:rFonts w:ascii="Times New Roman" w:hAnsi="Times New Roman"/>
          <w:sz w:val="22"/>
        </w:rPr>
        <w:t>Missed low.</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hit.</w:t>
      </w:r>
    </w:p>
    <w:p>
      <w:pPr>
        <w:spacing w:after="0" w:line="240" w:lineRule="auto"/>
        <w:ind w:firstLine="360"/>
      </w:pPr>
      <w:r>
        <w:rPr>
          <w:rFonts w:ascii="Times New Roman" w:hAnsi="Times New Roman"/>
          <w:sz w:val="22"/>
        </w:rPr>
        <w:t>The important part was not the score.</w:t>
      </w:r>
    </w:p>
    <w:p>
      <w:pPr>
        <w:spacing w:after="0" w:line="240" w:lineRule="auto"/>
        <w:ind w:firstLine="360"/>
      </w:pPr>
      <w:r>
        <w:rPr>
          <w:rFonts w:ascii="Times New Roman" w:hAnsi="Times New Roman"/>
          <w:sz w:val="22"/>
        </w:rPr>
        <w:t>The important part was that by then my right shoulder had begun to tire in a way I recognized before it became pain. My hands were fine. My residual limb was quiet because I had been sitting. Right thigh did almost nothing. Trunk did more.</w:t>
      </w:r>
    </w:p>
    <w:p>
      <w:pPr>
        <w:spacing w:after="0" w:line="240" w:lineRule="auto"/>
        <w:ind w:firstLine="360"/>
      </w:pPr>
      <w:r>
        <w:rPr>
          <w:rFonts w:ascii="Times New Roman" w:hAnsi="Times New Roman"/>
          <w:sz w:val="22"/>
        </w:rPr>
        <w:t>Different cost.</w:t>
      </w:r>
    </w:p>
    <w:p>
      <w:pPr>
        <w:spacing w:after="0" w:line="240" w:lineRule="auto"/>
        <w:ind w:firstLine="360"/>
      </w:pPr>
      <w:r>
        <w:rPr>
          <w:rFonts w:ascii="Times New Roman" w:hAnsi="Times New Roman"/>
          <w:sz w:val="22"/>
        </w:rPr>
        <w:t>I noticed it.</w:t>
      </w:r>
    </w:p>
    <w:p>
      <w:pPr>
        <w:spacing w:after="0" w:line="240" w:lineRule="auto"/>
        <w:ind w:firstLine="360"/>
      </w:pPr>
      <w:r>
        <w:rPr>
          <w:rFonts w:ascii="Times New Roman" w:hAnsi="Times New Roman"/>
          <w:sz w:val="22"/>
        </w:rPr>
        <w:t>Then I kept playing for one more round.</w:t>
      </w:r>
    </w:p>
    <w:p>
      <w:pPr>
        <w:spacing w:after="0" w:line="240" w:lineRule="auto"/>
        <w:ind w:firstLine="360"/>
      </w:pPr>
      <w:r>
        <w:rPr>
          <w:rFonts w:ascii="Times New Roman" w:hAnsi="Times New Roman"/>
          <w:sz w:val="22"/>
        </w:rPr>
        <w:t>Not because I had failed to notice.</w:t>
      </w:r>
    </w:p>
    <w:p>
      <w:pPr>
        <w:spacing w:after="0" w:line="240" w:lineRule="auto"/>
        <w:ind w:firstLine="360"/>
      </w:pPr>
      <w:r>
        <w:rPr>
          <w:rFonts w:ascii="Times New Roman" w:hAnsi="Times New Roman"/>
          <w:sz w:val="22"/>
        </w:rPr>
        <w:t>Because I wanted one more round.</w:t>
      </w:r>
    </w:p>
    <w:p>
      <w:pPr>
        <w:spacing w:after="0" w:line="240" w:lineRule="auto"/>
        <w:ind w:firstLine="360"/>
      </w:pPr>
      <w:r>
        <w:rPr>
          <w:rFonts w:ascii="Times New Roman" w:hAnsi="Times New Roman"/>
          <w:sz w:val="22"/>
        </w:rPr>
        <w:t>This distinction felt dangerously like philosophy, so I refused to examine it.</w:t>
      </w:r>
    </w:p>
    <w:p>
      <w:pPr>
        <w:spacing w:after="0" w:line="240" w:lineRule="auto"/>
        <w:ind w:firstLine="360"/>
      </w:pPr>
      <w:r>
        <w:rPr>
          <w:rFonts w:ascii="Times New Roman" w:hAnsi="Times New Roman"/>
          <w:sz w:val="22"/>
        </w:rPr>
        <w:t>I scored one.</w:t>
      </w:r>
    </w:p>
    <w:p>
      <w:pPr>
        <w:spacing w:after="0" w:line="240" w:lineRule="auto"/>
        <w:ind w:firstLine="360"/>
      </w:pPr>
      <w:r>
        <w:rPr>
          <w:rFonts w:ascii="Times New Roman" w:hAnsi="Times New Roman"/>
          <w:sz w:val="22"/>
        </w:rPr>
        <w:t>Terrible decision.</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Jorren finished his lunch and finally walked over.</w:t>
      </w:r>
    </w:p>
    <w:p>
      <w:pPr>
        <w:spacing w:after="0" w:line="240" w:lineRule="auto"/>
        <w:ind w:firstLine="360"/>
      </w:pPr>
      <w:r>
        <w:rPr>
          <w:rFonts w:ascii="Times New Roman" w:hAnsi="Times New Roman"/>
          <w:sz w:val="22"/>
        </w:rPr>
        <w:t>“My turn.”</w:t>
      </w:r>
    </w:p>
    <w:p>
      <w:pPr>
        <w:spacing w:after="0" w:line="240" w:lineRule="auto"/>
        <w:ind w:firstLine="360"/>
      </w:pPr>
      <w:r>
        <w:rPr>
          <w:rFonts w:ascii="Times New Roman" w:hAnsi="Times New Roman"/>
          <w:sz w:val="22"/>
        </w:rPr>
        <w:t>I handed him the ball.</w:t>
      </w:r>
    </w:p>
    <w:p>
      <w:pPr>
        <w:spacing w:after="0" w:line="240" w:lineRule="auto"/>
        <w:ind w:firstLine="360"/>
      </w:pPr>
      <w:r>
        <w:rPr>
          <w:rFonts w:ascii="Times New Roman" w:hAnsi="Times New Roman"/>
          <w:sz w:val="22"/>
        </w:rPr>
        <w:t>“You said you don't play.”</w:t>
      </w:r>
    </w:p>
    <w:p>
      <w:pPr>
        <w:spacing w:after="0" w:line="240" w:lineRule="auto"/>
        <w:ind w:firstLine="360"/>
      </w:pPr>
      <w:r>
        <w:rPr>
          <w:rFonts w:ascii="Times New Roman" w:hAnsi="Times New Roman"/>
          <w:sz w:val="22"/>
        </w:rPr>
        <w:t>“I said I wasn't playing.”</w:t>
      </w:r>
    </w:p>
    <w:p>
      <w:pPr>
        <w:spacing w:after="0" w:line="240" w:lineRule="auto"/>
        <w:ind w:firstLine="360"/>
      </w:pPr>
      <w:r>
        <w:rPr>
          <w:rFonts w:ascii="Times New Roman" w:hAnsi="Times New Roman"/>
          <w:sz w:val="22"/>
        </w:rPr>
        <w:t>“That was forty minutes ago.”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stood behind the line.</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Three throws. Three clean impacts.</w:t>
      </w:r>
    </w:p>
    <w:p>
      <w:pPr>
        <w:spacing w:after="0" w:line="240" w:lineRule="auto"/>
        <w:ind w:firstLine="360"/>
      </w:pPr>
      <w:r>
        <w:rPr>
          <w:rFonts w:ascii="Times New Roman" w:hAnsi="Times New Roman"/>
          <w:sz w:val="22"/>
        </w:rPr>
        <w:t>No wasted motion.</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Lio stared.</w:t>
      </w:r>
    </w:p>
    <w:p>
      <w:pPr>
        <w:spacing w:after="0" w:line="240" w:lineRule="auto"/>
        <w:ind w:firstLine="360"/>
      </w:pPr>
      <w:r>
        <w:rPr>
          <w:rFonts w:ascii="Times New Roman" w:hAnsi="Times New Roman"/>
          <w:sz w:val="22"/>
        </w:rPr>
        <w:t>Jorren handed the ball back.</w:t>
      </w:r>
    </w:p>
    <w:p>
      <w:pPr>
        <w:spacing w:after="0" w:line="240" w:lineRule="auto"/>
        <w:ind w:firstLine="360"/>
      </w:pPr>
      <w:r>
        <w:rPr>
          <w:rFonts w:ascii="Times New Roman" w:hAnsi="Times New Roman"/>
          <w:sz w:val="22"/>
        </w:rPr>
        <w:t>“You asshole,” I said.</w:t>
      </w:r>
    </w:p>
    <w:p>
      <w:pPr>
        <w:spacing w:after="0" w:line="240" w:lineRule="auto"/>
        <w:ind w:firstLine="360"/>
      </w:pPr>
      <w:r>
        <w:rPr>
          <w:rFonts w:ascii="Times New Roman" w:hAnsi="Times New Roman"/>
          <w:sz w:val="22"/>
        </w:rPr>
        <w:t>He smiled.</w:t>
      </w:r>
    </w:p>
    <w:p>
      <w:pPr>
        <w:spacing w:after="0" w:line="240" w:lineRule="auto"/>
        <w:ind w:firstLine="360"/>
      </w:pPr>
      <w:r>
        <w:rPr>
          <w:rFonts w:ascii="Times New Roman" w:hAnsi="Times New Roman"/>
          <w:sz w:val="22"/>
        </w:rPr>
        <w:t>“I hit people for a living.”</w:t>
      </w:r>
    </w:p>
    <w:p>
      <w:pPr>
        <w:spacing w:after="0" w:line="240" w:lineRule="auto"/>
        <w:ind w:firstLine="360"/>
      </w:pPr>
      <w:r>
        <w:rPr>
          <w:rFonts w:ascii="Times New Roman" w:hAnsi="Times New Roman"/>
          <w:sz w:val="22"/>
        </w:rPr>
        <w:t>“That is not the same skill.”</w:t>
      </w:r>
    </w:p>
    <w:p>
      <w:pPr>
        <w:spacing w:after="0" w:line="240" w:lineRule="auto"/>
        <w:ind w:firstLine="360"/>
      </w:pPr>
      <w:r>
        <w:rPr>
          <w:rFonts w:ascii="Times New Roman" w:hAnsi="Times New Roman"/>
          <w:sz w:val="22"/>
        </w:rPr>
        <w:t>“Apparently close enough.”</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“Lunch is over.”</w:t>
      </w:r>
    </w:p>
    <w:p>
      <w:pPr>
        <w:spacing w:after="0" w:line="240" w:lineRule="auto"/>
        <w:ind w:firstLine="360"/>
      </w:pPr>
      <w:r>
        <w:rPr>
          <w:rFonts w:ascii="Times New Roman" w:hAnsi="Times New Roman"/>
          <w:sz w:val="22"/>
        </w:rPr>
        <w:t>He walked away.</w:t>
      </w:r>
    </w:p>
    <w:p>
      <w:pPr>
        <w:spacing w:after="0" w:line="240" w:lineRule="auto"/>
        <w:ind w:firstLine="360"/>
      </w:pPr>
      <w:r>
        <w:rPr>
          <w:rFonts w:ascii="Times New Roman" w:hAnsi="Times New Roman"/>
          <w:sz w:val="22"/>
        </w:rPr>
        <w:t>I hated 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left before my shoulder made the decision for me.</w:t>
      </w:r>
    </w:p>
    <w:p>
      <w:pPr>
        <w:spacing w:after="0" w:line="240" w:lineRule="auto"/>
        <w:ind w:firstLine="360"/>
      </w:pPr>
      <w:r>
        <w:rPr>
          <w:rFonts w:ascii="Times New Roman" w:hAnsi="Times New Roman"/>
          <w:sz w:val="22"/>
        </w:rPr>
        <w:t>This was partly because I was learning.</w:t>
      </w:r>
    </w:p>
    <w:p>
      <w:pPr>
        <w:spacing w:after="0" w:line="240" w:lineRule="auto"/>
        <w:ind w:firstLine="360"/>
      </w:pPr>
      <w:r>
        <w:rPr>
          <w:rFonts w:ascii="Times New Roman" w:hAnsi="Times New Roman"/>
          <w:sz w:val="22"/>
        </w:rPr>
        <w:t>Mostly it was because Lio needed the chair back inside and I refused to be carried with it.</w:t>
      </w:r>
    </w:p>
    <w:p>
      <w:pPr>
        <w:spacing w:after="0" w:line="240" w:lineRule="auto"/>
        <w:ind w:firstLine="360"/>
      </w:pPr>
      <w:r>
        <w:rPr>
          <w:rFonts w:ascii="Times New Roman" w:hAnsi="Times New Roman"/>
          <w:sz w:val="22"/>
        </w:rPr>
        <w:t>Standing after sitting that long required a moment. Right foot placed. One hand on chair. One on crutch. Rise. Balance. Second crutch. Good.</w:t>
      </w:r>
    </w:p>
    <w:p>
      <w:pPr>
        <w:spacing w:after="0" w:line="240" w:lineRule="auto"/>
        <w:ind w:firstLine="360"/>
      </w:pPr>
      <w:r>
        <w:rPr>
          <w:rFonts w:ascii="Times New Roman" w:hAnsi="Times New Roman"/>
          <w:sz w:val="22"/>
        </w:rPr>
        <w:t>The residual limb had not swollen much while I played. It noticed the first ten crutch steps afterward, though. Blood shift. Pressure. Familiar pulse.</w:t>
      </w:r>
    </w:p>
    <w:p>
      <w:pPr>
        <w:spacing w:after="0" w:line="240" w:lineRule="auto"/>
        <w:ind w:firstLine="360"/>
      </w:pPr>
      <w:r>
        <w:rPr>
          <w:rFonts w:ascii="Times New Roman" w:hAnsi="Times New Roman"/>
          <w:sz w:val="22"/>
        </w:rPr>
        <w:t>Manageable.</w:t>
      </w:r>
    </w:p>
    <w:p>
      <w:pPr>
        <w:spacing w:after="0" w:line="240" w:lineRule="auto"/>
        <w:ind w:firstLine="360"/>
      </w:pPr>
      <w:r>
        <w:rPr>
          <w:rFonts w:ascii="Times New Roman" w:hAnsi="Times New Roman"/>
          <w:sz w:val="22"/>
        </w:rPr>
        <w:t>The right shoulder complained from throwing, not crutching. That was new enough to be interesting.</w:t>
      </w:r>
    </w:p>
    <w:p>
      <w:pPr>
        <w:spacing w:after="0" w:line="240" w:lineRule="auto"/>
        <w:ind w:firstLine="360"/>
      </w:pPr>
      <w:r>
        <w:rPr>
          <w:rFonts w:ascii="Times New Roman" w:hAnsi="Times New Roman"/>
          <w:sz w:val="22"/>
        </w:rPr>
        <w:t>I did not have a notebook.</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stopped at a food stall and bought something fried around onions because the smell defeated whatever remained of my judgment.</w:t>
      </w:r>
    </w:p>
    <w:p>
      <w:pPr>
        <w:spacing w:after="0" w:line="240" w:lineRule="auto"/>
        <w:ind w:firstLine="360"/>
      </w:pPr>
      <w:r>
        <w:rPr>
          <w:rFonts w:ascii="Times New Roman" w:hAnsi="Times New Roman"/>
          <w:sz w:val="22"/>
        </w:rPr>
        <w:t>The vendor wrapped it in paper.</w:t>
      </w:r>
    </w:p>
    <w:p>
      <w:pPr>
        <w:spacing w:after="0" w:line="240" w:lineRule="auto"/>
        <w:ind w:firstLine="360"/>
      </w:pPr>
      <w:r>
        <w:rPr>
          <w:rFonts w:ascii="Times New Roman" w:hAnsi="Times New Roman"/>
          <w:sz w:val="22"/>
        </w:rPr>
        <w:t>“Careful, hot.”</w:t>
      </w:r>
    </w:p>
    <w:p>
      <w:pPr>
        <w:spacing w:after="0" w:line="240" w:lineRule="auto"/>
        <w:ind w:firstLine="360"/>
      </w:pPr>
      <w:r>
        <w:rPr>
          <w:rFonts w:ascii="Times New Roman" w:hAnsi="Times New Roman"/>
          <w:sz w:val="22"/>
        </w:rPr>
        <w:t>I put the paper between my teeth while moving both crutches three steps to the side, then sat on a low wall.</w:t>
      </w:r>
    </w:p>
    <w:p>
      <w:pPr>
        <w:spacing w:after="0" w:line="240" w:lineRule="auto"/>
        <w:ind w:firstLine="360"/>
      </w:pPr>
      <w:r>
        <w:rPr>
          <w:rFonts w:ascii="Times New Roman" w:hAnsi="Times New Roman"/>
          <w:sz w:val="22"/>
        </w:rPr>
        <w:t>This technique lacked dignity.</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Alden found me halfway through.</w:t>
      </w:r>
    </w:p>
    <w:p>
      <w:pPr>
        <w:spacing w:after="0" w:line="240" w:lineRule="auto"/>
        <w:ind w:firstLine="360"/>
      </w:pPr>
      <w:r>
        <w:rPr>
          <w:rFonts w:ascii="Times New Roman" w:hAnsi="Times New Roman"/>
          <w:sz w:val="22"/>
        </w:rPr>
        <w:t>He was sweaty again, which suggested Pessa had discovered what he was late for.</w:t>
      </w:r>
    </w:p>
    <w:p>
      <w:pPr>
        <w:spacing w:after="0" w:line="240" w:lineRule="auto"/>
        <w:ind w:firstLine="360"/>
      </w:pPr>
      <w:r>
        <w:rPr>
          <w:rFonts w:ascii="Times New Roman" w:hAnsi="Times New Roman"/>
          <w:sz w:val="22"/>
        </w:rPr>
        <w:t>“How many?” he asked.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His face fell.</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“Jorren made three first try.”</w:t>
      </w:r>
    </w:p>
    <w:p>
      <w:pPr>
        <w:spacing w:after="0" w:line="240" w:lineRule="auto"/>
        <w:ind w:firstLine="360"/>
      </w:pPr>
      <w:r>
        <w:rPr>
          <w:rFonts w:ascii="Times New Roman" w:hAnsi="Times New Roman"/>
          <w:sz w:val="22"/>
        </w:rPr>
        <w:t>Alden's face changed in a much more satisfying way.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doesn't play.”</w:t>
      </w:r>
    </w:p>
    <w:p>
      <w:pPr>
        <w:spacing w:after="0" w:line="240" w:lineRule="auto"/>
        <w:ind w:firstLine="360"/>
      </w:pPr>
      <w:r>
        <w:rPr>
          <w:rFonts w:ascii="Times New Roman" w:hAnsi="Times New Roman"/>
          <w:sz w:val="22"/>
        </w:rPr>
        <w:t>“That was also my understanding.”</w:t>
      </w:r>
    </w:p>
    <w:p>
      <w:pPr>
        <w:spacing w:after="0" w:line="240" w:lineRule="auto"/>
        <w:ind w:firstLine="360"/>
      </w:pPr>
      <w:r>
        <w:rPr>
          <w:rFonts w:ascii="Times New Roman" w:hAnsi="Times New Roman"/>
          <w:sz w:val="22"/>
        </w:rPr>
        <w:t>Alden looked back toward the Guild as if betrayal might still be visible through two buildings.</w:t>
      </w:r>
    </w:p>
    <w:p>
      <w:pPr>
        <w:spacing w:after="0" w:line="240" w:lineRule="auto"/>
        <w:ind w:firstLine="360"/>
      </w:pPr>
      <w:r>
        <w:rPr>
          <w:rFonts w:ascii="Times New Roman" w:hAnsi="Times New Roman"/>
          <w:sz w:val="22"/>
        </w:rPr>
        <w:t>“I hate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took a piece of my fried onion without asking.</w:t>
      </w:r>
    </w:p>
    <w:p>
      <w:pPr>
        <w:spacing w:after="0" w:line="240" w:lineRule="auto"/>
        <w:ind w:firstLine="360"/>
      </w:pPr>
      <w:r>
        <w:rPr>
          <w:rFonts w:ascii="Times New Roman" w:hAnsi="Times New Roman"/>
          <w:sz w:val="22"/>
        </w:rPr>
        <w:t>I slapped his wrist.</w:t>
      </w:r>
    </w:p>
    <w:p>
      <w:pPr>
        <w:spacing w:after="0" w:line="240" w:lineRule="auto"/>
        <w:ind w:firstLine="360"/>
      </w:pPr>
      <w:r>
        <w:rPr>
          <w:rFonts w:ascii="Times New Roman" w:hAnsi="Times New Roman"/>
          <w:sz w:val="22"/>
        </w:rPr>
        <w:t>He got the onion anyway.</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I almost asked what time.</w:t>
      </w:r>
    </w:p>
    <w:p>
      <w:pPr>
        <w:spacing w:after="0" w:line="240" w:lineRule="auto"/>
        <w:ind w:firstLine="360"/>
      </w:pPr>
      <w:r>
        <w:rPr>
          <w:rFonts w:ascii="Times New Roman" w:hAnsi="Times New Roman"/>
          <w:sz w:val="22"/>
        </w:rP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0" w:line="240" w:lineRule="auto"/>
        <w:ind w:firstLine="360"/>
      </w:pPr>
      <w:r>
        <w:rPr>
          <w:rFonts w:ascii="Times New Roman" w:hAnsi="Times New Roman"/>
          <w:sz w:val="22"/>
        </w:rPr>
        <w:t>All excellent questions.</w:t>
      </w:r>
    </w:p>
    <w:p>
      <w:pPr>
        <w:spacing w:after="0" w:line="240" w:lineRule="auto"/>
        <w:ind w:firstLine="360"/>
      </w:pPr>
      <w:r>
        <w:rPr>
          <w:rFonts w:ascii="Times New Roman" w:hAnsi="Times New Roman"/>
          <w:sz w:val="22"/>
        </w:rPr>
        <w:t>None required yet.</w:t>
      </w:r>
    </w:p>
    <w:p>
      <w:pPr>
        <w:spacing w:after="0" w:line="240" w:lineRule="auto"/>
        <w:ind w:firstLine="360"/>
      </w:pPr>
      <w:r>
        <w:rPr>
          <w:rFonts w:ascii="Times New Roman" w:hAnsi="Times New Roman"/>
          <w:sz w:val="22"/>
        </w:rPr>
        <w:t>“Maybe,” I said.</w:t>
      </w:r>
    </w:p>
    <w:p>
      <w:pPr>
        <w:spacing w:after="0" w:line="240" w:lineRule="auto"/>
        <w:ind w:firstLine="360"/>
      </w:pPr>
      <w:r>
        <w:rPr>
          <w:rFonts w:ascii="Times New Roman" w:hAnsi="Times New Roman"/>
          <w:sz w:val="22"/>
        </w:rPr>
        <w:t>Alden nodded.</w:t>
      </w:r>
    </w:p>
    <w:p>
      <w:pPr>
        <w:spacing w:after="0" w:line="240" w:lineRule="auto"/>
        <w:ind w:firstLine="360"/>
      </w:pPr>
      <w:r>
        <w:rPr>
          <w:rFonts w:ascii="Times New Roman" w:hAnsi="Times New Roman"/>
          <w:sz w:val="22"/>
        </w:rPr>
        <w:t>Then he stole another onion.</w:t>
      </w:r>
    </w:p>
    <w:p>
      <w:pPr>
        <w:spacing w:after="0" w:line="240" w:lineRule="auto"/>
        <w:ind w:firstLine="360"/>
      </w:pPr>
      <w:r>
        <w:rPr>
          <w:rFonts w:ascii="Times New Roman" w:hAnsi="Times New Roman"/>
          <w:sz w:val="22"/>
        </w:rPr>
        <w:t>This time I caught his wrist.</w:t>
      </w:r>
    </w:p>
    <w:p>
      <w:pPr>
        <w:spacing w:after="0" w:line="240" w:lineRule="auto"/>
        <w:ind w:firstLine="360"/>
      </w:pPr>
      <w:r>
        <w:rPr>
          <w:rFonts w:ascii="Times New Roman" w:hAnsi="Times New Roman"/>
          <w:sz w:val="22"/>
        </w:rPr>
        <w:t>He twisted free.</w:t>
      </w:r>
    </w:p>
    <w:p>
      <w:pPr>
        <w:spacing w:after="0" w:line="240" w:lineRule="auto"/>
        <w:ind w:firstLine="360"/>
      </w:pPr>
      <w:r>
        <w:rPr>
          <w:rFonts w:ascii="Times New Roman" w:hAnsi="Times New Roman"/>
          <w:sz w:val="22"/>
        </w:rPr>
        <w:t>Progress for both of us.</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Back at lodging, the keeper looked at my empty hands.</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road?”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girl?”</w:t>
      </w:r>
    </w:p>
    <w:p>
      <w:pPr>
        <w:spacing w:after="0" w:line="240" w:lineRule="auto"/>
        <w:ind w:firstLine="360"/>
      </w:pPr>
      <w:r>
        <w:rPr>
          <w:rFonts w:ascii="Times New Roman" w:hAnsi="Times New Roman"/>
          <w:sz w:val="22"/>
        </w:rPr>
        <w:t>“Lyssa has a name.”</w:t>
      </w:r>
    </w:p>
    <w:p>
      <w:pPr>
        <w:spacing w:after="0" w:line="240" w:lineRule="auto"/>
        <w:ind w:firstLine="360"/>
      </w:pPr>
      <w:r>
        <w:rPr>
          <w:rFonts w:ascii="Times New Roman" w:hAnsi="Times New Roman"/>
          <w:sz w:val="22"/>
        </w:rPr>
        <w:t>“So no girl.”</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She looked at my shoulder when I lowered myself into the chair.</w:t>
      </w:r>
    </w:p>
    <w:p>
      <w:pPr>
        <w:spacing w:after="0" w:line="240" w:lineRule="auto"/>
        <w:ind w:firstLine="360"/>
      </w:pPr>
      <w:r>
        <w:rPr>
          <w:rFonts w:ascii="Times New Roman" w:hAnsi="Times New Roman"/>
          <w:sz w:val="22"/>
        </w:rPr>
        <w:t>“What did you do?”</w:t>
      </w:r>
    </w:p>
    <w:p>
      <w:pPr>
        <w:spacing w:after="0" w:line="240" w:lineRule="auto"/>
        <w:ind w:firstLine="360"/>
      </w:pPr>
      <w:r>
        <w:rPr>
          <w:rFonts w:ascii="Times New Roman" w:hAnsi="Times New Roman"/>
          <w:sz w:val="22"/>
        </w:rPr>
        <w:t>“Played a game.”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“Ball.”</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“That all?”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This answer felt suspiciously incomplete.</w:t>
      </w:r>
    </w:p>
    <w:p>
      <w:pPr>
        <w:spacing w:after="0" w:line="240" w:lineRule="auto"/>
        <w:ind w:firstLine="360"/>
      </w:pPr>
      <w:r>
        <w:rPr>
          <w:rFonts w:ascii="Times New Roman" w:hAnsi="Times New Roman"/>
          <w:sz w:val="22"/>
        </w:rPr>
        <w:t>It was also true.</w:t>
      </w:r>
    </w:p>
    <w:p>
      <w:pPr>
        <w:spacing w:after="0" w:line="240" w:lineRule="auto"/>
        <w:ind w:firstLine="360"/>
      </w:pPr>
      <w:r>
        <w:rPr>
          <w:rFonts w:ascii="Times New Roman" w:hAnsi="Times New Roman"/>
          <w:sz w:val="22"/>
        </w:rPr>
        <w:t>She put stew in front of me.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Afterward I opened the notebook.</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 next page was blank.</w:t>
      </w:r>
    </w:p>
    <w:p>
      <w:pPr>
        <w:spacing w:after="0" w:line="240" w:lineRule="auto"/>
        <w:ind w:firstLine="360"/>
      </w:pPr>
      <w:r>
        <w:rPr>
          <w:rFonts w:ascii="Times New Roman" w:hAnsi="Times New Roman"/>
          <w:sz w:val="22"/>
        </w:rPr>
        <w:t>I could write shoulder fatigue.</w:t>
      </w:r>
    </w:p>
    <w:p>
      <w:pPr>
        <w:spacing w:after="0" w:line="240" w:lineRule="auto"/>
        <w:ind w:firstLine="360"/>
      </w:pPr>
      <w:r>
        <w:rPr>
          <w:rFonts w:ascii="Times New Roman" w:hAnsi="Times New Roman"/>
          <w:sz w:val="22"/>
        </w:rPr>
        <w:t>Seated rotation.</w:t>
      </w:r>
    </w:p>
    <w:p>
      <w:pPr>
        <w:spacing w:after="0" w:line="240" w:lineRule="auto"/>
        <w:ind w:firstLine="360"/>
      </w:pPr>
      <w:r>
        <w:rPr>
          <w:rFonts w:ascii="Times New Roman" w:hAnsi="Times New Roman"/>
          <w:sz w:val="22"/>
        </w:rPr>
        <w:t>Reach boundary.</w:t>
      </w:r>
    </w:p>
    <w:p>
      <w:pPr>
        <w:spacing w:after="0" w:line="240" w:lineRule="auto"/>
        <w:ind w:firstLine="360"/>
      </w:pPr>
      <w:r>
        <w:rPr>
          <w:rFonts w:ascii="Times New Roman" w:hAnsi="Times New Roman"/>
          <w:sz w:val="22"/>
        </w:rPr>
        <w:t>Phantom support assumption.</w:t>
      </w:r>
    </w:p>
    <w:p>
      <w:pPr>
        <w:spacing w:after="0" w:line="240" w:lineRule="auto"/>
        <w:ind w:firstLine="360"/>
      </w:pPr>
      <w:r>
        <w:rPr>
          <w:rFonts w:ascii="Times New Roman" w:hAnsi="Times New Roman"/>
          <w:sz w:val="22"/>
        </w:rPr>
        <w:t>Chair position.</w:t>
      </w:r>
    </w:p>
    <w:p>
      <w:pPr>
        <w:spacing w:after="0" w:line="240" w:lineRule="auto"/>
        <w:ind w:firstLine="360"/>
      </w:pPr>
      <w:r>
        <w:rPr>
          <w:rFonts w:ascii="Times New Roman" w:hAnsi="Times New Roman"/>
          <w:sz w:val="22"/>
        </w:rPr>
        <w:t>Release angle.</w:t>
      </w:r>
    </w:p>
    <w:p>
      <w:pPr>
        <w:spacing w:after="0" w:line="240" w:lineRule="auto"/>
        <w:ind w:firstLine="360"/>
      </w:pPr>
      <w:r>
        <w:rPr>
          <w:rFonts w:ascii="Times New Roman" w:hAnsi="Times New Roman"/>
          <w:sz w:val="22"/>
        </w:rPr>
        <w:t>Three-mark scoring distribution.</w:t>
      </w:r>
    </w:p>
    <w:p>
      <w:pPr>
        <w:spacing w:after="0" w:line="240" w:lineRule="auto"/>
        <w:ind w:firstLine="360"/>
      </w:pPr>
      <w:r>
        <w:rPr>
          <w:rFonts w:ascii="Times New Roman" w:hAnsi="Times New Roman"/>
          <w:sz w:val="22"/>
        </w:rPr>
        <w:t>Jorren is a bastard.</w:t>
      </w:r>
    </w:p>
    <w:p>
      <w:pPr>
        <w:spacing w:after="0" w:line="240" w:lineRule="auto"/>
        <w:ind w:firstLine="360"/>
      </w:pPr>
      <w:r>
        <w:rPr>
          <w:rFonts w:ascii="Times New Roman" w:hAnsi="Times New Roman"/>
          <w:sz w:val="22"/>
        </w:rPr>
        <w:t>That one had merit.</w:t>
      </w:r>
    </w:p>
    <w:p>
      <w:pPr>
        <w:spacing w:after="0" w:line="240" w:lineRule="auto"/>
        <w:ind w:firstLine="360"/>
      </w:pPr>
      <w:r>
        <w:rPr>
          <w:rFonts w:ascii="Times New Roman" w:hAnsi="Times New Roman"/>
          <w:sz w:val="22"/>
        </w:rPr>
        <w:t>I picked up the pencil.</w:t>
      </w:r>
    </w:p>
    <w:p>
      <w:pPr>
        <w:spacing w:after="0" w:line="240" w:lineRule="auto"/>
        <w:ind w:firstLine="360"/>
      </w:pPr>
      <w:r>
        <w:rPr>
          <w:rFonts w:ascii="Times New Roman" w:hAnsi="Times New Roman"/>
          <w:sz w:val="22"/>
        </w:rPr>
        <w:t>Then put it down.</w:t>
      </w:r>
    </w:p>
    <w:p>
      <w:pPr>
        <w:spacing w:after="0" w:line="240" w:lineRule="auto"/>
        <w:ind w:firstLine="360"/>
      </w:pPr>
      <w:r>
        <w:rPr>
          <w:rFonts w:ascii="Times New Roman" w:hAnsi="Times New Roman"/>
          <w:sz w:val="22"/>
        </w:rPr>
        <w:t>Tomorrow, if I went back, I could remember how the game worked.</w:t>
      </w:r>
    </w:p>
    <w:p>
      <w:pPr>
        <w:spacing w:after="0" w:line="240" w:lineRule="auto"/>
        <w:ind w:firstLine="360"/>
      </w:pPr>
      <w:r>
        <w:rPr>
          <w:rFonts w:ascii="Times New Roman" w:hAnsi="Times New Roman"/>
          <w:sz w:val="22"/>
        </w:rPr>
        <w:t>If I forgot something, somebody would tell me.</w:t>
      </w:r>
    </w:p>
    <w:p>
      <w:pPr>
        <w:spacing w:after="0" w:line="240" w:lineRule="auto"/>
        <w:ind w:firstLine="360"/>
      </w:pPr>
      <w:r>
        <w:rPr>
          <w:rFonts w:ascii="Times New Roman" w:hAnsi="Times New Roman"/>
          <w:sz w:val="22"/>
        </w:rPr>
        <w:t>Probably loudly.</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My right shoulder hurt.</w:t>
      </w:r>
    </w:p>
    <w:p>
      <w:pPr>
        <w:spacing w:after="0" w:line="240" w:lineRule="auto"/>
        <w:ind w:firstLine="360"/>
      </w:pPr>
      <w:r>
        <w:rPr>
          <w:rFonts w:ascii="Times New Roman" w:hAnsi="Times New Roman"/>
          <w:sz w:val="22"/>
        </w:rPr>
        <w:t>My left foot felt as though it was tucked under the chair even though the chair had nothing under it except floor.</w:t>
      </w:r>
    </w:p>
    <w:p>
      <w:pPr>
        <w:spacing w:after="0" w:line="240" w:lineRule="auto"/>
        <w:ind w:firstLine="360"/>
      </w:pPr>
      <w:r>
        <w:rPr>
          <w:rFonts w:ascii="Times New Roman" w:hAnsi="Times New Roman"/>
          <w:sz w:val="22"/>
        </w:rPr>
        <w:t>I moved the chair anyway.</w:t>
      </w:r>
    </w:p>
    <w:p>
      <w:pPr>
        <w:spacing w:after="0" w:line="240" w:lineRule="auto"/>
        <w:ind w:firstLine="360"/>
      </w:pPr>
      <w:r>
        <w:rPr>
          <w:rFonts w:ascii="Times New Roman" w:hAnsi="Times New Roman"/>
          <w:sz w:val="22"/>
        </w:rPr>
        <w:t>The sensation did not change.</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stole bread from the kitchen.</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She did not stop me.</w:t>
      </w:r>
    </w:p>
    <w:p>
      <w:pPr>
        <w:spacing w:after="0" w:line="240" w:lineRule="auto"/>
        <w:ind w:firstLine="360"/>
      </w:pPr>
      <w:r>
        <w:rPr>
          <w:rFonts w:ascii="Times New Roman" w:hAnsi="Times New Roman"/>
          <w:sz w:val="22"/>
        </w:rPr>
        <w:t>Three points.</w:t>
      </w:r>
    </w:p>
    <w:p>
      <w:r>
        <w:br w:type="page"/>
      </w:r>
    </w:p>
    <w:p>
      <w:pPr>
        <w:spacing w:after="80"/>
        <w:jc w:val="center"/>
      </w:pPr>
      <w:r>
        <w:rPr>
          <w:rFonts w:ascii="Times New Roman" w:hAnsi="Times New Roman"/>
          <w:b/>
          <w:sz w:val="26"/>
        </w:rPr>
        <w:t>CHAPTER EIGHTY-SEVEN</w:t>
      </w:r>
    </w:p>
    <w:p>
      <w:pPr>
        <w:spacing w:after="80"/>
        <w:jc w:val="center"/>
      </w:pPr>
      <w:r>
        <w:rPr>
          <w:rFonts w:ascii="Times New Roman" w:hAnsi="Times New Roman"/>
          <w:b/>
          <w:sz w:val="26"/>
        </w:rPr>
        <w:t>THE BLUFFER</w:t>
      </w:r>
    </w:p>
    <w:p>
      <w:pPr>
        <w:spacing w:after="0" w:line="240" w:lineRule="auto"/>
        <w:ind w:firstLine="360"/>
      </w:pPr>
      <w:r>
        <w:rPr>
          <w:rFonts w:ascii="Times New Roman" w:hAnsi="Times New Roman"/>
          <w:sz w:val="22"/>
        </w:rPr>
        <w:t>My right shoulder objected to breakfast.</w:t>
      </w:r>
    </w:p>
    <w:p>
      <w:pPr>
        <w:spacing w:after="0" w:line="240" w:lineRule="auto"/>
        <w:ind w:firstLine="360"/>
      </w:pPr>
      <w:r>
        <w:rPr>
          <w:rFonts w:ascii="Times New Roman" w:hAnsi="Times New Roman"/>
          <w:sz w:val="22"/>
        </w:rP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0" w:line="240" w:lineRule="auto"/>
        <w:ind w:firstLine="360"/>
      </w:pPr>
      <w:r>
        <w:rPr>
          <w:rFonts w:ascii="Times New Roman" w:hAnsi="Times New Roman"/>
          <w:sz w:val="22"/>
        </w:rPr>
        <w:t>This was useful information.</w:t>
      </w:r>
    </w:p>
    <w:p>
      <w:pPr>
        <w:spacing w:after="0" w:line="240" w:lineRule="auto"/>
        <w:ind w:firstLine="360"/>
      </w:pPr>
      <w:r>
        <w:rPr>
          <w:rFonts w:ascii="Times New Roman" w:hAnsi="Times New Roman"/>
          <w:sz w:val="22"/>
        </w:rPr>
        <w:t>It was also irritating because porridge was not heavy.</w:t>
      </w:r>
    </w:p>
    <w:p>
      <w:pPr>
        <w:spacing w:after="0" w:line="240" w:lineRule="auto"/>
        <w:ind w:firstLine="360"/>
      </w:pPr>
      <w:r>
        <w:rPr>
          <w:rFonts w:ascii="Times New Roman" w:hAnsi="Times New Roman"/>
          <w:sz w:val="22"/>
        </w:rPr>
        <w:t>I changed hands.</w:t>
      </w:r>
    </w:p>
    <w:p>
      <w:pPr>
        <w:spacing w:after="0" w:line="240" w:lineRule="auto"/>
        <w:ind w:firstLine="360"/>
      </w:pPr>
      <w:r>
        <w:rPr>
          <w:rFonts w:ascii="Times New Roman" w:hAnsi="Times New Roman"/>
          <w:sz w:val="22"/>
        </w:rPr>
        <w:t>The keeper watched me do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“You’re thinking about yesterday.”</w:t>
      </w:r>
    </w:p>
    <w:p>
      <w:pPr>
        <w:spacing w:after="0" w:line="240" w:lineRule="auto"/>
        <w:ind w:firstLine="360"/>
      </w:pPr>
      <w:r>
        <w:rPr>
          <w:rFonts w:ascii="Times New Roman" w:hAnsi="Times New Roman"/>
          <w:sz w:val="22"/>
        </w:rPr>
        <w:t>“I think about most days.”</w:t>
      </w:r>
    </w:p>
    <w:p>
      <w:pPr>
        <w:spacing w:after="0" w:line="240" w:lineRule="auto"/>
        <w:ind w:firstLine="360"/>
      </w:pPr>
      <w:r>
        <w:rPr>
          <w:rFonts w:ascii="Times New Roman" w:hAnsi="Times New Roman"/>
          <w:sz w:val="22"/>
        </w:rPr>
        <w:t>“You’re going back.”</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pointed the bread knife at my right shoulder. “No throwing.”</w:t>
      </w:r>
    </w:p>
    <w:p>
      <w:pPr>
        <w:spacing w:after="0" w:line="240" w:lineRule="auto"/>
        <w:ind w:firstLine="360"/>
      </w:pPr>
      <w:r>
        <w:rPr>
          <w:rFonts w:ascii="Times New Roman" w:hAnsi="Times New Roman"/>
          <w:sz w:val="22"/>
        </w:rPr>
        <w:t>“I can play left-handed.”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seems prejudicial.”</w:t>
      </w:r>
    </w:p>
    <w:p>
      <w:pPr>
        <w:spacing w:after="0" w:line="240" w:lineRule="auto"/>
        <w:ind w:firstLine="360"/>
      </w:pPr>
      <w:r>
        <w:rPr>
          <w:rFonts w:ascii="Times New Roman" w:hAnsi="Times New Roman"/>
          <w:sz w:val="22"/>
        </w:rPr>
        <w:t>“That seems breakfast.”</w:t>
      </w:r>
    </w:p>
    <w:p>
      <w:pPr>
        <w:spacing w:after="0" w:line="240" w:lineRule="auto"/>
        <w:ind w:firstLine="360"/>
      </w:pPr>
      <w:r>
        <w:rPr>
          <w:rFonts w:ascii="Times New Roman" w:hAnsi="Times New Roman"/>
          <w:sz w:val="22"/>
        </w:rPr>
        <w:t>I considered explaining that bilateral skill development had legitimate value.</w:t>
      </w:r>
    </w:p>
    <w:p>
      <w:pPr>
        <w:spacing w:after="0" w:line="240" w:lineRule="auto"/>
        <w:ind w:firstLine="360"/>
      </w:pPr>
      <w:r>
        <w:rPr>
          <w:rFonts w:ascii="Times New Roman" w:hAnsi="Times New Roman"/>
          <w:sz w:val="22"/>
        </w:rPr>
        <w:t>Then I looked at the bread knife.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0" w:line="240" w:lineRule="auto"/>
        <w:ind w:firstLine="360"/>
      </w:pPr>
      <w:r>
        <w:rPr>
          <w:rFonts w:ascii="Times New Roman" w:hAnsi="Times New Roman"/>
          <w:sz w:val="22"/>
        </w:rPr>
        <w:t>It was.</w:t>
      </w:r>
    </w:p>
    <w:p>
      <w:pPr>
        <w:spacing w:after="0" w:line="240" w:lineRule="auto"/>
        <w:ind w:firstLine="360"/>
      </w:pPr>
      <w:r>
        <w:rPr>
          <w:rFonts w:ascii="Times New Roman" w:hAnsi="Times New Roman"/>
          <w:sz w:val="22"/>
        </w:rPr>
        <w:t>My missing left heel also itched.</w:t>
      </w:r>
    </w:p>
    <w:p>
      <w:pPr>
        <w:spacing w:after="0" w:line="240" w:lineRule="auto"/>
        <w:ind w:firstLine="360"/>
      </w:pPr>
      <w:r>
        <w:rPr>
          <w:rFonts w:ascii="Times New Roman" w:hAnsi="Times New Roman"/>
          <w:sz w:val="22"/>
        </w:rPr>
        <w:t>That was less actionable.</w:t>
      </w:r>
    </w:p>
    <w:p>
      <w:pPr>
        <w:spacing w:after="0" w:line="240" w:lineRule="auto"/>
        <w:ind w:firstLine="360"/>
      </w:pPr>
      <w:r>
        <w:rPr>
          <w:rFonts w:ascii="Times New Roman" w:hAnsi="Times New Roman"/>
          <w:sz w:val="22"/>
        </w:rPr>
        <w:t>By noon I had accomplished nothing except washing, eating, reading three pages of an old Guild notice I had already read, and deciding twice not to go watch Alden train.</w:t>
      </w:r>
    </w:p>
    <w:p>
      <w:pPr>
        <w:spacing w:after="0" w:line="240" w:lineRule="auto"/>
        <w:ind w:firstLine="360"/>
      </w:pPr>
      <w:r>
        <w:rPr>
          <w:rFonts w:ascii="Times New Roman" w:hAnsi="Times New Roman"/>
          <w:sz w:val="22"/>
        </w:rPr>
        <w:t>The second decision was harder because it occurred while I was already halfway to the Guild.</w:t>
      </w:r>
    </w:p>
    <w:p>
      <w:pPr>
        <w:spacing w:after="0" w:line="240" w:lineRule="auto"/>
        <w:ind w:firstLine="360"/>
      </w:pPr>
      <w:r>
        <w:rPr>
          <w:rFonts w:ascii="Times New Roman" w:hAnsi="Times New Roman"/>
          <w:sz w:val="22"/>
        </w:rPr>
        <w:t>I stopped at the corner.</w:t>
      </w:r>
    </w:p>
    <w:p>
      <w:pPr>
        <w:spacing w:after="0" w:line="240" w:lineRule="auto"/>
        <w:ind w:firstLine="360"/>
      </w:pPr>
      <w:r>
        <w:rPr>
          <w:rFonts w:ascii="Times New Roman" w:hAnsi="Times New Roman"/>
          <w:sz w:val="22"/>
        </w:rPr>
        <w:t>The Guild was left.</w:t>
      </w:r>
    </w:p>
    <w:p>
      <w:pPr>
        <w:spacing w:after="0" w:line="240" w:lineRule="auto"/>
        <w:ind w:firstLine="360"/>
      </w:pPr>
      <w:r>
        <w:rPr>
          <w:rFonts w:ascii="Times New Roman" w:hAnsi="Times New Roman"/>
          <w:sz w:val="22"/>
        </w:rPr>
        <w:t>The green door was right.</w:t>
      </w:r>
    </w:p>
    <w:p>
      <w:pPr>
        <w:spacing w:after="0" w:line="240" w:lineRule="auto"/>
        <w:ind w:firstLine="360"/>
      </w:pPr>
      <w:r>
        <w:rPr>
          <w:rFonts w:ascii="Times New Roman" w:hAnsi="Times New Roman"/>
          <w:sz w:val="22"/>
        </w:rPr>
        <w:t>Straight ahead was a cooper arguing with a delivery boy about whether six hoops constituted a complete order when two of them were the wrong width.</w:t>
      </w:r>
    </w:p>
    <w:p>
      <w:pPr>
        <w:spacing w:after="0" w:line="240" w:lineRule="auto"/>
        <w:ind w:firstLine="360"/>
      </w:pPr>
      <w:r>
        <w:rPr>
          <w:rFonts w:ascii="Times New Roman" w:hAnsi="Times New Roman"/>
          <w:sz w:val="22"/>
        </w:rPr>
        <w:t>I stood there long enough that the delivery boy noticed.</w:t>
      </w:r>
    </w:p>
    <w:p>
      <w:pPr>
        <w:spacing w:after="0" w:line="240" w:lineRule="auto"/>
        <w:ind w:firstLine="360"/>
      </w:pPr>
      <w:r>
        <w:rPr>
          <w:rFonts w:ascii="Times New Roman" w:hAnsi="Times New Roman"/>
          <w:sz w:val="22"/>
        </w:rPr>
        <w:t>“Not you,” 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looked like you were going to.”</w:t>
      </w:r>
    </w:p>
    <w:p>
      <w:pPr>
        <w:spacing w:after="0" w:line="240" w:lineRule="auto"/>
        <w:ind w:firstLine="360"/>
      </w:pPr>
      <w:r>
        <w:rPr>
          <w:rFonts w:ascii="Times New Roman" w:hAnsi="Times New Roman"/>
          <w:sz w:val="22"/>
        </w:rPr>
        <w:t>“I was considering it.”</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The cooper pointed at him. “See?”</w:t>
      </w:r>
    </w:p>
    <w:p>
      <w:pPr>
        <w:spacing w:after="0" w:line="240" w:lineRule="auto"/>
        <w:ind w:firstLine="360"/>
      </w:pPr>
      <w:r>
        <w:rPr>
          <w:rFonts w:ascii="Times New Roman" w:hAnsi="Times New Roman"/>
          <w:sz w:val="22"/>
        </w:rPr>
        <w:t>I went right.</w:t>
      </w:r>
    </w:p>
    <w:p>
      <w:pPr>
        <w:spacing w:after="0" w:line="240" w:lineRule="auto"/>
        <w:ind w:firstLine="360"/>
      </w:pPr>
      <w:r>
        <w:rPr>
          <w:rFonts w:ascii="Times New Roman" w:hAnsi="Times New Roman"/>
          <w:sz w:val="22"/>
        </w:rPr>
        <w:t>This was maturity.</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0" w:line="240" w:lineRule="auto"/>
        <w:ind w:firstLine="360"/>
      </w:pPr>
      <w:r>
        <w:rPr>
          <w:rFonts w:ascii="Times New Roman" w:hAnsi="Times New Roman"/>
          <w:sz w:val="22"/>
        </w:rPr>
        <w:t>Octavia sat at the back table with four cards face down in front of her and a little pile of copper bits at her elbow.</w:t>
      </w:r>
    </w:p>
    <w:p>
      <w:pPr>
        <w:spacing w:after="0" w:line="240" w:lineRule="auto"/>
        <w:ind w:firstLine="360"/>
      </w:pPr>
      <w:r>
        <w:rPr>
          <w:rFonts w:ascii="Times New Roman" w:hAnsi="Times New Roman"/>
          <w:sz w:val="22"/>
        </w:rPr>
        <w:t>There were two other people at the table. I knew both by face and neither by name, which was ideal. Names created obligations.</w:t>
      </w:r>
    </w:p>
    <w:p>
      <w:pPr>
        <w:spacing w:after="0" w:line="240" w:lineRule="auto"/>
        <w:ind w:firstLine="360"/>
      </w:pPr>
      <w:r>
        <w:rPr>
          <w:rFonts w:ascii="Times New Roman" w:hAnsi="Times New Roman"/>
          <w:sz w:val="22"/>
        </w:rPr>
        <w:t>Jorren occupied a chair beside them without cards.</w:t>
      </w:r>
    </w:p>
    <w:p>
      <w:pPr>
        <w:spacing w:after="0" w:line="240" w:lineRule="auto"/>
        <w:ind w:firstLine="360"/>
      </w:pPr>
      <w:r>
        <w:rPr>
          <w:rFonts w:ascii="Times New Roman" w:hAnsi="Times New Roman"/>
          <w:sz w:val="22"/>
        </w:rPr>
        <w:t>He had a cup.</w:t>
      </w:r>
    </w:p>
    <w:p>
      <w:pPr>
        <w:spacing w:after="0" w:line="240" w:lineRule="auto"/>
        <w:ind w:firstLine="360"/>
      </w:pPr>
      <w:r>
        <w:rPr>
          <w:rFonts w:ascii="Times New Roman" w:hAnsi="Times New Roman"/>
          <w:sz w:val="22"/>
        </w:rPr>
        <w:t>This was also ideal.</w:t>
      </w:r>
    </w:p>
    <w:p>
      <w:pPr>
        <w:spacing w:after="0" w:line="240" w:lineRule="auto"/>
        <w:ind w:firstLine="360"/>
      </w:pPr>
      <w:r>
        <w:rPr>
          <w:rFonts w:ascii="Times New Roman" w:hAnsi="Times New Roman"/>
          <w:sz w:val="22"/>
        </w:rPr>
        <w:t>“You’re early,” Nessa said.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looked at me.</w:t>
      </w:r>
    </w:p>
    <w:p>
      <w:pPr>
        <w:spacing w:after="0" w:line="240" w:lineRule="auto"/>
        <w:ind w:firstLine="360"/>
      </w:pPr>
      <w:r>
        <w:rPr>
          <w:rFonts w:ascii="Times New Roman" w:hAnsi="Times New Roman"/>
          <w:sz w:val="22"/>
        </w:rPr>
        <w:t>Jorren drank.</w:t>
      </w:r>
    </w:p>
    <w:p>
      <w:pPr>
        <w:spacing w:after="0" w:line="240" w:lineRule="auto"/>
        <w:ind w:firstLine="360"/>
      </w:pPr>
      <w:r>
        <w:rPr>
          <w:rFonts w:ascii="Times New Roman" w:hAnsi="Times New Roman"/>
          <w:sz w:val="22"/>
        </w:rPr>
        <w:t>I disliked coordinated silence.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“Sit,” Octavia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Sit.”</w:t>
      </w:r>
    </w:p>
    <w:p>
      <w:pPr>
        <w:spacing w:after="0" w:line="240" w:lineRule="auto"/>
        <w:ind w:firstLine="360"/>
      </w:pPr>
      <w:r>
        <w:rPr>
          <w:rFonts w:ascii="Times New Roman" w:hAnsi="Times New Roman"/>
          <w:sz w:val="22"/>
        </w:rPr>
        <w:t>“That is not how that works.”</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I had already moved toward the table.</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0" w:line="240" w:lineRule="auto"/>
        <w:ind w:firstLine="360"/>
      </w:pPr>
      <w:r>
        <w:rPr>
          <w:rFonts w:ascii="Times New Roman" w:hAnsi="Times New Roman"/>
          <w:sz w:val="22"/>
        </w:rPr>
        <w:t>Octavia pushed four cards toward me.</w:t>
      </w:r>
    </w:p>
    <w:p>
      <w:pPr>
        <w:spacing w:after="0" w:line="240" w:lineRule="auto"/>
        <w:ind w:firstLine="360"/>
      </w:pPr>
      <w:r>
        <w:rPr>
          <w:rFonts w:ascii="Times New Roman" w:hAnsi="Times New Roman"/>
          <w:sz w:val="22"/>
        </w:rPr>
        <w:t>“I don’t know this game.”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usually matters.”</w:t>
      </w:r>
    </w:p>
    <w:p>
      <w:pPr>
        <w:spacing w:after="0" w:line="240" w:lineRule="auto"/>
        <w:ind w:firstLine="360"/>
      </w:pPr>
      <w:r>
        <w:rPr>
          <w:rFonts w:ascii="Times New Roman" w:hAnsi="Times New Roman"/>
          <w:sz w:val="22"/>
        </w:rPr>
        <w:t>“Less than you think.”</w:t>
      </w:r>
    </w:p>
    <w:p>
      <w:pPr>
        <w:spacing w:after="0" w:line="240" w:lineRule="auto"/>
        <w:ind w:firstLine="360"/>
      </w:pPr>
      <w:r>
        <w:rPr>
          <w:rFonts w:ascii="Times New Roman" w:hAnsi="Times New Roman"/>
          <w:sz w:val="22"/>
        </w:rPr>
        <w:t>Jorren said, “It matters.”</w:t>
      </w:r>
    </w:p>
    <w:p>
      <w:pPr>
        <w:spacing w:after="0" w:line="240" w:lineRule="auto"/>
        <w:ind w:firstLine="360"/>
      </w:pPr>
      <w:r>
        <w:rPr>
          <w:rFonts w:ascii="Times New Roman" w:hAnsi="Times New Roman"/>
          <w:sz w:val="22"/>
        </w:rPr>
        <w:t>Octavia ignored him.</w:t>
      </w:r>
    </w:p>
    <w:p>
      <w:pPr>
        <w:spacing w:after="0" w:line="240" w:lineRule="auto"/>
        <w:ind w:firstLine="360"/>
      </w:pPr>
      <w:r>
        <w:rPr>
          <w:rFonts w:ascii="Times New Roman" w:hAnsi="Times New Roman"/>
          <w:sz w:val="22"/>
        </w:rPr>
        <w:t>I looked at the cards.</w:t>
      </w:r>
    </w:p>
    <w:p>
      <w:pPr>
        <w:spacing w:after="0" w:line="240" w:lineRule="auto"/>
        <w:ind w:firstLine="360"/>
      </w:pPr>
      <w:r>
        <w:rPr>
          <w:rFonts w:ascii="Times New Roman" w:hAnsi="Times New Roman"/>
          <w:sz w:val="22"/>
        </w:rP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0" w:line="240" w:lineRule="auto"/>
        <w:ind w:firstLine="360"/>
      </w:pPr>
      <w:r>
        <w:rPr>
          <w:rFonts w:ascii="Times New Roman" w:hAnsi="Times New Roman"/>
          <w:sz w:val="22"/>
        </w:rPr>
        <w:t>Probably the second.</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“One bit to stay in,” Octavia said.</w:t>
      </w:r>
    </w:p>
    <w:p>
      <w:pPr>
        <w:spacing w:after="0" w:line="240" w:lineRule="auto"/>
        <w:ind w:firstLine="360"/>
      </w:pPr>
      <w:r>
        <w:rPr>
          <w:rFonts w:ascii="Times New Roman" w:hAnsi="Times New Roman"/>
          <w:sz w:val="22"/>
        </w:rPr>
        <w:t>“What am I buying?”</w:t>
      </w:r>
    </w:p>
    <w:p>
      <w:pPr>
        <w:spacing w:after="0" w:line="240" w:lineRule="auto"/>
        <w:ind w:firstLine="360"/>
      </w:pPr>
      <w:r>
        <w:rPr>
          <w:rFonts w:ascii="Times New Roman" w:hAnsi="Times New Roman"/>
          <w:sz w:val="22"/>
        </w:rPr>
        <w:t>“The right to be wrong in public.”</w:t>
      </w:r>
    </w:p>
    <w:p>
      <w:pPr>
        <w:spacing w:after="0" w:line="240" w:lineRule="auto"/>
        <w:ind w:firstLine="360"/>
      </w:pPr>
      <w:r>
        <w:rPr>
          <w:rFonts w:ascii="Times New Roman" w:hAnsi="Times New Roman"/>
          <w:sz w:val="22"/>
        </w:rPr>
        <w:t>“That seems overpriced.”</w:t>
      </w:r>
    </w:p>
    <w:p>
      <w:pPr>
        <w:spacing w:after="0" w:line="240" w:lineRule="auto"/>
        <w:ind w:firstLine="360"/>
      </w:pPr>
      <w:r>
        <w:rPr>
          <w:rFonts w:ascii="Times New Roman" w:hAnsi="Times New Roman"/>
          <w:sz w:val="22"/>
        </w:rPr>
        <w:t>“One bit.”</w:t>
      </w:r>
    </w:p>
    <w:p>
      <w:pPr>
        <w:spacing w:after="0" w:line="240" w:lineRule="auto"/>
        <w:ind w:firstLine="360"/>
      </w:pPr>
      <w:r>
        <w:rPr>
          <w:rFonts w:ascii="Times New Roman" w:hAnsi="Times New Roman"/>
          <w:sz w:val="22"/>
        </w:rPr>
        <w:t>I put down one bit.</w:t>
      </w:r>
    </w:p>
    <w:p>
      <w:pPr>
        <w:spacing w:after="0" w:line="240" w:lineRule="auto"/>
        <w:ind w:firstLine="360"/>
      </w:pPr>
      <w:r>
        <w:rPr>
          <w:rFonts w:ascii="Times New Roman" w:hAnsi="Times New Roman"/>
          <w:sz w:val="22"/>
        </w:rPr>
        <w:t>Nessa called from the counter, “He’ll pay more.”</w:t>
      </w:r>
    </w:p>
    <w:p>
      <w:pPr>
        <w:spacing w:after="0" w:line="240" w:lineRule="auto"/>
        <w:ind w:firstLine="360"/>
      </w:pPr>
      <w:r>
        <w:rPr>
          <w:rFonts w:ascii="Times New Roman" w:hAnsi="Times New Roman"/>
          <w:sz w:val="22"/>
        </w:rPr>
        <w:t>“I heard that.”</w:t>
      </w:r>
    </w:p>
    <w:p>
      <w:pPr>
        <w:spacing w:after="0" w:line="240" w:lineRule="auto"/>
        <w:ind w:firstLine="360"/>
      </w:pPr>
      <w:r>
        <w:rPr>
          <w:rFonts w:ascii="Times New Roman" w:hAnsi="Times New Roman"/>
          <w:sz w:val="22"/>
        </w:rPr>
        <w:t>“You were meant to.”</w:t>
      </w:r>
    </w:p>
    <w:p>
      <w:pPr>
        <w:spacing w:after="0" w:line="240" w:lineRule="auto"/>
        <w:ind w:firstLine="360"/>
      </w:pPr>
      <w:r>
        <w:rPr>
          <w:rFonts w:ascii="Times New Roman" w:hAnsi="Times New Roman"/>
          <w:sz w:val="22"/>
        </w:rPr>
        <w:t>Octavia dealt.</w:t>
      </w:r>
    </w:p>
    <w:p>
      <w:pPr>
        <w:spacing w:after="0" w:line="240" w:lineRule="auto"/>
        <w:ind w:firstLine="360"/>
      </w:pPr>
      <w:r>
        <w:rPr>
          <w:rFonts w:ascii="Times New Roman" w:hAnsi="Times New Roman"/>
          <w:sz w:val="22"/>
        </w:rPr>
        <w:t>The game was called Four Doors, which was already suspicious because there were no doors involved.</w:t>
      </w:r>
    </w:p>
    <w:p>
      <w:pPr>
        <w:spacing w:after="0" w:line="240" w:lineRule="auto"/>
        <w:ind w:firstLine="360"/>
      </w:pPr>
      <w:r>
        <w:rPr>
          <w:rFonts w:ascii="Times New Roman" w:hAnsi="Times New Roman"/>
          <w:sz w:val="22"/>
        </w:rP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0" w:line="240" w:lineRule="auto"/>
        <w:ind w:firstLine="360"/>
      </w:pPr>
      <w:r>
        <w:rPr>
          <w:rFonts w:ascii="Times New Roman" w:hAnsi="Times New Roman"/>
          <w:sz w:val="22"/>
        </w:rPr>
        <w:t>I asked seven questions.</w:t>
      </w:r>
    </w:p>
    <w:p>
      <w:pPr>
        <w:spacing w:after="0" w:line="240" w:lineRule="auto"/>
        <w:ind w:firstLine="360"/>
      </w:pPr>
      <w:r>
        <w:rPr>
          <w:rFonts w:ascii="Times New Roman" w:hAnsi="Times New Roman"/>
          <w:sz w:val="22"/>
        </w:rPr>
        <w:t>Octavia answered five.</w:t>
      </w:r>
    </w:p>
    <w:p>
      <w:pPr>
        <w:spacing w:after="0" w:line="240" w:lineRule="auto"/>
        <w:ind w:firstLine="360"/>
      </w:pPr>
      <w:r>
        <w:rPr>
          <w:rFonts w:ascii="Times New Roman" w:hAnsi="Times New Roman"/>
          <w:sz w:val="22"/>
        </w:rPr>
        <w:t>“Why won’t you answer the other two?”</w:t>
      </w:r>
    </w:p>
    <w:p>
      <w:pPr>
        <w:spacing w:after="0" w:line="240" w:lineRule="auto"/>
        <w:ind w:firstLine="360"/>
      </w:pPr>
      <w:r>
        <w:rPr>
          <w:rFonts w:ascii="Times New Roman" w:hAnsi="Times New Roman"/>
          <w:sz w:val="22"/>
        </w:rPr>
        <w:t>“Because one is strategy.”</w:t>
      </w:r>
    </w:p>
    <w:p>
      <w:pPr>
        <w:spacing w:after="0" w:line="240" w:lineRule="auto"/>
        <w:ind w:firstLine="360"/>
      </w:pPr>
      <w:r>
        <w:rPr>
          <w:rFonts w:ascii="Times New Roman" w:hAnsi="Times New Roman"/>
          <w:sz w:val="22"/>
        </w:rPr>
        <w:t>“And the other?”</w:t>
      </w:r>
    </w:p>
    <w:p>
      <w:pPr>
        <w:spacing w:after="0" w:line="240" w:lineRule="auto"/>
        <w:ind w:firstLine="360"/>
      </w:pPr>
      <w:r>
        <w:rPr>
          <w:rFonts w:ascii="Times New Roman" w:hAnsi="Times New Roman"/>
          <w:sz w:val="22"/>
        </w:rPr>
        <w:t>“Also strategy.”</w:t>
      </w:r>
    </w:p>
    <w:p>
      <w:pPr>
        <w:spacing w:after="0" w:line="240" w:lineRule="auto"/>
        <w:ind w:firstLine="360"/>
      </w:pPr>
      <w:r>
        <w:rPr>
          <w:rFonts w:ascii="Times New Roman" w:hAnsi="Times New Roman"/>
          <w:sz w:val="22"/>
        </w:rPr>
        <w:t>“That seems arbitrary.”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first hand cost me one bit.</w:t>
      </w:r>
    </w:p>
    <w:p>
      <w:pPr>
        <w:spacing w:after="0" w:line="240" w:lineRule="auto"/>
        <w:ind w:firstLine="360"/>
      </w:pPr>
      <w:r>
        <w:rPr>
          <w:rFonts w:ascii="Times New Roman" w:hAnsi="Times New Roman"/>
          <w:sz w:val="22"/>
        </w:rPr>
        <w:t>The second cost me two because I had misunderstood how aggressively one of the unnamed men valued a visible pair of nails.</w:t>
      </w:r>
    </w:p>
    <w:p>
      <w:pPr>
        <w:spacing w:after="0" w:line="240" w:lineRule="auto"/>
        <w:ind w:firstLine="360"/>
      </w:pPr>
      <w:r>
        <w:rPr>
          <w:rFonts w:ascii="Times New Roman" w:hAnsi="Times New Roman"/>
          <w:sz w:val="22"/>
        </w:rPr>
        <w:t>The third I folded early.</w:t>
      </w:r>
    </w:p>
    <w:p>
      <w:pPr>
        <w:spacing w:after="0" w:line="240" w:lineRule="auto"/>
        <w:ind w:firstLine="360"/>
      </w:pPr>
      <w:r>
        <w:rPr>
          <w:rFonts w:ascii="Times New Roman" w:hAnsi="Times New Roman"/>
          <w:sz w:val="22"/>
        </w:rPr>
        <w:t>Octavia looked disappointed.</w:t>
      </w:r>
    </w:p>
    <w:p>
      <w:pPr>
        <w:spacing w:after="0" w:line="240" w:lineRule="auto"/>
        <w:ind w:firstLine="360"/>
      </w:pPr>
      <w:r>
        <w:rPr>
          <w:rFonts w:ascii="Times New Roman" w:hAnsi="Times New Roman"/>
          <w:sz w:val="22"/>
        </w:rPr>
        <w:t>“I had nothing.”</w:t>
      </w:r>
    </w:p>
    <w:p>
      <w:pPr>
        <w:spacing w:after="0" w:line="240" w:lineRule="auto"/>
        <w:ind w:firstLine="360"/>
      </w:pPr>
      <w:r>
        <w:rPr>
          <w:rFonts w:ascii="Times New Roman" w:hAnsi="Times New Roman"/>
          <w:sz w:val="22"/>
        </w:rPr>
        <w:t>“You had a face.”</w:t>
      </w:r>
    </w:p>
    <w:p>
      <w:pPr>
        <w:spacing w:after="0" w:line="240" w:lineRule="auto"/>
        <w:ind w:firstLine="360"/>
      </w:pPr>
      <w:r>
        <w:rPr>
          <w:rFonts w:ascii="Times New Roman" w:hAnsi="Times New Roman"/>
          <w:sz w:val="22"/>
        </w:rPr>
        <w:t>“I generally do.”</w:t>
      </w:r>
    </w:p>
    <w:p>
      <w:pPr>
        <w:spacing w:after="0" w:line="240" w:lineRule="auto"/>
        <w:ind w:firstLine="360"/>
      </w:pPr>
      <w:r>
        <w:rPr>
          <w:rFonts w:ascii="Times New Roman" w:hAnsi="Times New Roman"/>
          <w:sz w:val="22"/>
        </w:rPr>
        <w:t>“It was a very informative face.”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“What did it say?”</w:t>
      </w:r>
    </w:p>
    <w:p>
      <w:pPr>
        <w:spacing w:after="0" w:line="240" w:lineRule="auto"/>
        <w:ind w:firstLine="360"/>
      </w:pPr>
      <w:r>
        <w:rPr>
          <w:rFonts w:ascii="Times New Roman" w:hAnsi="Times New Roman"/>
          <w:sz w:val="22"/>
        </w:rPr>
        <w:t>Jorren considered. “You were about to explain why folding was correct.”</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your face.”</w:t>
      </w:r>
    </w:p>
    <w:p>
      <w:pPr>
        <w:spacing w:after="0" w:line="240" w:lineRule="auto"/>
        <w:ind w:firstLine="360"/>
      </w:pPr>
      <w:r>
        <w:rPr>
          <w:rFonts w:ascii="Times New Roman" w:hAnsi="Times New Roman"/>
          <w:sz w:val="22"/>
        </w:rPr>
        <w:t>I disliked this game.</w:t>
      </w:r>
    </w:p>
    <w:p>
      <w:pPr>
        <w:spacing w:after="0" w:line="240" w:lineRule="auto"/>
        <w:ind w:firstLine="360"/>
      </w:pPr>
      <w:r>
        <w:rPr>
          <w:rFonts w:ascii="Times New Roman" w:hAnsi="Times New Roman"/>
          <w:sz w:val="22"/>
        </w:rPr>
        <w:t>I stayed.</w:t>
      </w:r>
    </w:p>
    <w:p>
      <w:pPr>
        <w:spacing w:after="0" w:line="240" w:lineRule="auto"/>
        <w:ind w:firstLine="360"/>
      </w:pPr>
      <w:r>
        <w:rPr>
          <w:rFonts w:ascii="Times New Roman" w:hAnsi="Times New Roman"/>
          <w:sz w:val="22"/>
        </w:rPr>
        <w:t>By the fifth hand I understood enough to identify the first layer.</w:t>
      </w:r>
    </w:p>
    <w:p>
      <w:pPr>
        <w:spacing w:after="0" w:line="240" w:lineRule="auto"/>
        <w:ind w:firstLine="360"/>
      </w:pPr>
      <w:r>
        <w:rPr>
          <w:rFonts w:ascii="Times New Roman" w:hAnsi="Times New Roman"/>
          <w:sz w:val="22"/>
        </w:rPr>
        <w:t>The cards mattered.</w:t>
      </w:r>
    </w:p>
    <w:p>
      <w:pPr>
        <w:spacing w:after="0" w:line="240" w:lineRule="auto"/>
        <w:ind w:firstLine="360"/>
      </w:pPr>
      <w:r>
        <w:rPr>
          <w:rFonts w:ascii="Times New Roman" w:hAnsi="Times New Roman"/>
          <w:sz w:val="22"/>
        </w:rPr>
        <w:t>The visible row mattered.</w:t>
      </w:r>
    </w:p>
    <w:p>
      <w:pPr>
        <w:spacing w:after="0" w:line="240" w:lineRule="auto"/>
        <w:ind w:firstLine="360"/>
      </w:pPr>
      <w:r>
        <w:rPr>
          <w:rFonts w:ascii="Times New Roman" w:hAnsi="Times New Roman"/>
          <w:sz w:val="22"/>
        </w:rPr>
        <w:t>What people took mattered.</w:t>
      </w:r>
    </w:p>
    <w:p>
      <w:pPr>
        <w:spacing w:after="0" w:line="240" w:lineRule="auto"/>
        <w:ind w:firstLine="360"/>
      </w:pPr>
      <w:r>
        <w:rPr>
          <w:rFonts w:ascii="Times New Roman" w:hAnsi="Times New Roman"/>
          <w:sz w:val="22"/>
        </w:rPr>
        <w:t>What they declined mattered.</w:t>
      </w:r>
    </w:p>
    <w:p>
      <w:pPr>
        <w:spacing w:after="0" w:line="240" w:lineRule="auto"/>
        <w:ind w:firstLine="360"/>
      </w:pPr>
      <w:r>
        <w:rPr>
          <w:rFonts w:ascii="Times New Roman" w:hAnsi="Times New Roman"/>
          <w:sz w:val="22"/>
        </w:rPr>
        <w:t>The order mattered.</w:t>
      </w:r>
    </w:p>
    <w:p>
      <w:pPr>
        <w:spacing w:after="0" w:line="240" w:lineRule="auto"/>
        <w:ind w:firstLine="360"/>
      </w:pPr>
      <w:r>
        <w:rPr>
          <w:rFonts w:ascii="Times New Roman" w:hAnsi="Times New Roman"/>
          <w:sz w:val="22"/>
        </w:rPr>
        <w:t>Bet size mattered.</w:t>
      </w:r>
    </w:p>
    <w:p>
      <w:pPr>
        <w:spacing w:after="0" w:line="240" w:lineRule="auto"/>
        <w:ind w:firstLine="360"/>
      </w:pPr>
      <w:r>
        <w:rPr>
          <w:rFonts w:ascii="Times New Roman" w:hAnsi="Times New Roman"/>
          <w:sz w:val="22"/>
        </w:rPr>
        <w:t>Speed mattered.</w:t>
      </w:r>
    </w:p>
    <w:p>
      <w:pPr>
        <w:spacing w:after="0" w:line="240" w:lineRule="auto"/>
        <w:ind w:firstLine="360"/>
      </w:pPr>
      <w:r>
        <w:rPr>
          <w:rFonts w:ascii="Times New Roman" w:hAnsi="Times New Roman"/>
          <w:sz w:val="22"/>
        </w:rPr>
        <w:t>Eye movement mattered.</w:t>
      </w:r>
    </w:p>
    <w:p>
      <w:pPr>
        <w:spacing w:after="0" w:line="240" w:lineRule="auto"/>
        <w:ind w:firstLine="360"/>
      </w:pPr>
      <w:r>
        <w:rPr>
          <w:rFonts w:ascii="Times New Roman" w:hAnsi="Times New Roman"/>
          <w:sz w:val="22"/>
        </w:rPr>
        <w:t>Posture mattered.</w:t>
      </w:r>
    </w:p>
    <w:p>
      <w:pPr>
        <w:spacing w:after="0" w:line="240" w:lineRule="auto"/>
        <w:ind w:firstLine="360"/>
      </w:pPr>
      <w:r>
        <w:rPr>
          <w:rFonts w:ascii="Times New Roman" w:hAnsi="Times New Roman"/>
          <w:sz w:val="22"/>
        </w:rPr>
        <w:t>Breathing probably mattered, although trying to monitor breathing in three other people while remembering which towers had already appeared was excessive unless the expected return justified it.</w:t>
      </w:r>
    </w:p>
    <w:p>
      <w:pPr>
        <w:spacing w:after="0" w:line="240" w:lineRule="auto"/>
        <w:ind w:firstLine="360"/>
      </w:pPr>
      <w:r>
        <w:rPr>
          <w:rFonts w:ascii="Times New Roman" w:hAnsi="Times New Roman"/>
          <w:sz w:val="22"/>
        </w:rPr>
        <w:t>It did not.</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Octavia won four bits from the man across from her by looking bored.</w:t>
      </w:r>
    </w:p>
    <w:p>
      <w:pPr>
        <w:spacing w:after="0" w:line="240" w:lineRule="auto"/>
        <w:ind w:firstLine="360"/>
      </w:pPr>
      <w:r>
        <w:rPr>
          <w:rFonts w:ascii="Times New Roman" w:hAnsi="Times New Roman"/>
          <w:sz w:val="22"/>
        </w:rPr>
        <w:t>I watched carefully.</w:t>
      </w:r>
    </w:p>
    <w:p>
      <w:pPr>
        <w:spacing w:after="0" w:line="240" w:lineRule="auto"/>
        <w:ind w:firstLine="360"/>
      </w:pPr>
      <w:r>
        <w:rPr>
          <w:rFonts w:ascii="Times New Roman" w:hAnsi="Times New Roman"/>
          <w:sz w:val="22"/>
        </w:rPr>
        <w:t>She did not look bored.</w:t>
      </w:r>
    </w:p>
    <w:p>
      <w:pPr>
        <w:spacing w:after="0" w:line="240" w:lineRule="auto"/>
        <w:ind w:firstLine="360"/>
      </w:pPr>
      <w:r>
        <w:rPr>
          <w:rFonts w:ascii="Times New Roman" w:hAnsi="Times New Roman"/>
          <w:sz w:val="22"/>
        </w:rPr>
        <w:t>She performed bored.</w:t>
      </w:r>
    </w:p>
    <w:p>
      <w:pPr>
        <w:spacing w:after="0" w:line="240" w:lineRule="auto"/>
        <w:ind w:firstLine="360"/>
      </w:pPr>
      <w:r>
        <w:rPr>
          <w:rFonts w:ascii="Times New Roman" w:hAnsi="Times New Roman"/>
          <w:sz w:val="22"/>
        </w:rPr>
        <w:t>The distinction was small enough that I only noticed because I had been watching her before she received the card that changed her hand.</w:t>
      </w:r>
    </w:p>
    <w:p>
      <w:pPr>
        <w:spacing w:after="0" w:line="240" w:lineRule="auto"/>
        <w:ind w:firstLine="360"/>
      </w:pPr>
      <w:r>
        <w:rPr>
          <w:rFonts w:ascii="Times New Roman" w:hAnsi="Times New Roman"/>
          <w:sz w:val="22"/>
        </w:rPr>
        <w:t>Her shoulders had been loose.</w:t>
      </w:r>
    </w:p>
    <w:p>
      <w:pPr>
        <w:spacing w:after="0" w:line="240" w:lineRule="auto"/>
        <w:ind w:firstLine="360"/>
      </w:pPr>
      <w:r>
        <w:rPr>
          <w:rFonts w:ascii="Times New Roman" w:hAnsi="Times New Roman"/>
          <w:sz w:val="22"/>
        </w:rPr>
        <w:t>Then they became loose on purpose.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next hand I received two birds, a six of cups, and a useless tower.</w:t>
      </w:r>
    </w:p>
    <w:p>
      <w:pPr>
        <w:spacing w:after="0" w:line="240" w:lineRule="auto"/>
        <w:ind w:firstLine="360"/>
      </w:pPr>
      <w:r>
        <w:rPr>
          <w:rFonts w:ascii="Times New Roman" w:hAnsi="Times New Roman"/>
          <w:sz w:val="22"/>
        </w:rPr>
        <w:t>Not useless objectively.</w:t>
      </w:r>
    </w:p>
    <w:p>
      <w:pPr>
        <w:spacing w:after="0" w:line="240" w:lineRule="auto"/>
        <w:ind w:firstLine="360"/>
      </w:pPr>
      <w:r>
        <w:rPr>
          <w:rFonts w:ascii="Times New Roman" w:hAnsi="Times New Roman"/>
          <w:sz w:val="22"/>
        </w:rPr>
        <w:t>Useless to me.</w:t>
      </w:r>
    </w:p>
    <w:p>
      <w:pPr>
        <w:spacing w:after="0" w:line="240" w:lineRule="auto"/>
        <w:ind w:firstLine="360"/>
      </w:pPr>
      <w:r>
        <w:rPr>
          <w:rFonts w:ascii="Times New Roman" w:hAnsi="Times New Roman"/>
          <w:sz w:val="22"/>
        </w:rPr>
        <w:t>The center row offered another bird.</w:t>
      </w:r>
    </w:p>
    <w:p>
      <w:pPr>
        <w:spacing w:after="0" w:line="240" w:lineRule="auto"/>
        <w:ind w:firstLine="360"/>
      </w:pPr>
      <w:r>
        <w:rPr>
          <w:rFonts w:ascii="Times New Roman" w:hAnsi="Times New Roman"/>
          <w:sz w:val="22"/>
        </w:rPr>
        <w:t>I took it immediately.</w:t>
      </w:r>
    </w:p>
    <w:p>
      <w:pPr>
        <w:spacing w:after="0" w:line="240" w:lineRule="auto"/>
        <w:ind w:firstLine="360"/>
      </w:pPr>
      <w:r>
        <w:rPr>
          <w:rFonts w:ascii="Times New Roman" w:hAnsi="Times New Roman"/>
          <w:sz w:val="22"/>
        </w:rPr>
        <w:t>Octavia glanced at me.</w:t>
      </w:r>
    </w:p>
    <w:p>
      <w:pPr>
        <w:spacing w:after="0" w:line="240" w:lineRule="auto"/>
        <w:ind w:firstLine="360"/>
      </w:pPr>
      <w:r>
        <w:rPr>
          <w:rFonts w:ascii="Times New Roman" w:hAnsi="Times New Roman"/>
          <w:sz w:val="22"/>
        </w:rPr>
        <w:t>Mistake.</w:t>
      </w:r>
    </w:p>
    <w:p>
      <w:pPr>
        <w:spacing w:after="0" w:line="240" w:lineRule="auto"/>
        <w:ind w:firstLine="360"/>
      </w:pPr>
      <w:r>
        <w:rPr>
          <w:rFonts w:ascii="Times New Roman" w:hAnsi="Times New Roman"/>
          <w:sz w:val="22"/>
        </w:rPr>
        <w:t>Not taking the bird. The speed.</w:t>
      </w:r>
    </w:p>
    <w:p>
      <w:pPr>
        <w:spacing w:after="0" w:line="240" w:lineRule="auto"/>
        <w:ind w:firstLine="360"/>
      </w:pPr>
      <w:r>
        <w:rPr>
          <w:rFonts w:ascii="Times New Roman" w:hAnsi="Times New Roman"/>
          <w:sz w:val="22"/>
        </w:rPr>
        <w:t>I had announced that I liked it.</w:t>
      </w:r>
    </w:p>
    <w:p>
      <w:pPr>
        <w:spacing w:after="0" w:line="240" w:lineRule="auto"/>
        <w:ind w:firstLine="360"/>
      </w:pPr>
      <w:r>
        <w:rPr>
          <w:rFonts w:ascii="Times New Roman" w:hAnsi="Times New Roman"/>
          <w:sz w:val="22"/>
        </w:rPr>
        <w:t>I could correct that.</w:t>
      </w:r>
    </w:p>
    <w:p>
      <w:pPr>
        <w:spacing w:after="0" w:line="240" w:lineRule="auto"/>
        <w:ind w:firstLine="360"/>
      </w:pPr>
      <w:r>
        <w:rPr>
          <w:rFonts w:ascii="Times New Roman" w:hAnsi="Times New Roman"/>
          <w:sz w:val="22"/>
        </w:rPr>
        <w:t>On the next exchange, I waited.</w:t>
      </w:r>
    </w:p>
    <w:p>
      <w:pPr>
        <w:spacing w:after="0" w:line="240" w:lineRule="auto"/>
        <w:ind w:firstLine="360"/>
      </w:pPr>
      <w:r>
        <w:rPr>
          <w:rFonts w:ascii="Times New Roman" w:hAnsi="Times New Roman"/>
          <w:sz w:val="22"/>
        </w:rPr>
        <w:t>Not naturally. I counted to three.</w:t>
      </w:r>
    </w:p>
    <w:p>
      <w:pPr>
        <w:spacing w:after="0" w:line="240" w:lineRule="auto"/>
        <w:ind w:firstLine="360"/>
      </w:pPr>
      <w:r>
        <w:rPr>
          <w:rFonts w:ascii="Times New Roman" w:hAnsi="Times New Roman"/>
          <w:sz w:val="22"/>
        </w:rPr>
        <w:t>One.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Then I took a card I did not care about.</w:t>
      </w:r>
    </w:p>
    <w:p>
      <w:pPr>
        <w:spacing w:after="0" w:line="240" w:lineRule="auto"/>
        <w:ind w:firstLine="360"/>
      </w:pPr>
      <w:r>
        <w:rPr>
          <w:rFonts w:ascii="Times New Roman" w:hAnsi="Times New Roman"/>
          <w:sz w:val="22"/>
        </w:rPr>
        <w:t>Octavia's mouth moved.</w:t>
      </w:r>
    </w:p>
    <w:p>
      <w:pPr>
        <w:spacing w:after="0" w:line="240" w:lineRule="auto"/>
        <w:ind w:firstLine="360"/>
      </w:pPr>
      <w:r>
        <w:rPr>
          <w:rFonts w:ascii="Times New Roman" w:hAnsi="Times New Roman"/>
          <w:sz w:val="22"/>
        </w:rPr>
        <w:t>Not a smile.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Recognition.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something.”</w:t>
      </w:r>
    </w:p>
    <w:p>
      <w:pPr>
        <w:spacing w:after="0" w:line="240" w:lineRule="auto"/>
        <w:ind w:firstLine="360"/>
      </w:pPr>
      <w:r>
        <w:rPr>
          <w:rFonts w:ascii="Times New Roman" w:hAnsi="Times New Roman"/>
          <w:sz w:val="22"/>
        </w:rPr>
        <w:t>“I breathed.”</w:t>
      </w:r>
    </w:p>
    <w:p>
      <w:pPr>
        <w:spacing w:after="0" w:line="240" w:lineRule="auto"/>
        <w:ind w:firstLine="360"/>
      </w:pPr>
      <w:r>
        <w:rPr>
          <w:rFonts w:ascii="Times New Roman" w:hAnsi="Times New Roman"/>
          <w:sz w:val="22"/>
        </w:rPr>
        <w:t>“You breathed 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Octavia flicked one copper bit into the center.</w:t>
      </w:r>
    </w:p>
    <w:p>
      <w:pPr>
        <w:spacing w:after="0" w:line="240" w:lineRule="auto"/>
        <w:ind w:firstLine="360"/>
      </w:pPr>
      <w:r>
        <w:rPr>
          <w:rFonts w:ascii="Times New Roman" w:hAnsi="Times New Roman"/>
          <w:sz w:val="22"/>
        </w:rPr>
        <w:t>The man across from her matched.</w:t>
      </w:r>
    </w:p>
    <w:p>
      <w:pPr>
        <w:spacing w:after="0" w:line="240" w:lineRule="auto"/>
        <w:ind w:firstLine="360"/>
      </w:pPr>
      <w:r>
        <w:rPr>
          <w:rFonts w:ascii="Times New Roman" w:hAnsi="Times New Roman"/>
          <w:sz w:val="22"/>
        </w:rPr>
        <w:t>The woman beside him folded.</w:t>
      </w:r>
    </w:p>
    <w:p>
      <w:pPr>
        <w:spacing w:after="0" w:line="240" w:lineRule="auto"/>
        <w:ind w:firstLine="360"/>
      </w:pPr>
      <w:r>
        <w:rPr>
          <w:rFonts w:ascii="Times New Roman" w:hAnsi="Times New Roman"/>
          <w:sz w:val="22"/>
        </w:rPr>
        <w:t>I matched.</w:t>
      </w:r>
    </w:p>
    <w:p>
      <w:pPr>
        <w:spacing w:after="0" w:line="240" w:lineRule="auto"/>
        <w:ind w:firstLine="360"/>
      </w:pPr>
      <w:r>
        <w:rPr>
          <w:rFonts w:ascii="Times New Roman" w:hAnsi="Times New Roman"/>
          <w:sz w:val="22"/>
        </w:rPr>
        <w:t>I had a good hand.</w:t>
      </w:r>
    </w:p>
    <w:p>
      <w:pPr>
        <w:spacing w:after="0" w:line="240" w:lineRule="auto"/>
        <w:ind w:firstLine="360"/>
      </w:pPr>
      <w:r>
        <w:rPr>
          <w:rFonts w:ascii="Times New Roman" w:hAnsi="Times New Roman"/>
          <w:sz w:val="22"/>
        </w:rPr>
        <w:t>Not excellent.</w:t>
      </w:r>
    </w:p>
    <w:p>
      <w:pPr>
        <w:spacing w:after="0" w:line="240" w:lineRule="auto"/>
        <w:ind w:firstLine="360"/>
      </w:pPr>
      <w:r>
        <w:rPr>
          <w:rFonts w:ascii="Times New Roman" w:hAnsi="Times New Roman"/>
          <w:sz w:val="22"/>
        </w:rPr>
        <w:t>Good enough that the probability depended heavily on what Octavia had hidden, which meant the probability did not actually depend on what she had hidden because I did not know it.</w:t>
      </w:r>
    </w:p>
    <w:p>
      <w:pPr>
        <w:spacing w:after="0" w:line="240" w:lineRule="auto"/>
        <w:ind w:firstLine="360"/>
      </w:pPr>
      <w:r>
        <w:rPr>
          <w:rFonts w:ascii="Times New Roman" w:hAnsi="Times New Roman"/>
          <w:sz w:val="22"/>
        </w:rPr>
        <w:t>This was the problem with probability when people used it conversationally. They usually meant confidence wearing arithmetic's coat.</w:t>
      </w:r>
    </w:p>
    <w:p>
      <w:pPr>
        <w:spacing w:after="0" w:line="240" w:lineRule="auto"/>
        <w:ind w:firstLine="360"/>
      </w:pPr>
      <w:r>
        <w:rPr>
          <w:rFonts w:ascii="Times New Roman" w:hAnsi="Times New Roman"/>
          <w:sz w:val="22"/>
        </w:rPr>
        <w:t>Octavia exchanged one card.</w:t>
      </w:r>
    </w:p>
    <w:p>
      <w:pPr>
        <w:spacing w:after="0" w:line="240" w:lineRule="auto"/>
        <w:ind w:firstLine="360"/>
      </w:pPr>
      <w:r>
        <w:rPr>
          <w:rFonts w:ascii="Times New Roman" w:hAnsi="Times New Roman"/>
          <w:sz w:val="22"/>
        </w:rPr>
        <w:t>Slowly.</w:t>
      </w:r>
    </w:p>
    <w:p>
      <w:pPr>
        <w:spacing w:after="0" w:line="240" w:lineRule="auto"/>
        <w:ind w:firstLine="360"/>
      </w:pPr>
      <w:r>
        <w:rPr>
          <w:rFonts w:ascii="Times New Roman" w:hAnsi="Times New Roman"/>
          <w:sz w:val="22"/>
        </w:rPr>
        <w:t>I watched her fingers.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eyes.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shoulders.</w:t>
      </w:r>
    </w:p>
    <w:p>
      <w:pPr>
        <w:spacing w:after="0" w:line="240" w:lineRule="auto"/>
        <w:ind w:firstLine="360"/>
      </w:pPr>
      <w:r>
        <w:rPr>
          <w:rFonts w:ascii="Times New Roman" w:hAnsi="Times New Roman"/>
          <w:sz w:val="22"/>
        </w:rPr>
        <w:t>Loose.</w:t>
      </w:r>
    </w:p>
    <w:p>
      <w:pPr>
        <w:spacing w:after="0" w:line="240" w:lineRule="auto"/>
        <w:ind w:firstLine="360"/>
      </w:pPr>
      <w:r>
        <w:rPr>
          <w:rFonts w:ascii="Times New Roman" w:hAnsi="Times New Roman"/>
          <w:sz w:val="22"/>
        </w:rPr>
        <w:t>Naturally loose or deliberately loose?</w:t>
      </w:r>
    </w:p>
    <w:p>
      <w:pPr>
        <w:spacing w:after="0" w:line="240" w:lineRule="auto"/>
        <w:ind w:firstLine="360"/>
      </w:pPr>
      <w:r>
        <w:rPr>
          <w:rFonts w:ascii="Times New Roman" w:hAnsi="Times New Roman"/>
          <w:sz w:val="22"/>
        </w:rPr>
        <w:t>I had one useful piece of evidence.</w:t>
      </w:r>
    </w:p>
    <w:p>
      <w:pPr>
        <w:spacing w:after="0" w:line="240" w:lineRule="auto"/>
        <w:ind w:firstLine="360"/>
      </w:pPr>
      <w:r>
        <w:rPr>
          <w:rFonts w:ascii="Times New Roman" w:hAnsi="Times New Roman"/>
          <w:sz w:val="22"/>
        </w:rPr>
        <w:t>She had noticed me trying to manipulate timing.</w:t>
      </w:r>
    </w:p>
    <w:p>
      <w:pPr>
        <w:spacing w:after="0" w:line="240" w:lineRule="auto"/>
        <w:ind w:firstLine="360"/>
      </w:pPr>
      <w:r>
        <w:rPr>
          <w:rFonts w:ascii="Times New Roman" w:hAnsi="Times New Roman"/>
          <w:sz w:val="22"/>
        </w:rPr>
        <w:t>Therefore she knew I was thinking about behavior.</w:t>
      </w:r>
    </w:p>
    <w:p>
      <w:pPr>
        <w:spacing w:after="0" w:line="240" w:lineRule="auto"/>
        <w:ind w:firstLine="360"/>
      </w:pPr>
      <w:r>
        <w:rPr>
          <w:rFonts w:ascii="Times New Roman" w:hAnsi="Times New Roman"/>
          <w:sz w:val="22"/>
        </w:rPr>
        <w:t>Therefore any behavior she showed me might be chosen.</w:t>
      </w:r>
    </w:p>
    <w:p>
      <w:pPr>
        <w:spacing w:after="0" w:line="240" w:lineRule="auto"/>
        <w:ind w:firstLine="360"/>
      </w:pPr>
      <w:r>
        <w:rPr>
          <w:rFonts w:ascii="Times New Roman" w:hAnsi="Times New Roman"/>
          <w:sz w:val="22"/>
        </w:rPr>
        <w:t>Which meant I needed to model what she believed I believed about what she believed I was trying to observe.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road ended in old men writing books about poker.</w:t>
      </w:r>
    </w:p>
    <w:p>
      <w:pPr>
        <w:spacing w:after="0" w:line="240" w:lineRule="auto"/>
        <w:ind w:firstLine="360"/>
      </w:pPr>
      <w:r>
        <w:rPr>
          <w:rFonts w:ascii="Times New Roman" w:hAnsi="Times New Roman"/>
          <w:sz w:val="22"/>
        </w:rPr>
        <w:t>I had read some of those books.</w:t>
      </w:r>
    </w:p>
    <w:p>
      <w:pPr>
        <w:spacing w:after="0" w:line="240" w:lineRule="auto"/>
        <w:ind w:firstLine="360"/>
      </w:pPr>
      <w:r>
        <w:rPr>
          <w:rFonts w:ascii="Times New Roman" w:hAnsi="Times New Roman"/>
          <w:sz w:val="22"/>
        </w:rPr>
        <w:t>Most were terrible.</w:t>
      </w:r>
    </w:p>
    <w:p>
      <w:pPr>
        <w:spacing w:after="0" w:line="240" w:lineRule="auto"/>
        <w:ind w:firstLine="360"/>
      </w:pPr>
      <w:r>
        <w:rPr>
          <w:rFonts w:ascii="Times New Roman" w:hAnsi="Times New Roman"/>
          <w:sz w:val="22"/>
        </w:rPr>
        <w:t>Different game.</w:t>
      </w:r>
    </w:p>
    <w:p>
      <w:pPr>
        <w:spacing w:after="0" w:line="240" w:lineRule="auto"/>
        <w:ind w:firstLine="360"/>
      </w:pPr>
      <w:r>
        <w:rPr>
          <w:rFonts w:ascii="Times New Roman" w:hAnsi="Times New Roman"/>
          <w:sz w:val="22"/>
        </w:rPr>
        <w:t>Same disease.</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Three birds.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The other man folded.</w:t>
      </w:r>
    </w:p>
    <w:p>
      <w:pPr>
        <w:spacing w:after="0" w:line="240" w:lineRule="auto"/>
        <w:ind w:firstLine="360"/>
      </w:pPr>
      <w:r>
        <w:rPr>
          <w:rFonts w:ascii="Times New Roman" w:hAnsi="Times New Roman"/>
          <w:sz w:val="22"/>
        </w:rPr>
        <w:t>Now it was us.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looked back.</w:t>
      </w:r>
    </w:p>
    <w:p>
      <w:pPr>
        <w:spacing w:after="0" w:line="240" w:lineRule="auto"/>
        <w:ind w:firstLine="360"/>
      </w:pPr>
      <w:r>
        <w:rPr>
          <w:rFonts w:ascii="Times New Roman" w:hAnsi="Times New Roman"/>
          <w:sz w:val="22"/>
        </w:rPr>
        <w:t>There was an obvious move available.</w:t>
      </w:r>
    </w:p>
    <w:p>
      <w:pPr>
        <w:spacing w:after="0" w:line="240" w:lineRule="auto"/>
        <w:ind w:firstLine="360"/>
      </w:pPr>
      <w:r>
        <w:rPr>
          <w:rFonts w:ascii="Times New Roman" w:hAnsi="Times New Roman"/>
          <w:sz w:val="22"/>
        </w:rPr>
        <w:t>Appear uncertain.</w:t>
      </w:r>
    </w:p>
    <w:p>
      <w:pPr>
        <w:spacing w:after="0" w:line="240" w:lineRule="auto"/>
        <w:ind w:firstLine="360"/>
      </w:pPr>
      <w:r>
        <w:rPr>
          <w:rFonts w:ascii="Times New Roman" w:hAnsi="Times New Roman"/>
          <w:sz w:val="22"/>
        </w:rPr>
        <w:t>I knew how to appear uncertain because I was uncertain almost constantly.</w:t>
      </w:r>
    </w:p>
    <w:p>
      <w:pPr>
        <w:spacing w:after="0" w:line="240" w:lineRule="auto"/>
        <w:ind w:firstLine="360"/>
      </w:pPr>
      <w:r>
        <w:rPr>
          <w:rFonts w:ascii="Times New Roman" w:hAnsi="Times New Roman"/>
          <w:sz w:val="22"/>
        </w:rPr>
        <w:t>The difficulty was appearing uncertain in the correct way.</w:t>
      </w:r>
    </w:p>
    <w:p>
      <w:pPr>
        <w:spacing w:after="0" w:line="240" w:lineRule="auto"/>
        <w:ind w:firstLine="360"/>
      </w:pPr>
      <w:r>
        <w:rPr>
          <w:rFonts w:ascii="Times New Roman" w:hAnsi="Times New Roman"/>
          <w:sz w:val="22"/>
        </w:rPr>
        <w:t>Actual uncertainty made me look at variables.</w:t>
      </w:r>
    </w:p>
    <w:p>
      <w:pPr>
        <w:spacing w:after="0" w:line="240" w:lineRule="auto"/>
        <w:ind w:firstLine="360"/>
      </w:pPr>
      <w:r>
        <w:rPr>
          <w:rFonts w:ascii="Times New Roman" w:hAnsi="Times New Roman"/>
          <w:sz w:val="22"/>
        </w:rPr>
        <w:t>Performed uncertainty should probably look at the money.</w:t>
      </w:r>
    </w:p>
    <w:p>
      <w:pPr>
        <w:spacing w:after="0" w:line="240" w:lineRule="auto"/>
        <w:ind w:firstLine="360"/>
      </w:pPr>
      <w:r>
        <w:rPr>
          <w:rFonts w:ascii="Times New Roman" w:hAnsi="Times New Roman"/>
          <w:sz w:val="22"/>
        </w:rPr>
        <w:t>I looked at the money.</w:t>
      </w:r>
    </w:p>
    <w:p>
      <w:pPr>
        <w:spacing w:after="0" w:line="240" w:lineRule="auto"/>
        <w:ind w:firstLine="360"/>
      </w:pPr>
      <w:r>
        <w:rPr>
          <w:rFonts w:ascii="Times New Roman" w:hAnsi="Times New Roman"/>
          <w:sz w:val="22"/>
        </w:rPr>
        <w:t>Octavia said, “There.”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“That.”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moved your eyes.”</w:t>
      </w:r>
    </w:p>
    <w:p>
      <w:pPr>
        <w:spacing w:after="0" w:line="240" w:lineRule="auto"/>
        <w:ind w:firstLine="360"/>
      </w:pPr>
      <w:r>
        <w:rPr>
          <w:rFonts w:ascii="Times New Roman" w:hAnsi="Times New Roman"/>
          <w:sz w:val="22"/>
        </w:rPr>
        <w:t>“Eyes move.”</w:t>
      </w:r>
    </w:p>
    <w:p>
      <w:pPr>
        <w:spacing w:after="0" w:line="240" w:lineRule="auto"/>
        <w:ind w:firstLine="360"/>
      </w:pPr>
      <w:r>
        <w:rPr>
          <w:rFonts w:ascii="Times New Roman" w:hAnsi="Times New Roman"/>
          <w:sz w:val="22"/>
        </w:rPr>
        <w:t>“Not like that.”</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She grinned.</w:t>
      </w:r>
    </w:p>
    <w:p>
      <w:pPr>
        <w:spacing w:after="0" w:line="240" w:lineRule="auto"/>
        <w:ind w:firstLine="360"/>
      </w:pPr>
      <w:r>
        <w:rPr>
          <w:rFonts w:ascii="Times New Roman" w:hAnsi="Times New Roman"/>
          <w:sz w:val="22"/>
        </w:rPr>
        <w:t>“You're pretending.”</w:t>
      </w:r>
    </w:p>
    <w:p>
      <w:pPr>
        <w:spacing w:after="0" w:line="240" w:lineRule="auto"/>
        <w:ind w:firstLine="360"/>
      </w:pPr>
      <w:r>
        <w:rPr>
          <w:rFonts w:ascii="Times New Roman" w:hAnsi="Times New Roman"/>
          <w:sz w:val="22"/>
        </w:rPr>
        <w:t>“I am playing 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seems included.”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considered the problem.</w:t>
      </w:r>
    </w:p>
    <w:p>
      <w:pPr>
        <w:spacing w:after="0" w:line="240" w:lineRule="auto"/>
        <w:ind w:firstLine="360"/>
      </w:pPr>
      <w:r>
        <w:rPr>
          <w:rFonts w:ascii="Times New Roman" w:hAnsi="Times New Roman"/>
          <w:sz w:val="22"/>
        </w:rPr>
        <w:t>Then I realized I had stopped considering the hand.</w:t>
      </w:r>
    </w:p>
    <w:p>
      <w:pPr>
        <w:spacing w:after="0" w:line="240" w:lineRule="auto"/>
        <w:ind w:firstLine="360"/>
      </w:pPr>
      <w:r>
        <w:rPr>
          <w:rFonts w:ascii="Times New Roman" w:hAnsi="Times New Roman"/>
          <w:sz w:val="22"/>
        </w:rPr>
        <w:t>This was probably also information.</w:t>
      </w:r>
    </w:p>
    <w:p>
      <w:pPr>
        <w:spacing w:after="0" w:line="240" w:lineRule="auto"/>
        <w:ind w:firstLine="360"/>
      </w:pPr>
      <w:r>
        <w:rPr>
          <w:rFonts w:ascii="Times New Roman" w:hAnsi="Times New Roman"/>
          <w:sz w:val="22"/>
        </w:rPr>
        <w:t>I pushed in another bit.</w:t>
      </w:r>
    </w:p>
    <w:p>
      <w:pPr>
        <w:spacing w:after="0" w:line="240" w:lineRule="auto"/>
        <w:ind w:firstLine="360"/>
      </w:pPr>
      <w:r>
        <w:rPr>
          <w:rFonts w:ascii="Times New Roman" w:hAnsi="Times New Roman"/>
          <w:sz w:val="22"/>
        </w:rPr>
        <w:t>Octavia did not.</w:t>
      </w:r>
    </w:p>
    <w:p>
      <w:pPr>
        <w:spacing w:after="0" w:line="240" w:lineRule="auto"/>
        <w:ind w:firstLine="360"/>
      </w:pPr>
      <w:r>
        <w:rPr>
          <w:rFonts w:ascii="Times New Roman" w:hAnsi="Times New Roman"/>
          <w:sz w:val="22"/>
        </w:rPr>
        <w:t>She folded.</w:t>
      </w:r>
    </w:p>
    <w:p>
      <w:pPr>
        <w:spacing w:after="0" w:line="240" w:lineRule="auto"/>
        <w:ind w:firstLine="360"/>
      </w:pPr>
      <w:r>
        <w:rPr>
          <w:rFonts w:ascii="Times New Roman" w:hAnsi="Times New Roman"/>
          <w:sz w:val="22"/>
        </w:rPr>
        <w:t>I won.</w:t>
      </w:r>
    </w:p>
    <w:p>
      <w:pPr>
        <w:spacing w:after="0" w:line="240" w:lineRule="auto"/>
        <w:ind w:firstLine="360"/>
      </w:pPr>
      <w:r>
        <w:rPr>
          <w:rFonts w:ascii="Times New Roman" w:hAnsi="Times New Roman"/>
          <w:sz w:val="22"/>
        </w:rPr>
        <w:t>I felt immediate satisfaction.</w:t>
      </w:r>
    </w:p>
    <w:p>
      <w:pPr>
        <w:spacing w:after="0" w:line="240" w:lineRule="auto"/>
        <w:ind w:firstLine="360"/>
      </w:pPr>
      <w:r>
        <w:rPr>
          <w:rFonts w:ascii="Times New Roman" w:hAnsi="Times New Roman"/>
          <w:sz w:val="22"/>
        </w:rPr>
        <w:t>Then suspicion.</w:t>
      </w:r>
    </w:p>
    <w:p>
      <w:pPr>
        <w:spacing w:after="0" w:line="240" w:lineRule="auto"/>
        <w:ind w:firstLine="360"/>
      </w:pPr>
      <w:r>
        <w:rPr>
          <w:rFonts w:ascii="Times New Roman" w:hAnsi="Times New Roman"/>
          <w:sz w:val="22"/>
        </w:rPr>
        <w:t>“You folded because I had the better hand?”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“Not because of the eye thing.”</w:t>
      </w:r>
    </w:p>
    <w:p>
      <w:pPr>
        <w:spacing w:after="0" w:line="240" w:lineRule="auto"/>
        <w:ind w:firstLine="360"/>
      </w:pPr>
      <w:r>
        <w:rPr>
          <w:rFonts w:ascii="Times New Roman" w:hAnsi="Times New Roman"/>
          <w:sz w:val="22"/>
        </w:rPr>
        <w:t>“The eye thing told me you wanted me to think you were weak.”</w:t>
      </w:r>
    </w:p>
    <w:p>
      <w:pPr>
        <w:spacing w:after="0" w:line="240" w:lineRule="auto"/>
        <w:ind w:firstLine="360"/>
      </w:pPr>
      <w:r>
        <w:rPr>
          <w:rFonts w:ascii="Times New Roman" w:hAnsi="Times New Roman"/>
          <w:sz w:val="22"/>
        </w:rPr>
        <w:t>“That should imply strength.”</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“So why fold?”</w:t>
      </w:r>
    </w:p>
    <w:p>
      <w:pPr>
        <w:spacing w:after="0" w:line="240" w:lineRule="auto"/>
        <w:ind w:firstLine="360"/>
      </w:pPr>
      <w:r>
        <w:rPr>
          <w:rFonts w:ascii="Times New Roman" w:hAnsi="Times New Roman"/>
          <w:sz w:val="22"/>
        </w:rPr>
        <w:t>“Because your first bird was fast.”</w:t>
      </w:r>
    </w:p>
    <w:p>
      <w:pPr>
        <w:spacing w:after="0" w:line="240" w:lineRule="auto"/>
        <w:ind w:firstLine="360"/>
      </w:pPr>
      <w:r>
        <w:rPr>
          <w:rFonts w:ascii="Times New Roman" w:hAnsi="Times New Roman"/>
          <w:sz w:val="22"/>
        </w:rPr>
        <w:t>I looked at the discarded row.</w:t>
      </w:r>
    </w:p>
    <w:p>
      <w:pPr>
        <w:spacing w:after="0" w:line="240" w:lineRule="auto"/>
        <w:ind w:firstLine="360"/>
      </w:pPr>
      <w:r>
        <w:rPr>
          <w:rFonts w:ascii="Times New Roman" w:hAnsi="Times New Roman"/>
          <w:sz w:val="22"/>
        </w:rPr>
        <w:t>The first bird.</w:t>
      </w:r>
    </w:p>
    <w:p>
      <w:pPr>
        <w:spacing w:after="0" w:line="240" w:lineRule="auto"/>
        <w:ind w:firstLine="360"/>
      </w:pPr>
      <w:r>
        <w:rPr>
          <w:rFonts w:ascii="Times New Roman" w:hAnsi="Times New Roman"/>
          <w:sz w:val="22"/>
        </w:rPr>
        <w:t>Five exchanges ago.</w:t>
      </w:r>
    </w:p>
    <w:p>
      <w:pPr>
        <w:spacing w:after="0" w:line="240" w:lineRule="auto"/>
        <w:ind w:firstLine="360"/>
      </w:pPr>
      <w:r>
        <w:rPr>
          <w:rFonts w:ascii="Times New Roman" w:hAnsi="Times New Roman"/>
          <w:sz w:val="22"/>
        </w:rPr>
        <w:t>She had retained it.</w:t>
      </w:r>
    </w:p>
    <w:p>
      <w:pPr>
        <w:spacing w:after="0" w:line="240" w:lineRule="auto"/>
        <w:ind w:firstLine="360"/>
      </w:pPr>
      <w:r>
        <w:rPr>
          <w:rFonts w:ascii="Times New Roman" w:hAnsi="Times New Roman"/>
          <w:sz w:val="22"/>
        </w:rPr>
        <w:t>Not the card. The fact.</w:t>
      </w:r>
    </w:p>
    <w:p>
      <w:pPr>
        <w:spacing w:after="0" w:line="240" w:lineRule="auto"/>
        <w:ind w:firstLine="360"/>
      </w:pPr>
      <w:r>
        <w:rPr>
          <w:rFonts w:ascii="Times New Roman" w:hAnsi="Times New Roman"/>
          <w:sz w:val="22"/>
        </w:rPr>
        <w:t>“You knew I wanted birds.”</w:t>
      </w:r>
    </w:p>
    <w:p>
      <w:pPr>
        <w:spacing w:after="0" w:line="240" w:lineRule="auto"/>
        <w:ind w:firstLine="360"/>
      </w:pPr>
      <w:r>
        <w:rPr>
          <w:rFonts w:ascii="Times New Roman" w:hAnsi="Times New Roman"/>
          <w:sz w:val="22"/>
        </w:rPr>
        <w:t>“I knew you were pleased by one.”</w:t>
      </w:r>
    </w:p>
    <w:p>
      <w:pPr>
        <w:spacing w:after="0" w:line="240" w:lineRule="auto"/>
        <w:ind w:firstLine="360"/>
      </w:pPr>
      <w:r>
        <w:rPr>
          <w:rFonts w:ascii="Times New Roman" w:hAnsi="Times New Roman"/>
          <w:sz w:val="22"/>
        </w:rPr>
        <w:t>“That is not the same.”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“But enough.”</w:t>
      </w:r>
    </w:p>
    <w:p>
      <w:pPr>
        <w:spacing w:after="0" w:line="240" w:lineRule="auto"/>
        <w:ind w:firstLine="360"/>
      </w:pPr>
      <w:r>
        <w:rPr>
          <w:rFonts w:ascii="Times New Roman" w:hAnsi="Times New Roman"/>
          <w:sz w:val="22"/>
        </w:rPr>
        <w:t>“For that hand.”</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was smiling into his cup.</w:t>
      </w:r>
    </w:p>
    <w:p>
      <w:pPr>
        <w:spacing w:after="0" w:line="240" w:lineRule="auto"/>
        <w:ind w:firstLine="360"/>
      </w:pPr>
      <w:r>
        <w:rPr>
          <w:rFonts w:ascii="Times New Roman" w:hAnsi="Times New Roman"/>
          <w:sz w:val="22"/>
        </w:rPr>
        <w:t>“This game is stupid.”</w:t>
      </w:r>
    </w:p>
    <w:p>
      <w:pPr>
        <w:spacing w:after="0" w:line="240" w:lineRule="auto"/>
        <w:ind w:firstLine="360"/>
      </w:pPr>
      <w:r>
        <w:rPr>
          <w:rFonts w:ascii="Times New Roman" w:hAnsi="Times New Roman"/>
          <w:sz w:val="22"/>
        </w:rPr>
        <w:t>“Yes,” he said.</w:t>
      </w:r>
    </w:p>
    <w:p>
      <w:pPr>
        <w:spacing w:after="0" w:line="240" w:lineRule="auto"/>
        <w:ind w:firstLine="360"/>
      </w:pPr>
      <w:r>
        <w:rPr>
          <w:rFonts w:ascii="Times New Roman" w:hAnsi="Times New Roman"/>
          <w:sz w:val="22"/>
        </w:rPr>
        <w:t>I played again.</w:t>
      </w:r>
    </w:p>
    <w:p>
      <w:pPr>
        <w:spacing w:after="0" w:line="240" w:lineRule="auto"/>
        <w:ind w:firstLine="360"/>
      </w:pPr>
      <w:r>
        <w:rPr>
          <w:rFonts w:ascii="Times New Roman" w:hAnsi="Times New Roman"/>
          <w:sz w:val="22"/>
        </w:rPr>
        <w:t>The next hand I decided not to manipulate anything.</w:t>
      </w:r>
    </w:p>
    <w:p>
      <w:pPr>
        <w:spacing w:after="0" w:line="240" w:lineRule="auto"/>
        <w:ind w:firstLine="360"/>
      </w:pPr>
      <w:r>
        <w:rPr>
          <w:rFonts w:ascii="Times New Roman" w:hAnsi="Times New Roman"/>
          <w:sz w:val="22"/>
        </w:rPr>
        <w:t>This lasted perhaps twelve seconds.</w:t>
      </w:r>
    </w:p>
    <w:p>
      <w:pPr>
        <w:spacing w:after="0" w:line="240" w:lineRule="auto"/>
        <w:ind w:firstLine="360"/>
      </w:pPr>
      <w:r>
        <w:rPr>
          <w:rFonts w:ascii="Times New Roman" w:hAnsi="Times New Roman"/>
          <w:sz w:val="22"/>
        </w:rPr>
        <w:t>Then the man across from me raised, and I deliberately scratched my jaw because I had once read that inexperienced gamblers touched their faces when uncomfortable.</w:t>
      </w:r>
    </w:p>
    <w:p>
      <w:pPr>
        <w:spacing w:after="0" w:line="240" w:lineRule="auto"/>
        <w:ind w:firstLine="360"/>
      </w:pPr>
      <w:r>
        <w:rPr>
          <w:rFonts w:ascii="Times New Roman" w:hAnsi="Times New Roman"/>
          <w:sz w:val="22"/>
        </w:rPr>
        <w:t>Octavia laughed so hard she had to put her cards down.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is obviously something.”</w:t>
      </w:r>
    </w:p>
    <w:p>
      <w:pPr>
        <w:spacing w:after="0" w:line="240" w:lineRule="auto"/>
        <w:ind w:firstLine="360"/>
      </w:pPr>
      <w:r>
        <w:rPr>
          <w:rFonts w:ascii="Times New Roman" w:hAnsi="Times New Roman"/>
          <w:sz w:val="22"/>
        </w:rPr>
        <w:t>“You scratched.”</w:t>
      </w:r>
    </w:p>
    <w:p>
      <w:pPr>
        <w:spacing w:after="0" w:line="240" w:lineRule="auto"/>
        <w:ind w:firstLine="360"/>
      </w:pPr>
      <w:r>
        <w:rPr>
          <w:rFonts w:ascii="Times New Roman" w:hAnsi="Times New Roman"/>
          <w:sz w:val="22"/>
        </w:rPr>
        <w:t>“My face itched.”</w:t>
      </w:r>
    </w:p>
    <w:p>
      <w:pPr>
        <w:spacing w:after="0" w:line="240" w:lineRule="auto"/>
        <w:ind w:firstLine="360"/>
      </w:pPr>
      <w:r>
        <w:rPr>
          <w:rFonts w:ascii="Times New Roman" w:hAnsi="Times New Roman"/>
          <w:sz w:val="22"/>
        </w:rPr>
        <w:t>“No, it didn't.”</w:t>
      </w:r>
    </w:p>
    <w:p>
      <w:pPr>
        <w:spacing w:after="0" w:line="240" w:lineRule="auto"/>
        <w:ind w:firstLine="360"/>
      </w:pPr>
      <w:r>
        <w:rPr>
          <w:rFonts w:ascii="Times New Roman" w:hAnsi="Times New Roman"/>
          <w:sz w:val="22"/>
        </w:rPr>
        <w:t>“You cannot know that.”</w:t>
      </w:r>
    </w:p>
    <w:p>
      <w:pPr>
        <w:spacing w:after="0" w:line="240" w:lineRule="auto"/>
        <w:ind w:firstLine="360"/>
      </w:pPr>
      <w:r>
        <w:rPr>
          <w:rFonts w:ascii="Times New Roman" w:hAnsi="Times New Roman"/>
          <w:sz w:val="22"/>
        </w:rPr>
        <w:t>“You looked at me first.”</w:t>
      </w:r>
    </w:p>
    <w:p>
      <w:pPr>
        <w:spacing w:after="0" w:line="240" w:lineRule="auto"/>
        <w:ind w:firstLine="360"/>
      </w:pPr>
      <w:r>
        <w:rPr>
          <w:rFonts w:ascii="Times New Roman" w:hAnsi="Times New Roman"/>
          <w:sz w:val="22"/>
        </w:rPr>
        <w:t>I had.</w:t>
      </w:r>
    </w:p>
    <w:p>
      <w:pPr>
        <w:spacing w:after="0" w:line="240" w:lineRule="auto"/>
        <w:ind w:firstLine="360"/>
      </w:pPr>
      <w:r>
        <w:rPr>
          <w:rFonts w:ascii="Times New Roman" w:hAnsi="Times New Roman"/>
          <w:sz w:val="22"/>
        </w:rPr>
        <w:t>Damn.</w:t>
      </w:r>
    </w:p>
    <w:p>
      <w:pPr>
        <w:spacing w:after="0" w:line="240" w:lineRule="auto"/>
        <w:ind w:firstLine="360"/>
      </w:pPr>
      <w:r>
        <w:rPr>
          <w:rFonts w:ascii="Times New Roman" w:hAnsi="Times New Roman"/>
          <w:sz w:val="22"/>
        </w:rPr>
        <w:t>The man across from me folded.</w:t>
      </w:r>
    </w:p>
    <w:p>
      <w:pPr>
        <w:spacing w:after="0" w:line="240" w:lineRule="auto"/>
        <w:ind w:firstLine="360"/>
      </w:pPr>
      <w:r>
        <w:rPr>
          <w:rFonts w:ascii="Times New Roman" w:hAnsi="Times New Roman"/>
          <w:sz w:val="22"/>
        </w:rPr>
        <w:t>“Why did you fold?”</w:t>
      </w:r>
    </w:p>
    <w:p>
      <w:pPr>
        <w:spacing w:after="0" w:line="240" w:lineRule="auto"/>
        <w:ind w:firstLine="360"/>
      </w:pPr>
      <w:r>
        <w:rPr>
          <w:rFonts w:ascii="Times New Roman" w:hAnsi="Times New Roman"/>
          <w:sz w:val="22"/>
        </w:rPr>
        <w:t>He shrugged. “Didn't like mine.”</w:t>
      </w:r>
    </w:p>
    <w:p>
      <w:pPr>
        <w:spacing w:after="0" w:line="240" w:lineRule="auto"/>
        <w:ind w:firstLine="360"/>
      </w:pPr>
      <w:r>
        <w:rPr>
          <w:rFonts w:ascii="Times New Roman" w:hAnsi="Times New Roman"/>
          <w:sz w:val="22"/>
        </w:rPr>
        <w:t>“You weren't reacting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This was insulting.</w:t>
      </w:r>
    </w:p>
    <w:p>
      <w:pPr>
        <w:spacing w:after="0" w:line="240" w:lineRule="auto"/>
        <w:ind w:firstLine="360"/>
      </w:pPr>
      <w:r>
        <w:rPr>
          <w:rFonts w:ascii="Times New Roman" w:hAnsi="Times New Roman"/>
          <w:sz w:val="22"/>
        </w:rPr>
        <w:t>I lost that hand to Octavia.</w:t>
      </w:r>
    </w:p>
    <w:p>
      <w:pPr>
        <w:spacing w:after="0" w:line="240" w:lineRule="auto"/>
        <w:ind w:firstLine="360"/>
      </w:pPr>
      <w:r>
        <w:rPr>
          <w:rFonts w:ascii="Times New Roman" w:hAnsi="Times New Roman"/>
          <w:sz w:val="22"/>
        </w:rPr>
        <w:t>I lost the next one because I spent too much attention deciding whether the woman beside her was genuinely impatient or performing impatience and failed to notice that I had discarded the only tower that would have protected my pair.</w:t>
      </w:r>
    </w:p>
    <w:p>
      <w:pPr>
        <w:spacing w:after="0" w:line="240" w:lineRule="auto"/>
        <w:ind w:firstLine="360"/>
      </w:pPr>
      <w:r>
        <w:rPr>
          <w:rFonts w:ascii="Times New Roman" w:hAnsi="Times New Roman"/>
          <w:sz w:val="22"/>
        </w:rPr>
        <w:t>“Cards,” Octavia said.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“Do you?”</w:t>
      </w:r>
    </w:p>
    <w:p>
      <w:pPr>
        <w:spacing w:after="0" w:line="240" w:lineRule="auto"/>
        <w:ind w:firstLine="360"/>
      </w:pPr>
      <w:r>
        <w:rPr>
          <w:rFonts w:ascii="Times New Roman" w:hAnsi="Times New Roman"/>
          <w:sz w:val="22"/>
        </w:rPr>
        <w:t>“I am learning.”</w:t>
      </w:r>
    </w:p>
    <w:p>
      <w:pPr>
        <w:spacing w:after="0" w:line="240" w:lineRule="auto"/>
        <w:ind w:firstLine="360"/>
      </w:pPr>
      <w:r>
        <w:rPr>
          <w:rFonts w:ascii="Times New Roman" w:hAnsi="Times New Roman"/>
          <w:sz w:val="22"/>
        </w:rPr>
        <w:t>“You're studying the room.”</w:t>
      </w:r>
    </w:p>
    <w:p>
      <w:pPr>
        <w:spacing w:after="0" w:line="240" w:lineRule="auto"/>
        <w:ind w:firstLine="360"/>
      </w:pPr>
      <w:r>
        <w:rPr>
          <w:rFonts w:ascii="Times New Roman" w:hAnsi="Times New Roman"/>
          <w:sz w:val="22"/>
        </w:rPr>
        <w:t>“The room is playing.”</w:t>
      </w:r>
    </w:p>
    <w:p>
      <w:pPr>
        <w:spacing w:after="0" w:line="240" w:lineRule="auto"/>
        <w:ind w:firstLine="360"/>
      </w:pPr>
      <w:r>
        <w:rPr>
          <w:rFonts w:ascii="Times New Roman" w:hAnsi="Times New Roman"/>
          <w:sz w:val="22"/>
        </w:rPr>
        <w:t>“The cards are also playing.”</w:t>
      </w:r>
    </w:p>
    <w:p>
      <w:pPr>
        <w:spacing w:after="0" w:line="240" w:lineRule="auto"/>
        <w:ind w:firstLine="360"/>
      </w:pPr>
      <w:r>
        <w:rPr>
          <w:rFonts w:ascii="Times New Roman" w:hAnsi="Times New Roman"/>
          <w:sz w:val="22"/>
        </w:rPr>
        <w:t>“The cards are cardboard.”</w:t>
      </w:r>
    </w:p>
    <w:p>
      <w:pPr>
        <w:spacing w:after="0" w:line="240" w:lineRule="auto"/>
        <w:ind w:firstLine="360"/>
      </w:pPr>
      <w:r>
        <w:rPr>
          <w:rFonts w:ascii="Times New Roman" w:hAnsi="Times New Roman"/>
          <w:sz w:val="22"/>
        </w:rPr>
        <w:t>“They're beating you.”</w:t>
      </w:r>
    </w:p>
    <w:p>
      <w:pPr>
        <w:spacing w:after="0" w:line="240" w:lineRule="auto"/>
        <w:ind w:firstLine="360"/>
      </w:pPr>
      <w:r>
        <w:rPr>
          <w:rFonts w:ascii="Times New Roman" w:hAnsi="Times New Roman"/>
          <w:sz w:val="22"/>
        </w:rPr>
        <w:t>Jorren made a small choking noise into his cup.</w:t>
      </w:r>
    </w:p>
    <w:p>
      <w:pPr>
        <w:spacing w:after="0" w:line="240" w:lineRule="auto"/>
        <w:ind w:firstLine="360"/>
      </w:pPr>
      <w:r>
        <w:rPr>
          <w:rFonts w:ascii="Times New Roman" w:hAnsi="Times New Roman"/>
          <w:sz w:val="22"/>
        </w:rPr>
        <w:t>I pointed at him. “You are not participating.”</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don't get to enjoy this.”</w:t>
      </w:r>
    </w:p>
    <w:p>
      <w:pPr>
        <w:spacing w:after="0" w:line="240" w:lineRule="auto"/>
        <w:ind w:firstLine="360"/>
      </w:pPr>
      <w:r>
        <w:rPr>
          <w:rFonts w:ascii="Times New Roman" w:hAnsi="Times New Roman"/>
          <w:sz w:val="22"/>
        </w:rPr>
        <w:t>“I paid for the cup.”</w:t>
      </w:r>
    </w:p>
    <w:p>
      <w:pPr>
        <w:spacing w:after="0" w:line="240" w:lineRule="auto"/>
        <w:ind w:firstLine="360"/>
      </w:pPr>
      <w:r>
        <w:rPr>
          <w:rFonts w:ascii="Times New Roman" w:hAnsi="Times New Roman"/>
          <w:sz w:val="22"/>
        </w:rPr>
        <w:t>“That does not include me.”</w:t>
      </w:r>
    </w:p>
    <w:p>
      <w:pPr>
        <w:spacing w:after="0" w:line="240" w:lineRule="auto"/>
        <w:ind w:firstLine="360"/>
      </w:pPr>
      <w:r>
        <w:rPr>
          <w:rFonts w:ascii="Times New Roman" w:hAnsi="Times New Roman"/>
          <w:sz w:val="22"/>
        </w:rPr>
        <w:t>“It does today.”</w:t>
      </w:r>
    </w:p>
    <w:p>
      <w:pPr>
        <w:spacing w:after="0" w:line="240" w:lineRule="auto"/>
        <w:ind w:firstLine="360"/>
      </w:pPr>
      <w:r>
        <w:rPr>
          <w:rFonts w:ascii="Times New Roman" w:hAnsi="Times New Roman"/>
          <w:sz w:val="22"/>
        </w:rPr>
        <w:t>Nessa called, “Table fee.”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held up one finger.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“Outstanding balance.”</w:t>
      </w:r>
    </w:p>
    <w:p>
      <w:pPr>
        <w:spacing w:after="0" w:line="240" w:lineRule="auto"/>
        <w:ind w:firstLine="360"/>
      </w:pPr>
      <w:r>
        <w:rPr>
          <w:rFonts w:ascii="Times New Roman" w:hAnsi="Times New Roman"/>
          <w:sz w:val="22"/>
        </w:rPr>
        <w:t>“You stole a copper yesterday.”</w:t>
      </w:r>
    </w:p>
    <w:p>
      <w:pPr>
        <w:spacing w:after="0" w:line="240" w:lineRule="auto"/>
        <w:ind w:firstLine="360"/>
      </w:pPr>
      <w:r>
        <w:rPr>
          <w:rFonts w:ascii="Times New Roman" w:hAnsi="Times New Roman"/>
          <w:sz w:val="22"/>
        </w:rPr>
        <w:t>“Collected.”</w:t>
      </w:r>
    </w:p>
    <w:p>
      <w:pPr>
        <w:spacing w:after="0" w:line="240" w:lineRule="auto"/>
        <w:ind w:firstLine="360"/>
      </w:pPr>
      <w:r>
        <w:rPr>
          <w:rFonts w:ascii="Times New Roman" w:hAnsi="Times New Roman"/>
          <w:sz w:val="22"/>
        </w:rPr>
        <w:t>“You invented the fee after I earned the money.”</w:t>
      </w:r>
    </w:p>
    <w:p>
      <w:pPr>
        <w:spacing w:after="0" w:line="240" w:lineRule="auto"/>
        <w:ind w:firstLine="360"/>
      </w:pPr>
      <w:r>
        <w:rPr>
          <w:rFonts w:ascii="Times New Roman" w:hAnsi="Times New Roman"/>
          <w:sz w:val="22"/>
        </w:rPr>
        <w:t>“Administrative timing.”</w:t>
      </w:r>
    </w:p>
    <w:p>
      <w:pPr>
        <w:spacing w:after="0" w:line="240" w:lineRule="auto"/>
        <w:ind w:firstLine="360"/>
      </w:pPr>
      <w:r>
        <w:rPr>
          <w:rFonts w:ascii="Times New Roman" w:hAnsi="Times New Roman"/>
          <w:sz w:val="22"/>
        </w:rPr>
        <w:t>Octavia said, “She's very powerful.”</w:t>
      </w:r>
    </w:p>
    <w:p>
      <w:pPr>
        <w:spacing w:after="0" w:line="240" w:lineRule="auto"/>
        <w:ind w:firstLine="360"/>
      </w:pPr>
      <w:r>
        <w:rPr>
          <w:rFonts w:ascii="Times New Roman" w:hAnsi="Times New Roman"/>
          <w:sz w:val="22"/>
        </w:rPr>
        <w:t>“I have noticed.”</w:t>
      </w:r>
    </w:p>
    <w:p>
      <w:pPr>
        <w:spacing w:after="0" w:line="240" w:lineRule="auto"/>
        <w:ind w:firstLine="360"/>
      </w:pPr>
      <w:r>
        <w:rPr>
          <w:rFonts w:ascii="Times New Roman" w:hAnsi="Times New Roman"/>
          <w:sz w:val="22"/>
        </w:rPr>
        <w:t>Nessa smiled without warmth.</w:t>
      </w:r>
    </w:p>
    <w:p>
      <w:pPr>
        <w:spacing w:after="0" w:line="240" w:lineRule="auto"/>
        <w:ind w:firstLine="360"/>
      </w:pPr>
      <w:r>
        <w:rPr>
          <w:rFonts w:ascii="Times New Roman" w:hAnsi="Times New Roman"/>
          <w:sz w:val="22"/>
        </w:rPr>
        <w:t>I returned to the game.</w:t>
      </w:r>
    </w:p>
    <w:p>
      <w:pPr>
        <w:spacing w:after="0" w:line="240" w:lineRule="auto"/>
        <w:ind w:firstLine="360"/>
      </w:pPr>
      <w:r>
        <w:rPr>
          <w:rFonts w:ascii="Times New Roman" w:hAnsi="Times New Roman"/>
          <w:sz w:val="22"/>
        </w:rPr>
        <w:t>The next hand, I got nothing useful.</w:t>
      </w:r>
    </w:p>
    <w:p>
      <w:pPr>
        <w:spacing w:after="0" w:line="240" w:lineRule="auto"/>
        <w:ind w:firstLine="360"/>
      </w:pPr>
      <w:r>
        <w:rPr>
          <w:rFonts w:ascii="Times New Roman" w:hAnsi="Times New Roman"/>
          <w:sz w:val="22"/>
        </w:rPr>
        <w:t>Not secretly useful.</w:t>
      </w:r>
    </w:p>
    <w:p>
      <w:pPr>
        <w:spacing w:after="0" w:line="240" w:lineRule="auto"/>
        <w:ind w:firstLine="360"/>
      </w:pPr>
      <w:r>
        <w:rPr>
          <w:rFonts w:ascii="Times New Roman" w:hAnsi="Times New Roman"/>
          <w:sz w:val="22"/>
        </w:rPr>
        <w:t>Actually bad.</w:t>
      </w:r>
    </w:p>
    <w:p>
      <w:pPr>
        <w:spacing w:after="0" w:line="240" w:lineRule="auto"/>
        <w:ind w:firstLine="360"/>
      </w:pPr>
      <w:r>
        <w:rPr>
          <w:rFonts w:ascii="Times New Roman" w:hAnsi="Times New Roman"/>
          <w:sz w:val="22"/>
        </w:rPr>
        <w:t>A two of cups, a three of nails, a four of towers, and a seven of birds with no useful relationship between them.</w:t>
      </w:r>
    </w:p>
    <w:p>
      <w:pPr>
        <w:spacing w:after="0" w:line="240" w:lineRule="auto"/>
        <w:ind w:firstLine="360"/>
      </w:pPr>
      <w:r>
        <w:rPr>
          <w:rFonts w:ascii="Times New Roman" w:hAnsi="Times New Roman"/>
          <w:sz w:val="22"/>
        </w:rPr>
        <w:t>I exchanged.</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The rational choice was to fold.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Octavia knew I knew this.</w:t>
      </w:r>
    </w:p>
    <w:p>
      <w:pPr>
        <w:spacing w:after="0" w:line="240" w:lineRule="auto"/>
        <w:ind w:firstLine="360"/>
      </w:pPr>
      <w:r>
        <w:rPr>
          <w:rFonts w:ascii="Times New Roman" w:hAnsi="Times New Roman"/>
          <w:sz w:val="22"/>
        </w:rPr>
        <w:t>The others probably knew because I had spent the first three hands asking about expected losses from staying in.</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Then at Octavia.</w:t>
      </w:r>
    </w:p>
    <w:p>
      <w:pPr>
        <w:spacing w:after="0" w:line="240" w:lineRule="auto"/>
        <w:ind w:firstLine="360"/>
      </w:pPr>
      <w:r>
        <w:rPr>
          <w:rFonts w:ascii="Times New Roman" w:hAnsi="Times New Roman"/>
          <w:sz w:val="22"/>
        </w:rPr>
        <w:t>She was watching me.</w:t>
      </w:r>
    </w:p>
    <w:p>
      <w:pPr>
        <w:spacing w:after="0" w:line="240" w:lineRule="auto"/>
        <w:ind w:firstLine="360"/>
      </w:pPr>
      <w:r>
        <w:rPr>
          <w:rFonts w:ascii="Times New Roman" w:hAnsi="Times New Roman"/>
          <w:sz w:val="22"/>
        </w:rPr>
        <w:t>Not the hand.</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I put in one bit.</w:t>
      </w:r>
    </w:p>
    <w:p>
      <w:pPr>
        <w:spacing w:after="0" w:line="240" w:lineRule="auto"/>
        <w:ind w:firstLine="360"/>
      </w:pPr>
      <w:r>
        <w:rPr>
          <w:rFonts w:ascii="Times New Roman" w:hAnsi="Times New Roman"/>
          <w:sz w:val="22"/>
        </w:rPr>
        <w:t>Her eyebrows rose.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man across from her folded.</w:t>
      </w:r>
    </w:p>
    <w:p>
      <w:pPr>
        <w:spacing w:after="0" w:line="240" w:lineRule="auto"/>
        <w:ind w:firstLine="360"/>
      </w:pPr>
      <w:r>
        <w:rPr>
          <w:rFonts w:ascii="Times New Roman" w:hAnsi="Times New Roman"/>
          <w:sz w:val="22"/>
        </w:rPr>
        <w:t>The woman matched.</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I exchanged my three of nails for a five of cups.</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The woman took a tower.</w:t>
      </w:r>
    </w:p>
    <w:p>
      <w:pPr>
        <w:spacing w:after="0" w:line="240" w:lineRule="auto"/>
        <w:ind w:firstLine="360"/>
      </w:pPr>
      <w:r>
        <w:rPr>
          <w:rFonts w:ascii="Times New Roman" w:hAnsi="Times New Roman"/>
          <w:sz w:val="22"/>
        </w:rPr>
        <w:t>Octavia declined the row entirely.</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Now Octavia looked at my hands.</w:t>
      </w:r>
    </w:p>
    <w:p>
      <w:pPr>
        <w:spacing w:after="0" w:line="240" w:lineRule="auto"/>
        <w:ind w:firstLine="360"/>
      </w:pPr>
      <w:r>
        <w:rPr>
          <w:rFonts w:ascii="Times New Roman" w:hAnsi="Times New Roman"/>
          <w:sz w:val="22"/>
        </w:rPr>
        <w:t>Not my face.</w:t>
      </w:r>
    </w:p>
    <w:p>
      <w:pPr>
        <w:spacing w:after="0" w:line="240" w:lineRule="auto"/>
        <w:ind w:firstLine="360"/>
      </w:pPr>
      <w:r>
        <w:rPr>
          <w:rFonts w:ascii="Times New Roman" w:hAnsi="Times New Roman"/>
          <w:sz w:val="22"/>
        </w:rPr>
        <w:t>My hands.</w:t>
      </w:r>
    </w:p>
    <w:p>
      <w:pPr>
        <w:spacing w:after="0" w:line="240" w:lineRule="auto"/>
        <w:ind w:firstLine="360"/>
      </w:pPr>
      <w:r>
        <w:rPr>
          <w:rFonts w:ascii="Times New Roman" w:hAnsi="Times New Roman"/>
          <w:sz w:val="22"/>
        </w:rPr>
        <w:t>I kept them still.</w:t>
      </w:r>
    </w:p>
    <w:p>
      <w:pPr>
        <w:spacing w:after="0" w:line="240" w:lineRule="auto"/>
        <w:ind w:firstLine="360"/>
      </w:pPr>
      <w:r>
        <w:rPr>
          <w:rFonts w:ascii="Times New Roman" w:hAnsi="Times New Roman"/>
          <w:sz w:val="22"/>
        </w:rPr>
        <w:t>This was easier seated. There were advantages to having fewer available dramatic movements.</w:t>
      </w:r>
    </w:p>
    <w:p>
      <w:pPr>
        <w:spacing w:after="0" w:line="240" w:lineRule="auto"/>
        <w:ind w:firstLine="360"/>
      </w:pPr>
      <w:r>
        <w:rPr>
          <w:rFonts w:ascii="Times New Roman" w:hAnsi="Times New Roman"/>
          <w:sz w:val="22"/>
        </w:rPr>
        <w:t>The woman folded.</w:t>
      </w:r>
    </w:p>
    <w:p>
      <w:pPr>
        <w:spacing w:after="0" w:line="240" w:lineRule="auto"/>
        <w:ind w:firstLine="360"/>
      </w:pPr>
      <w:r>
        <w:rPr>
          <w:rFonts w:ascii="Times New Roman" w:hAnsi="Times New Roman"/>
          <w:sz w:val="22"/>
        </w:rPr>
        <w:t>Octavia stayed.</w:t>
      </w:r>
    </w:p>
    <w:p>
      <w:pPr>
        <w:spacing w:after="0" w:line="240" w:lineRule="auto"/>
        <w:ind w:firstLine="360"/>
      </w:pPr>
      <w:r>
        <w:rPr>
          <w:rFonts w:ascii="Times New Roman" w:hAnsi="Times New Roman"/>
          <w:sz w:val="22"/>
        </w:rPr>
        <w:t>Of course she did.</w:t>
      </w:r>
    </w:p>
    <w:p>
      <w:pPr>
        <w:spacing w:after="0" w:line="240" w:lineRule="auto"/>
        <w:ind w:firstLine="360"/>
      </w:pPr>
      <w:r>
        <w:rPr>
          <w:rFonts w:ascii="Times New Roman" w:hAnsi="Times New Roman"/>
          <w:sz w:val="22"/>
        </w:rPr>
        <w:t>We reached the last exchange.</w:t>
      </w:r>
    </w:p>
    <w:p>
      <w:pPr>
        <w:spacing w:after="0" w:line="240" w:lineRule="auto"/>
        <w:ind w:firstLine="360"/>
      </w:pPr>
      <w:r>
        <w:rPr>
          <w:rFonts w:ascii="Times New Roman" w:hAnsi="Times New Roman"/>
          <w:sz w:val="22"/>
        </w:rPr>
        <w:t>I took nothing.</w:t>
      </w:r>
    </w:p>
    <w:p>
      <w:pPr>
        <w:spacing w:after="0" w:line="240" w:lineRule="auto"/>
        <w:ind w:firstLine="360"/>
      </w:pPr>
      <w:r>
        <w:rPr>
          <w:rFonts w:ascii="Times New Roman" w:hAnsi="Times New Roman"/>
          <w:sz w:val="22"/>
        </w:rPr>
        <w:t>Octavia took nothing.</w:t>
      </w:r>
    </w:p>
    <w:p>
      <w:pPr>
        <w:spacing w:after="0" w:line="240" w:lineRule="auto"/>
        <w:ind w:firstLine="360"/>
      </w:pPr>
      <w:r>
        <w:rPr>
          <w:rFonts w:ascii="Times New Roman" w:hAnsi="Times New Roman"/>
          <w:sz w:val="22"/>
        </w:rPr>
        <w:t>I had a terrible hand.</w:t>
      </w:r>
    </w:p>
    <w:p>
      <w:pPr>
        <w:spacing w:after="0" w:line="240" w:lineRule="auto"/>
        <w:ind w:firstLine="360"/>
      </w:pPr>
      <w:r>
        <w:rPr>
          <w:rFonts w:ascii="Times New Roman" w:hAnsi="Times New Roman"/>
          <w:sz w:val="22"/>
        </w:rPr>
        <w:t>I pushed in two bits.</w:t>
      </w:r>
    </w:p>
    <w:p>
      <w:pPr>
        <w:spacing w:after="0" w:line="240" w:lineRule="auto"/>
        <w:ind w:firstLine="360"/>
      </w:pPr>
      <w:r>
        <w:rPr>
          <w:rFonts w:ascii="Times New Roman" w:hAnsi="Times New Roman"/>
          <w:sz w:val="22"/>
        </w:rPr>
        <w:t>Jorren lowered his cup.</w:t>
      </w:r>
    </w:p>
    <w:p>
      <w:pPr>
        <w:spacing w:after="0" w:line="240" w:lineRule="auto"/>
        <w:ind w:firstLine="360"/>
      </w:pPr>
      <w:r>
        <w:rPr>
          <w:rFonts w:ascii="Times New Roman" w:hAnsi="Times New Roman"/>
          <w:sz w:val="22"/>
        </w:rPr>
        <w:t>Octavia stared at me.</w:t>
      </w:r>
    </w:p>
    <w:p>
      <w:pPr>
        <w:spacing w:after="0" w:line="240" w:lineRule="auto"/>
        <w:ind w:firstLine="360"/>
      </w:pPr>
      <w:r>
        <w:rPr>
          <w:rFonts w:ascii="Times New Roman" w:hAnsi="Times New Roman"/>
          <w:sz w:val="22"/>
        </w:rPr>
        <w:t>I had intended to look calm.</w:t>
      </w:r>
    </w:p>
    <w:p>
      <w:pPr>
        <w:spacing w:after="0" w:line="240" w:lineRule="auto"/>
        <w:ind w:firstLine="360"/>
      </w:pPr>
      <w:r>
        <w:rPr>
          <w:rFonts w:ascii="Times New Roman" w:hAnsi="Times New Roman"/>
          <w:sz w:val="22"/>
        </w:rPr>
        <w:t>That was impossible because I was having fun.</w:t>
      </w:r>
    </w:p>
    <w:p>
      <w:pPr>
        <w:spacing w:after="0" w:line="240" w:lineRule="auto"/>
        <w:ind w:firstLine="360"/>
      </w:pPr>
      <w:r>
        <w:rPr>
          <w:rFonts w:ascii="Times New Roman" w:hAnsi="Times New Roman"/>
          <w:sz w:val="22"/>
        </w:rPr>
        <w:t>Apparently those were different expressions.</w:t>
      </w:r>
    </w:p>
    <w:p>
      <w:pPr>
        <w:spacing w:after="0" w:line="240" w:lineRule="auto"/>
        <w:ind w:firstLine="360"/>
      </w:pPr>
      <w:r>
        <w:rPr>
          <w:rFonts w:ascii="Times New Roman" w:hAnsi="Times New Roman"/>
          <w:sz w:val="22"/>
        </w:rPr>
        <w:t>She looked at the center.</w:t>
      </w:r>
    </w:p>
    <w:p>
      <w:pPr>
        <w:spacing w:after="0" w:line="240" w:lineRule="auto"/>
        <w:ind w:firstLine="360"/>
      </w:pPr>
      <w:r>
        <w:rPr>
          <w:rFonts w:ascii="Times New Roman" w:hAnsi="Times New Roman"/>
          <w:sz w:val="22"/>
        </w:rPr>
        <w:t>At me.</w:t>
      </w:r>
    </w:p>
    <w:p>
      <w:pPr>
        <w:spacing w:after="0" w:line="240" w:lineRule="auto"/>
        <w:ind w:firstLine="360"/>
      </w:pPr>
      <w:r>
        <w:rPr>
          <w:rFonts w:ascii="Times New Roman" w:hAnsi="Times New Roman"/>
          <w:sz w:val="22"/>
        </w:rPr>
        <w:t>At my cards.</w:t>
      </w:r>
    </w:p>
    <w:p>
      <w:pPr>
        <w:spacing w:after="0" w:line="240" w:lineRule="auto"/>
        <w:ind w:firstLine="360"/>
      </w:pPr>
      <w:r>
        <w:rPr>
          <w:rFonts w:ascii="Times New Roman" w:hAnsi="Times New Roman"/>
          <w:sz w:val="22"/>
        </w:rPr>
        <w:t>At the discarded row.</w:t>
      </w:r>
    </w:p>
    <w:p>
      <w:pPr>
        <w:spacing w:after="0" w:line="240" w:lineRule="auto"/>
        <w:ind w:firstLine="360"/>
      </w:pPr>
      <w:r>
        <w:rPr>
          <w:rFonts w:ascii="Times New Roman" w:hAnsi="Times New Roman"/>
          <w:sz w:val="22"/>
        </w:rPr>
        <w:t>Then she folded.</w:t>
      </w:r>
    </w:p>
    <w:p>
      <w:pPr>
        <w:spacing w:after="0" w:line="240" w:lineRule="auto"/>
        <w:ind w:firstLine="360"/>
      </w:pPr>
      <w:r>
        <w:rPr>
          <w:rFonts w:ascii="Times New Roman" w:hAnsi="Times New Roman"/>
          <w:sz w:val="22"/>
        </w:rPr>
        <w:t>For half a second I did not move.</w:t>
      </w:r>
    </w:p>
    <w:p>
      <w:pPr>
        <w:spacing w:after="0" w:line="240" w:lineRule="auto"/>
        <w:ind w:firstLine="360"/>
      </w:pPr>
      <w:r>
        <w:rPr>
          <w:rFonts w:ascii="Times New Roman" w:hAnsi="Times New Roman"/>
          <w:sz w:val="22"/>
        </w:rPr>
        <w:t>Then I collected the bits.</w:t>
      </w:r>
    </w:p>
    <w:p>
      <w:pPr>
        <w:spacing w:after="0" w:line="240" w:lineRule="auto"/>
        <w:ind w:firstLine="360"/>
      </w:pPr>
      <w:r>
        <w:rPr>
          <w:rFonts w:ascii="Times New Roman" w:hAnsi="Times New Roman"/>
          <w:sz w:val="22"/>
        </w:rPr>
        <w:t>Octavia pointed at me. “Show.”</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“Show.”</w:t>
      </w:r>
    </w:p>
    <w:p>
      <w:pPr>
        <w:spacing w:after="0" w:line="240" w:lineRule="auto"/>
        <w:ind w:firstLine="360"/>
      </w:pPr>
      <w:r>
        <w:rPr>
          <w:rFonts w:ascii="Times New Roman" w:hAnsi="Times New Roman"/>
          <w:sz w:val="22"/>
        </w:rPr>
        <w:t>“Rules say I don't have to.”</w:t>
      </w:r>
    </w:p>
    <w:p>
      <w:pPr>
        <w:spacing w:after="0" w:line="240" w:lineRule="auto"/>
        <w:ind w:firstLine="360"/>
      </w:pPr>
      <w:r>
        <w:rPr>
          <w:rFonts w:ascii="Times New Roman" w:hAnsi="Times New Roman"/>
          <w:sz w:val="22"/>
        </w:rPr>
        <w:t>“I know the rules.”</w:t>
      </w:r>
    </w:p>
    <w:p>
      <w:pPr>
        <w:spacing w:after="0" w:line="240" w:lineRule="auto"/>
        <w:ind w:firstLine="360"/>
      </w:pPr>
      <w:r>
        <w:rPr>
          <w:rFonts w:ascii="Times New Roman" w:hAnsi="Times New Roman"/>
          <w:sz w:val="22"/>
        </w:rPr>
        <w:t>“Then this seems resolved.”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said, “Don't.”</w:t>
      </w:r>
    </w:p>
    <w:p>
      <w:pPr>
        <w:spacing w:after="0" w:line="240" w:lineRule="auto"/>
        <w:ind w:firstLine="360"/>
      </w:pPr>
      <w:r>
        <w:rPr>
          <w:rFonts w:ascii="Times New Roman" w:hAnsi="Times New Roman"/>
          <w:sz w:val="22"/>
        </w:rPr>
        <w:t>Octavia looked at him.</w:t>
      </w:r>
    </w:p>
    <w:p>
      <w:pPr>
        <w:spacing w:after="0" w:line="240" w:lineRule="auto"/>
        <w:ind w:firstLine="360"/>
      </w:pPr>
      <w:r>
        <w:rPr>
          <w:rFonts w:ascii="Times New Roman" w:hAnsi="Times New Roman"/>
          <w:sz w:val="22"/>
        </w:rPr>
        <w:t>He shrugged. “He'll become unbearable.”</w:t>
      </w:r>
    </w:p>
    <w:p>
      <w:pPr>
        <w:spacing w:after="0" w:line="240" w:lineRule="auto"/>
        <w:ind w:firstLine="360"/>
      </w:pPr>
      <w:r>
        <w:rPr>
          <w:rFonts w:ascii="Times New Roman" w:hAnsi="Times New Roman"/>
          <w:sz w:val="22"/>
        </w:rPr>
        <w:t>“I am already unbearable.”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Octavia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gathered the bits carefully.</w:t>
      </w:r>
    </w:p>
    <w:p>
      <w:pPr>
        <w:spacing w:after="0" w:line="240" w:lineRule="auto"/>
        <w:ind w:firstLine="360"/>
      </w:pPr>
      <w:r>
        <w:rPr>
          <w:rFonts w:ascii="Times New Roman" w:hAnsi="Times New Roman"/>
          <w:sz w:val="22"/>
        </w:rPr>
        <w:t>My heart was beating faster than it had any right to.</w:t>
      </w:r>
    </w:p>
    <w:p>
      <w:pPr>
        <w:spacing w:after="0" w:line="240" w:lineRule="auto"/>
        <w:ind w:firstLine="360"/>
      </w:pPr>
      <w:r>
        <w:rPr>
          <w:rFonts w:ascii="Times New Roman" w:hAnsi="Times New Roman"/>
          <w:sz w:val="22"/>
        </w:rPr>
        <w:t>Not fear.</w:t>
      </w:r>
    </w:p>
    <w:p>
      <w:pPr>
        <w:spacing w:after="0" w:line="240" w:lineRule="auto"/>
        <w:ind w:firstLine="360"/>
      </w:pPr>
      <w:r>
        <w:rPr>
          <w:rFonts w:ascii="Times New Roman" w:hAnsi="Times New Roman"/>
          <w:sz w:val="22"/>
        </w:rPr>
        <w:t>Not exactly.</w:t>
      </w:r>
    </w:p>
    <w:p>
      <w:pPr>
        <w:spacing w:after="0" w:line="240" w:lineRule="auto"/>
        <w:ind w:firstLine="360"/>
      </w:pPr>
      <w:r>
        <w:rPr>
          <w:rFonts w:ascii="Times New Roman" w:hAnsi="Times New Roman"/>
          <w:sz w:val="22"/>
        </w:rPr>
        <w:t>The peculiar bodily excitement of having stepped off a ledge that was only one inch high.</w:t>
      </w:r>
    </w:p>
    <w:p>
      <w:pPr>
        <w:spacing w:after="0" w:line="240" w:lineRule="auto"/>
        <w:ind w:firstLine="360"/>
      </w:pPr>
      <w:r>
        <w:rPr>
          <w:rFonts w:ascii="Times New Roman" w:hAnsi="Times New Roman"/>
          <w:sz w:val="22"/>
        </w:rPr>
        <w:t>I had lied.</w:t>
      </w:r>
    </w:p>
    <w:p>
      <w:pPr>
        <w:spacing w:after="0" w:line="240" w:lineRule="auto"/>
        <w:ind w:firstLine="360"/>
      </w:pPr>
      <w:r>
        <w:rPr>
          <w:rFonts w:ascii="Times New Roman" w:hAnsi="Times New Roman"/>
          <w:sz w:val="22"/>
        </w:rPr>
        <w:t>Badly, probably.</w:t>
      </w:r>
    </w:p>
    <w:p>
      <w:pPr>
        <w:spacing w:after="0" w:line="240" w:lineRule="auto"/>
        <w:ind w:firstLine="360"/>
      </w:pPr>
      <w:r>
        <w:rPr>
          <w:rFonts w:ascii="Times New Roman" w:hAnsi="Times New Roman"/>
          <w:sz w:val="22"/>
        </w:rPr>
        <w:t>But successfully.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Not lied.</w:t>
      </w:r>
    </w:p>
    <w:p>
      <w:pPr>
        <w:spacing w:after="0" w:line="240" w:lineRule="auto"/>
        <w:ind w:firstLine="360"/>
      </w:pPr>
      <w:r>
        <w:rPr>
          <w:rFonts w:ascii="Times New Roman" w:hAnsi="Times New Roman"/>
          <w:sz w:val="22"/>
        </w:rPr>
        <w:t>Represented.</w:t>
      </w:r>
    </w:p>
    <w:p>
      <w:pPr>
        <w:spacing w:after="0" w:line="240" w:lineRule="auto"/>
        <w:ind w:firstLine="360"/>
      </w:pPr>
      <w:r>
        <w:rPr>
          <w:rFonts w:ascii="Times New Roman" w:hAnsi="Times New Roman"/>
          <w:sz w:val="22"/>
        </w:rPr>
        <w:t>Also no.</w:t>
      </w:r>
    </w:p>
    <w:p>
      <w:pPr>
        <w:spacing w:after="0" w:line="240" w:lineRule="auto"/>
        <w:ind w:firstLine="360"/>
      </w:pPr>
      <w:r>
        <w:rPr>
          <w:rFonts w:ascii="Times New Roman" w:hAnsi="Times New Roman"/>
          <w:sz w:val="22"/>
        </w:rPr>
        <w:t>I had made a choice intended to alter another person's model of my hand.</w:t>
      </w:r>
    </w:p>
    <w:p>
      <w:pPr>
        <w:spacing w:after="0" w:line="240" w:lineRule="auto"/>
        <w:ind w:firstLine="360"/>
      </w:pPr>
      <w:r>
        <w:rPr>
          <w:rFonts w:ascii="Times New Roman" w:hAnsi="Times New Roman"/>
          <w:sz w:val="22"/>
        </w:rPr>
        <w:t>That was lying.</w:t>
      </w:r>
    </w:p>
    <w:p>
      <w:pPr>
        <w:spacing w:after="0" w:line="240" w:lineRule="auto"/>
        <w:ind w:firstLine="360"/>
      </w:pPr>
      <w:r>
        <w:rPr>
          <w:rFonts w:ascii="Times New Roman" w:hAnsi="Times New Roman"/>
          <w:sz w:val="22"/>
        </w:rPr>
        <w:t>Cards made ethics conveniently cheap.</w:t>
      </w:r>
    </w:p>
    <w:p>
      <w:pPr>
        <w:spacing w:after="0" w:line="240" w:lineRule="auto"/>
        <w:ind w:firstLine="360"/>
      </w:pPr>
      <w:r>
        <w:rPr>
          <w:rFonts w:ascii="Times New Roman" w:hAnsi="Times New Roman"/>
          <w:sz w:val="22"/>
        </w:rPr>
        <w:t>I smiled.</w:t>
      </w:r>
    </w:p>
    <w:p>
      <w:pPr>
        <w:spacing w:after="0" w:line="240" w:lineRule="auto"/>
        <w:ind w:firstLine="360"/>
      </w:pPr>
      <w:r>
        <w:rPr>
          <w:rFonts w:ascii="Times New Roman" w:hAnsi="Times New Roman"/>
          <w:sz w:val="22"/>
        </w:rPr>
        <w:t>Octavia saw it.</w:t>
      </w:r>
    </w:p>
    <w:p>
      <w:pPr>
        <w:spacing w:after="0" w:line="240" w:lineRule="auto"/>
        <w:ind w:firstLine="360"/>
      </w:pPr>
      <w:r>
        <w:rPr>
          <w:rFonts w:ascii="Times New Roman" w:hAnsi="Times New Roman"/>
          <w:sz w:val="22"/>
        </w:rPr>
        <w:t>“You had garbage.”</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Her eyes narrowed.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This was difficult.</w:t>
      </w:r>
    </w:p>
    <w:p>
      <w:pPr>
        <w:spacing w:after="0" w:line="240" w:lineRule="auto"/>
        <w:ind w:firstLine="360"/>
      </w:pPr>
      <w:r>
        <w:rPr>
          <w:rFonts w:ascii="Times New Roman" w:hAnsi="Times New Roman"/>
          <w:sz w:val="22"/>
        </w:rPr>
        <w:t>The urge to explain arrived immediately.</w:t>
      </w:r>
    </w:p>
    <w:p>
      <w:pPr>
        <w:spacing w:after="0" w:line="240" w:lineRule="auto"/>
        <w:ind w:firstLine="360"/>
      </w:pPr>
      <w:r>
        <w:rPr>
          <w:rFonts w:ascii="Times New Roman" w:hAnsi="Times New Roman"/>
          <w:sz w:val="22"/>
        </w:rP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0" w:line="240" w:lineRule="auto"/>
        <w:ind w:firstLine="360"/>
      </w:pPr>
      <w:r>
        <w:rPr>
          <w:rFonts w:ascii="Times New Roman" w:hAnsi="Times New Roman"/>
          <w:sz w:val="22"/>
        </w:rPr>
        <w:t>I wanted to explain that the bluff had not been a general success. It had been local. Against her. In that hand. After I had established a pattern of overanalysis and obvious behavioral manipulation.</w:t>
      </w:r>
    </w:p>
    <w:p>
      <w:pPr>
        <w:spacing w:after="0" w:line="240" w:lineRule="auto"/>
        <w:ind w:firstLine="360"/>
      </w:pPr>
      <w:r>
        <w:rPr>
          <w:rFonts w:ascii="Times New Roman" w:hAnsi="Times New Roman"/>
          <w:sz w:val="22"/>
        </w:rPr>
        <w:t>I wanted to explain all of it.</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Octavia's eyes narrowed further.</w:t>
      </w:r>
    </w:p>
    <w:p>
      <w:pPr>
        <w:spacing w:after="0" w:line="240" w:lineRule="auto"/>
        <w:ind w:firstLine="360"/>
      </w:pPr>
      <w:r>
        <w:rPr>
          <w:rFonts w:ascii="Times New Roman" w:hAnsi="Times New Roman"/>
          <w:sz w:val="22"/>
        </w:rPr>
        <w:t>“Oh, fuck you.”</w:t>
      </w:r>
    </w:p>
    <w:p>
      <w:pPr>
        <w:spacing w:after="0" w:line="240" w:lineRule="auto"/>
        <w:ind w:firstLine="360"/>
      </w:pPr>
      <w:r>
        <w:rPr>
          <w:rFonts w:ascii="Times New Roman" w:hAnsi="Times New Roman"/>
          <w:sz w:val="22"/>
        </w:rPr>
        <w:t>I laughed.</w:t>
      </w:r>
    </w:p>
    <w:p>
      <w:pPr>
        <w:spacing w:after="0" w:line="240" w:lineRule="auto"/>
        <w:ind w:firstLine="360"/>
      </w:pPr>
      <w:r>
        <w:rPr>
          <w:rFonts w:ascii="Times New Roman" w:hAnsi="Times New Roman"/>
          <w:sz w:val="22"/>
        </w:rPr>
        <w:t>Jorren slapped the table once.</w:t>
      </w:r>
    </w:p>
    <w:p>
      <w:pPr>
        <w:spacing w:after="0" w:line="240" w:lineRule="auto"/>
        <w:ind w:firstLine="360"/>
      </w:pPr>
      <w:r>
        <w:rPr>
          <w:rFonts w:ascii="Times New Roman" w:hAnsi="Times New Roman"/>
          <w:sz w:val="22"/>
        </w:rPr>
        <w:t>Nessa looked over.</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“He didn't explain,” Jorren said.</w:t>
      </w:r>
    </w:p>
    <w:p>
      <w:pPr>
        <w:spacing w:after="0" w:line="240" w:lineRule="auto"/>
        <w:ind w:firstLine="360"/>
      </w:pPr>
      <w:r>
        <w:rPr>
          <w:rFonts w:ascii="Times New Roman" w:hAnsi="Times New Roman"/>
          <w:sz w:val="22"/>
        </w:rPr>
        <w:t>Nessa frowned. “Is he sick?”</w:t>
      </w:r>
    </w:p>
    <w:p>
      <w:pPr>
        <w:spacing w:after="0" w:line="240" w:lineRule="auto"/>
        <w:ind w:firstLine="360"/>
      </w:pPr>
      <w:r>
        <w:rPr>
          <w:rFonts w:ascii="Times New Roman" w:hAnsi="Times New Roman"/>
          <w:sz w:val="22"/>
        </w:rPr>
        <w:t>“I can explain.”</w:t>
      </w:r>
    </w:p>
    <w:p>
      <w:pPr>
        <w:spacing w:after="0" w:line="240" w:lineRule="auto"/>
        <w:ind w:firstLine="360"/>
      </w:pPr>
      <w:r>
        <w:rPr>
          <w:rFonts w:ascii="Times New Roman" w:hAnsi="Times New Roman"/>
          <w:sz w:val="22"/>
        </w:rPr>
        <w:t>Octavia pointed at me. “No.”</w:t>
      </w:r>
    </w:p>
    <w:p>
      <w:pPr>
        <w:spacing w:after="0" w:line="240" w:lineRule="auto"/>
        <w:ind w:firstLine="360"/>
      </w:pPr>
      <w:r>
        <w:rPr>
          <w:rFonts w:ascii="Times New Roman" w:hAnsi="Times New Roman"/>
          <w:sz w:val="22"/>
        </w:rPr>
        <w:t>The prohibition made it much harder.</w:t>
      </w:r>
    </w:p>
    <w:p>
      <w:pPr>
        <w:spacing w:after="0" w:line="240" w:lineRule="auto"/>
        <w:ind w:firstLine="360"/>
      </w:pPr>
      <w:r>
        <w:rPr>
          <w:rFonts w:ascii="Times New Roman" w:hAnsi="Times New Roman"/>
          <w:sz w:val="22"/>
        </w:rPr>
        <w:t>I sat there with the explanation pressing against my teeth.</w:t>
      </w:r>
    </w:p>
    <w:p>
      <w:pPr>
        <w:spacing w:after="0" w:line="240" w:lineRule="auto"/>
        <w:ind w:firstLine="360"/>
      </w:pPr>
      <w:r>
        <w:rPr>
          <w:rFonts w:ascii="Times New Roman" w:hAnsi="Times New Roman"/>
          <w:sz w:val="22"/>
        </w:rPr>
        <w:t>This was absurd.</w:t>
      </w:r>
    </w:p>
    <w:p>
      <w:pPr>
        <w:spacing w:after="0" w:line="240" w:lineRule="auto"/>
        <w:ind w:firstLine="360"/>
      </w:pPr>
      <w:r>
        <w:rPr>
          <w:rFonts w:ascii="Times New Roman" w:hAnsi="Times New Roman"/>
          <w:sz w:val="22"/>
        </w:rPr>
        <w:t>Then Octavia started laughing.</w:t>
      </w:r>
    </w:p>
    <w:p>
      <w:pPr>
        <w:spacing w:after="0" w:line="240" w:lineRule="auto"/>
        <w:ind w:firstLine="360"/>
      </w:pPr>
      <w:r>
        <w:rPr>
          <w:rFonts w:ascii="Times New Roman" w:hAnsi="Times New Roman"/>
          <w:sz w:val="22"/>
        </w:rPr>
        <w:t>Not because of the bluff.</w:t>
      </w:r>
    </w:p>
    <w:p>
      <w:pPr>
        <w:spacing w:after="0" w:line="240" w:lineRule="auto"/>
        <w:ind w:firstLine="360"/>
      </w:pPr>
      <w:r>
        <w:rPr>
          <w:rFonts w:ascii="Times New Roman" w:hAnsi="Times New Roman"/>
          <w:sz w:val="22"/>
        </w:rPr>
        <w:t>Because she could see me suffering.</w:t>
      </w:r>
    </w:p>
    <w:p>
      <w:pPr>
        <w:spacing w:after="0" w:line="240" w:lineRule="auto"/>
        <w:ind w:firstLine="360"/>
      </w:pPr>
      <w:r>
        <w:rPr>
          <w:rFonts w:ascii="Times New Roman" w:hAnsi="Times New Roman"/>
          <w:sz w:val="22"/>
        </w:rPr>
        <w:t>“You're awful,” I said.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played another hand.</w:t>
      </w:r>
    </w:p>
    <w:p>
      <w:pPr>
        <w:spacing w:after="0" w:line="240" w:lineRule="auto"/>
        <w:ind w:firstLine="360"/>
      </w:pPr>
      <w:r>
        <w:rPr>
          <w:rFonts w:ascii="Times New Roman" w:hAnsi="Times New Roman"/>
          <w:sz w:val="22"/>
        </w:rPr>
        <w:t>I lost.</w:t>
      </w:r>
    </w:p>
    <w:p>
      <w:pPr>
        <w:spacing w:after="0" w:line="240" w:lineRule="auto"/>
        <w:ind w:firstLine="360"/>
      </w:pPr>
      <w:r>
        <w:rPr>
          <w:rFonts w:ascii="Times New Roman" w:hAnsi="Times New Roman"/>
          <w:sz w:val="22"/>
        </w:rPr>
        <w:t>Then another.</w:t>
      </w:r>
    </w:p>
    <w:p>
      <w:pPr>
        <w:spacing w:after="0" w:line="240" w:lineRule="auto"/>
        <w:ind w:firstLine="360"/>
      </w:pPr>
      <w:r>
        <w:rPr>
          <w:rFonts w:ascii="Times New Roman" w:hAnsi="Times New Roman"/>
          <w:sz w:val="22"/>
        </w:rPr>
        <w:t>Lost that too.</w:t>
      </w:r>
    </w:p>
    <w:p>
      <w:pPr>
        <w:spacing w:after="0" w:line="240" w:lineRule="auto"/>
        <w:ind w:firstLine="360"/>
      </w:pPr>
      <w:r>
        <w:rPr>
          <w:rFonts w:ascii="Times New Roman" w:hAnsi="Times New Roman"/>
          <w:sz w:val="22"/>
        </w:rPr>
        <w:t>The bluff had not unlocked secret mastery.</w:t>
      </w:r>
    </w:p>
    <w:p>
      <w:pPr>
        <w:spacing w:after="0" w:line="240" w:lineRule="auto"/>
        <w:ind w:firstLine="360"/>
      </w:pPr>
      <w:r>
        <w:rPr>
          <w:rFonts w:ascii="Times New Roman" w:hAnsi="Times New Roman"/>
          <w:sz w:val="22"/>
        </w:rPr>
        <w:t>This was disappointing but probably healthy.</w:t>
      </w:r>
    </w:p>
    <w:p>
      <w:pPr>
        <w:spacing w:after="0" w:line="240" w:lineRule="auto"/>
        <w:ind w:firstLine="360"/>
      </w:pPr>
      <w:r>
        <w:rPr>
          <w:rFonts w:ascii="Times New Roman" w:hAnsi="Times New Roman"/>
          <w:sz w:val="22"/>
        </w:rPr>
        <w:t>By the time Lyssa came through the green door, I was down three bits overall and had developed a completely unjustified hatred of the four of towers.</w:t>
      </w:r>
    </w:p>
    <w:p>
      <w:pPr>
        <w:spacing w:after="0" w:line="240" w:lineRule="auto"/>
        <w:ind w:firstLine="360"/>
      </w:pPr>
      <w:r>
        <w:rPr>
          <w:rFonts w:ascii="Times New Roman" w:hAnsi="Times New Roman"/>
          <w:sz w:val="22"/>
        </w:rPr>
        <w:t>She stopped beside the table.</w:t>
      </w:r>
    </w:p>
    <w:p>
      <w:pPr>
        <w:spacing w:after="0" w:line="240" w:lineRule="auto"/>
        <w:ind w:firstLine="360"/>
      </w:pPr>
      <w:r>
        <w:rPr>
          <w:rFonts w:ascii="Times New Roman" w:hAnsi="Times New Roman"/>
          <w:sz w:val="22"/>
        </w:rPr>
        <w:t>“What are you doing?”</w:t>
      </w:r>
    </w:p>
    <w:p>
      <w:pPr>
        <w:spacing w:after="0" w:line="240" w:lineRule="auto"/>
        <w:ind w:firstLine="360"/>
      </w:pPr>
      <w:r>
        <w:rPr>
          <w:rFonts w:ascii="Times New Roman" w:hAnsi="Times New Roman"/>
          <w:sz w:val="22"/>
        </w:rPr>
        <w:t>“Losing.”</w:t>
      </w:r>
    </w:p>
    <w:p>
      <w:pPr>
        <w:spacing w:after="0" w:line="240" w:lineRule="auto"/>
        <w:ind w:firstLine="360"/>
      </w:pPr>
      <w:r>
        <w:rPr>
          <w:rFonts w:ascii="Times New Roman" w:hAnsi="Times New Roman"/>
          <w:sz w:val="22"/>
        </w:rPr>
        <w:t>Octavia said, “Learning to lie.”</w:t>
      </w:r>
    </w:p>
    <w:p>
      <w:pPr>
        <w:spacing w:after="0" w:line="240" w:lineRule="auto"/>
        <w:ind w:firstLine="360"/>
      </w:pPr>
      <w:r>
        <w:rPr>
          <w:rFonts w:ascii="Times New Roman" w:hAnsi="Times New Roman"/>
          <w:sz w:val="22"/>
        </w:rPr>
        <w:t>Lyssa looked at me.</w:t>
      </w:r>
    </w:p>
    <w:p>
      <w:pPr>
        <w:spacing w:after="0" w:line="240" w:lineRule="auto"/>
        <w:ind w:firstLine="360"/>
      </w:pPr>
      <w:r>
        <w:rPr>
          <w:rFonts w:ascii="Times New Roman" w:hAnsi="Times New Roman"/>
          <w:sz w:val="22"/>
        </w:rPr>
        <w:t>I said, “That description lacks context.”</w:t>
      </w:r>
    </w:p>
    <w:p>
      <w:pPr>
        <w:spacing w:after="0" w:line="240" w:lineRule="auto"/>
        <w:ind w:firstLine="360"/>
      </w:pPr>
      <w:r>
        <w:rPr>
          <w:rFonts w:ascii="Times New Roman" w:hAnsi="Times New Roman"/>
          <w:sz w:val="22"/>
        </w:rPr>
        <w:t>Octavia made a delighted sound.</w:t>
      </w:r>
    </w:p>
    <w:p>
      <w:pPr>
        <w:spacing w:after="0" w:line="240" w:lineRule="auto"/>
        <w:ind w:firstLine="360"/>
      </w:pPr>
      <w:r>
        <w:rPr>
          <w:rFonts w:ascii="Times New Roman" w:hAnsi="Times New Roman"/>
          <w:sz w:val="22"/>
        </w:rPr>
        <w:t>Lyssa pulled out the empty chair beside me.</w:t>
      </w:r>
    </w:p>
    <w:p>
      <w:pPr>
        <w:spacing w:after="0" w:line="240" w:lineRule="auto"/>
        <w:ind w:firstLine="360"/>
      </w:pPr>
      <w:r>
        <w:rPr>
          <w:rFonts w:ascii="Times New Roman" w:hAnsi="Times New Roman"/>
          <w:sz w:val="22"/>
        </w:rPr>
        <w:t>“I want the context.”</w:t>
      </w:r>
    </w:p>
    <w:p>
      <w:pPr>
        <w:spacing w:after="0" w:line="240" w:lineRule="auto"/>
        <w:ind w:firstLine="360"/>
      </w:pPr>
      <w:r>
        <w:rPr>
          <w:rFonts w:ascii="Times New Roman" w:hAnsi="Times New Roman"/>
          <w:sz w:val="22"/>
        </w:rPr>
        <w:t>“You cannot have it.”</w:t>
      </w:r>
    </w:p>
    <w:p>
      <w:pPr>
        <w:spacing w:after="0" w:line="240" w:lineRule="auto"/>
        <w:ind w:firstLine="360"/>
      </w:pPr>
      <w:r>
        <w:rPr>
          <w:rFonts w:ascii="Times New Roman" w:hAnsi="Times New Roman"/>
          <w:sz w:val="22"/>
        </w:rPr>
        <w:t>She sat.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am practicing.”</w:t>
      </w:r>
    </w:p>
    <w:p>
      <w:pPr>
        <w:spacing w:after="0" w:line="240" w:lineRule="auto"/>
        <w:ind w:firstLine="360"/>
      </w:pPr>
      <w:r>
        <w:rPr>
          <w:rFonts w:ascii="Times New Roman" w:hAnsi="Times New Roman"/>
          <w:sz w:val="22"/>
        </w:rPr>
        <w:t>“Lying?”</w:t>
      </w:r>
    </w:p>
    <w:p>
      <w:pPr>
        <w:spacing w:after="0" w:line="240" w:lineRule="auto"/>
        <w:ind w:firstLine="360"/>
      </w:pPr>
      <w:r>
        <w:rPr>
          <w:rFonts w:ascii="Times New Roman" w:hAnsi="Times New Roman"/>
          <w:sz w:val="22"/>
        </w:rPr>
        <w:t>“Not explaining.”</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nodded solemnly.</w:t>
      </w:r>
    </w:p>
    <w:p>
      <w:pPr>
        <w:spacing w:after="0" w:line="240" w:lineRule="auto"/>
        <w:ind w:firstLine="360"/>
      </w:pPr>
      <w:r>
        <w:rPr>
          <w:rFonts w:ascii="Times New Roman" w:hAnsi="Times New Roman"/>
          <w:sz w:val="22"/>
        </w:rPr>
        <w:t>Lyssa looked back at me.</w:t>
      </w:r>
    </w:p>
    <w:p>
      <w:pPr>
        <w:spacing w:after="0" w:line="240" w:lineRule="auto"/>
        <w:ind w:firstLine="360"/>
      </w:pPr>
      <w:r>
        <w:rPr>
          <w:rFonts w:ascii="Times New Roman" w:hAnsi="Times New Roman"/>
          <w:sz w:val="22"/>
        </w:rPr>
        <w:t>“How's it going?”</w:t>
      </w:r>
    </w:p>
    <w:p>
      <w:pPr>
        <w:spacing w:after="0" w:line="240" w:lineRule="auto"/>
        <w:ind w:firstLine="360"/>
      </w:pPr>
      <w:r>
        <w:rPr>
          <w:rFonts w:ascii="Times New Roman" w:hAnsi="Times New Roman"/>
          <w:sz w:val="22"/>
        </w:rPr>
        <w:t>“Poorly.”</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opened my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“That badly?”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stayed for three hands.</w:t>
      </w:r>
    </w:p>
    <w:p>
      <w:pPr>
        <w:spacing w:after="0" w:line="240" w:lineRule="auto"/>
        <w:ind w:firstLine="360"/>
      </w:pPr>
      <w:r>
        <w:rPr>
          <w:rFonts w:ascii="Times New Roman" w:hAnsi="Times New Roman"/>
          <w:sz w:val="22"/>
        </w:rPr>
        <w:t>She did not play.</w:t>
      </w:r>
    </w:p>
    <w:p>
      <w:pPr>
        <w:spacing w:after="0" w:line="240" w:lineRule="auto"/>
        <w:ind w:firstLine="360"/>
      </w:pPr>
      <w:r>
        <w:rPr>
          <w:rFonts w:ascii="Times New Roman" w:hAnsi="Times New Roman"/>
          <w:sz w:val="22"/>
        </w:rPr>
        <w:t>She watched.</w:t>
      </w:r>
    </w:p>
    <w:p>
      <w:pPr>
        <w:spacing w:after="0" w:line="240" w:lineRule="auto"/>
        <w:ind w:firstLine="360"/>
      </w:pPr>
      <w:r>
        <w:rPr>
          <w:rFonts w:ascii="Times New Roman" w:hAnsi="Times New Roman"/>
          <w:sz w:val="22"/>
        </w:rPr>
        <w:t>This was worse than Octavia watching because I cared what Lyssa thought and because I had recently kissed her enough times to make her opinion physically salient.</w:t>
      </w:r>
    </w:p>
    <w:p>
      <w:pPr>
        <w:spacing w:after="0" w:line="240" w:lineRule="auto"/>
        <w:ind w:firstLine="360"/>
      </w:pPr>
      <w:r>
        <w:rPr>
          <w:rFonts w:ascii="Times New Roman" w:hAnsi="Times New Roman"/>
          <w:sz w:val="22"/>
        </w:rPr>
        <w:t>I received a pair of cups.</w:t>
      </w:r>
    </w:p>
    <w:p>
      <w:pPr>
        <w:spacing w:after="0" w:line="240" w:lineRule="auto"/>
        <w:ind w:firstLine="360"/>
      </w:pPr>
      <w:r>
        <w:rPr>
          <w:rFonts w:ascii="Times New Roman" w:hAnsi="Times New Roman"/>
          <w:sz w:val="22"/>
        </w:rPr>
        <w:t>Good enough to stay.</w:t>
      </w:r>
    </w:p>
    <w:p>
      <w:pPr>
        <w:spacing w:after="0" w:line="240" w:lineRule="auto"/>
        <w:ind w:firstLine="360"/>
      </w:pPr>
      <w:r>
        <w:rPr>
          <w:rFonts w:ascii="Times New Roman" w:hAnsi="Times New Roman"/>
          <w:sz w:val="22"/>
        </w:rPr>
        <w:t>I exchanged once.</w:t>
      </w:r>
    </w:p>
    <w:p>
      <w:pPr>
        <w:spacing w:after="0" w:line="240" w:lineRule="auto"/>
        <w:ind w:firstLine="360"/>
      </w:pPr>
      <w:r>
        <w:rPr>
          <w:rFonts w:ascii="Times New Roman" w:hAnsi="Times New Roman"/>
          <w:sz w:val="22"/>
        </w:rPr>
        <w:t>Improved.</w:t>
      </w:r>
    </w:p>
    <w:p>
      <w:pPr>
        <w:spacing w:after="0" w:line="240" w:lineRule="auto"/>
        <w:ind w:firstLine="360"/>
      </w:pPr>
      <w:r>
        <w:rPr>
          <w:rFonts w:ascii="Times New Roman" w:hAnsi="Times New Roman"/>
          <w:sz w:val="22"/>
        </w:rPr>
        <w:t>Octavia watched my face.</w:t>
      </w:r>
    </w:p>
    <w:p>
      <w:pPr>
        <w:spacing w:after="0" w:line="240" w:lineRule="auto"/>
        <w:ind w:firstLine="360"/>
      </w:pPr>
      <w:r>
        <w:rPr>
          <w:rFonts w:ascii="Times New Roman" w:hAnsi="Times New Roman"/>
          <w:sz w:val="22"/>
        </w:rPr>
        <w:t>I ignored her.</w:t>
      </w:r>
    </w:p>
    <w:p>
      <w:pPr>
        <w:spacing w:after="0" w:line="240" w:lineRule="auto"/>
        <w:ind w:firstLine="360"/>
      </w:pPr>
      <w:r>
        <w:rPr>
          <w:rFonts w:ascii="Times New Roman" w:hAnsi="Times New Roman"/>
          <w:sz w:val="22"/>
        </w:rPr>
        <w:t>Lyssa watched my cards only when I tilted them enough for her to see, which was probably accidental until I noticed her doing it, at which point it became impossible to know.</w:t>
      </w:r>
    </w:p>
    <w:p>
      <w:pPr>
        <w:spacing w:after="0" w:line="240" w:lineRule="auto"/>
        <w:ind w:firstLine="360"/>
      </w:pPr>
      <w:r>
        <w:rPr>
          <w:rFonts w:ascii="Times New Roman" w:hAnsi="Times New Roman"/>
          <w:sz w:val="22"/>
        </w:rPr>
        <w:t>I won one bit.</w:t>
      </w:r>
    </w:p>
    <w:p>
      <w:pPr>
        <w:spacing w:after="0" w:line="240" w:lineRule="auto"/>
        <w:ind w:firstLine="360"/>
      </w:pPr>
      <w:r>
        <w:rPr>
          <w:rFonts w:ascii="Times New Roman" w:hAnsi="Times New Roman"/>
          <w:sz w:val="22"/>
        </w:rPr>
        <w:t>“Very impressive,” Lyssa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“Was that lying?”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“Could've fooled me.”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I liked her.</w:t>
      </w:r>
    </w:p>
    <w:p>
      <w:pPr>
        <w:spacing w:after="0" w:line="240" w:lineRule="auto"/>
        <w:ind w:firstLine="360"/>
      </w:pPr>
      <w:r>
        <w:rPr>
          <w:rFonts w:ascii="Times New Roman" w:hAnsi="Times New Roman"/>
          <w:sz w:val="22"/>
        </w:rPr>
        <w:t>This was inconvenient.</w:t>
      </w:r>
    </w:p>
    <w:p>
      <w:pPr>
        <w:spacing w:after="0" w:line="240" w:lineRule="auto"/>
        <w:ind w:firstLine="360"/>
      </w:pPr>
      <w:r>
        <w:rPr>
          <w:rFonts w:ascii="Times New Roman" w:hAnsi="Times New Roman"/>
          <w:sz w:val="22"/>
        </w:rPr>
        <w:t>The game continued.</w:t>
      </w:r>
    </w:p>
    <w:p>
      <w:pPr>
        <w:spacing w:after="0" w:line="240" w:lineRule="auto"/>
        <w:ind w:firstLine="360"/>
      </w:pPr>
      <w:r>
        <w:rPr>
          <w:rFonts w:ascii="Times New Roman" w:hAnsi="Times New Roman"/>
          <w:sz w:val="22"/>
        </w:rPr>
        <w:t>My right shoulder began to ache from holding the cards too high.</w:t>
      </w:r>
    </w:p>
    <w:p>
      <w:pPr>
        <w:spacing w:after="0" w:line="240" w:lineRule="auto"/>
        <w:ind w:firstLine="360"/>
      </w:pPr>
      <w:r>
        <w:rPr>
          <w:rFonts w:ascii="Times New Roman" w:hAnsi="Times New Roman"/>
          <w:sz w:val="22"/>
        </w:rPr>
        <w:t>That was ridiculous.</w:t>
      </w:r>
    </w:p>
    <w:p>
      <w:pPr>
        <w:spacing w:after="0" w:line="240" w:lineRule="auto"/>
        <w:ind w:firstLine="360"/>
      </w:pPr>
      <w:r>
        <w:rPr>
          <w:rFonts w:ascii="Times New Roman" w:hAnsi="Times New Roman"/>
          <w:sz w:val="22"/>
        </w:rPr>
        <w:t>I lowered them.</w:t>
      </w:r>
    </w:p>
    <w:p>
      <w:pPr>
        <w:spacing w:after="0" w:line="240" w:lineRule="auto"/>
        <w:ind w:firstLine="360"/>
      </w:pPr>
      <w:r>
        <w:rPr>
          <w:rFonts w:ascii="Times New Roman" w:hAnsi="Times New Roman"/>
          <w:sz w:val="22"/>
        </w:rPr>
        <w:t>My residual limb was fine. My hands were fine. My right leg had started to stiffen from sitting, so I shifted it forward and back under the table.</w:t>
      </w:r>
    </w:p>
    <w:p>
      <w:pPr>
        <w:spacing w:after="0" w:line="240" w:lineRule="auto"/>
        <w:ind w:firstLine="360"/>
      </w:pPr>
      <w:r>
        <w:rPr>
          <w:rFonts w:ascii="Times New Roman" w:hAnsi="Times New Roman"/>
          <w:sz w:val="22"/>
        </w:rPr>
        <w:t>No catastrophe.</w:t>
      </w:r>
    </w:p>
    <w:p>
      <w:pPr>
        <w:spacing w:after="0" w:line="240" w:lineRule="auto"/>
        <w:ind w:firstLine="360"/>
      </w:pPr>
      <w:r>
        <w:rPr>
          <w:rFonts w:ascii="Times New Roman" w:hAnsi="Times New Roman"/>
          <w:sz w:val="22"/>
        </w:rPr>
        <w:t>No revelation.</w:t>
      </w:r>
    </w:p>
    <w:p>
      <w:pPr>
        <w:spacing w:after="0" w:line="240" w:lineRule="auto"/>
        <w:ind w:firstLine="360"/>
      </w:pPr>
      <w:r>
        <w:rPr>
          <w:rFonts w:ascii="Times New Roman" w:hAnsi="Times New Roman"/>
          <w:sz w:val="22"/>
        </w:rPr>
        <w:t>Just body.</w:t>
      </w:r>
    </w:p>
    <w:p>
      <w:pPr>
        <w:spacing w:after="0" w:line="240" w:lineRule="auto"/>
        <w:ind w:firstLine="360"/>
      </w:pPr>
      <w:r>
        <w:rPr>
          <w:rFonts w:ascii="Times New Roman" w:hAnsi="Times New Roman"/>
          <w:sz w:val="22"/>
        </w:rPr>
        <w:t>After another hand, Lyssa stood.</w:t>
      </w:r>
    </w:p>
    <w:p>
      <w:pPr>
        <w:spacing w:after="0" w:line="240" w:lineRule="auto"/>
        <w:ind w:firstLine="360"/>
      </w:pPr>
      <w:r>
        <w:rPr>
          <w:rFonts w:ascii="Times New Roman" w:hAnsi="Times New Roman"/>
          <w:sz w:val="22"/>
        </w:rPr>
        <w:t>“I have to go.”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realized the question had sounded disappointed.</w:t>
      </w:r>
    </w:p>
    <w:p>
      <w:pPr>
        <w:spacing w:after="0" w:line="240" w:lineRule="auto"/>
        <w:ind w:firstLine="360"/>
      </w:pPr>
      <w:r>
        <w:rPr>
          <w:rFonts w:ascii="Times New Roman" w:hAnsi="Times New Roman"/>
          <w:sz w:val="22"/>
        </w:rPr>
        <w:t>I was disappointed.</w:t>
      </w:r>
    </w:p>
    <w:p>
      <w:pPr>
        <w:spacing w:after="0" w:line="240" w:lineRule="auto"/>
        <w:ind w:firstLine="360"/>
      </w:pPr>
      <w:r>
        <w:rPr>
          <w:rFonts w:ascii="Times New Roman" w:hAnsi="Times New Roman"/>
          <w:sz w:val="22"/>
        </w:rPr>
        <w:t>That was allowed.</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“I'll see you later?”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model.</w:t>
      </w:r>
    </w:p>
    <w:p>
      <w:pPr>
        <w:spacing w:after="0" w:line="240" w:lineRule="auto"/>
        <w:ind w:firstLine="360"/>
      </w:pPr>
      <w:r>
        <w:rPr>
          <w:rFonts w:ascii="Times New Roman" w:hAnsi="Times New Roman"/>
          <w:sz w:val="22"/>
        </w:rPr>
        <w:t>No calendar check.</w:t>
      </w:r>
    </w:p>
    <w:p>
      <w:pPr>
        <w:spacing w:after="0" w:line="240" w:lineRule="auto"/>
        <w:ind w:firstLine="360"/>
      </w:pPr>
      <w:r>
        <w:rPr>
          <w:rFonts w:ascii="Times New Roman" w:hAnsi="Times New Roman"/>
          <w:sz w:val="22"/>
        </w:rPr>
        <w:t>No calculation of whether later meant tonight or tomorrow or an unspecified socially acceptable interval.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bent and kissed my cheek.</w:t>
      </w:r>
    </w:p>
    <w:p>
      <w:pPr>
        <w:spacing w:after="0" w:line="240" w:lineRule="auto"/>
        <w:ind w:firstLine="360"/>
      </w:pPr>
      <w:r>
        <w:rPr>
          <w:rFonts w:ascii="Times New Roman" w:hAnsi="Times New Roman"/>
          <w:sz w:val="22"/>
        </w:rPr>
        <w:t>Octavia made a noise.</w:t>
      </w:r>
    </w:p>
    <w:p>
      <w:pPr>
        <w:spacing w:after="0" w:line="240" w:lineRule="auto"/>
        <w:ind w:firstLine="360"/>
      </w:pPr>
      <w:r>
        <w:rPr>
          <w:rFonts w:ascii="Times New Roman" w:hAnsi="Times New Roman"/>
          <w:sz w:val="22"/>
        </w:rPr>
        <w:t>Lyssa pointed at her without looking.</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Octavia raised both hands.</w:t>
      </w:r>
    </w:p>
    <w:p>
      <w:pPr>
        <w:spacing w:after="0" w:line="240" w:lineRule="auto"/>
        <w:ind w:firstLine="360"/>
      </w:pPr>
      <w:r>
        <w:rPr>
          <w:rFonts w:ascii="Times New Roman" w:hAnsi="Times New Roman"/>
          <w:sz w:val="22"/>
        </w:rPr>
        <w:t>Lyssa left.</w:t>
      </w:r>
    </w:p>
    <w:p>
      <w:pPr>
        <w:spacing w:after="0" w:line="240" w:lineRule="auto"/>
        <w:ind w:firstLine="360"/>
      </w:pPr>
      <w:r>
        <w:rPr>
          <w:rFonts w:ascii="Times New Roman" w:hAnsi="Times New Roman"/>
          <w:sz w:val="22"/>
        </w:rPr>
        <w:t>I watched the door for slightly too long.</w:t>
      </w:r>
    </w:p>
    <w:p>
      <w:pPr>
        <w:spacing w:after="0" w:line="240" w:lineRule="auto"/>
        <w:ind w:firstLine="360"/>
      </w:pPr>
      <w:r>
        <w:rPr>
          <w:rFonts w:ascii="Times New Roman" w:hAnsi="Times New Roman"/>
          <w:sz w:val="22"/>
        </w:rPr>
        <w:t>Then I looked back at my cards.</w:t>
      </w:r>
    </w:p>
    <w:p>
      <w:pPr>
        <w:spacing w:after="0" w:line="240" w:lineRule="auto"/>
        <w:ind w:firstLine="360"/>
      </w:pPr>
      <w:r>
        <w:rPr>
          <w:rFonts w:ascii="Times New Roman" w:hAnsi="Times New Roman"/>
          <w:sz w:val="22"/>
        </w:rPr>
        <w:t>Octavia was smiling.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“I was breathing.”</w:t>
      </w:r>
    </w:p>
    <w:p>
      <w:pPr>
        <w:spacing w:after="0" w:line="240" w:lineRule="auto"/>
        <w:ind w:firstLine="360"/>
      </w:pPr>
      <w:r>
        <w:rPr>
          <w:rFonts w:ascii="Times New Roman" w:hAnsi="Times New Roman"/>
          <w:sz w:val="22"/>
        </w:rPr>
        <w:t>“Judgmentally.”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I lost another bit.</w:t>
      </w:r>
    </w:p>
    <w:p>
      <w:pPr>
        <w:spacing w:after="0" w:line="240" w:lineRule="auto"/>
        <w:ind w:firstLine="360"/>
      </w:pPr>
      <w:r>
        <w:rPr>
          <w:rFonts w:ascii="Times New Roman" w:hAnsi="Times New Roman"/>
          <w:sz w:val="22"/>
        </w:rPr>
        <w:t>Eventually my shoulder moved from complaint to warning.</w:t>
      </w:r>
    </w:p>
    <w:p>
      <w:pPr>
        <w:spacing w:after="0" w:line="240" w:lineRule="auto"/>
        <w:ind w:firstLine="360"/>
      </w:pPr>
      <w:r>
        <w:rPr>
          <w:rFonts w:ascii="Times New Roman" w:hAnsi="Times New Roman"/>
          <w:sz w:val="22"/>
        </w:rPr>
        <w:t>Not injury.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put my cards down.</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Octavia looked at the pile in front of me.</w:t>
      </w:r>
    </w:p>
    <w:p>
      <w:pPr>
        <w:spacing w:after="0" w:line="240" w:lineRule="auto"/>
        <w:ind w:firstLine="360"/>
      </w:pPr>
      <w:r>
        <w:rPr>
          <w:rFonts w:ascii="Times New Roman" w:hAnsi="Times New Roman"/>
          <w:sz w:val="22"/>
        </w:rPr>
        <w:t>“You're down four.”</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“Four.”</w:t>
      </w:r>
    </w:p>
    <w:p>
      <w:pPr>
        <w:spacing w:after="0" w:line="240" w:lineRule="auto"/>
        <w:ind w:firstLine="360"/>
      </w:pPr>
      <w:r>
        <w:rPr>
          <w:rFonts w:ascii="Times New Roman" w:hAnsi="Times New Roman"/>
          <w:sz w:val="22"/>
        </w:rPr>
        <w:t>“Nessa stole one.”</w:t>
      </w:r>
    </w:p>
    <w:p>
      <w:pPr>
        <w:spacing w:after="0" w:line="240" w:lineRule="auto"/>
        <w:ind w:firstLine="360"/>
      </w:pPr>
      <w:r>
        <w:rPr>
          <w:rFonts w:ascii="Times New Roman" w:hAnsi="Times New Roman"/>
          <w:sz w:val="22"/>
        </w:rPr>
        <w:t>“Different ledger.”</w:t>
      </w:r>
    </w:p>
    <w:p>
      <w:pPr>
        <w:spacing w:after="0" w:line="240" w:lineRule="auto"/>
        <w:ind w:firstLine="360"/>
      </w:pPr>
      <w:r>
        <w:rPr>
          <w:rFonts w:ascii="Times New Roman" w:hAnsi="Times New Roman"/>
          <w:sz w:val="22"/>
        </w:rPr>
        <w:t>“Same purse.”</w:t>
      </w:r>
    </w:p>
    <w:p>
      <w:pPr>
        <w:spacing w:after="0" w:line="240" w:lineRule="auto"/>
        <w:ind w:firstLine="360"/>
      </w:pPr>
      <w:r>
        <w:rPr>
          <w:rFonts w:ascii="Times New Roman" w:hAnsi="Times New Roman"/>
          <w:sz w:val="22"/>
        </w:rPr>
        <w:t>Jorren stood.</w:t>
      </w:r>
    </w:p>
    <w:p>
      <w:pPr>
        <w:spacing w:after="0" w:line="240" w:lineRule="auto"/>
        <w:ind w:firstLine="360"/>
      </w:pPr>
      <w:r>
        <w:rPr>
          <w:rFonts w:ascii="Times New Roman" w:hAnsi="Times New Roman"/>
          <w:sz w:val="22"/>
        </w:rPr>
        <w:t>“You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Alden might still be there.</w:t>
      </w:r>
    </w:p>
    <w:p>
      <w:pPr>
        <w:spacing w:after="0" w:line="240" w:lineRule="auto"/>
        <w:ind w:firstLine="360"/>
      </w:pPr>
      <w:r>
        <w:rPr>
          <w:rFonts w:ascii="Times New Roman" w:hAnsi="Times New Roman"/>
          <w:sz w:val="22"/>
        </w:rPr>
        <w:t>The throwing game might still be there.</w:t>
      </w:r>
    </w:p>
    <w:p>
      <w:pPr>
        <w:spacing w:after="0" w:line="240" w:lineRule="auto"/>
        <w:ind w:firstLine="360"/>
      </w:pPr>
      <w:r>
        <w:rPr>
          <w:rFonts w:ascii="Times New Roman" w:hAnsi="Times New Roman"/>
          <w:sz w:val="22"/>
        </w:rPr>
        <w:t>My shoulder had already voted.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“Home?”</w:t>
      </w:r>
    </w:p>
    <w:p>
      <w:pPr>
        <w:spacing w:after="0" w:line="240" w:lineRule="auto"/>
        <w:ind w:firstLine="360"/>
      </w:pPr>
      <w:r>
        <w:rPr>
          <w:rFonts w:ascii="Times New Roman" w:hAnsi="Times New Roman"/>
          <w:sz w:val="22"/>
        </w:rPr>
        <w:t>I looked outside.</w:t>
      </w:r>
    </w:p>
    <w:p>
      <w:pPr>
        <w:spacing w:after="0" w:line="240" w:lineRule="auto"/>
        <w:ind w:firstLine="360"/>
      </w:pPr>
      <w:r>
        <w:rPr>
          <w:rFonts w:ascii="Times New Roman" w:hAnsi="Times New Roman"/>
          <w:sz w:val="22"/>
        </w:rP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0" w:line="240" w:lineRule="auto"/>
        <w:ind w:firstLine="360"/>
      </w:pPr>
      <w:r>
        <w:rPr>
          <w:rFonts w:ascii="Times New Roman" w:hAnsi="Times New Roman"/>
          <w:sz w:val="22"/>
        </w:rPr>
        <w:t>I did not want to go home yet.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shrugged.</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enough.</w:t>
      </w:r>
    </w:p>
    <w:p>
      <w:pPr>
        <w:spacing w:after="0" w:line="240" w:lineRule="auto"/>
        <w:ind w:firstLine="360"/>
      </w:pPr>
      <w:r>
        <w:rPr>
          <w:rFonts w:ascii="Times New Roman" w:hAnsi="Times New Roman"/>
          <w:sz w:val="22"/>
        </w:rPr>
        <w:t>We went to find something fried.</w:t>
      </w:r>
    </w:p>
    <w:p>
      <w:pPr>
        <w:spacing w:after="0" w:line="240" w:lineRule="auto"/>
        <w:ind w:firstLine="360"/>
      </w:pPr>
      <w:r>
        <w:rPr>
          <w:rFonts w:ascii="Times New Roman" w:hAnsi="Times New Roman"/>
          <w:sz w:val="22"/>
        </w:rPr>
        <w:t>I did not explain why.</w:t>
      </w:r>
    </w:p>
    <w:p>
      <w:pPr>
        <w:spacing w:after="0" w:line="240" w:lineRule="auto"/>
        <w:ind w:firstLine="360"/>
      </w:pPr>
      <w:r>
        <w:rPr>
          <w:rFonts w:ascii="Times New Roman" w:hAnsi="Times New Roman"/>
          <w:sz w:val="22"/>
        </w:rPr>
        <w:t>This lasted almost six minutes.</w:t>
      </w:r>
    </w:p>
    <w:p>
      <w:pPr>
        <w:spacing w:after="0" w:line="240" w:lineRule="auto"/>
        <w:ind w:firstLine="360"/>
      </w:pPr>
      <w:r>
        <w:rPr>
          <w:rFonts w:ascii="Times New Roman" w:hAnsi="Times New Roman"/>
          <w:sz w:val="22"/>
        </w:rPr>
        <w:t>Personal record.</w:t>
        <w:br/>
      </w:r>
    </w:p>
    <w:p>
      <w:r>
        <w:br w:type="page"/>
      </w:r>
    </w:p>
    <w:p>
      <w:pPr>
        <w:spacing w:after="80"/>
        <w:jc w:val="center"/>
      </w:pPr>
      <w:r>
        <w:rPr>
          <w:rFonts w:ascii="Times New Roman" w:hAnsi="Times New Roman"/>
          <w:b/>
          <w:sz w:val="26"/>
        </w:rPr>
        <w:t>CHAPTER EIGHTY-EIGHT</w:t>
      </w:r>
    </w:p>
    <w:p>
      <w:pPr>
        <w:spacing w:after="80"/>
        <w:jc w:val="center"/>
      </w:pPr>
      <w:r>
        <w:rPr>
          <w:rFonts w:ascii="Times New Roman" w:hAnsi="Times New Roman"/>
          <w:b/>
          <w:sz w:val="26"/>
        </w:rPr>
        <w:t>THE OCCUPANT</w:t>
      </w:r>
    </w:p>
    <w:p>
      <w:pPr>
        <w:spacing w:after="0" w:line="240" w:lineRule="auto"/>
        <w:ind w:firstLine="360"/>
      </w:pPr>
      <w:r>
        <w:rPr>
          <w:rFonts w:ascii="Times New Roman" w:hAnsi="Times New Roman"/>
          <w:sz w:val="22"/>
        </w:rPr>
        <w:t>The keeper asked whether I still wanted my room.</w:t>
      </w:r>
    </w:p>
    <w:p>
      <w:pPr>
        <w:spacing w:after="0" w:line="240" w:lineRule="auto"/>
        <w:ind w:firstLine="360"/>
      </w:pPr>
      <w:r>
        <w:rPr>
          <w:rFonts w:ascii="Times New Roman" w:hAnsi="Times New Roman"/>
          <w:sz w:val="22"/>
        </w:rPr>
        <w:t>This was a reasonable question.</w:t>
      </w:r>
    </w:p>
    <w:p>
      <w:pPr>
        <w:spacing w:after="0" w:line="240" w:lineRule="auto"/>
        <w:ind w:firstLine="360"/>
      </w:pPr>
      <w:r>
        <w:rPr>
          <w:rFonts w:ascii="Times New Roman" w:hAnsi="Times New Roman"/>
          <w:sz w:val="22"/>
        </w:rPr>
        <w:t>I disliked it immediately.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 room.”</w:t>
      </w:r>
    </w:p>
    <w:p>
      <w:pPr>
        <w:spacing w:after="0" w:line="240" w:lineRule="auto"/>
        <w:ind w:firstLine="360"/>
      </w:pPr>
      <w:r>
        <w:rPr>
          <w:rFonts w:ascii="Times New Roman" w:hAnsi="Times New Roman"/>
          <w:sz w:val="22"/>
        </w:rPr>
        <w:t>“I know which room.”</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was standing at the bottom of the stairs with a folded sheet over one arm and a bucket beside her foot. I was sitting at the kitchen table with bread, cheese, and the six-legged clay horse from the night market.</w:t>
      </w:r>
    </w:p>
    <w:p>
      <w:pPr>
        <w:spacing w:after="0" w:line="240" w:lineRule="auto"/>
        <w:ind w:firstLine="360"/>
      </w:pPr>
      <w:r>
        <w:rPr>
          <w:rFonts w:ascii="Times New Roman" w:hAnsi="Times New Roman"/>
          <w:sz w:val="22"/>
        </w:rPr>
        <w:t>The horse had migrated.</w:t>
      </w:r>
    </w:p>
    <w:p>
      <w:pPr>
        <w:spacing w:after="0" w:line="240" w:lineRule="auto"/>
        <w:ind w:firstLine="360"/>
      </w:pPr>
      <w:r>
        <w:rPr>
          <w:rFonts w:ascii="Times New Roman" w:hAnsi="Times New Roman"/>
          <w:sz w:val="22"/>
        </w:rPr>
        <w:t>I had not moved it.</w:t>
      </w:r>
    </w:p>
    <w:p>
      <w:pPr>
        <w:spacing w:after="0" w:line="240" w:lineRule="auto"/>
        <w:ind w:firstLine="360"/>
      </w:pPr>
      <w:r>
        <w:rPr>
          <w:rFonts w:ascii="Times New Roman" w:hAnsi="Times New Roman"/>
          <w:sz w:val="22"/>
        </w:rPr>
        <w:t>This meant the keeper had.</w:t>
      </w:r>
    </w:p>
    <w:p>
      <w:pPr>
        <w:spacing w:after="0" w:line="240" w:lineRule="auto"/>
        <w:ind w:firstLine="360"/>
      </w:pPr>
      <w:r>
        <w:rPr>
          <w:rFonts w:ascii="Times New Roman" w:hAnsi="Times New Roman"/>
          <w:sz w:val="22"/>
        </w:rPr>
        <w:t>I pointed at it.</w:t>
      </w:r>
    </w:p>
    <w:p>
      <w:pPr>
        <w:spacing w:after="0" w:line="240" w:lineRule="auto"/>
        <w:ind w:firstLine="360"/>
      </w:pPr>
      <w:r>
        <w:rPr>
          <w:rFonts w:ascii="Times New Roman" w:hAnsi="Times New Roman"/>
          <w:sz w:val="22"/>
        </w:rPr>
        <w:t>“Why is that here?”</w:t>
      </w:r>
    </w:p>
    <w:p>
      <w:pPr>
        <w:spacing w:after="0" w:line="240" w:lineRule="auto"/>
        <w:ind w:firstLine="360"/>
      </w:pPr>
      <w:r>
        <w:rPr>
          <w:rFonts w:ascii="Times New Roman" w:hAnsi="Times New Roman"/>
          <w:sz w:val="22"/>
        </w:rPr>
        <w:t>“Rent.”</w:t>
      </w:r>
    </w:p>
    <w:p>
      <w:pPr>
        <w:spacing w:after="0" w:line="240" w:lineRule="auto"/>
        <w:ind w:firstLine="360"/>
      </w:pPr>
      <w:r>
        <w:rPr>
          <w:rFonts w:ascii="Times New Roman" w:hAnsi="Times New Roman"/>
          <w:sz w:val="22"/>
        </w:rPr>
        <w:t>“That is not rent.”</w:t>
      </w:r>
    </w:p>
    <w:p>
      <w:pPr>
        <w:spacing w:after="0" w:line="240" w:lineRule="auto"/>
        <w:ind w:firstLine="360"/>
      </w:pPr>
      <w:r>
        <w:rPr>
          <w:rFonts w:ascii="Times New Roman" w:hAnsi="Times New Roman"/>
          <w:sz w:val="22"/>
        </w:rPr>
        <w:t>“Decoration fee.”</w:t>
      </w:r>
    </w:p>
    <w:p>
      <w:pPr>
        <w:spacing w:after="0" w:line="240" w:lineRule="auto"/>
        <w:ind w:firstLine="360"/>
      </w:pPr>
      <w:r>
        <w:rPr>
          <w:rFonts w:ascii="Times New Roman" w:hAnsi="Times New Roman"/>
          <w:sz w:val="22"/>
        </w:rPr>
        <w:t>“You cannot charge me for an object I own.”</w:t>
      </w:r>
    </w:p>
    <w:p>
      <w:pPr>
        <w:spacing w:after="0" w:line="240" w:lineRule="auto"/>
        <w:ind w:firstLine="360"/>
      </w:pPr>
      <w:r>
        <w:rPr>
          <w:rFonts w:ascii="Times New Roman" w:hAnsi="Times New Roman"/>
          <w:sz w:val="22"/>
        </w:rPr>
        <w:t>“I can charge the object.”</w:t>
      </w:r>
    </w:p>
    <w:p>
      <w:pPr>
        <w:spacing w:after="0" w:line="240" w:lineRule="auto"/>
        <w:ind w:firstLine="360"/>
      </w:pPr>
      <w:r>
        <w:rPr>
          <w:rFonts w:ascii="Times New Roman" w:hAnsi="Times New Roman"/>
          <w:sz w:val="22"/>
        </w:rPr>
        <w:t>The horse remained silent.</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The keeper nodded toward the stairs. “You still want it?”</w:t>
      </w:r>
    </w:p>
    <w:p>
      <w:pPr>
        <w:spacing w:after="0" w:line="240" w:lineRule="auto"/>
        <w:ind w:firstLine="360"/>
      </w:pPr>
      <w:r>
        <w:rPr>
          <w:rFonts w:ascii="Times New Roman" w:hAnsi="Times New Roman"/>
          <w:sz w:val="22"/>
        </w:rPr>
        <w:t>My room.</w:t>
      </w:r>
    </w:p>
    <w:p>
      <w:pPr>
        <w:spacing w:after="0" w:line="240" w:lineRule="auto"/>
        <w:ind w:firstLine="360"/>
      </w:pPr>
      <w:r>
        <w:rPr>
          <w:rFonts w:ascii="Times New Roman" w:hAnsi="Times New Roman"/>
          <w:sz w:val="22"/>
        </w:rPr>
        <w:t>Upstairs.</w:t>
      </w:r>
    </w:p>
    <w:p>
      <w:pPr>
        <w:spacing w:after="0" w:line="240" w:lineRule="auto"/>
        <w:ind w:firstLine="360"/>
      </w:pPr>
      <w:r>
        <w:rPr>
          <w:rFonts w:ascii="Times New Roman" w:hAnsi="Times New Roman"/>
          <w:sz w:val="22"/>
        </w:rPr>
        <w:t>Bed. Window. Trunk. Two shirts I did not particularly like. One shirt I did. A stack of paper. A chipped cup. Three objects I had kept because they might become useful and had not yet justified their continued existence.</w:t>
      </w:r>
    </w:p>
    <w:p>
      <w:pPr>
        <w:spacing w:after="0" w:line="240" w:lineRule="auto"/>
        <w:ind w:firstLine="360"/>
      </w:pPr>
      <w:r>
        <w:rPr>
          <w:rFonts w:ascii="Times New Roman" w:hAnsi="Times New Roman"/>
          <w:sz w:val="22"/>
        </w:rPr>
        <w:t>My life, apparently.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haven't slept there in four nights.”</w:t>
      </w:r>
    </w:p>
    <w:p>
      <w:pPr>
        <w:spacing w:after="0" w:line="240" w:lineRule="auto"/>
        <w:ind w:firstLine="360"/>
      </w:pPr>
      <w:r>
        <w:rPr>
          <w:rFonts w:ascii="Times New Roman" w:hAnsi="Times New Roman"/>
          <w:sz w:val="22"/>
        </w:rPr>
        <w:t>“Five.”</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hated when people let my corrections improve their argument.</w:t>
      </w:r>
    </w:p>
    <w:p>
      <w:pPr>
        <w:spacing w:after="0" w:line="240" w:lineRule="auto"/>
        <w:ind w:firstLine="360"/>
      </w:pPr>
      <w:r>
        <w:rPr>
          <w:rFonts w:ascii="Times New Roman" w:hAnsi="Times New Roman"/>
          <w:sz w:val="22"/>
        </w:rPr>
        <w:t>“The downstairs room is working,” she said.</w:t>
      </w:r>
    </w:p>
    <w:p>
      <w:pPr>
        <w:spacing w:after="0" w:line="240" w:lineRule="auto"/>
        <w:ind w:firstLine="360"/>
      </w:pPr>
      <w:r>
        <w:rPr>
          <w:rFonts w:ascii="Times New Roman" w:hAnsi="Times New Roman"/>
          <w:sz w:val="22"/>
        </w:rPr>
        <w:t>“It is storage.”</w:t>
      </w:r>
    </w:p>
    <w:p>
      <w:pPr>
        <w:spacing w:after="0" w:line="240" w:lineRule="auto"/>
        <w:ind w:firstLine="360"/>
      </w:pPr>
      <w:r>
        <w:rPr>
          <w:rFonts w:ascii="Times New Roman" w:hAnsi="Times New Roman"/>
          <w:sz w:val="22"/>
        </w:rPr>
        <w:t>“You sleep in it.”</w:t>
      </w:r>
    </w:p>
    <w:p>
      <w:pPr>
        <w:spacing w:after="0" w:line="240" w:lineRule="auto"/>
        <w:ind w:firstLine="360"/>
      </w:pPr>
      <w:r>
        <w:rPr>
          <w:rFonts w:ascii="Times New Roman" w:hAnsi="Times New Roman"/>
          <w:sz w:val="22"/>
        </w:rPr>
        <w:t>“That does not alter its architectural identity.”</w:t>
      </w:r>
    </w:p>
    <w:p>
      <w:pPr>
        <w:spacing w:after="0" w:line="240" w:lineRule="auto"/>
        <w:ind w:firstLine="360"/>
      </w:pPr>
      <w:r>
        <w:rPr>
          <w:rFonts w:ascii="Times New Roman" w:hAnsi="Times New Roman"/>
          <w:sz w:val="22"/>
        </w:rPr>
        <w:t>“It has a bed.”</w:t>
      </w:r>
    </w:p>
    <w:p>
      <w:pPr>
        <w:spacing w:after="0" w:line="240" w:lineRule="auto"/>
        <w:ind w:firstLine="360"/>
      </w:pPr>
      <w:r>
        <w:rPr>
          <w:rFonts w:ascii="Times New Roman" w:hAnsi="Times New Roman"/>
          <w:sz w:val="22"/>
        </w:rPr>
        <w:t>“It has boxes.”</w:t>
      </w:r>
    </w:p>
    <w:p>
      <w:pPr>
        <w:spacing w:after="0" w:line="240" w:lineRule="auto"/>
        <w:ind w:firstLine="360"/>
      </w:pPr>
      <w:r>
        <w:rPr>
          <w:rFonts w:ascii="Times New Roman" w:hAnsi="Times New Roman"/>
          <w:sz w:val="22"/>
        </w:rPr>
        <w:t>“Your upstairs room also has boxes.”</w:t>
      </w:r>
    </w:p>
    <w:p>
      <w:pPr>
        <w:spacing w:after="0" w:line="240" w:lineRule="auto"/>
        <w:ind w:firstLine="360"/>
      </w:pPr>
      <w:r>
        <w:rPr>
          <w:rFonts w:ascii="Times New Roman" w:hAnsi="Times New Roman"/>
          <w:sz w:val="22"/>
        </w:rPr>
        <w:t>“Fewer.”</w:t>
      </w:r>
    </w:p>
    <w:p>
      <w:pPr>
        <w:spacing w:after="0" w:line="240" w:lineRule="auto"/>
        <w:ind w:firstLine="360"/>
      </w:pPr>
      <w:r>
        <w:rPr>
          <w:rFonts w:ascii="Times New Roman" w:hAnsi="Times New Roman"/>
          <w:sz w:val="22"/>
        </w:rPr>
        <w:t>She shifted the sheet to her other arm.</w:t>
      </w:r>
    </w:p>
    <w:p>
      <w:pPr>
        <w:spacing w:after="0" w:line="240" w:lineRule="auto"/>
        <w:ind w:firstLine="360"/>
      </w:pPr>
      <w:r>
        <w:rPr>
          <w:rFonts w:ascii="Times New Roman" w:hAnsi="Times New Roman"/>
          <w:sz w:val="22"/>
        </w:rPr>
        <w:t>“I'm asking because rent comes tomorrow.”</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The least philosophical of all forces.</w:t>
      </w:r>
    </w:p>
    <w:p>
      <w:pPr>
        <w:spacing w:after="0" w:line="240" w:lineRule="auto"/>
        <w:ind w:firstLine="360"/>
      </w:pPr>
      <w:r>
        <w:rPr>
          <w:rFonts w:ascii="Times New Roman" w:hAnsi="Times New Roman"/>
          <w:sz w:val="22"/>
        </w:rPr>
        <w:t>“How much difference?”</w:t>
      </w:r>
    </w:p>
    <w:p>
      <w:pPr>
        <w:spacing w:after="0" w:line="240" w:lineRule="auto"/>
        <w:ind w:firstLine="360"/>
      </w:pPr>
      <w:r>
        <w:rPr>
          <w:rFonts w:ascii="Times New Roman" w:hAnsi="Times New Roman"/>
          <w:sz w:val="22"/>
        </w:rPr>
        <w:t>She named it.</w:t>
      </w:r>
    </w:p>
    <w:p>
      <w:pPr>
        <w:spacing w:after="0" w:line="240" w:lineRule="auto"/>
        <w:ind w:firstLine="360"/>
      </w:pPr>
      <w:r>
        <w:rPr>
          <w:rFonts w:ascii="Times New Roman" w:hAnsi="Times New Roman"/>
          <w:sz w:val="22"/>
        </w:rPr>
        <w:t>I knew the amount already. I had been paying it.</w:t>
      </w:r>
    </w:p>
    <w:p>
      <w:pPr>
        <w:spacing w:after="0" w:line="240" w:lineRule="auto"/>
        <w:ind w:firstLine="360"/>
      </w:pPr>
      <w:r>
        <w:rPr>
          <w:rFonts w:ascii="Times New Roman" w:hAnsi="Times New Roman"/>
          <w:sz w:val="22"/>
        </w:rPr>
        <w:t>That was not what I had asked.</w:t>
      </w:r>
    </w:p>
    <w:p>
      <w:pPr>
        <w:spacing w:after="0" w:line="240" w:lineRule="auto"/>
        <w:ind w:firstLine="360"/>
      </w:pPr>
      <w:r>
        <w:rPr>
          <w:rFonts w:ascii="Times New Roman" w:hAnsi="Times New Roman"/>
          <w:sz w:val="22"/>
        </w:rPr>
        <w:t>“How much cheaper downstairs?”</w:t>
      </w:r>
    </w:p>
    <w:p>
      <w:pPr>
        <w:spacing w:after="0" w:line="240" w:lineRule="auto"/>
        <w:ind w:firstLine="360"/>
      </w:pPr>
      <w:r>
        <w:rPr>
          <w:rFonts w:ascii="Times New Roman" w:hAnsi="Times New Roman"/>
          <w:sz w:val="22"/>
        </w:rPr>
        <w:t>She named that too.</w:t>
      </w:r>
    </w:p>
    <w:p>
      <w:pPr>
        <w:spacing w:after="0" w:line="240" w:lineRule="auto"/>
        <w:ind w:firstLine="360"/>
      </w:pPr>
      <w:r>
        <w:rPr>
          <w:rFonts w:ascii="Times New Roman" w:hAnsi="Times New Roman"/>
          <w:sz w:val="22"/>
        </w:rPr>
        <w:t>I calculated.</w:t>
      </w:r>
    </w:p>
    <w:p>
      <w:pPr>
        <w:spacing w:after="0" w:line="240" w:lineRule="auto"/>
        <w:ind w:firstLine="360"/>
      </w:pPr>
      <w:r>
        <w:rPr>
          <w:rFonts w:ascii="Times New Roman" w:hAnsi="Times New Roman"/>
          <w:sz w:val="22"/>
        </w:rPr>
        <w:t>Then I stopped.</w:t>
      </w:r>
    </w:p>
    <w:p>
      <w:pPr>
        <w:spacing w:after="0" w:line="240" w:lineRule="auto"/>
        <w:ind w:firstLine="360"/>
      </w:pPr>
      <w:r>
        <w:rPr>
          <w:rFonts w:ascii="Times New Roman" w:hAnsi="Times New Roman"/>
          <w:sz w:val="22"/>
        </w:rPr>
        <w:t>Then I calculated anyway because refusing arithmetic on principle was stupid.</w:t>
      </w:r>
    </w:p>
    <w:p>
      <w:pPr>
        <w:spacing w:after="0" w:line="240" w:lineRule="auto"/>
        <w:ind w:firstLine="360"/>
      </w:pPr>
      <w:r>
        <w:rPr>
          <w:rFonts w:ascii="Times New Roman" w:hAnsi="Times New Roman"/>
          <w:sz w:val="22"/>
        </w:rPr>
        <w:t>The difference was not trivial.</w:t>
      </w:r>
    </w:p>
    <w:p>
      <w:pPr>
        <w:spacing w:after="0" w:line="240" w:lineRule="auto"/>
        <w:ind w:firstLine="360"/>
      </w:pPr>
      <w:r>
        <w:rPr>
          <w:rFonts w:ascii="Times New Roman" w:hAnsi="Times New Roman"/>
          <w:sz w:val="22"/>
        </w:rPr>
        <w:t>It was also not ruinous.</w:t>
      </w:r>
    </w:p>
    <w:p>
      <w:pPr>
        <w:spacing w:after="0" w:line="240" w:lineRule="auto"/>
        <w:ind w:firstLine="360"/>
      </w:pPr>
      <w:r>
        <w:rPr>
          <w:rFonts w:ascii="Times New Roman" w:hAnsi="Times New Roman"/>
          <w:sz w:val="22"/>
        </w:rPr>
        <w:t>I could keep the upstairs room.</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Exact purse remained a thing I had avoided reconstructing because the answer changed every time I ate, rode somewhere, lost at cards, bought a blue shirt, or allowed Nessa to invent taxation.</w:t>
      </w:r>
    </w:p>
    <w:p>
      <w:pPr>
        <w:spacing w:after="0" w:line="240" w:lineRule="auto"/>
        <w:ind w:firstLine="360"/>
      </w:pPr>
      <w:r>
        <w:rPr>
          <w:rFonts w:ascii="Times New Roman" w:hAnsi="Times New Roman"/>
          <w:sz w:val="22"/>
        </w:rPr>
        <w:t>I had enough.</w:t>
      </w:r>
    </w:p>
    <w:p>
      <w:pPr>
        <w:spacing w:after="0" w:line="240" w:lineRule="auto"/>
        <w:ind w:firstLine="360"/>
      </w:pPr>
      <w:r>
        <w:rPr>
          <w:rFonts w:ascii="Times New Roman" w:hAnsi="Times New Roman"/>
          <w:sz w:val="22"/>
        </w:rPr>
        <w:t>That was a number.</w:t>
      </w:r>
    </w:p>
    <w:p>
      <w:pPr>
        <w:spacing w:after="0" w:line="240" w:lineRule="auto"/>
        <w:ind w:firstLine="360"/>
      </w:pPr>
      <w:r>
        <w:rPr>
          <w:rFonts w:ascii="Times New Roman" w:hAnsi="Times New Roman"/>
          <w:sz w:val="22"/>
        </w:rPr>
        <w:t>Not a precise one.</w:t>
      </w:r>
    </w:p>
    <w:p>
      <w:pPr>
        <w:spacing w:after="0" w:line="240" w:lineRule="auto"/>
        <w:ind w:firstLine="360"/>
      </w:pPr>
      <w:r>
        <w:rPr>
          <w:rFonts w:ascii="Times New Roman" w:hAnsi="Times New Roman"/>
          <w:sz w:val="22"/>
        </w:rPr>
        <w:t>Still useful.</w:t>
      </w:r>
    </w:p>
    <w:p>
      <w:pPr>
        <w:spacing w:after="0" w:line="240" w:lineRule="auto"/>
        <w:ind w:firstLine="360"/>
      </w:pPr>
      <w:r>
        <w:rPr>
          <w:rFonts w:ascii="Times New Roman" w:hAnsi="Times New Roman"/>
          <w:sz w:val="22"/>
        </w:rPr>
        <w:t>The keeper watched my face.</w:t>
      </w:r>
    </w:p>
    <w:p>
      <w:pPr>
        <w:spacing w:after="0" w:line="240" w:lineRule="auto"/>
        <w:ind w:firstLine="360"/>
      </w:pPr>
      <w:r>
        <w:rPr>
          <w:rFonts w:ascii="Times New Roman" w:hAnsi="Times New Roman"/>
          <w:sz w:val="22"/>
        </w:rPr>
        <w:t>I wondered whether Octavia had permanently damaged my relationship with faces.</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“You're doing sums.”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“Want downstairs?”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came out before the rest of the sums finished.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keeper nodded.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No argument.</w:t>
      </w:r>
    </w:p>
    <w:p>
      <w:pPr>
        <w:spacing w:after="0" w:line="240" w:lineRule="auto"/>
        <w:ind w:firstLine="360"/>
      </w:pPr>
      <w:r>
        <w:rPr>
          <w:rFonts w:ascii="Times New Roman" w:hAnsi="Times New Roman"/>
          <w:sz w:val="22"/>
        </w:rPr>
        <w:t>No warning about stairs.</w:t>
      </w:r>
    </w:p>
    <w:p>
      <w:pPr>
        <w:spacing w:after="0" w:line="240" w:lineRule="auto"/>
        <w:ind w:firstLine="360"/>
      </w:pPr>
      <w:r>
        <w:rPr>
          <w:rFonts w:ascii="Times New Roman" w:hAnsi="Times New Roman"/>
          <w:sz w:val="22"/>
        </w:rPr>
        <w:t>No speech about practicality.</w:t>
      </w:r>
    </w:p>
    <w:p>
      <w:pPr>
        <w:spacing w:after="0" w:line="240" w:lineRule="auto"/>
        <w:ind w:firstLine="360"/>
      </w:pPr>
      <w:r>
        <w:rPr>
          <w:rFonts w:ascii="Times New Roman" w:hAnsi="Times New Roman"/>
          <w:sz w:val="22"/>
        </w:rPr>
        <w:t>She picked up the bucket.</w:t>
      </w:r>
    </w:p>
    <w:p>
      <w:pPr>
        <w:spacing w:after="0" w:line="240" w:lineRule="auto"/>
        <w:ind w:firstLine="360"/>
      </w:pPr>
      <w:r>
        <w:rPr>
          <w:rFonts w:ascii="Times New Roman" w:hAnsi="Times New Roman"/>
          <w:sz w:val="22"/>
        </w:rPr>
        <w:t>I became suspicious.</w:t>
      </w:r>
    </w:p>
    <w:p>
      <w:pPr>
        <w:spacing w:after="0" w:line="240" w:lineRule="auto"/>
        <w:ind w:firstLine="360"/>
      </w:pPr>
      <w:r>
        <w:rPr>
          <w:rFonts w:ascii="Times New Roman" w:hAnsi="Times New Roman"/>
          <w:sz w:val="22"/>
        </w:rPr>
        <w:t>“You agree?”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“Keeping the room.”</w:t>
      </w:r>
    </w:p>
    <w:p>
      <w:pPr>
        <w:spacing w:after="0" w:line="240" w:lineRule="auto"/>
        <w:ind w:firstLine="360"/>
      </w:pPr>
      <w:r>
        <w:rPr>
          <w:rFonts w:ascii="Times New Roman" w:hAnsi="Times New Roman"/>
          <w:sz w:val="22"/>
        </w:rPr>
        <w:t>“You pay for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 keep it.”</w:t>
      </w:r>
    </w:p>
    <w:p>
      <w:pPr>
        <w:spacing w:after="0" w:line="240" w:lineRule="auto"/>
        <w:ind w:firstLine="360"/>
      </w:pPr>
      <w:r>
        <w:rPr>
          <w:rFonts w:ascii="Times New Roman" w:hAnsi="Times New Roman"/>
          <w:sz w:val="22"/>
        </w:rPr>
        <w:t>“You just asked whether I wanted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now you have no opinion.”</w:t>
      </w:r>
    </w:p>
    <w:p>
      <w:pPr>
        <w:spacing w:after="0" w:line="240" w:lineRule="auto"/>
        <w:ind w:firstLine="360"/>
      </w:pPr>
      <w:r>
        <w:rPr>
          <w:rFonts w:ascii="Times New Roman" w:hAnsi="Times New Roman"/>
          <w:sz w:val="22"/>
        </w:rPr>
        <w:t>“I have lots of opinions.”</w:t>
      </w:r>
    </w:p>
    <w:p>
      <w:pPr>
        <w:spacing w:after="0" w:line="240" w:lineRule="auto"/>
        <w:ind w:firstLine="360"/>
      </w:pPr>
      <w:r>
        <w:rPr>
          <w:rFonts w:ascii="Times New Roman" w:hAnsi="Times New Roman"/>
          <w:sz w:val="22"/>
        </w:rPr>
        <w:t>“About this.”</w:t>
      </w:r>
    </w:p>
    <w:p>
      <w:pPr>
        <w:spacing w:after="0" w:line="240" w:lineRule="auto"/>
        <w:ind w:firstLine="360"/>
      </w:pPr>
      <w:r>
        <w:rPr>
          <w:rFonts w:ascii="Times New Roman" w:hAnsi="Times New Roman"/>
          <w:sz w:val="22"/>
        </w:rPr>
        <w:t>She considered.</w:t>
      </w:r>
    </w:p>
    <w:p>
      <w:pPr>
        <w:spacing w:after="0" w:line="240" w:lineRule="auto"/>
        <w:ind w:firstLine="360"/>
      </w:pPr>
      <w:r>
        <w:rPr>
          <w:rFonts w:ascii="Times New Roman" w:hAnsi="Times New Roman"/>
          <w:sz w:val="22"/>
        </w:rPr>
        <w:t>“Your room has better light.”</w:t>
      </w:r>
    </w:p>
    <w:p>
      <w:pPr>
        <w:spacing w:after="0" w:line="240" w:lineRule="auto"/>
        <w:ind w:firstLine="360"/>
      </w:pPr>
      <w:r>
        <w:rPr>
          <w:rFonts w:ascii="Times New Roman" w:hAnsi="Times New Roman"/>
          <w:sz w:val="22"/>
        </w:rPr>
        <w:t>That was not the opinion I expected.</w:t>
      </w:r>
    </w:p>
    <w:p>
      <w:pPr>
        <w:spacing w:after="0" w:line="240" w:lineRule="auto"/>
        <w:ind w:firstLine="360"/>
      </w:pPr>
      <w:r>
        <w:rPr>
          <w:rFonts w:ascii="Times New Roman" w:hAnsi="Times New Roman"/>
          <w:sz w:val="22"/>
        </w:rPr>
        <w:t>She started up the stairs.</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She stopped on the second step and looked back.</w:t>
      </w:r>
    </w:p>
    <w:p>
      <w:pPr>
        <w:spacing w:after="0" w:line="240" w:lineRule="auto"/>
        <w:ind w:firstLine="360"/>
      </w:pPr>
      <w:r>
        <w:rPr>
          <w:rFonts w:ascii="Times New Roman" w:hAnsi="Times New Roman"/>
          <w:sz w:val="22"/>
        </w:rPr>
        <w:t>“I want to go up.”</w:t>
      </w:r>
    </w:p>
    <w:p>
      <w:pPr>
        <w:spacing w:after="0" w:line="240" w:lineRule="auto"/>
        <w:ind w:firstLine="360"/>
      </w:pPr>
      <w:r>
        <w:rPr>
          <w:rFonts w:ascii="Times New Roman" w:hAnsi="Times New Roman"/>
          <w:sz w:val="22"/>
        </w:rPr>
        <w:t>“Now?”</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my shoulder.</w:t>
      </w:r>
    </w:p>
    <w:p>
      <w:pPr>
        <w:spacing w:after="0" w:line="240" w:lineRule="auto"/>
        <w:ind w:firstLine="360"/>
      </w:pPr>
      <w:r>
        <w:rPr>
          <w:rFonts w:ascii="Times New Roman" w:hAnsi="Times New Roman"/>
          <w:sz w:val="22"/>
        </w:rPr>
        <w:t>My right shoulder was better than yesterday. Not perfect. Raising my arm high still produced a dull objection, but normal crutch use had been fine all morning.</w:t>
      </w:r>
    </w:p>
    <w:p>
      <w:pPr>
        <w:spacing w:after="0" w:line="240" w:lineRule="auto"/>
        <w:ind w:firstLine="360"/>
      </w:pPr>
      <w:r>
        <w:rPr>
          <w:rFonts w:ascii="Times New Roman" w:hAnsi="Times New Roman"/>
          <w:sz w:val="22"/>
        </w:rPr>
        <w:t>She looked lower.</w:t>
      </w:r>
    </w:p>
    <w:p>
      <w:pPr>
        <w:spacing w:after="0" w:line="240" w:lineRule="auto"/>
        <w:ind w:firstLine="360"/>
      </w:pPr>
      <w:r>
        <w:rPr>
          <w:rFonts w:ascii="Times New Roman" w:hAnsi="Times New Roman"/>
          <w:sz w:val="22"/>
        </w:rPr>
        <w:t>The residual limb had behaved. Dry. Less swollen. No heat. No new redness. The north road had mostly stopped collecting interest.</w:t>
      </w:r>
    </w:p>
    <w:p>
      <w:pPr>
        <w:spacing w:after="0" w:line="240" w:lineRule="auto"/>
        <w:ind w:firstLine="360"/>
      </w:pPr>
      <w:r>
        <w:rPr>
          <w:rFonts w:ascii="Times New Roman" w:hAnsi="Times New Roman"/>
          <w:sz w:val="22"/>
        </w:rPr>
        <w:t>Then she looked at my face.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are all doing that now.”</w:t>
      </w:r>
    </w:p>
    <w:p>
      <w:pPr>
        <w:spacing w:after="0" w:line="240" w:lineRule="auto"/>
        <w:ind w:firstLine="360"/>
      </w:pPr>
      <w:r>
        <w:rPr>
          <w:rFonts w:ascii="Times New Roman" w:hAnsi="Times New Roman"/>
          <w:sz w:val="22"/>
        </w:rPr>
        <w:t>“Doing what?”</w:t>
      </w:r>
    </w:p>
    <w:p>
      <w:pPr>
        <w:spacing w:after="0" w:line="240" w:lineRule="auto"/>
        <w:ind w:firstLine="360"/>
      </w:pPr>
      <w:r>
        <w:rPr>
          <w:rFonts w:ascii="Times New Roman" w:hAnsi="Times New Roman"/>
          <w:sz w:val="22"/>
        </w:rPr>
        <w:t>“Looking at my face.”</w:t>
      </w:r>
    </w:p>
    <w:p>
      <w:pPr>
        <w:spacing w:after="0" w:line="240" w:lineRule="auto"/>
        <w:ind w:firstLine="360"/>
      </w:pPr>
      <w:r>
        <w:rPr>
          <w:rFonts w:ascii="Times New Roman" w:hAnsi="Times New Roman"/>
          <w:sz w:val="22"/>
        </w:rPr>
        <w:t>“I've always looked at your face.”</w:t>
      </w:r>
    </w:p>
    <w:p>
      <w:pPr>
        <w:spacing w:after="0" w:line="240" w:lineRule="auto"/>
        <w:ind w:firstLine="360"/>
      </w:pPr>
      <w:r>
        <w:rPr>
          <w:rFonts w:ascii="Times New Roman" w:hAnsi="Times New Roman"/>
          <w:sz w:val="22"/>
        </w:rPr>
        <w:t>“Not analytically.”</w:t>
      </w:r>
    </w:p>
    <w:p>
      <w:pPr>
        <w:spacing w:after="0" w:line="240" w:lineRule="auto"/>
        <w:ind w:firstLine="360"/>
      </w:pPr>
      <w:r>
        <w:rPr>
          <w:rFonts w:ascii="Times New Roman" w:hAnsi="Times New Roman"/>
          <w:sz w:val="22"/>
        </w:rPr>
        <w:t>“I promise I am not doing that.”</w:t>
      </w:r>
    </w:p>
    <w:p>
      <w:pPr>
        <w:spacing w:after="0" w:line="240" w:lineRule="auto"/>
        <w:ind w:firstLine="360"/>
      </w:pPr>
      <w:r>
        <w:rPr>
          <w:rFonts w:ascii="Times New Roman" w:hAnsi="Times New Roman"/>
          <w:sz w:val="22"/>
        </w:rPr>
        <w:t>“That sounds like something someone doing it would say.”</w:t>
      </w:r>
    </w:p>
    <w:p>
      <w:pPr>
        <w:spacing w:after="0" w:line="240" w:lineRule="auto"/>
        <w:ind w:firstLine="360"/>
      </w:pPr>
      <w:r>
        <w:rPr>
          <w:rFonts w:ascii="Times New Roman" w:hAnsi="Times New Roman"/>
          <w:sz w:val="22"/>
        </w:rPr>
        <w:t>She went upstairs.</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Not because she had won.</w:t>
      </w:r>
    </w:p>
    <w:p>
      <w:pPr>
        <w:spacing w:after="0" w:line="240" w:lineRule="auto"/>
        <w:ind w:firstLine="360"/>
      </w:pPr>
      <w:r>
        <w:rPr>
          <w:rFonts w:ascii="Times New Roman" w:hAnsi="Times New Roman"/>
          <w:sz w:val="22"/>
        </w:rPr>
        <w:t>Because stair practice immediately after eating bread too fast was a poor decision.</w:t>
      </w:r>
    </w:p>
    <w:p>
      <w:pPr>
        <w:spacing w:after="0" w:line="240" w:lineRule="auto"/>
        <w:ind w:firstLine="360"/>
      </w:pPr>
      <w:r>
        <w:rPr>
          <w:rFonts w:ascii="Times New Roman" w:hAnsi="Times New Roman"/>
          <w:sz w:val="22"/>
        </w:rPr>
        <w:t>There were fourteen steps.</w:t>
      </w:r>
    </w:p>
    <w:p>
      <w:pPr>
        <w:spacing w:after="0" w:line="240" w:lineRule="auto"/>
        <w:ind w:firstLine="360"/>
      </w:pPr>
      <w:r>
        <w:rPr>
          <w:rFonts w:ascii="Times New Roman" w:hAnsi="Times New Roman"/>
          <w:sz w:val="22"/>
        </w:rPr>
        <w:t>Twelve, landing, two.</w:t>
      </w:r>
    </w:p>
    <w:p>
      <w:pPr>
        <w:spacing w:after="0" w:line="240" w:lineRule="auto"/>
        <w:ind w:firstLine="360"/>
      </w:pPr>
      <w:r>
        <w:rPr>
          <w:rFonts w:ascii="Times New Roman" w:hAnsi="Times New Roman"/>
          <w:sz w:val="22"/>
        </w:rPr>
        <w:t>The rail ran ash-smooth beneath my left hand, three posts, wall return. Lerris Vane had built it properly. The stringer had been inspected. Nothing was secretly waiting to kill me.</w:t>
      </w:r>
    </w:p>
    <w:p>
      <w:pPr>
        <w:spacing w:after="0" w:line="240" w:lineRule="auto"/>
        <w:ind w:firstLine="360"/>
      </w:pPr>
      <w:r>
        <w:rPr>
          <w:rFonts w:ascii="Times New Roman" w:hAnsi="Times New Roman"/>
          <w:sz w:val="22"/>
        </w:rPr>
        <w:t>This was useful to remember because my body had developed opinions about stairs independent of engineering.</w:t>
      </w:r>
    </w:p>
    <w:p>
      <w:pPr>
        <w:spacing w:after="0" w:line="240" w:lineRule="auto"/>
        <w:ind w:firstLine="360"/>
      </w:pPr>
      <w:r>
        <w:rPr>
          <w:rFonts w:ascii="Times New Roman" w:hAnsi="Times New Roman"/>
          <w:sz w:val="22"/>
        </w:rPr>
        <w:t>The keeper came back down with the old sheet.</w:t>
      </w:r>
    </w:p>
    <w:p>
      <w:pPr>
        <w:spacing w:after="0" w:line="240" w:lineRule="auto"/>
        <w:ind w:firstLine="360"/>
      </w:pPr>
      <w:r>
        <w:rPr>
          <w:rFonts w:ascii="Times New Roman" w:hAnsi="Times New Roman"/>
          <w:sz w:val="22"/>
        </w:rPr>
        <w:t>“You still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stop staring.”</w:t>
      </w:r>
    </w:p>
    <w:p>
      <w:pPr>
        <w:spacing w:after="0" w:line="240" w:lineRule="auto"/>
        <w:ind w:firstLine="360"/>
      </w:pPr>
      <w:r>
        <w:rPr>
          <w:rFonts w:ascii="Times New Roman" w:hAnsi="Times New Roman"/>
          <w:sz w:val="22"/>
        </w:rPr>
        <w:t>“I am assessing.”</w:t>
      </w:r>
    </w:p>
    <w:p>
      <w:pPr>
        <w:spacing w:after="0" w:line="240" w:lineRule="auto"/>
        <w:ind w:firstLine="360"/>
      </w:pPr>
      <w:r>
        <w:rPr>
          <w:rFonts w:ascii="Times New Roman" w:hAnsi="Times New Roman"/>
          <w:sz w:val="22"/>
        </w:rPr>
        <w:t>“You know the stairs.”</w:t>
      </w:r>
    </w:p>
    <w:p>
      <w:pPr>
        <w:spacing w:after="0" w:line="240" w:lineRule="auto"/>
        <w:ind w:firstLine="360"/>
      </w:pPr>
      <w:r>
        <w:rPr>
          <w:rFonts w:ascii="Times New Roman" w:hAnsi="Times New Roman"/>
          <w:sz w:val="22"/>
        </w:rPr>
        <w:t>“That does not eliminate assessment.”</w:t>
      </w:r>
    </w:p>
    <w:p>
      <w:pPr>
        <w:spacing w:after="0" w:line="240" w:lineRule="auto"/>
        <w:ind w:firstLine="360"/>
      </w:pPr>
      <w:r>
        <w:rPr>
          <w:rFonts w:ascii="Times New Roman" w:hAnsi="Times New Roman"/>
          <w:sz w:val="22"/>
        </w:rPr>
        <w:t>“It has been seven minutes.”</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Crutches first.</w:t>
      </w:r>
    </w:p>
    <w:p>
      <w:pPr>
        <w:spacing w:after="0" w:line="240" w:lineRule="auto"/>
        <w:ind w:firstLine="360"/>
      </w:pPr>
      <w:r>
        <w:rPr>
          <w:rFonts w:ascii="Times New Roman" w:hAnsi="Times New Roman"/>
          <w:sz w:val="22"/>
        </w:rPr>
        <w:t>Right foot planted.</w:t>
      </w:r>
    </w:p>
    <w:p>
      <w:pPr>
        <w:spacing w:after="0" w:line="240" w:lineRule="auto"/>
        <w:ind w:firstLine="360"/>
      </w:pPr>
      <w:r>
        <w:rPr>
          <w:rFonts w:ascii="Times New Roman" w:hAnsi="Times New Roman"/>
          <w:sz w:val="22"/>
        </w:rPr>
        <w:t>Left knee bent, residual limb clear.</w:t>
      </w:r>
    </w:p>
    <w:p>
      <w:pPr>
        <w:spacing w:after="0" w:line="240" w:lineRule="auto"/>
        <w:ind w:firstLine="360"/>
      </w:pPr>
      <w:r>
        <w:rPr>
          <w:rFonts w:ascii="Times New Roman" w:hAnsi="Times New Roman"/>
          <w:sz w:val="22"/>
        </w:rPr>
        <w:t>The ascent had become familiar enough to have sequence but not familiar enough to become automatic. That was probably good. Automatic was where my missing foot occasionally rejoined the workforce without authorization.</w:t>
      </w:r>
    </w:p>
    <w:p>
      <w:pPr>
        <w:spacing w:after="0" w:line="240" w:lineRule="auto"/>
        <w:ind w:firstLine="360"/>
      </w:pPr>
      <w:r>
        <w:rPr>
          <w:rFonts w:ascii="Times New Roman" w:hAnsi="Times New Roman"/>
          <w:sz w:val="22"/>
        </w:rPr>
        <w:t>I put one crutch where I wanted it, hand to rail, weight through right leg, then up.</w:t>
      </w:r>
    </w:p>
    <w:p>
      <w:pPr>
        <w:spacing w:after="0" w:line="240" w:lineRule="auto"/>
        <w:ind w:firstLine="360"/>
      </w:pPr>
      <w:r>
        <w:rPr>
          <w:rFonts w:ascii="Times New Roman" w:hAnsi="Times New Roman"/>
          <w:sz w:val="22"/>
        </w:rPr>
        <w:t>Pause.</w:t>
      </w:r>
    </w:p>
    <w:p>
      <w:pPr>
        <w:spacing w:after="0" w:line="240" w:lineRule="auto"/>
        <w:ind w:firstLine="360"/>
      </w:pPr>
      <w:r>
        <w:rPr>
          <w:rFonts w:ascii="Times New Roman" w:hAnsi="Times New Roman"/>
          <w:sz w:val="22"/>
        </w:rPr>
        <w:t>Reset.</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The first four were easy.</w:t>
      </w:r>
    </w:p>
    <w:p>
      <w:pPr>
        <w:spacing w:after="0" w:line="240" w:lineRule="auto"/>
        <w:ind w:firstLine="360"/>
      </w:pPr>
      <w:r>
        <w:rPr>
          <w:rFonts w:ascii="Times New Roman" w:hAnsi="Times New Roman"/>
          <w:sz w:val="22"/>
        </w:rPr>
        <w:t>Easy was relative.</w:t>
      </w:r>
    </w:p>
    <w:p>
      <w:pPr>
        <w:spacing w:after="0" w:line="240" w:lineRule="auto"/>
        <w:ind w:firstLine="360"/>
      </w:pPr>
      <w:r>
        <w:rPr>
          <w:rFonts w:ascii="Times New Roman" w:hAnsi="Times New Roman"/>
          <w:sz w:val="22"/>
        </w:rPr>
        <w:t>Easy meant I did not have to negotiate with each muscle individually.</w:t>
      </w:r>
    </w:p>
    <w:p>
      <w:pPr>
        <w:spacing w:after="0" w:line="240" w:lineRule="auto"/>
        <w:ind w:firstLine="360"/>
      </w:pPr>
      <w:r>
        <w:rPr>
          <w:rFonts w:ascii="Times New Roman" w:hAnsi="Times New Roman"/>
          <w:sz w:val="22"/>
        </w:rPr>
        <w:t>By six, my right thigh was working.</w:t>
      </w:r>
    </w:p>
    <w:p>
      <w:pPr>
        <w:spacing w:after="0" w:line="240" w:lineRule="auto"/>
        <w:ind w:firstLine="360"/>
      </w:pPr>
      <w:r>
        <w:rPr>
          <w:rFonts w:ascii="Times New Roman" w:hAnsi="Times New Roman"/>
          <w:sz w:val="22"/>
        </w:rPr>
        <w:t>By eight, my left hand had tightened on the rail.</w:t>
      </w:r>
    </w:p>
    <w:p>
      <w:pPr>
        <w:spacing w:after="0" w:line="240" w:lineRule="auto"/>
        <w:ind w:firstLine="360"/>
      </w:pPr>
      <w:r>
        <w:rPr>
          <w:rFonts w:ascii="Times New Roman" w:hAnsi="Times New Roman"/>
          <w:sz w:val="22"/>
        </w:rPr>
        <w:t>At ten, the keeper said, “Slow.”</w:t>
      </w:r>
    </w:p>
    <w:p>
      <w:pPr>
        <w:spacing w:after="0" w:line="240" w:lineRule="auto"/>
        <w:ind w:firstLine="360"/>
      </w:pPr>
      <w:r>
        <w:rPr>
          <w:rFonts w:ascii="Times New Roman" w:hAnsi="Times New Roman"/>
          <w:sz w:val="22"/>
        </w:rPr>
        <w:t>“I am slow.”</w:t>
      </w:r>
    </w:p>
    <w:p>
      <w:pPr>
        <w:spacing w:after="0" w:line="240" w:lineRule="auto"/>
        <w:ind w:firstLine="360"/>
      </w:pPr>
      <w:r>
        <w:rPr>
          <w:rFonts w:ascii="Times New Roman" w:hAnsi="Times New Roman"/>
          <w:sz w:val="22"/>
        </w:rPr>
        <w:t>“Slower.”</w:t>
      </w:r>
    </w:p>
    <w:p>
      <w:pPr>
        <w:spacing w:after="0" w:line="240" w:lineRule="auto"/>
        <w:ind w:firstLine="360"/>
      </w:pPr>
      <w:r>
        <w:rPr>
          <w:rFonts w:ascii="Times New Roman" w:hAnsi="Times New Roman"/>
          <w:sz w:val="22"/>
        </w:rPr>
        <w:t>This was insulting because she was correct.</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Just stopped.</w:t>
      </w:r>
    </w:p>
    <w:p>
      <w:pPr>
        <w:spacing w:after="0" w:line="240" w:lineRule="auto"/>
        <w:ind w:firstLine="360"/>
      </w:pPr>
      <w:r>
        <w:rPr>
          <w:rFonts w:ascii="Times New Roman" w:hAnsi="Times New Roman"/>
          <w:sz w:val="22"/>
        </w:rPr>
        <w:t>My right leg trembled once, then settled.</w:t>
      </w:r>
    </w:p>
    <w:p>
      <w:pPr>
        <w:spacing w:after="0" w:line="240" w:lineRule="auto"/>
        <w:ind w:firstLine="360"/>
      </w:pPr>
      <w:r>
        <w:rPr>
          <w:rFonts w:ascii="Times New Roman" w:hAnsi="Times New Roman"/>
          <w:sz w:val="22"/>
        </w:rPr>
        <w:t>The old version of me would have categorized the tremor.</w:t>
      </w:r>
    </w:p>
    <w:p>
      <w:pPr>
        <w:spacing w:after="0" w:line="240" w:lineRule="auto"/>
        <w:ind w:firstLine="360"/>
      </w:pPr>
      <w:r>
        <w:rPr>
          <w:rFonts w:ascii="Times New Roman" w:hAnsi="Times New Roman"/>
          <w:sz w:val="22"/>
        </w:rPr>
        <w:t>Fatigue.</w:t>
      </w:r>
    </w:p>
    <w:p>
      <w:pPr>
        <w:spacing w:after="0" w:line="240" w:lineRule="auto"/>
        <w:ind w:firstLine="360"/>
      </w:pPr>
      <w:r>
        <w:rPr>
          <w:rFonts w:ascii="Times New Roman" w:hAnsi="Times New Roman"/>
          <w:sz w:val="22"/>
        </w:rPr>
        <w:t>Motor control.</w:t>
      </w:r>
    </w:p>
    <w:p>
      <w:pPr>
        <w:spacing w:after="0" w:line="240" w:lineRule="auto"/>
        <w:ind w:firstLine="360"/>
      </w:pPr>
      <w:r>
        <w:rPr>
          <w:rFonts w:ascii="Times New Roman" w:hAnsi="Times New Roman"/>
          <w:sz w:val="22"/>
        </w:rPr>
        <w:t>Load.</w:t>
      </w:r>
    </w:p>
    <w:p>
      <w:pPr>
        <w:spacing w:after="0" w:line="240" w:lineRule="auto"/>
        <w:ind w:firstLine="360"/>
      </w:pPr>
      <w:r>
        <w:rPr>
          <w:rFonts w:ascii="Times New Roman" w:hAnsi="Times New Roman"/>
          <w:sz w:val="22"/>
        </w:rPr>
        <w:t>Recovery interval.</w:t>
      </w:r>
    </w:p>
    <w:p>
      <w:pPr>
        <w:spacing w:after="0" w:line="240" w:lineRule="auto"/>
        <w:ind w:firstLine="360"/>
      </w:pPr>
      <w:r>
        <w:rPr>
          <w:rFonts w:ascii="Times New Roman" w:hAnsi="Times New Roman"/>
          <w:sz w:val="22"/>
        </w:rPr>
        <w:t>Potential failure mode.</w:t>
      </w:r>
    </w:p>
    <w:p>
      <w:pPr>
        <w:spacing w:after="0" w:line="240" w:lineRule="auto"/>
        <w:ind w:firstLine="360"/>
      </w:pPr>
      <w:r>
        <w:rPr>
          <w:rFonts w:ascii="Times New Roman" w:hAnsi="Times New Roman"/>
          <w:sz w:val="22"/>
        </w:rPr>
        <w:t>The current version did all of that too.</w:t>
      </w:r>
    </w:p>
    <w:p>
      <w:pPr>
        <w:spacing w:after="0" w:line="240" w:lineRule="auto"/>
        <w:ind w:firstLine="360"/>
      </w:pPr>
      <w:r>
        <w:rPr>
          <w:rFonts w:ascii="Times New Roman" w:hAnsi="Times New Roman"/>
          <w:sz w:val="22"/>
        </w:rPr>
        <w:t>He was not dead.</w:t>
      </w:r>
    </w:p>
    <w:p>
      <w:pPr>
        <w:spacing w:after="0" w:line="240" w:lineRule="auto"/>
        <w:ind w:firstLine="360"/>
      </w:pPr>
      <w:r>
        <w:rPr>
          <w:rFonts w:ascii="Times New Roman" w:hAnsi="Times New Roman"/>
          <w:sz w:val="22"/>
        </w:rPr>
        <w:t>He had simply acquired a chair-shaped appreciation for pauses.</w:t>
      </w:r>
    </w:p>
    <w:p>
      <w:pPr>
        <w:spacing w:after="0" w:line="240" w:lineRule="auto"/>
        <w:ind w:firstLine="360"/>
      </w:pPr>
      <w:r>
        <w:rPr>
          <w:rFonts w:ascii="Times New Roman" w:hAnsi="Times New Roman"/>
          <w:sz w:val="22"/>
        </w:rPr>
        <w:t>There was no chair.</w:t>
      </w:r>
    </w:p>
    <w:p>
      <w:pPr>
        <w:spacing w:after="0" w:line="240" w:lineRule="auto"/>
        <w:ind w:firstLine="360"/>
      </w:pPr>
      <w:r>
        <w:rPr>
          <w:rFonts w:ascii="Times New Roman" w:hAnsi="Times New Roman"/>
          <w:sz w:val="22"/>
        </w:rPr>
        <w:t>I leaned into the rail and crutch.</w:t>
      </w:r>
    </w:p>
    <w:p>
      <w:pPr>
        <w:spacing w:after="0" w:line="240" w:lineRule="auto"/>
        <w:ind w:firstLine="360"/>
      </w:pPr>
      <w:r>
        <w:rPr>
          <w:rFonts w:ascii="Times New Roman" w:hAnsi="Times New Roman"/>
          <w:sz w:val="22"/>
        </w:rPr>
        <w:t>The missing left foot felt planted one step below me.</w:t>
      </w:r>
    </w:p>
    <w:p>
      <w:pPr>
        <w:spacing w:after="0" w:line="240" w:lineRule="auto"/>
        <w:ind w:firstLine="360"/>
      </w:pPr>
      <w:r>
        <w:rPr>
          <w:rFonts w:ascii="Times New Roman" w:hAnsi="Times New Roman"/>
          <w:sz w:val="22"/>
        </w:rPr>
        <w:t>It was not.</w:t>
      </w:r>
    </w:p>
    <w:p>
      <w:pPr>
        <w:spacing w:after="0" w:line="240" w:lineRule="auto"/>
        <w:ind w:firstLine="360"/>
      </w:pPr>
      <w:r>
        <w:rPr>
          <w:rFonts w:ascii="Times New Roman" w:hAnsi="Times New Roman"/>
          <w:sz w:val="22"/>
        </w:rPr>
        <w:t>I looked down at the actual geometry.</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Wood.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Rail.</w:t>
      </w:r>
    </w:p>
    <w:p>
      <w:pPr>
        <w:spacing w:after="0" w:line="240" w:lineRule="auto"/>
        <w:ind w:firstLine="360"/>
      </w:pPr>
      <w:r>
        <w:rPr>
          <w:rFonts w:ascii="Times New Roman" w:hAnsi="Times New Roman"/>
          <w:sz w:val="22"/>
        </w:rPr>
        <w:t>No left foot.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“Ready?” the keeper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Two more.</w:t>
      </w:r>
    </w:p>
    <w:p>
      <w:pPr>
        <w:spacing w:after="0" w:line="240" w:lineRule="auto"/>
        <w:ind w:firstLine="360"/>
      </w:pPr>
      <w:r>
        <w:rPr>
          <w:rFonts w:ascii="Times New Roman" w:hAnsi="Times New Roman"/>
          <w:sz w:val="22"/>
        </w:rPr>
        <w:t>Landing.</w:t>
      </w:r>
    </w:p>
    <w:p>
      <w:pPr>
        <w:spacing w:after="0" w:line="240" w:lineRule="auto"/>
        <w:ind w:firstLine="360"/>
      </w:pPr>
      <w:r>
        <w:rPr>
          <w:rFonts w:ascii="Times New Roman" w:hAnsi="Times New Roman"/>
          <w:sz w:val="22"/>
        </w:rPr>
        <w:t>Turn.</w:t>
      </w:r>
    </w:p>
    <w:p>
      <w:pPr>
        <w:spacing w:after="0" w:line="240" w:lineRule="auto"/>
        <w:ind w:firstLine="360"/>
      </w:pPr>
      <w:r>
        <w:rPr>
          <w:rFonts w:ascii="Times New Roman" w:hAnsi="Times New Roman"/>
          <w:sz w:val="22"/>
        </w:rPr>
        <w:t>The turn remained stupid.</w:t>
      </w:r>
    </w:p>
    <w:p>
      <w:pPr>
        <w:spacing w:after="0" w:line="240" w:lineRule="auto"/>
        <w:ind w:firstLine="360"/>
      </w:pPr>
      <w:r>
        <w:rPr>
          <w:rFonts w:ascii="Times New Roman" w:hAnsi="Times New Roman"/>
          <w:sz w:val="22"/>
        </w:rPr>
        <w:t>Stairs should not require choreography.</w:t>
      </w:r>
    </w:p>
    <w:p>
      <w:pPr>
        <w:spacing w:after="0" w:line="240" w:lineRule="auto"/>
        <w:ind w:firstLine="360"/>
      </w:pPr>
      <w:r>
        <w:rPr>
          <w:rFonts w:ascii="Times New Roman" w:hAnsi="Times New Roman"/>
          <w:sz w:val="22"/>
        </w:rPr>
        <w:t>Two final steps.</w:t>
      </w:r>
    </w:p>
    <w:p>
      <w:pPr>
        <w:spacing w:after="0" w:line="240" w:lineRule="auto"/>
        <w:ind w:firstLine="360"/>
      </w:pPr>
      <w:r>
        <w:rPr>
          <w:rFonts w:ascii="Times New Roman" w:hAnsi="Times New Roman"/>
          <w:sz w:val="22"/>
        </w:rPr>
        <w:t>Then upstairs.</w:t>
      </w:r>
    </w:p>
    <w:p>
      <w:pPr>
        <w:spacing w:after="0" w:line="240" w:lineRule="auto"/>
        <w:ind w:firstLine="360"/>
      </w:pPr>
      <w:r>
        <w:rPr>
          <w:rFonts w:ascii="Times New Roman" w:hAnsi="Times New Roman"/>
          <w:sz w:val="22"/>
        </w:rPr>
        <w:t>I stood in the narrow hall breathing harder than fourteen steps deserved.</w:t>
      </w:r>
    </w:p>
    <w:p>
      <w:pPr>
        <w:spacing w:after="0" w:line="240" w:lineRule="auto"/>
        <w:ind w:firstLine="360"/>
      </w:pPr>
      <w:r>
        <w:rPr>
          <w:rFonts w:ascii="Times New Roman" w:hAnsi="Times New Roman"/>
          <w:sz w:val="22"/>
        </w:rPr>
        <w:t>The keeper did not comment.</w:t>
      </w:r>
    </w:p>
    <w:p>
      <w:pPr>
        <w:spacing w:after="0" w:line="240" w:lineRule="auto"/>
        <w:ind w:firstLine="360"/>
      </w:pPr>
      <w:r>
        <w:rPr>
          <w:rFonts w:ascii="Times New Roman" w:hAnsi="Times New Roman"/>
          <w:sz w:val="22"/>
        </w:rPr>
        <w:t>This was kindness.</w:t>
      </w:r>
    </w:p>
    <w:p>
      <w:pPr>
        <w:spacing w:after="0" w:line="240" w:lineRule="auto"/>
        <w:ind w:firstLine="360"/>
      </w:pPr>
      <w:r>
        <w:rPr>
          <w:rFonts w:ascii="Times New Roman" w:hAnsi="Times New Roman"/>
          <w:sz w:val="22"/>
        </w:rPr>
        <w:t>Or boredom.</w:t>
      </w:r>
    </w:p>
    <w:p>
      <w:pPr>
        <w:spacing w:after="0" w:line="240" w:lineRule="auto"/>
        <w:ind w:firstLine="360"/>
      </w:pPr>
      <w:r>
        <w:rPr>
          <w:rFonts w:ascii="Times New Roman" w:hAnsi="Times New Roman"/>
          <w:sz w:val="22"/>
        </w:rPr>
        <w:t>Either was acceptable.</w:t>
      </w:r>
    </w:p>
    <w:p>
      <w:pPr>
        <w:spacing w:after="0" w:line="240" w:lineRule="auto"/>
        <w:ind w:firstLine="360"/>
      </w:pPr>
      <w:r>
        <w:rPr>
          <w:rFonts w:ascii="Times New Roman" w:hAnsi="Times New Roman"/>
          <w:sz w:val="22"/>
        </w:rPr>
        <w:t>My room smelled closed.</w:t>
      </w:r>
    </w:p>
    <w:p>
      <w:pPr>
        <w:spacing w:after="0" w:line="240" w:lineRule="auto"/>
        <w:ind w:firstLine="360"/>
      </w:pPr>
      <w:r>
        <w:rPr>
          <w:rFonts w:ascii="Times New Roman" w:hAnsi="Times New Roman"/>
          <w:sz w:val="22"/>
        </w:rPr>
        <w:t>Wood, old cloth, a little dust, the faint dry smell of paper.</w:t>
      </w:r>
    </w:p>
    <w:p>
      <w:pPr>
        <w:spacing w:after="0" w:line="240" w:lineRule="auto"/>
        <w:ind w:firstLine="360"/>
      </w:pPr>
      <w:r>
        <w:rPr>
          <w:rFonts w:ascii="Times New Roman" w:hAnsi="Times New Roman"/>
          <w:sz w:val="22"/>
        </w:rPr>
        <w:t>The window was shut.</w:t>
      </w:r>
    </w:p>
    <w:p>
      <w:pPr>
        <w:spacing w:after="0" w:line="240" w:lineRule="auto"/>
        <w:ind w:firstLine="360"/>
      </w:pPr>
      <w:r>
        <w:rPr>
          <w:rFonts w:ascii="Times New Roman" w:hAnsi="Times New Roman"/>
          <w:sz w:val="22"/>
        </w:rPr>
        <w:t>The bed was made badly.</w:t>
      </w:r>
    </w:p>
    <w:p>
      <w:pPr>
        <w:spacing w:after="0" w:line="240" w:lineRule="auto"/>
        <w:ind w:firstLine="360"/>
      </w:pPr>
      <w:r>
        <w:rPr>
          <w:rFonts w:ascii="Times New Roman" w:hAnsi="Times New Roman"/>
          <w:sz w:val="22"/>
        </w:rPr>
        <w:t>My trunk sat at the foot of it.</w:t>
      </w:r>
    </w:p>
    <w:p>
      <w:pPr>
        <w:spacing w:after="0" w:line="240" w:lineRule="auto"/>
        <w:ind w:firstLine="360"/>
      </w:pPr>
      <w:r>
        <w:rPr>
          <w:rFonts w:ascii="Times New Roman" w:hAnsi="Times New Roman"/>
          <w:sz w:val="22"/>
        </w:rPr>
        <w:t>Nothing had happened.</w:t>
      </w:r>
    </w:p>
    <w:p>
      <w:pPr>
        <w:spacing w:after="0" w:line="240" w:lineRule="auto"/>
        <w:ind w:firstLine="360"/>
      </w:pPr>
      <w:r>
        <w:rPr>
          <w:rFonts w:ascii="Times New Roman" w:hAnsi="Times New Roman"/>
          <w:sz w:val="22"/>
        </w:rPr>
        <w:t>This surprised me.</w:t>
      </w:r>
    </w:p>
    <w:p>
      <w:pPr>
        <w:spacing w:after="0" w:line="240" w:lineRule="auto"/>
        <w:ind w:firstLine="360"/>
      </w:pPr>
      <w:r>
        <w:rPr>
          <w:rFonts w:ascii="Times New Roman" w:hAnsi="Times New Roman"/>
          <w:sz w:val="22"/>
        </w:rPr>
        <w:t>Not intellectually.</w:t>
      </w:r>
    </w:p>
    <w:p>
      <w:pPr>
        <w:spacing w:after="0" w:line="240" w:lineRule="auto"/>
        <w:ind w:firstLine="360"/>
      </w:pPr>
      <w:r>
        <w:rPr>
          <w:rFonts w:ascii="Times New Roman" w:hAnsi="Times New Roman"/>
          <w:sz w:val="22"/>
        </w:rPr>
        <w:t>I had not expected burglary, fire, structural collapse, spontaneous fungal occupation, or the development of a small upstairs government.</w:t>
      </w:r>
    </w:p>
    <w:p>
      <w:pPr>
        <w:spacing w:after="0" w:line="240" w:lineRule="auto"/>
        <w:ind w:firstLine="360"/>
      </w:pPr>
      <w:r>
        <w:rPr>
          <w:rFonts w:ascii="Times New Roman" w:hAnsi="Times New Roman"/>
          <w:sz w:val="22"/>
        </w:rPr>
        <w:t>But unused rooms acquire a strange quality. They stop feeling like places and begin feeling like stored versions of places.</w:t>
      </w:r>
    </w:p>
    <w:p>
      <w:pPr>
        <w:spacing w:after="0" w:line="240" w:lineRule="auto"/>
        <w:ind w:firstLine="360"/>
      </w:pPr>
      <w:r>
        <w:rPr>
          <w:rFonts w:ascii="Times New Roman" w:hAnsi="Times New Roman"/>
          <w:sz w:val="22"/>
        </w:rPr>
        <w:t>I moved to the bed and sat.</w:t>
      </w:r>
    </w:p>
    <w:p>
      <w:pPr>
        <w:spacing w:after="0" w:line="240" w:lineRule="auto"/>
        <w:ind w:firstLine="360"/>
      </w:pPr>
      <w:r>
        <w:rPr>
          <w:rFonts w:ascii="Times New Roman" w:hAnsi="Times New Roman"/>
          <w:sz w:val="22"/>
        </w:rPr>
        <w:t>The mattress compressed.</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Apparently.</w:t>
      </w:r>
    </w:p>
    <w:p>
      <w:pPr>
        <w:spacing w:after="0" w:line="240" w:lineRule="auto"/>
        <w:ind w:firstLine="360"/>
      </w:pPr>
      <w:r>
        <w:rPr>
          <w:rFonts w:ascii="Times New Roman" w:hAnsi="Times New Roman"/>
          <w:sz w:val="22"/>
        </w:rPr>
        <w:t>The keeper put the clean sheet on the trunk.</w:t>
      </w:r>
    </w:p>
    <w:p>
      <w:pPr>
        <w:spacing w:after="0" w:line="240" w:lineRule="auto"/>
        <w:ind w:firstLine="360"/>
      </w:pPr>
      <w:r>
        <w:rPr>
          <w:rFonts w:ascii="Times New Roman" w:hAnsi="Times New Roman"/>
          <w:sz w:val="22"/>
        </w:rPr>
        <w:t>“Need anything?”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“Coming down before dinner?”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was a look.”</w:t>
      </w:r>
    </w:p>
    <w:p>
      <w:pPr>
        <w:spacing w:after="0" w:line="240" w:lineRule="auto"/>
        <w:ind w:firstLine="360"/>
      </w:pPr>
      <w:r>
        <w:rPr>
          <w:rFonts w:ascii="Times New Roman" w:hAnsi="Times New Roman"/>
          <w:sz w:val="22"/>
        </w:rPr>
        <w:t>“That was me checking whether you were going to try descending alone.”</w:t>
      </w:r>
    </w:p>
    <w:p>
      <w:pPr>
        <w:spacing w:after="0" w:line="240" w:lineRule="auto"/>
        <w:ind w:firstLine="360"/>
      </w:pPr>
      <w:r>
        <w:rPr>
          <w:rFonts w:ascii="Times New Roman" w:hAnsi="Times New Roman"/>
          <w:sz w:val="22"/>
        </w:rPr>
        <w:t>“I wasn't.”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left.</w:t>
      </w:r>
    </w:p>
    <w:p>
      <w:pPr>
        <w:spacing w:after="0" w:line="240" w:lineRule="auto"/>
        <w:ind w:firstLine="360"/>
      </w:pPr>
      <w:r>
        <w:rPr>
          <w:rFonts w:ascii="Times New Roman" w:hAnsi="Times New Roman"/>
          <w:sz w:val="22"/>
        </w:rPr>
        <w:t>I waited until her steps disappeared.</w:t>
      </w:r>
    </w:p>
    <w:p>
      <w:pPr>
        <w:spacing w:after="0" w:line="240" w:lineRule="auto"/>
        <w:ind w:firstLine="360"/>
      </w:pPr>
      <w:r>
        <w:rPr>
          <w:rFonts w:ascii="Times New Roman" w:hAnsi="Times New Roman"/>
          <w:sz w:val="22"/>
        </w:rPr>
        <w:t>Then I said, “I could.”</w:t>
      </w:r>
    </w:p>
    <w:p>
      <w:pPr>
        <w:spacing w:after="0" w:line="240" w:lineRule="auto"/>
        <w:ind w:firstLine="360"/>
      </w:pPr>
      <w:r>
        <w:rPr>
          <w:rFonts w:ascii="Times New Roman" w:hAnsi="Times New Roman"/>
          <w:sz w:val="22"/>
        </w:rPr>
        <w:t>The room did not believe me.</w:t>
      </w:r>
    </w:p>
    <w:p>
      <w:pPr>
        <w:spacing w:after="0" w:line="240" w:lineRule="auto"/>
        <w:ind w:firstLine="360"/>
      </w:pPr>
      <w:r>
        <w:rPr>
          <w:rFonts w:ascii="Times New Roman" w:hAnsi="Times New Roman"/>
          <w:sz w:val="22"/>
        </w:rPr>
        <w:t>I opened the window.</w:t>
      </w:r>
    </w:p>
    <w:p>
      <w:pPr>
        <w:spacing w:after="0" w:line="240" w:lineRule="auto"/>
        <w:ind w:firstLine="360"/>
      </w:pPr>
      <w:r>
        <w:rPr>
          <w:rFonts w:ascii="Times New Roman" w:hAnsi="Times New Roman"/>
          <w:sz w:val="22"/>
        </w:rPr>
        <w:t>Carrow entered immediately.</w:t>
      </w:r>
    </w:p>
    <w:p>
      <w:pPr>
        <w:spacing w:after="0" w:line="240" w:lineRule="auto"/>
        <w:ind w:firstLine="360"/>
      </w:pPr>
      <w:r>
        <w:rPr>
          <w:rFonts w:ascii="Times New Roman" w:hAnsi="Times New Roman"/>
          <w:sz w:val="22"/>
        </w:rPr>
        <w:t>Not the city.</w:t>
      </w:r>
    </w:p>
    <w:p>
      <w:pPr>
        <w:spacing w:after="0" w:line="240" w:lineRule="auto"/>
        <w:ind w:firstLine="360"/>
      </w:pPr>
      <w:r>
        <w:rPr>
          <w:rFonts w:ascii="Times New Roman" w:hAnsi="Times New Roman"/>
          <w:sz w:val="22"/>
        </w:rPr>
        <w:t>The noise.</w:t>
      </w:r>
    </w:p>
    <w:p>
      <w:pPr>
        <w:spacing w:after="0" w:line="240" w:lineRule="auto"/>
        <w:ind w:firstLine="360"/>
      </w:pPr>
      <w:r>
        <w:rPr>
          <w:rFonts w:ascii="Times New Roman" w:hAnsi="Times New Roman"/>
          <w:sz w:val="22"/>
        </w:rPr>
        <w:t>Cart wheels.</w:t>
      </w:r>
    </w:p>
    <w:p>
      <w:pPr>
        <w:spacing w:after="0" w:line="240" w:lineRule="auto"/>
        <w:ind w:firstLine="360"/>
      </w:pPr>
      <w:r>
        <w:rPr>
          <w:rFonts w:ascii="Times New Roman" w:hAnsi="Times New Roman"/>
          <w:sz w:val="22"/>
        </w:rPr>
        <w:t>Someone calling prices.</w:t>
      </w:r>
    </w:p>
    <w:p>
      <w:pPr>
        <w:spacing w:after="0" w:line="240" w:lineRule="auto"/>
        <w:ind w:firstLine="360"/>
      </w:pPr>
      <w:r>
        <w:rPr>
          <w:rFonts w:ascii="Times New Roman" w:hAnsi="Times New Roman"/>
          <w:sz w:val="22"/>
        </w:rPr>
        <w:t>A dog objecting to something with moral certainty.</w:t>
      </w:r>
    </w:p>
    <w:p>
      <w:pPr>
        <w:spacing w:after="0" w:line="240" w:lineRule="auto"/>
        <w:ind w:firstLine="360"/>
      </w:pPr>
      <w:r>
        <w:rPr>
          <w:rFonts w:ascii="Times New Roman" w:hAnsi="Times New Roman"/>
          <w:sz w:val="22"/>
        </w:rPr>
        <w:t>Hammering from two streets over.</w:t>
      </w:r>
    </w:p>
    <w:p>
      <w:pPr>
        <w:spacing w:after="0" w:line="240" w:lineRule="auto"/>
        <w:ind w:firstLine="360"/>
      </w:pPr>
      <w:r>
        <w:rPr>
          <w:rFonts w:ascii="Times New Roman" w:hAnsi="Times New Roman"/>
          <w:sz w:val="22"/>
        </w:rPr>
        <w:t>A woman laughing below.</w:t>
      </w:r>
    </w:p>
    <w:p>
      <w:pPr>
        <w:spacing w:after="0" w:line="240" w:lineRule="auto"/>
        <w:ind w:firstLine="360"/>
      </w:pPr>
      <w:r>
        <w:rPr>
          <w:rFonts w:ascii="Times New Roman" w:hAnsi="Times New Roman"/>
          <w:sz w:val="22"/>
        </w:rPr>
        <w:t>The smell of bread, smoke, horse, river damp, and something fried badly enough that it might still be worth eating.</w:t>
      </w:r>
    </w:p>
    <w:p>
      <w:pPr>
        <w:spacing w:after="0" w:line="240" w:lineRule="auto"/>
        <w:ind w:firstLine="360"/>
      </w:pPr>
      <w:r>
        <w:rPr>
          <w:rFonts w:ascii="Times New Roman" w:hAnsi="Times New Roman"/>
          <w:sz w:val="22"/>
        </w:rPr>
        <w:t>My upstairs window had a different city than the downstairs storage room.</w:t>
      </w:r>
    </w:p>
    <w:p>
      <w:pPr>
        <w:spacing w:after="0" w:line="240" w:lineRule="auto"/>
        <w:ind w:firstLine="360"/>
      </w:pPr>
      <w:r>
        <w:rPr>
          <w:rFonts w:ascii="Times New Roman" w:hAnsi="Times New Roman"/>
          <w:sz w:val="22"/>
        </w:rPr>
        <w:t>This was obvious.</w:t>
      </w:r>
    </w:p>
    <w:p>
      <w:pPr>
        <w:spacing w:after="0" w:line="240" w:lineRule="auto"/>
        <w:ind w:firstLine="360"/>
      </w:pPr>
      <w:r>
        <w:rPr>
          <w:rFonts w:ascii="Times New Roman" w:hAnsi="Times New Roman"/>
          <w:sz w:val="22"/>
        </w:rPr>
        <w:t>Height changed sightlines.</w:t>
      </w:r>
    </w:p>
    <w:p>
      <w:pPr>
        <w:spacing w:after="0" w:line="240" w:lineRule="auto"/>
        <w:ind w:firstLine="360"/>
      </w:pPr>
      <w:r>
        <w:rPr>
          <w:rFonts w:ascii="Times New Roman" w:hAnsi="Times New Roman"/>
          <w:sz w:val="22"/>
        </w:rPr>
        <w:t>The storage room had wall, alley feet, and whatever portion of the sky happened to survive between buildings.</w:t>
      </w:r>
    </w:p>
    <w:p>
      <w:pPr>
        <w:spacing w:after="0" w:line="240" w:lineRule="auto"/>
        <w:ind w:firstLine="360"/>
      </w:pPr>
      <w:r>
        <w:rPr>
          <w:rFonts w:ascii="Times New Roman" w:hAnsi="Times New Roman"/>
          <w:sz w:val="22"/>
        </w:rPr>
        <w:t>Up here I could see roofs.</w:t>
      </w:r>
    </w:p>
    <w:p>
      <w:pPr>
        <w:spacing w:after="0" w:line="240" w:lineRule="auto"/>
        <w:ind w:firstLine="360"/>
      </w:pPr>
      <w:r>
        <w:rPr>
          <w:rFonts w:ascii="Times New Roman" w:hAnsi="Times New Roman"/>
          <w:sz w:val="22"/>
        </w:rPr>
        <w:t>Not many.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A slice of Guild roof farther away.</w:t>
      </w:r>
    </w:p>
    <w:p>
      <w:pPr>
        <w:spacing w:after="0" w:line="240" w:lineRule="auto"/>
        <w:ind w:firstLine="360"/>
      </w:pPr>
      <w:r>
        <w:rPr>
          <w:rFonts w:ascii="Times New Roman" w:hAnsi="Times New Roman"/>
          <w:sz w:val="22"/>
        </w:rPr>
        <w:t>A chimney with three cracked bricks.</w:t>
      </w:r>
    </w:p>
    <w:p>
      <w:pPr>
        <w:spacing w:after="0" w:line="240" w:lineRule="auto"/>
        <w:ind w:firstLine="360"/>
      </w:pPr>
      <w:r>
        <w:rPr>
          <w:rFonts w:ascii="Times New Roman" w:hAnsi="Times New Roman"/>
          <w:sz w:val="22"/>
        </w:rPr>
        <w:t>Laundry moving between buildings.</w:t>
      </w:r>
    </w:p>
    <w:p>
      <w:pPr>
        <w:spacing w:after="0" w:line="240" w:lineRule="auto"/>
        <w:ind w:firstLine="360"/>
      </w:pPr>
      <w:r>
        <w:rPr>
          <w:rFonts w:ascii="Times New Roman" w:hAnsi="Times New Roman"/>
          <w:sz w:val="22"/>
        </w:rPr>
        <w:t>Two birds fighting over something on a gutter.</w:t>
      </w:r>
    </w:p>
    <w:p>
      <w:pPr>
        <w:spacing w:after="0" w:line="240" w:lineRule="auto"/>
        <w:ind w:firstLine="360"/>
      </w:pPr>
      <w:r>
        <w:rPr>
          <w:rFonts w:ascii="Times New Roman" w:hAnsi="Times New Roman"/>
          <w:sz w:val="22"/>
        </w:rPr>
        <w:t>I sat on the bed and watched them.</w:t>
      </w:r>
    </w:p>
    <w:p>
      <w:pPr>
        <w:spacing w:after="0" w:line="240" w:lineRule="auto"/>
        <w:ind w:firstLine="360"/>
      </w:pPr>
      <w:r>
        <w:rPr>
          <w:rFonts w:ascii="Times New Roman" w:hAnsi="Times New Roman"/>
          <w:sz w:val="22"/>
        </w:rPr>
        <w:t>One bird won.</w:t>
      </w:r>
    </w:p>
    <w:p>
      <w:pPr>
        <w:spacing w:after="0" w:line="240" w:lineRule="auto"/>
        <w:ind w:firstLine="360"/>
      </w:pPr>
      <w:r>
        <w:rPr>
          <w:rFonts w:ascii="Times New Roman" w:hAnsi="Times New Roman"/>
          <w:sz w:val="22"/>
        </w:rPr>
        <w:t>The other returned six seconds later.</w:t>
      </w:r>
    </w:p>
    <w:p>
      <w:pPr>
        <w:spacing w:after="0" w:line="240" w:lineRule="auto"/>
        <w:ind w:firstLine="360"/>
      </w:pPr>
      <w:r>
        <w:rPr>
          <w:rFonts w:ascii="Times New Roman" w:hAnsi="Times New Roman"/>
          <w:sz w:val="22"/>
        </w:rPr>
        <w:t>Poor strategic learning.</w:t>
      </w:r>
    </w:p>
    <w:p>
      <w:pPr>
        <w:spacing w:after="0" w:line="240" w:lineRule="auto"/>
        <w:ind w:firstLine="360"/>
      </w:pPr>
      <w:r>
        <w:rPr>
          <w:rFonts w:ascii="Times New Roman" w:hAnsi="Times New Roman"/>
          <w:sz w:val="22"/>
        </w:rPr>
        <w:t>I approved.</w:t>
      </w:r>
    </w:p>
    <w:p>
      <w:pPr>
        <w:spacing w:after="0" w:line="240" w:lineRule="auto"/>
        <w:ind w:firstLine="360"/>
      </w:pPr>
      <w:r>
        <w:rPr>
          <w:rFonts w:ascii="Times New Roman" w:hAnsi="Times New Roman"/>
          <w:sz w:val="22"/>
        </w:rPr>
        <w:t>My papers were where I had left them.</w:t>
      </w:r>
    </w:p>
    <w:p>
      <w:pPr>
        <w:spacing w:after="0" w:line="240" w:lineRule="auto"/>
        <w:ind w:firstLine="360"/>
      </w:pPr>
      <w:r>
        <w:rPr>
          <w:rFonts w:ascii="Times New Roman" w:hAnsi="Times New Roman"/>
          <w:sz w:val="22"/>
        </w:rPr>
        <w:t>I pulled the stack from the trunk.</w:t>
      </w:r>
    </w:p>
    <w:p>
      <w:pPr>
        <w:spacing w:after="0" w:line="240" w:lineRule="auto"/>
        <w:ind w:firstLine="360"/>
      </w:pPr>
      <w:r>
        <w:rPr>
          <w:rFonts w:ascii="Times New Roman" w:hAnsi="Times New Roman"/>
          <w:sz w:val="22"/>
        </w:rPr>
        <w:t>Old notes.</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Names.</w:t>
      </w:r>
    </w:p>
    <w:p>
      <w:pPr>
        <w:spacing w:after="0" w:line="240" w:lineRule="auto"/>
        <w:ind w:firstLine="360"/>
      </w:pPr>
      <w:r>
        <w:rPr>
          <w:rFonts w:ascii="Times New Roman" w:hAnsi="Times New Roman"/>
          <w:sz w:val="22"/>
        </w:rPr>
        <w:t>Questions.</w:t>
      </w:r>
    </w:p>
    <w:p>
      <w:pPr>
        <w:spacing w:after="0" w:line="240" w:lineRule="auto"/>
        <w:ind w:firstLine="360"/>
      </w:pPr>
      <w:r>
        <w:rPr>
          <w:rFonts w:ascii="Times New Roman" w:hAnsi="Times New Roman"/>
          <w:sz w:val="22"/>
        </w:rPr>
        <w:t>The kind of paper archaeology that could consume an afternoon if I let it.</w:t>
      </w:r>
    </w:p>
    <w:p>
      <w:pPr>
        <w:spacing w:after="0" w:line="240" w:lineRule="auto"/>
        <w:ind w:firstLine="360"/>
      </w:pPr>
      <w:r>
        <w:rPr>
          <w:rFonts w:ascii="Times New Roman" w:hAnsi="Times New Roman"/>
          <w:sz w:val="22"/>
        </w:rPr>
        <w:t>I found one page from before West River.</w:t>
      </w:r>
    </w:p>
    <w:p>
      <w:pPr>
        <w:spacing w:after="0" w:line="240" w:lineRule="auto"/>
        <w:ind w:firstLine="360"/>
      </w:pPr>
      <w:r>
        <w:rPr>
          <w:rFonts w:ascii="Times New Roman" w:hAnsi="Times New Roman"/>
          <w:sz w:val="22"/>
        </w:rPr>
        <w:t>A list.</w:t>
      </w:r>
    </w:p>
    <w:p>
      <w:pPr>
        <w:spacing w:after="0" w:line="240" w:lineRule="auto"/>
        <w:ind w:firstLine="360"/>
      </w:pPr>
      <w:r>
        <w:rPr>
          <w:rFonts w:ascii="Times New Roman" w:hAnsi="Times New Roman"/>
          <w:sz w:val="22"/>
        </w:rPr>
        <w:t>Not important enough to remember writing.</w:t>
      </w:r>
    </w:p>
    <w:p>
      <w:pPr>
        <w:spacing w:after="0" w:line="240" w:lineRule="auto"/>
        <w:ind w:firstLine="360"/>
      </w:pPr>
      <w:r>
        <w:rPr>
          <w:rFonts w:ascii="Times New Roman" w:hAnsi="Times New Roman"/>
          <w:sz w:val="22"/>
        </w:rPr>
        <w:t>Things to ask Edrin.</w:t>
      </w:r>
    </w:p>
    <w:p>
      <w:pPr>
        <w:spacing w:after="0" w:line="240" w:lineRule="auto"/>
        <w:ind w:firstLine="360"/>
      </w:pPr>
      <w:r>
        <w:rPr>
          <w:rFonts w:ascii="Times New Roman" w:hAnsi="Times New Roman"/>
          <w:sz w:val="22"/>
        </w:rPr>
        <w:t>A Guild job possibility.</w:t>
      </w:r>
    </w:p>
    <w:p>
      <w:pPr>
        <w:spacing w:after="0" w:line="240" w:lineRule="auto"/>
        <w:ind w:firstLine="360"/>
      </w:pPr>
      <w:r>
        <w:rPr>
          <w:rFonts w:ascii="Times New Roman" w:hAnsi="Times New Roman"/>
          <w:sz w:val="22"/>
        </w:rPr>
        <w:t>Something about Arlo and Vessa's regulator.</w:t>
      </w:r>
    </w:p>
    <w:p>
      <w:pPr>
        <w:spacing w:after="0" w:line="240" w:lineRule="auto"/>
        <w:ind w:firstLine="360"/>
      </w:pPr>
      <w:r>
        <w:rPr>
          <w:rFonts w:ascii="Times New Roman" w:hAnsi="Times New Roman"/>
          <w:sz w:val="22"/>
        </w:rPr>
        <w:t>A note to price better paper.</w:t>
      </w:r>
    </w:p>
    <w:p>
      <w:pPr>
        <w:spacing w:after="0" w:line="240" w:lineRule="auto"/>
        <w:ind w:firstLine="360"/>
      </w:pPr>
      <w:r>
        <w:rPr>
          <w:rFonts w:ascii="Times New Roman" w:hAnsi="Times New Roman"/>
          <w:sz w:val="22"/>
        </w:rPr>
        <w:t>At the bottom:</w:t>
      </w:r>
    </w:p>
    <w:p>
      <w:pPr>
        <w:spacing w:after="0" w:line="240" w:lineRule="auto"/>
        <w:ind w:firstLine="360"/>
      </w:pPr>
      <w:r>
        <w:rPr>
          <w:rFonts w:ascii="Times New Roman" w:hAnsi="Times New Roman"/>
          <w:sz w:val="22"/>
        </w:rPr>
        <w:t>STAIRS AT LODGING?</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I had apparently once considered stairs a property feature.</w:t>
      </w:r>
    </w:p>
    <w:p>
      <w:pPr>
        <w:spacing w:after="0" w:line="240" w:lineRule="auto"/>
        <w:ind w:firstLine="360"/>
      </w:pPr>
      <w:r>
        <w:rPr>
          <w:rFonts w:ascii="Times New Roman" w:hAnsi="Times New Roman"/>
          <w:sz w:val="22"/>
        </w:rPr>
        <w:t>Technically they still were.</w:t>
      </w:r>
    </w:p>
    <w:p>
      <w:pPr>
        <w:spacing w:after="0" w:line="240" w:lineRule="auto"/>
        <w:ind w:firstLine="360"/>
      </w:pPr>
      <w:r>
        <w:rPr>
          <w:rFonts w:ascii="Times New Roman" w:hAnsi="Times New Roman"/>
          <w:sz w:val="22"/>
        </w:rPr>
        <w:t>I turned the page over.</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it aside.</w:t>
      </w:r>
    </w:p>
    <w:p>
      <w:pPr>
        <w:spacing w:after="0" w:line="240" w:lineRule="auto"/>
        <w:ind w:firstLine="360"/>
      </w:pPr>
      <w:r>
        <w:rPr>
          <w:rFonts w:ascii="Times New Roman" w:hAnsi="Times New Roman"/>
          <w:sz w:val="22"/>
        </w:rPr>
        <w:t>There were newer notes too.</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I had written those downstairs.</w:t>
      </w:r>
    </w:p>
    <w:p>
      <w:pPr>
        <w:spacing w:after="0" w:line="240" w:lineRule="auto"/>
        <w:ind w:firstLine="360"/>
      </w:pPr>
      <w:r>
        <w:rPr>
          <w:rFonts w:ascii="Times New Roman" w:hAnsi="Times New Roman"/>
          <w:sz w:val="22"/>
        </w:rPr>
        <w:t>They looked different up here.</w:t>
      </w:r>
    </w:p>
    <w:p>
      <w:pPr>
        <w:spacing w:after="0" w:line="240" w:lineRule="auto"/>
        <w:ind w:firstLine="360"/>
      </w:pPr>
      <w:r>
        <w:rPr>
          <w:rFonts w:ascii="Times New Roman" w:hAnsi="Times New Roman"/>
          <w:sz w:val="22"/>
        </w:rPr>
        <w:t>Not because the words changed.</w:t>
      </w:r>
    </w:p>
    <w:p>
      <w:pPr>
        <w:spacing w:after="0" w:line="240" w:lineRule="auto"/>
        <w:ind w:firstLine="360"/>
      </w:pPr>
      <w:r>
        <w:rPr>
          <w:rFonts w:ascii="Times New Roman" w:hAnsi="Times New Roman"/>
          <w:sz w:val="22"/>
        </w:rPr>
        <w:t>Because I had a window.</w:t>
      </w:r>
    </w:p>
    <w:p>
      <w:pPr>
        <w:spacing w:after="0" w:line="240" w:lineRule="auto"/>
        <w:ind w:firstLine="360"/>
      </w:pPr>
      <w:r>
        <w:rPr>
          <w:rFonts w:ascii="Times New Roman" w:hAnsi="Times New Roman"/>
          <w:sz w:val="22"/>
        </w:rPr>
        <w:t>I moved the papers.</w:t>
      </w:r>
    </w:p>
    <w:p>
      <w:pPr>
        <w:spacing w:after="0" w:line="240" w:lineRule="auto"/>
        <w:ind w:firstLine="360"/>
      </w:pPr>
      <w:r>
        <w:rPr>
          <w:rFonts w:ascii="Times New Roman" w:hAnsi="Times New Roman"/>
          <w:sz w:val="22"/>
        </w:rPr>
        <w:t>The blue shirt hung from a peg.</w:t>
      </w:r>
    </w:p>
    <w:p>
      <w:pPr>
        <w:spacing w:after="0" w:line="240" w:lineRule="auto"/>
        <w:ind w:firstLine="360"/>
      </w:pPr>
      <w:r>
        <w:rPr>
          <w:rFonts w:ascii="Times New Roman" w:hAnsi="Times New Roman"/>
          <w:sz w:val="22"/>
        </w:rPr>
        <w:t>I touched it.</w:t>
      </w:r>
    </w:p>
    <w:p>
      <w:pPr>
        <w:spacing w:after="0" w:line="240" w:lineRule="auto"/>
        <w:ind w:firstLine="360"/>
      </w:pPr>
      <w:r>
        <w:rPr>
          <w:rFonts w:ascii="Times New Roman" w:hAnsi="Times New Roman"/>
          <w:sz w:val="22"/>
        </w:rPr>
        <w:t>Still blue.</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damaged left boot was not here. Tam had the salvage leather.</w:t>
      </w:r>
    </w:p>
    <w:p>
      <w:pPr>
        <w:spacing w:after="0" w:line="240" w:lineRule="auto"/>
        <w:ind w:firstLine="360"/>
      </w:pPr>
      <w:r>
        <w:rPr>
          <w:rFonts w:ascii="Times New Roman" w:hAnsi="Times New Roman"/>
          <w:sz w:val="22"/>
        </w:rPr>
        <w:t>My right boot sat under the bed beside nothing.</w:t>
      </w:r>
    </w:p>
    <w:p>
      <w:pPr>
        <w:spacing w:after="0" w:line="240" w:lineRule="auto"/>
        <w:ind w:firstLine="360"/>
      </w:pPr>
      <w:r>
        <w:rPr>
          <w:rFonts w:ascii="Times New Roman" w:hAnsi="Times New Roman"/>
          <w:sz w:val="22"/>
        </w:rPr>
        <w:t>That arrangement looked wrong.</w:t>
      </w:r>
    </w:p>
    <w:p>
      <w:pPr>
        <w:spacing w:after="0" w:line="240" w:lineRule="auto"/>
        <w:ind w:firstLine="360"/>
      </w:pPr>
      <w:r>
        <w:rPr>
          <w:rFonts w:ascii="Times New Roman" w:hAnsi="Times New Roman"/>
          <w:sz w:val="22"/>
        </w:rPr>
        <w:t>I looked away.</w:t>
      </w:r>
    </w:p>
    <w:p>
      <w:pPr>
        <w:spacing w:after="0" w:line="240" w:lineRule="auto"/>
        <w:ind w:firstLine="360"/>
      </w:pPr>
      <w:r>
        <w:rPr>
          <w:rFonts w:ascii="Times New Roman" w:hAnsi="Times New Roman"/>
          <w:sz w:val="22"/>
        </w:rPr>
        <w:t>Then back.</w:t>
      </w:r>
    </w:p>
    <w:p>
      <w:pPr>
        <w:spacing w:after="0" w:line="240" w:lineRule="auto"/>
        <w:ind w:firstLine="360"/>
      </w:pPr>
      <w:r>
        <w:rPr>
          <w:rFonts w:ascii="Times New Roman" w:hAnsi="Times New Roman"/>
          <w:sz w:val="22"/>
        </w:rPr>
        <w:t>Still wrong.</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Some wrong things were just true.</w:t>
      </w:r>
    </w:p>
    <w:p>
      <w:pPr>
        <w:spacing w:after="0" w:line="240" w:lineRule="auto"/>
        <w:ind w:firstLine="360"/>
      </w:pPr>
      <w:r>
        <w:rPr>
          <w:rFonts w:ascii="Times New Roman" w:hAnsi="Times New Roman"/>
          <w:sz w:val="22"/>
        </w:rPr>
        <w:t>I took the right boot out, checked the sole, found nothing requiring attention, and put it back.</w:t>
      </w:r>
    </w:p>
    <w:p>
      <w:pPr>
        <w:spacing w:after="0" w:line="240" w:lineRule="auto"/>
        <w:ind w:firstLine="360"/>
      </w:pPr>
      <w:r>
        <w:rPr>
          <w:rFonts w:ascii="Times New Roman" w:hAnsi="Times New Roman"/>
          <w:sz w:val="22"/>
        </w:rPr>
        <w:t>The empty space remained.</w:t>
      </w:r>
    </w:p>
    <w:p>
      <w:pPr>
        <w:spacing w:after="0" w:line="240" w:lineRule="auto"/>
        <w:ind w:firstLine="360"/>
      </w:pPr>
      <w:r>
        <w:rPr>
          <w:rFonts w:ascii="Times New Roman" w:hAnsi="Times New Roman"/>
          <w:sz w:val="22"/>
        </w:rPr>
        <w:t>I considered moving something into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would be worse.</w:t>
      </w:r>
    </w:p>
    <w:p>
      <w:pPr>
        <w:spacing w:after="0" w:line="240" w:lineRule="auto"/>
        <w:ind w:firstLine="360"/>
      </w:pPr>
      <w:r>
        <w:rPr>
          <w:rFonts w:ascii="Times New Roman" w:hAnsi="Times New Roman"/>
          <w:sz w:val="22"/>
        </w:rPr>
        <w:t>I lay back on the bed.</w:t>
      </w:r>
    </w:p>
    <w:p>
      <w:pPr>
        <w:spacing w:after="0" w:line="240" w:lineRule="auto"/>
        <w:ind w:firstLine="360"/>
      </w:pPr>
      <w:r>
        <w:rPr>
          <w:rFonts w:ascii="Times New Roman" w:hAnsi="Times New Roman"/>
          <w:sz w:val="22"/>
        </w:rPr>
        <w:t>This was not medically optimal posture for everything.</w:t>
      </w:r>
    </w:p>
    <w:p>
      <w:pPr>
        <w:spacing w:after="0" w:line="240" w:lineRule="auto"/>
        <w:ind w:firstLine="360"/>
      </w:pPr>
      <w:r>
        <w:rPr>
          <w:rFonts w:ascii="Times New Roman" w:hAnsi="Times New Roman"/>
          <w:sz w:val="22"/>
        </w:rPr>
        <w:t>It was, however, extremely good.</w:t>
      </w:r>
    </w:p>
    <w:p>
      <w:pPr>
        <w:spacing w:after="0" w:line="240" w:lineRule="auto"/>
        <w:ind w:firstLine="360"/>
      </w:pPr>
      <w:r>
        <w:rPr>
          <w:rFonts w:ascii="Times New Roman" w:hAnsi="Times New Roman"/>
          <w:sz w:val="22"/>
        </w:rPr>
        <w:t>My right shoulder relaxed.</w:t>
      </w:r>
    </w:p>
    <w:p>
      <w:pPr>
        <w:spacing w:after="0" w:line="240" w:lineRule="auto"/>
        <w:ind w:firstLine="360"/>
      </w:pPr>
      <w:r>
        <w:rPr>
          <w:rFonts w:ascii="Times New Roman" w:hAnsi="Times New Roman"/>
          <w:sz w:val="22"/>
        </w:rPr>
        <w:t>My right leg stretched.</w:t>
      </w:r>
    </w:p>
    <w:p>
      <w:pPr>
        <w:spacing w:after="0" w:line="240" w:lineRule="auto"/>
        <w:ind w:firstLine="360"/>
      </w:pPr>
      <w:r>
        <w:rPr>
          <w:rFonts w:ascii="Times New Roman" w:hAnsi="Times New Roman"/>
          <w:sz w:val="22"/>
        </w:rPr>
        <w:t>The residual limb rested without pressure.</w:t>
      </w:r>
    </w:p>
    <w:p>
      <w:pPr>
        <w:spacing w:after="0" w:line="240" w:lineRule="auto"/>
        <w:ind w:firstLine="360"/>
      </w:pPr>
      <w:r>
        <w:rPr>
          <w:rFonts w:ascii="Times New Roman" w:hAnsi="Times New Roman"/>
          <w:sz w:val="22"/>
        </w:rPr>
        <w:t>The ceiling had a water stain shaped like a coastline from a country that did not exist.</w:t>
      </w:r>
    </w:p>
    <w:p>
      <w:pPr>
        <w:spacing w:after="0" w:line="240" w:lineRule="auto"/>
        <w:ind w:firstLine="360"/>
      </w:pPr>
      <w:r>
        <w:rPr>
          <w:rFonts w:ascii="Times New Roman" w:hAnsi="Times New Roman"/>
          <w:sz w:val="22"/>
        </w:rPr>
        <w:t>Or perhaps did.</w:t>
      </w:r>
    </w:p>
    <w:p>
      <w:pPr>
        <w:spacing w:after="0" w:line="240" w:lineRule="auto"/>
        <w:ind w:firstLine="360"/>
      </w:pPr>
      <w:r>
        <w:rPr>
          <w:rFonts w:ascii="Times New Roman" w:hAnsi="Times New Roman"/>
          <w:sz w:val="22"/>
        </w:rPr>
        <w:t>My future geographic memory was unreliable enough that I could not safely rule out ceiling countries.</w:t>
      </w:r>
    </w:p>
    <w:p>
      <w:pPr>
        <w:spacing w:after="0" w:line="240" w:lineRule="auto"/>
        <w:ind w:firstLine="360"/>
      </w:pPr>
      <w:r>
        <w:rPr>
          <w:rFonts w:ascii="Times New Roman" w:hAnsi="Times New Roman"/>
          <w:sz w:val="22"/>
        </w:rPr>
        <w:t>I closed my eyes.</w:t>
      </w:r>
    </w:p>
    <w:p>
      <w:pPr>
        <w:spacing w:after="0" w:line="240" w:lineRule="auto"/>
        <w:ind w:firstLine="360"/>
      </w:pPr>
      <w:r>
        <w:rPr>
          <w:rFonts w:ascii="Times New Roman" w:hAnsi="Times New Roman"/>
          <w:sz w:val="22"/>
        </w:rPr>
        <w:t>I woke to someone knocking.</w:t>
      </w:r>
    </w:p>
    <w:p>
      <w:pPr>
        <w:spacing w:after="0" w:line="240" w:lineRule="auto"/>
        <w:ind w:firstLine="360"/>
      </w:pPr>
      <w:r>
        <w:rPr>
          <w:rFonts w:ascii="Times New Roman" w:hAnsi="Times New Roman"/>
          <w:sz w:val="22"/>
        </w:rPr>
        <w:t>Not the door downstairs.</w:t>
      </w:r>
    </w:p>
    <w:p>
      <w:pPr>
        <w:spacing w:after="0" w:line="240" w:lineRule="auto"/>
        <w:ind w:firstLine="360"/>
      </w:pPr>
      <w:r>
        <w:rPr>
          <w:rFonts w:ascii="Times New Roman" w:hAnsi="Times New Roman"/>
          <w:sz w:val="22"/>
        </w:rPr>
        <w:t>My door.</w:t>
      </w:r>
    </w:p>
    <w:p>
      <w:pPr>
        <w:spacing w:after="0" w:line="240" w:lineRule="auto"/>
        <w:ind w:firstLine="360"/>
      </w:pPr>
      <w:r>
        <w:rPr>
          <w:rFonts w:ascii="Times New Roman" w:hAnsi="Times New Roman"/>
          <w:sz w:val="22"/>
        </w:rPr>
        <w:t>I opened my eyes.</w:t>
      </w:r>
    </w:p>
    <w:p>
      <w:pPr>
        <w:spacing w:after="0" w:line="240" w:lineRule="auto"/>
        <w:ind w:firstLine="360"/>
      </w:pPr>
      <w:r>
        <w:rPr>
          <w:rFonts w:ascii="Times New Roman" w:hAnsi="Times New Roman"/>
          <w:sz w:val="22"/>
        </w:rPr>
        <w:t>Light had moved across the floor.</w:t>
      </w:r>
    </w:p>
    <w:p>
      <w:pPr>
        <w:spacing w:after="0" w:line="240" w:lineRule="auto"/>
        <w:ind w:firstLine="360"/>
      </w:pPr>
      <w:r>
        <w:rPr>
          <w:rFonts w:ascii="Times New Roman" w:hAnsi="Times New Roman"/>
          <w:sz w:val="22"/>
        </w:rPr>
        <w:t>I had slept.</w:t>
      </w:r>
    </w:p>
    <w:p>
      <w:pPr>
        <w:spacing w:after="0" w:line="240" w:lineRule="auto"/>
        <w:ind w:firstLine="360"/>
      </w:pPr>
      <w:r>
        <w:rPr>
          <w:rFonts w:ascii="Times New Roman" w:hAnsi="Times New Roman"/>
          <w:sz w:val="22"/>
        </w:rPr>
        <w:t>This was unacceptable.</w:t>
      </w:r>
    </w:p>
    <w:p>
      <w:pPr>
        <w:spacing w:after="0" w:line="240" w:lineRule="auto"/>
        <w:ind w:firstLine="360"/>
      </w:pPr>
      <w:r>
        <w:rPr>
          <w:rFonts w:ascii="Times New Roman" w:hAnsi="Times New Roman"/>
          <w:sz w:val="22"/>
        </w:rPr>
        <w:t>“Who?”</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Lyssa.</w:t>
      </w:r>
    </w:p>
    <w:p>
      <w:pPr>
        <w:spacing w:after="0" w:line="240" w:lineRule="auto"/>
        <w:ind w:firstLine="360"/>
      </w:pPr>
      <w:r>
        <w:rPr>
          <w:rFonts w:ascii="Times New Roman" w:hAnsi="Times New Roman"/>
          <w:sz w:val="22"/>
        </w:rPr>
        <w:t>I sat up too fast.</w:t>
      </w:r>
    </w:p>
    <w:p>
      <w:pPr>
        <w:spacing w:after="0" w:line="240" w:lineRule="auto"/>
        <w:ind w:firstLine="360"/>
      </w:pPr>
      <w:r>
        <w:rPr>
          <w:rFonts w:ascii="Times New Roman" w:hAnsi="Times New Roman"/>
          <w:sz w:val="22"/>
        </w:rPr>
        <w:t>My residual limb swung.</w:t>
      </w:r>
    </w:p>
    <w:p>
      <w:pPr>
        <w:spacing w:after="0" w:line="240" w:lineRule="auto"/>
        <w:ind w:firstLine="360"/>
      </w:pPr>
      <w:r>
        <w:rPr>
          <w:rFonts w:ascii="Times New Roman" w:hAnsi="Times New Roman"/>
          <w:sz w:val="22"/>
        </w:rPr>
        <w:t>My missing foot struck the floor.</w:t>
      </w:r>
    </w:p>
    <w:p>
      <w:pPr>
        <w:spacing w:after="0" w:line="240" w:lineRule="auto"/>
        <w:ind w:firstLine="360"/>
      </w:pPr>
      <w:r>
        <w:rPr>
          <w:rFonts w:ascii="Times New Roman" w:hAnsi="Times New Roman"/>
          <w:sz w:val="22"/>
        </w:rPr>
        <w:t>The sensation was complete enough that my stomach dropped before my eyes corrected it.</w:t>
      </w:r>
    </w:p>
    <w:p>
      <w:pPr>
        <w:spacing w:after="0" w:line="240" w:lineRule="auto"/>
        <w:ind w:firstLine="360"/>
      </w:pPr>
      <w:r>
        <w:rPr>
          <w:rFonts w:ascii="Times New Roman" w:hAnsi="Times New Roman"/>
          <w:sz w:val="22"/>
        </w:rPr>
        <w:t>Nothing hit.</w:t>
      </w:r>
    </w:p>
    <w:p>
      <w:pPr>
        <w:spacing w:after="0" w:line="240" w:lineRule="auto"/>
        <w:ind w:firstLine="360"/>
      </w:pPr>
      <w:r>
        <w:rPr>
          <w:rFonts w:ascii="Times New Roman" w:hAnsi="Times New Roman"/>
          <w:sz w:val="22"/>
        </w:rPr>
        <w:t>Nothing hurt.</w:t>
      </w:r>
    </w:p>
    <w:p>
      <w:pPr>
        <w:spacing w:after="0" w:line="240" w:lineRule="auto"/>
        <w:ind w:firstLine="360"/>
      </w:pPr>
      <w:r>
        <w:rPr>
          <w:rFonts w:ascii="Times New Roman" w:hAnsi="Times New Roman"/>
          <w:sz w:val="22"/>
        </w:rPr>
        <w:t>Old map.</w:t>
      </w:r>
    </w:p>
    <w:p>
      <w:pPr>
        <w:spacing w:after="0" w:line="240" w:lineRule="auto"/>
        <w:ind w:firstLine="360"/>
      </w:pPr>
      <w:r>
        <w:rPr>
          <w:rFonts w:ascii="Times New Roman" w:hAnsi="Times New Roman"/>
          <w:sz w:val="22"/>
        </w:rPr>
        <w:t>I breathed once.</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I looked at myself.</w:t>
      </w:r>
    </w:p>
    <w:p>
      <w:pPr>
        <w:spacing w:after="0" w:line="240" w:lineRule="auto"/>
        <w:ind w:firstLine="360"/>
      </w:pPr>
      <w:r>
        <w:rPr>
          <w:rFonts w:ascii="Times New Roman" w:hAnsi="Times New Roman"/>
          <w:sz w:val="22"/>
        </w:rPr>
        <w:t>Hair.</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Shirt.</w:t>
      </w:r>
    </w:p>
    <w:p>
      <w:pPr>
        <w:spacing w:after="0" w:line="240" w:lineRule="auto"/>
        <w:ind w:firstLine="360"/>
      </w:pPr>
      <w:r>
        <w:rPr>
          <w:rFonts w:ascii="Times New Roman" w:hAnsi="Times New Roman"/>
          <w:sz w:val="22"/>
        </w:rPr>
        <w:t>Not blue.</w:t>
      </w:r>
    </w:p>
    <w:p>
      <w:pPr>
        <w:spacing w:after="0" w:line="240" w:lineRule="auto"/>
        <w:ind w:firstLine="360"/>
      </w:pPr>
      <w:r>
        <w:rPr>
          <w:rFonts w:ascii="Times New Roman" w:hAnsi="Times New Roman"/>
          <w:sz w:val="22"/>
        </w:rPr>
        <w:t>Why was I not wearing the blue shirt?</w:t>
      </w:r>
    </w:p>
    <w:p>
      <w:pPr>
        <w:spacing w:after="0" w:line="240" w:lineRule="auto"/>
        <w:ind w:firstLine="360"/>
      </w:pPr>
      <w:r>
        <w:rPr>
          <w:rFonts w:ascii="Times New Roman" w:hAnsi="Times New Roman"/>
          <w:sz w:val="22"/>
        </w:rPr>
        <w:t>Because I had not expected Lyssa.</w:t>
      </w:r>
    </w:p>
    <w:p>
      <w:pPr>
        <w:spacing w:after="0" w:line="240" w:lineRule="auto"/>
        <w:ind w:firstLine="360"/>
      </w:pPr>
      <w:r>
        <w:rPr>
          <w:rFonts w:ascii="Times New Roman" w:hAnsi="Times New Roman"/>
          <w:sz w:val="22"/>
        </w:rPr>
        <w:t>This was a weak excuse.</w:t>
      </w:r>
    </w:p>
    <w:p>
      <w:pPr>
        <w:spacing w:after="0" w:line="240" w:lineRule="auto"/>
        <w:ind w:firstLine="360"/>
      </w:pPr>
      <w:r>
        <w:rPr>
          <w:rFonts w:ascii="Times New Roman" w:hAnsi="Times New Roman"/>
          <w:sz w:val="22"/>
        </w:rPr>
        <w:t>I crutched to the door and opened it.</w:t>
      </w:r>
    </w:p>
    <w:p>
      <w:pPr>
        <w:spacing w:after="0" w:line="240" w:lineRule="auto"/>
        <w:ind w:firstLine="360"/>
      </w:pPr>
      <w:r>
        <w:rPr>
          <w:rFonts w:ascii="Times New Roman" w:hAnsi="Times New Roman"/>
          <w:sz w:val="22"/>
        </w:rPr>
        <w:t>She stood in the hall with one hand against the wall and a folded paper packet under her arm.</w:t>
      </w:r>
    </w:p>
    <w:p>
      <w:pPr>
        <w:spacing w:after="0" w:line="240" w:lineRule="auto"/>
        <w:ind w:firstLine="360"/>
      </w:pPr>
      <w:r>
        <w:rPr>
          <w:rFonts w:ascii="Times New Roman" w:hAnsi="Times New Roman"/>
          <w:sz w:val="22"/>
        </w:rPr>
        <w:t>“You're upstairs.”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“How?”</w:t>
      </w:r>
    </w:p>
    <w:p>
      <w:pPr>
        <w:spacing w:after="0" w:line="240" w:lineRule="auto"/>
        <w:ind w:firstLine="360"/>
      </w:pPr>
      <w:r>
        <w:rPr>
          <w:rFonts w:ascii="Times New Roman" w:hAnsi="Times New Roman"/>
          <w:sz w:val="22"/>
        </w:rPr>
        <w:t>“Stairs.”</w:t>
      </w:r>
    </w:p>
    <w:p>
      <w:pPr>
        <w:spacing w:after="0" w:line="240" w:lineRule="auto"/>
        <w:ind w:firstLine="360"/>
      </w:pPr>
      <w:r>
        <w:rPr>
          <w:rFonts w:ascii="Times New Roman" w:hAnsi="Times New Roman"/>
          <w:sz w:val="22"/>
        </w:rPr>
        <w:t>“Strong evidence.”</w:t>
      </w:r>
    </w:p>
    <w:p>
      <w:pPr>
        <w:spacing w:after="0" w:line="240" w:lineRule="auto"/>
        <w:ind w:firstLine="360"/>
      </w:pPr>
      <w:r>
        <w:rPr>
          <w:rFonts w:ascii="Times New Roman" w:hAnsi="Times New Roman"/>
          <w:sz w:val="22"/>
        </w:rPr>
        <w:t>She looked past me.</w:t>
      </w:r>
    </w:p>
    <w:p>
      <w:pPr>
        <w:spacing w:after="0" w:line="240" w:lineRule="auto"/>
        <w:ind w:firstLine="360"/>
      </w:pPr>
      <w:r>
        <w:rPr>
          <w:rFonts w:ascii="Times New Roman" w:hAnsi="Times New Roman"/>
          <w:sz w:val="22"/>
        </w:rPr>
        <w:t>“I've never seen your room.”</w:t>
      </w:r>
    </w:p>
    <w:p>
      <w:pPr>
        <w:spacing w:after="0" w:line="240" w:lineRule="auto"/>
        <w:ind w:firstLine="360"/>
      </w:pPr>
      <w:r>
        <w:rPr>
          <w:rFonts w:ascii="Times New Roman" w:hAnsi="Times New Roman"/>
          <w:sz w:val="22"/>
        </w:rPr>
        <w:t>This was true.</w:t>
      </w:r>
    </w:p>
    <w:p>
      <w:pPr>
        <w:spacing w:after="0" w:line="240" w:lineRule="auto"/>
        <w:ind w:firstLine="360"/>
      </w:pPr>
      <w:r>
        <w:rPr>
          <w:rFonts w:ascii="Times New Roman" w:hAnsi="Times New Roman"/>
          <w:sz w:val="22"/>
        </w:rPr>
        <w:t>That seemed suddenly important.</w:t>
      </w:r>
    </w:p>
    <w:p>
      <w:pPr>
        <w:spacing w:after="0" w:line="240" w:lineRule="auto"/>
        <w:ind w:firstLine="360"/>
      </w:pPr>
      <w:r>
        <w:rPr>
          <w:rFonts w:ascii="Times New Roman" w:hAnsi="Times New Roman"/>
          <w:sz w:val="22"/>
        </w:rPr>
        <w:t>Not objectively.</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“Do you want to?”</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moved aside.</w:t>
      </w:r>
    </w:p>
    <w:p>
      <w:pPr>
        <w:spacing w:after="0" w:line="240" w:lineRule="auto"/>
        <w:ind w:firstLine="360"/>
      </w:pPr>
      <w:r>
        <w:rPr>
          <w:rFonts w:ascii="Times New Roman" w:hAnsi="Times New Roman"/>
          <w:sz w:val="22"/>
        </w:rPr>
        <w:t>This required more geometry than the gesture deserved.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Door.</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Do not block entry with body.</w:t>
      </w:r>
    </w:p>
    <w:p>
      <w:pPr>
        <w:spacing w:after="0" w:line="240" w:lineRule="auto"/>
        <w:ind w:firstLine="360"/>
      </w:pPr>
      <w:r>
        <w:rPr>
          <w:rFonts w:ascii="Times New Roman" w:hAnsi="Times New Roman"/>
          <w:sz w:val="22"/>
        </w:rPr>
        <w:t>Do not create dramatic invitation accidentally.</w:t>
      </w:r>
    </w:p>
    <w:p>
      <w:pPr>
        <w:spacing w:after="0" w:line="240" w:lineRule="auto"/>
        <w:ind w:firstLine="360"/>
      </w:pPr>
      <w:r>
        <w:rPr>
          <w:rFonts w:ascii="Times New Roman" w:hAnsi="Times New Roman"/>
          <w:sz w:val="22"/>
        </w:rPr>
        <w:t>Lyssa entered.</w:t>
      </w:r>
    </w:p>
    <w:p>
      <w:pPr>
        <w:spacing w:after="0" w:line="240" w:lineRule="auto"/>
        <w:ind w:firstLine="360"/>
      </w:pPr>
      <w:r>
        <w:rPr>
          <w:rFonts w:ascii="Times New Roman" w:hAnsi="Times New Roman"/>
          <w:sz w:val="22"/>
        </w:rPr>
        <w:t>She looked around.</w:t>
      </w:r>
    </w:p>
    <w:p>
      <w:pPr>
        <w:spacing w:after="0" w:line="240" w:lineRule="auto"/>
        <w:ind w:firstLine="360"/>
      </w:pPr>
      <w:r>
        <w:rPr>
          <w:rFonts w:ascii="Times New Roman" w:hAnsi="Times New Roman"/>
          <w:sz w:val="22"/>
        </w:rPr>
        <w:t>There was not much to look at.</w:t>
      </w:r>
    </w:p>
    <w:p>
      <w:pPr>
        <w:spacing w:after="0" w:line="240" w:lineRule="auto"/>
        <w:ind w:firstLine="360"/>
      </w:pPr>
      <w:r>
        <w:rPr>
          <w:rFonts w:ascii="Times New Roman" w:hAnsi="Times New Roman"/>
          <w:sz w:val="22"/>
        </w:rPr>
        <w:t>Bed.</w:t>
      </w:r>
    </w:p>
    <w:p>
      <w:pPr>
        <w:spacing w:after="0" w:line="240" w:lineRule="auto"/>
        <w:ind w:firstLine="360"/>
      </w:pPr>
      <w:r>
        <w:rPr>
          <w:rFonts w:ascii="Times New Roman" w:hAnsi="Times New Roman"/>
          <w:sz w:val="22"/>
        </w:rPr>
        <w:t>Trunk.</w:t>
      </w:r>
    </w:p>
    <w:p>
      <w:pPr>
        <w:spacing w:after="0" w:line="240" w:lineRule="auto"/>
        <w:ind w:firstLine="360"/>
      </w:pPr>
      <w:r>
        <w:rPr>
          <w:rFonts w:ascii="Times New Roman" w:hAnsi="Times New Roman"/>
          <w:sz w:val="22"/>
        </w:rPr>
        <w:t>Window.</w:t>
      </w:r>
    </w:p>
    <w:p>
      <w:pPr>
        <w:spacing w:after="0" w:line="240" w:lineRule="auto"/>
        <w:ind w:firstLine="360"/>
      </w:pPr>
      <w:r>
        <w:rPr>
          <w:rFonts w:ascii="Times New Roman" w:hAnsi="Times New Roman"/>
          <w:sz w:val="22"/>
        </w:rPr>
        <w:t>Peg.</w:t>
      </w:r>
    </w:p>
    <w:p>
      <w:pPr>
        <w:spacing w:after="0" w:line="240" w:lineRule="auto"/>
        <w:ind w:firstLine="360"/>
      </w:pPr>
      <w:r>
        <w:rPr>
          <w:rFonts w:ascii="Times New Roman" w:hAnsi="Times New Roman"/>
          <w:sz w:val="22"/>
        </w:rPr>
        <w:t>Paper.</w:t>
      </w:r>
    </w:p>
    <w:p>
      <w:pPr>
        <w:spacing w:after="0" w:line="240" w:lineRule="auto"/>
        <w:ind w:firstLine="360"/>
      </w:pPr>
      <w:r>
        <w:rPr>
          <w:rFonts w:ascii="Times New Roman" w:hAnsi="Times New Roman"/>
          <w:sz w:val="22"/>
        </w:rPr>
        <w:t>Cup.</w:t>
      </w:r>
    </w:p>
    <w:p>
      <w:pPr>
        <w:spacing w:after="0" w:line="240" w:lineRule="auto"/>
        <w:ind w:firstLine="360"/>
      </w:pPr>
      <w:r>
        <w:rPr>
          <w:rFonts w:ascii="Times New Roman" w:hAnsi="Times New Roman"/>
          <w:sz w:val="22"/>
        </w:rPr>
        <w:t>One chair.</w:t>
      </w:r>
    </w:p>
    <w:p>
      <w:pPr>
        <w:spacing w:after="0" w:line="240" w:lineRule="auto"/>
        <w:ind w:firstLine="360"/>
      </w:pPr>
      <w:r>
        <w:rPr>
          <w:rFonts w:ascii="Times New Roman" w:hAnsi="Times New Roman"/>
          <w:sz w:val="22"/>
        </w:rPr>
        <w:t>The six-legged horse was downstairs, which damaged the room's cultural standing.</w:t>
      </w:r>
    </w:p>
    <w:p>
      <w:pPr>
        <w:spacing w:after="0" w:line="240" w:lineRule="auto"/>
        <w:ind w:firstLine="360"/>
      </w:pPr>
      <w:r>
        <w:rPr>
          <w:rFonts w:ascii="Times New Roman" w:hAnsi="Times New Roman"/>
          <w:sz w:val="22"/>
        </w:rPr>
        <w:t>“This is nicer,” she said.</w:t>
      </w:r>
    </w:p>
    <w:p>
      <w:pPr>
        <w:spacing w:after="0" w:line="240" w:lineRule="auto"/>
        <w:ind w:firstLine="360"/>
      </w:pPr>
      <w:r>
        <w:rPr>
          <w:rFonts w:ascii="Times New Roman" w:hAnsi="Times New Roman"/>
          <w:sz w:val="22"/>
        </w:rPr>
        <w:t>“Than storage?”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an extremely low comparison.”</w:t>
      </w:r>
    </w:p>
    <w:p>
      <w:pPr>
        <w:spacing w:after="0" w:line="240" w:lineRule="auto"/>
        <w:ind w:firstLine="360"/>
      </w:pPr>
      <w:r>
        <w:rPr>
          <w:rFonts w:ascii="Times New Roman" w:hAnsi="Times New Roman"/>
          <w:sz w:val="22"/>
        </w:rPr>
        <w:t>She went to the window.</w:t>
      </w:r>
    </w:p>
    <w:p>
      <w:pPr>
        <w:spacing w:after="0" w:line="240" w:lineRule="auto"/>
        <w:ind w:firstLine="360"/>
      </w:pPr>
      <w:r>
        <w:rPr>
          <w:rFonts w:ascii="Times New Roman" w:hAnsi="Times New Roman"/>
          <w:sz w:val="22"/>
        </w:rPr>
        <w:t>I watched her look out.</w:t>
      </w:r>
    </w:p>
    <w:p>
      <w:pPr>
        <w:spacing w:after="0" w:line="240" w:lineRule="auto"/>
        <w:ind w:firstLine="360"/>
      </w:pPr>
      <w:r>
        <w:rPr>
          <w:rFonts w:ascii="Times New Roman" w:hAnsi="Times New Roman"/>
          <w:sz w:val="22"/>
        </w:rPr>
        <w:t>This was different from looking out myself.</w:t>
      </w:r>
    </w:p>
    <w:p>
      <w:pPr>
        <w:spacing w:after="0" w:line="240" w:lineRule="auto"/>
        <w:ind w:firstLine="360"/>
      </w:pPr>
      <w:r>
        <w:rPr>
          <w:rFonts w:ascii="Times New Roman" w:hAnsi="Times New Roman"/>
          <w:sz w:val="22"/>
        </w:rPr>
        <w:t>Possibly because she had hair that moved when the air came in.</w:t>
      </w:r>
    </w:p>
    <w:p>
      <w:pPr>
        <w:spacing w:after="0" w:line="240" w:lineRule="auto"/>
        <w:ind w:firstLine="360"/>
      </w:pPr>
      <w:r>
        <w:rPr>
          <w:rFonts w:ascii="Times New Roman" w:hAnsi="Times New Roman"/>
          <w:sz w:val="22"/>
        </w:rPr>
        <w:t>That was not analytically relevant.</w:t>
      </w:r>
    </w:p>
    <w:p>
      <w:pPr>
        <w:spacing w:after="0" w:line="240" w:lineRule="auto"/>
        <w:ind w:firstLine="360"/>
      </w:pPr>
      <w:r>
        <w:rPr>
          <w:rFonts w:ascii="Times New Roman" w:hAnsi="Times New Roman"/>
          <w:sz w:val="22"/>
        </w:rPr>
        <w:t>I sat on the bed.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She held up the paper packet.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“You said I'd see you later.”</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“This is later.”</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Very strong system.</w:t>
      </w:r>
    </w:p>
    <w:p>
      <w:pPr>
        <w:spacing w:after="0" w:line="240" w:lineRule="auto"/>
        <w:ind w:firstLine="360"/>
      </w:pPr>
      <w:r>
        <w:rPr>
          <w:rFonts w:ascii="Times New Roman" w:hAnsi="Times New Roman"/>
          <w:sz w:val="22"/>
        </w:rPr>
        <w:t>She opened the packet.</w:t>
      </w:r>
    </w:p>
    <w:p>
      <w:pPr>
        <w:spacing w:after="0" w:line="240" w:lineRule="auto"/>
        <w:ind w:firstLine="360"/>
      </w:pPr>
      <w:r>
        <w:rPr>
          <w:rFonts w:ascii="Times New Roman" w:hAnsi="Times New Roman"/>
          <w:sz w:val="22"/>
        </w:rPr>
        <w:t>Fried dough.</w:t>
      </w:r>
    </w:p>
    <w:p>
      <w:pPr>
        <w:spacing w:after="0" w:line="240" w:lineRule="auto"/>
        <w:ind w:firstLine="360"/>
      </w:pPr>
      <w:r>
        <w:rPr>
          <w:rFonts w:ascii="Times New Roman" w:hAnsi="Times New Roman"/>
          <w:sz w:val="22"/>
        </w:rPr>
        <w:t>Honey.</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brought this upstairs?”</w:t>
      </w:r>
    </w:p>
    <w:p>
      <w:pPr>
        <w:spacing w:after="0" w:line="240" w:lineRule="auto"/>
        <w:ind w:firstLine="360"/>
      </w:pPr>
      <w:r>
        <w:rPr>
          <w:rFonts w:ascii="Times New Roman" w:hAnsi="Times New Roman"/>
          <w:sz w:val="22"/>
        </w:rPr>
        <w:t>“I carried it.”</w:t>
      </w:r>
    </w:p>
    <w:p>
      <w:pPr>
        <w:spacing w:after="0" w:line="240" w:lineRule="auto"/>
        <w:ind w:firstLine="360"/>
      </w:pPr>
      <w:r>
        <w:rPr>
          <w:rFonts w:ascii="Times New Roman" w:hAnsi="Times New Roman"/>
          <w:sz w:val="22"/>
        </w:rPr>
        <w:t>I looked at my crutches.</w:t>
      </w:r>
    </w:p>
    <w:p>
      <w:pPr>
        <w:spacing w:after="0" w:line="240" w:lineRule="auto"/>
        <w:ind w:firstLine="360"/>
      </w:pPr>
      <w:r>
        <w:rPr>
          <w:rFonts w:ascii="Times New Roman" w:hAnsi="Times New Roman"/>
          <w:sz w:val="22"/>
        </w:rPr>
        <w:t>Then at the food.</w:t>
      </w:r>
    </w:p>
    <w:p>
      <w:pPr>
        <w:spacing w:after="0" w:line="240" w:lineRule="auto"/>
        <w:ind w:firstLine="360"/>
      </w:pPr>
      <w:r>
        <w:rPr>
          <w:rFonts w:ascii="Times New Roman" w:hAnsi="Times New Roman"/>
          <w:sz w:val="22"/>
        </w:rPr>
        <w:t>Then at her.</w:t>
      </w:r>
    </w:p>
    <w:p>
      <w:pPr>
        <w:spacing w:after="0" w:line="240" w:lineRule="auto"/>
        <w:ind w:firstLine="360"/>
      </w:pPr>
      <w:r>
        <w:rPr>
          <w:rFonts w:ascii="Times New Roman" w:hAnsi="Times New Roman"/>
          <w:sz w:val="22"/>
        </w:rPr>
        <w:t>“Yes,” she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did with your face.”</w:t>
      </w:r>
    </w:p>
    <w:p>
      <w:pPr>
        <w:spacing w:after="0" w:line="240" w:lineRule="auto"/>
        <w:ind w:firstLine="360"/>
      </w:pPr>
      <w:r>
        <w:rPr>
          <w:rFonts w:ascii="Times New Roman" w:hAnsi="Times New Roman"/>
          <w:sz w:val="22"/>
        </w:rPr>
        <w:t>Octavia had ruined everything.</w:t>
      </w:r>
    </w:p>
    <w:p>
      <w:pPr>
        <w:spacing w:after="0" w:line="240" w:lineRule="auto"/>
        <w:ind w:firstLine="360"/>
      </w:pPr>
      <w:r>
        <w:rPr>
          <w:rFonts w:ascii="Times New Roman" w:hAnsi="Times New Roman"/>
          <w:sz w:val="22"/>
        </w:rPr>
        <w:t>Lyssa sat beside me.</w:t>
      </w:r>
    </w:p>
    <w:p>
      <w:pPr>
        <w:spacing w:after="0" w:line="240" w:lineRule="auto"/>
        <w:ind w:firstLine="360"/>
      </w:pPr>
      <w:r>
        <w:rPr>
          <w:rFonts w:ascii="Times New Roman" w:hAnsi="Times New Roman"/>
          <w:sz w:val="22"/>
        </w:rPr>
        <w:t>Not touching at first.</w:t>
      </w:r>
    </w:p>
    <w:p>
      <w:pPr>
        <w:spacing w:after="0" w:line="240" w:lineRule="auto"/>
        <w:ind w:firstLine="360"/>
      </w:pPr>
      <w:r>
        <w:rPr>
          <w:rFonts w:ascii="Times New Roman" w:hAnsi="Times New Roman"/>
          <w:sz w:val="22"/>
        </w:rPr>
        <w:t>Then our shoulders touched.</w:t>
      </w:r>
    </w:p>
    <w:p>
      <w:pPr>
        <w:spacing w:after="0" w:line="240" w:lineRule="auto"/>
        <w:ind w:firstLine="360"/>
      </w:pPr>
      <w:r>
        <w:rPr>
          <w:rFonts w:ascii="Times New Roman" w:hAnsi="Times New Roman"/>
          <w:sz w:val="22"/>
        </w:rPr>
        <w:t>My right one complained faintly.</w:t>
      </w:r>
    </w:p>
    <w:p>
      <w:pPr>
        <w:spacing w:after="0" w:line="240" w:lineRule="auto"/>
        <w:ind w:firstLine="360"/>
      </w:pPr>
      <w:r>
        <w:rPr>
          <w:rFonts w:ascii="Times New Roman" w:hAnsi="Times New Roman"/>
          <w:sz w:val="22"/>
        </w:rPr>
        <w:t>I shifted.</w:t>
      </w:r>
    </w:p>
    <w:p>
      <w:pPr>
        <w:spacing w:after="0" w:line="240" w:lineRule="auto"/>
        <w:ind w:firstLine="360"/>
      </w:pPr>
      <w:r>
        <w:rPr>
          <w:rFonts w:ascii="Times New Roman" w:hAnsi="Times New Roman"/>
          <w:sz w:val="22"/>
        </w:rPr>
        <w:t>She noticed.</w:t>
      </w:r>
    </w:p>
    <w:p>
      <w:pPr>
        <w:spacing w:after="0" w:line="240" w:lineRule="auto"/>
        <w:ind w:firstLine="360"/>
      </w:pPr>
      <w:r>
        <w:rPr>
          <w:rFonts w:ascii="Times New Roman" w:hAnsi="Times New Roman"/>
          <w:sz w:val="22"/>
        </w:rPr>
        <w:t>“Throwing?”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went back?”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do cards hurt your shoulder?”</w:t>
      </w:r>
    </w:p>
    <w:p>
      <w:pPr>
        <w:spacing w:after="0" w:line="240" w:lineRule="auto"/>
        <w:ind w:firstLine="360"/>
      </w:pPr>
      <w:r>
        <w:rPr>
          <w:rFonts w:ascii="Times New Roman" w:hAnsi="Times New Roman"/>
          <w:sz w:val="22"/>
        </w:rPr>
        <w:t>“I was holding them too high.”</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I ate fried dough.</w:t>
      </w:r>
    </w:p>
    <w:p>
      <w:pPr>
        <w:spacing w:after="0" w:line="240" w:lineRule="auto"/>
        <w:ind w:firstLine="360"/>
      </w:pPr>
      <w:r>
        <w:rPr>
          <w:rFonts w:ascii="Times New Roman" w:hAnsi="Times New Roman"/>
          <w:sz w:val="22"/>
        </w:rPr>
        <w:t>Honey got on my thumb.</w:t>
      </w:r>
    </w:p>
    <w:p>
      <w:pPr>
        <w:spacing w:after="0" w:line="240" w:lineRule="auto"/>
        <w:ind w:firstLine="360"/>
      </w:pPr>
      <w:r>
        <w:rPr>
          <w:rFonts w:ascii="Times New Roman" w:hAnsi="Times New Roman"/>
          <w:sz w:val="22"/>
        </w:rPr>
        <w:t>Lyssa took the piece from my hand and ate the rest.</w:t>
      </w:r>
    </w:p>
    <w:p>
      <w:pPr>
        <w:spacing w:after="0" w:line="240" w:lineRule="auto"/>
        <w:ind w:firstLine="360"/>
      </w:pPr>
      <w:r>
        <w:rPr>
          <w:rFonts w:ascii="Times New Roman" w:hAnsi="Times New Roman"/>
          <w:sz w:val="22"/>
        </w:rPr>
        <w:t>This was theft.</w:t>
      </w:r>
    </w:p>
    <w:p>
      <w:pPr>
        <w:spacing w:after="0" w:line="240" w:lineRule="auto"/>
        <w:ind w:firstLine="360"/>
      </w:pPr>
      <w:r>
        <w:rPr>
          <w:rFonts w:ascii="Times New Roman" w:hAnsi="Times New Roman"/>
          <w:sz w:val="22"/>
        </w:rPr>
        <w:t>I permitted it.</w:t>
      </w:r>
    </w:p>
    <w:p>
      <w:pPr>
        <w:spacing w:after="0" w:line="240" w:lineRule="auto"/>
        <w:ind w:firstLine="360"/>
      </w:pPr>
      <w:r>
        <w:rPr>
          <w:rFonts w:ascii="Times New Roman" w:hAnsi="Times New Roman"/>
          <w:sz w:val="22"/>
        </w:rPr>
        <w:t>We talked about nothing important.</w:t>
      </w:r>
    </w:p>
    <w:p>
      <w:pPr>
        <w:spacing w:after="0" w:line="240" w:lineRule="auto"/>
        <w:ind w:firstLine="360"/>
      </w:pPr>
      <w:r>
        <w:rPr>
          <w:rFonts w:ascii="Times New Roman" w:hAnsi="Times New Roman"/>
          <w:sz w:val="22"/>
        </w:rPr>
        <w:t>Her work.</w:t>
      </w:r>
    </w:p>
    <w:p>
      <w:pPr>
        <w:spacing w:after="0" w:line="240" w:lineRule="auto"/>
        <w:ind w:firstLine="360"/>
      </w:pPr>
      <w:r>
        <w:rPr>
          <w:rFonts w:ascii="Times New Roman" w:hAnsi="Times New Roman"/>
          <w:sz w:val="22"/>
        </w:rPr>
        <w:t>A customer who had changed her mind three times about a hem and then blamed the cloth.</w:t>
      </w:r>
    </w:p>
    <w:p>
      <w:pPr>
        <w:spacing w:after="0" w:line="240" w:lineRule="auto"/>
        <w:ind w:firstLine="360"/>
      </w:pPr>
      <w:r>
        <w:rPr>
          <w:rFonts w:ascii="Times New Roman" w:hAnsi="Times New Roman"/>
          <w:sz w:val="22"/>
        </w:rPr>
        <w:t>A man downstairs who had tried to sell the keeper onions too soft to survive the day.</w:t>
      </w:r>
    </w:p>
    <w:p>
      <w:pPr>
        <w:spacing w:after="0" w:line="240" w:lineRule="auto"/>
        <w:ind w:firstLine="360"/>
      </w:pPr>
      <w:r>
        <w:rPr>
          <w:rFonts w:ascii="Times New Roman" w:hAnsi="Times New Roman"/>
          <w:sz w:val="22"/>
        </w:rPr>
        <w:t>Jorren's theory that fried fish became health food if eaten while walking.</w:t>
      </w:r>
    </w:p>
    <w:p>
      <w:pPr>
        <w:spacing w:after="0" w:line="240" w:lineRule="auto"/>
        <w:ind w:firstLine="360"/>
      </w:pPr>
      <w:r>
        <w:rPr>
          <w:rFonts w:ascii="Times New Roman" w:hAnsi="Times New Roman"/>
          <w:sz w:val="22"/>
        </w:rPr>
        <w:t>My counterargument that walking while eating fried fish introduced risk without altering nutrition.</w:t>
      </w:r>
    </w:p>
    <w:p>
      <w:pPr>
        <w:spacing w:after="0" w:line="240" w:lineRule="auto"/>
        <w:ind w:firstLine="360"/>
      </w:pPr>
      <w:r>
        <w:rPr>
          <w:rFonts w:ascii="Times New Roman" w:hAnsi="Times New Roman"/>
          <w:sz w:val="22"/>
        </w:rPr>
        <w:t>Lyssa rejected both positions.</w:t>
      </w:r>
    </w:p>
    <w:p>
      <w:pPr>
        <w:spacing w:after="0" w:line="240" w:lineRule="auto"/>
        <w:ind w:firstLine="360"/>
      </w:pPr>
      <w:r>
        <w:rPr>
          <w:rFonts w:ascii="Times New Roman" w:hAnsi="Times New Roman"/>
          <w:sz w:val="22"/>
        </w:rPr>
        <w:t>The light moved.</w:t>
      </w:r>
    </w:p>
    <w:p>
      <w:pPr>
        <w:spacing w:after="0" w:line="240" w:lineRule="auto"/>
        <w:ind w:firstLine="360"/>
      </w:pPr>
      <w:r>
        <w:rPr>
          <w:rFonts w:ascii="Times New Roman" w:hAnsi="Times New Roman"/>
          <w:sz w:val="22"/>
        </w:rPr>
        <w:t>At some point she put her head against my shoulder.</w:t>
      </w:r>
    </w:p>
    <w:p>
      <w:pPr>
        <w:spacing w:after="0" w:line="240" w:lineRule="auto"/>
        <w:ind w:firstLine="360"/>
      </w:pPr>
      <w:r>
        <w:rPr>
          <w:rFonts w:ascii="Times New Roman" w:hAnsi="Times New Roman"/>
          <w:sz w:val="22"/>
        </w:rPr>
        <w:t>Left shoulder.</w:t>
      </w:r>
    </w:p>
    <w:p>
      <w:pPr>
        <w:spacing w:after="0" w:line="240" w:lineRule="auto"/>
        <w:ind w:firstLine="360"/>
      </w:pPr>
      <w:r>
        <w:rPr>
          <w:rFonts w:ascii="Times New Roman" w:hAnsi="Times New Roman"/>
          <w:sz w:val="22"/>
        </w:rPr>
        <w:t>Competent woman.</w:t>
      </w:r>
    </w:p>
    <w:p>
      <w:pPr>
        <w:spacing w:after="0" w:line="240" w:lineRule="auto"/>
        <w:ind w:firstLine="360"/>
      </w:pPr>
      <w:r>
        <w:rPr>
          <w:rFonts w:ascii="Times New Roman" w:hAnsi="Times New Roman"/>
          <w:sz w:val="22"/>
        </w:rPr>
        <w:t>I looked out the window.</w:t>
      </w:r>
    </w:p>
    <w:p>
      <w:pPr>
        <w:spacing w:after="0" w:line="240" w:lineRule="auto"/>
        <w:ind w:firstLine="360"/>
      </w:pPr>
      <w:r>
        <w:rPr>
          <w:rFonts w:ascii="Times New Roman" w:hAnsi="Times New Roman"/>
          <w:sz w:val="22"/>
        </w:rPr>
        <w:t>The roofs had gone orange.</w:t>
      </w:r>
    </w:p>
    <w:p>
      <w:pPr>
        <w:spacing w:after="0" w:line="240" w:lineRule="auto"/>
        <w:ind w:firstLine="360"/>
      </w:pPr>
      <w:r>
        <w:rPr>
          <w:rFonts w:ascii="Times New Roman" w:hAnsi="Times New Roman"/>
          <w:sz w:val="22"/>
        </w:rPr>
        <w:t>I thought about rent.</w:t>
      </w:r>
    </w:p>
    <w:p>
      <w:pPr>
        <w:spacing w:after="0" w:line="240" w:lineRule="auto"/>
        <w:ind w:firstLine="360"/>
      </w:pPr>
      <w:r>
        <w:rPr>
          <w:rFonts w:ascii="Times New Roman" w:hAnsi="Times New Roman"/>
          <w:sz w:val="22"/>
        </w:rPr>
        <w:t>Not the amount.</w:t>
      </w:r>
    </w:p>
    <w:p>
      <w:pPr>
        <w:spacing w:after="0" w:line="240" w:lineRule="auto"/>
        <w:ind w:firstLine="360"/>
      </w:pPr>
      <w:r>
        <w:rPr>
          <w:rFonts w:ascii="Times New Roman" w:hAnsi="Times New Roman"/>
          <w:sz w:val="22"/>
        </w:rPr>
        <w:t>The room.</w:t>
      </w:r>
    </w:p>
    <w:p>
      <w:pPr>
        <w:spacing w:after="0" w:line="240" w:lineRule="auto"/>
        <w:ind w:firstLine="360"/>
      </w:pPr>
      <w:r>
        <w:rPr>
          <w:rFonts w:ascii="Times New Roman" w:hAnsi="Times New Roman"/>
          <w:sz w:val="22"/>
        </w:rPr>
        <w:t>I could have moved downstairs.</w:t>
      </w:r>
    </w:p>
    <w:p>
      <w:pPr>
        <w:spacing w:after="0" w:line="240" w:lineRule="auto"/>
        <w:ind w:firstLine="360"/>
      </w:pPr>
      <w:r>
        <w:rPr>
          <w:rFonts w:ascii="Times New Roman" w:hAnsi="Times New Roman"/>
          <w:sz w:val="22"/>
        </w:rPr>
        <w:t>Cheaper.</w:t>
      </w:r>
    </w:p>
    <w:p>
      <w:pPr>
        <w:spacing w:after="0" w:line="240" w:lineRule="auto"/>
        <w:ind w:firstLine="360"/>
      </w:pPr>
      <w:r>
        <w:rPr>
          <w:rFonts w:ascii="Times New Roman" w:hAnsi="Times New Roman"/>
          <w:sz w:val="22"/>
        </w:rPr>
        <w:t>Easier.</w:t>
      </w:r>
    </w:p>
    <w:p>
      <w:pPr>
        <w:spacing w:after="0" w:line="240" w:lineRule="auto"/>
        <w:ind w:firstLine="360"/>
      </w:pPr>
      <w:r>
        <w:rPr>
          <w:rFonts w:ascii="Times New Roman" w:hAnsi="Times New Roman"/>
          <w:sz w:val="22"/>
        </w:rPr>
        <w:t>More practical.</w:t>
      </w:r>
    </w:p>
    <w:p>
      <w:pPr>
        <w:spacing w:after="0" w:line="240" w:lineRule="auto"/>
        <w:ind w:firstLine="360"/>
      </w:pPr>
      <w:r>
        <w:rPr>
          <w:rFonts w:ascii="Times New Roman" w:hAnsi="Times New Roman"/>
          <w:sz w:val="22"/>
        </w:rPr>
        <w:t>I had not.</w:t>
      </w:r>
    </w:p>
    <w:p>
      <w:pPr>
        <w:spacing w:after="0" w:line="240" w:lineRule="auto"/>
        <w:ind w:firstLine="360"/>
      </w:pPr>
      <w:r>
        <w:rPr>
          <w:rFonts w:ascii="Times New Roman" w:hAnsi="Times New Roman"/>
          <w:sz w:val="22"/>
        </w:rPr>
        <w:t>There were reasons.</w:t>
      </w:r>
    </w:p>
    <w:p>
      <w:pPr>
        <w:spacing w:after="0" w:line="240" w:lineRule="auto"/>
        <w:ind w:firstLine="360"/>
      </w:pPr>
      <w:r>
        <w:rPr>
          <w:rFonts w:ascii="Times New Roman" w:hAnsi="Times New Roman"/>
          <w:sz w:val="22"/>
        </w:rPr>
        <w:t>Privacy.</w:t>
      </w:r>
    </w:p>
    <w:p>
      <w:pPr>
        <w:spacing w:after="0" w:line="240" w:lineRule="auto"/>
        <w:ind w:firstLine="360"/>
      </w:pPr>
      <w:r>
        <w:rPr>
          <w:rFonts w:ascii="Times New Roman" w:hAnsi="Times New Roman"/>
          <w:sz w:val="22"/>
        </w:rPr>
        <w:t>Light.</w:t>
      </w:r>
    </w:p>
    <w:p>
      <w:pPr>
        <w:spacing w:after="0" w:line="240" w:lineRule="auto"/>
        <w:ind w:firstLine="360"/>
      </w:pPr>
      <w:r>
        <w:rPr>
          <w:rFonts w:ascii="Times New Roman" w:hAnsi="Times New Roman"/>
          <w:sz w:val="22"/>
        </w:rPr>
        <w:t>Air.</w:t>
      </w:r>
    </w:p>
    <w:p>
      <w:pPr>
        <w:spacing w:after="0" w:line="240" w:lineRule="auto"/>
        <w:ind w:firstLine="360"/>
      </w:pPr>
      <w:r>
        <w:rPr>
          <w:rFonts w:ascii="Times New Roman" w:hAnsi="Times New Roman"/>
          <w:sz w:val="22"/>
        </w:rPr>
        <w:t>Belongings.</w:t>
      </w:r>
    </w:p>
    <w:p>
      <w:pPr>
        <w:spacing w:after="0" w:line="240" w:lineRule="auto"/>
        <w:ind w:firstLine="360"/>
      </w:pPr>
      <w:r>
        <w:rPr>
          <w:rFonts w:ascii="Times New Roman" w:hAnsi="Times New Roman"/>
          <w:sz w:val="22"/>
        </w:rPr>
        <w:t>A door that was mine to close.</w:t>
      </w:r>
    </w:p>
    <w:p>
      <w:pPr>
        <w:spacing w:after="0" w:line="240" w:lineRule="auto"/>
        <w:ind w:firstLine="360"/>
      </w:pPr>
      <w:r>
        <w:rPr>
          <w:rFonts w:ascii="Times New Roman" w:hAnsi="Times New Roman"/>
          <w:sz w:val="22"/>
        </w:rPr>
        <w:t>A place Lyssa had not seen before because it belonged to a part of my life that had become temporarily difficult to reach.</w:t>
      </w:r>
    </w:p>
    <w:p>
      <w:pPr>
        <w:spacing w:after="0" w:line="240" w:lineRule="auto"/>
        <w:ind w:firstLine="360"/>
      </w:pPr>
      <w:r>
        <w:rPr>
          <w:rFonts w:ascii="Times New Roman" w:hAnsi="Times New Roman"/>
          <w:sz w:val="22"/>
        </w:rPr>
        <w:t>All defensible.</w:t>
      </w:r>
    </w:p>
    <w:p>
      <w:pPr>
        <w:spacing w:after="0" w:line="240" w:lineRule="auto"/>
        <w:ind w:firstLine="360"/>
      </w:pPr>
      <w:r>
        <w:rPr>
          <w:rFonts w:ascii="Times New Roman" w:hAnsi="Times New Roman"/>
          <w:sz w:val="22"/>
        </w:rPr>
        <w:t>I could make the case.</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Lyssa said, “What?”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a whole thing.”</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went quiet.”</w:t>
      </w:r>
    </w:p>
    <w:p>
      <w:pPr>
        <w:spacing w:after="0" w:line="240" w:lineRule="auto"/>
        <w:ind w:firstLine="360"/>
      </w:pPr>
      <w:r>
        <w:rPr>
          <w:rFonts w:ascii="Times New Roman" w:hAnsi="Times New Roman"/>
          <w:sz w:val="22"/>
        </w:rPr>
        <w:t>“That is allowed.”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realized she was not asking.</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ate another piece of fried dough.</w:t>
      </w:r>
    </w:p>
    <w:p>
      <w:pPr>
        <w:spacing w:after="0" w:line="240" w:lineRule="auto"/>
        <w:ind w:firstLine="360"/>
      </w:pPr>
      <w:r>
        <w:rPr>
          <w:rFonts w:ascii="Times New Roman" w:hAnsi="Times New Roman"/>
          <w:sz w:val="22"/>
        </w:rPr>
        <w:t>Eventually the keeper called from below.</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coming down?”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“When?”</w:t>
      </w:r>
    </w:p>
    <w:p>
      <w:pPr>
        <w:spacing w:after="0" w:line="240" w:lineRule="auto"/>
        <w:ind w:firstLine="360"/>
      </w:pPr>
      <w:r>
        <w:rPr>
          <w:rFonts w:ascii="Times New Roman" w:hAnsi="Times New Roman"/>
          <w:sz w:val="22"/>
        </w:rPr>
        <w:t>I looked at the window.</w:t>
      </w:r>
    </w:p>
    <w:p>
      <w:pPr>
        <w:spacing w:after="0" w:line="240" w:lineRule="auto"/>
        <w:ind w:firstLine="360"/>
      </w:pPr>
      <w:r>
        <w:rPr>
          <w:rFonts w:ascii="Times New Roman" w:hAnsi="Times New Roman"/>
          <w:sz w:val="22"/>
        </w:rPr>
        <w:t>Then at Lyssa.</w:t>
      </w:r>
    </w:p>
    <w:p>
      <w:pPr>
        <w:spacing w:after="0" w:line="240" w:lineRule="auto"/>
        <w:ind w:firstLine="360"/>
      </w:pPr>
      <w:r>
        <w:rPr>
          <w:rFonts w:ascii="Times New Roman" w:hAnsi="Times New Roman"/>
          <w:sz w:val="22"/>
        </w:rPr>
        <w:t>“Soon.”</w:t>
      </w:r>
    </w:p>
    <w:p>
      <w:pPr>
        <w:spacing w:after="0" w:line="240" w:lineRule="auto"/>
        <w:ind w:firstLine="360"/>
      </w:pPr>
      <w:r>
        <w:rPr>
          <w:rFonts w:ascii="Times New Roman" w:hAnsi="Times New Roman"/>
          <w:sz w:val="22"/>
        </w:rPr>
        <w:t>The keeper made a sound that traveled up the stairs and conveyed skepticism without language.</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“You need help?”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came too quickly.</w:t>
      </w:r>
    </w:p>
    <w:p>
      <w:pPr>
        <w:spacing w:after="0" w:line="240" w:lineRule="auto"/>
        <w:ind w:firstLine="360"/>
      </w:pPr>
      <w:r>
        <w:rPr>
          <w:rFonts w:ascii="Times New Roman" w:hAnsi="Times New Roman"/>
          <w:sz w:val="22"/>
        </w:rPr>
        <w:t>I corrected it.</w:t>
      </w:r>
    </w:p>
    <w:p>
      <w:pPr>
        <w:spacing w:after="0" w:line="240" w:lineRule="auto"/>
        <w:ind w:firstLine="360"/>
      </w:pPr>
      <w:r>
        <w:rPr>
          <w:rFonts w:ascii="Times New Roman" w:hAnsi="Times New Roman"/>
          <w:sz w:val="22"/>
        </w:rPr>
        <w:t>“Not with the stairs. I need her spotting.”</w:t>
      </w:r>
    </w:p>
    <w:p>
      <w:pPr>
        <w:spacing w:after="0" w:line="240" w:lineRule="auto"/>
        <w:ind w:firstLine="360"/>
      </w:pPr>
      <w:r>
        <w:rPr>
          <w:rFonts w:ascii="Times New Roman" w:hAnsi="Times New Roman"/>
          <w:sz w:val="22"/>
        </w:rPr>
        <w:t>Lyssa nodded.</w:t>
      </w:r>
    </w:p>
    <w:p>
      <w:pPr>
        <w:spacing w:after="0" w:line="240" w:lineRule="auto"/>
        <w:ind w:firstLine="360"/>
      </w:pPr>
      <w:r>
        <w:rPr>
          <w:rFonts w:ascii="Times New Roman" w:hAnsi="Times New Roman"/>
          <w:sz w:val="22"/>
        </w:rPr>
        <w:t>No offense.</w:t>
      </w:r>
    </w:p>
    <w:p>
      <w:pPr>
        <w:spacing w:after="0" w:line="240" w:lineRule="auto"/>
        <w:ind w:firstLine="360"/>
      </w:pPr>
      <w:r>
        <w:rPr>
          <w:rFonts w:ascii="Times New Roman" w:hAnsi="Times New Roman"/>
          <w:sz w:val="22"/>
        </w:rPr>
        <w:t>No insistence.</w:t>
      </w:r>
    </w:p>
    <w:p>
      <w:pPr>
        <w:spacing w:after="0" w:line="240" w:lineRule="auto"/>
        <w:ind w:firstLine="360"/>
      </w:pPr>
      <w:r>
        <w:rPr>
          <w:rFonts w:ascii="Times New Roman" w:hAnsi="Times New Roman"/>
          <w:sz w:val="22"/>
        </w:rPr>
        <w:t>No attempt to become useful.</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We stood.</w:t>
      </w:r>
    </w:p>
    <w:p>
      <w:pPr>
        <w:spacing w:after="0" w:line="240" w:lineRule="auto"/>
        <w:ind w:firstLine="360"/>
      </w:pPr>
      <w:r>
        <w:rPr>
          <w:rFonts w:ascii="Times New Roman" w:hAnsi="Times New Roman"/>
          <w:sz w:val="22"/>
        </w:rPr>
        <w:t>I took the crutches.</w:t>
      </w:r>
    </w:p>
    <w:p>
      <w:pPr>
        <w:spacing w:after="0" w:line="240" w:lineRule="auto"/>
        <w:ind w:firstLine="360"/>
      </w:pPr>
      <w:r>
        <w:rPr>
          <w:rFonts w:ascii="Times New Roman" w:hAnsi="Times New Roman"/>
          <w:sz w:val="22"/>
        </w:rPr>
        <w:t>At the door, Lyssa kissed me.</w:t>
      </w:r>
    </w:p>
    <w:p>
      <w:pPr>
        <w:spacing w:after="0" w:line="240" w:lineRule="auto"/>
        <w:ind w:firstLine="360"/>
      </w:pPr>
      <w:r>
        <w:rPr>
          <w:rFonts w:ascii="Times New Roman" w:hAnsi="Times New Roman"/>
          <w:sz w:val="22"/>
        </w:rPr>
        <w:t>Not my cheek.</w:t>
      </w:r>
    </w:p>
    <w:p>
      <w:pPr>
        <w:spacing w:after="0" w:line="240" w:lineRule="auto"/>
        <w:ind w:firstLine="360"/>
      </w:pPr>
      <w:r>
        <w:rPr>
          <w:rFonts w:ascii="Times New Roman" w:hAnsi="Times New Roman"/>
          <w:sz w:val="22"/>
        </w:rPr>
        <w:t>Brief.</w:t>
      </w:r>
    </w:p>
    <w:p>
      <w:pPr>
        <w:spacing w:after="0" w:line="240" w:lineRule="auto"/>
        <w:ind w:firstLine="360"/>
      </w:pPr>
      <w:r>
        <w:rPr>
          <w:rFonts w:ascii="Times New Roman" w:hAnsi="Times New Roman"/>
          <w:sz w:val="22"/>
        </w:rPr>
        <w:t>Then again, less brief.</w:t>
      </w:r>
    </w:p>
    <w:p>
      <w:pPr>
        <w:spacing w:after="0" w:line="240" w:lineRule="auto"/>
        <w:ind w:firstLine="360"/>
      </w:pPr>
      <w:r>
        <w:rPr>
          <w:rFonts w:ascii="Times New Roman" w:hAnsi="Times New Roman"/>
          <w:sz w:val="22"/>
        </w:rPr>
        <w:t>My body did not attempt to step anywhere.</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Or sitting had trained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Do not build theory from two kisses and a card game.</w:t>
      </w:r>
    </w:p>
    <w:p>
      <w:pPr>
        <w:spacing w:after="0" w:line="240" w:lineRule="auto"/>
        <w:ind w:firstLine="360"/>
      </w:pPr>
      <w:r>
        <w:rPr>
          <w:rFonts w:ascii="Times New Roman" w:hAnsi="Times New Roman"/>
          <w:sz w:val="22"/>
        </w:rPr>
        <w:t>She pulled back.</w:t>
      </w:r>
    </w:p>
    <w:p>
      <w:pPr>
        <w:spacing w:after="0" w:line="240" w:lineRule="auto"/>
        <w:ind w:firstLine="360"/>
      </w:pPr>
      <w:r>
        <w:rPr>
          <w:rFonts w:ascii="Times New Roman" w:hAnsi="Times New Roman"/>
          <w:sz w:val="22"/>
        </w:rPr>
        <w:t>“I'll go first.”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“So I'm not standing behind you on the stairs.”</w:t>
      </w:r>
    </w:p>
    <w:p>
      <w:pPr>
        <w:spacing w:after="0" w:line="240" w:lineRule="auto"/>
        <w:ind w:firstLine="360"/>
      </w:pPr>
      <w:r>
        <w:rPr>
          <w:rFonts w:ascii="Times New Roman" w:hAnsi="Times New Roman"/>
          <w:sz w:val="22"/>
        </w:rPr>
        <w:t>That was sensible.</w:t>
      </w:r>
    </w:p>
    <w:p>
      <w:pPr>
        <w:spacing w:after="0" w:line="240" w:lineRule="auto"/>
        <w:ind w:firstLine="360"/>
      </w:pPr>
      <w:r>
        <w:rPr>
          <w:rFonts w:ascii="Times New Roman" w:hAnsi="Times New Roman"/>
          <w:sz w:val="22"/>
        </w:rPr>
        <w:t>I disliked how many people around me were sensible without needing my assistance.</w:t>
      </w:r>
    </w:p>
    <w:p>
      <w:pPr>
        <w:spacing w:after="0" w:line="240" w:lineRule="auto"/>
        <w:ind w:firstLine="360"/>
      </w:pPr>
      <w:r>
        <w:rPr>
          <w:rFonts w:ascii="Times New Roman" w:hAnsi="Times New Roman"/>
          <w:sz w:val="22"/>
        </w:rPr>
        <w:t>She went down.</w:t>
      </w:r>
    </w:p>
    <w:p>
      <w:pPr>
        <w:spacing w:after="0" w:line="240" w:lineRule="auto"/>
        <w:ind w:firstLine="360"/>
      </w:pPr>
      <w:r>
        <w:rPr>
          <w:rFonts w:ascii="Times New Roman" w:hAnsi="Times New Roman"/>
          <w:sz w:val="22"/>
        </w:rPr>
        <w:t>The keeper came up to the landing.</w:t>
      </w:r>
    </w:p>
    <w:p>
      <w:pPr>
        <w:spacing w:after="0" w:line="240" w:lineRule="auto"/>
        <w:ind w:firstLine="360"/>
      </w:pPr>
      <w:r>
        <w:rPr>
          <w:rFonts w:ascii="Times New Roman" w:hAnsi="Times New Roman"/>
          <w:sz w:val="22"/>
        </w:rPr>
        <w:t>I followed with the rail, crutch, right foot, pause.</w:t>
      </w:r>
    </w:p>
    <w:p>
      <w:pPr>
        <w:spacing w:after="0" w:line="240" w:lineRule="auto"/>
        <w:ind w:firstLine="360"/>
      </w:pPr>
      <w:r>
        <w:rPr>
          <w:rFonts w:ascii="Times New Roman" w:hAnsi="Times New Roman"/>
          <w:sz w:val="22"/>
        </w:rPr>
        <w:t>Descent still required more attention than ascent.</w:t>
      </w:r>
    </w:p>
    <w:p>
      <w:pPr>
        <w:spacing w:after="0" w:line="240" w:lineRule="auto"/>
        <w:ind w:firstLine="360"/>
      </w:pPr>
      <w:r>
        <w:rPr>
          <w:rFonts w:ascii="Times New Roman" w:hAnsi="Times New Roman"/>
          <w:sz w:val="22"/>
        </w:rPr>
        <w:t>At the landing my right thigh trembled.</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Nobody spoke.</w:t>
      </w:r>
    </w:p>
    <w:p>
      <w:pPr>
        <w:spacing w:after="0" w:line="240" w:lineRule="auto"/>
        <w:ind w:firstLine="360"/>
      </w:pPr>
      <w:r>
        <w:rPr>
          <w:rFonts w:ascii="Times New Roman" w:hAnsi="Times New Roman"/>
          <w:sz w:val="22"/>
        </w:rPr>
        <w:t>Then I continued.</w:t>
      </w:r>
    </w:p>
    <w:p>
      <w:pPr>
        <w:spacing w:after="0" w:line="240" w:lineRule="auto"/>
        <w:ind w:firstLine="360"/>
      </w:pPr>
      <w:r>
        <w:rPr>
          <w:rFonts w:ascii="Times New Roman" w:hAnsi="Times New Roman"/>
          <w:sz w:val="22"/>
        </w:rPr>
        <w:t>At the bottom, I sat immediately.</w:t>
      </w:r>
    </w:p>
    <w:p>
      <w:pPr>
        <w:spacing w:after="0" w:line="240" w:lineRule="auto"/>
        <w:ind w:firstLine="360"/>
      </w:pPr>
      <w:r>
        <w:rPr>
          <w:rFonts w:ascii="Times New Roman" w:hAnsi="Times New Roman"/>
          <w:sz w:val="22"/>
        </w:rPr>
        <w:t>Not because I had failed.</w:t>
      </w:r>
    </w:p>
    <w:p>
      <w:pPr>
        <w:spacing w:after="0" w:line="240" w:lineRule="auto"/>
        <w:ind w:firstLine="360"/>
      </w:pPr>
      <w:r>
        <w:rPr>
          <w:rFonts w:ascii="Times New Roman" w:hAnsi="Times New Roman"/>
          <w:sz w:val="22"/>
        </w:rPr>
        <w:t>Because there was a chair.</w:t>
      </w:r>
    </w:p>
    <w:p>
      <w:pPr>
        <w:spacing w:after="0" w:line="240" w:lineRule="auto"/>
        <w:ind w:firstLine="360"/>
      </w:pPr>
      <w:r>
        <w:rPr>
          <w:rFonts w:ascii="Times New Roman" w:hAnsi="Times New Roman"/>
          <w:sz w:val="22"/>
        </w:rPr>
        <w:t>The keeper handed me water.</w:t>
      </w:r>
    </w:p>
    <w:p>
      <w:pPr>
        <w:spacing w:after="0" w:line="240" w:lineRule="auto"/>
        <w:ind w:firstLine="360"/>
      </w:pPr>
      <w:r>
        <w:rPr>
          <w:rFonts w:ascii="Times New Roman" w:hAnsi="Times New Roman"/>
          <w:sz w:val="22"/>
        </w:rPr>
        <w:t>Lyssa took the remaining fried dough.</w:t>
      </w:r>
    </w:p>
    <w:p>
      <w:pPr>
        <w:spacing w:after="0" w:line="240" w:lineRule="auto"/>
        <w:ind w:firstLine="360"/>
      </w:pPr>
      <w:r>
        <w:rPr>
          <w:rFonts w:ascii="Times New Roman" w:hAnsi="Times New Roman"/>
          <w:sz w:val="22"/>
        </w:rPr>
        <w:t>“Hey.”</w:t>
      </w:r>
    </w:p>
    <w:p>
      <w:pPr>
        <w:spacing w:after="0" w:line="240" w:lineRule="auto"/>
        <w:ind w:firstLine="360"/>
      </w:pPr>
      <w:r>
        <w:rPr>
          <w:rFonts w:ascii="Times New Roman" w:hAnsi="Times New Roman"/>
          <w:sz w:val="22"/>
        </w:rPr>
        <w:t>“You were busy.”</w:t>
      </w:r>
    </w:p>
    <w:p>
      <w:pPr>
        <w:spacing w:after="0" w:line="240" w:lineRule="auto"/>
        <w:ind w:firstLine="360"/>
      </w:pPr>
      <w:r>
        <w:rPr>
          <w:rFonts w:ascii="Times New Roman" w:hAnsi="Times New Roman"/>
          <w:sz w:val="22"/>
        </w:rPr>
        <w:t>“That does not transfer ownership.”</w:t>
      </w:r>
    </w:p>
    <w:p>
      <w:pPr>
        <w:spacing w:after="0" w:line="240" w:lineRule="auto"/>
        <w:ind w:firstLine="360"/>
      </w:pPr>
      <w:r>
        <w:rPr>
          <w:rFonts w:ascii="Times New Roman" w:hAnsi="Times New Roman"/>
          <w:sz w:val="22"/>
        </w:rPr>
        <w:t>“It transferred possession.”</w:t>
      </w:r>
    </w:p>
    <w:p>
      <w:pPr>
        <w:spacing w:after="0" w:line="240" w:lineRule="auto"/>
        <w:ind w:firstLine="360"/>
      </w:pPr>
      <w:r>
        <w:rPr>
          <w:rFonts w:ascii="Times New Roman" w:hAnsi="Times New Roman"/>
          <w:sz w:val="22"/>
        </w:rPr>
        <w:t>I looked at the keeper.</w:t>
      </w:r>
    </w:p>
    <w:p>
      <w:pPr>
        <w:spacing w:after="0" w:line="240" w:lineRule="auto"/>
        <w:ind w:firstLine="360"/>
      </w:pPr>
      <w:r>
        <w:rPr>
          <w:rFonts w:ascii="Times New Roman" w:hAnsi="Times New Roman"/>
          <w:sz w:val="22"/>
        </w:rPr>
        <w:t>“Do something.”</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“This is not a table.”</w:t>
      </w:r>
    </w:p>
    <w:p>
      <w:pPr>
        <w:spacing w:after="0" w:line="240" w:lineRule="auto"/>
        <w:ind w:firstLine="360"/>
      </w:pPr>
      <w:r>
        <w:rPr>
          <w:rFonts w:ascii="Times New Roman" w:hAnsi="Times New Roman"/>
          <w:sz w:val="22"/>
        </w:rPr>
        <w:t>“Stair fee.”</w:t>
      </w:r>
    </w:p>
    <w:p>
      <w:pPr>
        <w:spacing w:after="0" w:line="240" w:lineRule="auto"/>
        <w:ind w:firstLine="360"/>
      </w:pPr>
      <w:r>
        <w:rPr>
          <w:rFonts w:ascii="Times New Roman" w:hAnsi="Times New Roman"/>
          <w:sz w:val="22"/>
        </w:rPr>
        <w:t>“You cannot keep inventing fees.”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Lyssa laughed.</w:t>
      </w:r>
    </w:p>
    <w:p>
      <w:pPr>
        <w:spacing w:after="0" w:line="240" w:lineRule="auto"/>
        <w:ind w:firstLine="360"/>
      </w:pPr>
      <w:r>
        <w:rPr>
          <w:rFonts w:ascii="Times New Roman" w:hAnsi="Times New Roman"/>
          <w:sz w:val="22"/>
        </w:rPr>
        <w:t>I drank the water.</w:t>
      </w:r>
    </w:p>
    <w:p>
      <w:pPr>
        <w:spacing w:after="0" w:line="240" w:lineRule="auto"/>
        <w:ind w:firstLine="360"/>
      </w:pPr>
      <w:r>
        <w:rPr>
          <w:rFonts w:ascii="Times New Roman" w:hAnsi="Times New Roman"/>
          <w:sz w:val="22"/>
        </w:rPr>
        <w:t>Upstairs, my room remained upstairs.</w:t>
      </w:r>
    </w:p>
    <w:p>
      <w:pPr>
        <w:spacing w:after="0" w:line="240" w:lineRule="auto"/>
        <w:ind w:firstLine="360"/>
      </w:pPr>
      <w:r>
        <w:rPr>
          <w:rFonts w:ascii="Times New Roman" w:hAnsi="Times New Roman"/>
          <w:sz w:val="22"/>
        </w:rPr>
        <w:t>Fourteen steps away.</w:t>
      </w:r>
    </w:p>
    <w:p>
      <w:pPr>
        <w:spacing w:after="0" w:line="240" w:lineRule="auto"/>
        <w:ind w:firstLine="360"/>
      </w:pPr>
      <w:r>
        <w:rPr>
          <w:rFonts w:ascii="Times New Roman" w:hAnsi="Times New Roman"/>
          <w:sz w:val="22"/>
        </w:rPr>
        <w:t>Still inconvenient.</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Rent due tomorrow.</w:t>
      </w:r>
    </w:p>
    <w:p>
      <w:pPr>
        <w:spacing w:after="0" w:line="240" w:lineRule="auto"/>
        <w:ind w:firstLine="360"/>
      </w:pPr>
      <w:r>
        <w:rPr>
          <w:rFonts w:ascii="Times New Roman" w:hAnsi="Times New Roman"/>
          <w:sz w:val="22"/>
        </w:rPr>
        <w:t>I would pay it.</w:t>
        <w:br/>
      </w:r>
    </w:p>
    <w:p>
      <w:r>
        <w:br w:type="page"/>
      </w:r>
    </w:p>
    <w:p>
      <w:pPr>
        <w:jc w:val="center"/>
      </w:pPr>
      <w:r>
        <w:rPr>
          <w:rFonts w:ascii="Times New Roman" w:hAnsi="Times New Roman"/>
          <w:b/>
          <w:sz w:val="28"/>
        </w:rPr>
        <w:t>CHAPTER EIGHTY-NINE</w:t>
      </w:r>
    </w:p>
    <w:p>
      <w:pPr>
        <w:jc w:val="center"/>
      </w:pPr>
      <w:r>
        <w:rPr>
          <w:rFonts w:ascii="Times New Roman" w:hAnsi="Times New Roman"/>
          <w:b/>
          <w:sz w:val="26"/>
        </w:rPr>
        <w:t>THE SUBSTITUTE</w:t>
      </w:r>
    </w:p>
    <w:p>
      <w:pPr>
        <w:spacing w:after="0"/>
        <w:ind w:firstLine="360"/>
      </w:pPr>
      <w:r>
        <w:rPr>
          <w:rFonts w:ascii="Times New Roman" w:hAnsi="Times New Roman"/>
          <w:sz w:val="22"/>
        </w:rPr>
        <w:t>Rent took less time than deciding to pay rent.</w:t>
      </w:r>
    </w:p>
    <w:p>
      <w:pPr>
        <w:spacing w:after="0"/>
        <w:ind w:firstLine="360"/>
      </w:pPr>
      <w:r>
        <w:rPr>
          <w:rFonts w:ascii="Times New Roman" w:hAnsi="Times New Roman"/>
          <w:sz w:val="22"/>
        </w:rPr>
        <w:t>I gave the keeper the money after breakfast.</w:t>
      </w:r>
    </w:p>
    <w:p>
      <w:pPr>
        <w:spacing w:after="0"/>
        <w:ind w:firstLine="360"/>
      </w:pPr>
      <w:r>
        <w:rPr>
          <w:rFonts w:ascii="Times New Roman" w:hAnsi="Times New Roman"/>
          <w:sz w:val="22"/>
        </w:rPr>
        <w:t>She counted it once.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watching me count.”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money.”</w:t>
      </w:r>
    </w:p>
    <w:p>
      <w:pPr>
        <w:spacing w:after="0"/>
        <w:ind w:firstLine="360"/>
      </w:pPr>
      <w:r>
        <w:rPr>
          <w:rFonts w:ascii="Times New Roman" w:hAnsi="Times New Roman"/>
          <w:sz w:val="22"/>
        </w:rPr>
        <w:t>“You think I steal?”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 “Fair.”</w:t>
      </w:r>
    </w:p>
    <w:p>
      <w:pPr>
        <w:spacing w:after="0"/>
        <w:ind w:firstLine="360"/>
      </w:pPr>
      <w:r>
        <w:rPr>
          <w:rFonts w:ascii="Times New Roman" w:hAnsi="Times New Roman"/>
          <w:sz w:val="22"/>
        </w:rPr>
        <w:t>Then she put the coins away and handed me a folded scrap of paper.</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“Guild.”</w:t>
      </w:r>
    </w:p>
    <w:p>
      <w:pPr>
        <w:spacing w:after="0"/>
        <w:ind w:firstLine="360"/>
      </w:pPr>
      <w:r>
        <w:rPr>
          <w:rFonts w:ascii="Times New Roman" w:hAnsi="Times New Roman"/>
          <w:sz w:val="22"/>
        </w:rPr>
        <w:t>That was not an answer.</w:t>
      </w:r>
    </w:p>
    <w:p>
      <w:pPr>
        <w:spacing w:after="0"/>
        <w:ind w:firstLine="360"/>
      </w:pPr>
      <w:r>
        <w:rPr>
          <w:rFonts w:ascii="Times New Roman" w:hAnsi="Times New Roman"/>
          <w:sz w:val="22"/>
        </w:rPr>
        <w:t>The paper had my name on one side.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Under it, in smaller writing:</w:t>
      </w:r>
    </w:p>
    <w:p>
      <w:pPr>
        <w:spacing w:after="0"/>
        <w:ind w:firstLine="360"/>
      </w:pPr>
      <w:r>
        <w:rPr>
          <w:rFonts w:ascii="Times New Roman" w:hAnsi="Times New Roman"/>
          <w:sz w:val="22"/>
        </w:rPr>
        <w:t>IF HE COMES BY, ASK HIM TO WAIT.</w:t>
      </w:r>
    </w:p>
    <w:p>
      <w:pPr>
        <w:spacing w:after="0"/>
        <w:ind w:firstLine="360"/>
      </w:pPr>
      <w:r>
        <w:rPr>
          <w:rFonts w:ascii="Times New Roman" w:hAnsi="Times New Roman"/>
          <w:sz w:val="22"/>
        </w:rPr>
        <w:t>No signature.</w:t>
      </w:r>
    </w:p>
    <w:p>
      <w:pPr>
        <w:spacing w:after="0"/>
        <w:ind w:firstLine="360"/>
      </w:pPr>
      <w:r>
        <w:rPr>
          <w:rFonts w:ascii="Times New Roman" w:hAnsi="Times New Roman"/>
          <w:sz w:val="22"/>
        </w:rPr>
        <w:t>No task.</w:t>
      </w:r>
    </w:p>
    <w:p>
      <w:pPr>
        <w:spacing w:after="0"/>
        <w:ind w:firstLine="360"/>
      </w:pPr>
      <w:r>
        <w:rPr>
          <w:rFonts w:ascii="Times New Roman" w:hAnsi="Times New Roman"/>
          <w:sz w:val="22"/>
        </w:rPr>
        <w:t>No rate.</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turned it over.</w:t>
      </w:r>
    </w:p>
    <w:p>
      <w:pPr>
        <w:spacing w:after="0"/>
        <w:ind w:firstLine="360"/>
      </w:pPr>
      <w:r>
        <w:rPr>
          <w:rFonts w:ascii="Times New Roman" w:hAnsi="Times New Roman"/>
          <w:sz w:val="22"/>
        </w:rPr>
        <w:t>Blank.</w:t>
      </w:r>
    </w:p>
    <w:p>
      <w:pPr>
        <w:spacing w:after="0"/>
        <w:ind w:firstLine="360"/>
      </w:pPr>
      <w:r>
        <w:rPr>
          <w:rFonts w:ascii="Times New Roman" w:hAnsi="Times New Roman"/>
          <w:sz w:val="22"/>
        </w:rPr>
        <w:t>“When did this arrive?”</w:t>
      </w:r>
    </w:p>
    <w:p>
      <w:pPr>
        <w:spacing w:after="0"/>
        <w:ind w:firstLine="360"/>
      </w:pPr>
      <w:r>
        <w:rPr>
          <w:rFonts w:ascii="Times New Roman" w:hAnsi="Times New Roman"/>
          <w:sz w:val="22"/>
        </w:rPr>
        <w:t>“Morning.”</w:t>
      </w:r>
    </w:p>
    <w:p>
      <w:pPr>
        <w:spacing w:after="0"/>
        <w:ind w:firstLine="360"/>
      </w:pPr>
      <w:r>
        <w:rPr>
          <w:rFonts w:ascii="Times New Roman" w:hAnsi="Times New Roman"/>
          <w:sz w:val="22"/>
        </w:rPr>
        <w:t>“Who brought it?”</w:t>
      </w:r>
    </w:p>
    <w:p>
      <w:pPr>
        <w:spacing w:after="0"/>
        <w:ind w:firstLine="360"/>
      </w:pPr>
      <w:r>
        <w:rPr>
          <w:rFonts w:ascii="Times New Roman" w:hAnsi="Times New Roman"/>
          <w:sz w:val="22"/>
        </w:rPr>
        <w:t>“Boy.”</w:t>
      </w:r>
    </w:p>
    <w:p>
      <w:pPr>
        <w:spacing w:after="0"/>
        <w:ind w:firstLine="360"/>
      </w:pPr>
      <w:r>
        <w:rPr>
          <w:rFonts w:ascii="Times New Roman" w:hAnsi="Times New Roman"/>
          <w:sz w:val="22"/>
        </w:rPr>
        <w:t>“Which boy?”</w:t>
      </w:r>
    </w:p>
    <w:p>
      <w:pPr>
        <w:spacing w:after="0"/>
        <w:ind w:firstLine="360"/>
      </w:pPr>
      <w:r>
        <w:rPr>
          <w:rFonts w:ascii="Times New Roman" w:hAnsi="Times New Roman"/>
          <w:sz w:val="22"/>
        </w:rPr>
        <w:t>“One with legs.”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unnecessary.”</w:t>
      </w:r>
    </w:p>
    <w:p>
      <w:pPr>
        <w:spacing w:after="0"/>
        <w:ind w:firstLine="360"/>
      </w:pPr>
      <w:r>
        <w:rPr>
          <w:rFonts w:ascii="Times New Roman" w:hAnsi="Times New Roman"/>
          <w:sz w:val="22"/>
        </w:rPr>
        <w:t>“I thought it narrowed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put the note in my pocket.</w:t>
      </w:r>
    </w:p>
    <w:p>
      <w:pPr>
        <w:spacing w:after="0"/>
        <w:ind w:firstLine="360"/>
      </w:pPr>
      <w:r>
        <w:rPr>
          <w:rFonts w:ascii="Times New Roman" w:hAnsi="Times New Roman"/>
          <w:sz w:val="22"/>
        </w:rPr>
        <w:t>I did not leave immediately.</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Possibly petty.</w:t>
      </w:r>
    </w:p>
    <w:p>
      <w:pPr>
        <w:spacing w:after="0"/>
        <w:ind w:firstLine="360"/>
      </w:pPr>
      <w:r>
        <w:rPr>
          <w:rFonts w:ascii="Times New Roman" w:hAnsi="Times New Roman"/>
          <w:sz w:val="22"/>
        </w:rPr>
        <w:t>Mostly I wanted another piece of bread.</w:t>
      </w:r>
    </w:p>
    <w:p>
      <w:pPr>
        <w:spacing w:after="0"/>
        <w:ind w:firstLine="360"/>
      </w:pPr>
      <w:r>
        <w:rPr>
          <w:rFonts w:ascii="Times New Roman" w:hAnsi="Times New Roman"/>
          <w:sz w:val="22"/>
        </w:rPr>
        <w:t>The Guild was busy when I arrived.</w:t>
      </w:r>
    </w:p>
    <w:p>
      <w:pPr>
        <w:spacing w:after="0"/>
        <w:ind w:firstLine="360"/>
      </w:pPr>
      <w:r>
        <w:rPr>
          <w:rFonts w:ascii="Times New Roman" w:hAnsi="Times New Roman"/>
          <w:sz w:val="22"/>
        </w:rPr>
        <w:t>Not dramatic busy.</w:t>
      </w:r>
    </w:p>
    <w:p>
      <w:pPr>
        <w:spacing w:after="0"/>
        <w:ind w:firstLine="360"/>
      </w:pPr>
      <w:r>
        <w:rPr>
          <w:rFonts w:ascii="Times New Roman" w:hAnsi="Times New Roman"/>
          <w:sz w:val="22"/>
        </w:rPr>
        <w:t>Ordinary busy.</w:t>
      </w:r>
    </w:p>
    <w:p>
      <w:pPr>
        <w:spacing w:after="0"/>
        <w:ind w:firstLine="360"/>
      </w:pPr>
      <w:r>
        <w:rPr>
          <w:rFonts w:ascii="Times New Roman" w:hAnsi="Times New Roman"/>
          <w:sz w:val="22"/>
        </w:rP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unusually welcoming.”</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stool behind the side end of the desk.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rarely paid.”</w:t>
      </w:r>
    </w:p>
    <w:p>
      <w:pPr>
        <w:spacing w:after="0"/>
        <w:ind w:firstLine="360"/>
      </w:pPr>
      <w:r>
        <w:rPr>
          <w:rFonts w:ascii="Times New Roman" w:hAnsi="Times New Roman"/>
          <w:sz w:val="22"/>
        </w:rPr>
        <w:t>“It isn't.”</w:t>
      </w:r>
    </w:p>
    <w:p>
      <w:pPr>
        <w:spacing w:after="0"/>
        <w:ind w:firstLine="360"/>
      </w:pPr>
      <w:r>
        <w:rPr>
          <w:rFonts w:ascii="Times New Roman" w:hAnsi="Times New Roman"/>
          <w:sz w:val="22"/>
        </w:rPr>
        <w:t>“Then I object more strongly.”</w:t>
      </w:r>
    </w:p>
    <w:p>
      <w:pPr>
        <w:spacing w:after="0"/>
        <w:ind w:firstLine="360"/>
      </w:pPr>
      <w:r>
        <w:rPr>
          <w:rFonts w:ascii="Times New Roman" w:hAnsi="Times New Roman"/>
          <w:sz w:val="22"/>
        </w:rPr>
        <w:t>Merrin took a ledger from under the desk.</w:t>
      </w:r>
    </w:p>
    <w:p>
      <w:pPr>
        <w:spacing w:after="0"/>
        <w:ind w:firstLine="360"/>
      </w:pPr>
      <w:r>
        <w:rPr>
          <w:rFonts w:ascii="Times New Roman" w:hAnsi="Times New Roman"/>
          <w:sz w:val="22"/>
        </w:rPr>
        <w:t>A man at the front of the line said, “I've been here twenty minutes.”</w:t>
      </w:r>
    </w:p>
    <w:p>
      <w:pPr>
        <w:spacing w:after="0"/>
        <w:ind w:firstLine="360"/>
      </w:pPr>
      <w:r>
        <w:rPr>
          <w:rFonts w:ascii="Times New Roman" w:hAnsi="Times New Roman"/>
          <w:sz w:val="22"/>
        </w:rPr>
        <w:t>Merrin said, “Then you know how the line works.”</w:t>
      </w:r>
    </w:p>
    <w:p>
      <w:pPr>
        <w:spacing w:after="0"/>
        <w:ind w:firstLine="360"/>
      </w:pPr>
      <w:r>
        <w:rPr>
          <w:rFonts w:ascii="Times New Roman" w:hAnsi="Times New Roman"/>
          <w:sz w:val="22"/>
        </w:rPr>
        <w:t>The man stopped speaking.</w:t>
      </w:r>
    </w:p>
    <w:p>
      <w:pPr>
        <w:spacing w:after="0"/>
        <w:ind w:firstLine="360"/>
      </w:pPr>
      <w:r>
        <w:rPr>
          <w:rFonts w:ascii="Times New Roman" w:hAnsi="Times New Roman"/>
          <w:sz w:val="22"/>
        </w:rPr>
        <w:t>Useful skill.</w:t>
      </w:r>
    </w:p>
    <w:p>
      <w:pPr>
        <w:spacing w:after="0"/>
        <w:ind w:firstLine="360"/>
      </w:pPr>
      <w:r>
        <w:rPr>
          <w:rFonts w:ascii="Times New Roman" w:hAnsi="Times New Roman"/>
          <w:sz w:val="22"/>
        </w:rPr>
        <w:t>Merrin pointed at the stool.</w:t>
      </w:r>
    </w:p>
    <w:p>
      <w:pPr>
        <w:spacing w:after="0"/>
        <w:ind w:firstLine="360"/>
      </w:pPr>
      <w:r>
        <w:rPr>
          <w:rFonts w:ascii="Times New Roman" w:hAnsi="Times New Roman"/>
          <w:sz w:val="22"/>
        </w:rPr>
        <w:t>“I need to go upstairs.”</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“Then why am I involved?”</w:t>
      </w:r>
    </w:p>
    <w:p>
      <w:pPr>
        <w:spacing w:after="0"/>
        <w:ind w:firstLine="360"/>
      </w:pPr>
      <w:r>
        <w:rPr>
          <w:rFonts w:ascii="Times New Roman" w:hAnsi="Times New Roman"/>
          <w:sz w:val="22"/>
        </w:rPr>
        <w:t>“You aren't.”</w:t>
      </w:r>
    </w:p>
    <w:p>
      <w:pPr>
        <w:spacing w:after="0"/>
        <w:ind w:firstLine="360"/>
      </w:pPr>
      <w:r>
        <w:rPr>
          <w:rFonts w:ascii="Times New Roman" w:hAnsi="Times New Roman"/>
          <w:sz w:val="22"/>
        </w:rPr>
        <w:t>“This is becoming circular.”</w:t>
      </w:r>
    </w:p>
    <w:p>
      <w:pPr>
        <w:spacing w:after="0"/>
        <w:ind w:firstLine="360"/>
      </w:pPr>
      <w:r>
        <w:rPr>
          <w:rFonts w:ascii="Times New Roman" w:hAnsi="Times New Roman"/>
          <w:sz w:val="22"/>
        </w:rPr>
        <w:t>“Sit there. If anyone asks where I am, say upstairs. If anyone hands you anything, do not accept it. If anyone wants a decision, you cannot make one. If anyone says they were told something, tell them to wait.”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“That is suspiciously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I sat.</w:t>
      </w:r>
    </w:p>
    <w:p>
      <w:pPr>
        <w:spacing w:after="0"/>
        <w:ind w:firstLine="360"/>
      </w:pPr>
      <w:r>
        <w:rPr>
          <w:rFonts w:ascii="Times New Roman" w:hAnsi="Times New Roman"/>
          <w:sz w:val="22"/>
        </w:rPr>
        <w:t>Merrin left.</w:t>
      </w:r>
    </w:p>
    <w:p>
      <w:pPr>
        <w:spacing w:after="0"/>
        <w:ind w:firstLine="360"/>
      </w:pPr>
      <w:r>
        <w:rPr>
          <w:rFonts w:ascii="Times New Roman" w:hAnsi="Times New Roman"/>
          <w:sz w:val="22"/>
        </w:rPr>
        <w:t>The line looked at me.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Yet.</w:t>
      </w:r>
    </w:p>
    <w:p>
      <w:pPr>
        <w:spacing w:after="0"/>
        <w:ind w:firstLine="360"/>
      </w:pPr>
      <w:r>
        <w:rPr>
          <w:rFonts w:ascii="Times New Roman" w:hAnsi="Times New Roman"/>
          <w:sz w:val="22"/>
        </w:rPr>
        <w:t>The stool was acceptable.</w:t>
      </w:r>
    </w:p>
    <w:p>
      <w:pPr>
        <w:spacing w:after="0"/>
        <w:ind w:firstLine="360"/>
      </w:pPr>
      <w:r>
        <w:rPr>
          <w:rFonts w:ascii="Times New Roman" w:hAnsi="Times New Roman"/>
          <w:sz w:val="22"/>
        </w:rPr>
        <w:t>No back.</w:t>
      </w:r>
    </w:p>
    <w:p>
      <w:pPr>
        <w:spacing w:after="0"/>
        <w:ind w:firstLine="360"/>
      </w:pPr>
      <w:r>
        <w:rPr>
          <w:rFonts w:ascii="Times New Roman" w:hAnsi="Times New Roman"/>
          <w:sz w:val="22"/>
        </w:rPr>
        <w:t>Too high for my left knee to rest comfortably without the residual limb hanging, so I shifted sideways and planted my right foot. Both crutches fit against the desk within reach.</w:t>
      </w:r>
    </w:p>
    <w:p>
      <w:pPr>
        <w:spacing w:after="0"/>
        <w:ind w:firstLine="360"/>
      </w:pPr>
      <w:r>
        <w:rPr>
          <w:rFonts w:ascii="Times New Roman" w:hAnsi="Times New Roman"/>
          <w:sz w:val="22"/>
        </w:rPr>
        <w:t>The first man stepped forward.</w:t>
      </w:r>
    </w:p>
    <w:p>
      <w:pPr>
        <w:spacing w:after="0"/>
        <w:ind w:firstLine="360"/>
      </w:pPr>
      <w:r>
        <w:rPr>
          <w:rFonts w:ascii="Times New Roman" w:hAnsi="Times New Roman"/>
          <w:sz w:val="22"/>
        </w:rPr>
        <w:t>“I need a replacement token.”</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“It isn't a decision.”</w:t>
      </w:r>
    </w:p>
    <w:p>
      <w:pPr>
        <w:spacing w:after="0"/>
        <w:ind w:firstLine="360"/>
      </w:pPr>
      <w:r>
        <w:rPr>
          <w:rFonts w:ascii="Times New Roman" w:hAnsi="Times New Roman"/>
          <w:sz w:val="22"/>
        </w:rPr>
        <w:t>“Then why do you need the Guild?”</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“Where is he?”</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“Approximately ten minutes.”</w:t>
      </w:r>
    </w:p>
    <w:p>
      <w:pPr>
        <w:spacing w:after="0"/>
        <w:ind w:firstLine="360"/>
      </w:pPr>
      <w:r>
        <w:rPr>
          <w:rFonts w:ascii="Times New Roman" w:hAnsi="Times New Roman"/>
          <w:sz w:val="22"/>
        </w:rPr>
        <w:t>The man looked at the stairs.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“You new?”</w:t>
      </w:r>
    </w:p>
    <w:p>
      <w:pPr>
        <w:spacing w:after="0"/>
        <w:ind w:firstLine="360"/>
      </w:pPr>
      <w:r>
        <w:rPr>
          <w:rFonts w:ascii="Times New Roman" w:hAnsi="Times New Roman"/>
          <w:sz w:val="22"/>
        </w:rPr>
        <w:t>“No.”</w:t>
      </w:r>
    </w:p>
    <w:p>
      <w:pPr>
        <w:spacing w:after="0"/>
        <w:ind w:firstLine="360"/>
      </w:pPr>
      <w:r>
        <w:rPr>
          <w:rFonts w:ascii="Times New Roman" w:hAnsi="Times New Roman"/>
          <w:sz w:val="22"/>
        </w:rPr>
        <w:t>“Clerk?”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behind him laughed.</w:t>
      </w:r>
    </w:p>
    <w:p>
      <w:pPr>
        <w:spacing w:after="0"/>
        <w:ind w:firstLine="360"/>
      </w:pPr>
      <w:r>
        <w:rPr>
          <w:rFonts w:ascii="Times New Roman" w:hAnsi="Times New Roman"/>
          <w:sz w:val="22"/>
        </w:rPr>
        <w:t>He did not.</w:t>
      </w:r>
    </w:p>
    <w:p>
      <w:pPr>
        <w:spacing w:after="0"/>
        <w:ind w:firstLine="360"/>
      </w:pPr>
      <w:r>
        <w:rPr>
          <w:rFonts w:ascii="Times New Roman" w:hAnsi="Times New Roman"/>
          <w:sz w:val="22"/>
        </w:rPr>
        <w:t>He stepped aside.</w:t>
      </w:r>
    </w:p>
    <w:p>
      <w:pPr>
        <w:spacing w:after="0"/>
        <w:ind w:firstLine="360"/>
      </w:pPr>
      <w:r>
        <w:rPr>
          <w:rFonts w:ascii="Times New Roman" w:hAnsi="Times New Roman"/>
          <w:sz w:val="22"/>
        </w:rPr>
        <w:t>The woman came forward.</w:t>
      </w:r>
    </w:p>
    <w:p>
      <w:pPr>
        <w:spacing w:after="0"/>
        <w:ind w:firstLine="360"/>
      </w:pPr>
      <w:r>
        <w:rPr>
          <w:rFonts w:ascii="Times New Roman" w:hAnsi="Times New Roman"/>
          <w:sz w:val="22"/>
        </w:rPr>
        <w:t>“I was told to leave this.”</w:t>
      </w:r>
    </w:p>
    <w:p>
      <w:pPr>
        <w:spacing w:after="0"/>
        <w:ind w:firstLine="360"/>
      </w:pPr>
      <w:r>
        <w:rPr>
          <w:rFonts w:ascii="Times New Roman" w:hAnsi="Times New Roman"/>
          <w:sz w:val="22"/>
        </w:rPr>
        <w:t>She held out a sealed envelope.</w:t>
      </w:r>
    </w:p>
    <w:p>
      <w:pPr>
        <w:spacing w:after="0"/>
        <w:ind w:firstLine="360"/>
      </w:pPr>
      <w:r>
        <w:rPr>
          <w:rFonts w:ascii="Times New Roman" w:hAnsi="Times New Roman"/>
          <w:sz w:val="22"/>
        </w:rPr>
        <w:t>I did not take it.</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“I don't need Merrin. I need to leave this.”</w:t>
      </w:r>
    </w:p>
    <w:p>
      <w:pPr>
        <w:spacing w:after="0"/>
        <w:ind w:firstLine="360"/>
      </w:pPr>
      <w:r>
        <w:rPr>
          <w:rFonts w:ascii="Times New Roman" w:hAnsi="Times New Roman"/>
          <w:sz w:val="22"/>
        </w:rPr>
        <w:t>“I was specifically told not to accept anything.”</w:t>
      </w:r>
    </w:p>
    <w:p>
      <w:pPr>
        <w:spacing w:after="0"/>
        <w:ind w:firstLine="360"/>
      </w:pPr>
      <w:r>
        <w:rPr>
          <w:rFonts w:ascii="Times New Roman" w:hAnsi="Times New Roman"/>
          <w:sz w:val="22"/>
        </w:rPr>
        <w:t>“With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assume experience.”</w:t>
      </w:r>
    </w:p>
    <w:p>
      <w:pPr>
        <w:spacing w:after="0"/>
        <w:ind w:firstLine="360"/>
      </w:pPr>
      <w:r>
        <w:rPr>
          <w:rFonts w:ascii="Times New Roman" w:hAnsi="Times New Roman"/>
          <w:sz w:val="22"/>
        </w:rPr>
        <w:t>She looked at the envelope.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Then tucked it back under her arm.</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people successfully not helped.</w:t>
      </w:r>
    </w:p>
    <w:p>
      <w:pPr>
        <w:spacing w:after="0"/>
        <w:ind w:firstLine="360"/>
      </w:pPr>
      <w:r>
        <w:rPr>
          <w:rFonts w:ascii="Times New Roman" w:hAnsi="Times New Roman"/>
          <w:sz w:val="22"/>
        </w:rPr>
        <w:t>The third person was easier.</w:t>
      </w:r>
    </w:p>
    <w:p>
      <w:pPr>
        <w:spacing w:after="0"/>
        <w:ind w:firstLine="360"/>
      </w:pPr>
      <w:r>
        <w:rPr>
          <w:rFonts w:ascii="Times New Roman" w:hAnsi="Times New Roman"/>
          <w:sz w:val="22"/>
        </w:rPr>
        <w:t>“Where's Merrin?”</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“Fine.”</w:t>
      </w:r>
    </w:p>
    <w:p>
      <w:pPr>
        <w:spacing w:after="0"/>
        <w:ind w:firstLine="360"/>
      </w:pPr>
      <w:r>
        <w:rPr>
          <w:rFonts w:ascii="Times New Roman" w:hAnsi="Times New Roman"/>
          <w:sz w:val="22"/>
        </w:rPr>
        <w:t>He left.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began to understand clerical work.</w:t>
      </w:r>
    </w:p>
    <w:p>
      <w:pPr>
        <w:spacing w:after="0"/>
        <w:ind w:firstLine="360"/>
      </w:pPr>
      <w:r>
        <w:rPr>
          <w:rFonts w:ascii="Times New Roman" w:hAnsi="Times New Roman"/>
          <w:sz w:val="22"/>
        </w:rPr>
        <w:t>The fourth person ruined it.</w:t>
      </w:r>
    </w:p>
    <w:p>
      <w:pPr>
        <w:spacing w:after="0"/>
        <w:ind w:firstLine="360"/>
      </w:pPr>
      <w:r>
        <w:rPr>
          <w:rFonts w:ascii="Times New Roman" w:hAnsi="Times New Roman"/>
          <w:sz w:val="22"/>
        </w:rPr>
        <w:t>He was carrying a wooden tally board with six small brass tags clipped along one edge.</w:t>
      </w:r>
    </w:p>
    <w:p>
      <w:pPr>
        <w:spacing w:after="0"/>
        <w:ind w:firstLine="360"/>
      </w:pPr>
      <w:r>
        <w:rPr>
          <w:rFonts w:ascii="Times New Roman" w:hAnsi="Times New Roman"/>
          <w:sz w:val="22"/>
        </w:rPr>
        <w:t>“I need Bay Three released.”</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“Merrin already released it.”</w:t>
      </w:r>
    </w:p>
    <w:p>
      <w:pPr>
        <w:spacing w:after="0"/>
        <w:ind w:firstLine="360"/>
      </w:pPr>
      <w:r>
        <w:rPr>
          <w:rFonts w:ascii="Times New Roman" w:hAnsi="Times New Roman"/>
          <w:sz w:val="22"/>
        </w:rPr>
        <w:t>“Then it is released.”</w:t>
      </w:r>
    </w:p>
    <w:p>
      <w:pPr>
        <w:spacing w:after="0"/>
        <w:ind w:firstLine="360"/>
      </w:pPr>
      <w:r>
        <w:rPr>
          <w:rFonts w:ascii="Times New Roman" w:hAnsi="Times New Roman"/>
          <w:sz w:val="22"/>
        </w:rPr>
        <w:t>“He didn't mark it.”</w:t>
      </w:r>
    </w:p>
    <w:p>
      <w:pPr>
        <w:spacing w:after="0"/>
        <w:ind w:firstLine="360"/>
      </w:pPr>
      <w:r>
        <w:rPr>
          <w:rFonts w:ascii="Times New Roman" w:hAnsi="Times New Roman"/>
          <w:sz w:val="22"/>
        </w:rPr>
        <w:t>“Then wait for Merrin.”</w:t>
      </w:r>
    </w:p>
    <w:p>
      <w:pPr>
        <w:spacing w:after="0"/>
        <w:ind w:firstLine="360"/>
      </w:pPr>
      <w:r>
        <w:rPr>
          <w:rFonts w:ascii="Times New Roman" w:hAnsi="Times New Roman"/>
          <w:sz w:val="22"/>
        </w:rPr>
        <w:t>“The cart is outside.”</w:t>
      </w:r>
    </w:p>
    <w:p>
      <w:pPr>
        <w:spacing w:after="0"/>
        <w:ind w:firstLine="360"/>
      </w:pPr>
      <w:r>
        <w:rPr>
          <w:rFonts w:ascii="Times New Roman" w:hAnsi="Times New Roman"/>
          <w:sz w:val="22"/>
        </w:rPr>
        <w:t>“Still wait.”</w:t>
      </w:r>
    </w:p>
    <w:p>
      <w:pPr>
        <w:spacing w:after="0"/>
        <w:ind w:firstLine="360"/>
      </w:pPr>
      <w:r>
        <w:rPr>
          <w:rFonts w:ascii="Times New Roman" w:hAnsi="Times New Roman"/>
          <w:sz w:val="22"/>
        </w:rPr>
        <w:t>“The driver's charging.”</w:t>
      </w:r>
    </w:p>
    <w:p>
      <w:pPr>
        <w:spacing w:after="0"/>
        <w:ind w:firstLine="360"/>
      </w:pPr>
      <w:r>
        <w:rPr>
          <w:rFonts w:ascii="Times New Roman" w:hAnsi="Times New Roman"/>
          <w:sz w:val="22"/>
        </w:rPr>
        <w:t>“That sounds unfortunate.”</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could see the problem.</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spacing w:after="0"/>
        <w:ind w:firstLine="360"/>
      </w:pPr>
      <w:r>
        <w:rPr>
          <w:rFonts w:ascii="Times New Roman" w:hAnsi="Times New Roman"/>
          <w:sz w:val="22"/>
        </w:rPr>
        <w:t>I also knew Merrin had told me not to make decisions.</w:t>
      </w:r>
    </w:p>
    <w:p>
      <w:pPr>
        <w:spacing w:after="0"/>
        <w:ind w:firstLine="360"/>
      </w:pPr>
      <w:r>
        <w:rPr>
          <w:rFonts w:ascii="Times New Roman" w:hAnsi="Times New Roman"/>
          <w:sz w:val="22"/>
        </w:rPr>
        <w:t>Very clear.</w:t>
      </w:r>
    </w:p>
    <w:p>
      <w:pPr>
        <w:spacing w:after="0"/>
        <w:ind w:firstLine="360"/>
      </w:pPr>
      <w:r>
        <w:rPr>
          <w:rFonts w:ascii="Times New Roman" w:hAnsi="Times New Roman"/>
          <w:sz w:val="22"/>
        </w:rPr>
        <w:t>Almost offensively clear.</w:t>
      </w:r>
    </w:p>
    <w:p>
      <w:pPr>
        <w:spacing w:after="0"/>
        <w:ind w:firstLine="360"/>
      </w:pPr>
      <w:r>
        <w:rPr>
          <w:rFonts w:ascii="Times New Roman" w:hAnsi="Times New Roman"/>
          <w:sz w:val="22"/>
        </w:rPr>
        <w:t>The man put the tally board on the desk.</w:t>
      </w:r>
    </w:p>
    <w:p>
      <w:pPr>
        <w:spacing w:after="0"/>
        <w:ind w:firstLine="360"/>
      </w:pPr>
      <w:r>
        <w:rPr>
          <w:rFonts w:ascii="Times New Roman" w:hAnsi="Times New Roman"/>
          <w:sz w:val="22"/>
        </w:rPr>
        <w:t>“Look. Vale consignment. Empty return crates. Nothing sealed.”</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was also dangerous.</w:t>
      </w:r>
    </w:p>
    <w:p>
      <w:pPr>
        <w:spacing w:after="0"/>
        <w:ind w:firstLine="360"/>
      </w:pPr>
      <w:r>
        <w:rPr>
          <w:rFonts w:ascii="Times New Roman" w:hAnsi="Times New Roman"/>
          <w:sz w:val="22"/>
        </w:rPr>
        <w:t>The tags were ordinary brass.</w:t>
      </w:r>
    </w:p>
    <w:p>
      <w:pPr>
        <w:spacing w:after="0"/>
        <w:ind w:firstLine="360"/>
      </w:pPr>
      <w:r>
        <w:rPr>
          <w:rFonts w:ascii="Times New Roman" w:hAnsi="Times New Roman"/>
          <w:sz w:val="22"/>
        </w:rPr>
        <w:t>One marked VALE.</w:t>
      </w:r>
    </w:p>
    <w:p>
      <w:pPr>
        <w:spacing w:after="0"/>
        <w:ind w:firstLine="360"/>
      </w:pPr>
      <w:r>
        <w:rPr>
          <w:rFonts w:ascii="Times New Roman" w:hAnsi="Times New Roman"/>
          <w:sz w:val="22"/>
        </w:rPr>
        <w:t>One marked RETURN.</w:t>
      </w:r>
    </w:p>
    <w:p>
      <w:pPr>
        <w:spacing w:after="0"/>
        <w:ind w:firstLine="360"/>
      </w:pPr>
      <w:r>
        <w:rPr>
          <w:rFonts w:ascii="Times New Roman" w:hAnsi="Times New Roman"/>
          <w:sz w:val="22"/>
        </w:rPr>
        <w:t>One marked BAY 3.</w:t>
      </w:r>
    </w:p>
    <w:p>
      <w:pPr>
        <w:spacing w:after="0"/>
        <w:ind w:firstLine="360"/>
      </w:pPr>
      <w:r>
        <w:rPr>
          <w:rFonts w:ascii="Times New Roman" w:hAnsi="Times New Roman"/>
          <w:sz w:val="22"/>
        </w:rPr>
        <w:t>The rest meant less to me.</w:t>
      </w:r>
    </w:p>
    <w:p>
      <w:pPr>
        <w:spacing w:after="0"/>
        <w:ind w:firstLine="360"/>
      </w:pPr>
      <w:r>
        <w:rPr>
          <w:rFonts w:ascii="Times New Roman" w:hAnsi="Times New Roman"/>
          <w:sz w:val="22"/>
        </w:rPr>
        <w:t>“If Merrin released it,” I said, “why are you here?”</w:t>
      </w:r>
    </w:p>
    <w:p>
      <w:pPr>
        <w:spacing w:after="0"/>
        <w:ind w:firstLine="360"/>
      </w:pPr>
      <w:r>
        <w:rPr>
          <w:rFonts w:ascii="Times New Roman" w:hAnsi="Times New Roman"/>
          <w:sz w:val="22"/>
        </w:rPr>
        <w:t>“Because the yard won't open the chain without the mark.”</w:t>
      </w:r>
    </w:p>
    <w:p>
      <w:pPr>
        <w:spacing w:after="0"/>
        <w:ind w:firstLine="360"/>
      </w:pPr>
      <w:r>
        <w:rPr>
          <w:rFonts w:ascii="Times New Roman" w:hAnsi="Times New Roman"/>
          <w:sz w:val="22"/>
        </w:rPr>
        <w:t>“Correctly.”</w:t>
      </w:r>
    </w:p>
    <w:p>
      <w:pPr>
        <w:spacing w:after="0"/>
        <w:ind w:firstLine="360"/>
      </w:pPr>
      <w:r>
        <w:rPr>
          <w:rFonts w:ascii="Times New Roman" w:hAnsi="Times New Roman"/>
          <w:sz w:val="22"/>
        </w:rPr>
        <w:t>“Yes.”</w:t>
      </w:r>
    </w:p>
    <w:p>
      <w:pPr>
        <w:spacing w:after="0"/>
        <w:ind w:firstLine="360"/>
      </w:pPr>
      <w:r>
        <w:rPr>
          <w:rFonts w:ascii="Times New Roman" w:hAnsi="Times New Roman"/>
          <w:sz w:val="22"/>
        </w:rPr>
        <w:t>“So wait.”</w:t>
      </w:r>
    </w:p>
    <w:p>
      <w:pPr>
        <w:spacing w:after="0"/>
        <w:ind w:firstLine="360"/>
      </w:pPr>
      <w:r>
        <w:rPr>
          <w:rFonts w:ascii="Times New Roman" w:hAnsi="Times New Roman"/>
          <w:sz w:val="22"/>
        </w:rPr>
        <w:t>He exhaled through his nose.</w:t>
      </w:r>
    </w:p>
    <w:p>
      <w:pPr>
        <w:spacing w:after="0"/>
        <w:ind w:firstLine="360"/>
      </w:pPr>
      <w:r>
        <w:rPr>
          <w:rFonts w:ascii="Times New Roman" w:hAnsi="Times New Roman"/>
          <w:sz w:val="22"/>
        </w:rPr>
        <w:t>“Fine.”</w:t>
      </w:r>
    </w:p>
    <w:p>
      <w:pPr>
        <w:spacing w:after="0"/>
        <w:ind w:firstLine="360"/>
      </w:pPr>
      <w:r>
        <w:rPr>
          <w:rFonts w:ascii="Times New Roman" w:hAnsi="Times New Roman"/>
          <w:sz w:val="22"/>
        </w:rPr>
        <w:t>He moved aside.</w:t>
      </w:r>
    </w:p>
    <w:p>
      <w:pPr>
        <w:spacing w:after="0"/>
        <w:ind w:firstLine="360"/>
      </w:pPr>
      <w:r>
        <w:rPr>
          <w:rFonts w:ascii="Times New Roman" w:hAnsi="Times New Roman"/>
          <w:sz w:val="22"/>
        </w:rPr>
        <w:t>I felt good.</w:t>
      </w:r>
    </w:p>
    <w:p>
      <w:pPr>
        <w:spacing w:after="0"/>
        <w:ind w:firstLine="360"/>
      </w:pPr>
      <w:r>
        <w:rPr>
          <w:rFonts w:ascii="Times New Roman" w:hAnsi="Times New Roman"/>
          <w:sz w:val="22"/>
        </w:rPr>
        <w:t>This lasted eleven seconds.</w:t>
      </w:r>
    </w:p>
    <w:p>
      <w:pPr>
        <w:spacing w:after="0"/>
        <w:ind w:firstLine="360"/>
      </w:pPr>
      <w:r>
        <w:rPr>
          <w:rFonts w:ascii="Times New Roman" w:hAnsi="Times New Roman"/>
          <w:sz w:val="22"/>
        </w:rPr>
        <w:t>A girl came through the front door carrying a basket of folded cloth.</w:t>
      </w:r>
    </w:p>
    <w:p>
      <w:pPr>
        <w:spacing w:after="0"/>
        <w:ind w:firstLine="360"/>
      </w:pPr>
      <w:r>
        <w:rPr>
          <w:rFonts w:ascii="Times New Roman" w:hAnsi="Times New Roman"/>
          <w:sz w:val="22"/>
        </w:rPr>
        <w:t>Not a child.</w:t>
      </w:r>
    </w:p>
    <w:p>
      <w:pPr>
        <w:spacing w:after="0"/>
        <w:ind w:firstLine="360"/>
      </w:pPr>
      <w:r>
        <w:rPr>
          <w:rFonts w:ascii="Times New Roman" w:hAnsi="Times New Roman"/>
          <w:sz w:val="22"/>
        </w:rPr>
        <w:t>Younger than me, probably.</w:t>
      </w:r>
    </w:p>
    <w:p>
      <w:pPr>
        <w:spacing w:after="0"/>
        <w:ind w:firstLine="360"/>
      </w:pPr>
      <w:r>
        <w:rPr>
          <w:rFonts w:ascii="Times New Roman" w:hAnsi="Times New Roman"/>
          <w:sz w:val="22"/>
        </w:rPr>
        <w:t>She looked at the line, looked at me, and said, “Where do I put Guild wash?”</w:t>
      </w:r>
    </w:p>
    <w:p>
      <w:pPr>
        <w:spacing w:after="0"/>
        <w:ind w:firstLine="360"/>
      </w:pPr>
      <w:r>
        <w:rPr>
          <w:rFonts w:ascii="Times New Roman" w:hAnsi="Times New Roman"/>
          <w:sz w:val="22"/>
        </w:rPr>
        <w:t>I had no idea.</w:t>
      </w:r>
    </w:p>
    <w:p>
      <w:pPr>
        <w:spacing w:after="0"/>
        <w:ind w:firstLine="360"/>
      </w:pPr>
      <w:r>
        <w:rPr>
          <w:rFonts w:ascii="Times New Roman" w:hAnsi="Times New Roman"/>
          <w:sz w:val="22"/>
        </w:rPr>
        <w:t>I could infer.</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“With wet cloth?”</w:t>
      </w:r>
    </w:p>
    <w:p>
      <w:pPr>
        <w:spacing w:after="0"/>
        <w:ind w:firstLine="360"/>
      </w:pPr>
      <w:r>
        <w:rPr>
          <w:rFonts w:ascii="Times New Roman" w:hAnsi="Times New Roman"/>
          <w:sz w:val="22"/>
        </w:rPr>
        <w:t>I looked at the basket.</w:t>
      </w:r>
    </w:p>
    <w:p>
      <w:pPr>
        <w:spacing w:after="0"/>
        <w:ind w:firstLine="360"/>
      </w:pPr>
      <w:r>
        <w:rPr>
          <w:rFonts w:ascii="Times New Roman" w:hAnsi="Times New Roman"/>
          <w:sz w:val="22"/>
        </w:rPr>
        <w:t>It was not wet.</w:t>
      </w:r>
    </w:p>
    <w:p>
      <w:pPr>
        <w:spacing w:after="0"/>
        <w:ind w:firstLine="360"/>
      </w:pPr>
      <w:r>
        <w:rPr>
          <w:rFonts w:ascii="Times New Roman" w:hAnsi="Times New Roman"/>
          <w:sz w:val="22"/>
        </w:rPr>
        <w:t>“Is it wet?”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She stared longer.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with the envelope laughed again.</w:t>
      </w:r>
    </w:p>
    <w:p>
      <w:pPr>
        <w:spacing w:after="0"/>
        <w:ind w:firstLine="360"/>
      </w:pPr>
      <w:r>
        <w:rPr>
          <w:rFonts w:ascii="Times New Roman" w:hAnsi="Times New Roman"/>
          <w:sz w:val="22"/>
        </w:rPr>
        <w:t>The girl put the basket on the floor and sat on it.</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next man wanted to know whether a Bronze named Tavin had checked in.</w:t>
      </w:r>
    </w:p>
    <w:p>
      <w:pPr>
        <w:spacing w:after="0"/>
        <w:ind w:firstLine="360"/>
      </w:pPr>
      <w:r>
        <w:rPr>
          <w:rFonts w:ascii="Times New Roman" w:hAnsi="Times New Roman"/>
          <w:sz w:val="22"/>
        </w:rPr>
        <w:t>I knew Tavin.</w:t>
      </w:r>
    </w:p>
    <w:p>
      <w:pPr>
        <w:spacing w:after="0"/>
        <w:ind w:firstLine="360"/>
      </w:pPr>
      <w:r>
        <w:rPr>
          <w:rFonts w:ascii="Times New Roman" w:hAnsi="Times New Roman"/>
          <w:sz w:val="22"/>
        </w:rPr>
        <w:t>I did not know whether he had checked in.</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 you look?”</w:t>
      </w:r>
    </w:p>
    <w:p>
      <w:pPr>
        <w:spacing w:after="0"/>
        <w:ind w:firstLine="360"/>
      </w:pPr>
      <w:r>
        <w:rPr>
          <w:rFonts w:ascii="Times New Roman" w:hAnsi="Times New Roman"/>
          <w:sz w:val="22"/>
        </w:rPr>
        <w:t>“No.”</w:t>
      </w:r>
    </w:p>
    <w:p>
      <w:pPr>
        <w:spacing w:after="0"/>
        <w:ind w:firstLine="360"/>
      </w:pPr>
      <w:r>
        <w:rPr>
          <w:rFonts w:ascii="Times New Roman" w:hAnsi="Times New Roman"/>
          <w:sz w:val="22"/>
        </w:rPr>
        <w:t>“You're behind the desk.”</w:t>
      </w:r>
    </w:p>
    <w:p>
      <w:pPr>
        <w:spacing w:after="0"/>
        <w:ind w:firstLine="360"/>
      </w:pPr>
      <w:r>
        <w:rPr>
          <w:rFonts w:ascii="Times New Roman" w:hAnsi="Times New Roman"/>
          <w:sz w:val="22"/>
        </w:rPr>
        <w:t>“That has proven misleading.”</w:t>
      </w:r>
    </w:p>
    <w:p>
      <w:pPr>
        <w:spacing w:after="0"/>
        <w:ind w:firstLine="360"/>
      </w:pPr>
      <w:r>
        <w:rPr>
          <w:rFonts w:ascii="Times New Roman" w:hAnsi="Times New Roman"/>
          <w:sz w:val="22"/>
        </w:rPr>
        <w:t>“Ledger's right there.”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The ledger was right there.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Merrin had not told me not to look at the ledger.</w:t>
      </w:r>
    </w:p>
    <w:p>
      <w:pPr>
        <w:spacing w:after="0"/>
        <w:ind w:firstLine="360"/>
      </w:pPr>
      <w:r>
        <w:rPr>
          <w:rFonts w:ascii="Times New Roman" w:hAnsi="Times New Roman"/>
          <w:sz w:val="22"/>
        </w:rPr>
        <w:t>He had told me not to accept things or make decisions.</w:t>
      </w:r>
    </w:p>
    <w:p>
      <w:pPr>
        <w:spacing w:after="0"/>
        <w:ind w:firstLine="360"/>
      </w:pPr>
      <w:r>
        <w:rPr>
          <w:rFonts w:ascii="Times New Roman" w:hAnsi="Times New Roman"/>
          <w:sz w:val="22"/>
        </w:rPr>
        <w:t>Looking was not deciding.</w:t>
      </w:r>
    </w:p>
    <w:p>
      <w:pPr>
        <w:spacing w:after="0"/>
        <w:ind w:firstLine="360"/>
      </w:pPr>
      <w:r>
        <w:rPr>
          <w:rFonts w:ascii="Times New Roman" w:hAnsi="Times New Roman"/>
          <w:sz w:val="22"/>
        </w:rPr>
        <w:t>I reached toward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The man watched my hand.</w:t>
      </w:r>
    </w:p>
    <w:p>
      <w:pPr>
        <w:spacing w:after="0"/>
        <w:ind w:firstLine="360"/>
      </w:pPr>
      <w:r>
        <w:rPr>
          <w:rFonts w:ascii="Times New Roman" w:hAnsi="Times New Roman"/>
          <w:sz w:val="22"/>
        </w:rPr>
        <w:t>I thought of Octavia.</w:t>
      </w:r>
    </w:p>
    <w:p>
      <w:pPr>
        <w:spacing w:after="0"/>
        <w:ind w:firstLine="360"/>
      </w:pPr>
      <w:r>
        <w:rPr>
          <w:rFonts w:ascii="Times New Roman" w:hAnsi="Times New Roman"/>
          <w:sz w:val="22"/>
        </w:rPr>
        <w:t>Not because this was performance.</w:t>
      </w:r>
    </w:p>
    <w:p>
      <w:pPr>
        <w:spacing w:after="0"/>
        <w:ind w:firstLine="360"/>
      </w:pPr>
      <w:r>
        <w:rPr>
          <w:rFonts w:ascii="Times New Roman" w:hAnsi="Times New Roman"/>
          <w:sz w:val="22"/>
        </w:rPr>
        <w:t>Because being watched altered the decision.</w:t>
      </w:r>
    </w:p>
    <w:p>
      <w:pPr>
        <w:spacing w:after="0"/>
        <w:ind w:firstLine="360"/>
      </w:pPr>
      <w:r>
        <w:rPr>
          <w:rFonts w:ascii="Times New Roman" w:hAnsi="Times New Roman"/>
          <w:sz w:val="22"/>
        </w:rPr>
        <w:t>If I opened the ledger, I would know whether Tavin had checked in.</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If the ledger was current.</w:t>
      </w:r>
    </w:p>
    <w:p>
      <w:pPr>
        <w:spacing w:after="0"/>
        <w:ind w:firstLine="360"/>
      </w:pPr>
      <w:r>
        <w:rPr>
          <w:rFonts w:ascii="Times New Roman" w:hAnsi="Times New Roman"/>
          <w:sz w:val="22"/>
        </w:rPr>
        <w:t>If I read the right column.</w:t>
      </w:r>
    </w:p>
    <w:p>
      <w:pPr>
        <w:spacing w:after="0"/>
        <w:ind w:firstLine="360"/>
      </w:pPr>
      <w:r>
        <w:rPr>
          <w:rFonts w:ascii="Times New Roman" w:hAnsi="Times New Roman"/>
          <w:sz w:val="22"/>
        </w:rPr>
        <w:t>If Tavin used the same registry for whatever this man meant by checked in.</w:t>
      </w:r>
    </w:p>
    <w:p>
      <w:pPr>
        <w:spacing w:after="0"/>
        <w:ind w:firstLine="360"/>
      </w:pPr>
      <w:r>
        <w:rPr>
          <w:rFonts w:ascii="Times New Roman" w:hAnsi="Times New Roman"/>
          <w:sz w:val="22"/>
        </w:rPr>
        <w:t>Knowledge would arrive faster than authority.</w:t>
      </w:r>
    </w:p>
    <w:p>
      <w:pPr>
        <w:spacing w:after="0"/>
        <w:ind w:firstLine="360"/>
      </w:pPr>
      <w:r>
        <w:rPr>
          <w:rFonts w:ascii="Times New Roman" w:hAnsi="Times New Roman"/>
          <w:sz w:val="22"/>
        </w:rPr>
        <w:t>That was familiar.</w:t>
      </w:r>
    </w:p>
    <w:p>
      <w:pPr>
        <w:spacing w:after="0"/>
        <w:ind w:firstLine="360"/>
      </w:pPr>
      <w:r>
        <w:rPr>
          <w:rFonts w:ascii="Times New Roman" w:hAnsi="Times New Roman"/>
          <w:sz w:val="22"/>
        </w:rPr>
        <w:t>I put my hand back.</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The man sighed.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excellent at this.</w:t>
      </w:r>
    </w:p>
    <w:p>
      <w:pPr>
        <w:spacing w:after="0"/>
        <w:ind w:firstLine="360"/>
      </w:pPr>
      <w:r>
        <w:rPr>
          <w:rFonts w:ascii="Times New Roman" w:hAnsi="Times New Roman"/>
          <w:sz w:val="22"/>
        </w:rPr>
        <w:t>Then the front door opened and Jorren came in.</w:t>
      </w:r>
    </w:p>
    <w:p>
      <w:pPr>
        <w:spacing w:after="0"/>
        <w:ind w:firstLine="360"/>
      </w:pPr>
      <w:r>
        <w:rPr>
          <w:rFonts w:ascii="Times New Roman" w:hAnsi="Times New Roman"/>
          <w:sz w:val="22"/>
        </w:rPr>
        <w:t>He saw me behind the desk.</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back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agree.”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“Merrin went upstairs.”</w:t>
      </w:r>
    </w:p>
    <w:p>
      <w:pPr>
        <w:spacing w:after="0"/>
        <w:ind w:firstLine="360"/>
      </w:pPr>
      <w:r>
        <w:rPr>
          <w:rFonts w:ascii="Times New Roman" w:hAnsi="Times New Roman"/>
          <w:sz w:val="22"/>
        </w:rPr>
        <w:t>“And left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looked toward the ceiling.</w:t>
      </w:r>
    </w:p>
    <w:p>
      <w:pPr>
        <w:spacing w:after="0"/>
        <w:ind w:firstLine="360"/>
      </w:pPr>
      <w:r>
        <w:rPr>
          <w:rFonts w:ascii="Times New Roman" w:hAnsi="Times New Roman"/>
          <w:sz w:val="22"/>
        </w:rPr>
        <w:t>“He's brave.”</w:t>
      </w:r>
    </w:p>
    <w:p>
      <w:pPr>
        <w:spacing w:after="0"/>
        <w:ind w:firstLine="360"/>
      </w:pPr>
      <w:r>
        <w:rPr>
          <w:rFonts w:ascii="Times New Roman" w:hAnsi="Times New Roman"/>
          <w:sz w:val="22"/>
        </w:rPr>
        <w:t>“I have made no decisions.”</w:t>
      </w:r>
    </w:p>
    <w:p>
      <w:pPr>
        <w:spacing w:after="0"/>
        <w:ind w:firstLine="360"/>
      </w:pPr>
      <w:r>
        <w:rPr>
          <w:rFonts w:ascii="Times New Roman" w:hAnsi="Times New Roman"/>
          <w:sz w:val="22"/>
        </w:rPr>
        <w:t>The Bay Three man said, “He won't even make the one already made.”</w:t>
      </w:r>
    </w:p>
    <w:p>
      <w:pPr>
        <w:spacing w:after="0"/>
        <w:ind w:firstLine="360"/>
      </w:pPr>
      <w:r>
        <w:rPr>
          <w:rFonts w:ascii="Times New Roman" w:hAnsi="Times New Roman"/>
          <w:sz w:val="22"/>
        </w:rPr>
        <w:t>Jorren looked at him.</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“What one?”</w:t>
      </w:r>
    </w:p>
    <w:p>
      <w:pPr>
        <w:spacing w:after="0"/>
        <w:ind w:firstLine="360"/>
      </w:pPr>
      <w:r>
        <w:rPr>
          <w:rFonts w:ascii="Times New Roman" w:hAnsi="Times New Roman"/>
          <w:sz w:val="22"/>
        </w:rPr>
        <w:t>“Do not assist.”</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Jorren smiled.</w:t>
      </w:r>
    </w:p>
    <w:p>
      <w:pPr>
        <w:spacing w:after="0"/>
        <w:ind w:firstLine="360"/>
      </w:pPr>
      <w:r>
        <w:rPr>
          <w:rFonts w:ascii="Times New Roman" w:hAnsi="Times New Roman"/>
          <w:sz w:val="22"/>
        </w:rPr>
        <w:t>I disliked him.</w:t>
      </w:r>
    </w:p>
    <w:p>
      <w:pPr>
        <w:spacing w:after="0"/>
        <w:ind w:firstLine="360"/>
      </w:pPr>
      <w:r>
        <w:rPr>
          <w:rFonts w:ascii="Times New Roman" w:hAnsi="Times New Roman"/>
          <w:sz w:val="22"/>
        </w:rPr>
        <w:t>He moved to the side wall and leaned against it.</w:t>
      </w:r>
    </w:p>
    <w:p>
      <w:pPr>
        <w:spacing w:after="0"/>
        <w:ind w:firstLine="360"/>
      </w:pPr>
      <w:r>
        <w:rPr>
          <w:rFonts w:ascii="Times New Roman" w:hAnsi="Times New Roman"/>
          <w:sz w:val="22"/>
        </w:rPr>
        <w:t>“What do you need?” I asked.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“Now? This.”</w:t>
      </w:r>
    </w:p>
    <w:p>
      <w:pPr>
        <w:spacing w:after="0"/>
        <w:ind w:firstLine="360"/>
      </w:pPr>
      <w:r>
        <w:rPr>
          <w:rFonts w:ascii="Times New Roman" w:hAnsi="Times New Roman"/>
          <w:sz w:val="22"/>
        </w:rPr>
        <w:t>He folded his arms.</w:t>
      </w:r>
    </w:p>
    <w:p>
      <w:pPr>
        <w:spacing w:after="0"/>
        <w:ind w:firstLine="360"/>
      </w:pPr>
      <w:r>
        <w:rPr>
          <w:rFonts w:ascii="Times New Roman" w:hAnsi="Times New Roman"/>
          <w:sz w:val="22"/>
        </w:rPr>
        <w:t>Spectator.</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line advanced through attrition rather than service.</w:t>
      </w:r>
    </w:p>
    <w:p>
      <w:pPr>
        <w:spacing w:after="0"/>
        <w:ind w:firstLine="360"/>
      </w:pPr>
      <w:r>
        <w:rPr>
          <w:rFonts w:ascii="Times New Roman" w:hAnsi="Times New Roman"/>
          <w:sz w:val="22"/>
        </w:rPr>
        <w:t>One person left.</w:t>
      </w:r>
    </w:p>
    <w:p>
      <w:pPr>
        <w:spacing w:after="0"/>
        <w:ind w:firstLine="360"/>
      </w:pPr>
      <w:r>
        <w:rPr>
          <w:rFonts w:ascii="Times New Roman" w:hAnsi="Times New Roman"/>
          <w:sz w:val="22"/>
        </w:rPr>
        <w:t>Two more arrived.</w:t>
      </w:r>
    </w:p>
    <w:p>
      <w:pPr>
        <w:spacing w:after="0"/>
        <w:ind w:firstLine="360"/>
      </w:pPr>
      <w:r>
        <w:rPr>
          <w:rFonts w:ascii="Times New Roman" w:hAnsi="Times New Roman"/>
          <w:sz w:val="22"/>
        </w:rPr>
        <w:t>A woman asked whether the Guild bought damaged spearheads.</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A man asked whether the east yard was open.</w:t>
      </w:r>
    </w:p>
    <w:p>
      <w:pPr>
        <w:spacing w:after="0"/>
        <w:ind w:firstLine="360"/>
      </w:pPr>
      <w:r>
        <w:rPr>
          <w:rFonts w:ascii="Times New Roman" w:hAnsi="Times New Roman"/>
          <w:sz w:val="22"/>
        </w:rPr>
        <w:t>I knew it was.</w:t>
      </w:r>
    </w:p>
    <w:p>
      <w:pPr>
        <w:spacing w:after="0"/>
        <w:ind w:firstLine="360"/>
      </w:pPr>
      <w:r>
        <w:rPr>
          <w:rFonts w:ascii="Times New Roman" w:hAnsi="Times New Roman"/>
          <w:sz w:val="22"/>
        </w:rPr>
        <w:t>I had seen carts entering when I arrived.</w:t>
      </w:r>
    </w:p>
    <w:p>
      <w:pPr>
        <w:spacing w:after="0"/>
        <w:ind w:firstLine="360"/>
      </w:pPr>
      <w:r>
        <w:rPr>
          <w:rFonts w:ascii="Times New Roman" w:hAnsi="Times New Roman"/>
          <w:sz w:val="22"/>
        </w:rPr>
        <w:t>“Yes.”</w:t>
      </w:r>
    </w:p>
    <w:p>
      <w:pPr>
        <w:spacing w:after="0"/>
        <w:ind w:firstLine="360"/>
      </w:pPr>
      <w:r>
        <w:rPr>
          <w:rFonts w:ascii="Times New Roman" w:hAnsi="Times New Roman"/>
          <w:sz w:val="22"/>
        </w:rPr>
        <w:t>He thanked me and left.</w:t>
      </w:r>
    </w:p>
    <w:p>
      <w:pPr>
        <w:spacing w:after="0"/>
        <w:ind w:firstLine="360"/>
      </w:pPr>
      <w:r>
        <w:rPr>
          <w:rFonts w:ascii="Times New Roman" w:hAnsi="Times New Roman"/>
          <w:sz w:val="22"/>
        </w:rPr>
        <w:t>Jorren said, “Decision.”</w:t>
      </w:r>
    </w:p>
    <w:p>
      <w:pPr>
        <w:spacing w:after="0"/>
        <w:ind w:firstLine="360"/>
      </w:pPr>
      <w:r>
        <w:rPr>
          <w:rFonts w:ascii="Times New Roman" w:hAnsi="Times New Roman"/>
          <w:sz w:val="22"/>
        </w:rPr>
        <w:t>“That was observation.”</w:t>
      </w:r>
    </w:p>
    <w:p>
      <w:pPr>
        <w:spacing w:after="0"/>
        <w:ind w:firstLine="360"/>
      </w:pPr>
      <w:r>
        <w:rPr>
          <w:rFonts w:ascii="Times New Roman" w:hAnsi="Times New Roman"/>
          <w:sz w:val="22"/>
        </w:rPr>
        <w:t>“You answered.”</w:t>
      </w:r>
    </w:p>
    <w:p>
      <w:pPr>
        <w:spacing w:after="0"/>
        <w:ind w:firstLine="360"/>
      </w:pPr>
      <w:r>
        <w:rPr>
          <w:rFonts w:ascii="Times New Roman" w:hAnsi="Times New Roman"/>
          <w:sz w:val="22"/>
        </w:rPr>
        <w:t>“He asked a factual question.”</w:t>
      </w:r>
    </w:p>
    <w:p>
      <w:pPr>
        <w:spacing w:after="0"/>
        <w:ind w:firstLine="360"/>
      </w:pPr>
      <w:r>
        <w:rPr>
          <w:rFonts w:ascii="Times New Roman" w:hAnsi="Times New Roman"/>
          <w:sz w:val="22"/>
        </w:rPr>
        <w:t>“What if the yard closed after you came in?”</w:t>
      </w:r>
    </w:p>
    <w:p>
      <w:pPr>
        <w:spacing w:after="0"/>
        <w:ind w:firstLine="360"/>
      </w:pPr>
      <w:r>
        <w:rPr>
          <w:rFonts w:ascii="Times New Roman" w:hAnsi="Times New Roman"/>
          <w:sz w:val="22"/>
        </w:rPr>
        <w:t>I looked toward the door.</w:t>
      </w:r>
    </w:p>
    <w:p>
      <w:pPr>
        <w:spacing w:after="0"/>
        <w:ind w:firstLine="360"/>
      </w:pPr>
      <w:r>
        <w:rPr>
          <w:rFonts w:ascii="Times New Roman" w:hAnsi="Times New Roman"/>
          <w:sz w:val="22"/>
        </w:rPr>
        <w:t>It had been perhaps fifteen minutes.</w:t>
      </w:r>
    </w:p>
    <w:p>
      <w:pPr>
        <w:spacing w:after="0"/>
        <w:ind w:firstLine="360"/>
      </w:pPr>
      <w:r>
        <w:rPr>
          <w:rFonts w:ascii="Times New Roman" w:hAnsi="Times New Roman"/>
          <w:sz w:val="22"/>
        </w:rPr>
        <w:t>No.</w:t>
      </w:r>
    </w:p>
    <w:p>
      <w:pPr>
        <w:spacing w:after="0"/>
        <w:ind w:firstLine="360"/>
      </w:pPr>
      <w:r>
        <w:rPr>
          <w:rFonts w:ascii="Times New Roman" w:hAnsi="Times New Roman"/>
          <w:sz w:val="22"/>
        </w:rPr>
        <w:t>Twelve.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would be 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 not make it a decision.”</w:t>
      </w:r>
    </w:p>
    <w:p>
      <w:pPr>
        <w:spacing w:after="0"/>
        <w:ind w:firstLine="360"/>
      </w:pPr>
      <w:r>
        <w:rPr>
          <w:rFonts w:ascii="Times New Roman" w:hAnsi="Times New Roman"/>
          <w:sz w:val="22"/>
        </w:rPr>
        <w:t>“Feels like one if he gets there and it's shut.”</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The girl sitting on the wash basket said, “East yard's open.”</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“My sister's there.”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nodded. “Now you have a source.”</w:t>
      </w:r>
    </w:p>
    <w:p>
      <w:pPr>
        <w:spacing w:after="0"/>
        <w:ind w:firstLine="360"/>
      </w:pPr>
      <w:r>
        <w:rPr>
          <w:rFonts w:ascii="Times New Roman" w:hAnsi="Times New Roman"/>
          <w:sz w:val="22"/>
        </w:rPr>
        <w:t>“I had a source.”</w:t>
      </w:r>
    </w:p>
    <w:p>
      <w:pPr>
        <w:spacing w:after="0"/>
        <w:ind w:firstLine="360"/>
      </w:pPr>
      <w:r>
        <w:rPr>
          <w:rFonts w:ascii="Times New Roman" w:hAnsi="Times New Roman"/>
          <w:sz w:val="22"/>
        </w:rPr>
        <w:t>“You had a memory.”</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Merrin still had not returned.</w:t>
      </w:r>
    </w:p>
    <w:p>
      <w:pPr>
        <w:spacing w:after="0"/>
        <w:ind w:firstLine="360"/>
      </w:pPr>
      <w:r>
        <w:rPr>
          <w:rFonts w:ascii="Times New Roman" w:hAnsi="Times New Roman"/>
          <w:sz w:val="22"/>
        </w:rPr>
        <w:t>Ten minutes had become something else.</w:t>
      </w:r>
    </w:p>
    <w:p>
      <w:pPr>
        <w:spacing w:after="0"/>
        <w:ind w:firstLine="360"/>
      </w:pPr>
      <w:r>
        <w:rPr>
          <w:rFonts w:ascii="Times New Roman" w:hAnsi="Times New Roman"/>
          <w:sz w:val="22"/>
        </w:rPr>
        <w:t>I considered going upstairs.</w:t>
      </w:r>
    </w:p>
    <w:p>
      <w:pPr>
        <w:spacing w:after="0"/>
        <w:ind w:firstLine="360"/>
      </w:pPr>
      <w:r>
        <w:rPr>
          <w:rFonts w:ascii="Times New Roman" w:hAnsi="Times New Roman"/>
          <w:sz w:val="22"/>
        </w:rPr>
        <w:t>Impossible.</w:t>
      </w:r>
    </w:p>
    <w:p>
      <w:pPr>
        <w:spacing w:after="0"/>
        <w:ind w:firstLine="360"/>
      </w:pPr>
      <w:r>
        <w:rPr>
          <w:rFonts w:ascii="Times New Roman" w:hAnsi="Times New Roman"/>
          <w:sz w:val="22"/>
        </w:rPr>
        <w:t>Not physically impossible.</w:t>
      </w:r>
    </w:p>
    <w:p>
      <w:pPr>
        <w:spacing w:after="0"/>
        <w:ind w:firstLine="360"/>
      </w:pPr>
      <w:r>
        <w:rPr>
          <w:rFonts w:ascii="Times New Roman" w:hAnsi="Times New Roman"/>
          <w:sz w:val="22"/>
        </w:rPr>
        <w:t>Administratively impossible.</w:t>
      </w:r>
    </w:p>
    <w:p>
      <w:pPr>
        <w:spacing w:after="0"/>
        <w:ind w:firstLine="360"/>
      </w:pPr>
      <w:r>
        <w:rPr>
          <w:rFonts w:ascii="Times New Roman" w:hAnsi="Times New Roman"/>
          <w:sz w:val="22"/>
        </w:rPr>
        <w:t>Leaving the desk defeated the purpose of being at the desk.</w:t>
      </w:r>
    </w:p>
    <w:p>
      <w:pPr>
        <w:spacing w:after="0"/>
        <w:ind w:firstLine="360"/>
      </w:pPr>
      <w:r>
        <w:rPr>
          <w:rFonts w:ascii="Times New Roman" w:hAnsi="Times New Roman"/>
          <w:sz w:val="22"/>
        </w:rPr>
        <w:t>Also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The Bay Three man tapped his tally board.</w:t>
      </w:r>
    </w:p>
    <w:p>
      <w:pPr>
        <w:spacing w:after="0"/>
        <w:ind w:firstLine="360"/>
      </w:pPr>
      <w:r>
        <w:rPr>
          <w:rFonts w:ascii="Times New Roman" w:hAnsi="Times New Roman"/>
          <w:sz w:val="22"/>
        </w:rPr>
        <w:t>“Cart's still charging.”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could send someone upstairs.”</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No one volunteered.</w:t>
      </w:r>
    </w:p>
    <w:p>
      <w:pPr>
        <w:spacing w:after="0"/>
        <w:ind w:firstLine="360"/>
      </w:pPr>
      <w:r>
        <w:rPr>
          <w:rFonts w:ascii="Times New Roman" w:hAnsi="Times New Roman"/>
          <w:sz w:val="22"/>
        </w:rPr>
        <w:t>Jorren remained useless.</w:t>
      </w:r>
    </w:p>
    <w:p>
      <w:pPr>
        <w:spacing w:after="0"/>
        <w:ind w:firstLine="360"/>
      </w:pPr>
      <w:r>
        <w:rPr>
          <w:rFonts w:ascii="Times New Roman" w:hAnsi="Times New Roman"/>
          <w:sz w:val="22"/>
        </w:rPr>
        <w:t>“Go get him,” I said.</w:t>
      </w:r>
    </w:p>
    <w:p>
      <w:pPr>
        <w:spacing w:after="0"/>
        <w:ind w:firstLine="360"/>
      </w:pPr>
      <w:r>
        <w:rPr>
          <w:rFonts w:ascii="Times New Roman" w:hAnsi="Times New Roman"/>
          <w:sz w:val="22"/>
        </w:rPr>
        <w:t>The Bay Three man blinked.</w:t>
      </w:r>
    </w:p>
    <w:p>
      <w:pPr>
        <w:spacing w:after="0"/>
        <w:ind w:firstLine="360"/>
      </w:pPr>
      <w:r>
        <w:rPr>
          <w:rFonts w:ascii="Times New Roman" w:hAnsi="Times New Roman"/>
          <w:sz w:val="22"/>
        </w:rPr>
        <w:t>“Me?”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can't go upstairs.”</w:t>
      </w:r>
    </w:p>
    <w:p>
      <w:pPr>
        <w:spacing w:after="0"/>
        <w:ind w:firstLine="360"/>
      </w:pPr>
      <w:r>
        <w:rPr>
          <w:rFonts w:ascii="Times New Roman" w:hAnsi="Times New Roman"/>
          <w:sz w:val="22"/>
        </w:rPr>
        <w:t>“Why?”</w:t>
      </w:r>
    </w:p>
    <w:p>
      <w:pPr>
        <w:spacing w:after="0"/>
        <w:ind w:firstLine="360"/>
      </w:pPr>
      <w:r>
        <w:rPr>
          <w:rFonts w:ascii="Times New Roman" w:hAnsi="Times New Roman"/>
          <w:sz w:val="22"/>
        </w:rPr>
        <w:t>“Yard boots.”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Mud.</w:t>
      </w:r>
    </w:p>
    <w:p>
      <w:pPr>
        <w:spacing w:after="0"/>
        <w:ind w:firstLine="360"/>
      </w:pPr>
      <w:r>
        <w:rPr>
          <w:rFonts w:ascii="Times New Roman" w:hAnsi="Times New Roman"/>
          <w:sz w:val="22"/>
        </w:rPr>
        <w:t>Substantial mud.</w:t>
      </w:r>
    </w:p>
    <w:p>
      <w:pPr>
        <w:spacing w:after="0"/>
        <w:ind w:firstLine="360"/>
      </w:pPr>
      <w:r>
        <w:rPr>
          <w:rFonts w:ascii="Times New Roman" w:hAnsi="Times New Roman"/>
          <w:sz w:val="22"/>
        </w:rPr>
        <w:t>Guild front hall had rules about that.</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“No,” he said.</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apparently legally binding now.”</w:t>
      </w:r>
    </w:p>
    <w:p>
      <w:pPr>
        <w:spacing w:after="0"/>
        <w:ind w:firstLine="360"/>
      </w:pPr>
      <w:r>
        <w:rPr>
          <w:rFonts w:ascii="Times New Roman" w:hAnsi="Times New Roman"/>
          <w:sz w:val="22"/>
        </w:rPr>
        <w:t>The woman with the envelope said, “I'll go.”</w:t>
      </w:r>
    </w:p>
    <w:p>
      <w:pPr>
        <w:spacing w:after="0"/>
        <w:ind w:firstLine="360"/>
      </w:pPr>
      <w:r>
        <w:rPr>
          <w:rFonts w:ascii="Times New Roman" w:hAnsi="Times New Roman"/>
          <w:sz w:val="22"/>
        </w:rPr>
        <w:t>I looked at her shoes.</w:t>
      </w:r>
    </w:p>
    <w:p>
      <w:pPr>
        <w:spacing w:after="0"/>
        <w:ind w:firstLine="360"/>
      </w:pPr>
      <w:r>
        <w:rPr>
          <w:rFonts w:ascii="Times New Roman" w:hAnsi="Times New Roman"/>
          <w:sz w:val="22"/>
        </w:rPr>
        <w:t>Clean.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started toward the stairs.</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“Can I leave this with you while I go?”</w:t>
      </w:r>
    </w:p>
    <w:p>
      <w:pPr>
        <w:spacing w:after="0"/>
        <w:ind w:firstLine="360"/>
      </w:pPr>
      <w:r>
        <w:rPr>
          <w:rFonts w:ascii="Times New Roman" w:hAnsi="Times New Roman"/>
          <w:sz w:val="22"/>
        </w:rPr>
        <w:t>She held out the envelope.</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“Worth trying.”</w:t>
      </w:r>
    </w:p>
    <w:p>
      <w:pPr>
        <w:spacing w:after="0"/>
        <w:ind w:firstLine="360"/>
      </w:pPr>
      <w:r>
        <w:rPr>
          <w:rFonts w:ascii="Times New Roman" w:hAnsi="Times New Roman"/>
          <w:sz w:val="22"/>
        </w:rPr>
        <w:t>She went upstairs carrying it.</w:t>
      </w:r>
    </w:p>
    <w:p>
      <w:pPr>
        <w:spacing w:after="0"/>
        <w:ind w:firstLine="360"/>
      </w:pPr>
      <w:r>
        <w:rPr>
          <w:rFonts w:ascii="Times New Roman" w:hAnsi="Times New Roman"/>
          <w:sz w:val="22"/>
        </w:rPr>
        <w:t>This was delegation.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had not made a decision about Guild business.</w:t>
      </w:r>
    </w:p>
    <w:p>
      <w:pPr>
        <w:spacing w:after="0"/>
        <w:ind w:firstLine="360"/>
      </w:pPr>
      <w:r>
        <w:rPr>
          <w:rFonts w:ascii="Times New Roman" w:hAnsi="Times New Roman"/>
          <w:sz w:val="22"/>
        </w:rPr>
        <w:t>I had made a decision about who could climb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She had volunteered.</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The front door opened again.</w:t>
      </w:r>
    </w:p>
    <w:p>
      <w:pPr>
        <w:spacing w:after="0"/>
        <w:ind w:firstLine="360"/>
      </w:pPr>
      <w:r>
        <w:rPr>
          <w:rFonts w:ascii="Times New Roman" w:hAnsi="Times New Roman"/>
          <w:sz w:val="22"/>
        </w:rPr>
        <w:t>A man came in fast enough that the room changed.</w:t>
      </w:r>
    </w:p>
    <w:p>
      <w:pPr>
        <w:spacing w:after="0"/>
        <w:ind w:firstLine="360"/>
      </w:pPr>
      <w:r>
        <w:rPr>
          <w:rFonts w:ascii="Times New Roman" w:hAnsi="Times New Roman"/>
          <w:sz w:val="22"/>
        </w:rPr>
        <w:t>Not running.</w:t>
      </w:r>
    </w:p>
    <w:p>
      <w:pPr>
        <w:spacing w:after="0"/>
        <w:ind w:firstLine="360"/>
      </w:pPr>
      <w:r>
        <w:rPr>
          <w:rFonts w:ascii="Times New Roman" w:hAnsi="Times New Roman"/>
          <w:sz w:val="22"/>
        </w:rPr>
        <w:t>Purposeful.</w:t>
      </w:r>
    </w:p>
    <w:p>
      <w:pPr>
        <w:spacing w:after="0"/>
        <w:ind w:firstLine="360"/>
      </w:pPr>
      <w:r>
        <w:rPr>
          <w:rFonts w:ascii="Times New Roman" w:hAnsi="Times New Roman"/>
          <w:sz w:val="22"/>
        </w:rPr>
        <w:t>He went straight to the desk.</w:t>
      </w:r>
    </w:p>
    <w:p>
      <w:pPr>
        <w:spacing w:after="0"/>
        <w:ind w:firstLine="360"/>
      </w:pPr>
      <w:r>
        <w:rPr>
          <w:rFonts w:ascii="Times New Roman" w:hAnsi="Times New Roman"/>
          <w:sz w:val="22"/>
        </w:rPr>
        <w:t>“Who has west shed keys?”</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“Can't.”</w:t>
      </w:r>
    </w:p>
    <w:p>
      <w:pPr>
        <w:spacing w:after="0"/>
        <w:ind w:firstLine="360"/>
      </w:pPr>
      <w:r>
        <w:rPr>
          <w:rFonts w:ascii="Times New Roman" w:hAnsi="Times New Roman"/>
          <w:sz w:val="22"/>
        </w:rPr>
        <w:t>“Why?”</w:t>
      </w:r>
    </w:p>
    <w:p>
      <w:pPr>
        <w:spacing w:after="0"/>
        <w:ind w:firstLine="360"/>
      </w:pPr>
      <w:r>
        <w:rPr>
          <w:rFonts w:ascii="Times New Roman" w:hAnsi="Times New Roman"/>
          <w:sz w:val="22"/>
        </w:rPr>
        <w:t>“Latch broke. Door's swinging into the lane.”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“How bad?”</w:t>
      </w:r>
    </w:p>
    <w:p>
      <w:pPr>
        <w:spacing w:after="0"/>
        <w:ind w:firstLine="360"/>
      </w:pPr>
      <w:r>
        <w:rPr>
          <w:rFonts w:ascii="Times New Roman" w:hAnsi="Times New Roman"/>
          <w:sz w:val="22"/>
        </w:rPr>
        <w:t>“Bad enough I came inside.”</w:t>
      </w:r>
    </w:p>
    <w:p>
      <w:pPr>
        <w:spacing w:after="0"/>
        <w:ind w:firstLine="360"/>
      </w:pPr>
      <w:r>
        <w:rPr>
          <w:rFonts w:ascii="Times New Roman" w:hAnsi="Times New Roman"/>
          <w:sz w:val="22"/>
        </w:rPr>
        <w:t>Useful scale.</w:t>
      </w:r>
    </w:p>
    <w:p>
      <w:pPr>
        <w:spacing w:after="0"/>
        <w:ind w:firstLine="360"/>
      </w:pPr>
      <w:r>
        <w:rPr>
          <w:rFonts w:ascii="Times New Roman" w:hAnsi="Times New Roman"/>
          <w:sz w:val="22"/>
        </w:rPr>
        <w:t>“Is anyone holding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wait.”</w:t>
      </w:r>
    </w:p>
    <w:p>
      <w:pPr>
        <w:spacing w:after="0"/>
        <w:ind w:firstLine="360"/>
      </w:pPr>
      <w:r>
        <w:rPr>
          <w:rFonts w:ascii="Times New Roman" w:hAnsi="Times New Roman"/>
          <w:sz w:val="22"/>
        </w:rPr>
        <w:t>“They need the keys.”</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Everyone was looking at me.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solve this.</w:t>
      </w:r>
    </w:p>
    <w:p>
      <w:pPr>
        <w:spacing w:after="0"/>
        <w:ind w:firstLine="360"/>
      </w:pPr>
      <w:r>
        <w:rPr>
          <w:rFonts w:ascii="Times New Roman" w:hAnsi="Times New Roman"/>
          <w:sz w:val="22"/>
        </w:rPr>
        <w:t>Not the latch.</w:t>
      </w:r>
    </w:p>
    <w:p>
      <w:pPr>
        <w:spacing w:after="0"/>
        <w:ind w:firstLine="360"/>
      </w:pPr>
      <w:r>
        <w:rPr>
          <w:rFonts w:ascii="Times New Roman" w:hAnsi="Times New Roman"/>
          <w:sz w:val="22"/>
        </w:rPr>
        <w:t>The information.</w:t>
      </w:r>
    </w:p>
    <w:p>
      <w:pPr>
        <w:spacing w:after="0"/>
        <w:ind w:firstLine="360"/>
      </w:pPr>
      <w:r>
        <w:rPr>
          <w:rFonts w:ascii="Times New Roman" w:hAnsi="Times New Roman"/>
          <w:sz w:val="22"/>
        </w:rPr>
        <w:t>Keys had locations.</w:t>
      </w:r>
    </w:p>
    <w:p>
      <w:pPr>
        <w:spacing w:after="0"/>
        <w:ind w:firstLine="360"/>
      </w:pPr>
      <w:r>
        <w:rPr>
          <w:rFonts w:ascii="Times New Roman" w:hAnsi="Times New Roman"/>
          <w:sz w:val="22"/>
        </w:rPr>
        <w:t>People knew locations.</w:t>
      </w:r>
    </w:p>
    <w:p>
      <w:pPr>
        <w:spacing w:after="0"/>
        <w:ind w:firstLine="360"/>
      </w:pPr>
      <w:r>
        <w:rPr>
          <w:rFonts w:ascii="Times New Roman" w:hAnsi="Times New Roman"/>
          <w:sz w:val="22"/>
        </w:rPr>
        <w:t>The Guild was a system.</w:t>
      </w:r>
    </w:p>
    <w:p>
      <w:pPr>
        <w:spacing w:after="0"/>
        <w:ind w:firstLine="360"/>
      </w:pPr>
      <w:r>
        <w:rPr>
          <w:rFonts w:ascii="Times New Roman" w:hAnsi="Times New Roman"/>
          <w:sz w:val="22"/>
        </w:rPr>
        <w:t>I knew enough of it to route a question.</w:t>
      </w:r>
    </w:p>
    <w:p>
      <w:pPr>
        <w:spacing w:after="0"/>
        <w:ind w:firstLine="360"/>
      </w:pPr>
      <w:r>
        <w:rPr>
          <w:rFonts w:ascii="Times New Roman" w:hAnsi="Times New Roman"/>
          <w:sz w:val="22"/>
        </w:rPr>
        <w:t>Merrin upstairs.</w:t>
      </w:r>
    </w:p>
    <w:p>
      <w:pPr>
        <w:spacing w:after="0"/>
        <w:ind w:firstLine="360"/>
      </w:pPr>
      <w:r>
        <w:rPr>
          <w:rFonts w:ascii="Times New Roman" w:hAnsi="Times New Roman"/>
          <w:sz w:val="22"/>
        </w:rPr>
        <w:t>Yard staff outside.</w:t>
      </w:r>
    </w:p>
    <w:p>
      <w:pPr>
        <w:spacing w:after="0"/>
        <w:ind w:firstLine="360"/>
      </w:pPr>
      <w:r>
        <w:rPr>
          <w:rFonts w:ascii="Times New Roman" w:hAnsi="Times New Roman"/>
          <w:sz w:val="22"/>
        </w:rPr>
        <w:t>Jorren standing against wall because he was a bad person.</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not clerical.”</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“Door.”</w:t>
      </w:r>
    </w:p>
    <w:p>
      <w:pPr>
        <w:spacing w:after="0"/>
        <w:ind w:firstLine="360"/>
      </w:pPr>
      <w:r>
        <w:rPr>
          <w:rFonts w:ascii="Times New Roman" w:hAnsi="Times New Roman"/>
          <w:sz w:val="22"/>
        </w:rPr>
        <w:t>He looked at the man.</w:t>
      </w:r>
    </w:p>
    <w:p>
      <w:pPr>
        <w:spacing w:after="0"/>
        <w:ind w:firstLine="360"/>
      </w:pPr>
      <w:r>
        <w:rPr>
          <w:rFonts w:ascii="Times New Roman" w:hAnsi="Times New Roman"/>
          <w:sz w:val="22"/>
        </w:rPr>
        <w:t>“West shed?”</w:t>
      </w:r>
    </w:p>
    <w:p>
      <w:pPr>
        <w:spacing w:after="0"/>
        <w:ind w:firstLine="360"/>
      </w:pPr>
      <w:r>
        <w:rPr>
          <w:rFonts w:ascii="Times New Roman" w:hAnsi="Times New Roman"/>
          <w:sz w:val="22"/>
        </w:rPr>
        <w:t>“Yes.”</w:t>
      </w:r>
    </w:p>
    <w:p>
      <w:pPr>
        <w:spacing w:after="0"/>
        <w:ind w:firstLine="360"/>
      </w:pPr>
      <w:r>
        <w:rPr>
          <w:rFonts w:ascii="Times New Roman" w:hAnsi="Times New Roman"/>
          <w:sz w:val="22"/>
        </w:rPr>
        <w:t>“Keys hang in the yard office.”</w:t>
      </w:r>
    </w:p>
    <w:p>
      <w:pPr>
        <w:spacing w:after="0"/>
        <w:ind w:firstLine="360"/>
      </w:pPr>
      <w:r>
        <w:rPr>
          <w:rFonts w:ascii="Times New Roman" w:hAnsi="Times New Roman"/>
          <w:sz w:val="22"/>
        </w:rPr>
        <w:t>The man turned.</w:t>
      </w:r>
    </w:p>
    <w:p>
      <w:pPr>
        <w:spacing w:after="0"/>
        <w:ind w:firstLine="360"/>
      </w:pPr>
      <w:r>
        <w:rPr>
          <w:rFonts w:ascii="Times New Roman" w:hAnsi="Times New Roman"/>
          <w:sz w:val="22"/>
        </w:rPr>
        <w:t>Then paused.</w:t>
      </w:r>
    </w:p>
    <w:p>
      <w:pPr>
        <w:spacing w:after="0"/>
        <w:ind w:firstLine="360"/>
      </w:pPr>
      <w:r>
        <w:rPr>
          <w:rFonts w:ascii="Times New Roman" w:hAnsi="Times New Roman"/>
          <w:sz w:val="22"/>
        </w:rPr>
        <w:t>“Which hook?”</w:t>
      </w:r>
    </w:p>
    <w:p>
      <w:pPr>
        <w:spacing w:after="0"/>
        <w:ind w:firstLine="360"/>
      </w:pPr>
      <w:r>
        <w:rPr>
          <w:rFonts w:ascii="Times New Roman" w:hAnsi="Times New Roman"/>
          <w:sz w:val="22"/>
        </w:rPr>
        <w:t>Jorren shrugged. “Ask yard.”</w:t>
      </w:r>
    </w:p>
    <w:p>
      <w:pPr>
        <w:spacing w:after="0"/>
        <w:ind w:firstLine="360"/>
      </w:pPr>
      <w:r>
        <w:rPr>
          <w:rFonts w:ascii="Times New Roman" w:hAnsi="Times New Roman"/>
          <w:sz w:val="22"/>
        </w:rPr>
        <w:t>The man left.</w:t>
      </w:r>
    </w:p>
    <w:p>
      <w:pPr>
        <w:spacing w:after="0"/>
        <w:ind w:firstLine="360"/>
      </w:pPr>
      <w:r>
        <w:rPr>
          <w:rFonts w:ascii="Times New Roman" w:hAnsi="Times New Roman"/>
          <w:sz w:val="22"/>
        </w:rPr>
        <w:t>Solved.</w:t>
      </w:r>
    </w:p>
    <w:p>
      <w:pPr>
        <w:spacing w:after="0"/>
        <w:ind w:firstLine="360"/>
      </w:pPr>
      <w:r>
        <w:rPr>
          <w:rFonts w:ascii="Times New Roman" w:hAnsi="Times New Roman"/>
          <w:sz w:val="22"/>
        </w:rPr>
        <w:t>Not by me.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felt the shape of the error before I knew what it was.</w:t>
      </w:r>
    </w:p>
    <w:p>
      <w:pPr>
        <w:spacing w:after="0"/>
        <w:ind w:firstLine="360"/>
      </w:pPr>
      <w:r>
        <w:rPr>
          <w:rFonts w:ascii="Times New Roman" w:hAnsi="Times New Roman"/>
          <w:sz w:val="22"/>
        </w:rPr>
        <w:t>I had assumed the front desk was the information center because the desk looked like the center.</w:t>
      </w:r>
    </w:p>
    <w:p>
      <w:pPr>
        <w:spacing w:after="0"/>
        <w:ind w:firstLine="360"/>
      </w:pPr>
      <w:r>
        <w:rPr>
          <w:rFonts w:ascii="Times New Roman" w:hAnsi="Times New Roman"/>
          <w:sz w:val="22"/>
        </w:rPr>
        <w:t>Jorren knew because he worked here.</w:t>
      </w:r>
    </w:p>
    <w:p>
      <w:pPr>
        <w:spacing w:after="0"/>
        <w:ind w:firstLine="360"/>
      </w:pPr>
      <w:r>
        <w:rPr>
          <w:rFonts w:ascii="Times New Roman" w:hAnsi="Times New Roman"/>
          <w:sz w:val="22"/>
        </w:rPr>
        <w:t>The yard knew because they used the keys.</w:t>
      </w:r>
    </w:p>
    <w:p>
      <w:pPr>
        <w:spacing w:after="0"/>
        <w:ind w:firstLine="360"/>
      </w:pPr>
      <w:r>
        <w:rPr>
          <w:rFonts w:ascii="Times New Roman" w:hAnsi="Times New Roman"/>
          <w:sz w:val="22"/>
        </w:rPr>
        <w:t>Merrin might not have been necessary at all.</w:t>
      </w:r>
    </w:p>
    <w:p>
      <w:pPr>
        <w:spacing w:after="0"/>
        <w:ind w:firstLine="360"/>
      </w:pPr>
      <w:r>
        <w:rPr>
          <w:rFonts w:ascii="Times New Roman" w:hAnsi="Times New Roman"/>
          <w:sz w:val="22"/>
        </w:rPr>
        <w:t>The next person stepped forward.</w:t>
      </w:r>
    </w:p>
    <w:p>
      <w:pPr>
        <w:spacing w:after="0"/>
        <w:ind w:firstLine="360"/>
      </w:pPr>
      <w:r>
        <w:rPr>
          <w:rFonts w:ascii="Times New Roman" w:hAnsi="Times New Roman"/>
          <w:sz w:val="22"/>
        </w:rPr>
        <w:t>I held up a hand.</w:t>
      </w:r>
    </w:p>
    <w:p>
      <w:pPr>
        <w:spacing w:after="0"/>
        <w:ind w:firstLine="360"/>
      </w:pPr>
      <w:r>
        <w:rPr>
          <w:rFonts w:ascii="Times New Roman" w:hAnsi="Times New Roman"/>
          <w:sz w:val="22"/>
        </w:rPr>
        <w:t>“Before you speak, is there someone other than Merrin who actually owns your problem?”</w:t>
      </w:r>
    </w:p>
    <w:p>
      <w:pPr>
        <w:spacing w:after="0"/>
        <w:ind w:firstLine="360"/>
      </w:pPr>
      <w:r>
        <w:rPr>
          <w:rFonts w:ascii="Times New Roman" w:hAnsi="Times New Roman"/>
          <w:sz w:val="22"/>
        </w:rPr>
        <w:t>The man considered.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“This is much better.”</w:t>
      </w:r>
    </w:p>
    <w:p>
      <w:pPr>
        <w:spacing w:after="0"/>
        <w:ind w:firstLine="360"/>
      </w:pPr>
      <w:r>
        <w:rPr>
          <w:rFonts w:ascii="Times New Roman" w:hAnsi="Times New Roman"/>
          <w:sz w:val="22"/>
        </w:rPr>
        <w:t>“I am improving throughput.”</w:t>
      </w:r>
    </w:p>
    <w:p>
      <w:pPr>
        <w:spacing w:after="0"/>
        <w:ind w:firstLine="360"/>
      </w:pPr>
      <w:r>
        <w:rPr>
          <w:rFonts w:ascii="Times New Roman" w:hAnsi="Times New Roman"/>
          <w:sz w:val="22"/>
        </w:rPr>
        <w:t>“You're sending everyone away.”</w:t>
      </w:r>
    </w:p>
    <w:p>
      <w:pPr>
        <w:spacing w:after="0"/>
        <w:ind w:firstLine="360"/>
      </w:pPr>
      <w:r>
        <w:rPr>
          <w:rFonts w:ascii="Times New Roman" w:hAnsi="Times New Roman"/>
          <w:sz w:val="22"/>
        </w:rPr>
        <w:t>“Those can be identical under certain conditions.”</w:t>
      </w:r>
    </w:p>
    <w:p>
      <w:pPr>
        <w:spacing w:after="0"/>
        <w:ind w:firstLine="360"/>
      </w:pPr>
      <w:r>
        <w:rPr>
          <w:rFonts w:ascii="Times New Roman" w:hAnsi="Times New Roman"/>
          <w:sz w:val="22"/>
        </w:rPr>
        <w:t>The girl on the wash basket raised her hand.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“Who owns wash?”</w:t>
      </w:r>
    </w:p>
    <w:p>
      <w:pPr>
        <w:spacing w:after="0"/>
        <w:ind w:firstLine="360"/>
      </w:pPr>
      <w:r>
        <w:rPr>
          <w:rFonts w:ascii="Times New Roman" w:hAnsi="Times New Roman"/>
          <w:sz w:val="22"/>
        </w:rPr>
        <w:t>“Kitchen.”</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“Kitchen told me front hall.”</w:t>
      </w:r>
    </w:p>
    <w:p>
      <w:pPr>
        <w:spacing w:after="0"/>
        <w:ind w:firstLine="360"/>
      </w:pPr>
      <w:r>
        <w:rPr>
          <w:rFonts w:ascii="Times New Roman" w:hAnsi="Times New Roman"/>
          <w:sz w:val="22"/>
        </w:rPr>
        <w:t>“Why?”</w:t>
      </w:r>
    </w:p>
    <w:p>
      <w:pPr>
        <w:spacing w:after="0"/>
        <w:ind w:firstLine="360"/>
      </w:pPr>
      <w:r>
        <w:rPr>
          <w:rFonts w:ascii="Times New Roman" w:hAnsi="Times New Roman"/>
          <w:sz w:val="22"/>
        </w:rPr>
        <w:t>She shrugged. “They don't want the basket in the kitchen.”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System failure.</w:t>
      </w:r>
    </w:p>
    <w:p>
      <w:pPr>
        <w:spacing w:after="0"/>
        <w:ind w:firstLine="360"/>
      </w:pPr>
      <w:r>
        <w:rPr>
          <w:rFonts w:ascii="Times New Roman" w:hAnsi="Times New Roman"/>
          <w:sz w:val="22"/>
        </w:rPr>
        <w:t>Or family dynamics.</w:t>
      </w:r>
    </w:p>
    <w:p>
      <w:pPr>
        <w:spacing w:after="0"/>
        <w:ind w:firstLine="360"/>
      </w:pPr>
      <w:r>
        <w:rPr>
          <w:rFonts w:ascii="Times New Roman" w:hAnsi="Times New Roman"/>
          <w:sz w:val="22"/>
        </w:rPr>
        <w:t>Impossible to distinguish.</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lowered her hand.</w:t>
      </w:r>
    </w:p>
    <w:p>
      <w:pPr>
        <w:spacing w:after="0"/>
        <w:ind w:firstLine="360"/>
      </w:pPr>
      <w:r>
        <w:rPr>
          <w:rFonts w:ascii="Times New Roman" w:hAnsi="Times New Roman"/>
          <w:sz w:val="22"/>
        </w:rPr>
        <w:t>The woman returned from upstairs.</w:t>
      </w:r>
    </w:p>
    <w:p>
      <w:pPr>
        <w:spacing w:after="0"/>
        <w:ind w:firstLine="360"/>
      </w:pPr>
      <w:r>
        <w:rPr>
          <w:rFonts w:ascii="Times New Roman" w:hAnsi="Times New Roman"/>
          <w:sz w:val="22"/>
        </w:rPr>
        <w:t>“Merrin says he's coming.”</w:t>
      </w:r>
    </w:p>
    <w:p>
      <w:pPr>
        <w:spacing w:after="0"/>
        <w:ind w:firstLine="360"/>
      </w:pPr>
      <w:r>
        <w:rPr>
          <w:rFonts w:ascii="Times New Roman" w:hAnsi="Times New Roman"/>
          <w:sz w:val="22"/>
        </w:rPr>
        <w:t>“Did he say when?”</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She put the envelope on the desk.</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accept it.”</w:t>
      </w:r>
    </w:p>
    <w:p>
      <w:pPr>
        <w:spacing w:after="0"/>
        <w:ind w:firstLine="360"/>
      </w:pPr>
      <w:r>
        <w:rPr>
          <w:rFonts w:ascii="Times New Roman" w:hAnsi="Times New Roman"/>
          <w:sz w:val="22"/>
        </w:rPr>
        <w:t>“It is touching the desk.”</w:t>
      </w:r>
    </w:p>
    <w:p>
      <w:pPr>
        <w:spacing w:after="0"/>
        <w:ind w:firstLine="360"/>
      </w:pPr>
      <w:r>
        <w:rPr>
          <w:rFonts w:ascii="Times New Roman" w:hAnsi="Times New Roman"/>
          <w:sz w:val="22"/>
        </w:rPr>
        <w:t>“Not your hands.”</w:t>
      </w:r>
    </w:p>
    <w:p>
      <w:pPr>
        <w:spacing w:after="0"/>
        <w:ind w:firstLine="360"/>
      </w:pPr>
      <w:r>
        <w:rPr>
          <w:rFonts w:ascii="Times New Roman" w:hAnsi="Times New Roman"/>
          <w:sz w:val="22"/>
        </w:rPr>
        <w:t>“That is not the standard.”</w:t>
      </w:r>
    </w:p>
    <w:p>
      <w:pPr>
        <w:spacing w:after="0"/>
        <w:ind w:firstLine="360"/>
      </w:pPr>
      <w:r>
        <w:rPr>
          <w:rFonts w:ascii="Times New Roman" w:hAnsi="Times New Roman"/>
          <w:sz w:val="22"/>
        </w:rPr>
        <w:t>“What standard?”</w:t>
      </w:r>
    </w:p>
    <w:p>
      <w:pPr>
        <w:spacing w:after="0"/>
        <w:ind w:firstLine="360"/>
      </w:pPr>
      <w:r>
        <w:rPr>
          <w:rFonts w:ascii="Times New Roman" w:hAnsi="Times New Roman"/>
          <w:sz w:val="22"/>
        </w:rPr>
        <w:t>“Merrin's.”</w:t>
      </w:r>
    </w:p>
    <w:p>
      <w:pPr>
        <w:spacing w:after="0"/>
        <w:ind w:firstLine="360"/>
      </w:pPr>
      <w:r>
        <w:rPr>
          <w:rFonts w:ascii="Times New Roman" w:hAnsi="Times New Roman"/>
          <w:sz w:val="22"/>
        </w:rPr>
        <w:t>“He said don't accept it?”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didn't.”</w:t>
      </w:r>
    </w:p>
    <w:p>
      <w:pPr>
        <w:spacing w:after="0"/>
        <w:ind w:firstLine="360"/>
      </w:pPr>
      <w:r>
        <w:rPr>
          <w:rFonts w:ascii="Times New Roman" w:hAnsi="Times New Roman"/>
          <w:sz w:val="22"/>
        </w:rPr>
        <w:t>I looked at the envelope.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contaminated the population.</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Merrin returned three minutes later.</w:t>
      </w:r>
    </w:p>
    <w:p>
      <w:pPr>
        <w:spacing w:after="0"/>
        <w:ind w:firstLine="360"/>
      </w:pPr>
      <w:r>
        <w:rPr>
          <w:rFonts w:ascii="Times New Roman" w:hAnsi="Times New Roman"/>
          <w:sz w:val="22"/>
        </w:rPr>
        <w:t>He came down the stairs carrying a narrow ledger and looking more annoyed than when he left.</w:t>
      </w:r>
    </w:p>
    <w:p>
      <w:pPr>
        <w:spacing w:after="0"/>
        <w:ind w:firstLine="360"/>
      </w:pPr>
      <w:r>
        <w:rPr>
          <w:rFonts w:ascii="Times New Roman" w:hAnsi="Times New Roman"/>
          <w:sz w:val="22"/>
        </w:rPr>
        <w:t>He stopped at the bottom.</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at me.</w:t>
      </w:r>
    </w:p>
    <w:p>
      <w:pPr>
        <w:spacing w:after="0"/>
        <w:ind w:firstLine="360"/>
      </w:pPr>
      <w:r>
        <w:rPr>
          <w:rFonts w:ascii="Times New Roman" w:hAnsi="Times New Roman"/>
          <w:sz w:val="22"/>
        </w:rPr>
        <w:t>Looked at the envelope.</w:t>
      </w:r>
    </w:p>
    <w:p>
      <w:pPr>
        <w:spacing w:after="0"/>
        <w:ind w:firstLine="360"/>
      </w:pPr>
      <w:r>
        <w:rPr>
          <w:rFonts w:ascii="Times New Roman" w:hAnsi="Times New Roman"/>
          <w:sz w:val="22"/>
        </w:rPr>
        <w:t>“I didn't accept it.”</w:t>
      </w:r>
    </w:p>
    <w:p>
      <w:pPr>
        <w:spacing w:after="0"/>
        <w:ind w:firstLine="360"/>
      </w:pPr>
      <w:r>
        <w:rPr>
          <w:rFonts w:ascii="Times New Roman" w:hAnsi="Times New Roman"/>
          <w:sz w:val="22"/>
        </w:rPr>
        <w:t>The woman said, “True.”</w:t>
      </w:r>
    </w:p>
    <w:p>
      <w:pPr>
        <w:spacing w:after="0"/>
        <w:ind w:firstLine="360"/>
      </w:pPr>
      <w:r>
        <w:rPr>
          <w:rFonts w:ascii="Times New Roman" w:hAnsi="Times New Roman"/>
          <w:sz w:val="22"/>
        </w:rPr>
        <w:t>Merrin picked it up.</w:t>
      </w:r>
    </w:p>
    <w:p>
      <w:pPr>
        <w:spacing w:after="0"/>
        <w:ind w:firstLine="360"/>
      </w:pPr>
      <w:r>
        <w:rPr>
          <w:rFonts w:ascii="Times New Roman" w:hAnsi="Times New Roman"/>
          <w:sz w:val="22"/>
        </w:rPr>
        <w:t>He looked at the Bay Three tally board.</w:t>
      </w:r>
    </w:p>
    <w:p>
      <w:pPr>
        <w:spacing w:after="0"/>
        <w:ind w:firstLine="360"/>
      </w:pPr>
      <w:r>
        <w:rPr>
          <w:rFonts w:ascii="Times New Roman" w:hAnsi="Times New Roman"/>
          <w:sz w:val="22"/>
        </w:rPr>
        <w:t>“Why is this still here?”</w:t>
      </w:r>
    </w:p>
    <w:p>
      <w:pPr>
        <w:spacing w:after="0"/>
        <w:ind w:firstLine="360"/>
      </w:pPr>
      <w:r>
        <w:rPr>
          <w:rFonts w:ascii="Times New Roman" w:hAnsi="Times New Roman"/>
          <w:sz w:val="22"/>
        </w:rPr>
        <w:t>The man made a sound I would have enjoyed if it were not aimed partly at me.</w:t>
      </w:r>
    </w:p>
    <w:p>
      <w:pPr>
        <w:spacing w:after="0"/>
        <w:ind w:firstLine="360"/>
      </w:pPr>
      <w:r>
        <w:rPr>
          <w:rFonts w:ascii="Times New Roman" w:hAnsi="Times New Roman"/>
          <w:sz w:val="22"/>
        </w:rPr>
        <w:t>“You told me not to make decisions.”</w:t>
      </w:r>
    </w:p>
    <w:p>
      <w:pPr>
        <w:spacing w:after="0"/>
        <w:ind w:firstLine="360"/>
      </w:pPr>
      <w:r>
        <w:rPr>
          <w:rFonts w:ascii="Times New Roman" w:hAnsi="Times New Roman"/>
          <w:sz w:val="22"/>
        </w:rPr>
        <w:t>“I released Bay Three before I went upstairs.”</w:t>
      </w:r>
    </w:p>
    <w:p>
      <w:pPr>
        <w:spacing w:after="0"/>
        <w:ind w:firstLine="360"/>
      </w:pPr>
      <w:r>
        <w:rPr>
          <w:rFonts w:ascii="Times New Roman" w:hAnsi="Times New Roman"/>
          <w:sz w:val="22"/>
        </w:rPr>
        <w:t>“He said that.”</w:t>
      </w:r>
    </w:p>
    <w:p>
      <w:pPr>
        <w:spacing w:after="0"/>
        <w:ind w:firstLine="360"/>
      </w:pPr>
      <w:r>
        <w:rPr>
          <w:rFonts w:ascii="Times New Roman" w:hAnsi="Times New Roman"/>
          <w:sz w:val="22"/>
        </w:rPr>
        <w:t>“So?”</w:t>
      </w:r>
    </w:p>
    <w:p>
      <w:pPr>
        <w:spacing w:after="0"/>
        <w:ind w:firstLine="360"/>
      </w:pPr>
      <w:r>
        <w:rPr>
          <w:rFonts w:ascii="Times New Roman" w:hAnsi="Times New Roman"/>
          <w:sz w:val="22"/>
        </w:rPr>
        <w:t>“You didn't mark it.”</w:t>
      </w:r>
    </w:p>
    <w:p>
      <w:pPr>
        <w:spacing w:after="0"/>
        <w:ind w:firstLine="360"/>
      </w:pPr>
      <w:r>
        <w:rPr>
          <w:rFonts w:ascii="Times New Roman" w:hAnsi="Times New Roman"/>
          <w:sz w:val="22"/>
        </w:rPr>
        <w:t>Merrin stared at me.</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“Could I have marked it?”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I have told the yard to release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are you looking at me like that?”</w:t>
      </w:r>
    </w:p>
    <w:p>
      <w:pPr>
        <w:spacing w:after="0"/>
        <w:ind w:firstLine="360"/>
      </w:pPr>
      <w:r>
        <w:rPr>
          <w:rFonts w:ascii="Times New Roman" w:hAnsi="Times New Roman"/>
          <w:sz w:val="22"/>
        </w:rPr>
        <w:t>“Because you could've sent him to Dena.”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“Dena can mark it?”</w:t>
      </w:r>
    </w:p>
    <w:p>
      <w:pPr>
        <w:spacing w:after="0"/>
        <w:ind w:firstLine="360"/>
      </w:pPr>
      <w:r>
        <w:rPr>
          <w:rFonts w:ascii="Times New Roman" w:hAnsi="Times New Roman"/>
          <w:sz w:val="22"/>
        </w:rPr>
        <w:t>“She owns bay board when I'm off desk.”</w:t>
      </w:r>
    </w:p>
    <w:p>
      <w:pPr>
        <w:spacing w:after="0"/>
        <w:ind w:firstLine="360"/>
      </w:pPr>
      <w:r>
        <w:rPr>
          <w:rFonts w:ascii="Times New Roman" w:hAnsi="Times New Roman"/>
          <w:sz w:val="22"/>
        </w:rPr>
        <w:t>I looked at the Bay Three man.</w:t>
      </w:r>
    </w:p>
    <w:p>
      <w:pPr>
        <w:spacing w:after="0"/>
        <w:ind w:firstLine="360"/>
      </w:pPr>
      <w:r>
        <w:rPr>
          <w:rFonts w:ascii="Times New Roman" w:hAnsi="Times New Roman"/>
          <w:sz w:val="22"/>
        </w:rPr>
        <w:t>He looked exhausted.</w:t>
      </w:r>
    </w:p>
    <w:p>
      <w:pPr>
        <w:spacing w:after="0"/>
        <w:ind w:firstLine="360"/>
      </w:pPr>
      <w:r>
        <w:rPr>
          <w:rFonts w:ascii="Times New Roman" w:hAnsi="Times New Roman"/>
          <w:sz w:val="22"/>
        </w:rPr>
        <w:t>“Did you know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 didn't you go to Dena?”</w:t>
      </w:r>
    </w:p>
    <w:p>
      <w:pPr>
        <w:spacing w:after="0"/>
        <w:ind w:firstLine="360"/>
      </w:pPr>
      <w:r>
        <w:rPr>
          <w:rFonts w:ascii="Times New Roman" w:hAnsi="Times New Roman"/>
          <w:sz w:val="22"/>
        </w:rPr>
        <w:t>“She was in south yard.”</w:t>
      </w:r>
    </w:p>
    <w:p>
      <w:pPr>
        <w:spacing w:after="0"/>
        <w:ind w:firstLine="360"/>
      </w:pPr>
      <w:r>
        <w:rPr>
          <w:rFonts w:ascii="Times New Roman" w:hAnsi="Times New Roman"/>
          <w:sz w:val="22"/>
        </w:rPr>
        <w:t>“Why didn't you say that?”</w:t>
      </w:r>
    </w:p>
    <w:p>
      <w:pPr>
        <w:spacing w:after="0"/>
        <w:ind w:firstLine="360"/>
      </w:pPr>
      <w:r>
        <w:rPr>
          <w:rFonts w:ascii="Times New Roman" w:hAnsi="Times New Roman"/>
          <w:sz w:val="22"/>
        </w:rPr>
        <w:t>“You didn't ask.”</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was enjoying himself too much.</w:t>
      </w:r>
    </w:p>
    <w:p>
      <w:pPr>
        <w:spacing w:after="0"/>
        <w:ind w:firstLine="360"/>
      </w:pPr>
      <w:r>
        <w:rPr>
          <w:rFonts w:ascii="Times New Roman" w:hAnsi="Times New Roman"/>
          <w:sz w:val="22"/>
        </w:rPr>
        <w:t>Merrin marked the board.</w:t>
      </w:r>
    </w:p>
    <w:p>
      <w:pPr>
        <w:spacing w:after="0"/>
        <w:ind w:firstLine="360"/>
      </w:pPr>
      <w:r>
        <w:rPr>
          <w:rFonts w:ascii="Times New Roman" w:hAnsi="Times New Roman"/>
          <w:sz w:val="22"/>
        </w:rPr>
        <w:t>The man took it and left at speed.</w:t>
      </w:r>
    </w:p>
    <w:p>
      <w:pPr>
        <w:spacing w:after="0"/>
        <w:ind w:firstLine="360"/>
      </w:pPr>
      <w:r>
        <w:rPr>
          <w:rFonts w:ascii="Times New Roman" w:hAnsi="Times New Roman"/>
          <w:sz w:val="22"/>
        </w:rPr>
        <w:t>Merrin pointed at the wash basket.</w:t>
      </w:r>
    </w:p>
    <w:p>
      <w:pPr>
        <w:spacing w:after="0"/>
        <w:ind w:firstLine="360"/>
      </w:pPr>
      <w:r>
        <w:rPr>
          <w:rFonts w:ascii="Times New Roman" w:hAnsi="Times New Roman"/>
          <w:sz w:val="22"/>
        </w:rPr>
        <w:t>“Kitchen.”</w:t>
      </w:r>
    </w:p>
    <w:p>
      <w:pPr>
        <w:spacing w:after="0"/>
        <w:ind w:firstLine="360"/>
      </w:pPr>
      <w:r>
        <w:rPr>
          <w:rFonts w:ascii="Times New Roman" w:hAnsi="Times New Roman"/>
          <w:sz w:val="22"/>
        </w:rPr>
        <w:t>“They sent her here.”</w:t>
      </w:r>
    </w:p>
    <w:p>
      <w:pPr>
        <w:spacing w:after="0"/>
        <w:ind w:firstLine="360"/>
      </w:pPr>
      <w:r>
        <w:rPr>
          <w:rFonts w:ascii="Times New Roman" w:hAnsi="Times New Roman"/>
          <w:sz w:val="22"/>
        </w:rPr>
        <w:t>Merrin looked at the girl.</w:t>
      </w:r>
    </w:p>
    <w:p>
      <w:pPr>
        <w:spacing w:after="0"/>
        <w:ind w:firstLine="360"/>
      </w:pPr>
      <w:r>
        <w:rPr>
          <w:rFonts w:ascii="Times New Roman" w:hAnsi="Times New Roman"/>
          <w:sz w:val="22"/>
        </w:rPr>
        <w:t>“Why?”</w:t>
      </w:r>
    </w:p>
    <w:p>
      <w:pPr>
        <w:spacing w:after="0"/>
        <w:ind w:firstLine="360"/>
      </w:pPr>
      <w:r>
        <w:rPr>
          <w:rFonts w:ascii="Times New Roman" w:hAnsi="Times New Roman"/>
          <w:sz w:val="22"/>
        </w:rPr>
        <w:t>“Cook says front hall keeps losing cloth.”</w:t>
      </w:r>
    </w:p>
    <w:p>
      <w:pPr>
        <w:spacing w:after="0"/>
        <w:ind w:firstLine="360"/>
      </w:pPr>
      <w:r>
        <w:rPr>
          <w:rFonts w:ascii="Times New Roman" w:hAnsi="Times New Roman"/>
          <w:sz w:val="22"/>
        </w:rPr>
        <w:t>Merrin's face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“Put it behind the counter.”</w:t>
      </w:r>
    </w:p>
    <w:p>
      <w:pPr>
        <w:spacing w:after="0"/>
        <w:ind w:firstLine="360"/>
      </w:pPr>
      <w:r>
        <w:rPr>
          <w:rFonts w:ascii="Times New Roman" w:hAnsi="Times New Roman"/>
          <w:sz w:val="22"/>
        </w:rPr>
        <w:t>I moved my crutch.</w:t>
      </w:r>
    </w:p>
    <w:p>
      <w:pPr>
        <w:spacing w:after="0"/>
        <w:ind w:firstLine="360"/>
      </w:pPr>
      <w:r>
        <w:rPr>
          <w:rFonts w:ascii="Times New Roman" w:hAnsi="Times New Roman"/>
          <w:sz w:val="22"/>
        </w:rPr>
        <w:t>The girl slid the basket behind the counter.</w:t>
      </w:r>
    </w:p>
    <w:p>
      <w:pPr>
        <w:spacing w:after="0"/>
        <w:ind w:firstLine="360"/>
      </w:pPr>
      <w:r>
        <w:rPr>
          <w:rFonts w:ascii="Times New Roman" w:hAnsi="Times New Roman"/>
          <w:sz w:val="22"/>
        </w:rPr>
        <w:t>Done.</w:t>
      </w:r>
    </w:p>
    <w:p>
      <w:pPr>
        <w:spacing w:after="0"/>
        <w:ind w:firstLine="360"/>
      </w:pPr>
      <w:r>
        <w:rPr>
          <w:rFonts w:ascii="Times New Roman" w:hAnsi="Times New Roman"/>
          <w:sz w:val="22"/>
        </w:rPr>
        <w:t>Merrin handled the replacement token in less than a minute.</w:t>
      </w:r>
    </w:p>
    <w:p>
      <w:pPr>
        <w:spacing w:after="0"/>
        <w:ind w:firstLine="360"/>
      </w:pPr>
      <w:r>
        <w:rPr>
          <w:rFonts w:ascii="Times New Roman" w:hAnsi="Times New Roman"/>
          <w:sz w:val="22"/>
        </w:rPr>
        <w:t>The damaged spearhead question went to stores.</w:t>
      </w:r>
    </w:p>
    <w:p>
      <w:pPr>
        <w:spacing w:after="0"/>
        <w:ind w:firstLine="360"/>
      </w:pPr>
      <w:r>
        <w:rPr>
          <w:rFonts w:ascii="Times New Roman" w:hAnsi="Times New Roman"/>
          <w:sz w:val="22"/>
        </w:rPr>
        <w:t>The Tavin question went to a different registry, not the ledger I had almost opened.</w:t>
      </w:r>
    </w:p>
    <w:p>
      <w:pPr>
        <w:spacing w:after="0"/>
        <w:ind w:firstLine="360"/>
      </w:pPr>
      <w:r>
        <w:rPr>
          <w:rFonts w:ascii="Times New Roman" w:hAnsi="Times New Roman"/>
          <w:sz w:val="22"/>
        </w:rPr>
        <w:t>Good.</w:t>
      </w:r>
    </w:p>
    <w:p>
      <w:pPr>
        <w:spacing w:after="0"/>
        <w:ind w:firstLine="360"/>
      </w:pPr>
      <w:r>
        <w:rPr>
          <w:rFonts w:ascii="Times New Roman" w:hAnsi="Times New Roman"/>
          <w:sz w:val="22"/>
        </w:rPr>
        <w:t>Very good.</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retained that victory.</w:t>
      </w:r>
    </w:p>
    <w:p>
      <w:pPr>
        <w:spacing w:after="0"/>
        <w:ind w:firstLine="360"/>
      </w:pPr>
      <w:r>
        <w:rPr>
          <w:rFonts w:ascii="Times New Roman" w:hAnsi="Times New Roman"/>
          <w:sz w:val="22"/>
        </w:rPr>
        <w:t>Within six minutes, the line was gone.</w:t>
      </w:r>
    </w:p>
    <w:p>
      <w:pPr>
        <w:spacing w:after="0"/>
        <w:ind w:firstLine="360"/>
      </w:pPr>
      <w:r>
        <w:rPr>
          <w:rFonts w:ascii="Times New Roman" w:hAnsi="Times New Roman"/>
          <w:sz w:val="22"/>
        </w:rPr>
        <w:t>Merrin sat in his chair.</w:t>
      </w:r>
    </w:p>
    <w:p>
      <w:pPr>
        <w:spacing w:after="0"/>
        <w:ind w:firstLine="360"/>
      </w:pPr>
      <w:r>
        <w:rPr>
          <w:rFonts w:ascii="Times New Roman" w:hAnsi="Times New Roman"/>
          <w:sz w:val="22"/>
        </w:rPr>
        <w:t>I remained on the stool.</w:t>
      </w:r>
    </w:p>
    <w:p>
      <w:pPr>
        <w:spacing w:after="0"/>
        <w:ind w:firstLine="360"/>
      </w:pPr>
      <w:r>
        <w:rPr>
          <w:rFonts w:ascii="Times New Roman" w:hAnsi="Times New Roman"/>
          <w:sz w:val="22"/>
        </w:rPr>
        <w:t>Jorren remained against the wall.</w:t>
      </w:r>
    </w:p>
    <w:p>
      <w:pPr>
        <w:spacing w:after="0"/>
        <w:ind w:firstLine="360"/>
      </w:pPr>
      <w:r>
        <w:rPr>
          <w:rFonts w:ascii="Times New Roman" w:hAnsi="Times New Roman"/>
          <w:sz w:val="22"/>
        </w:rPr>
        <w:t>“Why did you need me?” I asked.</w:t>
      </w:r>
    </w:p>
    <w:p>
      <w:pPr>
        <w:spacing w:after="0"/>
        <w:ind w:firstLine="360"/>
      </w:pPr>
      <w:r>
        <w:rPr>
          <w:rFonts w:ascii="Times New Roman" w:hAnsi="Times New Roman"/>
          <w:sz w:val="22"/>
        </w:rPr>
        <w:t>Merrin opened the narrow ledger.</w:t>
      </w:r>
    </w:p>
    <w:p>
      <w:pPr>
        <w:spacing w:after="0"/>
        <w:ind w:firstLine="360"/>
      </w:pPr>
      <w:r>
        <w:rPr>
          <w:rFonts w:ascii="Times New Roman" w:hAnsi="Times New Roman"/>
          <w:sz w:val="22"/>
        </w:rPr>
        <w:t>“Because someone had to tell people I was upstairs.”</w:t>
      </w:r>
    </w:p>
    <w:p>
      <w:pPr>
        <w:spacing w:after="0"/>
        <w:ind w:firstLine="360"/>
      </w:pPr>
      <w:r>
        <w:rPr>
          <w:rFonts w:ascii="Times New Roman" w:hAnsi="Times New Roman"/>
          <w:sz w:val="22"/>
        </w:rPr>
        <w:t>“That did not require this.”</w:t>
      </w:r>
    </w:p>
    <w:p>
      <w:pPr>
        <w:spacing w:after="0"/>
        <w:ind w:firstLine="360"/>
      </w:pPr>
      <w:r>
        <w:rPr>
          <w:rFonts w:ascii="Times New Roman" w:hAnsi="Times New Roman"/>
          <w:sz w:val="22"/>
        </w:rPr>
        <w:t>I gestured at the desk.</w:t>
      </w:r>
    </w:p>
    <w:p>
      <w:pPr>
        <w:spacing w:after="0"/>
        <w:ind w:firstLine="360"/>
      </w:pPr>
      <w:r>
        <w:rPr>
          <w:rFonts w:ascii="Times New Roman" w:hAnsi="Times New Roman"/>
          <w:sz w:val="22"/>
        </w:rPr>
        <w:t>“You made it require this.”</w:t>
      </w:r>
    </w:p>
    <w:p>
      <w:pPr>
        <w:spacing w:after="0"/>
        <w:ind w:firstLine="360"/>
      </w:pPr>
      <w:r>
        <w:rPr>
          <w:rFonts w:ascii="Times New Roman" w:hAnsi="Times New Roman"/>
          <w:sz w:val="22"/>
        </w:rPr>
        <w:t>“I followed your instructions.”</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made no decisions.”</w:t>
      </w:r>
    </w:p>
    <w:p>
      <w:pPr>
        <w:spacing w:after="0"/>
        <w:ind w:firstLine="360"/>
      </w:pPr>
      <w:r>
        <w:rPr>
          <w:rFonts w:ascii="Times New Roman" w:hAnsi="Times New Roman"/>
          <w:sz w:val="22"/>
        </w:rPr>
        <w:t>“You sent a woman upstairs.”</w:t>
      </w:r>
    </w:p>
    <w:p>
      <w:pPr>
        <w:spacing w:after="0"/>
        <w:ind w:firstLine="360"/>
      </w:pPr>
      <w:r>
        <w:rPr>
          <w:rFonts w:ascii="Times New Roman" w:hAnsi="Times New Roman"/>
          <w:sz w:val="22"/>
        </w:rPr>
        <w:t>“She volunteered.”</w:t>
      </w:r>
    </w:p>
    <w:p>
      <w:pPr>
        <w:spacing w:after="0"/>
        <w:ind w:firstLine="360"/>
      </w:pPr>
      <w:r>
        <w:rPr>
          <w:rFonts w:ascii="Times New Roman" w:hAnsi="Times New Roman"/>
          <w:sz w:val="22"/>
        </w:rPr>
        <w:t>“You told a man to find someone who owned his problem.”</w:t>
      </w:r>
    </w:p>
    <w:p>
      <w:pPr>
        <w:spacing w:after="0"/>
        <w:ind w:firstLine="360"/>
      </w:pPr>
      <w:r>
        <w:rPr>
          <w:rFonts w:ascii="Times New Roman" w:hAnsi="Times New Roman"/>
          <w:sz w:val="22"/>
        </w:rPr>
        <w:t>“That was excellent.”</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“Really?”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Merrin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w:t>
      </w:r>
    </w:p>
    <w:p>
      <w:pPr>
        <w:spacing w:after="0"/>
        <w:ind w:firstLine="360"/>
      </w:pPr>
      <w:r>
        <w:rPr>
          <w:rFonts w:ascii="Times New Roman" w:hAnsi="Times New Roman"/>
          <w:sz w:val="22"/>
        </w:rPr>
        <w:t>He closed the ledger.</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My right thigh had stiffened from the high stool.</w:t>
      </w:r>
    </w:p>
    <w:p>
      <w:pPr>
        <w:spacing w:after="0"/>
        <w:ind w:firstLine="360"/>
      </w:pPr>
      <w:r>
        <w:rPr>
          <w:rFonts w:ascii="Times New Roman" w:hAnsi="Times New Roman"/>
          <w:sz w:val="22"/>
        </w:rPr>
        <w:t>The residual limb did not like hanging, so I had kept the knee bent and shifted sideways for most of the time. Not painful. Not ideal.</w:t>
      </w:r>
    </w:p>
    <w:p>
      <w:pPr>
        <w:spacing w:after="0"/>
        <w:ind w:firstLine="360"/>
      </w:pPr>
      <w:r>
        <w:rPr>
          <w:rFonts w:ascii="Times New Roman" w:hAnsi="Times New Roman"/>
          <w:sz w:val="22"/>
        </w:rPr>
        <w:t>I stood carefully.</w:t>
      </w:r>
    </w:p>
    <w:p>
      <w:pPr>
        <w:spacing w:after="0"/>
        <w:ind w:firstLine="360"/>
      </w:pPr>
      <w:r>
        <w:rPr>
          <w:rFonts w:ascii="Times New Roman" w:hAnsi="Times New Roman"/>
          <w:sz w:val="22"/>
        </w:rPr>
        <w:t>Crutches under arms.</w:t>
      </w:r>
    </w:p>
    <w:p>
      <w:pPr>
        <w:spacing w:after="0"/>
        <w:ind w:firstLine="360"/>
      </w:pPr>
      <w:r>
        <w:rPr>
          <w:rFonts w:ascii="Times New Roman" w:hAnsi="Times New Roman"/>
          <w:sz w:val="22"/>
        </w:rPr>
        <w:t>No.</w:t>
      </w:r>
    </w:p>
    <w:p>
      <w:pPr>
        <w:spacing w:after="0"/>
        <w:ind w:firstLine="360"/>
      </w:pPr>
      <w:r>
        <w:rPr>
          <w:rFonts w:ascii="Times New Roman" w:hAnsi="Times New Roman"/>
          <w:sz w:val="22"/>
        </w:rPr>
        <w:t>Not under arms.</w:t>
      </w:r>
    </w:p>
    <w:p>
      <w:pPr>
        <w:spacing w:after="0"/>
        <w:ind w:firstLine="360"/>
      </w:pPr>
      <w:r>
        <w:rPr>
          <w:rFonts w:ascii="Times New Roman" w:hAnsi="Times New Roman"/>
          <w:sz w:val="22"/>
        </w:rPr>
        <w:t>Hands.</w:t>
      </w:r>
    </w:p>
    <w:p>
      <w:pPr>
        <w:spacing w:after="0"/>
        <w:ind w:firstLine="360"/>
      </w:pPr>
      <w:r>
        <w:rPr>
          <w:rFonts w:ascii="Times New Roman" w:hAnsi="Times New Roman"/>
          <w:sz w:val="22"/>
        </w:rPr>
        <w:t>Always hands.</w:t>
      </w:r>
    </w:p>
    <w:p>
      <w:pPr>
        <w:spacing w:after="0"/>
        <w:ind w:firstLine="360"/>
      </w:pPr>
      <w:r>
        <w:rPr>
          <w:rFonts w:ascii="Times New Roman" w:hAnsi="Times New Roman"/>
          <w:sz w:val="22"/>
        </w:rPr>
        <w:t>I had corrected that enough times in my head that it had become irritating.</w:t>
      </w:r>
    </w:p>
    <w:p>
      <w:pPr>
        <w:spacing w:after="0"/>
        <w:ind w:firstLine="360"/>
      </w:pPr>
      <w:r>
        <w:rPr>
          <w:rFonts w:ascii="Times New Roman" w:hAnsi="Times New Roman"/>
          <w:sz w:val="22"/>
        </w:rPr>
        <w:t>Jorren pushed off the wall.</w:t>
      </w:r>
    </w:p>
    <w:p>
      <w:pPr>
        <w:spacing w:after="0"/>
        <w:ind w:firstLine="360"/>
      </w:pPr>
      <w:r>
        <w:rPr>
          <w:rFonts w:ascii="Times New Roman" w:hAnsi="Times New Roman"/>
          <w:sz w:val="22"/>
        </w:rPr>
        <w:t>“You done clerking?”</w:t>
      </w:r>
    </w:p>
    <w:p>
      <w:pPr>
        <w:spacing w:after="0"/>
        <w:ind w:firstLine="360"/>
      </w:pPr>
      <w:r>
        <w:rPr>
          <w:rFonts w:ascii="Times New Roman" w:hAnsi="Times New Roman"/>
          <w:sz w:val="22"/>
        </w:rPr>
        <w:t>“I was never clerking.”</w:t>
      </w:r>
    </w:p>
    <w:p>
      <w:pPr>
        <w:spacing w:after="0"/>
        <w:ind w:firstLine="360"/>
      </w:pPr>
      <w:r>
        <w:rPr>
          <w:rFonts w:ascii="Times New Roman" w:hAnsi="Times New Roman"/>
          <w:sz w:val="22"/>
        </w:rPr>
        <w:t>Merrin said, “Correct.”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“You'd be 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left me there.”</w:t>
      </w:r>
    </w:p>
    <w:p>
      <w:pPr>
        <w:spacing w:after="0"/>
        <w:ind w:firstLine="360"/>
      </w:pPr>
      <w:r>
        <w:rPr>
          <w:rFonts w:ascii="Times New Roman" w:hAnsi="Times New Roman"/>
          <w:sz w:val="22"/>
        </w:rPr>
        <w:t>“For ten minutes.”</w:t>
      </w:r>
    </w:p>
    <w:p>
      <w:pPr>
        <w:spacing w:after="0"/>
        <w:ind w:firstLine="360"/>
      </w:pPr>
      <w:r>
        <w:rPr>
          <w:rFonts w:ascii="Times New Roman" w:hAnsi="Times New Roman"/>
          <w:sz w:val="22"/>
        </w:rPr>
        <w:t>“It was thirty.”</w:t>
      </w:r>
    </w:p>
    <w:p>
      <w:pPr>
        <w:spacing w:after="0"/>
        <w:ind w:firstLine="360"/>
      </w:pPr>
      <w:r>
        <w:rPr>
          <w:rFonts w:ascii="Times New Roman" w:hAnsi="Times New Roman"/>
          <w:sz w:val="22"/>
        </w:rPr>
        <w:t>“Twenty-seven.”</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“Upstairs took longer.”</w:t>
      </w:r>
    </w:p>
    <w:p>
      <w:pPr>
        <w:spacing w:after="0"/>
        <w:ind w:firstLine="360"/>
      </w:pPr>
      <w:r>
        <w:rPr>
          <w:rFonts w:ascii="Times New Roman" w:hAnsi="Times New Roman"/>
          <w:sz w:val="22"/>
        </w:rPr>
        <w:t>“What was upstairs?”</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Still.</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 less than I respected it.</w:t>
      </w:r>
    </w:p>
    <w:p>
      <w:pPr>
        <w:spacing w:after="0"/>
        <w:ind w:firstLine="360"/>
      </w:pPr>
      <w:r>
        <w:rPr>
          <w:rFonts w:ascii="Times New Roman" w:hAnsi="Times New Roman"/>
          <w:sz w:val="22"/>
        </w:rPr>
        <w:t>I looked at the empty front hall.</w:t>
      </w:r>
    </w:p>
    <w:p>
      <w:pPr>
        <w:spacing w:after="0"/>
        <w:ind w:firstLine="360"/>
      </w:pPr>
      <w:r>
        <w:rPr>
          <w:rFonts w:ascii="Times New Roman" w:hAnsi="Times New Roman"/>
          <w:sz w:val="22"/>
        </w:rPr>
        <w:t>There was an obvious conclusion available.</w:t>
      </w:r>
    </w:p>
    <w:p>
      <w:pPr>
        <w:spacing w:after="0"/>
        <w:ind w:firstLine="360"/>
      </w:pPr>
      <w:r>
        <w:rPr>
          <w:rFonts w:ascii="Times New Roman" w:hAnsi="Times New Roman"/>
          <w:sz w:val="22"/>
        </w:rPr>
        <w:t>Something about knowing the system from the outside versus knowing who held authority inside it.</w:t>
      </w:r>
    </w:p>
    <w:p>
      <w:pPr>
        <w:spacing w:after="0"/>
        <w:ind w:firstLine="360"/>
      </w:pPr>
      <w:r>
        <w:rPr>
          <w:rFonts w:ascii="Times New Roman" w:hAnsi="Times New Roman"/>
          <w:sz w:val="22"/>
        </w:rPr>
        <w:t>Something about desks creating false centers.</w:t>
      </w:r>
    </w:p>
    <w:p>
      <w:pPr>
        <w:spacing w:after="0"/>
        <w:ind w:firstLine="360"/>
      </w:pPr>
      <w:r>
        <w:rPr>
          <w:rFonts w:ascii="Times New Roman" w:hAnsi="Times New Roman"/>
          <w:sz w:val="22"/>
        </w:rPr>
        <w:t>Something about questions belonging to people before they belonged to procedures.</w:t>
      </w:r>
    </w:p>
    <w:p>
      <w:pPr>
        <w:spacing w:after="0"/>
        <w:ind w:firstLine="360"/>
      </w:pPr>
      <w:r>
        <w:rPr>
          <w:rFonts w:ascii="Times New Roman" w:hAnsi="Times New Roman"/>
          <w:sz w:val="22"/>
        </w:rPr>
        <w:t>Something about how quickly I had wanted to become useful when my assigned task had been to say one sentence and wait.</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did not need all of them.</w:t>
      </w:r>
    </w:p>
    <w:p>
      <w:pPr>
        <w:spacing w:after="0"/>
        <w:ind w:firstLine="360"/>
      </w:pPr>
      <w:r>
        <w:rPr>
          <w:rFonts w:ascii="Times New Roman" w:hAnsi="Times New Roman"/>
          <w:sz w:val="22"/>
        </w:rPr>
        <w:t>“What do I get?” I asked.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“Twenty-seven minutes.”</w:t>
      </w:r>
    </w:p>
    <w:p>
      <w:pPr>
        <w:spacing w:after="0"/>
        <w:ind w:firstLine="360"/>
      </w:pPr>
      <w:r>
        <w:rPr>
          <w:rFonts w:ascii="Times New Roman" w:hAnsi="Times New Roman"/>
          <w:sz w:val="22"/>
        </w:rPr>
        <w:t>“You sat.”</w:t>
      </w:r>
    </w:p>
    <w:p>
      <w:pPr>
        <w:spacing w:after="0"/>
        <w:ind w:firstLine="360"/>
      </w:pPr>
      <w:r>
        <w:rPr>
          <w:rFonts w:ascii="Times New Roman" w:hAnsi="Times New Roman"/>
          <w:sz w:val="22"/>
        </w:rPr>
        <w:t>“I performed queue control.”</w:t>
      </w:r>
    </w:p>
    <w:p>
      <w:pPr>
        <w:spacing w:after="0"/>
        <w:ind w:firstLine="360"/>
      </w:pPr>
      <w:r>
        <w:rPr>
          <w:rFonts w:ascii="Times New Roman" w:hAnsi="Times New Roman"/>
          <w:sz w:val="22"/>
        </w:rPr>
        <w:t>“You obstructed queue control.”</w:t>
      </w:r>
    </w:p>
    <w:p>
      <w:pPr>
        <w:spacing w:after="0"/>
        <w:ind w:firstLine="360"/>
      </w:pPr>
      <w:r>
        <w:rPr>
          <w:rFonts w:ascii="Times New Roman" w:hAnsi="Times New Roman"/>
          <w:sz w:val="22"/>
        </w:rPr>
        <w:t>“I prevented unauthorized decisions.”</w:t>
      </w:r>
    </w:p>
    <w:p>
      <w:pPr>
        <w:spacing w:after="0"/>
        <w:ind w:firstLine="360"/>
      </w:pPr>
      <w:r>
        <w:rPr>
          <w:rFonts w:ascii="Times New Roman" w:hAnsi="Times New Roman"/>
          <w:sz w:val="22"/>
        </w:rPr>
        <w:t>“By you.”</w:t>
      </w:r>
    </w:p>
    <w:p>
      <w:pPr>
        <w:spacing w:after="0"/>
        <w:ind w:firstLine="360"/>
      </w:pPr>
      <w:r>
        <w:rPr>
          <w:rFonts w:ascii="Times New Roman" w:hAnsi="Times New Roman"/>
          <w:sz w:val="22"/>
        </w:rPr>
        <w:t>“Exactly.”</w:t>
      </w:r>
    </w:p>
    <w:p>
      <w:pPr>
        <w:spacing w:after="0"/>
        <w:ind w:firstLine="360"/>
      </w:pPr>
      <w:r>
        <w:rPr>
          <w:rFonts w:ascii="Times New Roman" w:hAnsi="Times New Roman"/>
          <w:sz w:val="22"/>
        </w:rPr>
        <w:t>Jorren said, “Pay him.”</w:t>
      </w:r>
    </w:p>
    <w:p>
      <w:pPr>
        <w:spacing w:after="0"/>
        <w:ind w:firstLine="360"/>
      </w:pPr>
      <w:r>
        <w:rPr>
          <w:rFonts w:ascii="Times New Roman" w:hAnsi="Times New Roman"/>
          <w:sz w:val="22"/>
        </w:rPr>
        <w:t>Merrin looked at him.</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what number he argues with.”</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“Never mind.”</w:t>
      </w:r>
    </w:p>
    <w:p>
      <w:pPr>
        <w:spacing w:after="0"/>
        <w:ind w:firstLine="360"/>
      </w:pPr>
      <w:r>
        <w:rPr>
          <w:rFonts w:ascii="Times New Roman" w:hAnsi="Times New Roman"/>
          <w:sz w:val="22"/>
        </w:rPr>
        <w:t>Jorren's face fell.</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Merrin said, “Greg.”</w:t>
      </w:r>
    </w:p>
    <w:p>
      <w:pPr>
        <w:spacing w:after="0"/>
        <w:ind w:firstLine="360"/>
      </w:pPr>
      <w:r>
        <w:rPr>
          <w:rFonts w:ascii="Times New Roman" w:hAnsi="Times New Roman"/>
          <w:sz w:val="22"/>
        </w:rPr>
        <w:t>I looked back.</w:t>
      </w:r>
    </w:p>
    <w:p>
      <w:pPr>
        <w:spacing w:after="0"/>
        <w:ind w:firstLine="360"/>
      </w:pPr>
      <w:r>
        <w:rPr>
          <w:rFonts w:ascii="Times New Roman" w:hAnsi="Times New Roman"/>
          <w:sz w:val="22"/>
        </w:rPr>
        <w:t>He tossed something.</w:t>
      </w:r>
    </w:p>
    <w:p>
      <w:pPr>
        <w:spacing w:after="0"/>
        <w:ind w:firstLine="360"/>
      </w:pPr>
      <w:r>
        <w:rPr>
          <w:rFonts w:ascii="Times New Roman" w:hAnsi="Times New Roman"/>
          <w:sz w:val="22"/>
        </w:rPr>
        <w:t>Bad choice.</w:t>
      </w:r>
    </w:p>
    <w:p>
      <w:pPr>
        <w:spacing w:after="0"/>
        <w:ind w:firstLine="360"/>
      </w:pPr>
      <w:r>
        <w:rPr>
          <w:rFonts w:ascii="Times New Roman" w:hAnsi="Times New Roman"/>
          <w:sz w:val="22"/>
        </w:rPr>
        <w:t>My right hand was on the crutch.</w:t>
      </w:r>
    </w:p>
    <w:p>
      <w:pPr>
        <w:spacing w:after="0"/>
        <w:ind w:firstLine="360"/>
      </w:pPr>
      <w:r>
        <w:rPr>
          <w:rFonts w:ascii="Times New Roman" w:hAnsi="Times New Roman"/>
          <w:sz w:val="22"/>
        </w:rPr>
        <w:t>My left hand was also occupied.</w:t>
      </w:r>
    </w:p>
    <w:p>
      <w:pPr>
        <w:spacing w:after="0"/>
        <w:ind w:firstLine="360"/>
      </w:pPr>
      <w:r>
        <w:rPr>
          <w:rFonts w:ascii="Times New Roman" w:hAnsi="Times New Roman"/>
          <w:sz w:val="22"/>
        </w:rPr>
        <w:t>The object hit my chest and dropped.</w:t>
      </w:r>
    </w:p>
    <w:p>
      <w:pPr>
        <w:spacing w:after="0"/>
        <w:ind w:firstLine="360"/>
      </w:pPr>
      <w:r>
        <w:rPr>
          <w:rFonts w:ascii="Times New Roman" w:hAnsi="Times New Roman"/>
          <w:sz w:val="22"/>
        </w:rPr>
        <w:t>I stared at the floor.</w:t>
      </w:r>
    </w:p>
    <w:p>
      <w:pPr>
        <w:spacing w:after="0"/>
        <w:ind w:firstLine="360"/>
      </w:pPr>
      <w:r>
        <w:rPr>
          <w:rFonts w:ascii="Times New Roman" w:hAnsi="Times New Roman"/>
          <w:sz w:val="22"/>
        </w:rPr>
        <w:t>One copper bit.</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Merrin said, “Substitute clerk.”</w:t>
      </w:r>
    </w:p>
    <w:p>
      <w:pPr>
        <w:spacing w:after="0"/>
        <w:ind w:firstLine="360"/>
      </w:pPr>
      <w:r>
        <w:rPr>
          <w:rFonts w:ascii="Times New Roman" w:hAnsi="Times New Roman"/>
          <w:sz w:val="22"/>
        </w:rPr>
        <w:t>“I was not a clerk.”</w:t>
      </w:r>
    </w:p>
    <w:p>
      <w:pPr>
        <w:spacing w:after="0"/>
        <w:ind w:firstLine="360"/>
      </w:pPr>
      <w:r>
        <w:rPr>
          <w:rFonts w:ascii="Times New Roman" w:hAnsi="Times New Roman"/>
          <w:sz w:val="22"/>
        </w:rPr>
        <w:t>“Then give it back.”</w:t>
      </w:r>
    </w:p>
    <w:p>
      <w:pPr>
        <w:spacing w:after="0"/>
        <w:ind w:firstLine="360"/>
      </w:pPr>
      <w:r>
        <w:rPr>
          <w:rFonts w:ascii="Times New Roman" w:hAnsi="Times New Roman"/>
          <w:sz w:val="22"/>
        </w:rPr>
        <w:t>I bent badly.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not picking a copper off the floor while holding two crutches with two people watching.</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He held it out.</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Merrin had already returned to his ledger.</w:t>
      </w:r>
    </w:p>
    <w:p>
      <w:pPr>
        <w:spacing w:after="0"/>
        <w:ind w:firstLine="360"/>
      </w:pPr>
      <w:r>
        <w:rPr>
          <w:rFonts w:ascii="Times New Roman" w:hAnsi="Times New Roman"/>
          <w:sz w:val="22"/>
        </w:rPr>
        <w:t>I put the bit in my pocket.</w:t>
      </w:r>
    </w:p>
    <w:p>
      <w:pPr>
        <w:spacing w:after="0"/>
        <w:ind w:firstLine="360"/>
      </w:pPr>
      <w:r>
        <w:rPr>
          <w:rFonts w:ascii="Times New Roman" w:hAnsi="Times New Roman"/>
          <w:sz w:val="22"/>
        </w:rPr>
        <w:t>One bit was not enough to matter.</w:t>
      </w:r>
    </w:p>
    <w:p>
      <w:pPr>
        <w:spacing w:after="0"/>
        <w:ind w:firstLine="360"/>
      </w:pPr>
      <w:r>
        <w:rPr>
          <w:rFonts w:ascii="Times New Roman" w:hAnsi="Times New Roman"/>
          <w:sz w:val="22"/>
        </w:rPr>
        <w:t>That was not the point.</w:t>
      </w:r>
    </w:p>
    <w:p>
      <w:pPr>
        <w:spacing w:after="0"/>
        <w:ind w:firstLine="360"/>
      </w:pPr>
      <w:r>
        <w:rPr>
          <w:rFonts w:ascii="Times New Roman" w:hAnsi="Times New Roman"/>
          <w:sz w:val="22"/>
        </w:rPr>
        <w:t>I had been paid for sitting somewhere I did not belong, answering almost nothing, and eventually learning to redirect questions toward people who knew more than I did.</w:t>
      </w:r>
    </w:p>
    <w:p>
      <w:pPr>
        <w:spacing w:after="0"/>
        <w:ind w:firstLine="360"/>
      </w:pPr>
      <w:r>
        <w:rPr>
          <w:rFonts w:ascii="Times New Roman" w:hAnsi="Times New Roman"/>
          <w:sz w:val="22"/>
        </w:rPr>
        <w:t>There were worse professions.</w:t>
      </w:r>
    </w:p>
    <w:p>
      <w:pPr>
        <w:spacing w:after="0"/>
        <w:ind w:firstLine="360"/>
      </w:pPr>
      <w:r>
        <w:rPr>
          <w:rFonts w:ascii="Times New Roman" w:hAnsi="Times New Roman"/>
          <w:sz w:val="22"/>
        </w:rPr>
        <w:t>I went outside.</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checked.</w:t>
        <w:br/>
      </w:r>
    </w:p>
    <w:p>
      <w:r>
        <w:br w:type="page"/>
      </w:r>
    </w:p>
    <w:p>
      <w:pPr>
        <w:jc w:val="center"/>
      </w:pPr>
      <w:r>
        <w:rPr>
          <w:rFonts w:ascii="Times New Roman" w:hAnsi="Times New Roman"/>
          <w:b/>
          <w:sz w:val="28"/>
        </w:rPr>
        <w:t>CHAPTER NINETY</w:t>
      </w:r>
    </w:p>
    <w:p>
      <w:pPr>
        <w:jc w:val="center"/>
      </w:pPr>
      <w:r>
        <w:rPr>
          <w:b/>
        </w:rPr>
        <w:t>THE BUYER</w:t>
      </w:r>
    </w:p>
    <w:p>
      <w:pPr>
        <w:spacing w:after="0"/>
        <w:ind w:firstLine="360"/>
      </w:pPr>
      <w:r>
        <w:rPr>
          <w:rFonts w:ascii="Times New Roman" w:hAnsi="Times New Roman"/>
          <w:sz w:val="22"/>
        </w:rPr>
        <w:t>I wanted a chair.</w:t>
      </w:r>
    </w:p>
    <w:p>
      <w:pPr>
        <w:spacing w:after="0"/>
        <w:ind w:firstLine="360"/>
      </w:pPr>
      <w:r>
        <w:rPr>
          <w:rFonts w:ascii="Times New Roman" w:hAnsi="Times New Roman"/>
          <w:sz w:val="22"/>
        </w:rPr>
        <w:t>Not a special chair.</w:t>
      </w:r>
    </w:p>
    <w:p>
      <w:pPr>
        <w:spacing w:after="0"/>
        <w:ind w:firstLine="360"/>
      </w:pPr>
      <w:r>
        <w:rPr>
          <w:rFonts w:ascii="Times New Roman" w:hAnsi="Times New Roman"/>
          <w:sz w:val="22"/>
        </w:rPr>
        <w:t>This distinction became important.</w:t>
      </w:r>
    </w:p>
    <w:p>
      <w:pPr>
        <w:spacing w:after="0"/>
        <w:ind w:firstLine="360"/>
      </w:pPr>
      <w:r>
        <w:rPr>
          <w:rFonts w:ascii="Times New Roman" w:hAnsi="Times New Roman"/>
          <w:sz w:val="22"/>
        </w:rPr>
        <w:t>I wanted an ordinary wooden chair with four legs, a back, a seat, and no moral purpose.</w:t>
      </w:r>
    </w:p>
    <w:p>
      <w:pPr>
        <w:spacing w:after="0"/>
        <w:ind w:firstLine="360"/>
      </w:pPr>
      <w:r>
        <w:rPr>
          <w:rFonts w:ascii="Times New Roman" w:hAnsi="Times New Roman"/>
          <w:sz w:val="22"/>
        </w:rPr>
        <w:t>The chair in my upstairs room had all of those things except comfort.</w:t>
      </w:r>
    </w:p>
    <w:p>
      <w:pPr>
        <w:spacing w:after="0"/>
        <w:ind w:firstLine="360"/>
      </w:pPr>
      <w:r>
        <w:rPr>
          <w:rFonts w:ascii="Times New Roman" w:hAnsi="Times New Roman"/>
          <w:sz w:val="22"/>
        </w:rPr>
        <w:t>Comfort had not mattered much before because I had mostly used it for putting clothes on.</w:t>
      </w:r>
    </w:p>
    <w:p>
      <w:pPr>
        <w:spacing w:after="0"/>
        <w:ind w:firstLine="360"/>
      </w:pPr>
      <w:r>
        <w:rPr>
          <w:rFonts w:ascii="Times New Roman" w:hAnsi="Times New Roman"/>
          <w:sz w:val="22"/>
        </w:rPr>
        <w:t>Now I was spending more time upstairs.</w:t>
      </w:r>
    </w:p>
    <w:p>
      <w:pPr>
        <w:spacing w:after="0"/>
        <w:ind w:firstLine="360"/>
      </w:pPr>
      <w:r>
        <w:rPr>
          <w:rFonts w:ascii="Times New Roman" w:hAnsi="Times New Roman"/>
          <w:sz w:val="22"/>
        </w:rPr>
        <w:t>Reading.</w:t>
      </w:r>
    </w:p>
    <w:p>
      <w:pPr>
        <w:spacing w:after="0"/>
        <w:ind w:firstLine="360"/>
      </w:pPr>
      <w:r>
        <w:rPr>
          <w:rFonts w:ascii="Times New Roman" w:hAnsi="Times New Roman"/>
          <w:sz w:val="22"/>
        </w:rPr>
        <w:t>Writing.</w:t>
      </w:r>
    </w:p>
    <w:p>
      <w:pPr>
        <w:spacing w:after="0"/>
        <w:ind w:firstLine="360"/>
      </w:pPr>
      <w:r>
        <w:rPr>
          <w:rFonts w:ascii="Times New Roman" w:hAnsi="Times New Roman"/>
          <w:sz w:val="22"/>
        </w:rPr>
        <w:t>Looking out the window.</w:t>
      </w:r>
    </w:p>
    <w:p>
      <w:pPr>
        <w:spacing w:after="0"/>
        <w:ind w:firstLine="360"/>
      </w:pPr>
      <w:r>
        <w:rPr>
          <w:rFonts w:ascii="Times New Roman" w:hAnsi="Times New Roman"/>
          <w:sz w:val="22"/>
        </w:rPr>
        <w:t>Occasionally allowing a woman to bring me fried dough.</w:t>
      </w:r>
    </w:p>
    <w:p>
      <w:pPr>
        <w:spacing w:after="0"/>
        <w:ind w:firstLine="360"/>
      </w:pPr>
      <w:r>
        <w:rPr>
          <w:rFonts w:ascii="Times New Roman" w:hAnsi="Times New Roman"/>
          <w:sz w:val="22"/>
        </w:rPr>
        <w:t>The chair had developed ambitions beyond its construction.</w:t>
      </w:r>
    </w:p>
    <w:p>
      <w:pPr>
        <w:spacing w:after="0"/>
        <w:ind w:firstLine="360"/>
      </w:pPr>
      <w:r>
        <w:rPr>
          <w:rFonts w:ascii="Times New Roman" w:hAnsi="Times New Roman"/>
          <w:sz w:val="22"/>
        </w:rP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spacing w:after="0"/>
        <w:ind w:firstLine="360"/>
      </w:pPr>
      <w:r>
        <w:rPr>
          <w:rFonts w:ascii="Times New Roman" w:hAnsi="Times New Roman"/>
          <w:sz w:val="22"/>
        </w:rPr>
        <w:t>Still.</w:t>
      </w:r>
    </w:p>
    <w:p>
      <w:pPr>
        <w:spacing w:after="0"/>
        <w:ind w:firstLine="360"/>
      </w:pPr>
      <w:r>
        <w:rPr>
          <w:rFonts w:ascii="Times New Roman" w:hAnsi="Times New Roman"/>
          <w:sz w:val="22"/>
        </w:rPr>
        <w:t>I wanted a better chair.</w:t>
      </w:r>
    </w:p>
    <w:p>
      <w:pPr>
        <w:spacing w:after="0"/>
        <w:ind w:firstLine="360"/>
      </w:pPr>
      <w:r>
        <w:rPr>
          <w:rFonts w:ascii="Times New Roman" w:hAnsi="Times New Roman"/>
          <w:sz w:val="22"/>
        </w:rPr>
        <w:t>This was how I ended up in a furniture shop arguing against improvements.</w:t>
      </w:r>
    </w:p>
    <w:p>
      <w:pPr>
        <w:spacing w:after="0"/>
        <w:ind w:firstLine="360"/>
      </w:pPr>
      <w:r>
        <w:rPr>
          <w:rFonts w:ascii="Times New Roman" w:hAnsi="Times New Roman"/>
          <w:sz w:val="22"/>
        </w:rPr>
        <w:t>The shop sat three streets east of the lodging house, open to the road through a pair of wide doors. Half the front room was chairs. The other half was tables pretending not to be chairs.</w:t>
      </w:r>
    </w:p>
    <w:p>
      <w:pPr>
        <w:spacing w:after="0"/>
        <w:ind w:firstLine="360"/>
      </w:pPr>
      <w:r>
        <w:rPr>
          <w:rFonts w:ascii="Times New Roman" w:hAnsi="Times New Roman"/>
          <w:sz w:val="22"/>
        </w:rPr>
        <w:t>Wood shavings curled across the floor.</w:t>
      </w:r>
    </w:p>
    <w:p>
      <w:pPr>
        <w:spacing w:after="0"/>
        <w:ind w:firstLine="360"/>
      </w:pPr>
      <w:r>
        <w:rPr>
          <w:rFonts w:ascii="Times New Roman" w:hAnsi="Times New Roman"/>
          <w:sz w:val="22"/>
        </w:rPr>
        <w:t>A woman at a workbench was fitting a stretcher between two chair legs.</w:t>
      </w:r>
    </w:p>
    <w:p>
      <w:pPr>
        <w:spacing w:after="0"/>
        <w:ind w:firstLine="360"/>
      </w:pPr>
      <w:r>
        <w:rPr>
          <w:rFonts w:ascii="Times New Roman" w:hAnsi="Times New Roman"/>
          <w:sz w:val="22"/>
        </w:rPr>
        <w:t>I knew her by face.</w:t>
      </w:r>
    </w:p>
    <w:p>
      <w:pPr>
        <w:spacing w:after="0"/>
        <w:ind w:firstLine="360"/>
      </w:pPr>
      <w:r>
        <w:rPr>
          <w:rFonts w:ascii="Times New Roman" w:hAnsi="Times New Roman"/>
          <w:sz w:val="22"/>
        </w:rPr>
        <w:t>She knew me by face.</w:t>
      </w:r>
    </w:p>
    <w:p>
      <w:pPr>
        <w:spacing w:after="0"/>
        <w:ind w:firstLine="360"/>
      </w:pPr>
      <w:r>
        <w:rPr>
          <w:rFonts w:ascii="Times New Roman" w:hAnsi="Times New Roman"/>
          <w:sz w:val="22"/>
        </w:rPr>
        <w:t>This was increasingly common in Carrow and mildly alarming.</w:t>
      </w:r>
    </w:p>
    <w:p>
      <w:pPr>
        <w:spacing w:after="0"/>
        <w:ind w:firstLine="360"/>
      </w:pPr>
      <w:r>
        <w:rPr>
          <w:rFonts w:ascii="Times New Roman" w:hAnsi="Times New Roman"/>
          <w:sz w:val="22"/>
        </w:rPr>
        <w:t>“You're the stair rail,” she said.</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“The one with the rail.”</w:t>
      </w:r>
    </w:p>
    <w:p>
      <w:pPr>
        <w:spacing w:after="0"/>
        <w:ind w:firstLine="360"/>
      </w:pPr>
      <w:r>
        <w:rPr>
          <w:rFonts w:ascii="Times New Roman" w:hAnsi="Times New Roman"/>
          <w:sz w:val="22"/>
        </w:rPr>
        <w:t>“Yes.”</w:t>
      </w:r>
    </w:p>
    <w:p>
      <w:pPr>
        <w:spacing w:after="0"/>
        <w:ind w:firstLine="360"/>
      </w:pPr>
      <w:r>
        <w:rPr>
          <w:rFonts w:ascii="Times New Roman" w:hAnsi="Times New Roman"/>
          <w:sz w:val="22"/>
        </w:rPr>
        <w:t>“Lerris made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immediately became suspicious.</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“I am establishing scope.”</w:t>
      </w:r>
    </w:p>
    <w:p>
      <w:pPr>
        <w:spacing w:after="0"/>
        <w:ind w:firstLine="360"/>
      </w:pPr>
      <w:r>
        <w:rPr>
          <w:rFonts w:ascii="Times New Roman" w:hAnsi="Times New Roman"/>
          <w:sz w:val="22"/>
        </w:rPr>
        <w:t>“Sit.”</w:t>
      </w:r>
    </w:p>
    <w:p>
      <w:pPr>
        <w:spacing w:after="0"/>
        <w:ind w:firstLine="360"/>
      </w:pPr>
      <w:r>
        <w:rPr>
          <w:rFonts w:ascii="Times New Roman" w:hAnsi="Times New Roman"/>
          <w:sz w:val="22"/>
        </w:rPr>
        <w:t>She pointed to a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It was too low.</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“You told me to sit.”</w:t>
      </w:r>
    </w:p>
    <w:p>
      <w:pPr>
        <w:spacing w:after="0"/>
        <w:ind w:firstLine="360"/>
      </w:pPr>
      <w:r>
        <w:rPr>
          <w:rFonts w:ascii="Times New Roman" w:hAnsi="Times New Roman"/>
          <w:sz w:val="22"/>
        </w:rPr>
        <w:t>“I was learning.”</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“About the chair.”</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took more effort than I wanted it to.</w:t>
      </w:r>
    </w:p>
    <w:p>
      <w:pPr>
        <w:spacing w:after="0"/>
        <w:ind w:firstLine="360"/>
      </w:pPr>
      <w:r>
        <w:rPr>
          <w:rFonts w:ascii="Times New Roman" w:hAnsi="Times New Roman"/>
          <w:sz w:val="22"/>
        </w:rPr>
        <w:t>Low chairs were traps disguised as furniture.</w:t>
      </w:r>
    </w:p>
    <w:p>
      <w:pPr>
        <w:spacing w:after="0"/>
        <w:ind w:firstLine="360"/>
      </w:pPr>
      <w:r>
        <w:rPr>
          <w:rFonts w:ascii="Times New Roman" w:hAnsi="Times New Roman"/>
          <w:sz w:val="22"/>
        </w:rPr>
        <w:t>Right foot under me.</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Crutch.</w:t>
      </w:r>
    </w:p>
    <w:p>
      <w:pPr>
        <w:spacing w:after="0"/>
        <w:ind w:firstLine="360"/>
      </w:pPr>
      <w:r>
        <w:rPr>
          <w:rFonts w:ascii="Times New Roman" w:hAnsi="Times New Roman"/>
          <w:sz w:val="22"/>
        </w:rPr>
        <w:t>Balance.</w:t>
      </w:r>
    </w:p>
    <w:p>
      <w:pPr>
        <w:spacing w:after="0"/>
        <w:ind w:firstLine="360"/>
      </w:pPr>
      <w:r>
        <w:rPr>
          <w:rFonts w:ascii="Times New Roman" w:hAnsi="Times New Roman"/>
          <w:sz w:val="22"/>
        </w:rPr>
        <w:t>The woman watched.</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Not because she was staring.</w:t>
      </w:r>
    </w:p>
    <w:p>
      <w:pPr>
        <w:spacing w:after="0"/>
        <w:ind w:firstLine="360"/>
      </w:pPr>
      <w:r>
        <w:rPr>
          <w:rFonts w:ascii="Times New Roman" w:hAnsi="Times New Roman"/>
          <w:sz w:val="22"/>
        </w:rPr>
        <w:t>Because she was competent enough that I could see her measuring without measuring.</w:t>
      </w:r>
    </w:p>
    <w:p>
      <w:pPr>
        <w:spacing w:after="0"/>
        <w:ind w:firstLine="360"/>
      </w:pPr>
      <w:r>
        <w:rPr>
          <w:rFonts w:ascii="Times New Roman" w:hAnsi="Times New Roman"/>
          <w:sz w:val="22"/>
        </w:rPr>
        <w:t>“How high's yours?”</w:t>
      </w:r>
    </w:p>
    <w:p>
      <w:pPr>
        <w:spacing w:after="0"/>
        <w:ind w:firstLine="360"/>
      </w:pPr>
      <w:r>
        <w:rPr>
          <w:rFonts w:ascii="Times New Roman" w:hAnsi="Times New Roman"/>
          <w:sz w:val="22"/>
        </w:rPr>
        <w:t>I told her approximately.</w:t>
      </w:r>
    </w:p>
    <w:p>
      <w:pPr>
        <w:spacing w:after="0"/>
        <w:ind w:firstLine="360"/>
      </w:pPr>
      <w:r>
        <w:rPr>
          <w:rFonts w:ascii="Times New Roman" w:hAnsi="Times New Roman"/>
          <w:sz w:val="22"/>
        </w:rPr>
        <w:t>She held a hand beside her hip.</w:t>
      </w:r>
    </w:p>
    <w:p>
      <w:pPr>
        <w:spacing w:after="0"/>
        <w:ind w:firstLine="360"/>
      </w:pPr>
      <w:r>
        <w:rPr>
          <w:rFonts w:ascii="Times New Roman" w:hAnsi="Times New Roman"/>
          <w:sz w:val="22"/>
        </w:rPr>
        <w:t>“That?”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 is bad furniture.”</w:t>
      </w:r>
    </w:p>
    <w:p>
      <w:pPr>
        <w:spacing w:after="0"/>
        <w:ind w:firstLine="360"/>
      </w:pPr>
      <w:r>
        <w:rPr>
          <w:rFonts w:ascii="Times New Roman" w:hAnsi="Times New Roman"/>
          <w:sz w:val="22"/>
        </w:rPr>
        <w:t>“I can measure it.”</w:t>
      </w:r>
    </w:p>
    <w:p>
      <w:pPr>
        <w:spacing w:after="0"/>
        <w:ind w:firstLine="360"/>
      </w:pPr>
      <w:r>
        <w:rPr>
          <w:rFonts w:ascii="Times New Roman" w:hAnsi="Times New Roman"/>
          <w:sz w:val="22"/>
        </w:rPr>
        <w:t>“Do that.”</w:t>
      </w:r>
    </w:p>
    <w:p>
      <w:pPr>
        <w:spacing w:after="0"/>
        <w:ind w:firstLine="360"/>
      </w:pPr>
      <w:r>
        <w:rPr>
          <w:rFonts w:ascii="Times New Roman" w:hAnsi="Times New Roman"/>
          <w:sz w:val="22"/>
        </w:rPr>
        <w:t>She moved to another chair.</w:t>
      </w:r>
    </w:p>
    <w:p>
      <w:pPr>
        <w:spacing w:after="0"/>
        <w:ind w:firstLine="360"/>
      </w:pPr>
      <w:r>
        <w:rPr>
          <w:rFonts w:ascii="Times New Roman" w:hAnsi="Times New Roman"/>
          <w:sz w:val="22"/>
        </w:rPr>
        <w:t>Higher.</w:t>
      </w:r>
    </w:p>
    <w:p>
      <w:pPr>
        <w:spacing w:after="0"/>
        <w:ind w:firstLine="360"/>
      </w:pPr>
      <w:r>
        <w:rPr>
          <w:rFonts w:ascii="Times New Roman" w:hAnsi="Times New Roman"/>
          <w:sz w:val="22"/>
        </w:rPr>
        <w:t>Flat seat.</w:t>
      </w:r>
    </w:p>
    <w:p>
      <w:pPr>
        <w:spacing w:after="0"/>
        <w:ind w:firstLine="360"/>
      </w:pPr>
      <w:r>
        <w:rPr>
          <w:rFonts w:ascii="Times New Roman" w:hAnsi="Times New Roman"/>
          <w:sz w:val="22"/>
        </w:rPr>
        <w:t>Straight back.</w:t>
      </w:r>
    </w:p>
    <w:p>
      <w:pPr>
        <w:spacing w:after="0"/>
        <w:ind w:firstLine="360"/>
      </w:pPr>
      <w:r>
        <w:rPr>
          <w:rFonts w:ascii="Times New Roman" w:hAnsi="Times New Roman"/>
          <w:sz w:val="22"/>
        </w:rPr>
        <w:t>Arms.</w:t>
      </w:r>
    </w:p>
    <w:p>
      <w:pPr>
        <w:spacing w:after="0"/>
        <w:ind w:firstLine="360"/>
      </w:pPr>
      <w:r>
        <w:rPr>
          <w:rFonts w:ascii="Times New Roman" w:hAnsi="Times New Roman"/>
          <w:sz w:val="22"/>
        </w:rPr>
        <w:t>“No arms.”</w:t>
      </w:r>
    </w:p>
    <w:p>
      <w:pPr>
        <w:spacing w:after="0"/>
        <w:ind w:firstLine="360"/>
      </w:pPr>
      <w:r>
        <w:rPr>
          <w:rFonts w:ascii="Times New Roman" w:hAnsi="Times New Roman"/>
          <w:sz w:val="22"/>
        </w:rPr>
        <w:t>“Why?”</w:t>
      </w:r>
    </w:p>
    <w:p>
      <w:pPr>
        <w:spacing w:after="0"/>
        <w:ind w:firstLine="360"/>
      </w:pPr>
      <w:r>
        <w:rPr>
          <w:rFonts w:ascii="Times New Roman" w:hAnsi="Times New Roman"/>
          <w:sz w:val="22"/>
        </w:rPr>
        <w:t>“They interfere with crutches.”</w:t>
      </w:r>
    </w:p>
    <w:p>
      <w:pPr>
        <w:spacing w:after="0"/>
        <w:ind w:firstLine="360"/>
      </w:pPr>
      <w:r>
        <w:rPr>
          <w:rFonts w:ascii="Times New Roman" w:hAnsi="Times New Roman"/>
          <w:sz w:val="22"/>
        </w:rPr>
        <w:t>“Getting up?”</w:t>
      </w:r>
    </w:p>
    <w:p>
      <w:pPr>
        <w:spacing w:after="0"/>
        <w:ind w:firstLine="360"/>
      </w:pPr>
      <w:r>
        <w:rPr>
          <w:rFonts w:ascii="Times New Roman" w:hAnsi="Times New Roman"/>
          <w:sz w:val="22"/>
        </w:rPr>
        <w:t>“Sometimes. Also placing them beside me.”</w:t>
      </w:r>
    </w:p>
    <w:p>
      <w:pPr>
        <w:spacing w:after="0"/>
        <w:ind w:firstLine="360"/>
      </w:pPr>
      <w:r>
        <w:rPr>
          <w:rFonts w:ascii="Times New Roman" w:hAnsi="Times New Roman"/>
          <w:sz w:val="22"/>
        </w:rPr>
        <w:t>She looked at the chair.</w:t>
      </w:r>
    </w:p>
    <w:p>
      <w:pPr>
        <w:spacing w:after="0"/>
        <w:ind w:firstLine="360"/>
      </w:pPr>
      <w:r>
        <w:rPr>
          <w:rFonts w:ascii="Times New Roman" w:hAnsi="Times New Roman"/>
          <w:sz w:val="22"/>
        </w:rPr>
        <w:t>Then moved it away without argument.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Third chair.</w:t>
      </w:r>
    </w:p>
    <w:p>
      <w:pPr>
        <w:spacing w:after="0"/>
        <w:ind w:firstLine="360"/>
      </w:pPr>
      <w:r>
        <w:rPr>
          <w:rFonts w:ascii="Times New Roman" w:hAnsi="Times New Roman"/>
          <w:sz w:val="22"/>
        </w:rPr>
        <w:t>No arms.</w:t>
      </w:r>
    </w:p>
    <w:p>
      <w:pPr>
        <w:spacing w:after="0"/>
        <w:ind w:firstLine="360"/>
      </w:pPr>
      <w:r>
        <w:rPr>
          <w:rFonts w:ascii="Times New Roman" w:hAnsi="Times New Roman"/>
          <w:sz w:val="22"/>
        </w:rPr>
        <w:t>Higher seat.</w:t>
      </w:r>
    </w:p>
    <w:p>
      <w:pPr>
        <w:spacing w:after="0"/>
        <w:ind w:firstLine="360"/>
      </w:pPr>
      <w:r>
        <w:rPr>
          <w:rFonts w:ascii="Times New Roman" w:hAnsi="Times New Roman"/>
          <w:sz w:val="22"/>
        </w:rPr>
        <w:t>Slight backward angle.</w:t>
      </w:r>
    </w:p>
    <w:p>
      <w:pPr>
        <w:spacing w:after="0"/>
        <w:ind w:firstLine="360"/>
      </w:pPr>
      <w:r>
        <w:rPr>
          <w:rFonts w:ascii="Times New Roman" w:hAnsi="Times New Roman"/>
          <w:sz w:val="22"/>
        </w:rPr>
        <w:t>I sat.</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The front edge still met my right thigh in the wrong place.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She watched.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sitting crooked.”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My left knee was bent. The residual limb stayed clear of the seat edge, but to do that comfortably I had rotated slightly right.</w:t>
      </w:r>
    </w:p>
    <w:p>
      <w:pPr>
        <w:spacing w:after="0"/>
        <w:ind w:firstLine="360"/>
      </w:pPr>
      <w:r>
        <w:rPr>
          <w:rFonts w:ascii="Times New Roman" w:hAnsi="Times New Roman"/>
          <w:sz w:val="22"/>
        </w:rPr>
        <w:t>“Because if I sit square, the left side presses here.”</w:t>
      </w:r>
    </w:p>
    <w:p>
      <w:pPr>
        <w:spacing w:after="0"/>
        <w:ind w:firstLine="360"/>
      </w:pPr>
      <w:r>
        <w:rPr>
          <w:rFonts w:ascii="Times New Roman" w:hAnsi="Times New Roman"/>
          <w:sz w:val="22"/>
        </w:rPr>
        <w:t>I touched the back of my thigh above the knee.</w:t>
      </w:r>
    </w:p>
    <w:p>
      <w:pPr>
        <w:spacing w:after="0"/>
        <w:ind w:firstLine="360"/>
      </w:pPr>
      <w:r>
        <w:rPr>
          <w:rFonts w:ascii="Times New Roman" w:hAnsi="Times New Roman"/>
          <w:sz w:val="22"/>
        </w:rPr>
        <w:t>“Not the end?”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good.</w:t>
      </w:r>
    </w:p>
    <w:p>
      <w:pPr>
        <w:spacing w:after="0"/>
        <w:ind w:firstLine="360"/>
      </w:pPr>
      <w:r>
        <w:rPr>
          <w:rFonts w:ascii="Times New Roman" w:hAnsi="Times New Roman"/>
          <w:sz w:val="22"/>
        </w:rPr>
        <w:t>No dramatic pause.</w:t>
      </w:r>
    </w:p>
    <w:p>
      <w:pPr>
        <w:spacing w:after="0"/>
        <w:ind w:firstLine="360"/>
      </w:pPr>
      <w:r>
        <w:rPr>
          <w:rFonts w:ascii="Times New Roman" w:hAnsi="Times New Roman"/>
          <w:sz w:val="22"/>
        </w:rPr>
        <w:t>No expression about tragedy.</w:t>
      </w:r>
    </w:p>
    <w:p>
      <w:pPr>
        <w:spacing w:after="0"/>
        <w:ind w:firstLine="360"/>
      </w:pPr>
      <w:r>
        <w:rPr>
          <w:rFonts w:ascii="Times New Roman" w:hAnsi="Times New Roman"/>
          <w:sz w:val="22"/>
        </w:rPr>
        <w:t>Just location.</w:t>
      </w:r>
    </w:p>
    <w:p>
      <w:pPr>
        <w:spacing w:after="0"/>
        <w:ind w:firstLine="360"/>
      </w:pPr>
      <w:r>
        <w:rPr>
          <w:rFonts w:ascii="Times New Roman" w:hAnsi="Times New Roman"/>
          <w:sz w:val="22"/>
        </w:rPr>
        <w:t>She crouched and looked at the seat.</w:t>
      </w:r>
    </w:p>
    <w:p>
      <w:pPr>
        <w:spacing w:after="0"/>
        <w:ind w:firstLine="360"/>
      </w:pPr>
      <w:r>
        <w:rPr>
          <w:rFonts w:ascii="Times New Roman" w:hAnsi="Times New Roman"/>
          <w:sz w:val="22"/>
        </w:rPr>
        <w:t>“Could cut the left front corner back.”</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a chair.”</w:t>
      </w:r>
    </w:p>
    <w:p>
      <w:pPr>
        <w:spacing w:after="0"/>
        <w:ind w:firstLine="360"/>
      </w:pPr>
      <w:r>
        <w:rPr>
          <w:rFonts w:ascii="Times New Roman" w:hAnsi="Times New Roman"/>
          <w:sz w:val="22"/>
        </w:rPr>
        <w:t>“That would still be a chair.”</w:t>
      </w:r>
    </w:p>
    <w:p>
      <w:pPr>
        <w:spacing w:after="0"/>
        <w:ind w:firstLine="360"/>
      </w:pPr>
      <w:r>
        <w:rPr>
          <w:rFonts w:ascii="Times New Roman" w:hAnsi="Times New Roman"/>
          <w:sz w:val="22"/>
        </w:rPr>
        <w:t>“I want an ordinary chair.”</w:t>
      </w:r>
    </w:p>
    <w:p>
      <w:pPr>
        <w:spacing w:after="0"/>
        <w:ind w:firstLine="360"/>
      </w:pPr>
      <w:r>
        <w:rPr>
          <w:rFonts w:ascii="Times New Roman" w:hAnsi="Times New Roman"/>
          <w:sz w:val="22"/>
        </w:rPr>
        <w:t>“Ordinary chairs fit ordinary bodies badly all the time.”</w:t>
      </w:r>
    </w:p>
    <w:p>
      <w:pPr>
        <w:spacing w:after="0"/>
        <w:ind w:firstLine="360"/>
      </w:pPr>
      <w:r>
        <w:rPr>
          <w:rFonts w:ascii="Times New Roman" w:hAnsi="Times New Roman"/>
          <w:sz w:val="22"/>
        </w:rPr>
        <w:t>“That is not helping your sales argument.”</w:t>
      </w:r>
    </w:p>
    <w:p>
      <w:pPr>
        <w:spacing w:after="0"/>
        <w:ind w:firstLine="360"/>
      </w:pPr>
      <w:r>
        <w:rPr>
          <w:rFonts w:ascii="Times New Roman" w:hAnsi="Times New Roman"/>
          <w:sz w:val="22"/>
        </w:rPr>
        <w:t>“It is helping my chair argument.”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She moved to a fourth.</w:t>
      </w:r>
    </w:p>
    <w:p>
      <w:pPr>
        <w:spacing w:after="0"/>
        <w:ind w:firstLine="360"/>
      </w:pPr>
      <w:r>
        <w:rPr>
          <w:rFonts w:ascii="Times New Roman" w:hAnsi="Times New Roman"/>
          <w:sz w:val="22"/>
        </w:rPr>
        <w:t>“Try.”</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one had a woven seat.</w:t>
      </w:r>
    </w:p>
    <w:p>
      <w:pPr>
        <w:spacing w:after="0"/>
        <w:ind w:firstLine="360"/>
      </w:pPr>
      <w:r>
        <w:rPr>
          <w:rFonts w:ascii="Times New Roman" w:hAnsi="Times New Roman"/>
          <w:sz w:val="22"/>
        </w:rPr>
        <w:t>Higher again.</w:t>
      </w:r>
    </w:p>
    <w:p>
      <w:pPr>
        <w:spacing w:after="0"/>
        <w:ind w:firstLine="360"/>
      </w:pPr>
      <w:r>
        <w:rPr>
          <w:rFonts w:ascii="Times New Roman" w:hAnsi="Times New Roman"/>
          <w:sz w:val="22"/>
        </w:rPr>
        <w:t>The weave gave slightly under my weight.</w:t>
      </w:r>
    </w:p>
    <w:p>
      <w:pPr>
        <w:spacing w:after="0"/>
        <w:ind w:firstLine="360"/>
      </w:pPr>
      <w:r>
        <w:rPr>
          <w:rFonts w:ascii="Times New Roman" w:hAnsi="Times New Roman"/>
          <w:sz w:val="22"/>
        </w:rPr>
        <w:t>Better on the right thigh.</w:t>
      </w:r>
    </w:p>
    <w:p>
      <w:pPr>
        <w:spacing w:after="0"/>
        <w:ind w:firstLine="360"/>
      </w:pPr>
      <w:r>
        <w:rPr>
          <w:rFonts w:ascii="Times New Roman" w:hAnsi="Times New Roman"/>
          <w:sz w:val="22"/>
        </w:rPr>
        <w:t>Worse under the left because the edge sagged differently when I shifted.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Fifth.</w:t>
      </w:r>
    </w:p>
    <w:p>
      <w:pPr>
        <w:spacing w:after="0"/>
        <w:ind w:firstLine="360"/>
      </w:pPr>
      <w:r>
        <w:rPr>
          <w:rFonts w:ascii="Times New Roman" w:hAnsi="Times New Roman"/>
          <w:sz w:val="22"/>
        </w:rPr>
        <w:t>Wood.</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Almost level.</w:t>
      </w:r>
    </w:p>
    <w:p>
      <w:pPr>
        <w:spacing w:after="0"/>
        <w:ind w:firstLine="360"/>
      </w:pPr>
      <w:r>
        <w:rPr>
          <w:rFonts w:ascii="Times New Roman" w:hAnsi="Times New Roman"/>
          <w:sz w:val="22"/>
        </w:rPr>
        <w:t>Back upright enough that I could write at a table without folding forward.</w:t>
      </w:r>
    </w:p>
    <w:p>
      <w:pPr>
        <w:spacing w:after="0"/>
        <w:ind w:firstLine="360"/>
      </w:pPr>
      <w:r>
        <w:rPr>
          <w:rFonts w:ascii="Times New Roman" w:hAnsi="Times New Roman"/>
          <w:sz w:val="22"/>
        </w:rPr>
        <w:t>I sat square.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 was deep enough that the left thigh rested without the front edge reaching the sensitive area behind the knee. The residual limb hung free without contact.</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I could stand from it without using the back of my right calf against the seat.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Sat.</w:t>
      </w:r>
    </w:p>
    <w:p>
      <w:pPr>
        <w:spacing w:after="0"/>
        <w:ind w:firstLine="360"/>
      </w:pPr>
      <w:r>
        <w:rPr>
          <w:rFonts w:ascii="Times New Roman" w:hAnsi="Times New Roman"/>
          <w:sz w:val="22"/>
        </w:rPr>
        <w:t>Stood again.</w:t>
      </w:r>
    </w:p>
    <w:p>
      <w:pPr>
        <w:spacing w:after="0"/>
        <w:ind w:firstLine="360"/>
      </w:pPr>
      <w:r>
        <w:rPr>
          <w:rFonts w:ascii="Times New Roman" w:hAnsi="Times New Roman"/>
          <w:sz w:val="22"/>
        </w:rPr>
        <w:t>The woman said, “That's annoying.”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found one.”</w:t>
      </w:r>
    </w:p>
    <w:p>
      <w:pPr>
        <w:spacing w:after="0"/>
        <w:ind w:firstLine="360"/>
      </w:pPr>
      <w:r>
        <w:rPr>
          <w:rFonts w:ascii="Times New Roman" w:hAnsi="Times New Roman"/>
          <w:sz w:val="22"/>
        </w:rPr>
        <w:t>“You wanted me to find one.”</w:t>
      </w:r>
    </w:p>
    <w:p>
      <w:pPr>
        <w:spacing w:after="0"/>
        <w:ind w:firstLine="360"/>
      </w:pPr>
      <w:r>
        <w:rPr>
          <w:rFonts w:ascii="Times New Roman" w:hAnsi="Times New Roman"/>
          <w:sz w:val="22"/>
        </w:rPr>
        <w:t>“I wanted to sell you work.”</w:t>
      </w:r>
    </w:p>
    <w:p>
      <w:pPr>
        <w:spacing w:after="0"/>
        <w:ind w:firstLine="360"/>
      </w:pPr>
      <w:r>
        <w:rPr>
          <w:rFonts w:ascii="Times New Roman" w:hAnsi="Times New Roman"/>
          <w:sz w:val="22"/>
        </w:rPr>
        <w:t>“Ah.”</w:t>
      </w:r>
    </w:p>
    <w:p>
      <w:pPr>
        <w:spacing w:after="0"/>
        <w:ind w:firstLine="360"/>
      </w:pPr>
      <w:r>
        <w:rPr>
          <w:rFonts w:ascii="Times New Roman" w:hAnsi="Times New Roman"/>
          <w:sz w:val="22"/>
        </w:rPr>
        <w:t>She was honest.</w:t>
      </w:r>
    </w:p>
    <w:p>
      <w:pPr>
        <w:spacing w:after="0"/>
        <w:ind w:firstLine="360"/>
      </w:pPr>
      <w:r>
        <w:rPr>
          <w:rFonts w:ascii="Times New Roman" w:hAnsi="Times New Roman"/>
          <w:sz w:val="22"/>
        </w:rPr>
        <w:t>I liked her.</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price.</w:t>
      </w:r>
    </w:p>
    <w:p>
      <w:pPr>
        <w:spacing w:after="0"/>
        <w:ind w:firstLine="360"/>
      </w:pPr>
      <w:r>
        <w:rPr>
          <w:rFonts w:ascii="Times New Roman" w:hAnsi="Times New Roman"/>
          <w:sz w:val="22"/>
        </w:rPr>
        <w:t>I disliked her.</w:t>
      </w:r>
    </w:p>
    <w:p>
      <w:pPr>
        <w:spacing w:after="0"/>
        <w:ind w:firstLine="360"/>
      </w:pPr>
      <w:r>
        <w:rPr>
          <w:rFonts w:ascii="Times New Roman" w:hAnsi="Times New Roman"/>
          <w:sz w:val="22"/>
        </w:rPr>
        <w:t>“That is a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“Not a horse.”</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four legs and no ability to move itself.”</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“That should reduce cost.”</w:t>
      </w:r>
    </w:p>
    <w:p>
      <w:pPr>
        <w:spacing w:after="0"/>
        <w:ind w:firstLine="360"/>
      </w:pPr>
      <w:r>
        <w:rPr>
          <w:rFonts w:ascii="Times New Roman" w:hAnsi="Times New Roman"/>
          <w:sz w:val="22"/>
        </w:rPr>
        <w:t>“Horse eats.”</w:t>
      </w:r>
    </w:p>
    <w:p>
      <w:pPr>
        <w:spacing w:after="0"/>
        <w:ind w:firstLine="360"/>
      </w:pPr>
      <w:r>
        <w:rPr>
          <w:rFonts w:ascii="Times New Roman" w:hAnsi="Times New Roman"/>
          <w:sz w:val="22"/>
        </w:rPr>
        <w:t>“This does not.”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Good chair.</w:t>
      </w:r>
    </w:p>
    <w:p>
      <w:pPr>
        <w:spacing w:after="0"/>
        <w:ind w:firstLine="360"/>
      </w:pPr>
      <w:r>
        <w:rPr>
          <w:rFonts w:ascii="Times New Roman" w:hAnsi="Times New Roman"/>
          <w:sz w:val="22"/>
        </w:rPr>
        <w:t>Too expensive.</w:t>
      </w:r>
    </w:p>
    <w:p>
      <w:pPr>
        <w:spacing w:after="0"/>
        <w:ind w:firstLine="360"/>
      </w:pPr>
      <w:r>
        <w:rPr>
          <w:rFonts w:ascii="Times New Roman" w:hAnsi="Times New Roman"/>
          <w:sz w:val="22"/>
        </w:rPr>
        <w:t>Not impossibly expensive.</w:t>
      </w:r>
    </w:p>
    <w:p>
      <w:pPr>
        <w:spacing w:after="0"/>
        <w:ind w:firstLine="360"/>
      </w:pPr>
      <w:r>
        <w:rPr>
          <w:rFonts w:ascii="Times New Roman" w:hAnsi="Times New Roman"/>
          <w:sz w:val="22"/>
        </w:rPr>
        <w:t>More than I wanted to spend.</w:t>
      </w:r>
    </w:p>
    <w:p>
      <w:pPr>
        <w:spacing w:after="0"/>
        <w:ind w:firstLine="360"/>
      </w:pPr>
      <w:r>
        <w:rPr>
          <w:rFonts w:ascii="Times New Roman" w:hAnsi="Times New Roman"/>
          <w:sz w:val="22"/>
        </w:rPr>
        <w:t>“How much for the ugly one?”</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“Which ugly one?”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A chair near the wall had a broad seat, one repaired back spindle, and a dark stain across one side that looked like someone had died while eating stew.</w:t>
      </w:r>
    </w:p>
    <w:p>
      <w:pPr>
        <w:spacing w:after="0"/>
        <w:ind w:firstLine="360"/>
      </w:pPr>
      <w:r>
        <w:rPr>
          <w:rFonts w:ascii="Times New Roman" w:hAnsi="Times New Roman"/>
          <w:sz w:val="22"/>
        </w:rPr>
        <w:t>“That isn't ugly.”</w:t>
      </w:r>
    </w:p>
    <w:p>
      <w:pPr>
        <w:spacing w:after="0"/>
        <w:ind w:firstLine="360"/>
      </w:pPr>
      <w:r>
        <w:rPr>
          <w:rFonts w:ascii="Times New Roman" w:hAnsi="Times New Roman"/>
          <w:sz w:val="22"/>
        </w:rPr>
        <w:t>“It is visibly guilty.”</w:t>
      </w:r>
    </w:p>
    <w:p>
      <w:pPr>
        <w:spacing w:after="0"/>
        <w:ind w:firstLine="360"/>
      </w:pPr>
      <w:r>
        <w:rPr>
          <w:rFonts w:ascii="Times New Roman" w:hAnsi="Times New Roman"/>
          <w:sz w:val="22"/>
        </w:rPr>
        <w:t>“Old tavern chair.”</w:t>
      </w:r>
    </w:p>
    <w:p>
      <w:pPr>
        <w:spacing w:after="0"/>
        <w:ind w:firstLine="360"/>
      </w:pPr>
      <w:r>
        <w:rPr>
          <w:rFonts w:ascii="Times New Roman" w:hAnsi="Times New Roman"/>
          <w:sz w:val="22"/>
        </w:rPr>
        <w:t>“Why is it here?”</w:t>
      </w:r>
    </w:p>
    <w:p>
      <w:pPr>
        <w:spacing w:after="0"/>
        <w:ind w:firstLine="360"/>
      </w:pPr>
      <w:r>
        <w:rPr>
          <w:rFonts w:ascii="Times New Roman" w:hAnsi="Times New Roman"/>
          <w:sz w:val="22"/>
        </w:rPr>
        <w:t>“Repair.”</w:t>
      </w:r>
    </w:p>
    <w:p>
      <w:pPr>
        <w:spacing w:after="0"/>
        <w:ind w:firstLine="360"/>
      </w:pPr>
      <w:r>
        <w:rPr>
          <w:rFonts w:ascii="Times New Roman" w:hAnsi="Times New Roman"/>
          <w:sz w:val="22"/>
        </w:rPr>
        <w:t>“For the tavern?”</w:t>
      </w:r>
    </w:p>
    <w:p>
      <w:pPr>
        <w:spacing w:after="0"/>
        <w:ind w:firstLine="360"/>
      </w:pPr>
      <w:r>
        <w:rPr>
          <w:rFonts w:ascii="Times New Roman" w:hAnsi="Times New Roman"/>
          <w:sz w:val="22"/>
        </w:rPr>
        <w:t>“No. They replaced the set. I bought six.”</w:t>
      </w:r>
    </w:p>
    <w:p>
      <w:pPr>
        <w:spacing w:after="0"/>
        <w:ind w:firstLine="360"/>
      </w:pPr>
      <w:r>
        <w:rPr>
          <w:rFonts w:ascii="Times New Roman" w:hAnsi="Times New Roman"/>
          <w:sz w:val="22"/>
        </w:rPr>
        <w:t>“How many left?”</w:t>
      </w:r>
    </w:p>
    <w:p>
      <w:pPr>
        <w:spacing w:after="0"/>
        <w:ind w:firstLine="360"/>
      </w:pPr>
      <w:r>
        <w:rPr>
          <w:rFonts w:ascii="Times New Roman" w:hAnsi="Times New Roman"/>
          <w:sz w:val="22"/>
        </w:rPr>
        <w:t>“Two.”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they're good chairs.”</w:t>
      </w:r>
    </w:p>
    <w:p>
      <w:pPr>
        <w:spacing w:after="0"/>
        <w:ind w:firstLine="360"/>
      </w:pPr>
      <w:r>
        <w:rPr>
          <w:rFonts w:ascii="Times New Roman" w:hAnsi="Times New Roman"/>
          <w:sz w:val="22"/>
        </w:rPr>
        <w:t>I crutched over.</w:t>
      </w:r>
    </w:p>
    <w:p>
      <w:pPr>
        <w:spacing w:after="0"/>
        <w:ind w:firstLine="360"/>
      </w:pPr>
      <w:r>
        <w:rPr>
          <w:rFonts w:ascii="Times New Roman" w:hAnsi="Times New Roman"/>
          <w:sz w:val="22"/>
        </w:rPr>
        <w:t>She moved it clear for me.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seat was broad.</w:t>
      </w:r>
    </w:p>
    <w:p>
      <w:pPr>
        <w:spacing w:after="0"/>
        <w:ind w:firstLine="360"/>
      </w:pPr>
      <w:r>
        <w:rPr>
          <w:rFonts w:ascii="Times New Roman" w:hAnsi="Times New Roman"/>
          <w:sz w:val="22"/>
        </w:rPr>
        <w:t>Height good.</w:t>
      </w:r>
    </w:p>
    <w:p>
      <w:pPr>
        <w:spacing w:after="0"/>
        <w:ind w:firstLine="360"/>
      </w:pPr>
      <w:r>
        <w:rPr>
          <w:rFonts w:ascii="Times New Roman" w:hAnsi="Times New Roman"/>
          <w:sz w:val="22"/>
        </w:rPr>
        <w:t>Back slightly too curved.</w:t>
      </w:r>
    </w:p>
    <w:p>
      <w:pPr>
        <w:spacing w:after="0"/>
        <w:ind w:firstLine="360"/>
      </w:pPr>
      <w:r>
        <w:rPr>
          <w:rFonts w:ascii="Times New Roman" w:hAnsi="Times New Roman"/>
          <w:sz w:val="22"/>
        </w:rPr>
        <w:t>The repaired spindle did not matter.</w:t>
      </w:r>
    </w:p>
    <w:p>
      <w:pPr>
        <w:spacing w:after="0"/>
        <w:ind w:firstLine="360"/>
      </w:pPr>
      <w:r>
        <w:rPr>
          <w:rFonts w:ascii="Times New Roman" w:hAnsi="Times New Roman"/>
          <w:sz w:val="22"/>
        </w:rPr>
        <w:t>The stain was definitely stew.</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left.</w:t>
      </w:r>
    </w:p>
    <w:p>
      <w:pPr>
        <w:spacing w:after="0"/>
        <w:ind w:firstLine="360"/>
      </w:pPr>
      <w:r>
        <w:rPr>
          <w:rFonts w:ascii="Times New Roman" w:hAnsi="Times New Roman"/>
          <w:sz w:val="22"/>
        </w:rPr>
        <w:t>No edge pressure.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Easy enough.</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lower price.</w:t>
      </w:r>
    </w:p>
    <w:p>
      <w:pPr>
        <w:spacing w:after="0"/>
        <w:ind w:firstLine="360"/>
      </w:pPr>
      <w:r>
        <w:rPr>
          <w:rFonts w:ascii="Times New Roman" w:hAnsi="Times New Roman"/>
          <w:sz w:val="22"/>
        </w:rPr>
        <w:t>Still not low.</w:t>
      </w:r>
    </w:p>
    <w:p>
      <w:pPr>
        <w:spacing w:after="0"/>
        <w:ind w:firstLine="360"/>
      </w:pPr>
      <w:r>
        <w:rPr>
          <w:rFonts w:ascii="Times New Roman" w:hAnsi="Times New Roman"/>
          <w:sz w:val="22"/>
        </w:rPr>
        <w:t>“Why is the new one so much more?”</w:t>
      </w:r>
    </w:p>
    <w:p>
      <w:pPr>
        <w:spacing w:after="0"/>
        <w:ind w:firstLine="360"/>
      </w:pPr>
      <w:r>
        <w:rPr>
          <w:rFonts w:ascii="Times New Roman" w:hAnsi="Times New Roman"/>
          <w:sz w:val="22"/>
        </w:rPr>
        <w:t>“New wood. New labor. Matching stock. Finish.”</w:t>
      </w:r>
    </w:p>
    <w:p>
      <w:pPr>
        <w:spacing w:after="0"/>
        <w:ind w:firstLine="360"/>
      </w:pPr>
      <w:r>
        <w:rPr>
          <w:rFonts w:ascii="Times New Roman" w:hAnsi="Times New Roman"/>
          <w:sz w:val="22"/>
        </w:rPr>
        <w:t>“This has labor.”</w:t>
      </w:r>
    </w:p>
    <w:p>
      <w:pPr>
        <w:spacing w:after="0"/>
        <w:ind w:firstLine="360"/>
      </w:pPr>
      <w:r>
        <w:rPr>
          <w:rFonts w:ascii="Times New Roman" w:hAnsi="Times New Roman"/>
          <w:sz w:val="22"/>
        </w:rPr>
        <w:t>“Repair labor.”</w:t>
      </w:r>
    </w:p>
    <w:p>
      <w:pPr>
        <w:spacing w:after="0"/>
        <w:ind w:firstLine="360"/>
      </w:pPr>
      <w:r>
        <w:rPr>
          <w:rFonts w:ascii="Times New Roman" w:hAnsi="Times New Roman"/>
          <w:sz w:val="22"/>
        </w:rPr>
        <w:t>“And old wood.”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has survived long enough to demonstrate structural competence.”</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the worst way anyone has ever asked for a discount.”</w:t>
      </w:r>
    </w:p>
    <w:p>
      <w:pPr>
        <w:spacing w:after="0"/>
        <w:ind w:firstLine="360"/>
      </w:pPr>
      <w:r>
        <w:rPr>
          <w:rFonts w:ascii="Times New Roman" w:hAnsi="Times New Roman"/>
          <w:sz w:val="22"/>
        </w:rPr>
        <w:t>“It is a valid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“Old furniture has evidence.”</w:t>
      </w:r>
    </w:p>
    <w:p>
      <w:pPr>
        <w:spacing w:after="0"/>
        <w:ind w:firstLine="360"/>
      </w:pPr>
      <w:r>
        <w:rPr>
          <w:rFonts w:ascii="Times New Roman" w:hAnsi="Times New Roman"/>
          <w:sz w:val="22"/>
        </w:rPr>
        <w:t>“Old furniture has old joints.”</w:t>
      </w:r>
    </w:p>
    <w:p>
      <w:pPr>
        <w:spacing w:after="0"/>
        <w:ind w:firstLine="360"/>
      </w:pPr>
      <w:r>
        <w:rPr>
          <w:rFonts w:ascii="Times New Roman" w:hAnsi="Times New Roman"/>
          <w:sz w:val="22"/>
        </w:rPr>
        <w:t>“Which you repaired.”</w:t>
      </w:r>
    </w:p>
    <w:p>
      <w:pPr>
        <w:spacing w:after="0"/>
        <w:ind w:firstLine="360"/>
      </w:pPr>
      <w:r>
        <w:rPr>
          <w:rFonts w:ascii="Times New Roman" w:hAnsi="Times New Roman"/>
          <w:sz w:val="22"/>
        </w:rPr>
        <w:t>“One spindle.”</w:t>
      </w:r>
    </w:p>
    <w:p>
      <w:pPr>
        <w:spacing w:after="0"/>
        <w:ind w:firstLine="360"/>
      </w:pPr>
      <w:r>
        <w:rPr>
          <w:rFonts w:ascii="Times New Roman" w:hAnsi="Times New Roman"/>
          <w:sz w:val="22"/>
        </w:rPr>
        <w:t>“What about the joints?”</w:t>
      </w:r>
    </w:p>
    <w:p>
      <w:pPr>
        <w:spacing w:after="0"/>
        <w:ind w:firstLine="360"/>
      </w:pPr>
      <w:r>
        <w:rPr>
          <w:rFonts w:ascii="Times New Roman" w:hAnsi="Times New Roman"/>
          <w:sz w:val="22"/>
        </w:rPr>
        <w:t>“Checked.”</w:t>
      </w:r>
    </w:p>
    <w:p>
      <w:pPr>
        <w:spacing w:after="0"/>
        <w:ind w:firstLine="360"/>
      </w:pPr>
      <w:r>
        <w:rPr>
          <w:rFonts w:ascii="Times New Roman" w:hAnsi="Times New Roman"/>
          <w:sz w:val="22"/>
        </w:rPr>
        <w:t>“So evidence.”</w:t>
      </w:r>
    </w:p>
    <w:p>
      <w:pPr>
        <w:spacing w:after="0"/>
        <w:ind w:firstLine="360"/>
      </w:pPr>
      <w:r>
        <w:rPr>
          <w:rFonts w:ascii="Times New Roman" w:hAnsi="Times New Roman"/>
          <w:sz w:val="22"/>
        </w:rPr>
        <w:t>She folded her arms.</w:t>
      </w:r>
    </w:p>
    <w:p>
      <w:pPr>
        <w:spacing w:after="0"/>
        <w:ind w:firstLine="360"/>
      </w:pPr>
      <w:r>
        <w:rPr>
          <w:rFonts w:ascii="Times New Roman" w:hAnsi="Times New Roman"/>
          <w:sz w:val="22"/>
        </w:rPr>
        <w:t>I had become a customer.</w:t>
      </w:r>
    </w:p>
    <w:p>
      <w:pPr>
        <w:spacing w:after="0"/>
        <w:ind w:firstLine="360"/>
      </w:pPr>
      <w:r>
        <w:rPr>
          <w:rFonts w:ascii="Times New Roman" w:hAnsi="Times New Roman"/>
          <w:sz w:val="22"/>
        </w:rPr>
        <w:t>This was different from being useful.</w:t>
      </w:r>
    </w:p>
    <w:p>
      <w:pPr>
        <w:spacing w:after="0"/>
        <w:ind w:firstLine="360"/>
      </w:pPr>
      <w:r>
        <w:rPr>
          <w:rFonts w:ascii="Times New Roman" w:hAnsi="Times New Roman"/>
          <w:sz w:val="22"/>
        </w:rPr>
        <w:t>I had no jurisdiction.</w:t>
      </w:r>
    </w:p>
    <w:p>
      <w:pPr>
        <w:spacing w:after="0"/>
        <w:ind w:firstLine="360"/>
      </w:pPr>
      <w:r>
        <w:rPr>
          <w:rFonts w:ascii="Times New Roman" w:hAnsi="Times New Roman"/>
          <w:sz w:val="22"/>
        </w:rPr>
        <w:t>No professional standing.</w:t>
      </w:r>
    </w:p>
    <w:p>
      <w:pPr>
        <w:spacing w:after="0"/>
        <w:ind w:firstLine="360"/>
      </w:pPr>
      <w:r>
        <w:rPr>
          <w:rFonts w:ascii="Times New Roman" w:hAnsi="Times New Roman"/>
          <w:sz w:val="22"/>
        </w:rPr>
        <w:t>No reason she should care what I thought except that I had money and she wanted some of it.</w:t>
      </w:r>
    </w:p>
    <w:p>
      <w:pPr>
        <w:spacing w:after="0"/>
        <w:ind w:firstLine="360"/>
      </w:pPr>
      <w:r>
        <w:rPr>
          <w:rFonts w:ascii="Times New Roman" w:hAnsi="Times New Roman"/>
          <w:sz w:val="22"/>
        </w:rPr>
        <w:t>This was refreshing.</w:t>
      </w:r>
    </w:p>
    <w:p>
      <w:pPr>
        <w:spacing w:after="0"/>
        <w:ind w:firstLine="360"/>
      </w:pPr>
      <w:r>
        <w:rPr>
          <w:rFonts w:ascii="Times New Roman" w:hAnsi="Times New Roman"/>
          <w:sz w:val="22"/>
        </w:rPr>
        <w:t>“How much if I carry it?”</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“You failed it.”</w:t>
      </w:r>
    </w:p>
    <w:p>
      <w:pPr>
        <w:spacing w:after="0"/>
        <w:ind w:firstLine="360"/>
      </w:pPr>
      <w:r>
        <w:rPr>
          <w:rFonts w:ascii="Times New Roman" w:hAnsi="Times New Roman"/>
          <w:sz w:val="22"/>
        </w:rPr>
        <w:t>“I agree.”</w:t>
      </w:r>
    </w:p>
    <w:p>
      <w:pPr>
        <w:spacing w:after="0"/>
        <w:ind w:firstLine="360"/>
      </w:pPr>
      <w:r>
        <w:rPr>
          <w:rFonts w:ascii="Times New Roman" w:hAnsi="Times New Roman"/>
          <w:sz w:val="22"/>
        </w:rPr>
        <w:t>“Delivery's one bit.”</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“I can see my lodging from the corner.”</w:t>
      </w:r>
    </w:p>
    <w:p>
      <w:pPr>
        <w:spacing w:after="0"/>
        <w:ind w:firstLine="360"/>
      </w:pPr>
      <w:r>
        <w:rPr>
          <w:rFonts w:ascii="Times New Roman" w:hAnsi="Times New Roman"/>
          <w:sz w:val="22"/>
        </w:rPr>
        <w:t>“Then carry 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also ruined smiles.</w:t>
      </w:r>
    </w:p>
    <w:p>
      <w:pPr>
        <w:spacing w:after="0"/>
        <w:ind w:firstLine="360"/>
      </w:pPr>
      <w:r>
        <w:rPr>
          <w:rFonts w:ascii="Times New Roman" w:hAnsi="Times New Roman"/>
          <w:sz w:val="22"/>
        </w:rPr>
        <w:t>“Half bit.”</w:t>
      </w:r>
    </w:p>
    <w:p>
      <w:pPr>
        <w:spacing w:after="0"/>
        <w:ind w:firstLine="360"/>
      </w:pPr>
      <w:r>
        <w:rPr>
          <w:rFonts w:ascii="Times New Roman" w:hAnsi="Times New Roman"/>
          <w:sz w:val="22"/>
        </w:rPr>
        <w:t>“There is no half bit.”</w:t>
      </w:r>
    </w:p>
    <w:p>
      <w:pPr>
        <w:spacing w:after="0"/>
        <w:ind w:firstLine="360"/>
      </w:pPr>
      <w:r>
        <w:rPr>
          <w:rFonts w:ascii="Times New Roman" w:hAnsi="Times New Roman"/>
          <w:sz w:val="22"/>
        </w:rPr>
        <w:t>“Then free.”</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will ask Jorren.”</w:t>
      </w:r>
    </w:p>
    <w:p>
      <w:pPr>
        <w:spacing w:after="0"/>
        <w:ind w:firstLine="360"/>
      </w:pPr>
      <w:r>
        <w:rPr>
          <w:rFonts w:ascii="Times New Roman" w:hAnsi="Times New Roman"/>
          <w:sz w:val="22"/>
        </w:rPr>
        <w:t>“Then Jorren can carry it.”</w:t>
      </w:r>
    </w:p>
    <w:p>
      <w:pPr>
        <w:spacing w:after="0"/>
        <w:ind w:firstLine="360"/>
      </w:pPr>
      <w:r>
        <w:rPr>
          <w:rFonts w:ascii="Times New Roman" w:hAnsi="Times New Roman"/>
          <w:sz w:val="22"/>
        </w:rPr>
        <w:t>“He might.”</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was not going well.</w:t>
      </w:r>
    </w:p>
    <w:p>
      <w:pPr>
        <w:spacing w:after="0"/>
        <w:ind w:firstLine="360"/>
      </w:pPr>
      <w:r>
        <w:rPr>
          <w:rFonts w:ascii="Times New Roman" w:hAnsi="Times New Roman"/>
          <w:sz w:val="22"/>
        </w:rPr>
        <w:t>I stood beside the chair.</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This fact had become irritatingly simple.</w:t>
      </w:r>
    </w:p>
    <w:p>
      <w:pPr>
        <w:spacing w:after="0"/>
        <w:ind w:firstLine="360"/>
      </w:pPr>
      <w:r>
        <w:rPr>
          <w:rFonts w:ascii="Times New Roman" w:hAnsi="Times New Roman"/>
          <w:sz w:val="22"/>
        </w:rPr>
        <w:t>There were other chairs.</w:t>
      </w:r>
    </w:p>
    <w:p>
      <w:pPr>
        <w:spacing w:after="0"/>
        <w:ind w:firstLine="360"/>
      </w:pPr>
      <w:r>
        <w:rPr>
          <w:rFonts w:ascii="Times New Roman" w:hAnsi="Times New Roman"/>
          <w:sz w:val="22"/>
        </w:rPr>
        <w:t>I could keep using the one upstairs.</w:t>
      </w:r>
    </w:p>
    <w:p>
      <w:pPr>
        <w:spacing w:after="0"/>
        <w:ind w:firstLine="360"/>
      </w:pPr>
      <w:r>
        <w:rPr>
          <w:rFonts w:ascii="Times New Roman" w:hAnsi="Times New Roman"/>
          <w:sz w:val="22"/>
        </w:rPr>
        <w:t>I could ask the keeper whether there was another chair somewhere in the lodging house.</w:t>
      </w:r>
    </w:p>
    <w:p>
      <w:pPr>
        <w:spacing w:after="0"/>
        <w:ind w:firstLine="360"/>
      </w:pPr>
      <w:r>
        <w:rPr>
          <w:rFonts w:ascii="Times New Roman" w:hAnsi="Times New Roman"/>
          <w:sz w:val="22"/>
        </w:rPr>
        <w:t>I could buy nothing.</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could spend the money.</w:t>
      </w:r>
    </w:p>
    <w:p>
      <w:pPr>
        <w:spacing w:after="0"/>
        <w:ind w:firstLine="360"/>
      </w:pPr>
      <w:r>
        <w:rPr>
          <w:rFonts w:ascii="Times New Roman" w:hAnsi="Times New Roman"/>
          <w:sz w:val="22"/>
        </w:rPr>
        <w:t>The chair was not an investment.</w:t>
      </w:r>
    </w:p>
    <w:p>
      <w:pPr>
        <w:spacing w:after="0"/>
        <w:ind w:firstLine="360"/>
      </w:pPr>
      <w:r>
        <w:rPr>
          <w:rFonts w:ascii="Times New Roman" w:hAnsi="Times New Roman"/>
          <w:sz w:val="22"/>
        </w:rPr>
        <w:t>It would not increase earning capacity in any defensible way.</w:t>
      </w:r>
    </w:p>
    <w:p>
      <w:pPr>
        <w:spacing w:after="0"/>
        <w:ind w:firstLine="360"/>
      </w:pPr>
      <w:r>
        <w:rPr>
          <w:rFonts w:ascii="Times New Roman" w:hAnsi="Times New Roman"/>
          <w:sz w:val="22"/>
        </w:rPr>
        <w:t>It would not unlock a professional category.</w:t>
      </w:r>
    </w:p>
    <w:p>
      <w:pPr>
        <w:spacing w:after="0"/>
        <w:ind w:firstLine="360"/>
      </w:pPr>
      <w:r>
        <w:rPr>
          <w:rFonts w:ascii="Times New Roman" w:hAnsi="Times New Roman"/>
          <w:sz w:val="22"/>
        </w:rPr>
        <w:t>It was not medical equipment.</w:t>
      </w:r>
    </w:p>
    <w:p>
      <w:pPr>
        <w:spacing w:after="0"/>
        <w:ind w:firstLine="360"/>
      </w:pPr>
      <w:r>
        <w:rPr>
          <w:rFonts w:ascii="Times New Roman" w:hAnsi="Times New Roman"/>
          <w:sz w:val="22"/>
        </w:rPr>
        <w:t>It was not magical.</w:t>
      </w:r>
    </w:p>
    <w:p>
      <w:pPr>
        <w:spacing w:after="0"/>
        <w:ind w:firstLine="360"/>
      </w:pPr>
      <w:r>
        <w:rPr>
          <w:rFonts w:ascii="Times New Roman" w:hAnsi="Times New Roman"/>
          <w:sz w:val="22"/>
        </w:rPr>
        <w:t>It was not even attractive.</w:t>
      </w:r>
    </w:p>
    <w:p>
      <w:pPr>
        <w:spacing w:after="0"/>
        <w:ind w:firstLine="360"/>
      </w:pPr>
      <w:r>
        <w:rPr>
          <w:rFonts w:ascii="Times New Roman" w:hAnsi="Times New Roman"/>
          <w:sz w:val="22"/>
        </w:rPr>
        <w:t>It was comfortable.</w:t>
      </w:r>
    </w:p>
    <w:p>
      <w:pPr>
        <w:spacing w:after="0"/>
        <w:ind w:firstLine="360"/>
      </w:pPr>
      <w:r>
        <w:rPr>
          <w:rFonts w:ascii="Times New Roman" w:hAnsi="Times New Roman"/>
          <w:sz w:val="22"/>
        </w:rPr>
        <w:t>I sat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Damn.</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“One bit delivery.”</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“Noted.”</w:t>
      </w:r>
    </w:p>
    <w:p>
      <w:pPr>
        <w:spacing w:after="0"/>
        <w:ind w:firstLine="360"/>
      </w:pPr>
      <w:r>
        <w:rPr>
          <w:rFonts w:ascii="Times New Roman" w:hAnsi="Times New Roman"/>
          <w:sz w:val="22"/>
        </w:rPr>
        <w:t>“I am not paying delivery.”</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want the chair.”</w:t>
      </w:r>
    </w:p>
    <w:p>
      <w:pPr>
        <w:spacing w:after="0"/>
        <w:ind w:firstLine="360"/>
      </w:pPr>
      <w:r>
        <w:rPr>
          <w:rFonts w:ascii="Times New Roman" w:hAnsi="Times New Roman"/>
          <w:sz w:val="22"/>
        </w:rPr>
        <w:t>“Then solve your problem.”</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returned to the workbench.</w:t>
      </w:r>
    </w:p>
    <w:p>
      <w:pPr>
        <w:spacing w:after="0"/>
        <w:ind w:firstLine="360"/>
      </w:pPr>
      <w:r>
        <w:rPr>
          <w:rFonts w:ascii="Times New Roman" w:hAnsi="Times New Roman"/>
          <w:sz w:val="22"/>
        </w:rPr>
        <w:t>Conversation over.</w:t>
      </w:r>
    </w:p>
    <w:p>
      <w:pPr>
        <w:spacing w:after="0"/>
        <w:ind w:firstLine="360"/>
      </w:pPr>
      <w:r>
        <w:rPr>
          <w:rFonts w:ascii="Times New Roman" w:hAnsi="Times New Roman"/>
          <w:sz w:val="22"/>
        </w:rPr>
        <w:t>I sat in my purchased chair while she worked.</w:t>
      </w:r>
    </w:p>
    <w:p>
      <w:pPr>
        <w:spacing w:after="0"/>
        <w:ind w:firstLine="360"/>
      </w:pPr>
      <w:r>
        <w:rPr>
          <w:rFonts w:ascii="Times New Roman" w:hAnsi="Times New Roman"/>
          <w:sz w:val="22"/>
        </w:rPr>
        <w:t>This was strange.</w:t>
      </w:r>
    </w:p>
    <w:p>
      <w:pPr>
        <w:spacing w:after="0"/>
        <w:ind w:firstLine="360"/>
      </w:pPr>
      <w:r>
        <w:rPr>
          <w:rFonts w:ascii="Times New Roman" w:hAnsi="Times New Roman"/>
          <w:sz w:val="22"/>
        </w:rPr>
        <w:t>I had not paid yet.</w:t>
      </w:r>
    </w:p>
    <w:p>
      <w:pPr>
        <w:spacing w:after="0"/>
        <w:ind w:firstLine="360"/>
      </w:pPr>
      <w:r>
        <w:rPr>
          <w:rFonts w:ascii="Times New Roman" w:hAnsi="Times New Roman"/>
          <w:sz w:val="22"/>
        </w:rPr>
        <w:t>Possession was conceptually unstable.</w:t>
      </w:r>
    </w:p>
    <w:p>
      <w:pPr>
        <w:spacing w:after="0"/>
        <w:ind w:firstLine="360"/>
      </w:pPr>
      <w:r>
        <w:rPr>
          <w:rFonts w:ascii="Times New Roman" w:hAnsi="Times New Roman"/>
          <w:sz w:val="22"/>
        </w:rPr>
        <w:t>“Can I leave it here?”</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find someone to carry it.”</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if tomorrow?”</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“You people are inventing fees.”</w:t>
      </w:r>
    </w:p>
    <w:p>
      <w:pPr>
        <w:spacing w:after="0"/>
        <w:ind w:firstLine="360"/>
      </w:pPr>
      <w:r>
        <w:rPr>
          <w:rFonts w:ascii="Times New Roman" w:hAnsi="Times New Roman"/>
          <w:sz w:val="22"/>
        </w:rPr>
        <w:t>“Who is people?”</w:t>
      </w:r>
    </w:p>
    <w:p>
      <w:pPr>
        <w:spacing w:after="0"/>
        <w:ind w:firstLine="360"/>
      </w:pPr>
      <w:r>
        <w:rPr>
          <w:rFonts w:ascii="Times New Roman" w:hAnsi="Times New Roman"/>
          <w:sz w:val="22"/>
        </w:rPr>
        <w:t>“Nessa. Keeper. You.”</w:t>
      </w:r>
    </w:p>
    <w:p>
      <w:pPr>
        <w:spacing w:after="0"/>
        <w:ind w:firstLine="360"/>
      </w:pPr>
      <w:r>
        <w:rPr>
          <w:rFonts w:ascii="Times New Roman" w:hAnsi="Times New Roman"/>
          <w:sz w:val="22"/>
        </w:rPr>
        <w:t>“Sounds like a you problem.”</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delivery.</w:t>
      </w:r>
    </w:p>
    <w:p>
      <w:pPr>
        <w:spacing w:after="0"/>
        <w:ind w:firstLine="360"/>
      </w:pPr>
      <w:r>
        <w:rPr>
          <w:rFonts w:ascii="Times New Roman" w:hAnsi="Times New Roman"/>
          <w:sz w:val="22"/>
        </w:rPr>
        <w:t>Principle mattered.</w:t>
      </w:r>
    </w:p>
    <w:p>
      <w:pPr>
        <w:spacing w:after="0"/>
        <w:ind w:firstLine="360"/>
      </w:pPr>
      <w:r>
        <w:rPr>
          <w:rFonts w:ascii="Times New Roman" w:hAnsi="Times New Roman"/>
          <w:sz w:val="22"/>
        </w:rPr>
        <w:t>Then I left to find Jorren.</w:t>
      </w:r>
    </w:p>
    <w:p>
      <w:pPr>
        <w:spacing w:after="0"/>
        <w:ind w:firstLine="360"/>
      </w:pPr>
      <w:r>
        <w:rPr>
          <w:rFonts w:ascii="Times New Roman" w:hAnsi="Times New Roman"/>
          <w:sz w:val="22"/>
        </w:rPr>
        <w:t>He was not at the Guild.</w:t>
      </w:r>
    </w:p>
    <w:p>
      <w:pPr>
        <w:spacing w:after="0"/>
        <w:ind w:firstLine="360"/>
      </w:pPr>
      <w:r>
        <w:rPr>
          <w:rFonts w:ascii="Times New Roman" w:hAnsi="Times New Roman"/>
          <w:sz w:val="22"/>
        </w:rPr>
        <w:t>This was inconvenient but reasonable because Jorren did not exist to transport my furniture.</w:t>
      </w:r>
    </w:p>
    <w:p>
      <w:pPr>
        <w:spacing w:after="0"/>
        <w:ind w:firstLine="360"/>
      </w:pPr>
      <w:r>
        <w:rPr>
          <w:rFonts w:ascii="Times New Roman" w:hAnsi="Times New Roman"/>
          <w:sz w:val="22"/>
        </w:rPr>
        <w:t>Alden was there.</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was coming out of the side yard with a practice shield under one arm and sweat darkening his shirt.</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“Game?”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“I bought a chair.”</w:t>
      </w:r>
    </w:p>
    <w:p>
      <w:pPr>
        <w:spacing w:after="0"/>
        <w:ind w:firstLine="360"/>
      </w:pPr>
      <w:r>
        <w:rPr>
          <w:rFonts w:ascii="Times New Roman" w:hAnsi="Times New Roman"/>
          <w:sz w:val="22"/>
        </w:rPr>
        <w:t>His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need to move a chair.”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bought it.”</w:t>
      </w:r>
    </w:p>
    <w:p>
      <w:pPr>
        <w:spacing w:after="0"/>
        <w:ind w:firstLine="360"/>
      </w:pPr>
      <w:r>
        <w:rPr>
          <w:rFonts w:ascii="Times New Roman" w:hAnsi="Times New Roman"/>
          <w:sz w:val="22"/>
        </w:rPr>
        <w:t>“Why?”</w:t>
      </w:r>
    </w:p>
    <w:p>
      <w:pPr>
        <w:spacing w:after="0"/>
        <w:ind w:firstLine="360"/>
      </w:pPr>
      <w:r>
        <w:rPr>
          <w:rFonts w:ascii="Times New Roman" w:hAnsi="Times New Roman"/>
          <w:sz w:val="22"/>
        </w:rPr>
        <w:t>“To sit.”</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This was fair.</w:t>
      </w:r>
    </w:p>
    <w:p>
      <w:pPr>
        <w:spacing w:after="0"/>
        <w:ind w:firstLine="360"/>
      </w:pPr>
      <w:r>
        <w:rPr>
          <w:rFonts w:ascii="Times New Roman" w:hAnsi="Times New Roman"/>
          <w:sz w:val="22"/>
        </w:rPr>
        <w:t>“Where?”</w:t>
      </w:r>
    </w:p>
    <w:p>
      <w:pPr>
        <w:spacing w:after="0"/>
        <w:ind w:firstLine="360"/>
      </w:pPr>
      <w:r>
        <w:rPr>
          <w:rFonts w:ascii="Times New Roman" w:hAnsi="Times New Roman"/>
          <w:sz w:val="22"/>
        </w:rPr>
        <w:t>I told him.</w:t>
      </w:r>
    </w:p>
    <w:p>
      <w:pPr>
        <w:spacing w:after="0"/>
        <w:ind w:firstLine="360"/>
      </w:pPr>
      <w:r>
        <w:rPr>
          <w:rFonts w:ascii="Times New Roman" w:hAnsi="Times New Roman"/>
          <w:sz w:val="22"/>
        </w:rPr>
        <w:t>“Where to?”</w:t>
      </w:r>
    </w:p>
    <w:p>
      <w:pPr>
        <w:spacing w:after="0"/>
        <w:ind w:firstLine="360"/>
      </w:pPr>
      <w:r>
        <w:rPr>
          <w:rFonts w:ascii="Times New Roman" w:hAnsi="Times New Roman"/>
          <w:sz w:val="22"/>
        </w:rPr>
        <w:t>“Lodging.”</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“Yes,” I said.</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did.”</w:t>
      </w:r>
    </w:p>
    <w:p>
      <w:pPr>
        <w:spacing w:after="0"/>
        <w:ind w:firstLine="360"/>
      </w:pPr>
      <w:r>
        <w:rPr>
          <w:rFonts w:ascii="Times New Roman" w:hAnsi="Times New Roman"/>
          <w:sz w:val="22"/>
        </w:rPr>
        <w:t>“With my face?”</w:t>
      </w:r>
    </w:p>
    <w:p>
      <w:pPr>
        <w:spacing w:after="0"/>
        <w:ind w:firstLine="360"/>
      </w:pPr>
      <w:r>
        <w:rPr>
          <w:rFonts w:ascii="Times New Roman" w:hAnsi="Times New Roman"/>
          <w:sz w:val="22"/>
        </w:rPr>
        <w:t>“Everyone is doing this now.”</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“I have training.”</w:t>
      </w:r>
    </w:p>
    <w:p>
      <w:pPr>
        <w:spacing w:after="0"/>
        <w:ind w:firstLine="360"/>
      </w:pPr>
      <w:r>
        <w:rPr>
          <w:rFonts w:ascii="Times New Roman" w:hAnsi="Times New Roman"/>
          <w:sz w:val="22"/>
        </w:rPr>
        <w:t>“Now?”</w:t>
      </w:r>
    </w:p>
    <w:p>
      <w:pPr>
        <w:spacing w:after="0"/>
        <w:ind w:firstLine="360"/>
      </w:pPr>
      <w:r>
        <w:rPr>
          <w:rFonts w:ascii="Times New Roman" w:hAnsi="Times New Roman"/>
          <w:sz w:val="22"/>
        </w:rPr>
        <w:t>“In a little.”</w:t>
      </w:r>
    </w:p>
    <w:p>
      <w:pPr>
        <w:spacing w:after="0"/>
        <w:ind w:firstLine="360"/>
      </w:pPr>
      <w:r>
        <w:rPr>
          <w:rFonts w:ascii="Times New Roman" w:hAnsi="Times New Roman"/>
          <w:sz w:val="22"/>
        </w:rPr>
        <w:t>“How little?”</w:t>
      </w:r>
    </w:p>
    <w:p>
      <w:pPr>
        <w:spacing w:after="0"/>
        <w:ind w:firstLine="360"/>
      </w:pPr>
      <w:r>
        <w:rPr>
          <w:rFonts w:ascii="Times New Roman" w:hAnsi="Times New Roman"/>
          <w:sz w:val="22"/>
        </w:rPr>
        <w:t>He looked toward the yard.</w:t>
      </w:r>
    </w:p>
    <w:p>
      <w:pPr>
        <w:spacing w:after="0"/>
        <w:ind w:firstLine="360"/>
      </w:pPr>
      <w:r>
        <w:rPr>
          <w:rFonts w:ascii="Times New Roman" w:hAnsi="Times New Roman"/>
          <w:sz w:val="22"/>
        </w:rPr>
        <w:t>“Enough to carry a chair?”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“Then 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will be late.”</w:t>
      </w:r>
    </w:p>
    <w:p>
      <w:pPr>
        <w:spacing w:after="0"/>
        <w:ind w:firstLine="360"/>
      </w:pPr>
      <w:r>
        <w:rPr>
          <w:rFonts w:ascii="Times New Roman" w:hAnsi="Times New Roman"/>
          <w:sz w:val="22"/>
        </w:rPr>
        <w:t>“I can carry a chair three streets.”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 not want Pessa arriving at my lodging to kill me because I converted your training time into furniture logistics.”</w:t>
      </w:r>
    </w:p>
    <w:p>
      <w:pPr>
        <w:spacing w:after="0"/>
        <w:ind w:firstLine="360"/>
      </w:pPr>
      <w:r>
        <w:rPr>
          <w:rFonts w:ascii="Times New Roman" w:hAnsi="Times New Roman"/>
          <w:sz w:val="22"/>
        </w:rPr>
        <w:t>“She won't kill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“She'll make me run.”</w:t>
      </w:r>
    </w:p>
    <w:p>
      <w:pPr>
        <w:spacing w:after="0"/>
        <w:ind w:firstLine="360"/>
      </w:pPr>
      <w:r>
        <w:rPr>
          <w:rFonts w:ascii="Times New Roman" w:hAnsi="Times New Roman"/>
          <w:sz w:val="22"/>
        </w:rPr>
        <w:t>“Worse.”</w:t>
      </w:r>
    </w:p>
    <w:p>
      <w:pPr>
        <w:spacing w:after="0"/>
        <w:ind w:firstLine="360"/>
      </w:pPr>
      <w:r>
        <w:rPr>
          <w:rFonts w:ascii="Times New Roman" w:hAnsi="Times New Roman"/>
          <w:sz w:val="22"/>
        </w:rPr>
        <w:t>Alden considered.</w:t>
      </w:r>
    </w:p>
    <w:p>
      <w:pPr>
        <w:spacing w:after="0"/>
        <w:ind w:firstLine="360"/>
      </w:pPr>
      <w:r>
        <w:rPr>
          <w:rFonts w:ascii="Times New Roman" w:hAnsi="Times New Roman"/>
          <w:sz w:val="22"/>
        </w:rPr>
        <w:t>“After?”</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training.”</w:t>
      </w:r>
    </w:p>
    <w:p>
      <w:pPr>
        <w:spacing w:after="0"/>
        <w:ind w:firstLine="360"/>
      </w:pPr>
      <w:r>
        <w:rPr>
          <w:rFonts w:ascii="Times New Roman" w:hAnsi="Times New Roman"/>
          <w:sz w:val="22"/>
        </w:rPr>
        <w:t>“That is an actual time category?”</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went back inside.</w:t>
      </w:r>
    </w:p>
    <w:p>
      <w:pPr>
        <w:spacing w:after="0"/>
        <w:ind w:firstLine="360"/>
      </w:pPr>
      <w:r>
        <w:rPr>
          <w:rFonts w:ascii="Times New Roman" w:hAnsi="Times New Roman"/>
          <w:sz w:val="22"/>
        </w:rPr>
        <w:t>I stood outside the Guild.</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did not want to wait.</w:t>
      </w:r>
    </w:p>
    <w:p>
      <w:pPr>
        <w:spacing w:after="0"/>
        <w:ind w:firstLine="360"/>
      </w:pPr>
      <w:r>
        <w:rPr>
          <w:rFonts w:ascii="Times New Roman" w:hAnsi="Times New Roman"/>
          <w:sz w:val="22"/>
        </w:rPr>
        <w:t>This was partly because the chair was mine now and remained somewhere else.</w:t>
      </w:r>
    </w:p>
    <w:p>
      <w:pPr>
        <w:spacing w:after="0"/>
        <w:ind w:firstLine="360"/>
      </w:pPr>
      <w:r>
        <w:rPr>
          <w:rFonts w:ascii="Times New Roman" w:hAnsi="Times New Roman"/>
          <w:sz w:val="22"/>
        </w:rPr>
        <w:t>Ownership creates ridiculous urgency.</w:t>
      </w:r>
    </w:p>
    <w:p>
      <w:pPr>
        <w:spacing w:after="0"/>
        <w:ind w:firstLine="360"/>
      </w:pPr>
      <w:r>
        <w:rPr>
          <w:rFonts w:ascii="Times New Roman" w:hAnsi="Times New Roman"/>
          <w:sz w:val="22"/>
        </w:rPr>
        <w:t>I went to the green door.</w:t>
      </w:r>
    </w:p>
    <w:p>
      <w:pPr>
        <w:spacing w:after="0"/>
        <w:ind w:firstLine="360"/>
      </w:pPr>
      <w:r>
        <w:rPr>
          <w:rFonts w:ascii="Times New Roman" w:hAnsi="Times New Roman"/>
          <w:sz w:val="22"/>
        </w:rPr>
        <w:t>Octavia was not there.</w:t>
      </w:r>
    </w:p>
    <w:p>
      <w:pPr>
        <w:spacing w:after="0"/>
        <w:ind w:firstLine="360"/>
      </w:pPr>
      <w:r>
        <w:rPr>
          <w:rFonts w:ascii="Times New Roman" w:hAnsi="Times New Roman"/>
          <w:sz w:val="22"/>
        </w:rPr>
        <w:t>Nessa was.</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w:t>
      </w:r>
    </w:p>
    <w:p>
      <w:pPr>
        <w:spacing w:after="0"/>
        <w:ind w:firstLine="360"/>
      </w:pPr>
      <w:r>
        <w:rPr>
          <w:rFonts w:ascii="Times New Roman" w:hAnsi="Times New Roman"/>
          <w:sz w:val="22"/>
        </w:rPr>
        <w:t>“You need something carried.”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pointed at my face.</w:t>
      </w:r>
    </w:p>
    <w:p>
      <w:pPr>
        <w:spacing w:after="0"/>
        <w:ind w:firstLine="360"/>
      </w:pPr>
      <w:r>
        <w:rPr>
          <w:rFonts w:ascii="Times New Roman" w:hAnsi="Times New Roman"/>
          <w:sz w:val="22"/>
        </w:rPr>
        <w:t>“Fuck all of you.”</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“Octavia?”</w:t>
      </w:r>
    </w:p>
    <w:p>
      <w:pPr>
        <w:spacing w:after="0"/>
        <w:ind w:firstLine="360"/>
      </w:pPr>
      <w:r>
        <w:rPr>
          <w:rFonts w:ascii="Times New Roman" w:hAnsi="Times New Roman"/>
          <w:sz w:val="22"/>
        </w:rPr>
        <w:t>“Freight office.”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was checking.”</w:t>
      </w:r>
    </w:p>
    <w:p>
      <w:pPr>
        <w:spacing w:after="0"/>
        <w:ind w:firstLine="360"/>
      </w:pPr>
      <w:r>
        <w:rPr>
          <w:rFonts w:ascii="Times New Roman" w:hAnsi="Times New Roman"/>
          <w:sz w:val="22"/>
        </w:rPr>
        <w:t>“For people.”</w:t>
      </w:r>
    </w:p>
    <w:p>
      <w:pPr>
        <w:spacing w:after="0"/>
        <w:ind w:firstLine="360"/>
      </w:pPr>
      <w:r>
        <w:rPr>
          <w:rFonts w:ascii="Times New Roman" w:hAnsi="Times New Roman"/>
          <w:sz w:val="22"/>
        </w:rPr>
        <w:t>“Yes.”</w:t>
      </w:r>
    </w:p>
    <w:p>
      <w:pPr>
        <w:spacing w:after="0"/>
        <w:ind w:firstLine="360"/>
      </w:pPr>
      <w:r>
        <w:rPr>
          <w:rFonts w:ascii="Times New Roman" w:hAnsi="Times New Roman"/>
          <w:sz w:val="22"/>
        </w:rPr>
        <w:t>“Very moving.”</w:t>
      </w:r>
    </w:p>
    <w:p>
      <w:pPr>
        <w:spacing w:after="0"/>
        <w:ind w:firstLine="360"/>
      </w:pPr>
      <w:r>
        <w:rPr>
          <w:rFonts w:ascii="Times New Roman" w:hAnsi="Times New Roman"/>
          <w:sz w:val="22"/>
        </w:rPr>
        <w:t>I left.</w:t>
      </w:r>
    </w:p>
    <w:p>
      <w:pPr>
        <w:spacing w:after="0"/>
        <w:ind w:firstLine="360"/>
      </w:pPr>
      <w:r>
        <w:rPr>
          <w:rFonts w:ascii="Times New Roman" w:hAnsi="Times New Roman"/>
          <w:sz w:val="22"/>
        </w:rPr>
        <w:t>I considered the freight office.</w:t>
      </w:r>
    </w:p>
    <w:p>
      <w:pPr>
        <w:spacing w:after="0"/>
        <w:ind w:firstLine="360"/>
      </w:pPr>
      <w:r>
        <w:rPr>
          <w:rFonts w:ascii="Times New Roman" w:hAnsi="Times New Roman"/>
          <w:sz w:val="22"/>
        </w:rPr>
        <w:t>No.</w:t>
      </w:r>
    </w:p>
    <w:p>
      <w:pPr>
        <w:spacing w:after="0"/>
        <w:ind w:firstLine="360"/>
      </w:pPr>
      <w:r>
        <w:rPr>
          <w:rFonts w:ascii="Times New Roman" w:hAnsi="Times New Roman"/>
          <w:sz w:val="22"/>
        </w:rPr>
        <w:t>Octavia had work.</w:t>
      </w:r>
    </w:p>
    <w:p>
      <w:pPr>
        <w:spacing w:after="0"/>
        <w:ind w:firstLine="360"/>
      </w:pPr>
      <w:r>
        <w:rPr>
          <w:rFonts w:ascii="Times New Roman" w:hAnsi="Times New Roman"/>
          <w:sz w:val="22"/>
        </w:rPr>
        <w:t>Sevren had work.</w:t>
      </w:r>
    </w:p>
    <w:p>
      <w:pPr>
        <w:spacing w:after="0"/>
        <w:ind w:firstLine="360"/>
      </w:pPr>
      <w:r>
        <w:rPr>
          <w:rFonts w:ascii="Times New Roman" w:hAnsi="Times New Roman"/>
          <w:sz w:val="22"/>
        </w:rPr>
        <w:t>Jorren had somewhere he was not.</w:t>
      </w:r>
    </w:p>
    <w:p>
      <w:pPr>
        <w:spacing w:after="0"/>
        <w:ind w:firstLine="360"/>
      </w:pPr>
      <w:r>
        <w:rPr>
          <w:rFonts w:ascii="Times New Roman" w:hAnsi="Times New Roman"/>
          <w:sz w:val="22"/>
        </w:rPr>
        <w:t>Alden had training.</w:t>
      </w:r>
    </w:p>
    <w:p>
      <w:pPr>
        <w:spacing w:after="0"/>
        <w:ind w:firstLine="360"/>
      </w:pPr>
      <w:r>
        <w:rPr>
          <w:rFonts w:ascii="Times New Roman" w:hAnsi="Times New Roman"/>
          <w:sz w:val="22"/>
        </w:rPr>
        <w:t>Lyssa had work.</w:t>
      </w:r>
    </w:p>
    <w:p>
      <w:pPr>
        <w:spacing w:after="0"/>
        <w:ind w:firstLine="360"/>
      </w:pPr>
      <w:r>
        <w:rPr>
          <w:rFonts w:ascii="Times New Roman" w:hAnsi="Times New Roman"/>
          <w:sz w:val="22"/>
        </w:rPr>
        <w:t>This was becoming a survey of other people's schedules.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Healthy.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went back to the furniture shop.</w:t>
      </w:r>
    </w:p>
    <w:p>
      <w:pPr>
        <w:spacing w:after="0"/>
        <w:ind w:firstLine="360"/>
      </w:pPr>
      <w:r>
        <w:rPr>
          <w:rFonts w:ascii="Times New Roman" w:hAnsi="Times New Roman"/>
          <w:sz w:val="22"/>
        </w:rPr>
        <w:t>The woman looked up.</w:t>
      </w:r>
    </w:p>
    <w:p>
      <w:pPr>
        <w:spacing w:after="0"/>
        <w:ind w:firstLine="360"/>
      </w:pPr>
      <w:r>
        <w:rPr>
          <w:rFonts w:ascii="Times New Roman" w:hAnsi="Times New Roman"/>
          <w:sz w:val="22"/>
        </w:rPr>
        <w:t>“No porter?”</w:t>
      </w:r>
    </w:p>
    <w:p>
      <w:pPr>
        <w:spacing w:after="0"/>
        <w:ind w:firstLine="360"/>
      </w:pPr>
      <w:r>
        <w:rPr>
          <w:rFonts w:ascii="Times New Roman" w:hAnsi="Times New Roman"/>
          <w:sz w:val="22"/>
        </w:rPr>
        <w:t>“No.”</w:t>
      </w:r>
    </w:p>
    <w:p>
      <w:pPr>
        <w:spacing w:after="0"/>
        <w:ind w:firstLine="360"/>
      </w:pPr>
      <w:r>
        <w:rPr>
          <w:rFonts w:ascii="Times New Roman" w:hAnsi="Times New Roman"/>
          <w:sz w:val="22"/>
        </w:rPr>
        <w:t>“One bit.”</w:t>
      </w:r>
    </w:p>
    <w:p>
      <w:pPr>
        <w:spacing w:after="0"/>
        <w:ind w:firstLine="360"/>
      </w:pPr>
      <w:r>
        <w:rPr>
          <w:rFonts w:ascii="Times New Roman" w:hAnsi="Times New Roman"/>
          <w:sz w:val="22"/>
        </w:rPr>
        <w:t>“No.”</w:t>
      </w:r>
    </w:p>
    <w:p>
      <w:pPr>
        <w:spacing w:after="0"/>
        <w:ind w:firstLine="360"/>
      </w:pPr>
      <w:r>
        <w:rPr>
          <w:rFonts w:ascii="Times New Roman" w:hAnsi="Times New Roman"/>
          <w:sz w:val="22"/>
        </w:rPr>
        <w:t>I sat in the chair.</w:t>
      </w:r>
    </w:p>
    <w:p>
      <w:pPr>
        <w:spacing w:after="0"/>
        <w:ind w:firstLine="360"/>
      </w:pPr>
      <w:r>
        <w:rPr>
          <w:rFonts w:ascii="Times New Roman" w:hAnsi="Times New Roman"/>
          <w:sz w:val="22"/>
        </w:rPr>
        <w:t>She returned to work.</w:t>
      </w:r>
    </w:p>
    <w:p>
      <w:pPr>
        <w:spacing w:after="0"/>
        <w:ind w:firstLine="360"/>
      </w:pPr>
      <w:r>
        <w:rPr>
          <w:rFonts w:ascii="Times New Roman" w:hAnsi="Times New Roman"/>
          <w:sz w:val="22"/>
        </w:rPr>
        <w:t>I watched her fit the stretcher.</w:t>
      </w:r>
    </w:p>
    <w:p>
      <w:pPr>
        <w:spacing w:after="0"/>
        <w:ind w:firstLine="360"/>
      </w:pPr>
      <w:r>
        <w:rPr>
          <w:rFonts w:ascii="Times New Roman" w:hAnsi="Times New Roman"/>
          <w:sz w:val="22"/>
        </w:rPr>
        <w:t>She used a mallet, not hard, tapping the joint into alignment before checking the square.</w:t>
      </w:r>
    </w:p>
    <w:p>
      <w:pPr>
        <w:spacing w:after="0"/>
        <w:ind w:firstLine="360"/>
      </w:pPr>
      <w:r>
        <w:rPr>
          <w:rFonts w:ascii="Times New Roman" w:hAnsi="Times New Roman"/>
          <w:sz w:val="22"/>
        </w:rPr>
        <w:t>Competent.</w:t>
      </w:r>
    </w:p>
    <w:p>
      <w:pPr>
        <w:spacing w:after="0"/>
        <w:ind w:firstLine="360"/>
      </w:pPr>
      <w:r>
        <w:rPr>
          <w:rFonts w:ascii="Times New Roman" w:hAnsi="Times New Roman"/>
          <w:sz w:val="22"/>
        </w:rPr>
        <w:t>I liked watching competent people work even when they were extorting me.</w:t>
      </w:r>
    </w:p>
    <w:p>
      <w:pPr>
        <w:spacing w:after="0"/>
        <w:ind w:firstLine="360"/>
      </w:pPr>
      <w:r>
        <w:rPr>
          <w:rFonts w:ascii="Times New Roman" w:hAnsi="Times New Roman"/>
          <w:sz w:val="22"/>
        </w:rPr>
        <w:t>After several minutes, she said, “You planning to live there?”</w:t>
      </w:r>
    </w:p>
    <w:p>
      <w:pPr>
        <w:spacing w:after="0"/>
        <w:ind w:firstLine="360"/>
      </w:pPr>
      <w:r>
        <w:rPr>
          <w:rFonts w:ascii="Times New Roman" w:hAnsi="Times New Roman"/>
          <w:sz w:val="22"/>
        </w:rPr>
        <w:t>“Temporarily.”</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the floor.”</w:t>
      </w:r>
    </w:p>
    <w:p>
      <w:pPr>
        <w:spacing w:after="0"/>
        <w:ind w:firstLine="360"/>
      </w:pPr>
      <w:r>
        <w:rPr>
          <w:rFonts w:ascii="Times New Roman" w:hAnsi="Times New Roman"/>
          <w:sz w:val="22"/>
        </w:rPr>
        <w:t>“This is coercion.”</w:t>
      </w:r>
    </w:p>
    <w:p>
      <w:pPr>
        <w:spacing w:after="0"/>
        <w:ind w:firstLine="360"/>
      </w:pPr>
      <w:r>
        <w:rPr>
          <w:rFonts w:ascii="Times New Roman" w:hAnsi="Times New Roman"/>
          <w:sz w:val="22"/>
        </w:rPr>
        <w:t>“This is a shop.”</w:t>
      </w:r>
    </w:p>
    <w:p>
      <w:pPr>
        <w:spacing w:after="0"/>
        <w:ind w:firstLine="360"/>
      </w:pPr>
      <w:r>
        <w:rPr>
          <w:rFonts w:ascii="Times New Roman" w:hAnsi="Times New Roman"/>
          <w:sz w:val="22"/>
        </w:rPr>
        <w:t>I looked toward the street.</w:t>
      </w:r>
    </w:p>
    <w:p>
      <w:pPr>
        <w:spacing w:after="0"/>
        <w:ind w:firstLine="360"/>
      </w:pPr>
      <w:r>
        <w:rPr>
          <w:rFonts w:ascii="Times New Roman" w:hAnsi="Times New Roman"/>
          <w:sz w:val="22"/>
        </w:rPr>
        <w:t>A handcart passed.</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Two laborers passed carrying a rolled rug between them.</w:t>
      </w:r>
    </w:p>
    <w:p>
      <w:pPr>
        <w:spacing w:after="0"/>
        <w:ind w:firstLine="360"/>
      </w:pPr>
      <w:r>
        <w:rPr>
          <w:rFonts w:ascii="Times New Roman" w:hAnsi="Times New Roman"/>
          <w:sz w:val="22"/>
        </w:rPr>
        <w:t>Potentially 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They were working.</w:t>
      </w:r>
    </w:p>
    <w:p>
      <w:pPr>
        <w:spacing w:after="0"/>
        <w:ind w:firstLine="360"/>
      </w:pPr>
      <w:r>
        <w:rPr>
          <w:rFonts w:ascii="Times New Roman" w:hAnsi="Times New Roman"/>
          <w:sz w:val="22"/>
        </w:rPr>
        <w:t>A boy passed with nothing.</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A woman carrying three baskets.</w:t>
      </w:r>
    </w:p>
    <w:p>
      <w:pPr>
        <w:spacing w:after="0"/>
        <w:ind w:firstLine="360"/>
      </w:pPr>
      <w:r>
        <w:rPr>
          <w:rFonts w:ascii="Times New Roman" w:hAnsi="Times New Roman"/>
          <w:sz w:val="22"/>
        </w:rPr>
        <w:t>Obviously no.</w:t>
      </w:r>
    </w:p>
    <w:p>
      <w:pPr>
        <w:spacing w:after="0"/>
        <w:ind w:firstLine="360"/>
      </w:pPr>
      <w:r>
        <w:rPr>
          <w:rFonts w:ascii="Times New Roman" w:hAnsi="Times New Roman"/>
          <w:sz w:val="22"/>
        </w:rPr>
        <w:t>I could hire someone.</w:t>
      </w:r>
    </w:p>
    <w:p>
      <w:pPr>
        <w:spacing w:after="0"/>
        <w:ind w:firstLine="360"/>
      </w:pPr>
      <w:r>
        <w:rPr>
          <w:rFonts w:ascii="Times New Roman" w:hAnsi="Times New Roman"/>
          <w:sz w:val="22"/>
        </w:rPr>
        <w:t>That would cost money.</w:t>
      </w:r>
    </w:p>
    <w:p>
      <w:pPr>
        <w:spacing w:after="0"/>
        <w:ind w:firstLine="360"/>
      </w:pPr>
      <w:r>
        <w:rPr>
          <w:rFonts w:ascii="Times New Roman" w:hAnsi="Times New Roman"/>
          <w:sz w:val="22"/>
        </w:rPr>
        <w:t>Probably more than one bit.</w:t>
      </w:r>
    </w:p>
    <w:p>
      <w:pPr>
        <w:spacing w:after="0"/>
        <w:ind w:firstLine="360"/>
      </w:pPr>
      <w:r>
        <w:rPr>
          <w:rFonts w:ascii="Times New Roman" w:hAnsi="Times New Roman"/>
          <w:sz w:val="22"/>
        </w:rPr>
        <w:t>The furniture woman knew this.</w:t>
      </w:r>
    </w:p>
    <w:p>
      <w:pPr>
        <w:spacing w:after="0"/>
        <w:ind w:firstLine="360"/>
      </w:pPr>
      <w:r>
        <w:rPr>
          <w:rFonts w:ascii="Times New Roman" w:hAnsi="Times New Roman"/>
          <w:sz w:val="22"/>
        </w:rPr>
        <w:t>Her delivery price was reasonable.</w:t>
      </w:r>
    </w:p>
    <w:p>
      <w:pPr>
        <w:spacing w:after="0"/>
        <w:ind w:firstLine="360"/>
      </w:pPr>
      <w:r>
        <w:rPr>
          <w:rFonts w:ascii="Times New Roman" w:hAnsi="Times New Roman"/>
          <w:sz w:val="22"/>
        </w:rPr>
        <w:t>That made the argument worse.</w:t>
      </w:r>
    </w:p>
    <w:p>
      <w:pPr>
        <w:spacing w:after="0"/>
        <w:ind w:firstLine="360"/>
      </w:pPr>
      <w:r>
        <w:rPr>
          <w:rFonts w:ascii="Times New Roman" w:hAnsi="Times New Roman"/>
          <w:sz w:val="22"/>
        </w:rPr>
        <w:t>“I will pay one bit.”</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“Who delivers it?”</w:t>
      </w:r>
    </w:p>
    <w:p>
      <w:pPr>
        <w:spacing w:after="0"/>
        <w:ind w:firstLine="360"/>
      </w:pPr>
      <w:r>
        <w:rPr>
          <w:rFonts w:ascii="Times New Roman" w:hAnsi="Times New Roman"/>
          <w:sz w:val="22"/>
        </w:rPr>
        <w:t>“My nephew.”</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lunch.”</w:t>
      </w:r>
    </w:p>
    <w:p>
      <w:pPr>
        <w:spacing w:after="0"/>
        <w:ind w:firstLine="360"/>
      </w:pPr>
      <w:r>
        <w:rPr>
          <w:rFonts w:ascii="Times New Roman" w:hAnsi="Times New Roman"/>
          <w:sz w:val="22"/>
        </w:rPr>
        <w:t>“It is after lunch.”</w:t>
      </w:r>
    </w:p>
    <w:p>
      <w:pPr>
        <w:spacing w:after="0"/>
        <w:ind w:firstLine="360"/>
      </w:pPr>
      <w:r>
        <w:rPr>
          <w:rFonts w:ascii="Times New Roman" w:hAnsi="Times New Roman"/>
          <w:sz w:val="22"/>
        </w:rPr>
        <w:t>“Then later after lunch.”</w:t>
      </w:r>
    </w:p>
    <w:p>
      <w:pPr>
        <w:spacing w:after="0"/>
        <w:ind w:firstLine="360"/>
      </w:pPr>
      <w:r>
        <w:rPr>
          <w:rFonts w:ascii="Times New Roman" w:hAnsi="Times New Roman"/>
          <w:sz w:val="22"/>
        </w:rPr>
        <w:t>“That is not a time.”</w:t>
      </w:r>
    </w:p>
    <w:p>
      <w:pPr>
        <w:spacing w:after="0"/>
        <w:ind w:firstLine="360"/>
      </w:pPr>
      <w:r>
        <w:rPr>
          <w:rFonts w:ascii="Times New Roman" w:hAnsi="Times New Roman"/>
          <w:sz w:val="22"/>
        </w:rPr>
        <w:t>“You bought a chair, not a clock.”</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“Where?”</w:t>
      </w:r>
    </w:p>
    <w:p>
      <w:pPr>
        <w:spacing w:after="0"/>
        <w:ind w:firstLine="360"/>
      </w:pPr>
      <w:r>
        <w:rPr>
          <w:rFonts w:ascii="Times New Roman" w:hAnsi="Times New Roman"/>
          <w:sz w:val="22"/>
        </w:rPr>
        <w:t>I gave the lodging house.</w:t>
      </w:r>
    </w:p>
    <w:p>
      <w:pPr>
        <w:spacing w:after="0"/>
        <w:ind w:firstLine="360"/>
      </w:pPr>
      <w:r>
        <w:rPr>
          <w:rFonts w:ascii="Times New Roman" w:hAnsi="Times New Roman"/>
          <w:sz w:val="22"/>
        </w:rPr>
        <w:t>She knew it.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Carrow was not enormous.</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“Yes.”</w:t>
      </w:r>
    </w:p>
    <w:p>
      <w:pPr>
        <w:spacing w:after="0"/>
        <w:ind w:firstLine="360"/>
      </w:pPr>
      <w:r>
        <w:rPr>
          <w:rFonts w:ascii="Times New Roman" w:hAnsi="Times New Roman"/>
          <w:sz w:val="22"/>
        </w:rPr>
        <w:t>“One bit is door.”</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at the chair.</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“Yes.”</w:t>
      </w:r>
    </w:p>
    <w:p>
      <w:pPr>
        <w:spacing w:after="0"/>
        <w:ind w:firstLine="360"/>
      </w:pPr>
      <w:r>
        <w:rPr>
          <w:rFonts w:ascii="Times New Roman" w:hAnsi="Times New Roman"/>
          <w:sz w:val="22"/>
        </w:rPr>
        <w:t>“Door.”</w:t>
      </w:r>
    </w:p>
    <w:p>
      <w:pPr>
        <w:spacing w:after="0"/>
        <w:ind w:firstLine="360"/>
      </w:pPr>
      <w:r>
        <w:rPr>
          <w:rFonts w:ascii="Times New Roman" w:hAnsi="Times New Roman"/>
          <w:sz w:val="22"/>
        </w:rPr>
        <w:t>“Yes.”</w:t>
      </w:r>
    </w:p>
    <w:p>
      <w:pPr>
        <w:spacing w:after="0"/>
        <w:ind w:firstLine="360"/>
      </w:pPr>
      <w:r>
        <w:rPr>
          <w:rFonts w:ascii="Times New Roman" w:hAnsi="Times New Roman"/>
          <w:sz w:val="22"/>
        </w:rPr>
        <w:t>“Stairs are different.”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another bit.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door.”</w:t>
      </w:r>
    </w:p>
    <w:p>
      <w:pPr>
        <w:spacing w:after="0"/>
        <w:ind w:firstLine="360"/>
      </w:pPr>
      <w:r>
        <w:rPr>
          <w:rFonts w:ascii="Times New Roman" w:hAnsi="Times New Roman"/>
          <w:sz w:val="22"/>
        </w:rPr>
        <w:t>“I need it upstairs.”</w:t>
      </w:r>
    </w:p>
    <w:p>
      <w:pPr>
        <w:spacing w:after="0"/>
        <w:ind w:firstLine="360"/>
      </w:pPr>
      <w:r>
        <w:rPr>
          <w:rFonts w:ascii="Times New Roman" w:hAnsi="Times New Roman"/>
          <w:sz w:val="22"/>
        </w:rPr>
        <w:t>“Then two.”</w:t>
      </w:r>
    </w:p>
    <w:p>
      <w:pPr>
        <w:spacing w:after="0"/>
        <w:ind w:firstLine="360"/>
      </w:pPr>
      <w:r>
        <w:rPr>
          <w:rFonts w:ascii="Times New Roman" w:hAnsi="Times New Roman"/>
          <w:sz w:val="22"/>
        </w:rPr>
        <w:t>“That doubles delivery.”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“There are fourteen.”</w:t>
      </w:r>
    </w:p>
    <w:p>
      <w:pPr>
        <w:spacing w:after="0"/>
        <w:ind w:firstLine="360"/>
      </w:pPr>
      <w:r>
        <w:rPr>
          <w:rFonts w:ascii="Times New Roman" w:hAnsi="Times New Roman"/>
          <w:sz w:val="22"/>
        </w:rPr>
        <w:t>“That's stairs.”</w:t>
      </w:r>
    </w:p>
    <w:p>
      <w:pPr>
        <w:spacing w:after="0"/>
        <w:ind w:firstLine="360"/>
      </w:pPr>
      <w:r>
        <w:rPr>
          <w:rFonts w:ascii="Times New Roman" w:hAnsi="Times New Roman"/>
          <w:sz w:val="22"/>
        </w:rPr>
        <w:t>“Twelve, landing, two.”</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still stairs.”</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did not like her.</w:t>
      </w:r>
    </w:p>
    <w:p>
      <w:pPr>
        <w:spacing w:after="0"/>
        <w:ind w:firstLine="360"/>
      </w:pPr>
      <w:r>
        <w:rPr>
          <w:rFonts w:ascii="Times New Roman" w:hAnsi="Times New Roman"/>
          <w:sz w:val="22"/>
        </w:rPr>
        <w:t>I liked her less because she was right.</w:t>
      </w:r>
    </w:p>
    <w:p>
      <w:pPr>
        <w:spacing w:after="0"/>
        <w:ind w:firstLine="360"/>
      </w:pPr>
      <w:r>
        <w:rPr>
          <w:rFonts w:ascii="Times New Roman" w:hAnsi="Times New Roman"/>
          <w:sz w:val="22"/>
        </w:rPr>
        <w:t>Carrying a chair upstairs was not the same job as carrying it three streets on level ground.</w:t>
      </w:r>
    </w:p>
    <w:p>
      <w:pPr>
        <w:spacing w:after="0"/>
        <w:ind w:firstLine="360"/>
      </w:pPr>
      <w:r>
        <w:rPr>
          <w:rFonts w:ascii="Times New Roman" w:hAnsi="Times New Roman"/>
          <w:sz w:val="22"/>
        </w:rPr>
        <w:t>I had spent weeks learning that stairs were not decorative vertical hallways.</w:t>
      </w:r>
    </w:p>
    <w:p>
      <w:pPr>
        <w:spacing w:after="0"/>
        <w:ind w:firstLine="360"/>
      </w:pPr>
      <w:r>
        <w:rPr>
          <w:rFonts w:ascii="Times New Roman" w:hAnsi="Times New Roman"/>
          <w:sz w:val="22"/>
        </w:rPr>
        <w:t>Of course labor changed.</w:t>
      </w:r>
    </w:p>
    <w:p>
      <w:pPr>
        <w:spacing w:after="0"/>
        <w:ind w:firstLine="360"/>
      </w:pPr>
      <w:r>
        <w:rPr>
          <w:rFonts w:ascii="Times New Roman" w:hAnsi="Times New Roman"/>
          <w:sz w:val="22"/>
        </w:rPr>
        <w:t>“Two bits.”</w:t>
      </w:r>
    </w:p>
    <w:p>
      <w:pPr>
        <w:spacing w:after="0"/>
        <w:ind w:firstLine="360"/>
      </w:pPr>
      <w:r>
        <w:rPr>
          <w:rFonts w:ascii="Times New Roman" w:hAnsi="Times New Roman"/>
          <w:sz w:val="22"/>
        </w:rPr>
        <w:t>“Yes.”</w:t>
      </w:r>
    </w:p>
    <w:p>
      <w:pPr>
        <w:spacing w:after="0"/>
        <w:ind w:firstLine="360"/>
      </w:pPr>
      <w:r>
        <w:rPr>
          <w:rFonts w:ascii="Times New Roman" w:hAnsi="Times New Roman"/>
          <w:sz w:val="22"/>
        </w:rPr>
        <w:t>“Delivered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damage to rail.”</w:t>
      </w:r>
    </w:p>
    <w:p>
      <w:pPr>
        <w:spacing w:after="0"/>
        <w:ind w:firstLine="360"/>
      </w:pPr>
      <w:r>
        <w:rPr>
          <w:rFonts w:ascii="Times New Roman" w:hAnsi="Times New Roman"/>
          <w:sz w:val="22"/>
        </w:rPr>
        <w:t>She looked offended.</w:t>
      </w:r>
    </w:p>
    <w:p>
      <w:pPr>
        <w:spacing w:after="0"/>
        <w:ind w:firstLine="360"/>
      </w:pPr>
      <w:r>
        <w:rPr>
          <w:rFonts w:ascii="Times New Roman" w:hAnsi="Times New Roman"/>
          <w:sz w:val="22"/>
        </w:rPr>
        <w:t>“I'm furniture.”</w:t>
      </w:r>
    </w:p>
    <w:p>
      <w:pPr>
        <w:spacing w:after="0"/>
        <w:ind w:firstLine="360"/>
      </w:pPr>
      <w:r>
        <w:rPr>
          <w:rFonts w:ascii="Times New Roman" w:hAnsi="Times New Roman"/>
          <w:sz w:val="22"/>
        </w:rPr>
        <w:t>“That does not answer rail.”</w:t>
      </w:r>
    </w:p>
    <w:p>
      <w:pPr>
        <w:spacing w:after="0"/>
        <w:ind w:firstLine="360"/>
      </w:pPr>
      <w:r>
        <w:rPr>
          <w:rFonts w:ascii="Times New Roman" w:hAnsi="Times New Roman"/>
          <w:sz w:val="22"/>
        </w:rPr>
        <w:t>“It answers enough.”</w:t>
      </w:r>
    </w:p>
    <w:p>
      <w:pPr>
        <w:spacing w:after="0"/>
        <w:ind w:firstLine="360"/>
      </w:pPr>
      <w:r>
        <w:rPr>
          <w:rFonts w:ascii="Times New Roman" w:hAnsi="Times New Roman"/>
          <w:sz w:val="22"/>
        </w:rPr>
        <w:t>“Does your nephew know how to carry through a turn?”</w:t>
      </w:r>
    </w:p>
    <w:p>
      <w:pPr>
        <w:spacing w:after="0"/>
        <w:ind w:firstLine="360"/>
      </w:pPr>
      <w:r>
        <w:rPr>
          <w:rFonts w:ascii="Times New Roman" w:hAnsi="Times New Roman"/>
          <w:sz w:val="22"/>
        </w:rPr>
        <w:t>She put the mallet down.</w:t>
      </w:r>
    </w:p>
    <w:p>
      <w:pPr>
        <w:spacing w:after="0"/>
        <w:ind w:firstLine="360"/>
      </w:pPr>
      <w:r>
        <w:rPr>
          <w:rFonts w:ascii="Times New Roman" w:hAnsi="Times New Roman"/>
          <w:sz w:val="22"/>
        </w:rPr>
        <w:t>“Do you want the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it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interviewing the stairs.”</w:t>
      </w:r>
    </w:p>
    <w:p>
      <w:pPr>
        <w:spacing w:after="0"/>
        <w:ind w:firstLine="360"/>
      </w:pPr>
      <w:r>
        <w:rPr>
          <w:rFonts w:ascii="Times New Roman" w:hAnsi="Times New Roman"/>
          <w:sz w:val="22"/>
        </w:rPr>
        <w:t>I paid two bits.</w:t>
      </w:r>
    </w:p>
    <w:p>
      <w:pPr>
        <w:spacing w:after="0"/>
        <w:ind w:firstLine="360"/>
      </w:pPr>
      <w:r>
        <w:rPr>
          <w:rFonts w:ascii="Times New Roman" w:hAnsi="Times New Roman"/>
          <w:sz w:val="22"/>
        </w:rPr>
        <w:t>This felt like defeat.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bought a service.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The chair arrived an hour later.</w:t>
      </w:r>
    </w:p>
    <w:p>
      <w:pPr>
        <w:spacing w:after="0"/>
        <w:ind w:firstLine="360"/>
      </w:pPr>
      <w:r>
        <w:rPr>
          <w:rFonts w:ascii="Times New Roman" w:hAnsi="Times New Roman"/>
          <w:sz w:val="22"/>
        </w:rPr>
        <w:t>The nephew was a man older than me.</w:t>
      </w:r>
    </w:p>
    <w:p>
      <w:pPr>
        <w:spacing w:after="0"/>
        <w:ind w:firstLine="360"/>
      </w:pPr>
      <w:r>
        <w:rPr>
          <w:rFonts w:ascii="Times New Roman" w:hAnsi="Times New Roman"/>
          <w:sz w:val="22"/>
        </w:rPr>
        <w:t>This was one of those family words that survived age.</w:t>
      </w:r>
    </w:p>
    <w:p>
      <w:pPr>
        <w:spacing w:after="0"/>
        <w:ind w:firstLine="360"/>
      </w:pPr>
      <w:r>
        <w:rPr>
          <w:rFonts w:ascii="Times New Roman" w:hAnsi="Times New Roman"/>
          <w:sz w:val="22"/>
        </w:rPr>
        <w:t>He carried the chair upside down over one shoulder.</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The keeper opened the door.</w:t>
      </w:r>
    </w:p>
    <w:p>
      <w:pPr>
        <w:spacing w:after="0"/>
        <w:ind w:firstLine="360"/>
      </w:pPr>
      <w:r>
        <w:rPr>
          <w:rFonts w:ascii="Times New Roman" w:hAnsi="Times New Roman"/>
          <w:sz w:val="22"/>
        </w:rPr>
        <w:t>“What's that?”</w:t>
      </w:r>
    </w:p>
    <w:p>
      <w:pPr>
        <w:spacing w:after="0"/>
        <w:ind w:firstLine="360"/>
      </w:pPr>
      <w:r>
        <w:rPr>
          <w:rFonts w:ascii="Times New Roman" w:hAnsi="Times New Roman"/>
          <w:sz w:val="22"/>
        </w:rPr>
        <w:t>“Chair.”</w:t>
      </w:r>
    </w:p>
    <w:p>
      <w:pPr>
        <w:spacing w:after="0"/>
        <w:ind w:firstLine="360"/>
      </w:pPr>
      <w:r>
        <w:rPr>
          <w:rFonts w:ascii="Times New Roman" w:hAnsi="Times New Roman"/>
          <w:sz w:val="22"/>
        </w:rPr>
        <w:t>“We have chairs.”</w:t>
      </w:r>
    </w:p>
    <w:p>
      <w:pPr>
        <w:spacing w:after="0"/>
        <w:ind w:firstLine="360"/>
      </w:pPr>
      <w:r>
        <w:rPr>
          <w:rFonts w:ascii="Times New Roman" w:hAnsi="Times New Roman"/>
          <w:sz w:val="22"/>
        </w:rPr>
        <w:t>“I bought this one.”</w:t>
      </w:r>
    </w:p>
    <w:p>
      <w:pPr>
        <w:spacing w:after="0"/>
        <w:ind w:firstLine="360"/>
      </w:pPr>
      <w:r>
        <w:rPr>
          <w:rFonts w:ascii="Times New Roman" w:hAnsi="Times New Roman"/>
          <w:sz w:val="22"/>
        </w:rPr>
        <w:t>She looked at it.</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“It is better.”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She considered the existing downstairs chair.</w:t>
      </w:r>
    </w:p>
    <w:p>
      <w:pPr>
        <w:spacing w:after="0"/>
        <w:ind w:firstLine="360"/>
      </w:pPr>
      <w:r>
        <w:rPr>
          <w:rFonts w:ascii="Times New Roman" w:hAnsi="Times New Roman"/>
          <w:sz w:val="22"/>
        </w:rPr>
        <w:t>Then the new one.</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nephew carried it upstairs.</w:t>
      </w:r>
    </w:p>
    <w:p>
      <w:pPr>
        <w:spacing w:after="0"/>
        <w:ind w:firstLine="360"/>
      </w:pPr>
      <w:r>
        <w:rPr>
          <w:rFonts w:ascii="Times New Roman" w:hAnsi="Times New Roman"/>
          <w:sz w:val="22"/>
        </w:rPr>
        <w:t>I did not follow immediately.</w:t>
      </w:r>
    </w:p>
    <w:p>
      <w:pPr>
        <w:spacing w:after="0"/>
        <w:ind w:firstLine="360"/>
      </w:pPr>
      <w:r>
        <w:rPr>
          <w:rFonts w:ascii="Times New Roman" w:hAnsi="Times New Roman"/>
          <w:sz w:val="22"/>
        </w:rPr>
        <w:t>There was no reason.</w:t>
      </w:r>
    </w:p>
    <w:p>
      <w:pPr>
        <w:spacing w:after="0"/>
        <w:ind w:firstLine="360"/>
      </w:pPr>
      <w:r>
        <w:rPr>
          <w:rFonts w:ascii="Times New Roman" w:hAnsi="Times New Roman"/>
          <w:sz w:val="22"/>
        </w:rPr>
        <w:t>He knew the room.</w:t>
      </w:r>
    </w:p>
    <w:p>
      <w:pPr>
        <w:spacing w:after="0"/>
        <w:ind w:firstLine="360"/>
      </w:pPr>
      <w:r>
        <w:rPr>
          <w:rFonts w:ascii="Times New Roman" w:hAnsi="Times New Roman"/>
          <w:sz w:val="22"/>
        </w:rPr>
        <w:t>The keeper showed him.</w:t>
      </w:r>
    </w:p>
    <w:p>
      <w:pPr>
        <w:spacing w:after="0"/>
        <w:ind w:firstLine="360"/>
      </w:pPr>
      <w:r>
        <w:rPr>
          <w:rFonts w:ascii="Times New Roman" w:hAnsi="Times New Roman"/>
          <w:sz w:val="22"/>
        </w:rPr>
        <w:t>I heard the chair touch the wall once.</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Then steps.</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Then steps down.</w:t>
      </w:r>
    </w:p>
    <w:p>
      <w:pPr>
        <w:spacing w:after="0"/>
        <w:ind w:firstLine="360"/>
      </w:pPr>
      <w:r>
        <w:rPr>
          <w:rFonts w:ascii="Times New Roman" w:hAnsi="Times New Roman"/>
          <w:sz w:val="22"/>
        </w:rPr>
        <w:t>He emerged empty-handed.</w:t>
      </w:r>
    </w:p>
    <w:p>
      <w:pPr>
        <w:spacing w:after="0"/>
        <w:ind w:firstLine="360"/>
      </w:pPr>
      <w:r>
        <w:rPr>
          <w:rFonts w:ascii="Times New Roman" w:hAnsi="Times New Roman"/>
          <w:sz w:val="22"/>
        </w:rPr>
        <w:t>“Done.”</w:t>
      </w:r>
    </w:p>
    <w:p>
      <w:pPr>
        <w:spacing w:after="0"/>
        <w:ind w:firstLine="360"/>
      </w:pPr>
      <w:r>
        <w:rPr>
          <w:rFonts w:ascii="Times New Roman" w:hAnsi="Times New Roman"/>
          <w:sz w:val="22"/>
        </w:rPr>
        <w:t>“Rail?”</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thanked him.</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“You paid delivery?”</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you'd say.”</w:t>
      </w:r>
    </w:p>
    <w:p>
      <w:pPr>
        <w:spacing w:after="0"/>
        <w:ind w:firstLine="360"/>
      </w:pPr>
      <w:r>
        <w:rPr>
          <w:rFonts w:ascii="Times New Roman" w:hAnsi="Times New Roman"/>
          <w:sz w:val="22"/>
        </w:rPr>
        <w:t>“I bought labor.”</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“Go away.”</w:t>
      </w:r>
    </w:p>
    <w:p>
      <w:pPr>
        <w:spacing w:after="0"/>
        <w:ind w:firstLine="360"/>
      </w:pPr>
      <w:r>
        <w:rPr>
          <w:rFonts w:ascii="Times New Roman" w:hAnsi="Times New Roman"/>
          <w:sz w:val="22"/>
        </w:rPr>
        <w:t>She did.</w:t>
      </w:r>
    </w:p>
    <w:p>
      <w:pPr>
        <w:spacing w:after="0"/>
        <w:ind w:firstLine="360"/>
      </w:pPr>
      <w:r>
        <w:rPr>
          <w:rFonts w:ascii="Times New Roman" w:hAnsi="Times New Roman"/>
          <w:sz w:val="22"/>
        </w:rPr>
        <w:t>I waited until my legs, plural in the grammatical sense, felt ready.</w:t>
      </w:r>
    </w:p>
    <w:p>
      <w:pPr>
        <w:spacing w:after="0"/>
        <w:ind w:firstLine="360"/>
      </w:pPr>
      <w:r>
        <w:rPr>
          <w:rFonts w:ascii="Times New Roman" w:hAnsi="Times New Roman"/>
          <w:sz w:val="22"/>
        </w:rPr>
        <w:t>Then I went upstairs with the rail.</w:t>
      </w:r>
    </w:p>
    <w:p>
      <w:pPr>
        <w:spacing w:after="0"/>
        <w:ind w:firstLine="360"/>
      </w:pPr>
      <w:r>
        <w:rPr>
          <w:rFonts w:ascii="Times New Roman" w:hAnsi="Times New Roman"/>
          <w:sz w:val="22"/>
        </w:rPr>
        <w:t>Slow.</w:t>
      </w:r>
    </w:p>
    <w:p>
      <w:pPr>
        <w:spacing w:after="0"/>
        <w:ind w:firstLine="360"/>
      </w:pPr>
      <w:r>
        <w:rPr>
          <w:rFonts w:ascii="Times New Roman" w:hAnsi="Times New Roman"/>
          <w:sz w:val="22"/>
        </w:rPr>
        <w:t>Known sequence.</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At the top, the chair sat by the window.</w:t>
      </w:r>
    </w:p>
    <w:p>
      <w:pPr>
        <w:spacing w:after="0"/>
        <w:ind w:firstLine="360"/>
      </w:pPr>
      <w:r>
        <w:rPr>
          <w:rFonts w:ascii="Times New Roman" w:hAnsi="Times New Roman"/>
          <w:sz w:val="22"/>
        </w:rPr>
        <w:t>It looked wrong.</w:t>
      </w:r>
    </w:p>
    <w:p>
      <w:pPr>
        <w:spacing w:after="0"/>
        <w:ind w:firstLine="360"/>
      </w:pPr>
      <w:r>
        <w:rPr>
          <w:rFonts w:ascii="Times New Roman" w:hAnsi="Times New Roman"/>
          <w:sz w:val="22"/>
        </w:rPr>
        <w:t>Not because it was ugly.</w:t>
      </w:r>
    </w:p>
    <w:p>
      <w:pPr>
        <w:spacing w:after="0"/>
        <w:ind w:firstLine="360"/>
      </w:pPr>
      <w:r>
        <w:rPr>
          <w:rFonts w:ascii="Times New Roman" w:hAnsi="Times New Roman"/>
          <w:sz w:val="22"/>
        </w:rPr>
        <w:t>It was.</w:t>
      </w:r>
    </w:p>
    <w:p>
      <w:pPr>
        <w:spacing w:after="0"/>
        <w:ind w:firstLine="360"/>
      </w:pPr>
      <w:r>
        <w:rPr>
          <w:rFonts w:ascii="Times New Roman" w:hAnsi="Times New Roman"/>
          <w:sz w:val="22"/>
        </w:rPr>
        <w:t>Because it looked like it had always been there.</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Old repaired spindle.</w:t>
      </w:r>
    </w:p>
    <w:p>
      <w:pPr>
        <w:spacing w:after="0"/>
        <w:ind w:firstLine="360"/>
      </w:pPr>
      <w:r>
        <w:rPr>
          <w:rFonts w:ascii="Times New Roman" w:hAnsi="Times New Roman"/>
          <w:sz w:val="22"/>
        </w:rPr>
        <w:t>Dark stew stain.</w:t>
      </w:r>
    </w:p>
    <w:p>
      <w:pPr>
        <w:spacing w:after="0"/>
        <w:ind w:firstLine="360"/>
      </w:pPr>
      <w:r>
        <w:rPr>
          <w:rFonts w:ascii="Times New Roman" w:hAnsi="Times New Roman"/>
          <w:sz w:val="22"/>
        </w:rPr>
        <w:t>I moved it six inches.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Sat.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thigh supported without pressure where I did not want pressure.</w:t>
      </w:r>
    </w:p>
    <w:p>
      <w:pPr>
        <w:spacing w:after="0"/>
        <w:ind w:firstLine="360"/>
      </w:pPr>
      <w:r>
        <w:rPr>
          <w:rFonts w:ascii="Times New Roman" w:hAnsi="Times New Roman"/>
          <w:sz w:val="22"/>
        </w:rPr>
        <w:t>Back against wood.</w:t>
      </w:r>
    </w:p>
    <w:p>
      <w:pPr>
        <w:spacing w:after="0"/>
        <w:ind w:firstLine="360"/>
      </w:pPr>
      <w:r>
        <w:rPr>
          <w:rFonts w:ascii="Times New Roman" w:hAnsi="Times New Roman"/>
          <w:sz w:val="22"/>
        </w:rPr>
        <w:t>Window open.</w:t>
      </w:r>
    </w:p>
    <w:p>
      <w:pPr>
        <w:spacing w:after="0"/>
        <w:ind w:firstLine="360"/>
      </w:pPr>
      <w:r>
        <w:rPr>
          <w:rFonts w:ascii="Times New Roman" w:hAnsi="Times New Roman"/>
          <w:sz w:val="22"/>
        </w:rPr>
        <w:t>Carrow beyond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spent money on a chair and then spent more money because I could not carry it home or upstairs.</w:t>
      </w:r>
    </w:p>
    <w:p>
      <w:pPr>
        <w:spacing w:after="0"/>
        <w:ind w:firstLine="360"/>
      </w:pPr>
      <w:r>
        <w:rPr>
          <w:rFonts w:ascii="Times New Roman" w:hAnsi="Times New Roman"/>
          <w:sz w:val="22"/>
        </w:rPr>
        <w:t>There were several ways to interpret this.</w:t>
      </w:r>
    </w:p>
    <w:p>
      <w:pPr>
        <w:spacing w:after="0"/>
        <w:ind w:firstLine="360"/>
      </w:pPr>
      <w:r>
        <w:rPr>
          <w:rFonts w:ascii="Times New Roman" w:hAnsi="Times New Roman"/>
          <w:sz w:val="22"/>
        </w:rPr>
        <w:t>Dependence.</w:t>
      </w:r>
    </w:p>
    <w:p>
      <w:pPr>
        <w:spacing w:after="0"/>
        <w:ind w:firstLine="360"/>
      </w:pPr>
      <w:r>
        <w:rPr>
          <w:rFonts w:ascii="Times New Roman" w:hAnsi="Times New Roman"/>
          <w:sz w:val="22"/>
        </w:rPr>
        <w:t>Adaptation.</w:t>
      </w:r>
    </w:p>
    <w:p>
      <w:pPr>
        <w:spacing w:after="0"/>
        <w:ind w:firstLine="360"/>
      </w:pPr>
      <w:r>
        <w:rPr>
          <w:rFonts w:ascii="Times New Roman" w:hAnsi="Times New Roman"/>
          <w:sz w:val="22"/>
        </w:rPr>
        <w:t>Luxury.</w:t>
      </w:r>
    </w:p>
    <w:p>
      <w:pPr>
        <w:spacing w:after="0"/>
        <w:ind w:firstLine="360"/>
      </w:pPr>
      <w:r>
        <w:rPr>
          <w:rFonts w:ascii="Times New Roman" w:hAnsi="Times New Roman"/>
          <w:sz w:val="22"/>
        </w:rPr>
        <w:t>Logistics.</w:t>
      </w:r>
    </w:p>
    <w:p>
      <w:pPr>
        <w:spacing w:after="0"/>
        <w:ind w:firstLine="360"/>
      </w:pPr>
      <w:r>
        <w:rPr>
          <w:rFonts w:ascii="Times New Roman" w:hAnsi="Times New Roman"/>
          <w:sz w:val="22"/>
        </w:rPr>
        <w:t>Waste.</w:t>
      </w:r>
    </w:p>
    <w:p>
      <w:pPr>
        <w:spacing w:after="0"/>
        <w:ind w:firstLine="360"/>
      </w:pPr>
      <w:r>
        <w:rPr>
          <w:rFonts w:ascii="Times New Roman" w:hAnsi="Times New Roman"/>
          <w:sz w:val="22"/>
        </w:rPr>
        <w:t>Preference.</w:t>
      </w:r>
    </w:p>
    <w:p>
      <w:pPr>
        <w:spacing w:after="0"/>
        <w:ind w:firstLine="360"/>
      </w:pPr>
      <w:r>
        <w:rPr>
          <w:rFonts w:ascii="Times New Roman" w:hAnsi="Times New Roman"/>
          <w:sz w:val="22"/>
        </w:rPr>
        <w:t>Economic participation.</w:t>
      </w:r>
    </w:p>
    <w:p>
      <w:pPr>
        <w:spacing w:after="0"/>
        <w:ind w:firstLine="360"/>
      </w:pPr>
      <w:r>
        <w:rPr>
          <w:rFonts w:ascii="Times New Roman" w:hAnsi="Times New Roman"/>
          <w:sz w:val="22"/>
        </w:rPr>
        <w:t>I could make any of them work.</w:t>
      </w:r>
    </w:p>
    <w:p>
      <w:pPr>
        <w:spacing w:after="0"/>
        <w:ind w:firstLine="360"/>
      </w:pPr>
      <w:r>
        <w:rPr>
          <w:rFonts w:ascii="Times New Roman" w:hAnsi="Times New Roman"/>
          <w:sz w:val="22"/>
        </w:rPr>
        <w:t>The chair did not care.</w:t>
      </w:r>
    </w:p>
    <w:p>
      <w:pPr>
        <w:spacing w:after="0"/>
        <w:ind w:firstLine="360"/>
      </w:pPr>
      <w:r>
        <w:rPr>
          <w:rFonts w:ascii="Times New Roman" w:hAnsi="Times New Roman"/>
          <w:sz w:val="22"/>
        </w:rPr>
        <w:t>I sat in it until dinner.</w:t>
        <w:br/>
      </w:r>
    </w:p>
    <w:p>
      <w:r>
        <w:br w:type="page"/>
      </w:r>
    </w:p>
    <w:p>
      <w:pPr>
        <w:jc w:val="center"/>
      </w:pPr>
      <w:r>
        <w:rPr>
          <w:rFonts w:ascii="Times New Roman" w:hAnsi="Times New Roman"/>
          <w:b/>
          <w:sz w:val="28"/>
        </w:rPr>
        <w:t>CHAPTER NINETY-ONE</w:t>
      </w:r>
    </w:p>
    <w:p>
      <w:pPr>
        <w:jc w:val="center"/>
      </w:pPr>
      <w:r>
        <w:rPr>
          <w:rFonts w:ascii="Times New Roman" w:hAnsi="Times New Roman"/>
          <w:b/>
          <w:sz w:val="26"/>
        </w:rPr>
        <w:t>THE BEGINNER</w:t>
      </w:r>
    </w:p>
    <w:p>
      <w:pPr>
        <w:spacing w:after="0"/>
        <w:ind w:firstLine="360"/>
      </w:pPr>
      <w:r>
        <w:rPr>
          <w:rFonts w:ascii="Times New Roman" w:hAnsi="Times New Roman"/>
          <w:sz w:val="22"/>
        </w:rPr>
        <w:t>Hessa sent for me the next morning.</w:t>
      </w:r>
    </w:p>
    <w:p>
      <w:pPr>
        <w:spacing w:after="0"/>
        <w:ind w:firstLine="360"/>
      </w:pPr>
      <w:r>
        <w:rPr>
          <w:rFonts w:ascii="Times New Roman" w:hAnsi="Times New Roman"/>
          <w:sz w:val="22"/>
        </w:rPr>
        <w:t>I did not assume this meant magic.</w:t>
      </w:r>
    </w:p>
    <w:p>
      <w:pPr>
        <w:spacing w:after="0"/>
        <w:ind w:firstLine="360"/>
      </w:pPr>
      <w:r>
        <w:rPr>
          <w:rFonts w:ascii="Times New Roman" w:hAnsi="Times New Roman"/>
          <w:sz w:val="22"/>
        </w:rPr>
        <w:t>This was maturity.</w:t>
      </w:r>
    </w:p>
    <w:p>
      <w:pPr>
        <w:spacing w:after="0"/>
        <w:ind w:firstLine="360"/>
      </w:pPr>
      <w:r>
        <w:rPr>
          <w:rFonts w:ascii="Times New Roman" w:hAnsi="Times New Roman"/>
          <w:sz w:val="22"/>
        </w:rPr>
        <w:t>It lasted until I reached her door.</w:t>
      </w:r>
    </w:p>
    <w:p>
      <w:pPr>
        <w:spacing w:after="0"/>
        <w:ind w:firstLine="360"/>
      </w:pPr>
      <w:r>
        <w:rPr>
          <w:rFonts w:ascii="Times New Roman" w:hAnsi="Times New Roman"/>
          <w:sz w:val="22"/>
        </w:rPr>
        <w:t>Then I assumed it meant magic.</w:t>
      </w:r>
    </w:p>
    <w:p>
      <w:pPr>
        <w:spacing w:after="0"/>
        <w:ind w:firstLine="360"/>
      </w:pPr>
      <w:r>
        <w:rPr>
          <w:rFonts w:ascii="Times New Roman" w:hAnsi="Times New Roman"/>
          <w:sz w:val="22"/>
        </w:rPr>
        <w:t>The note had been brief.</w:t>
      </w:r>
    </w:p>
    <w:p>
      <w:pPr>
        <w:spacing w:after="0"/>
        <w:ind w:firstLine="360"/>
      </w:pPr>
      <w:r>
        <w:rPr>
          <w:rFonts w:ascii="Times New Roman" w:hAnsi="Times New Roman"/>
          <w:sz w:val="22"/>
        </w:rPr>
        <w:t>COME AFTER BREAKFAST.</w:t>
        <w:br/>
        <w:t>BRING NOTHING.</w:t>
      </w:r>
    </w:p>
    <w:p>
      <w:pPr>
        <w:spacing w:after="0"/>
        <w:ind w:firstLine="360"/>
      </w:pPr>
      <w:r>
        <w:rPr>
          <w:rFonts w:ascii="Times New Roman" w:hAnsi="Times New Roman"/>
          <w:sz w:val="22"/>
        </w:rPr>
        <w:t>Bring nothing was either very good or very bad.</w:t>
      </w:r>
    </w:p>
    <w:p>
      <w:pPr>
        <w:spacing w:after="0"/>
        <w:ind w:firstLine="360"/>
      </w:pPr>
      <w:r>
        <w:rPr>
          <w:rFonts w:ascii="Times New Roman" w:hAnsi="Times New Roman"/>
          <w:sz w:val="22"/>
        </w:rPr>
        <w:t>If she wanted me to cast, I did not need equipment.</w:t>
      </w:r>
    </w:p>
    <w:p>
      <w:pPr>
        <w:spacing w:after="0"/>
        <w:ind w:firstLine="360"/>
      </w:pPr>
      <w:r>
        <w:rPr>
          <w:rFonts w:ascii="Times New Roman" w:hAnsi="Times New Roman"/>
          <w:sz w:val="22"/>
        </w:rPr>
        <w:t>If she wanted to tell me I was still not casting, I also did not need equipment.</w:t>
      </w:r>
    </w:p>
    <w:p>
      <w:pPr>
        <w:spacing w:after="0"/>
        <w:ind w:firstLine="360"/>
      </w:pPr>
      <w:r>
        <w:rPr>
          <w:rFonts w:ascii="Times New Roman" w:hAnsi="Times New Roman"/>
          <w:sz w:val="22"/>
        </w:rPr>
        <w:t>Efficient woman.</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“Come.”</w:t>
      </w:r>
    </w:p>
    <w:p>
      <w:pPr>
        <w:spacing w:after="0"/>
        <w:ind w:firstLine="360"/>
      </w:pPr>
      <w:r>
        <w:rPr>
          <w:rFonts w:ascii="Times New Roman" w:hAnsi="Times New Roman"/>
          <w:sz w:val="22"/>
        </w:rPr>
        <w:t>Hessa was at the long table by the window with three cups, a shallow ceramic dish, and a bowl of water.</w:t>
      </w:r>
    </w:p>
    <w:p>
      <w:pPr>
        <w:spacing w:after="0"/>
        <w:ind w:firstLine="360"/>
      </w:pPr>
      <w:r>
        <w:rPr>
          <w:rFonts w:ascii="Times New Roman" w:hAnsi="Times New Roman"/>
          <w:sz w:val="22"/>
        </w:rPr>
        <w:t>No crystals.</w:t>
      </w:r>
    </w:p>
    <w:p>
      <w:pPr>
        <w:spacing w:after="0"/>
        <w:ind w:firstLine="360"/>
      </w:pPr>
      <w:r>
        <w:rPr>
          <w:rFonts w:ascii="Times New Roman" w:hAnsi="Times New Roman"/>
          <w:sz w:val="22"/>
        </w:rPr>
        <w:t>No wire.</w:t>
      </w:r>
    </w:p>
    <w:p>
      <w:pPr>
        <w:spacing w:after="0"/>
        <w:ind w:firstLine="360"/>
      </w:pPr>
      <w:r>
        <w:rPr>
          <w:rFonts w:ascii="Times New Roman" w:hAnsi="Times New Roman"/>
          <w:sz w:val="22"/>
        </w:rPr>
        <w:t>No chalk.</w:t>
      </w:r>
    </w:p>
    <w:p>
      <w:pPr>
        <w:spacing w:after="0"/>
        <w:ind w:firstLine="360"/>
      </w:pPr>
      <w:r>
        <w:rPr>
          <w:rFonts w:ascii="Times New Roman" w:hAnsi="Times New Roman"/>
          <w:sz w:val="22"/>
        </w:rPr>
        <w:t>No measuring frame.</w:t>
      </w:r>
    </w:p>
    <w:p>
      <w:pPr>
        <w:spacing w:after="0"/>
        <w:ind w:firstLine="360"/>
      </w:pPr>
      <w:r>
        <w:rPr>
          <w:rFonts w:ascii="Times New Roman" w:hAnsi="Times New Roman"/>
          <w:sz w:val="22"/>
        </w:rPr>
        <w:t>No Barrier plates.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I looked at the table.</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arrived asking.”</w:t>
      </w:r>
    </w:p>
    <w:p>
      <w:pPr>
        <w:spacing w:after="0"/>
        <w:ind w:firstLine="360"/>
      </w:pPr>
      <w:r>
        <w:rPr>
          <w:rFonts w:ascii="Times New Roman" w:hAnsi="Times New Roman"/>
          <w:sz w:val="22"/>
        </w:rPr>
        <w:t>“That is unfair.”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mine.</w:t>
      </w:r>
    </w:p>
    <w:p>
      <w:pPr>
        <w:spacing w:after="0"/>
        <w:ind w:firstLine="360"/>
      </w:pPr>
      <w:r>
        <w:rPr>
          <w:rFonts w:ascii="Times New Roman" w:hAnsi="Times New Roman"/>
          <w:sz w:val="22"/>
        </w:rPr>
        <w:t>This was now a category of knowledge I possessed.</w:t>
      </w:r>
    </w:p>
    <w:p>
      <w:pPr>
        <w:spacing w:after="0"/>
        <w:ind w:firstLine="360"/>
      </w:pPr>
      <w:r>
        <w:rPr>
          <w:rFonts w:ascii="Times New Roman" w:hAnsi="Times New Roman"/>
          <w:sz w:val="22"/>
        </w:rPr>
        <w:t>Hessa pushed one of the cups toward me.</w:t>
      </w:r>
    </w:p>
    <w:p>
      <w:pPr>
        <w:spacing w:after="0"/>
        <w:ind w:firstLine="360"/>
      </w:pPr>
      <w:r>
        <w:rPr>
          <w:rFonts w:ascii="Times New Roman" w:hAnsi="Times New Roman"/>
          <w:sz w:val="22"/>
        </w:rPr>
        <w:t>Tea.</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“Why am I here?”</w:t>
      </w:r>
    </w:p>
    <w:p>
      <w:pPr>
        <w:spacing w:after="0"/>
        <w:ind w:firstLine="360"/>
      </w:pPr>
      <w:r>
        <w:rPr>
          <w:rFonts w:ascii="Times New Roman" w:hAnsi="Times New Roman"/>
          <w:sz w:val="22"/>
        </w:rPr>
        <w:t>“To answer a question.”</w:t>
      </w:r>
    </w:p>
    <w:p>
      <w:pPr>
        <w:spacing w:after="0"/>
        <w:ind w:firstLine="360"/>
      </w:pPr>
      <w:r>
        <w:rPr>
          <w:rFonts w:ascii="Times New Roman" w:hAnsi="Times New Roman"/>
          <w:sz w:val="22"/>
        </w:rPr>
        <w:t>“Mine?”</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She took a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another skill I had been developing.</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Hessa put her cup down.</w:t>
      </w:r>
    </w:p>
    <w:p>
      <w:pPr>
        <w:spacing w:after="0"/>
        <w:ind w:firstLine="360"/>
      </w:pPr>
      <w:r>
        <w:rPr>
          <w:rFonts w:ascii="Times New Roman" w:hAnsi="Times New Roman"/>
          <w:sz w:val="22"/>
        </w:rPr>
        <w:t>“Does it still feel like your foot is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often?”</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“Attention. Movement. Sometimes nothing I can identify.”</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looked at the shallow dish.</w:t>
      </w:r>
    </w:p>
    <w:p>
      <w:pPr>
        <w:spacing w:after="0"/>
        <w:ind w:firstLine="360"/>
      </w:pPr>
      <w:r>
        <w:rPr>
          <w:rFonts w:ascii="Times New Roman" w:hAnsi="Times New Roman"/>
          <w:sz w:val="22"/>
        </w:rPr>
        <w:t>Empty.</w:t>
      </w:r>
    </w:p>
    <w:p>
      <w:pPr>
        <w:spacing w:after="0"/>
        <w:ind w:firstLine="360"/>
      </w:pPr>
      <w:r>
        <w:rPr>
          <w:rFonts w:ascii="Times New Roman" w:hAnsi="Times New Roman"/>
          <w:sz w:val="22"/>
        </w:rPr>
        <w:t>“Cold. Burning. Cramping. Pressure. Position.”</w:t>
      </w:r>
    </w:p>
    <w:p>
      <w:pPr>
        <w:spacing w:after="0"/>
        <w:ind w:firstLine="360"/>
      </w:pPr>
      <w:r>
        <w:rPr>
          <w:rFonts w:ascii="Times New Roman" w:hAnsi="Times New Roman"/>
          <w:sz w:val="22"/>
        </w:rPr>
        <w:t>“Position?”</w:t>
      </w:r>
    </w:p>
    <w:p>
      <w:pPr>
        <w:spacing w:after="0"/>
        <w:ind w:firstLine="360"/>
      </w:pPr>
      <w:r>
        <w:rPr>
          <w:rFonts w:ascii="Times New Roman" w:hAnsi="Times New Roman"/>
          <w:sz w:val="22"/>
        </w:rPr>
        <w:t>“Yes.”</w:t>
      </w:r>
    </w:p>
    <w:p>
      <w:pPr>
        <w:spacing w:after="0"/>
        <w:ind w:firstLine="360"/>
      </w:pPr>
      <w:r>
        <w:rPr>
          <w:rFonts w:ascii="Times New Roman" w:hAnsi="Times New Roman"/>
          <w:sz w:val="22"/>
        </w:rPr>
        <w:t>“Explain.”</w:t>
      </w:r>
    </w:p>
    <w:p>
      <w:pPr>
        <w:spacing w:after="0"/>
        <w:ind w:firstLine="360"/>
      </w:pPr>
      <w:r>
        <w:rPr>
          <w:rFonts w:ascii="Times New Roman" w:hAnsi="Times New Roman"/>
          <w:sz w:val="22"/>
        </w:rPr>
        <w:t>“Sometimes the foot feels planted. Sometimes twisted. Sometimes like the ankle is bent. Once I woke up and felt the whole foot hit the floor.”</w:t>
      </w:r>
    </w:p>
    <w:p>
      <w:pPr>
        <w:spacing w:after="0"/>
        <w:ind w:firstLine="360"/>
      </w:pPr>
      <w:r>
        <w:rPr>
          <w:rFonts w:ascii="Times New Roman" w:hAnsi="Times New Roman"/>
          <w:sz w:val="22"/>
        </w:rPr>
        <w:t>“After it was gone.”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sensation while using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“I haven't used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sounding offended.”</w:t>
      </w:r>
    </w:p>
    <w:p>
      <w:pPr>
        <w:spacing w:after="0"/>
        <w:ind w:firstLine="360"/>
      </w:pPr>
      <w:r>
        <w:rPr>
          <w:rFonts w:ascii="Times New Roman" w:hAnsi="Times New Roman"/>
          <w:sz w:val="22"/>
        </w:rPr>
        <w:t>“I am not offended.”</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interested aggressively.”</w:t>
      </w:r>
    </w:p>
    <w:p>
      <w:pPr>
        <w:spacing w:after="0"/>
        <w:ind w:firstLine="360"/>
      </w:pPr>
      <w:r>
        <w:rPr>
          <w:rFonts w:ascii="Times New Roman" w:hAnsi="Times New Roman"/>
          <w:sz w:val="22"/>
        </w:rPr>
        <w:t>“That is offended with paperwork.”</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She was improving.</w:t>
      </w:r>
    </w:p>
    <w:p>
      <w:pPr>
        <w:spacing w:after="0"/>
        <w:ind w:firstLine="360"/>
      </w:pPr>
      <w:r>
        <w:rPr>
          <w:rFonts w:ascii="Times New Roman" w:hAnsi="Times New Roman"/>
          <w:sz w:val="22"/>
        </w:rPr>
        <w:t>Or I was easier to mock.</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Hessa reached for the bowl of water.</w:t>
      </w:r>
    </w:p>
    <w:p>
      <w:pPr>
        <w:spacing w:after="0"/>
        <w:ind w:firstLine="360"/>
      </w:pPr>
      <w:r>
        <w:rPr>
          <w:rFonts w:ascii="Times New Roman" w:hAnsi="Times New Roman"/>
          <w:sz w:val="22"/>
        </w:rPr>
        <w:t>She put one finger into it.</w:t>
      </w:r>
    </w:p>
    <w:p>
      <w:pPr>
        <w:spacing w:after="0"/>
        <w:ind w:firstLine="360"/>
      </w:pPr>
      <w:r>
        <w:rPr>
          <w:rFonts w:ascii="Times New Roman" w:hAnsi="Times New Roman"/>
          <w:sz w:val="22"/>
        </w:rPr>
        <w:t>Then withdrew it.</w:t>
      </w:r>
    </w:p>
    <w:p>
      <w:pPr>
        <w:spacing w:after="0"/>
        <w:ind w:firstLine="360"/>
      </w:pPr>
      <w:r>
        <w:rPr>
          <w:rFonts w:ascii="Times New Roman" w:hAnsi="Times New Roman"/>
          <w:sz w:val="22"/>
        </w:rPr>
        <w:t>“Cold.”</w:t>
      </w:r>
    </w:p>
    <w:p>
      <w:pPr>
        <w:spacing w:after="0"/>
        <w:ind w:firstLine="360"/>
      </w:pPr>
      <w:r>
        <w:rPr>
          <w:rFonts w:ascii="Times New Roman" w:hAnsi="Times New Roman"/>
          <w:sz w:val="22"/>
        </w:rPr>
        <w:t>“I can see condensation.”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slid the bowl toward me.</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I put two fingers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“Left.”</w:t>
      </w:r>
    </w:p>
    <w:p>
      <w:pPr>
        <w:spacing w:after="0"/>
        <w:ind w:firstLine="360"/>
      </w:pPr>
      <w:r>
        <w:rPr>
          <w:rFonts w:ascii="Times New Roman" w:hAnsi="Times New Roman"/>
          <w:sz w:val="22"/>
        </w:rPr>
        <w:t>I switched.</w:t>
      </w:r>
    </w:p>
    <w:p>
      <w:pPr>
        <w:spacing w:after="0"/>
        <w:ind w:firstLine="360"/>
      </w:pPr>
      <w:r>
        <w:rPr>
          <w:rFonts w:ascii="Times New Roman" w:hAnsi="Times New Roman"/>
          <w:sz w:val="22"/>
        </w:rPr>
        <w:t>Cold.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“That seems difficult.”</w:t>
      </w:r>
    </w:p>
    <w:p>
      <w:pPr>
        <w:spacing w:after="0"/>
        <w:ind w:firstLine="360"/>
      </w:pPr>
      <w:r>
        <w:rPr>
          <w:rFonts w:ascii="Times New Roman" w:hAnsi="Times New Roman"/>
          <w:sz w:val="22"/>
        </w:rPr>
        <w:t>“Your right foot, Greg.”</w:t>
      </w:r>
    </w:p>
    <w:p>
      <w:pPr>
        <w:spacing w:after="0"/>
        <w:ind w:firstLine="360"/>
      </w:pPr>
      <w:r>
        <w:rPr>
          <w:rFonts w:ascii="Times New Roman" w:hAnsi="Times New Roman"/>
          <w:sz w:val="22"/>
        </w:rPr>
        <w:t>“Oh.”</w:t>
      </w:r>
    </w:p>
    <w:p>
      <w:pPr>
        <w:spacing w:after="0"/>
        <w:ind w:firstLine="360"/>
      </w:pPr>
      <w:r>
        <w:rPr>
          <w:rFonts w:ascii="Times New Roman" w:hAnsi="Times New Roman"/>
          <w:sz w:val="22"/>
        </w:rPr>
        <w:t>I took off my right shoe.</w:t>
      </w:r>
    </w:p>
    <w:p>
      <w:pPr>
        <w:spacing w:after="0"/>
        <w:ind w:firstLine="360"/>
      </w:pPr>
      <w:r>
        <w:rPr>
          <w:rFonts w:ascii="Times New Roman" w:hAnsi="Times New Roman"/>
          <w:sz w:val="22"/>
        </w:rPr>
        <w:t>The floor was cool.</w:t>
      </w:r>
    </w:p>
    <w:p>
      <w:pPr>
        <w:spacing w:after="0"/>
        <w:ind w:firstLine="360"/>
      </w:pPr>
      <w:r>
        <w:rPr>
          <w:rFonts w:ascii="Times New Roman" w:hAnsi="Times New Roman"/>
          <w:sz w:val="22"/>
        </w:rPr>
        <w:t>Hessa moved the bowl down.</w:t>
      </w:r>
    </w:p>
    <w:p>
      <w:pPr>
        <w:spacing w:after="0"/>
        <w:ind w:firstLine="360"/>
      </w:pPr>
      <w:r>
        <w:rPr>
          <w:rFonts w:ascii="Times New Roman" w:hAnsi="Times New Roman"/>
          <w:sz w:val="22"/>
        </w:rPr>
        <w:t>I put my toes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 harder.</w:t>
      </w:r>
    </w:p>
    <w:p>
      <w:pPr>
        <w:spacing w:after="0"/>
        <w:ind w:firstLine="360"/>
      </w:pPr>
      <w:r>
        <w:rPr>
          <w:rFonts w:ascii="Times New Roman" w:hAnsi="Times New Roman"/>
          <w:sz w:val="22"/>
        </w:rPr>
        <w:t>She pulled the bowl back onto the table.</w:t>
      </w:r>
    </w:p>
    <w:p>
      <w:pPr>
        <w:spacing w:after="0"/>
        <w:ind w:firstLine="360"/>
      </w:pPr>
      <w:r>
        <w:rPr>
          <w:rFonts w:ascii="Times New Roman" w:hAnsi="Times New Roman"/>
          <w:sz w:val="22"/>
        </w:rPr>
        <w:t>“What was that?”</w:t>
      </w:r>
    </w:p>
    <w:p>
      <w:pPr>
        <w:spacing w:after="0"/>
        <w:ind w:firstLine="360"/>
      </w:pPr>
      <w:r>
        <w:rPr>
          <w:rFonts w:ascii="Times New Roman" w:hAnsi="Times New Roman"/>
          <w:sz w:val="22"/>
        </w:rPr>
        <w:t>“A question.”</w:t>
      </w:r>
    </w:p>
    <w:p>
      <w:pPr>
        <w:spacing w:after="0"/>
        <w:ind w:firstLine="360"/>
      </w:pPr>
      <w:r>
        <w:rPr>
          <w:rFonts w:ascii="Times New Roman" w:hAnsi="Times New Roman"/>
          <w:sz w:val="22"/>
        </w:rPr>
        <w:t>“That was not a question.”</w:t>
      </w:r>
    </w:p>
    <w:p>
      <w:pPr>
        <w:spacing w:after="0"/>
        <w:ind w:firstLine="360"/>
      </w:pPr>
      <w:r>
        <w:rPr>
          <w:rFonts w:ascii="Times New Roman" w:hAnsi="Times New Roman"/>
          <w:sz w:val="22"/>
        </w:rPr>
        <w:t>“It answered one.”</w:t>
      </w:r>
    </w:p>
    <w:p>
      <w:pPr>
        <w:spacing w:after="0"/>
        <w:ind w:firstLine="360"/>
      </w:pPr>
      <w:r>
        <w:rPr>
          <w:rFonts w:ascii="Times New Roman" w:hAnsi="Times New Roman"/>
          <w:sz w:val="22"/>
        </w:rPr>
        <w:t>“Which?”</w:t>
      </w:r>
    </w:p>
    <w:p>
      <w:pPr>
        <w:spacing w:after="0"/>
        <w:ind w:firstLine="360"/>
      </w:pPr>
      <w:r>
        <w:rPr>
          <w:rFonts w:ascii="Times New Roman" w:hAnsi="Times New Roman"/>
          <w:sz w:val="22"/>
        </w:rPr>
        <w:t>“Whether you would try.”</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Opened it again.</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is.”</w:t>
      </w:r>
    </w:p>
    <w:p>
      <w:pPr>
        <w:spacing w:after="0"/>
        <w:ind w:firstLine="360"/>
      </w:pPr>
      <w:r>
        <w:rPr>
          <w:rFonts w:ascii="Times New Roman" w:hAnsi="Times New Roman"/>
          <w:sz w:val="22"/>
        </w:rPr>
        <w:t>“I would not put a nonexistent foot in water.”</w:t>
      </w:r>
    </w:p>
    <w:p>
      <w:pPr>
        <w:spacing w:after="0"/>
        <w:ind w:firstLine="360"/>
      </w:pPr>
      <w:r>
        <w:rPr>
          <w:rFonts w:ascii="Times New Roman" w:hAnsi="Times New Roman"/>
          <w:sz w:val="22"/>
        </w:rPr>
        <w:t>“You nearly stood on one.”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“You tried to step on one while kissing a girl.”</w:t>
      </w:r>
    </w:p>
    <w:p>
      <w:pPr>
        <w:spacing w:after="0"/>
        <w:ind w:firstLine="360"/>
      </w:pPr>
      <w:r>
        <w:rPr>
          <w:rFonts w:ascii="Times New Roman" w:hAnsi="Times New Roman"/>
          <w:sz w:val="22"/>
        </w:rPr>
        <w:t>“That was private.”</w:t>
      </w:r>
    </w:p>
    <w:p>
      <w:pPr>
        <w:spacing w:after="0"/>
        <w:ind w:firstLine="360"/>
      </w:pPr>
      <w:r>
        <w:rPr>
          <w:rFonts w:ascii="Times New Roman" w:hAnsi="Times New Roman"/>
          <w:sz w:val="22"/>
        </w:rPr>
        <w:t>“Nerin told me.”</w:t>
      </w:r>
    </w:p>
    <w:p>
      <w:pPr>
        <w:spacing w:after="0"/>
        <w:ind w:firstLine="360"/>
      </w:pPr>
      <w:r>
        <w:rPr>
          <w:rFonts w:ascii="Times New Roman" w:hAnsi="Times New Roman"/>
          <w:sz w:val="22"/>
        </w:rPr>
        <w:t>“Of course he did.”</w:t>
      </w:r>
    </w:p>
    <w:p>
      <w:pPr>
        <w:spacing w:after="0"/>
        <w:ind w:firstLine="360"/>
      </w:pPr>
      <w:r>
        <w:rPr>
          <w:rFonts w:ascii="Times New Roman" w:hAnsi="Times New Roman"/>
          <w:sz w:val="22"/>
        </w:rPr>
        <w:t>“Medical information.”</w:t>
      </w:r>
    </w:p>
    <w:p>
      <w:pPr>
        <w:spacing w:after="0"/>
        <w:ind w:firstLine="360"/>
      </w:pPr>
      <w:r>
        <w:rPr>
          <w:rFonts w:ascii="Times New Roman" w:hAnsi="Times New Roman"/>
          <w:sz w:val="22"/>
        </w:rPr>
        <w:t>“Then why do you know about the kissing?”</w:t>
      </w:r>
    </w:p>
    <w:p>
      <w:pPr>
        <w:spacing w:after="0"/>
        <w:ind w:firstLine="360"/>
      </w:pPr>
      <w:r>
        <w:rPr>
          <w:rFonts w:ascii="Times New Roman" w:hAnsi="Times New Roman"/>
          <w:sz w:val="22"/>
        </w:rPr>
        <w:t>“He enjoyed that part.”</w:t>
      </w:r>
    </w:p>
    <w:p>
      <w:pPr>
        <w:spacing w:after="0"/>
        <w:ind w:firstLine="360"/>
      </w:pPr>
      <w:r>
        <w:rPr>
          <w:rFonts w:ascii="Times New Roman" w:hAnsi="Times New Roman"/>
          <w:sz w:val="22"/>
        </w:rPr>
        <w:t>I made a note to kill Nerin.</w:t>
      </w:r>
    </w:p>
    <w:p>
      <w:pPr>
        <w:spacing w:after="0"/>
        <w:ind w:firstLine="360"/>
      </w:pPr>
      <w:r>
        <w:rPr>
          <w:rFonts w:ascii="Times New Roman" w:hAnsi="Times New Roman"/>
          <w:sz w:val="22"/>
        </w:rPr>
        <w:t>Later.</w:t>
      </w:r>
    </w:p>
    <w:p>
      <w:pPr>
        <w:spacing w:after="0"/>
        <w:ind w:firstLine="360"/>
      </w:pPr>
      <w:r>
        <w:rPr>
          <w:rFonts w:ascii="Times New Roman" w:hAnsi="Times New Roman"/>
          <w:sz w:val="22"/>
        </w:rPr>
        <w:t>Hessa tapped the table.</w:t>
      </w:r>
    </w:p>
    <w:p>
      <w:pPr>
        <w:spacing w:after="0"/>
        <w:ind w:firstLine="360"/>
      </w:pPr>
      <w:r>
        <w:rPr>
          <w:rFonts w:ascii="Times New Roman" w:hAnsi="Times New Roman"/>
          <w:sz w:val="22"/>
        </w:rPr>
        <w:t>“Your body can attempt an old movement before your attention corrects it.”</w:t>
      </w:r>
    </w:p>
    <w:p>
      <w:pPr>
        <w:spacing w:after="0"/>
        <w:ind w:firstLine="360"/>
      </w:pPr>
      <w:r>
        <w:rPr>
          <w:rFonts w:ascii="Times New Roman" w:hAnsi="Times New Roman"/>
          <w:sz w:val="22"/>
        </w:rPr>
        <w:t>“Yes.”</w:t>
      </w:r>
    </w:p>
    <w:p>
      <w:pPr>
        <w:spacing w:after="0"/>
        <w:ind w:firstLine="360"/>
      </w:pPr>
      <w:r>
        <w:rPr>
          <w:rFonts w:ascii="Times New Roman" w:hAnsi="Times New Roman"/>
          <w:sz w:val="22"/>
        </w:rPr>
        <w:t>“I wanted to know whether instruction could do the same.”</w:t>
      </w:r>
    </w:p>
    <w:p>
      <w:pPr>
        <w:spacing w:after="0"/>
        <w:ind w:firstLine="360"/>
      </w:pPr>
      <w:r>
        <w:rPr>
          <w:rFonts w:ascii="Times New Roman" w:hAnsi="Times New Roman"/>
          <w:sz w:val="22"/>
        </w:rPr>
        <w:t>“And?”</w:t>
      </w:r>
    </w:p>
    <w:p>
      <w:pPr>
        <w:spacing w:after="0"/>
        <w:ind w:firstLine="360"/>
      </w:pPr>
      <w:r>
        <w:rPr>
          <w:rFonts w:ascii="Times New Roman" w:hAnsi="Times New Roman"/>
          <w:sz w:val="22"/>
        </w:rPr>
        <w:t>“You noticed.”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another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question I wanted to ask was sitting directly behind my teeth.</w:t>
      </w:r>
    </w:p>
    <w:p>
      <w:pPr>
        <w:spacing w:after="0"/>
        <w:ind w:firstLine="360"/>
      </w:pPr>
      <w:r>
        <w:rPr>
          <w:rFonts w:ascii="Times New Roman" w:hAnsi="Times New Roman"/>
          <w:sz w:val="22"/>
        </w:rPr>
        <w:t>I let it stay there.</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“Ask.”</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it.</w:t>
      </w:r>
    </w:p>
    <w:p>
      <w:pPr>
        <w:spacing w:after="0"/>
        <w:ind w:firstLine="360"/>
      </w:pPr>
      <w:r>
        <w:rPr>
          <w:rFonts w:ascii="Times New Roman" w:hAnsi="Times New Roman"/>
          <w:sz w:val="22"/>
        </w:rPr>
        <w:t>Still unpleasant.</w:t>
      </w:r>
    </w:p>
    <w:p>
      <w:pPr>
        <w:spacing w:after="0"/>
        <w:ind w:firstLine="360"/>
      </w:pPr>
      <w:r>
        <w:rPr>
          <w:rFonts w:ascii="Times New Roman" w:hAnsi="Times New Roman"/>
          <w:sz w:val="22"/>
        </w:rPr>
        <w:t>“When?”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know what changed.”</w:t>
      </w:r>
    </w:p>
    <w:p>
      <w:pPr>
        <w:spacing w:after="0"/>
        <w:ind w:firstLine="360"/>
      </w:pPr>
      <w:r>
        <w:rPr>
          <w:rFonts w:ascii="Times New Roman" w:hAnsi="Times New Roman"/>
          <w:sz w:val="22"/>
        </w:rPr>
        <w:t>“Channels?”</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“Neither?”</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satisfying.”</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put my shoe back on.</w:t>
      </w:r>
    </w:p>
    <w:p>
      <w:pPr>
        <w:spacing w:after="0"/>
        <w:ind w:firstLine="360"/>
      </w:pPr>
      <w:r>
        <w:rPr>
          <w:rFonts w:ascii="Times New Roman" w:hAnsi="Times New Roman"/>
          <w:sz w:val="22"/>
        </w:rPr>
        <w:t>This took longer than it used to.</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No assistance.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When I finished, she said, “I can check some things without having you cast.”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things?”</w:t>
      </w:r>
    </w:p>
    <w:p>
      <w:pPr>
        <w:spacing w:after="0"/>
        <w:ind w:firstLine="360"/>
      </w:pPr>
      <w:r>
        <w:rPr>
          <w:rFonts w:ascii="Times New Roman" w:hAnsi="Times New Roman"/>
          <w:sz w:val="22"/>
        </w:rPr>
        <w:t>“Basic channel response.”</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magic.</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Not casting.</w:t>
      </w:r>
    </w:p>
    <w:p>
      <w:pPr>
        <w:spacing w:after="0"/>
        <w:ind w:firstLine="360"/>
      </w:pPr>
      <w:r>
        <w:rPr>
          <w:rFonts w:ascii="Times New Roman" w:hAnsi="Times New Roman"/>
          <w:sz w:val="22"/>
        </w:rPr>
        <w:t>Still.</w:t>
      </w:r>
    </w:p>
    <w:p>
      <w:pPr>
        <w:spacing w:after="0"/>
        <w:ind w:firstLine="360"/>
      </w:pPr>
      <w:r>
        <w:rPr>
          <w:rFonts w:ascii="Times New Roman" w:hAnsi="Times New Roman"/>
          <w:sz w:val="22"/>
        </w:rPr>
        <w:t>My pulse increased.</w:t>
      </w:r>
    </w:p>
    <w:p>
      <w:pPr>
        <w:spacing w:after="0"/>
        <w:ind w:firstLine="360"/>
      </w:pPr>
      <w:r>
        <w:rPr>
          <w:rFonts w:ascii="Times New Roman" w:hAnsi="Times New Roman"/>
          <w:sz w:val="22"/>
        </w:rPr>
        <w:t>Nineteen was inconvenient.</w:t>
      </w:r>
    </w:p>
    <w:p>
      <w:pPr>
        <w:spacing w:after="0"/>
        <w:ind w:firstLine="360"/>
      </w:pPr>
      <w:r>
        <w:rPr>
          <w:rFonts w:ascii="Times New Roman" w:hAnsi="Times New Roman"/>
          <w:sz w:val="22"/>
        </w:rPr>
        <w:t>Fifty-something years of memory and the body still reacted to permission like a dog hearing a cupboard open.</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becoming a theme.”</w:t>
      </w:r>
    </w:p>
    <w:p>
      <w:pPr>
        <w:spacing w:after="0"/>
        <w:ind w:firstLine="360"/>
      </w:pPr>
      <w:r>
        <w:rPr>
          <w:rFonts w:ascii="Times New Roman" w:hAnsi="Times New Roman"/>
          <w:sz w:val="22"/>
        </w:rPr>
        <w:t>“Sit square.”</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She came around the table.</w:t>
      </w:r>
    </w:p>
    <w:p>
      <w:pPr>
        <w:spacing w:after="0"/>
        <w:ind w:firstLine="360"/>
      </w:pPr>
      <w:r>
        <w:rPr>
          <w:rFonts w:ascii="Times New Roman" w:hAnsi="Times New Roman"/>
          <w:sz w:val="22"/>
        </w:rPr>
        <w:t>“Hands on your thighs.”</w:t>
      </w:r>
    </w:p>
    <w:p>
      <w:pPr>
        <w:spacing w:after="0"/>
        <w:ind w:firstLine="360"/>
      </w:pPr>
      <w:r>
        <w:rPr>
          <w:rFonts w:ascii="Times New Roman" w:hAnsi="Times New Roman"/>
          <w:sz w:val="22"/>
        </w:rPr>
        <w:t>I did.</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“So you stop trying to help.”</w:t>
      </w:r>
    </w:p>
    <w:p>
      <w:pPr>
        <w:spacing w:after="0"/>
        <w:ind w:firstLine="360"/>
      </w:pPr>
      <w:r>
        <w:rPr>
          <w:rFonts w:ascii="Times New Roman" w:hAnsi="Times New Roman"/>
          <w:sz w:val="22"/>
        </w:rPr>
        <w:t>“I can stop trying to help with my eyes open.”</w:t>
      </w:r>
    </w:p>
    <w:p>
      <w:pPr>
        <w:spacing w:after="0"/>
        <w:ind w:firstLine="360"/>
      </w:pPr>
      <w:r>
        <w:rPr>
          <w:rFonts w:ascii="Times New Roman" w:hAnsi="Times New Roman"/>
          <w:sz w:val="22"/>
        </w:rPr>
        <w:t>“No, you can't.”</w:t>
      </w:r>
    </w:p>
    <w:p>
      <w:pPr>
        <w:spacing w:after="0"/>
        <w:ind w:firstLine="360"/>
      </w:pPr>
      <w:r>
        <w:rPr>
          <w:rFonts w:ascii="Times New Roman" w:hAnsi="Times New Roman"/>
          <w:sz w:val="22"/>
        </w:rPr>
        <w:t>Fair.</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The room changed.</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Sound.</w:t>
      </w:r>
    </w:p>
    <w:p>
      <w:pPr>
        <w:spacing w:after="0"/>
        <w:ind w:firstLine="360"/>
      </w:pPr>
      <w:r>
        <w:rPr>
          <w:rFonts w:ascii="Times New Roman" w:hAnsi="Times New Roman"/>
          <w:sz w:val="22"/>
        </w:rPr>
        <w:t>Street outside.</w:t>
      </w:r>
    </w:p>
    <w:p>
      <w:pPr>
        <w:spacing w:after="0"/>
        <w:ind w:firstLine="360"/>
      </w:pPr>
      <w:r>
        <w:rPr>
          <w:rFonts w:ascii="Times New Roman" w:hAnsi="Times New Roman"/>
          <w:sz w:val="22"/>
        </w:rPr>
        <w:t>Cart wheel over stone.</w:t>
      </w:r>
    </w:p>
    <w:p>
      <w:pPr>
        <w:spacing w:after="0"/>
        <w:ind w:firstLine="360"/>
      </w:pPr>
      <w:r>
        <w:rPr>
          <w:rFonts w:ascii="Times New Roman" w:hAnsi="Times New Roman"/>
          <w:sz w:val="22"/>
        </w:rPr>
        <w:t>Someone calling something about onions.</w:t>
      </w:r>
    </w:p>
    <w:p>
      <w:pPr>
        <w:spacing w:after="0"/>
        <w:ind w:firstLine="360"/>
      </w:pPr>
      <w:r>
        <w:rPr>
          <w:rFonts w:ascii="Times New Roman" w:hAnsi="Times New Roman"/>
          <w:sz w:val="22"/>
        </w:rPr>
        <w:t>Hessa's steps.</w:t>
      </w:r>
    </w:p>
    <w:p>
      <w:pPr>
        <w:spacing w:after="0"/>
        <w:ind w:firstLine="360"/>
      </w:pPr>
      <w:r>
        <w:rPr>
          <w:rFonts w:ascii="Times New Roman" w:hAnsi="Times New Roman"/>
          <w:sz w:val="22"/>
        </w:rPr>
        <w:t>Then her hand touched my right shoulder.</w:t>
      </w:r>
    </w:p>
    <w:p>
      <w:pPr>
        <w:spacing w:after="0"/>
        <w:ind w:firstLine="360"/>
      </w:pPr>
      <w:r>
        <w:rPr>
          <w:rFonts w:ascii="Times New Roman" w:hAnsi="Times New Roman"/>
          <w:sz w:val="22"/>
        </w:rPr>
        <w:t>Two fingers.</w:t>
      </w:r>
    </w:p>
    <w:p>
      <w:pPr>
        <w:spacing w:after="0"/>
        <w:ind w:firstLine="360"/>
      </w:pPr>
      <w:r>
        <w:rPr>
          <w:rFonts w:ascii="Times New Roman" w:hAnsi="Times New Roman"/>
          <w:sz w:val="22"/>
        </w:rPr>
        <w:t>Light pressure.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to my left shoulder.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Upper arm.</w:t>
      </w:r>
    </w:p>
    <w:p>
      <w:pPr>
        <w:spacing w:after="0"/>
        <w:ind w:firstLine="360"/>
      </w:pPr>
      <w:r>
        <w:rPr>
          <w:rFonts w:ascii="Times New Roman" w:hAnsi="Times New Roman"/>
          <w:sz w:val="22"/>
        </w:rPr>
        <w:t>Forearm.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I knew this kind of examination only broadly.</w:t>
      </w:r>
    </w:p>
    <w:p>
      <w:pPr>
        <w:spacing w:after="0"/>
        <w:ind w:firstLine="360"/>
      </w:pPr>
      <w:r>
        <w:rPr>
          <w:rFonts w:ascii="Times New Roman" w:hAnsi="Times New Roman"/>
          <w:sz w:val="22"/>
        </w:rPr>
        <w:t>Not enough to predict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touched the center of my chest.</w:t>
      </w:r>
    </w:p>
    <w:p>
      <w:pPr>
        <w:spacing w:after="0"/>
        <w:ind w:firstLine="360"/>
      </w:pPr>
      <w:r>
        <w:rPr>
          <w:rFonts w:ascii="Times New Roman" w:hAnsi="Times New Roman"/>
          <w:sz w:val="22"/>
        </w:rPr>
        <w:t>Something moved.</w:t>
      </w:r>
    </w:p>
    <w:p>
      <w:pPr>
        <w:spacing w:after="0"/>
        <w:ind w:firstLine="360"/>
      </w:pPr>
      <w:r>
        <w:rPr>
          <w:rFonts w:ascii="Times New Roman" w:hAnsi="Times New Roman"/>
          <w:sz w:val="22"/>
        </w:rPr>
        <w:t>Not power.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vague.</w:t>
      </w:r>
    </w:p>
    <w:p>
      <w:pPr>
        <w:spacing w:after="0"/>
        <w:ind w:firstLine="360"/>
      </w:pPr>
      <w:r>
        <w:rPr>
          <w:rFonts w:ascii="Times New Roman" w:hAnsi="Times New Roman"/>
          <w:sz w:val="22"/>
        </w:rPr>
        <w:t>I felt the familiar internal readiness that came before drawing mana, except smaller and incomplete, like hearing the first note of a song and knowing the next one without singing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Hessa's fingers were still against my shirt.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“What?”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She repeated it.</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Chest.</w:t>
      </w:r>
    </w:p>
    <w:p>
      <w:pPr>
        <w:spacing w:after="0"/>
        <w:ind w:firstLine="360"/>
      </w:pPr>
      <w:r>
        <w:rPr>
          <w:rFonts w:ascii="Times New Roman" w:hAnsi="Times New Roman"/>
          <w:sz w:val="22"/>
        </w:rPr>
        <w:t>This time I did not follow the sensation.</w:t>
      </w:r>
    </w:p>
    <w:p>
      <w:pPr>
        <w:spacing w:after="0"/>
        <w:ind w:firstLine="360"/>
      </w:pPr>
      <w:r>
        <w:rPr>
          <w:rFonts w:ascii="Times New Roman" w:hAnsi="Times New Roman"/>
          <w:sz w:val="22"/>
        </w:rPr>
        <w:t>It remained.</w:t>
      </w:r>
    </w:p>
    <w:p>
      <w:pPr>
        <w:spacing w:after="0"/>
        <w:ind w:firstLine="360"/>
      </w:pPr>
      <w:r>
        <w:rPr>
          <w:rFonts w:ascii="Times New Roman" w:hAnsi="Times New Roman"/>
          <w:sz w:val="22"/>
        </w:rPr>
        <w:t>Faint.</w:t>
      </w:r>
    </w:p>
    <w:p>
      <w:pPr>
        <w:spacing w:after="0"/>
        <w:ind w:firstLine="360"/>
      </w:pPr>
      <w:r>
        <w:rPr>
          <w:rFonts w:ascii="Times New Roman" w:hAnsi="Times New Roman"/>
          <w:sz w:val="22"/>
        </w:rPr>
        <w:t>Not imagined.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moved her fingers lower along the right side of my ribs.</w:t>
      </w:r>
    </w:p>
    <w:p>
      <w:pPr>
        <w:spacing w:after="0"/>
        <w:ind w:firstLine="360"/>
      </w:pPr>
      <w:r>
        <w:rPr>
          <w:rFonts w:ascii="Times New Roman" w:hAnsi="Times New Roman"/>
          <w:sz w:val="22"/>
        </w:rPr>
        <w:t>The readiness shifted.</w:t>
      </w:r>
    </w:p>
    <w:p>
      <w:pPr>
        <w:spacing w:after="0"/>
        <w:ind w:firstLine="360"/>
      </w:pPr>
      <w:r>
        <w:rPr>
          <w:rFonts w:ascii="Times New Roman" w:hAnsi="Times New Roman"/>
          <w:sz w:val="22"/>
        </w:rPr>
        <w:t>Then hip.</w:t>
      </w:r>
    </w:p>
    <w:p>
      <w:pPr>
        <w:spacing w:after="0"/>
        <w:ind w:firstLine="360"/>
      </w:pPr>
      <w:r>
        <w:rPr>
          <w:rFonts w:ascii="Times New Roman" w:hAnsi="Times New Roman"/>
          <w:sz w:val="22"/>
        </w:rPr>
        <w:t>Right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at the shin.</w:t>
      </w:r>
    </w:p>
    <w:p>
      <w:pPr>
        <w:spacing w:after="0"/>
        <w:ind w:firstLine="360"/>
      </w:pPr>
      <w:r>
        <w:rPr>
          <w:rFonts w:ascii="Times New Roman" w:hAnsi="Times New Roman"/>
          <w:sz w:val="22"/>
        </w:rPr>
        <w:t>Ankle.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Foot.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She moved back up.</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 knew where her hand was from pressure through the trousers.</w:t>
      </w:r>
    </w:p>
    <w:p>
      <w:pPr>
        <w:spacing w:after="0"/>
        <w:ind w:firstLine="360"/>
      </w:pPr>
      <w:r>
        <w:rPr>
          <w:rFonts w:ascii="Times New Roman" w:hAnsi="Times New Roman"/>
          <w:sz w:val="22"/>
        </w:rPr>
        <w:t>Below the knee there was no contact.</w:t>
      </w:r>
    </w:p>
    <w:p>
      <w:pPr>
        <w:spacing w:after="0"/>
        <w:ind w:firstLine="360"/>
      </w:pPr>
      <w:r>
        <w:rPr>
          <w:rFonts w:ascii="Times New Roman" w:hAnsi="Times New Roman"/>
          <w:sz w:val="22"/>
        </w:rPr>
        <w:t>There could not be.</w:t>
      </w:r>
    </w:p>
    <w:p>
      <w:pPr>
        <w:spacing w:after="0"/>
        <w:ind w:firstLine="360"/>
      </w:pPr>
      <w:r>
        <w:rPr>
          <w:rFonts w:ascii="Times New Roman" w:hAnsi="Times New Roman"/>
          <w:sz w:val="22"/>
        </w:rPr>
        <w:t>But my left foot felt cold.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standing beside me.</w:t>
      </w:r>
    </w:p>
    <w:p>
      <w:pPr>
        <w:spacing w:after="0"/>
        <w:ind w:firstLine="360"/>
      </w:pPr>
      <w:r>
        <w:rPr>
          <w:rFonts w:ascii="Times New Roman" w:hAnsi="Times New Roman"/>
          <w:sz w:val="22"/>
        </w:rPr>
        <w:t>Her hand was nowhere near the residual limb.</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withdrew.</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“Cold.”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Her face did not change.</w:t>
      </w:r>
    </w:p>
    <w:p>
      <w:pPr>
        <w:spacing w:after="0"/>
        <w:ind w:firstLine="360"/>
      </w:pPr>
      <w:r>
        <w:rPr>
          <w:rFonts w:ascii="Times New Roman" w:hAnsi="Times New Roman"/>
          <w:sz w:val="22"/>
        </w:rPr>
        <w:t>That was worse than if it had.</w:t>
      </w:r>
    </w:p>
    <w:p>
      <w:pPr>
        <w:spacing w:after="0"/>
        <w:ind w:firstLine="360"/>
      </w:pPr>
      <w:r>
        <w:rPr>
          <w:rFonts w:ascii="Times New Roman" w:hAnsi="Times New Roman"/>
          <w:sz w:val="22"/>
        </w:rPr>
        <w:t>“Did you do that?”</w:t>
      </w:r>
    </w:p>
    <w:p>
      <w:pPr>
        <w:spacing w:after="0"/>
        <w:ind w:firstLine="360"/>
      </w:pPr>
      <w:r>
        <w:rPr>
          <w:rFonts w:ascii="Times New Roman" w:hAnsi="Times New Roman"/>
          <w:sz w:val="22"/>
        </w:rPr>
        <w:t>“I touched your left knee.”</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use magic?”</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“On the knee?”</w:t>
      </w:r>
    </w:p>
    <w:p>
      <w:pPr>
        <w:spacing w:after="0"/>
        <w:ind w:firstLine="360"/>
      </w:pPr>
      <w:r>
        <w:rPr>
          <w:rFonts w:ascii="Times New Roman" w:hAnsi="Times New Roman"/>
          <w:sz w:val="22"/>
        </w:rPr>
        <w:t>“Near it.”</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“Not yours.”</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“Specificity.”</w:t>
      </w:r>
    </w:p>
    <w:p>
      <w:pPr>
        <w:spacing w:after="0"/>
        <w:ind w:firstLine="360"/>
      </w:pPr>
      <w:r>
        <w:rPr>
          <w:rFonts w:ascii="Times New Roman" w:hAnsi="Times New Roman"/>
          <w:sz w:val="22"/>
        </w:rPr>
        <w:t>She returned to her chair.</w:t>
      </w:r>
    </w:p>
    <w:p>
      <w:pPr>
        <w:spacing w:after="0"/>
        <w:ind w:firstLine="360"/>
      </w:pPr>
      <w:r>
        <w:rPr>
          <w:rFonts w:ascii="Times New Roman" w:hAnsi="Times New Roman"/>
          <w:sz w:val="22"/>
        </w:rPr>
        <w:t>I looked at my missing lower leg.</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No glow.</w:t>
      </w:r>
    </w:p>
    <w:p>
      <w:pPr>
        <w:spacing w:after="0"/>
        <w:ind w:firstLine="360"/>
      </w:pPr>
      <w:r>
        <w:rPr>
          <w:rFonts w:ascii="Times New Roman" w:hAnsi="Times New Roman"/>
          <w:sz w:val="22"/>
        </w:rPr>
        <w:t>No sensation now.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once is information.”</w:t>
      </w:r>
    </w:p>
    <w:p>
      <w:pPr>
        <w:spacing w:after="0"/>
        <w:ind w:firstLine="360"/>
      </w:pPr>
      <w:r>
        <w:rPr>
          <w:rFonts w:ascii="Times New Roman" w:hAnsi="Times New Roman"/>
          <w:sz w:val="22"/>
        </w:rPr>
        <w:t>“Twice is better information.”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“Usually.”</w:t>
      </w:r>
    </w:p>
    <w:p>
      <w:pPr>
        <w:spacing w:after="0"/>
        <w:ind w:firstLine="360"/>
      </w:pPr>
      <w:r>
        <w:rPr>
          <w:rFonts w:ascii="Times New Roman" w:hAnsi="Times New Roman"/>
          <w:sz w:val="22"/>
        </w:rPr>
        <w:t>“Not when the subject is already leaning into the result.”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channel is still there?”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body map carries channel expectation?”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your magic triggered phantom sensation without any channel below the knee?”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“Could you tell the difference?”</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My chair was better.</w:t>
      </w:r>
    </w:p>
    <w:p>
      <w:pPr>
        <w:spacing w:after="0"/>
        <w:ind w:firstLine="360"/>
      </w:pPr>
      <w:r>
        <w:rPr>
          <w:rFonts w:ascii="Times New Roman" w:hAnsi="Times New Roman"/>
          <w:sz w:val="22"/>
        </w:rPr>
        <w:t>This was not relevant.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“You're 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am furious.”</w:t>
      </w:r>
    </w:p>
    <w:p>
      <w:pPr>
        <w:spacing w:after="0"/>
        <w:ind w:firstLine="360"/>
      </w:pPr>
      <w:r>
        <w:rPr>
          <w:rFonts w:ascii="Times New Roman" w:hAnsi="Times New Roman"/>
          <w:sz w:val="22"/>
        </w:rPr>
        <w:t>“Better.”</w:t>
      </w:r>
    </w:p>
    <w:p>
      <w:pPr>
        <w:spacing w:after="0"/>
        <w:ind w:firstLine="360"/>
      </w:pPr>
      <w:r>
        <w:rPr>
          <w:rFonts w:ascii="Times New Roman" w:hAnsi="Times New Roman"/>
          <w:sz w:val="22"/>
        </w:rPr>
        <w:t>“Because this is useful.”</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are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I want to continue.”</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“That is vindictive.”</w:t>
      </w:r>
    </w:p>
    <w:p>
      <w:pPr>
        <w:spacing w:after="0"/>
        <w:ind w:firstLine="360"/>
      </w:pPr>
      <w:r>
        <w:rPr>
          <w:rFonts w:ascii="Times New Roman" w:hAnsi="Times New Roman"/>
          <w:sz w:val="22"/>
        </w:rPr>
        <w:t>“Partly.”</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Very slightly.</w:t>
      </w:r>
    </w:p>
    <w:p>
      <w:pPr>
        <w:spacing w:after="0"/>
        <w:ind w:firstLine="360"/>
      </w:pPr>
      <w:r>
        <w:rPr>
          <w:rFonts w:ascii="Times New Roman" w:hAnsi="Times New Roman"/>
          <w:sz w:val="22"/>
        </w:rPr>
        <w:t>I had not known Hessa could do that.</w:t>
      </w:r>
    </w:p>
    <w:p>
      <w:pPr>
        <w:spacing w:after="0"/>
        <w:ind w:firstLine="360"/>
      </w:pPr>
      <w:r>
        <w:rPr>
          <w:rFonts w:ascii="Times New Roman" w:hAnsi="Times New Roman"/>
          <w:sz w:val="22"/>
        </w:rPr>
        <w:t>Disturbing.</w:t>
      </w:r>
    </w:p>
    <w:p>
      <w:pPr>
        <w:spacing w:after="0"/>
        <w:ind w:firstLine="360"/>
      </w:pPr>
      <w:r>
        <w:rPr>
          <w:rFonts w:ascii="Times New Roman" w:hAnsi="Times New Roman"/>
          <w:sz w:val="22"/>
        </w:rPr>
        <w:t>“Other reason?”</w:t>
      </w:r>
    </w:p>
    <w:p>
      <w:pPr>
        <w:spacing w:after="0"/>
        <w:ind w:firstLine="360"/>
      </w:pPr>
      <w:r>
        <w:rPr>
          <w:rFonts w:ascii="Times New Roman" w:hAnsi="Times New Roman"/>
          <w:sz w:val="22"/>
        </w:rPr>
        <w:t>“You have spent weeks learning what your body does when you aren't directing it.”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“Today I need to know what it does when you aren't directing magic.”</w:t>
      </w:r>
    </w:p>
    <w:p>
      <w:pPr>
        <w:spacing w:after="0"/>
        <w:ind w:firstLine="360"/>
      </w:pPr>
      <w:r>
        <w:rPr>
          <w:rFonts w:ascii="Times New Roman" w:hAnsi="Times New Roman"/>
          <w:sz w:val="22"/>
        </w:rPr>
        <w:t>I looked at the empty ceramic dish.</w:t>
      </w:r>
    </w:p>
    <w:p>
      <w:pPr>
        <w:spacing w:after="0"/>
        <w:ind w:firstLine="360"/>
      </w:pPr>
      <w:r>
        <w:rPr>
          <w:rFonts w:ascii="Times New Roman" w:hAnsi="Times New Roman"/>
          <w:sz w:val="22"/>
        </w:rPr>
        <w:t>“What was that for?”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“Gives you somewhere to look.”</w:t>
      </w:r>
    </w:p>
    <w:p>
      <w:pPr>
        <w:spacing w:after="0"/>
        <w:ind w:firstLine="360"/>
      </w:pPr>
      <w:r>
        <w:rPr>
          <w:rFonts w:ascii="Times New Roman" w:hAnsi="Times New Roman"/>
          <w:sz w:val="22"/>
        </w:rPr>
        <w:t>“That is evil.”</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had spent the first five minutes trying to infer a test from a dish.</w:t>
      </w:r>
    </w:p>
    <w:p>
      <w:pPr>
        <w:spacing w:after="0"/>
        <w:ind w:firstLine="360"/>
      </w:pPr>
      <w:r>
        <w:rPr>
          <w:rFonts w:ascii="Times New Roman" w:hAnsi="Times New Roman"/>
          <w:sz w:val="22"/>
        </w:rPr>
        <w:t>Fine.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“What did you learn?”</w:t>
      </w:r>
    </w:p>
    <w:p>
      <w:pPr>
        <w:spacing w:after="0"/>
        <w:ind w:firstLine="360"/>
      </w:pPr>
      <w:r>
        <w:rPr>
          <w:rFonts w:ascii="Times New Roman" w:hAnsi="Times New Roman"/>
          <w:sz w:val="22"/>
        </w:rPr>
        <w:t>“That you can feel a basic channel prompt through the trunk.”</w:t>
      </w:r>
    </w:p>
    <w:p>
      <w:pPr>
        <w:spacing w:after="0"/>
        <w:ind w:firstLine="360"/>
      </w:pPr>
      <w:r>
        <w:rPr>
          <w:rFonts w:ascii="Times New Roman" w:hAnsi="Times New Roman"/>
          <w:sz w:val="22"/>
        </w:rPr>
        <w:t>“I knew I could feel magic.”</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“Before is not 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responded along the right side in a way I expected.”</w:t>
      </w:r>
    </w:p>
    <w:p>
      <w:pPr>
        <w:spacing w:after="0"/>
        <w:ind w:firstLine="360"/>
      </w:pPr>
      <w:r>
        <w:rPr>
          <w:rFonts w:ascii="Times New Roman" w:hAnsi="Times New Roman"/>
          <w:sz w:val="22"/>
        </w:rPr>
        <w:t>“What does expected mean?”</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My pulse increased again.</w:t>
      </w:r>
    </w:p>
    <w:p>
      <w:pPr>
        <w:spacing w:after="0"/>
        <w:ind w:firstLine="360"/>
      </w:pPr>
      <w:r>
        <w:rPr>
          <w:rFonts w:ascii="Times New Roman" w:hAnsi="Times New Roman"/>
          <w:sz w:val="22"/>
        </w:rPr>
        <w:t>She raised one finger.</w:t>
      </w:r>
    </w:p>
    <w:p>
      <w:pPr>
        <w:spacing w:after="0"/>
        <w:ind w:firstLine="360"/>
      </w:pPr>
      <w:r>
        <w:rPr>
          <w:rFonts w:ascii="Times New Roman" w:hAnsi="Times New Roman"/>
          <w:sz w:val="22"/>
        </w:rPr>
        <w:t>“Do not turn that into cleared.”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turning it into encouraging.”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“Your response above the knee was present.”</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test below.”</w:t>
      </w:r>
    </w:p>
    <w:p>
      <w:pPr>
        <w:spacing w:after="0"/>
        <w:ind w:firstLine="360"/>
      </w:pPr>
      <w:r>
        <w:rPr>
          <w:rFonts w:ascii="Times New Roman" w:hAnsi="Times New Roman"/>
          <w:sz w:val="22"/>
        </w:rPr>
        <w:t>“You can't touch below.”</w:t>
      </w:r>
    </w:p>
    <w:p>
      <w:pPr>
        <w:spacing w:after="0"/>
        <w:ind w:firstLine="360"/>
      </w:pPr>
      <w:r>
        <w:rPr>
          <w:rFonts w:ascii="Times New Roman" w:hAnsi="Times New Roman"/>
          <w:sz w:val="22"/>
        </w:rPr>
        <w:t>“I don't need to touch skin to test every channel response.”</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Of course I knew that.</w:t>
      </w:r>
    </w:p>
    <w:p>
      <w:pPr>
        <w:spacing w:after="0"/>
        <w:ind w:firstLine="360"/>
      </w:pPr>
      <w:r>
        <w:rPr>
          <w:rFonts w:ascii="Times New Roman" w:hAnsi="Times New Roman"/>
          <w:sz w:val="22"/>
        </w:rPr>
        <w:t>But the sentence opened several doors at once.</w:t>
      </w:r>
    </w:p>
    <w:p>
      <w:pPr>
        <w:spacing w:after="0"/>
        <w:ind w:firstLine="360"/>
      </w:pPr>
      <w:r>
        <w:rPr>
          <w:rFonts w:ascii="Times New Roman" w:hAnsi="Times New Roman"/>
          <w:sz w:val="22"/>
        </w:rPr>
        <w:t>Hessa saw it happen.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a question.”</w:t>
      </w:r>
    </w:p>
    <w:p>
      <w:pPr>
        <w:spacing w:after="0"/>
        <w:ind w:firstLine="360"/>
      </w:pPr>
      <w:r>
        <w:rPr>
          <w:rFonts w:ascii="Times New Roman" w:hAnsi="Times New Roman"/>
          <w:sz w:val="22"/>
        </w:rPr>
        <w:t>“You have twelve.”</w:t>
      </w:r>
    </w:p>
    <w:p>
      <w:pPr>
        <w:spacing w:after="0"/>
        <w:ind w:firstLine="360"/>
      </w:pPr>
      <w:r>
        <w:rPr>
          <w:rFonts w:ascii="Times New Roman" w:hAnsi="Times New Roman"/>
          <w:sz w:val="22"/>
        </w:rPr>
        <w:t>“Can channels persist through absent tissue?”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“Has anyone studied amputation?”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“Who?”</w:t>
      </w:r>
    </w:p>
    <w:p>
      <w:pPr>
        <w:spacing w:after="0"/>
        <w:ind w:firstLine="360"/>
      </w:pPr>
      <w:r>
        <w:rPr>
          <w:rFonts w:ascii="Times New Roman" w:hAnsi="Times New Roman"/>
          <w:sz w:val="22"/>
        </w:rPr>
        <w:t>“People.”</w:t>
      </w:r>
    </w:p>
    <w:p>
      <w:pPr>
        <w:spacing w:after="0"/>
        <w:ind w:firstLine="360"/>
      </w:pPr>
      <w:r>
        <w:rPr>
          <w:rFonts w:ascii="Times New Roman" w:hAnsi="Times New Roman"/>
          <w:sz w:val="22"/>
        </w:rPr>
        <w:t>“Hessa.”</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“Where?”</w:t>
      </w:r>
    </w:p>
    <w:p>
      <w:pPr>
        <w:spacing w:after="0"/>
        <w:ind w:firstLine="360"/>
      </w:pPr>
      <w:r>
        <w:rPr>
          <w:rFonts w:ascii="Times New Roman" w:hAnsi="Times New Roman"/>
          <w:sz w:val="22"/>
        </w:rPr>
        <w:t>“Different places.”</w:t>
      </w:r>
    </w:p>
    <w:p>
      <w:pPr>
        <w:spacing w:after="0"/>
        <w:ind w:firstLine="360"/>
      </w:pPr>
      <w:r>
        <w:rPr>
          <w:rFonts w:ascii="Times New Roman" w:hAnsi="Times New Roman"/>
          <w:sz w:val="22"/>
        </w:rPr>
        <w:t>“What did they find?”</w:t>
      </w:r>
    </w:p>
    <w:p>
      <w:pPr>
        <w:spacing w:after="0"/>
        <w:ind w:firstLine="360"/>
      </w:pPr>
      <w:r>
        <w:rPr>
          <w:rFonts w:ascii="Times New Roman" w:hAnsi="Times New Roman"/>
          <w:sz w:val="22"/>
        </w:rPr>
        <w:t>“Different things.”</w:t>
      </w:r>
    </w:p>
    <w:p>
      <w:pPr>
        <w:spacing w:after="0"/>
        <w:ind w:firstLine="360"/>
      </w:pPr>
      <w:r>
        <w:rPr>
          <w:rFonts w:ascii="Times New Roman" w:hAnsi="Times New Roman"/>
          <w:sz w:val="22"/>
        </w:rPr>
        <w:t>“That is aggressively unhelpful.”</w:t>
      </w:r>
    </w:p>
    <w:p>
      <w:pPr>
        <w:spacing w:after="0"/>
        <w:ind w:firstLine="360"/>
      </w:pPr>
      <w:r>
        <w:rPr>
          <w:rFonts w:ascii="Times New Roman" w:hAnsi="Times New Roman"/>
          <w:sz w:val="22"/>
        </w:rPr>
        <w:t>“It is also true.”</w:t>
      </w:r>
    </w:p>
    <w:p>
      <w:pPr>
        <w:spacing w:after="0"/>
        <w:ind w:firstLine="360"/>
      </w:pPr>
      <w:r>
        <w:rPr>
          <w:rFonts w:ascii="Times New Roman" w:hAnsi="Times New Roman"/>
          <w:sz w:val="22"/>
        </w:rPr>
        <w:t>“Give me one.”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“Some practitioners report changed flow after limb loss. Some report no meaningful change. Some cannot return to prior forms. Some can. Some develop pain with channel use. Some don't. Records are bad.”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Also rude.</w:t>
      </w:r>
    </w:p>
    <w:p>
      <w:pPr>
        <w:spacing w:after="0"/>
        <w:ind w:firstLine="360"/>
      </w:pPr>
      <w:r>
        <w:rPr>
          <w:rFonts w:ascii="Times New Roman" w:hAnsi="Times New Roman"/>
          <w:sz w:val="22"/>
        </w:rPr>
        <w:t>“Below-knee specifically?”</w:t>
      </w:r>
    </w:p>
    <w:p>
      <w:pPr>
        <w:spacing w:after="0"/>
        <w:ind w:firstLine="360"/>
      </w:pPr>
      <w:r>
        <w:rPr>
          <w:rFonts w:ascii="Times New Roman" w:hAnsi="Times New Roman"/>
          <w:sz w:val="22"/>
        </w:rPr>
        <w:t>“Some.”</w:t>
      </w:r>
    </w:p>
    <w:p>
      <w:pPr>
        <w:spacing w:after="0"/>
        <w:ind w:firstLine="360"/>
      </w:pPr>
      <w:r>
        <w:rPr>
          <w:rFonts w:ascii="Times New Roman" w:hAnsi="Times New Roman"/>
          <w:sz w:val="22"/>
        </w:rPr>
        <w:t>“Barrier specialists?”</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“Dynamic support?”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“Counter-architecture?”</w:t>
      </w:r>
    </w:p>
    <w:p>
      <w:pPr>
        <w:spacing w:after="0"/>
        <w:ind w:firstLine="360"/>
      </w:pPr>
      <w:r>
        <w:rPr>
          <w:rFonts w:ascii="Times New Roman" w:hAnsi="Times New Roman"/>
          <w:sz w:val="22"/>
        </w:rPr>
        <w:t>“Greg.”</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This was the first time since the amputation that the problem had become larger than me in a useful way.</w:t>
      </w:r>
    </w:p>
    <w:p>
      <w:pPr>
        <w:spacing w:after="0"/>
        <w:ind w:firstLine="360"/>
      </w:pPr>
      <w:r>
        <w:rPr>
          <w:rFonts w:ascii="Times New Roman" w:hAnsi="Times New Roman"/>
          <w:sz w:val="22"/>
        </w:rPr>
        <w:t>Not unique.</w:t>
      </w:r>
    </w:p>
    <w:p>
      <w:pPr>
        <w:spacing w:after="0"/>
        <w:ind w:firstLine="360"/>
      </w:pPr>
      <w:r>
        <w:rPr>
          <w:rFonts w:ascii="Times New Roman" w:hAnsi="Times New Roman"/>
          <w:sz w:val="22"/>
        </w:rPr>
        <w:t>Not solved.</w:t>
      </w:r>
    </w:p>
    <w:p>
      <w:pPr>
        <w:spacing w:after="0"/>
        <w:ind w:firstLine="360"/>
      </w:pPr>
      <w:r>
        <w:rPr>
          <w:rFonts w:ascii="Times New Roman" w:hAnsi="Times New Roman"/>
          <w:sz w:val="22"/>
        </w:rPr>
        <w:t>Not even especially well documented.</w:t>
      </w:r>
    </w:p>
    <w:p>
      <w:pPr>
        <w:spacing w:after="0"/>
        <w:ind w:firstLine="360"/>
      </w:pPr>
      <w:r>
        <w:rPr>
          <w:rFonts w:ascii="Times New Roman" w:hAnsi="Times New Roman"/>
          <w:sz w:val="22"/>
        </w:rPr>
        <w:t>But other people had lost limbs and used magic afterward.</w:t>
      </w:r>
    </w:p>
    <w:p>
      <w:pPr>
        <w:spacing w:after="0"/>
        <w:ind w:firstLine="360"/>
      </w:pPr>
      <w:r>
        <w:rPr>
          <w:rFonts w:ascii="Times New Roman" w:hAnsi="Times New Roman"/>
          <w:sz w:val="22"/>
        </w:rPr>
        <w:t>Some had returned.</w:t>
      </w:r>
    </w:p>
    <w:p>
      <w:pPr>
        <w:spacing w:after="0"/>
        <w:ind w:firstLine="360"/>
      </w:pPr>
      <w:r>
        <w:rPr>
          <w:rFonts w:ascii="Times New Roman" w:hAnsi="Times New Roman"/>
          <w:sz w:val="22"/>
        </w:rPr>
        <w:t>Some had not.</w:t>
      </w:r>
    </w:p>
    <w:p>
      <w:pPr>
        <w:spacing w:after="0"/>
        <w:ind w:firstLine="360"/>
      </w:pPr>
      <w:r>
        <w:rPr>
          <w:rFonts w:ascii="Times New Roman" w:hAnsi="Times New Roman"/>
          <w:sz w:val="22"/>
        </w:rPr>
        <w:t>Some differently.</w:t>
      </w:r>
    </w:p>
    <w:p>
      <w:pPr>
        <w:spacing w:after="0"/>
        <w:ind w:firstLine="360"/>
      </w:pPr>
      <w:r>
        <w:rPr>
          <w:rFonts w:ascii="Times New Roman" w:hAnsi="Times New Roman"/>
          <w:sz w:val="22"/>
        </w:rPr>
        <w:t>That should have comforted me.</w:t>
      </w:r>
    </w:p>
    <w:p>
      <w:pPr>
        <w:spacing w:after="0"/>
        <w:ind w:firstLine="360"/>
      </w:pPr>
      <w:r>
        <w:rPr>
          <w:rFonts w:ascii="Times New Roman" w:hAnsi="Times New Roman"/>
          <w:sz w:val="22"/>
        </w:rPr>
        <w:t>Instead it made me want records.</w:t>
      </w:r>
    </w:p>
    <w:p>
      <w:pPr>
        <w:spacing w:after="0"/>
        <w:ind w:firstLine="360"/>
      </w:pPr>
      <w:r>
        <w:rPr>
          <w:rFonts w:ascii="Times New Roman" w:hAnsi="Times New Roman"/>
          <w:sz w:val="22"/>
        </w:rPr>
        <w:t>“Do not go looking for records.”</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leaned.”</w:t>
      </w:r>
    </w:p>
    <w:p>
      <w:pPr>
        <w:spacing w:after="0"/>
        <w:ind w:firstLine="360"/>
      </w:pPr>
      <w:r>
        <w:rPr>
          <w:rFonts w:ascii="Times New Roman" w:hAnsi="Times New Roman"/>
          <w:sz w:val="22"/>
        </w:rPr>
        <w:t>“That is not speech.”</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“Are there records in Carrow?”</w:t>
      </w:r>
    </w:p>
    <w:p>
      <w:pPr>
        <w:spacing w:after="0"/>
        <w:ind w:firstLine="360"/>
      </w:pPr>
      <w:r>
        <w:rPr>
          <w:rFonts w:ascii="Times New Roman" w:hAnsi="Times New Roman"/>
          <w:sz w:val="22"/>
        </w:rPr>
        <w:t>“No.”</w:t>
      </w:r>
    </w:p>
    <w:p>
      <w:pPr>
        <w:spacing w:after="0"/>
        <w:ind w:firstLine="360"/>
      </w:pPr>
      <w:r>
        <w:rPr>
          <w:rFonts w:ascii="Times New Roman" w:hAnsi="Times New Roman"/>
          <w:sz w:val="22"/>
        </w:rPr>
        <w:t>“Guild?”</w:t>
      </w:r>
    </w:p>
    <w:p>
      <w:pPr>
        <w:spacing w:after="0"/>
        <w:ind w:firstLine="360"/>
      </w:pPr>
      <w:r>
        <w:rPr>
          <w:rFonts w:ascii="Times New Roman" w:hAnsi="Times New Roman"/>
          <w:sz w:val="22"/>
        </w:rPr>
        <w:t>“No.”</w:t>
      </w:r>
    </w:p>
    <w:p>
      <w:pPr>
        <w:spacing w:after="0"/>
        <w:ind w:firstLine="360"/>
      </w:pPr>
      <w:r>
        <w:rPr>
          <w:rFonts w:ascii="Times New Roman" w:hAnsi="Times New Roman"/>
          <w:sz w:val="22"/>
        </w:rPr>
        <w:t>“Private?”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let the silence sit.</w:t>
      </w:r>
    </w:p>
    <w:p>
      <w:pPr>
        <w:spacing w:after="0"/>
        <w:ind w:firstLine="360"/>
      </w:pPr>
      <w:r>
        <w:rPr>
          <w:rFonts w:ascii="Times New Roman" w:hAnsi="Times New Roman"/>
          <w:sz w:val="22"/>
        </w:rPr>
        <w:t>I could feel my left foot again.</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Present.</w:t>
      </w:r>
    </w:p>
    <w:p>
      <w:pPr>
        <w:spacing w:after="0"/>
        <w:ind w:firstLine="360"/>
      </w:pPr>
      <w:r>
        <w:rPr>
          <w:rFonts w:ascii="Times New Roman" w:hAnsi="Times New Roman"/>
          <w:sz w:val="22"/>
        </w:rPr>
        <w:t>Heel on floor.</w:t>
      </w:r>
    </w:p>
    <w:p>
      <w:pPr>
        <w:spacing w:after="0"/>
        <w:ind w:firstLine="360"/>
      </w:pPr>
      <w:r>
        <w:rPr>
          <w:rFonts w:ascii="Times New Roman" w:hAnsi="Times New Roman"/>
          <w:sz w:val="22"/>
        </w:rPr>
        <w:t>It was not on the floor.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 sensation weakened when I looked.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Not interesting.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Hessa followed my gaze.</w:t>
      </w:r>
    </w:p>
    <w:p>
      <w:pPr>
        <w:spacing w:after="0"/>
        <w:ind w:firstLine="360"/>
      </w:pPr>
      <w:r>
        <w:rPr>
          <w:rFonts w:ascii="Times New Roman" w:hAnsi="Times New Roman"/>
          <w:sz w:val="22"/>
        </w:rPr>
        <w:t>“Now?”</w:t>
      </w:r>
    </w:p>
    <w:p>
      <w:pPr>
        <w:spacing w:after="0"/>
        <w:ind w:firstLine="360"/>
      </w:pPr>
      <w:r>
        <w:rPr>
          <w:rFonts w:ascii="Times New Roman" w:hAnsi="Times New Roman"/>
          <w:sz w:val="22"/>
        </w:rPr>
        <w:t>“Foot feels planted.”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“Position only?”</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start before you looked?”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conclusion.</w:t>
      </w:r>
    </w:p>
    <w:p>
      <w:pPr>
        <w:spacing w:after="0"/>
        <w:ind w:firstLine="360"/>
      </w:pPr>
      <w:r>
        <w:rPr>
          <w:rFonts w:ascii="Times New Roman" w:hAnsi="Times New Roman"/>
          <w:sz w:val="22"/>
        </w:rPr>
        <w:t>I wanted one badly enough that my teeth hurt.</w:t>
      </w:r>
    </w:p>
    <w:p>
      <w:pPr>
        <w:spacing w:after="0"/>
        <w:ind w:firstLine="360"/>
      </w:pPr>
      <w:r>
        <w:rPr>
          <w:rFonts w:ascii="Times New Roman" w:hAnsi="Times New Roman"/>
          <w:sz w:val="22"/>
        </w:rPr>
        <w:t>“When do we test again?”</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“Why three?”</w:t>
      </w:r>
    </w:p>
    <w:p>
      <w:pPr>
        <w:spacing w:after="0"/>
        <w:ind w:firstLine="360"/>
      </w:pPr>
      <w:r>
        <w:rPr>
          <w:rFonts w:ascii="Times New Roman" w:hAnsi="Times New Roman"/>
          <w:sz w:val="22"/>
        </w:rPr>
        <w:t>“Because I said three.”</w:t>
      </w:r>
    </w:p>
    <w:p>
      <w:pPr>
        <w:spacing w:after="0"/>
        <w:ind w:firstLine="360"/>
      </w:pPr>
      <w:r>
        <w:rPr>
          <w:rFonts w:ascii="Times New Roman" w:hAnsi="Times New Roman"/>
          <w:sz w:val="22"/>
        </w:rPr>
        <w:t>“Physiological reason?”</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“Oh.”</w:t>
      </w:r>
    </w:p>
    <w:p>
      <w:pPr>
        <w:spacing w:after="0"/>
        <w:ind w:firstLine="360"/>
      </w:pPr>
      <w:r>
        <w:rPr>
          <w:rFonts w:ascii="Times New Roman" w:hAnsi="Times New Roman"/>
          <w:sz w:val="22"/>
        </w:rPr>
        <w:t>She had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“Same test?”</w:t>
      </w:r>
    </w:p>
    <w:p>
      <w:pPr>
        <w:spacing w:after="0"/>
        <w:ind w:firstLine="360"/>
      </w:pPr>
      <w:r>
        <w:rPr>
          <w:rFonts w:ascii="Times New Roman" w:hAnsi="Times New Roman"/>
          <w:sz w:val="22"/>
        </w:rPr>
        <w:t>“Some of it.”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“I do.”</w:t>
      </w:r>
    </w:p>
    <w:p>
      <w:pPr>
        <w:spacing w:after="0"/>
        <w:ind w:firstLine="360"/>
      </w:pPr>
      <w:r>
        <w:rPr>
          <w:rFonts w:ascii="Times New Roman" w:hAnsi="Times New Roman"/>
          <w:sz w:val="22"/>
        </w:rPr>
        <w:t>“Say it.”</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I had not intended to.</w:t>
      </w:r>
    </w:p>
    <w:p>
      <w:pPr>
        <w:spacing w:after="0"/>
        <w:ind w:firstLine="360"/>
      </w:pPr>
      <w:r>
        <w:rPr>
          <w:rFonts w:ascii="Times New Roman" w:hAnsi="Times New Roman"/>
          <w:sz w:val="22"/>
        </w:rPr>
        <w:t>Hessa's mouth moved again.</w:t>
      </w:r>
    </w:p>
    <w:p>
      <w:pPr>
        <w:spacing w:after="0"/>
        <w:ind w:firstLine="360"/>
      </w:pPr>
      <w:r>
        <w:rPr>
          <w:rFonts w:ascii="Times New Roman" w:hAnsi="Times New Roman"/>
          <w:sz w:val="22"/>
        </w:rPr>
        <w:t>Almost smile.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stood too.</w:t>
      </w:r>
    </w:p>
    <w:p>
      <w:pPr>
        <w:spacing w:after="0"/>
        <w:ind w:firstLine="360"/>
      </w:pPr>
      <w:r>
        <w:rPr>
          <w:rFonts w:ascii="Times New Roman" w:hAnsi="Times New Roman"/>
          <w:sz w:val="22"/>
        </w:rPr>
        <w:t>Hands to crutches.</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The phantom foot tried to remain on the floor for half a second as my body rose.</w:t>
      </w:r>
    </w:p>
    <w:p>
      <w:pPr>
        <w:spacing w:after="0"/>
        <w:ind w:firstLine="360"/>
      </w:pPr>
      <w:r>
        <w:rPr>
          <w:rFonts w:ascii="Times New Roman" w:hAnsi="Times New Roman"/>
          <w:sz w:val="22"/>
        </w:rPr>
        <w:t>It produced a strange stretching sensation through an ankle that did not exist.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I was falling.</w:t>
      </w:r>
    </w:p>
    <w:p>
      <w:pPr>
        <w:spacing w:after="0"/>
        <w:ind w:firstLine="360"/>
      </w:pPr>
      <w:r>
        <w:rPr>
          <w:rFonts w:ascii="Times New Roman" w:hAnsi="Times New Roman"/>
          <w:sz w:val="22"/>
        </w:rPr>
        <w:t>Because I wanted to notice.</w:t>
      </w:r>
    </w:p>
    <w:p>
      <w:pPr>
        <w:spacing w:after="0"/>
        <w:ind w:firstLine="360"/>
      </w:pPr>
      <w:r>
        <w:rPr>
          <w:rFonts w:ascii="Times New Roman" w:hAnsi="Times New Roman"/>
          <w:sz w:val="22"/>
        </w:rPr>
        <w:t>Then I finished standing.</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“Meaning?”</w:t>
      </w:r>
    </w:p>
    <w:p>
      <w:pPr>
        <w:spacing w:after="0"/>
        <w:ind w:firstLine="360"/>
      </w:pPr>
      <w:r>
        <w:rPr>
          <w:rFonts w:ascii="Times New Roman" w:hAnsi="Times New Roman"/>
          <w:sz w:val="22"/>
        </w:rPr>
        <w:t>“Foot thought it stayed down while I stood.”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“Felt.”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adjusted the crutches.</w:t>
      </w:r>
    </w:p>
    <w:p>
      <w:pPr>
        <w:spacing w:after="0"/>
        <w:ind w:firstLine="360"/>
      </w:pPr>
      <w:r>
        <w:rPr>
          <w:rFonts w:ascii="Times New Roman" w:hAnsi="Times New Roman"/>
          <w:sz w:val="22"/>
        </w:rPr>
        <w:t>“When you write this down, don't write ‘channel response below knee.’”</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“What will you write?”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“Patient annoying.”</w:t>
      </w:r>
    </w:p>
    <w:p>
      <w:pPr>
        <w:spacing w:after="0"/>
        <w:ind w:firstLine="360"/>
      </w:pPr>
      <w:r>
        <w:rPr>
          <w:rFonts w:ascii="Times New Roman" w:hAnsi="Times New Roman"/>
          <w:sz w:val="22"/>
        </w:rPr>
        <w:t>“That lacks diagnostic precision.”</w:t>
      </w:r>
    </w:p>
    <w:p>
      <w:pPr>
        <w:spacing w:after="0"/>
        <w:ind w:firstLine="360"/>
      </w:pPr>
      <w:r>
        <w:rPr>
          <w:rFonts w:ascii="Times New Roman" w:hAnsi="Times New Roman"/>
          <w:sz w:val="22"/>
        </w:rPr>
        <w:t>“Patient consistently annoying.”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went to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trying to reproduce what I did.”</w:t>
      </w:r>
    </w:p>
    <w:p>
      <w:pPr>
        <w:spacing w:after="0"/>
        <w:ind w:firstLine="360"/>
      </w:pPr>
      <w:r>
        <w:rPr>
          <w:rFonts w:ascii="Times New Roman" w:hAnsi="Times New Roman"/>
          <w:sz w:val="22"/>
        </w:rPr>
        <w:t>“I don't know what you did.”</w:t>
      </w:r>
    </w:p>
    <w:p>
      <w:pPr>
        <w:spacing w:after="0"/>
        <w:ind w:firstLine="360"/>
      </w:pPr>
      <w:r>
        <w:rPr>
          <w:rFonts w:ascii="Times New Roman" w:hAnsi="Times New Roman"/>
          <w:sz w:val="22"/>
        </w:rPr>
        <w:t>“That has never stopped you.”</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Outside, Carrow continued without caring that my left foot had felt cold when a mage touched my knee.</w:t>
      </w:r>
    </w:p>
    <w:p>
      <w:pPr>
        <w:spacing w:after="0"/>
        <w:ind w:firstLine="360"/>
      </w:pPr>
      <w:r>
        <w:rPr>
          <w:rFonts w:ascii="Times New Roman" w:hAnsi="Times New Roman"/>
          <w:sz w:val="22"/>
        </w:rPr>
        <w:t>A cart blocked half the street.</w:t>
      </w:r>
    </w:p>
    <w:p>
      <w:pPr>
        <w:spacing w:after="0"/>
        <w:ind w:firstLine="360"/>
      </w:pPr>
      <w:r>
        <w:rPr>
          <w:rFonts w:ascii="Times New Roman" w:hAnsi="Times New Roman"/>
          <w:sz w:val="22"/>
        </w:rPr>
        <w:t>Someone had dropped onions.</w:t>
      </w:r>
    </w:p>
    <w:p>
      <w:pPr>
        <w:spacing w:after="0"/>
        <w:ind w:firstLine="360"/>
      </w:pPr>
      <w:r>
        <w:rPr>
          <w:rFonts w:ascii="Times New Roman" w:hAnsi="Times New Roman"/>
          <w:sz w:val="22"/>
        </w:rPr>
        <w:t>A dog was eating one and regretting it.</w:t>
      </w:r>
    </w:p>
    <w:p>
      <w:pPr>
        <w:spacing w:after="0"/>
        <w:ind w:firstLine="360"/>
      </w:pPr>
      <w:r>
        <w:rPr>
          <w:rFonts w:ascii="Times New Roman" w:hAnsi="Times New Roman"/>
          <w:sz w:val="22"/>
        </w:rPr>
        <w:t>I stood in the doorway for a moment with both crutches planted.</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theory.</w:t>
      </w:r>
    </w:p>
    <w:p>
      <w:pPr>
        <w:spacing w:after="0"/>
        <w:ind w:firstLine="360"/>
      </w:pPr>
      <w:r>
        <w:rPr>
          <w:rFonts w:ascii="Times New Roman" w:hAnsi="Times New Roman"/>
          <w:sz w:val="22"/>
        </w:rPr>
        <w:t>Not even a result I could name safely.</w:t>
      </w:r>
    </w:p>
    <w:p>
      <w:pPr>
        <w:spacing w:after="0"/>
        <w:ind w:firstLine="360"/>
      </w:pPr>
      <w:r>
        <w:rPr>
          <w:rFonts w:ascii="Times New Roman" w:hAnsi="Times New Roman"/>
          <w:sz w:val="22"/>
        </w:rPr>
        <w:t>But it was the first appointment about magic that ended with another appointment about magic.</w:t>
      </w:r>
    </w:p>
    <w:p>
      <w:pPr>
        <w:spacing w:after="0"/>
        <w:ind w:firstLine="360"/>
      </w:pPr>
      <w:r>
        <w:rPr>
          <w:rFonts w:ascii="Times New Roman" w:hAnsi="Times New Roman"/>
          <w:sz w:val="22"/>
        </w:rPr>
        <w:t>I went home before I could improve it.</w:t>
        <w:br/>
      </w:r>
    </w:p>
    <w:p>
      <w:r>
        <w:br w:type="page"/>
      </w:r>
    </w:p>
    <w:p>
      <w:pPr>
        <w:jc w:val="center"/>
      </w:pPr>
      <w:r>
        <w:rPr>
          <w:rFonts w:ascii="Times New Roman" w:hAnsi="Times New Roman"/>
          <w:b/>
          <w:sz w:val="28"/>
        </w:rPr>
        <w:t>CHAPTER NINETY-TWO</w:t>
      </w:r>
    </w:p>
    <w:p>
      <w:pPr>
        <w:jc w:val="center"/>
      </w:pPr>
      <w:r>
        <w:rPr>
          <w:rFonts w:ascii="Times New Roman" w:hAnsi="Times New Roman"/>
          <w:b/>
          <w:sz w:val="26"/>
        </w:rPr>
        <w:t>THE SPECTATOR</w:t>
      </w:r>
    </w:p>
    <w:p>
      <w:pPr>
        <w:spacing w:after="0"/>
        <w:ind w:firstLine="360"/>
      </w:pPr>
      <w:r>
        <w:rPr>
          <w:rFonts w:ascii="Times New Roman" w:hAnsi="Times New Roman"/>
          <w:sz w:val="22"/>
        </w:rPr>
        <w:t>I lasted until noon before becoming unbearable.</w:t>
      </w:r>
    </w:p>
    <w:p>
      <w:pPr>
        <w:spacing w:after="0"/>
        <w:ind w:firstLine="360"/>
      </w:pPr>
      <w:r>
        <w:rPr>
          <w:rFonts w:ascii="Times New Roman" w:hAnsi="Times New Roman"/>
          <w:sz w:val="22"/>
        </w:rPr>
        <w:t>This was not entirely about magic.</w:t>
      </w:r>
    </w:p>
    <w:p>
      <w:pPr>
        <w:spacing w:after="0"/>
        <w:ind w:firstLine="360"/>
      </w:pPr>
      <w:r>
        <w:rPr>
          <w:rFonts w:ascii="Times New Roman" w:hAnsi="Times New Roman"/>
          <w:sz w:val="22"/>
        </w:rPr>
        <w:t>Possibly forty percent.</w:t>
      </w:r>
    </w:p>
    <w:p>
      <w:pPr>
        <w:spacing w:after="0"/>
        <w:ind w:firstLine="360"/>
      </w:pPr>
      <w:r>
        <w:rPr>
          <w:rFonts w:ascii="Times New Roman" w:hAnsi="Times New Roman"/>
          <w:sz w:val="22"/>
        </w:rPr>
        <w:t>The rest was because I had no work, Hessa had told me not to experiment, my chair was comfortable enough to make staying upstairs plausible, and therefore I needed to leave before I invented a reason to disobey someone.</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This was not work.</w:t>
      </w:r>
    </w:p>
    <w:p>
      <w:pPr>
        <w:spacing w:after="0"/>
        <w:ind w:firstLine="360"/>
      </w:pPr>
      <w:r>
        <w:rPr>
          <w:rFonts w:ascii="Times New Roman" w:hAnsi="Times New Roman"/>
          <w:sz w:val="22"/>
        </w:rPr>
        <w:t>I told myself that twice.</w:t>
      </w:r>
    </w:p>
    <w:p>
      <w:pPr>
        <w:spacing w:after="0"/>
        <w:ind w:firstLine="360"/>
      </w:pPr>
      <w:r>
        <w:rPr>
          <w:rFonts w:ascii="Times New Roman" w:hAnsi="Times New Roman"/>
          <w:sz w:val="22"/>
        </w:rPr>
        <w:t>The side yard was loud before I reached it.</w:t>
      </w:r>
    </w:p>
    <w:p>
      <w:pPr>
        <w:spacing w:after="0"/>
        <w:ind w:firstLine="360"/>
      </w:pPr>
      <w:r>
        <w:rPr>
          <w:rFonts w:ascii="Times New Roman" w:hAnsi="Times New Roman"/>
          <w:sz w:val="22"/>
        </w:rPr>
        <w:t>Not the throwing court.</w:t>
      </w:r>
    </w:p>
    <w:p>
      <w:pPr>
        <w:spacing w:after="0"/>
        <w:ind w:firstLine="360"/>
      </w:pPr>
      <w:r>
        <w:rPr>
          <w:rFonts w:ascii="Times New Roman" w:hAnsi="Times New Roman"/>
          <w:sz w:val="22"/>
        </w:rPr>
        <w:t>The larger training yard beyond it.</w:t>
      </w:r>
    </w:p>
    <w:p>
      <w:pPr>
        <w:spacing w:after="0"/>
        <w:ind w:firstLine="360"/>
      </w:pPr>
      <w:r>
        <w:rPr>
          <w:rFonts w:ascii="Times New Roman" w:hAnsi="Times New Roman"/>
          <w:sz w:val="22"/>
        </w:rPr>
        <w:t>Wood striking wood.</w:t>
      </w:r>
    </w:p>
    <w:p>
      <w:pPr>
        <w:spacing w:after="0"/>
        <w:ind w:firstLine="360"/>
      </w:pPr>
      <w:r>
        <w:rPr>
          <w:rFonts w:ascii="Times New Roman" w:hAnsi="Times New Roman"/>
          <w:sz w:val="22"/>
        </w:rPr>
        <w:t>Boots.</w:t>
      </w:r>
    </w:p>
    <w:p>
      <w:pPr>
        <w:spacing w:after="0"/>
        <w:ind w:firstLine="360"/>
      </w:pPr>
      <w:r>
        <w:rPr>
          <w:rFonts w:ascii="Times New Roman" w:hAnsi="Times New Roman"/>
          <w:sz w:val="22"/>
        </w:rPr>
        <w:t>Someone shouting, “Again.”</w:t>
      </w:r>
    </w:p>
    <w:p>
      <w:pPr>
        <w:spacing w:after="0"/>
        <w:ind w:firstLine="360"/>
      </w:pPr>
      <w:r>
        <w:rPr>
          <w:rFonts w:ascii="Times New Roman" w:hAnsi="Times New Roman"/>
          <w:sz w:val="22"/>
        </w:rPr>
        <w:t>Then Alden swearing.</w:t>
      </w:r>
    </w:p>
    <w:p>
      <w:pPr>
        <w:spacing w:after="0"/>
        <w:ind w:firstLine="360"/>
      </w:pPr>
      <w:r>
        <w:rPr>
          <w:rFonts w:ascii="Times New Roman" w:hAnsi="Times New Roman"/>
          <w:sz w:val="22"/>
        </w:rPr>
        <w:t>I went around the corner.</w:t>
      </w:r>
    </w:p>
    <w:p>
      <w:pPr>
        <w:spacing w:after="0"/>
        <w:ind w:firstLine="360"/>
      </w:pPr>
      <w:r>
        <w:rPr>
          <w:rFonts w:ascii="Times New Roman" w:hAnsi="Times New Roman"/>
          <w:sz w:val="22"/>
        </w:rPr>
        <w:t>Pessa had six Bronzes in the yard.</w:t>
      </w:r>
    </w:p>
    <w:p>
      <w:pPr>
        <w:spacing w:after="0"/>
        <w:ind w:firstLine="360"/>
      </w:pPr>
      <w:r>
        <w:rPr>
          <w:rFonts w:ascii="Times New Roman" w:hAnsi="Times New Roman"/>
          <w:sz w:val="22"/>
        </w:rPr>
        <w:t>Alden was one.</w:t>
      </w:r>
    </w:p>
    <w:p>
      <w:pPr>
        <w:spacing w:after="0"/>
        <w:ind w:firstLine="360"/>
      </w:pPr>
      <w:r>
        <w:rPr>
          <w:rFonts w:ascii="Times New Roman" w:hAnsi="Times New Roman"/>
          <w:sz w:val="22"/>
        </w:rPr>
        <w:t>Lio was another.</w:t>
      </w:r>
    </w:p>
    <w:p>
      <w:pPr>
        <w:spacing w:after="0"/>
        <w:ind w:firstLine="360"/>
      </w:pPr>
      <w:r>
        <w:rPr>
          <w:rFonts w:ascii="Times New Roman" w:hAnsi="Times New Roman"/>
          <w:sz w:val="22"/>
        </w:rPr>
        <w:t>The other four I knew by face and not well enough to name.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introductions required.</w:t>
      </w:r>
    </w:p>
    <w:p>
      <w:pPr>
        <w:spacing w:after="0"/>
        <w:ind w:firstLine="360"/>
      </w:pPr>
      <w:r>
        <w:rPr>
          <w:rFonts w:ascii="Times New Roman" w:hAnsi="Times New Roman"/>
          <w:sz w:val="22"/>
        </w:rPr>
        <w:t>They were working in pairs with padded practice weapons and short round shields.</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Drilling.</w:t>
      </w:r>
    </w:p>
    <w:p>
      <w:pPr>
        <w:spacing w:after="0"/>
        <w:ind w:firstLine="360"/>
      </w:pPr>
      <w:r>
        <w:rPr>
          <w:rFonts w:ascii="Times New Roman" w:hAnsi="Times New Roman"/>
          <w:sz w:val="22"/>
        </w:rPr>
        <w:t>One attacked.</w:t>
      </w:r>
    </w:p>
    <w:p>
      <w:pPr>
        <w:spacing w:after="0"/>
        <w:ind w:firstLine="360"/>
      </w:pPr>
      <w:r>
        <w:rPr>
          <w:rFonts w:ascii="Times New Roman" w:hAnsi="Times New Roman"/>
          <w:sz w:val="22"/>
        </w:rPr>
        <w:t>One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Simple enough to look simple.</w:t>
      </w:r>
    </w:p>
    <w:p>
      <w:pPr>
        <w:spacing w:after="0"/>
        <w:ind w:firstLine="360"/>
      </w:pPr>
      <w:r>
        <w:rPr>
          <w:rFonts w:ascii="Times New Roman" w:hAnsi="Times New Roman"/>
          <w:sz w:val="22"/>
        </w:rPr>
        <w:t>That usually meant it was not.</w:t>
      </w:r>
    </w:p>
    <w:p>
      <w:pPr>
        <w:spacing w:after="0"/>
        <w:ind w:firstLine="360"/>
      </w:pPr>
      <w:r>
        <w:rPr>
          <w:rFonts w:ascii="Times New Roman" w:hAnsi="Times New Roman"/>
          <w:sz w:val="22"/>
        </w:rPr>
        <w:t>I stopped by the wall.</w:t>
      </w:r>
    </w:p>
    <w:p>
      <w:pPr>
        <w:spacing w:after="0"/>
        <w:ind w:firstLine="360"/>
      </w:pPr>
      <w:r>
        <w:rPr>
          <w:rFonts w:ascii="Times New Roman" w:hAnsi="Times New Roman"/>
          <w:sz w:val="22"/>
        </w:rPr>
        <w:t>Pessa saw me.</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adaptation.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leaned against the wall with both crutches planted.</w:t>
      </w:r>
    </w:p>
    <w:p>
      <w:pPr>
        <w:spacing w:after="0"/>
        <w:ind w:firstLine="360"/>
      </w:pPr>
      <w:r>
        <w:rPr>
          <w:rFonts w:ascii="Times New Roman" w:hAnsi="Times New Roman"/>
          <w:sz w:val="22"/>
        </w:rPr>
        <w:t>For perhaps thirty seconds.</w:t>
      </w:r>
    </w:p>
    <w:p>
      <w:pPr>
        <w:spacing w:after="0"/>
        <w:ind w:firstLine="360"/>
      </w:pPr>
      <w:r>
        <w:rPr>
          <w:rFonts w:ascii="Times New Roman" w:hAnsi="Times New Roman"/>
          <w:sz w:val="22"/>
        </w:rPr>
        <w:t>Then my hands objected.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She pointed with her chin toward a stack of empty grain sacks beside the shed.</w:t>
      </w:r>
    </w:p>
    <w:p>
      <w:pPr>
        <w:spacing w:after="0"/>
        <w:ind w:firstLine="360"/>
      </w:pPr>
      <w:r>
        <w:rPr>
          <w:rFonts w:ascii="Times New Roman" w:hAnsi="Times New Roman"/>
          <w:sz w:val="22"/>
        </w:rPr>
        <w:t>“Sit if you're staying.”</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“Didn't ask.”</w:t>
      </w:r>
    </w:p>
    <w:p>
      <w:pPr>
        <w:spacing w:after="0"/>
        <w:ind w:firstLine="360"/>
      </w:pPr>
      <w:r>
        <w:rPr>
          <w:rFonts w:ascii="Times New Roman" w:hAnsi="Times New Roman"/>
          <w:sz w:val="22"/>
        </w:rPr>
        <w:t>I sat on the lowest sack.</w:t>
      </w:r>
    </w:p>
    <w:p>
      <w:pPr>
        <w:spacing w:after="0"/>
        <w:ind w:firstLine="360"/>
      </w:pPr>
      <w:r>
        <w:rPr>
          <w:rFonts w:ascii="Times New Roman" w:hAnsi="Times New Roman"/>
          <w:sz w:val="22"/>
        </w:rPr>
        <w:t>Not elegant.</w:t>
      </w:r>
    </w:p>
    <w:p>
      <w:pPr>
        <w:spacing w:after="0"/>
        <w:ind w:firstLine="360"/>
      </w:pPr>
      <w:r>
        <w:rPr>
          <w:rFonts w:ascii="Times New Roman" w:hAnsi="Times New Roman"/>
          <w:sz w:val="22"/>
        </w:rPr>
        <w:t>Comfortable enough.</w:t>
      </w:r>
    </w:p>
    <w:p>
      <w:pPr>
        <w:spacing w:after="0"/>
        <w:ind w:firstLine="360"/>
      </w:pPr>
      <w:r>
        <w:rPr>
          <w:rFonts w:ascii="Times New Roman" w:hAnsi="Times New Roman"/>
          <w:sz w:val="22"/>
        </w:rPr>
        <w:t>Alden saw me during reset.</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Then Pessa hit his shield with the flat of her practice blade.</w:t>
      </w:r>
    </w:p>
    <w:p>
      <w:pPr>
        <w:spacing w:after="0"/>
        <w:ind w:firstLine="360"/>
      </w:pPr>
      <w:r>
        <w:rPr>
          <w:rFonts w:ascii="Times New Roman" w:hAnsi="Times New Roman"/>
          <w:sz w:val="22"/>
        </w:rPr>
        <w:t>“Eyes.”</w:t>
      </w:r>
    </w:p>
    <w:p>
      <w:pPr>
        <w:spacing w:after="0"/>
        <w:ind w:firstLine="360"/>
      </w:pPr>
      <w:r>
        <w:rPr>
          <w:rFonts w:ascii="Times New Roman" w:hAnsi="Times New Roman"/>
          <w:sz w:val="22"/>
        </w:rPr>
        <w:t>He turned back.</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The drill changed.</w:t>
      </w:r>
    </w:p>
    <w:p>
      <w:pPr>
        <w:spacing w:after="0"/>
        <w:ind w:firstLine="360"/>
      </w:pPr>
      <w:r>
        <w:rPr>
          <w:rFonts w:ascii="Times New Roman" w:hAnsi="Times New Roman"/>
          <w:sz w:val="22"/>
        </w:rPr>
        <w:t>Attackers now had three options.</w:t>
      </w:r>
    </w:p>
    <w:p>
      <w:pPr>
        <w:spacing w:after="0"/>
        <w:ind w:firstLine="360"/>
      </w:pPr>
      <w:r>
        <w:rPr>
          <w:rFonts w:ascii="Times New Roman" w:hAnsi="Times New Roman"/>
          <w:sz w:val="22"/>
        </w:rPr>
        <w:t>High cut.</w:t>
      </w:r>
    </w:p>
    <w:p>
      <w:pPr>
        <w:spacing w:after="0"/>
        <w:ind w:firstLine="360"/>
      </w:pPr>
      <w:r>
        <w:rPr>
          <w:rFonts w:ascii="Times New Roman" w:hAnsi="Times New Roman"/>
          <w:sz w:val="22"/>
        </w:rPr>
        <w:t>Low cut.</w:t>
      </w:r>
    </w:p>
    <w:p>
      <w:pPr>
        <w:spacing w:after="0"/>
        <w:ind w:firstLine="360"/>
      </w:pPr>
      <w:r>
        <w:rPr>
          <w:rFonts w:ascii="Times New Roman" w:hAnsi="Times New Roman"/>
          <w:sz w:val="22"/>
        </w:rPr>
        <w:t>Straight shove with shield.</w:t>
      </w:r>
    </w:p>
    <w:p>
      <w:pPr>
        <w:spacing w:after="0"/>
        <w:ind w:firstLine="360"/>
      </w:pPr>
      <w:r>
        <w:rPr>
          <w:rFonts w:ascii="Times New Roman" w:hAnsi="Times New Roman"/>
          <w:sz w:val="22"/>
        </w:rPr>
        <w:t>Defender did not counter.</w:t>
      </w:r>
    </w:p>
    <w:p>
      <w:pPr>
        <w:spacing w:after="0"/>
        <w:ind w:firstLine="360"/>
      </w:pPr>
      <w:r>
        <w:rPr>
          <w:rFonts w:ascii="Times New Roman" w:hAnsi="Times New Roman"/>
          <w:sz w:val="22"/>
        </w:rPr>
        <w:t>Only moved, covered, reset.</w:t>
      </w:r>
    </w:p>
    <w:p>
      <w:pPr>
        <w:spacing w:after="0"/>
        <w:ind w:firstLine="360"/>
      </w:pPr>
      <w:r>
        <w:rPr>
          <w:rFonts w:ascii="Times New Roman" w:hAnsi="Times New Roman"/>
          <w:sz w:val="22"/>
        </w:rPr>
        <w:t>Alden was fast.</w:t>
      </w:r>
    </w:p>
    <w:p>
      <w:pPr>
        <w:spacing w:after="0"/>
        <w:ind w:firstLine="360"/>
      </w:pPr>
      <w:r>
        <w:rPr>
          <w:rFonts w:ascii="Times New Roman" w:hAnsi="Times New Roman"/>
          <w:sz w:val="22"/>
        </w:rPr>
        <w:t>Too fast sometimes.</w:t>
      </w:r>
    </w:p>
    <w:p>
      <w:pPr>
        <w:spacing w:after="0"/>
        <w:ind w:firstLine="360"/>
      </w:pPr>
      <w:r>
        <w:rPr>
          <w:rFonts w:ascii="Times New Roman" w:hAnsi="Times New Roman"/>
          <w:sz w:val="22"/>
        </w:rPr>
        <w:t>He anticipated the high cut before it came and moved early.</w:t>
      </w:r>
    </w:p>
    <w:p>
      <w:pPr>
        <w:spacing w:after="0"/>
        <w:ind w:firstLine="360"/>
      </w:pPr>
      <w:r>
        <w:rPr>
          <w:rFonts w:ascii="Times New Roman" w:hAnsi="Times New Roman"/>
          <w:sz w:val="22"/>
        </w:rPr>
        <w:t>Pessa stopped him.</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“I was right.”</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“He lifted his shoulder.”</w:t>
      </w:r>
    </w:p>
    <w:p>
      <w:pPr>
        <w:spacing w:after="0"/>
        <w:ind w:firstLine="360"/>
      </w:pPr>
      <w:r>
        <w:rPr>
          <w:rFonts w:ascii="Times New Roman" w:hAnsi="Times New Roman"/>
          <w:sz w:val="22"/>
        </w:rPr>
        <w:t>“Then read the shoulder.”</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decided before he finished telling you.”</w:t>
      </w:r>
    </w:p>
    <w:p>
      <w:pPr>
        <w:spacing w:after="0"/>
        <w:ind w:firstLine="360"/>
      </w:pPr>
      <w:r>
        <w:rPr>
          <w:rFonts w:ascii="Times New Roman" w:hAnsi="Times New Roman"/>
          <w:sz w:val="22"/>
        </w:rPr>
        <w:t>Alden looked toward me.</w:t>
      </w:r>
    </w:p>
    <w:p>
      <w:pPr>
        <w:spacing w:after="0"/>
        <w:ind w:firstLine="360"/>
      </w:pPr>
      <w:r>
        <w:rPr>
          <w:rFonts w:ascii="Times New Roman" w:hAnsi="Times New Roman"/>
          <w:sz w:val="22"/>
        </w:rPr>
        <w:t>I raised both hands.</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One crutch fell sideways.</w:t>
      </w:r>
    </w:p>
    <w:p>
      <w:pPr>
        <w:spacing w:after="0"/>
        <w:ind w:firstLine="360"/>
      </w:pPr>
      <w:r>
        <w:rPr>
          <w:rFonts w:ascii="Times New Roman" w:hAnsi="Times New Roman"/>
          <w:sz w:val="22"/>
        </w:rPr>
        <w:t>It hit the wall.</w:t>
      </w:r>
    </w:p>
    <w:p>
      <w:pPr>
        <w:spacing w:after="0"/>
        <w:ind w:firstLine="360"/>
      </w:pPr>
      <w:r>
        <w:rPr>
          <w:rFonts w:ascii="Times New Roman" w:hAnsi="Times New Roman"/>
          <w:sz w:val="22"/>
        </w:rPr>
        <w:t>Everyone looked.</w:t>
      </w:r>
    </w:p>
    <w:p>
      <w:pPr>
        <w:spacing w:after="0"/>
        <w:ind w:firstLine="360"/>
      </w:pPr>
      <w:r>
        <w:rPr>
          <w:rFonts w:ascii="Times New Roman" w:hAnsi="Times New Roman"/>
          <w:sz w:val="22"/>
        </w:rPr>
        <w:t>I retrieved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Pessa's face did not move.</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She hit his shield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This was familiar in a way that made my chest hurt.</w:t>
      </w:r>
    </w:p>
    <w:p>
      <w:pPr>
        <w:spacing w:after="0"/>
        <w:ind w:firstLine="360"/>
      </w:pPr>
      <w:r>
        <w:rPr>
          <w:rFonts w:ascii="Times New Roman" w:hAnsi="Times New Roman"/>
          <w:sz w:val="22"/>
        </w:rPr>
        <w:t>Not because I missed having two legs.</w:t>
      </w:r>
    </w:p>
    <w:p>
      <w:pPr>
        <w:spacing w:after="0"/>
        <w:ind w:firstLine="360"/>
      </w:pPr>
      <w:r>
        <w:rPr>
          <w:rFonts w:ascii="Times New Roman" w:hAnsi="Times New Roman"/>
          <w:sz w:val="22"/>
        </w:rPr>
        <w:t>I did.</w:t>
      </w:r>
    </w:p>
    <w:p>
      <w:pPr>
        <w:spacing w:after="0"/>
        <w:ind w:firstLine="360"/>
      </w:pPr>
      <w:r>
        <w:rPr>
          <w:rFonts w:ascii="Times New Roman" w:hAnsi="Times New Roman"/>
          <w:sz w:val="22"/>
        </w:rPr>
        <w:t>But that was too simple.</w:t>
      </w:r>
    </w:p>
    <w:p>
      <w:pPr>
        <w:spacing w:after="0"/>
        <w:ind w:firstLine="360"/>
      </w:pPr>
      <w:r>
        <w:rPr>
          <w:rFonts w:ascii="Times New Roman" w:hAnsi="Times New Roman"/>
          <w:sz w:val="22"/>
        </w:rPr>
        <w:t>I missed being inside the problem.</w:t>
      </w:r>
    </w:p>
    <w:p>
      <w:pPr>
        <w:spacing w:after="0"/>
        <w:ind w:firstLine="360"/>
      </w:pPr>
      <w:r>
        <w:rPr>
          <w:rFonts w:ascii="Times New Roman" w:hAnsi="Times New Roman"/>
          <w:sz w:val="22"/>
        </w:rPr>
        <w:t>Watching combat was not combat.</w:t>
      </w:r>
    </w:p>
    <w:p>
      <w:pPr>
        <w:spacing w:after="0"/>
        <w:ind w:firstLine="360"/>
      </w:pPr>
      <w:r>
        <w:rPr>
          <w:rFonts w:ascii="Times New Roman" w:hAnsi="Times New Roman"/>
          <w:sz w:val="22"/>
        </w:rPr>
        <w:t>Watching magic was not magic.</w:t>
      </w:r>
    </w:p>
    <w:p>
      <w:pPr>
        <w:spacing w:after="0"/>
        <w:ind w:firstLine="360"/>
      </w:pPr>
      <w:r>
        <w:rPr>
          <w:rFonts w:ascii="Times New Roman" w:hAnsi="Times New Roman"/>
          <w:sz w:val="22"/>
        </w:rPr>
        <w:t>Watching work was sometimes work because analysis could be the work.</w:t>
      </w:r>
    </w:p>
    <w:p>
      <w:pPr>
        <w:spacing w:after="0"/>
        <w:ind w:firstLine="360"/>
      </w:pPr>
      <w:r>
        <w:rPr>
          <w:rFonts w:ascii="Times New Roman" w:hAnsi="Times New Roman"/>
          <w:sz w:val="22"/>
        </w:rPr>
        <w:t>This was not.</w:t>
      </w:r>
    </w:p>
    <w:p>
      <w:pPr>
        <w:spacing w:after="0"/>
        <w:ind w:firstLine="360"/>
      </w:pPr>
      <w:r>
        <w:rPr>
          <w:rFonts w:ascii="Times New Roman" w:hAnsi="Times New Roman"/>
          <w:sz w:val="22"/>
        </w:rPr>
        <w:t>Pessa changed pairs.</w:t>
      </w:r>
    </w:p>
    <w:p>
      <w:pPr>
        <w:spacing w:after="0"/>
        <w:ind w:firstLine="360"/>
      </w:pPr>
      <w:r>
        <w:rPr>
          <w:rFonts w:ascii="Times New Roman" w:hAnsi="Times New Roman"/>
          <w:sz w:val="22"/>
        </w:rPr>
        <w:t>Lio defended against Alden.</w:t>
      </w:r>
    </w:p>
    <w:p>
      <w:pPr>
        <w:spacing w:after="0"/>
        <w:ind w:firstLine="360"/>
      </w:pPr>
      <w:r>
        <w:rPr>
          <w:rFonts w:ascii="Times New Roman" w:hAnsi="Times New Roman"/>
          <w:sz w:val="22"/>
        </w:rPr>
        <w:t>Alden attacked high.</w:t>
      </w:r>
    </w:p>
    <w:p>
      <w:pPr>
        <w:spacing w:after="0"/>
        <w:ind w:firstLine="360"/>
      </w:pPr>
      <w:r>
        <w:rPr>
          <w:rFonts w:ascii="Times New Roman" w:hAnsi="Times New Roman"/>
          <w:sz w:val="22"/>
        </w:rPr>
        <w:t>Lio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Low.</w:t>
      </w:r>
    </w:p>
    <w:p>
      <w:pPr>
        <w:spacing w:after="0"/>
        <w:ind w:firstLine="360"/>
      </w:pPr>
      <w:r>
        <w:rPr>
          <w:rFonts w:ascii="Times New Roman" w:hAnsi="Times New Roman"/>
          <w:sz w:val="22"/>
        </w:rPr>
        <w:t>Move.</w:t>
      </w:r>
    </w:p>
    <w:p>
      <w:pPr>
        <w:spacing w:after="0"/>
        <w:ind w:firstLine="360"/>
      </w:pPr>
      <w:r>
        <w:rPr>
          <w:rFonts w:ascii="Times New Roman" w:hAnsi="Times New Roman"/>
          <w:sz w:val="22"/>
        </w:rPr>
        <w:t>Reset.</w:t>
      </w:r>
    </w:p>
    <w:p>
      <w:pPr>
        <w:spacing w:after="0"/>
        <w:ind w:firstLine="360"/>
      </w:pPr>
      <w:r>
        <w:rPr>
          <w:rFonts w:ascii="Times New Roman" w:hAnsi="Times New Roman"/>
          <w:sz w:val="22"/>
        </w:rPr>
        <w:t>Shield shove.</w:t>
      </w:r>
    </w:p>
    <w:p>
      <w:pPr>
        <w:spacing w:after="0"/>
        <w:ind w:firstLine="360"/>
      </w:pPr>
      <w:r>
        <w:rPr>
          <w:rFonts w:ascii="Times New Roman" w:hAnsi="Times New Roman"/>
          <w:sz w:val="22"/>
        </w:rPr>
        <w:t>Lio absorbed too much of it instead of clearing.</w:t>
      </w:r>
    </w:p>
    <w:p>
      <w:pPr>
        <w:spacing w:after="0"/>
        <w:ind w:firstLine="360"/>
      </w:pPr>
      <w:r>
        <w:rPr>
          <w:rFonts w:ascii="Times New Roman" w:hAnsi="Times New Roman"/>
          <w:sz w:val="22"/>
        </w:rPr>
        <w:t>Pessa corrected his angle.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pattern accumulated.</w:t>
      </w:r>
    </w:p>
    <w:p>
      <w:pPr>
        <w:spacing w:after="0"/>
        <w:ind w:firstLine="360"/>
      </w:pPr>
      <w:r>
        <w:rPr>
          <w:rFonts w:ascii="Times New Roman" w:hAnsi="Times New Roman"/>
          <w:sz w:val="22"/>
        </w:rPr>
        <w:t>Not the movements.</w:t>
      </w:r>
    </w:p>
    <w:p>
      <w:pPr>
        <w:spacing w:after="0"/>
        <w:ind w:firstLine="360"/>
      </w:pPr>
      <w:r>
        <w:rPr>
          <w:rFonts w:ascii="Times New Roman" w:hAnsi="Times New Roman"/>
          <w:sz w:val="22"/>
        </w:rPr>
        <w:t>The timing.</w:t>
      </w:r>
    </w:p>
    <w:p>
      <w:pPr>
        <w:spacing w:after="0"/>
        <w:ind w:firstLine="360"/>
      </w:pPr>
      <w:r>
        <w:rPr>
          <w:rFonts w:ascii="Times New Roman" w:hAnsi="Times New Roman"/>
          <w:sz w:val="22"/>
        </w:rPr>
        <w:t>Pessa was teaching them not to choose before the information existed.</w:t>
      </w:r>
    </w:p>
    <w:p>
      <w:pPr>
        <w:spacing w:after="0"/>
        <w:ind w:firstLine="360"/>
      </w:pPr>
      <w:r>
        <w:rPr>
          <w:rFonts w:ascii="Times New Roman" w:hAnsi="Times New Roman"/>
          <w:sz w:val="22"/>
        </w:rPr>
        <w:t>That sounded like several things I had recently experienced.</w:t>
      </w:r>
    </w:p>
    <w:p>
      <w:pPr>
        <w:spacing w:after="0"/>
        <w:ind w:firstLine="360"/>
      </w:pPr>
      <w:r>
        <w:rPr>
          <w:rFonts w:ascii="Times New Roman" w:hAnsi="Times New Roman"/>
          <w:sz w:val="22"/>
        </w:rPr>
        <w:t>I refused to make a philosophy out of it.</w:t>
      </w:r>
    </w:p>
    <w:p>
      <w:pPr>
        <w:spacing w:after="0"/>
        <w:ind w:firstLine="360"/>
      </w:pPr>
      <w:r>
        <w:rPr>
          <w:rFonts w:ascii="Times New Roman" w:hAnsi="Times New Roman"/>
          <w:sz w:val="22"/>
        </w:rPr>
        <w:t>Alden attacked.</w:t>
      </w:r>
    </w:p>
    <w:p>
      <w:pPr>
        <w:spacing w:after="0"/>
        <w:ind w:firstLine="360"/>
      </w:pPr>
      <w:r>
        <w:rPr>
          <w:rFonts w:ascii="Times New Roman" w:hAnsi="Times New Roman"/>
          <w:sz w:val="22"/>
        </w:rPr>
        <w:t>Lio moved late.</w:t>
      </w:r>
    </w:p>
    <w:p>
      <w:pPr>
        <w:spacing w:after="0"/>
        <w:ind w:firstLine="360"/>
      </w:pPr>
      <w:r>
        <w:rPr>
          <w:rFonts w:ascii="Times New Roman" w:hAnsi="Times New Roman"/>
          <w:sz w:val="22"/>
        </w:rPr>
        <w:t>Their shields struck.</w:t>
      </w:r>
    </w:p>
    <w:p>
      <w:pPr>
        <w:spacing w:after="0"/>
        <w:ind w:firstLine="360"/>
      </w:pPr>
      <w:r>
        <w:rPr>
          <w:rFonts w:ascii="Times New Roman" w:hAnsi="Times New Roman"/>
          <w:sz w:val="22"/>
        </w:rPr>
        <w:t>Lio stumbled.</w:t>
      </w:r>
    </w:p>
    <w:p>
      <w:pPr>
        <w:spacing w:after="0"/>
        <w:ind w:firstLine="360"/>
      </w:pPr>
      <w:r>
        <w:rPr>
          <w:rFonts w:ascii="Times New Roman" w:hAnsi="Times New Roman"/>
          <w:sz w:val="22"/>
        </w:rPr>
        <w:t>Recovered.</w:t>
      </w:r>
    </w:p>
    <w:p>
      <w:pPr>
        <w:spacing w:after="0"/>
        <w:ind w:firstLine="360"/>
      </w:pPr>
      <w:r>
        <w:rPr>
          <w:rFonts w:ascii="Times New Roman" w:hAnsi="Times New Roman"/>
          <w:sz w:val="22"/>
        </w:rPr>
        <w:t>Pessa said, “Again.”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concern.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wanted to try.</w:t>
      </w:r>
    </w:p>
    <w:p>
      <w:pPr>
        <w:spacing w:after="0"/>
        <w:ind w:firstLine="360"/>
      </w:pPr>
      <w:r>
        <w:rPr>
          <w:rFonts w:ascii="Times New Roman" w:hAnsi="Times New Roman"/>
          <w:sz w:val="22"/>
        </w:rPr>
        <w:t>The desire arrived whole.</w:t>
      </w:r>
    </w:p>
    <w:p>
      <w:pPr>
        <w:spacing w:after="0"/>
        <w:ind w:firstLine="360"/>
      </w:pPr>
      <w:r>
        <w:rPr>
          <w:rFonts w:ascii="Times New Roman" w:hAnsi="Times New Roman"/>
          <w:sz w:val="22"/>
        </w:rPr>
        <w:t>Not theoretical.</w:t>
      </w:r>
    </w:p>
    <w:p>
      <w:pPr>
        <w:spacing w:after="0"/>
        <w:ind w:firstLine="360"/>
      </w:pPr>
      <w:r>
        <w:rPr>
          <w:rFonts w:ascii="Times New Roman" w:hAnsi="Times New Roman"/>
          <w:sz w:val="22"/>
        </w:rPr>
        <w:t>Not “I should determine whether.”</w:t>
      </w:r>
    </w:p>
    <w:p>
      <w:pPr>
        <w:spacing w:after="0"/>
        <w:ind w:firstLine="360"/>
      </w:pPr>
      <w:r>
        <w:rPr>
          <w:rFonts w:ascii="Times New Roman" w:hAnsi="Times New Roman"/>
          <w:sz w:val="22"/>
        </w:rPr>
        <w:t>Not “future combat capability requires.”</w:t>
      </w:r>
    </w:p>
    <w:p>
      <w:pPr>
        <w:spacing w:after="0"/>
        <w:ind w:firstLine="360"/>
      </w:pPr>
      <w:r>
        <w:rPr>
          <w:rFonts w:ascii="Times New Roman" w:hAnsi="Times New Roman"/>
          <w:sz w:val="22"/>
        </w:rPr>
        <w:t>I wanted a shield in my hand.</w:t>
      </w:r>
    </w:p>
    <w:p>
      <w:pPr>
        <w:spacing w:after="0"/>
        <w:ind w:firstLine="360"/>
      </w:pPr>
      <w:r>
        <w:rPr>
          <w:rFonts w:ascii="Times New Roman" w:hAnsi="Times New Roman"/>
          <w:sz w:val="22"/>
        </w:rPr>
        <w:t>I wanted Alden to come at me.</w:t>
      </w:r>
    </w:p>
    <w:p>
      <w:pPr>
        <w:spacing w:after="0"/>
        <w:ind w:firstLine="360"/>
      </w:pPr>
      <w:r>
        <w:rPr>
          <w:rFonts w:ascii="Times New Roman" w:hAnsi="Times New Roman"/>
          <w:sz w:val="22"/>
        </w:rPr>
        <w:t>I wanted to be inside the timing.</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Pessa looked over.</w:t>
      </w:r>
    </w:p>
    <w:p>
      <w:pPr>
        <w:spacing w:after="0"/>
        <w:ind w:firstLine="360"/>
      </w:pPr>
      <w:r>
        <w:rPr>
          <w:rFonts w:ascii="Times New Roman" w:hAnsi="Times New Roman"/>
          <w:sz w:val="22"/>
        </w:rPr>
        <w:t>She had seen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returned to the drill.</w:t>
      </w:r>
    </w:p>
    <w:p>
      <w:pPr>
        <w:spacing w:after="0"/>
        <w:ind w:firstLine="360"/>
      </w:pPr>
      <w:r>
        <w:rPr>
          <w:rFonts w:ascii="Times New Roman" w:hAnsi="Times New Roman"/>
          <w:sz w:val="22"/>
        </w:rPr>
        <w:t>I hated competent people.</w:t>
      </w:r>
    </w:p>
    <w:p>
      <w:pPr>
        <w:spacing w:after="0"/>
        <w:ind w:firstLine="360"/>
      </w:pPr>
      <w:r>
        <w:rPr>
          <w:rFonts w:ascii="Times New Roman" w:hAnsi="Times New Roman"/>
          <w:sz w:val="22"/>
        </w:rPr>
        <w:t>After another ten minutes, the six Bronzes broke for water.</w:t>
      </w:r>
    </w:p>
    <w:p>
      <w:pPr>
        <w:spacing w:after="0"/>
        <w:ind w:firstLine="360"/>
      </w:pPr>
      <w:r>
        <w:rPr>
          <w:rFonts w:ascii="Times New Roman" w:hAnsi="Times New Roman"/>
          <w:sz w:val="22"/>
        </w:rPr>
        <w:t>Alden came over.</w:t>
      </w:r>
    </w:p>
    <w:p>
      <w:pPr>
        <w:spacing w:after="0"/>
        <w:ind w:firstLine="360"/>
      </w:pPr>
      <w:r>
        <w:rPr>
          <w:rFonts w:ascii="Times New Roman" w:hAnsi="Times New Roman"/>
          <w:sz w:val="22"/>
        </w:rPr>
        <w:t>“You look miserable.”</w:t>
      </w:r>
    </w:p>
    <w:p>
      <w:pPr>
        <w:spacing w:after="0"/>
        <w:ind w:firstLine="360"/>
      </w:pPr>
      <w:r>
        <w:rPr>
          <w:rFonts w:ascii="Times New Roman" w:hAnsi="Times New Roman"/>
          <w:sz w:val="22"/>
        </w:rPr>
        <w:t>“I am enjoying myself.”</w:t>
      </w:r>
    </w:p>
    <w:p>
      <w:pPr>
        <w:spacing w:after="0"/>
        <w:ind w:firstLine="360"/>
      </w:pPr>
      <w:r>
        <w:rPr>
          <w:rFonts w:ascii="Times New Roman" w:hAnsi="Times New Roman"/>
          <w:sz w:val="22"/>
        </w:rPr>
        <w:t>“Worse.”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He drank.</w:t>
      </w:r>
    </w:p>
    <w:p>
      <w:pPr>
        <w:spacing w:after="0"/>
        <w:ind w:firstLine="360"/>
      </w:pPr>
      <w:r>
        <w:rPr>
          <w:rFonts w:ascii="Times New Roman" w:hAnsi="Times New Roman"/>
          <w:sz w:val="22"/>
        </w:rPr>
        <w:t>Sweat ran down his neck.</w:t>
      </w:r>
    </w:p>
    <w:p>
      <w:pPr>
        <w:spacing w:after="0"/>
        <w:ind w:firstLine="360"/>
      </w:pPr>
      <w:r>
        <w:rPr>
          <w:rFonts w:ascii="Times New Roman" w:hAnsi="Times New Roman"/>
          <w:sz w:val="22"/>
        </w:rPr>
        <w:t>Nineteen-year-old body reacted to the smell of effort with recognition.</w:t>
      </w:r>
    </w:p>
    <w:p>
      <w:pPr>
        <w:spacing w:after="0"/>
        <w:ind w:firstLine="360"/>
      </w:pPr>
      <w:r>
        <w:rPr>
          <w:rFonts w:ascii="Times New Roman" w:hAnsi="Times New Roman"/>
          <w:sz w:val="22"/>
        </w:rPr>
        <w:t>Not attraction.</w:t>
      </w:r>
    </w:p>
    <w:p>
      <w:pPr>
        <w:spacing w:after="0"/>
        <w:ind w:firstLine="360"/>
      </w:pPr>
      <w:r>
        <w:rPr>
          <w:rFonts w:ascii="Times New Roman" w:hAnsi="Times New Roman"/>
          <w:sz w:val="22"/>
        </w:rPr>
        <w:t>Memory.</w:t>
      </w:r>
    </w:p>
    <w:p>
      <w:pPr>
        <w:spacing w:after="0"/>
        <w:ind w:firstLine="360"/>
      </w:pPr>
      <w:r>
        <w:rPr>
          <w:rFonts w:ascii="Times New Roman" w:hAnsi="Times New Roman"/>
          <w:sz w:val="22"/>
        </w:rPr>
        <w:t>Training yards had a smell.</w:t>
      </w:r>
    </w:p>
    <w:p>
      <w:pPr>
        <w:spacing w:after="0"/>
        <w:ind w:firstLine="360"/>
      </w:pPr>
      <w:r>
        <w:rPr>
          <w:rFonts w:ascii="Times New Roman" w:hAnsi="Times New Roman"/>
          <w:sz w:val="22"/>
        </w:rPr>
        <w:t>Dust, leather, old wood, sweat, metal somewhere even when the weapons were padded.</w:t>
      </w:r>
    </w:p>
    <w:p>
      <w:pPr>
        <w:spacing w:after="0"/>
        <w:ind w:firstLine="360"/>
      </w:pPr>
      <w:r>
        <w:rPr>
          <w:rFonts w:ascii="Times New Roman" w:hAnsi="Times New Roman"/>
          <w:sz w:val="22"/>
        </w:rPr>
        <w:t>My body knew it before my mind did.</w:t>
      </w:r>
    </w:p>
    <w:p>
      <w:pPr>
        <w:spacing w:after="0"/>
        <w:ind w:firstLine="360"/>
      </w:pPr>
      <w:r>
        <w:rPr>
          <w:rFonts w:ascii="Times New Roman" w:hAnsi="Times New Roman"/>
          <w:sz w:val="22"/>
        </w:rPr>
        <w:t>“You want in?” Alden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Pessa, across the yard, said, “No.”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wasn't asking you.”</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answering Alden.”</w:t>
      </w:r>
    </w:p>
    <w:p>
      <w:pPr>
        <w:spacing w:after="0"/>
        <w:ind w:firstLine="360"/>
      </w:pPr>
      <w:r>
        <w:rPr>
          <w:rFonts w:ascii="Times New Roman" w:hAnsi="Times New Roman"/>
          <w:sz w:val="22"/>
        </w:rPr>
        <w:t>“He can't put you in my drill.”</w:t>
      </w:r>
    </w:p>
    <w:p>
      <w:pPr>
        <w:spacing w:after="0"/>
        <w:ind w:firstLine="360"/>
      </w:pPr>
      <w:r>
        <w:rPr>
          <w:rFonts w:ascii="Times New Roman" w:hAnsi="Times New Roman"/>
          <w:sz w:val="22"/>
        </w:rPr>
        <w:t>Alden said, “I could.”</w:t>
      </w:r>
    </w:p>
    <w:p>
      <w:pPr>
        <w:spacing w:after="0"/>
        <w:ind w:firstLine="360"/>
      </w:pPr>
      <w:r>
        <w:rPr>
          <w:rFonts w:ascii="Times New Roman" w:hAnsi="Times New Roman"/>
          <w:sz w:val="22"/>
        </w:rPr>
        <w:t>Pessa looked at him.</w:t>
      </w:r>
    </w:p>
    <w:p>
      <w:pPr>
        <w:spacing w:after="0"/>
        <w:ind w:firstLine="360"/>
      </w:pPr>
      <w:r>
        <w:rPr>
          <w:rFonts w:ascii="Times New Roman" w:hAnsi="Times New Roman"/>
          <w:sz w:val="22"/>
        </w:rPr>
        <w:t>He drank water.</w:t>
      </w:r>
    </w:p>
    <w:p>
      <w:pPr>
        <w:spacing w:after="0"/>
        <w:ind w:firstLine="360"/>
      </w:pPr>
      <w:r>
        <w:rPr>
          <w:rFonts w:ascii="Times New Roman" w:hAnsi="Times New Roman"/>
          <w:sz w:val="22"/>
        </w:rPr>
        <w:t>I said, “I know I can't do the footwork.”</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could defend seated.”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drill is movement.”</w:t>
      </w:r>
    </w:p>
    <w:p>
      <w:pPr>
        <w:spacing w:after="0"/>
        <w:ind w:firstLine="360"/>
      </w:pPr>
      <w:r>
        <w:rPr>
          <w:rFonts w:ascii="Times New Roman" w:hAnsi="Times New Roman"/>
          <w:sz w:val="22"/>
        </w:rPr>
        <w:t>“I can move seated.”</w:t>
      </w:r>
    </w:p>
    <w:p>
      <w:pPr>
        <w:spacing w:after="0"/>
        <w:ind w:firstLine="360"/>
      </w:pPr>
      <w:r>
        <w:rPr>
          <w:rFonts w:ascii="Times New Roman" w:hAnsi="Times New Roman"/>
          <w:sz w:val="22"/>
        </w:rPr>
        <w:t>“Not the movement I'm teaching.”</w:t>
      </w:r>
    </w:p>
    <w:p>
      <w:pPr>
        <w:spacing w:after="0"/>
        <w:ind w:firstLine="360"/>
      </w:pPr>
      <w:r>
        <w:rPr>
          <w:rFonts w:ascii="Times New Roman" w:hAnsi="Times New Roman"/>
          <w:sz w:val="22"/>
        </w:rPr>
        <w:t>“What if we change the drill?”</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felt the old response rise.</w:t>
      </w:r>
    </w:p>
    <w:p>
      <w:pPr>
        <w:spacing w:after="0"/>
        <w:ind w:firstLine="360"/>
      </w:pPr>
      <w:r>
        <w:rPr>
          <w:rFonts w:ascii="Times New Roman" w:hAnsi="Times New Roman"/>
          <w:sz w:val="22"/>
        </w:rPr>
        <w:t>Not anger exactly.</w:t>
      </w:r>
    </w:p>
    <w:p>
      <w:pPr>
        <w:spacing w:after="0"/>
        <w:ind w:firstLine="360"/>
      </w:pPr>
      <w:r>
        <w:rPr>
          <w:rFonts w:ascii="Times New Roman" w:hAnsi="Times New Roman"/>
          <w:sz w:val="22"/>
        </w:rPr>
        <w:t>Architecture.</w:t>
      </w:r>
    </w:p>
    <w:p>
      <w:pPr>
        <w:spacing w:after="0"/>
        <w:ind w:firstLine="360"/>
      </w:pPr>
      <w:r>
        <w:rPr>
          <w:rFonts w:ascii="Times New Roman" w:hAnsi="Times New Roman"/>
          <w:sz w:val="22"/>
        </w:rPr>
        <w:t>Fine.</w:t>
      </w:r>
    </w:p>
    <w:p>
      <w:pPr>
        <w:spacing w:after="0"/>
        <w:ind w:firstLine="360"/>
      </w:pPr>
      <w:r>
        <w:rPr>
          <w:rFonts w:ascii="Times New Roman" w:hAnsi="Times New Roman"/>
          <w:sz w:val="22"/>
        </w:rPr>
        <w:t>If this drill required lower-body movement, construct another drill isolating upper-body read, shield angle, weapon line, seated recovery.</w:t>
      </w:r>
    </w:p>
    <w:p>
      <w:pPr>
        <w:spacing w:after="0"/>
        <w:ind w:firstLine="360"/>
      </w:pPr>
      <w:r>
        <w:rPr>
          <w:rFonts w:ascii="Times New Roman" w:hAnsi="Times New Roman"/>
          <w:sz w:val="22"/>
        </w:rPr>
        <w:t>Perfectly reasonable.</w:t>
      </w:r>
    </w:p>
    <w:p>
      <w:pPr>
        <w:spacing w:after="0"/>
        <w:ind w:firstLine="360"/>
      </w:pPr>
      <w:r>
        <w:rPr>
          <w:rFonts w:ascii="Times New Roman" w:hAnsi="Times New Roman"/>
          <w:sz w:val="22"/>
        </w:rPr>
        <w:t>Pessa watched my face.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“You've said that before.”</w:t>
      </w:r>
    </w:p>
    <w:p>
      <w:pPr>
        <w:spacing w:after="0"/>
        <w:ind w:firstLine="360"/>
      </w:pPr>
      <w:r>
        <w:rPr>
          <w:rFonts w:ascii="Times New Roman" w:hAnsi="Times New Roman"/>
          <w:sz w:val="22"/>
        </w:rPr>
        <w:t>“You needed it again.”</w:t>
      </w:r>
    </w:p>
    <w:p>
      <w:pPr>
        <w:spacing w:after="0"/>
        <w:ind w:firstLine="360"/>
      </w:pPr>
      <w:r>
        <w:rPr>
          <w:rFonts w:ascii="Times New Roman" w:hAnsi="Times New Roman"/>
          <w:sz w:val="22"/>
        </w:rPr>
        <w:t>Alden laughed into his cup.</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Pessa came over.</w:t>
      </w:r>
    </w:p>
    <w:p>
      <w:pPr>
        <w:spacing w:after="0"/>
        <w:ind w:firstLine="360"/>
      </w:pPr>
      <w:r>
        <w:rPr>
          <w:rFonts w:ascii="Times New Roman" w:hAnsi="Times New Roman"/>
          <w:sz w:val="22"/>
        </w:rPr>
        <w:t>She took Alden's cup from him, drank from it, handed it back.</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want to train,” I repeated.</w:t>
      </w:r>
    </w:p>
    <w:p>
      <w:pPr>
        <w:spacing w:after="0"/>
        <w:ind w:firstLine="360"/>
      </w:pPr>
      <w:r>
        <w:rPr>
          <w:rFonts w:ascii="Times New Roman" w:hAnsi="Times New Roman"/>
          <w:sz w:val="22"/>
        </w:rPr>
        <w:t>“I heard.”</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“To this.”</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landed harder than no.</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literally the movement expert.”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am missing a lower leg.”</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seems within the category.”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Pessa pointed at the yard.</w:t>
      </w:r>
    </w:p>
    <w:p>
      <w:pPr>
        <w:spacing w:after="0"/>
        <w:ind w:firstLine="360"/>
      </w:pPr>
      <w:r>
        <w:rPr>
          <w:rFonts w:ascii="Times New Roman" w:hAnsi="Times New Roman"/>
          <w:sz w:val="22"/>
        </w:rPr>
        <w:t>“What are they training?”</w:t>
      </w:r>
    </w:p>
    <w:p>
      <w:pPr>
        <w:spacing w:after="0"/>
        <w:ind w:firstLine="360"/>
      </w:pPr>
      <w:r>
        <w:rPr>
          <w:rFonts w:ascii="Times New Roman" w:hAnsi="Times New Roman"/>
          <w:sz w:val="22"/>
        </w:rPr>
        <w:t>“Reading committed movement before choosing response.”</w:t>
      </w:r>
    </w:p>
    <w:p>
      <w:pPr>
        <w:spacing w:after="0"/>
        <w:ind w:firstLine="360"/>
      </w:pPr>
      <w:r>
        <w:rPr>
          <w:rFonts w:ascii="Times New Roman" w:hAnsi="Times New Roman"/>
          <w:sz w:val="22"/>
        </w:rPr>
        <w:t>“Partly.”</w:t>
      </w:r>
    </w:p>
    <w:p>
      <w:pPr>
        <w:spacing w:after="0"/>
        <w:ind w:firstLine="360"/>
      </w:pPr>
      <w:r>
        <w:rPr>
          <w:rFonts w:ascii="Times New Roman" w:hAnsi="Times New Roman"/>
          <w:sz w:val="22"/>
        </w:rPr>
        <w:t>“Maintaining balance under changing line.”</w:t>
      </w:r>
    </w:p>
    <w:p>
      <w:pPr>
        <w:spacing w:after="0"/>
        <w:ind w:firstLine="360"/>
      </w:pPr>
      <w:r>
        <w:rPr>
          <w:rFonts w:ascii="Times New Roman" w:hAnsi="Times New Roman"/>
          <w:sz w:val="22"/>
        </w:rPr>
        <w:t>“Partly.”</w:t>
      </w:r>
    </w:p>
    <w:p>
      <w:pPr>
        <w:spacing w:after="0"/>
        <w:ind w:firstLine="360"/>
      </w:pPr>
      <w:r>
        <w:rPr>
          <w:rFonts w:ascii="Times New Roman" w:hAnsi="Times New Roman"/>
          <w:sz w:val="22"/>
        </w:rPr>
        <w:t>“Distance.”</w:t>
      </w:r>
    </w:p>
    <w:p>
      <w:pPr>
        <w:spacing w:after="0"/>
        <w:ind w:firstLine="360"/>
      </w:pPr>
      <w:r>
        <w:rPr>
          <w:rFonts w:ascii="Times New Roman" w:hAnsi="Times New Roman"/>
          <w:sz w:val="22"/>
        </w:rPr>
        <w:t>“Yes.”</w:t>
      </w:r>
    </w:p>
    <w:p>
      <w:pPr>
        <w:spacing w:after="0"/>
        <w:ind w:firstLine="360"/>
      </w:pPr>
      <w:r>
        <w:rPr>
          <w:rFonts w:ascii="Times New Roman" w:hAnsi="Times New Roman"/>
          <w:sz w:val="22"/>
        </w:rPr>
        <w:t>“Shield positioning.”</w:t>
      </w:r>
    </w:p>
    <w:p>
      <w:pPr>
        <w:spacing w:after="0"/>
        <w:ind w:firstLine="360"/>
      </w:pPr>
      <w:r>
        <w:rPr>
          <w:rFonts w:ascii="Times New Roman" w:hAnsi="Times New Roman"/>
          <w:sz w:val="22"/>
        </w:rPr>
        <w:t>“Yes.”</w:t>
      </w:r>
    </w:p>
    <w:p>
      <w:pPr>
        <w:spacing w:after="0"/>
        <w:ind w:firstLine="360"/>
      </w:pPr>
      <w:r>
        <w:rPr>
          <w:rFonts w:ascii="Times New Roman" w:hAnsi="Times New Roman"/>
          <w:sz w:val="22"/>
        </w:rPr>
        <w:t>“Recovery.”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isolate the parts I can do.”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just made a list from watching twenty minutes and decided the list is the 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Alden stopped smiling.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continued.</w:t>
      </w:r>
    </w:p>
    <w:p>
      <w:pPr>
        <w:spacing w:after="0"/>
        <w:ind w:firstLine="360"/>
      </w:pPr>
      <w:r>
        <w:rPr>
          <w:rFonts w:ascii="Times New Roman" w:hAnsi="Times New Roman"/>
          <w:sz w:val="22"/>
        </w:rPr>
        <w:t>“You want to train?”</w:t>
      </w:r>
    </w:p>
    <w:p>
      <w:pPr>
        <w:spacing w:after="0"/>
        <w:ind w:firstLine="360"/>
      </w:pPr>
      <w:r>
        <w:rPr>
          <w:rFonts w:ascii="Times New Roman" w:hAnsi="Times New Roman"/>
          <w:sz w:val="22"/>
        </w:rPr>
        <w:t>“Yes.”</w:t>
      </w:r>
    </w:p>
    <w:p>
      <w:pPr>
        <w:spacing w:after="0"/>
        <w:ind w:firstLine="360"/>
      </w:pPr>
      <w:r>
        <w:rPr>
          <w:rFonts w:ascii="Times New Roman" w:hAnsi="Times New Roman"/>
          <w:sz w:val="22"/>
        </w:rPr>
        <w:t>“Train what?”</w:t>
      </w:r>
    </w:p>
    <w:p>
      <w:pPr>
        <w:spacing w:after="0"/>
        <w:ind w:firstLine="360"/>
      </w:pPr>
      <w:r>
        <w:rPr>
          <w:rFonts w:ascii="Times New Roman" w:hAnsi="Times New Roman"/>
          <w:sz w:val="22"/>
        </w:rPr>
        <w:t>“Combat.”</w:t>
      </w:r>
    </w:p>
    <w:p>
      <w:pPr>
        <w:spacing w:after="0"/>
        <w:ind w:firstLine="360"/>
      </w:pPr>
      <w:r>
        <w:rPr>
          <w:rFonts w:ascii="Times New Roman" w:hAnsi="Times New Roman"/>
          <w:sz w:val="22"/>
        </w:rPr>
        <w:t>“That's not a thing.”</w:t>
      </w:r>
    </w:p>
    <w:p>
      <w:pPr>
        <w:spacing w:after="0"/>
        <w:ind w:firstLine="360"/>
      </w:pPr>
      <w:r>
        <w:rPr>
          <w:rFonts w:ascii="Times New Roman" w:hAnsi="Times New Roman"/>
          <w:sz w:val="22"/>
        </w:rPr>
        <w:t>“It is absolutely a thing.”</w:t>
      </w:r>
    </w:p>
    <w:p>
      <w:pPr>
        <w:spacing w:after="0"/>
        <w:ind w:firstLine="360"/>
      </w:pPr>
      <w:r>
        <w:rPr>
          <w:rFonts w:ascii="Times New Roman" w:hAnsi="Times New Roman"/>
          <w:sz w:val="22"/>
        </w:rPr>
        <w:t>“No. It's a pile of things people call one thing after they already know the pile.”</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“What do you want to be able to do?”</w:t>
      </w:r>
    </w:p>
    <w:p>
      <w:pPr>
        <w:spacing w:after="0"/>
        <w:ind w:firstLine="360"/>
      </w:pPr>
      <w:r>
        <w:rPr>
          <w:rFonts w:ascii="Times New Roman" w:hAnsi="Times New Roman"/>
          <w:sz w:val="22"/>
        </w:rPr>
        <w:t>“Fight.”</w:t>
      </w:r>
    </w:p>
    <w:p>
      <w:pPr>
        <w:spacing w:after="0"/>
        <w:ind w:firstLine="360"/>
      </w:pPr>
      <w:r>
        <w:rPr>
          <w:rFonts w:ascii="Times New Roman" w:hAnsi="Times New Roman"/>
          <w:sz w:val="22"/>
        </w:rPr>
        <w:t>“Still not a thing.”</w:t>
      </w:r>
    </w:p>
    <w:p>
      <w:pPr>
        <w:spacing w:after="0"/>
        <w:ind w:firstLine="360"/>
      </w:pPr>
      <w:r>
        <w:rPr>
          <w:rFonts w:ascii="Times New Roman" w:hAnsi="Times New Roman"/>
          <w:sz w:val="22"/>
        </w:rPr>
        <w:t>“Survive violence.”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myself.”</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other people.”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a sword.”</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Barrier support with movement.”</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not today.”</w:t>
      </w:r>
    </w:p>
    <w:p>
      <w:pPr>
        <w:spacing w:after="0"/>
        <w:ind w:firstLine="360"/>
      </w:pPr>
      <w:r>
        <w:rPr>
          <w:rFonts w:ascii="Times New Roman" w:hAnsi="Times New Roman"/>
          <w:sz w:val="22"/>
        </w:rPr>
        <w:t>I gripped the crutch handle.</w:t>
      </w:r>
    </w:p>
    <w:p>
      <w:pPr>
        <w:spacing w:after="0"/>
        <w:ind w:firstLine="360"/>
      </w:pPr>
      <w:r>
        <w:rPr>
          <w:rFonts w:ascii="Times New Roman" w:hAnsi="Times New Roman"/>
          <w:sz w:val="22"/>
        </w:rPr>
        <w:t>My palm hurt slightly.</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Pessa saw.</w:t>
      </w:r>
    </w:p>
    <w:p>
      <w:pPr>
        <w:spacing w:after="0"/>
        <w:ind w:firstLine="360"/>
      </w:pPr>
      <w:r>
        <w:rPr>
          <w:rFonts w:ascii="Times New Roman" w:hAnsi="Times New Roman"/>
          <w:sz w:val="22"/>
        </w:rPr>
        <w:t>She always saw.</w:t>
      </w:r>
    </w:p>
    <w:p>
      <w:pPr>
        <w:spacing w:after="0"/>
        <w:ind w:firstLine="360"/>
      </w:pPr>
      <w:r>
        <w:rPr>
          <w:rFonts w:ascii="Times New Roman" w:hAnsi="Times New Roman"/>
          <w:sz w:val="22"/>
        </w:rPr>
        <w:t>“What do you want today?”</w:t>
      </w:r>
    </w:p>
    <w:p>
      <w:pPr>
        <w:spacing w:after="0"/>
        <w:ind w:firstLine="360"/>
      </w:pPr>
      <w:r>
        <w:rPr>
          <w:rFonts w:ascii="Times New Roman" w:hAnsi="Times New Roman"/>
          <w:sz w:val="22"/>
        </w:rPr>
        <w:t>I looked at the yard.</w:t>
      </w:r>
    </w:p>
    <w:p>
      <w:pPr>
        <w:spacing w:after="0"/>
        <w:ind w:firstLine="360"/>
      </w:pPr>
      <w:r>
        <w:rPr>
          <w:rFonts w:ascii="Times New Roman" w:hAnsi="Times New Roman"/>
          <w:sz w:val="22"/>
        </w:rPr>
        <w:t>Alden and Lio.</w:t>
      </w:r>
    </w:p>
    <w:p>
      <w:pPr>
        <w:spacing w:after="0"/>
        <w:ind w:firstLine="360"/>
      </w:pPr>
      <w:r>
        <w:rPr>
          <w:rFonts w:ascii="Times New Roman" w:hAnsi="Times New Roman"/>
          <w:sz w:val="22"/>
        </w:rPr>
        <w:t>Shields.</w:t>
      </w:r>
    </w:p>
    <w:p>
      <w:pPr>
        <w:spacing w:after="0"/>
        <w:ind w:firstLine="360"/>
      </w:pPr>
      <w:r>
        <w:rPr>
          <w:rFonts w:ascii="Times New Roman" w:hAnsi="Times New Roman"/>
          <w:sz w:val="22"/>
        </w:rPr>
        <w:t>Padded blades.</w:t>
      </w:r>
    </w:p>
    <w:p>
      <w:pPr>
        <w:spacing w:after="0"/>
        <w:ind w:firstLine="360"/>
      </w:pPr>
      <w:r>
        <w:rPr>
          <w:rFonts w:ascii="Times New Roman" w:hAnsi="Times New Roman"/>
          <w:sz w:val="22"/>
        </w:rPr>
        <w:t>Dust.</w:t>
      </w:r>
    </w:p>
    <w:p>
      <w:pPr>
        <w:spacing w:after="0"/>
        <w:ind w:firstLine="360"/>
      </w:pPr>
      <w:r>
        <w:rPr>
          <w:rFonts w:ascii="Times New Roman" w:hAnsi="Times New Roman"/>
          <w:sz w:val="22"/>
        </w:rPr>
        <w:t>Timing.</w:t>
      </w:r>
    </w:p>
    <w:p>
      <w:pPr>
        <w:spacing w:after="0"/>
        <w:ind w:firstLine="360"/>
      </w:pPr>
      <w:r>
        <w:rPr>
          <w:rFonts w:ascii="Times New Roman" w:hAnsi="Times New Roman"/>
          <w:sz w:val="22"/>
        </w:rPr>
        <w:t>“I want someone to come at me and not feel like the answer is to leave.”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enough.</w:t>
      </w:r>
    </w:p>
    <w:p>
      <w:pPr>
        <w:spacing w:after="0"/>
        <w:ind w:firstLine="360"/>
      </w:pPr>
      <w:r>
        <w:rPr>
          <w:rFonts w:ascii="Times New Roman" w:hAnsi="Times New Roman"/>
          <w:sz w:val="22"/>
        </w:rPr>
        <w:t>Pessa nodded once.</w:t>
      </w:r>
    </w:p>
    <w:p>
      <w:pPr>
        <w:spacing w:after="0"/>
        <w:ind w:firstLine="360"/>
      </w:pPr>
      <w:r>
        <w:rPr>
          <w:rFonts w:ascii="Times New Roman" w:hAnsi="Times New Roman"/>
          <w:sz w:val="22"/>
        </w:rPr>
        <w:t>“That I can work with.”</w:t>
      </w:r>
    </w:p>
    <w:p>
      <w:pPr>
        <w:spacing w:after="0"/>
        <w:ind w:firstLine="360"/>
      </w:pPr>
      <w:r>
        <w:rPr>
          <w:rFonts w:ascii="Times New Roman" w:hAnsi="Times New Roman"/>
          <w:sz w:val="22"/>
        </w:rPr>
        <w:t>Alden said, “Now?”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I was disappointed.</w:t>
      </w:r>
    </w:p>
    <w:p>
      <w:pPr>
        <w:spacing w:after="0"/>
        <w:ind w:firstLine="360"/>
      </w:pPr>
      <w:r>
        <w:rPr>
          <w:rFonts w:ascii="Times New Roman" w:hAnsi="Times New Roman"/>
          <w:sz w:val="22"/>
        </w:rPr>
        <w:t>Pessa said, “You came here to train?”</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come here for?”</w:t>
      </w:r>
    </w:p>
    <w:p>
      <w:pPr>
        <w:spacing w:after="0"/>
        <w:ind w:firstLine="360"/>
      </w:pPr>
      <w:r>
        <w:rPr>
          <w:rFonts w:ascii="Times New Roman" w:hAnsi="Times New Roman"/>
          <w:sz w:val="22"/>
        </w:rPr>
        <w:t>“To not be upstairs.”</w:t>
      </w:r>
    </w:p>
    <w:p>
      <w:pPr>
        <w:spacing w:after="0"/>
        <w:ind w:firstLine="360"/>
      </w:pPr>
      <w:r>
        <w:rPr>
          <w:rFonts w:ascii="Times New Roman" w:hAnsi="Times New Roman"/>
          <w:sz w:val="22"/>
        </w:rPr>
        <w:t>“Then watch.”</w:t>
      </w:r>
    </w:p>
    <w:p>
      <w:pPr>
        <w:spacing w:after="0"/>
        <w:ind w:firstLine="360"/>
      </w:pPr>
      <w:r>
        <w:rPr>
          <w:rFonts w:ascii="Times New Roman" w:hAnsi="Times New Roman"/>
          <w:sz w:val="22"/>
        </w:rPr>
        <w:t>“That is cruel.”</w:t>
      </w:r>
    </w:p>
    <w:p>
      <w:pPr>
        <w:spacing w:after="0"/>
        <w:ind w:firstLine="360"/>
      </w:pPr>
      <w:r>
        <w:rPr>
          <w:rFonts w:ascii="Times New Roman" w:hAnsi="Times New Roman"/>
          <w:sz w:val="22"/>
        </w:rPr>
        <w:t>“Watch with a question.”</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She pointed at the pairs reforming.</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is your drill.”</w:t>
      </w:r>
    </w:p>
    <w:p>
      <w:pPr>
        <w:spacing w:after="0"/>
        <w:ind w:firstLine="360"/>
      </w:pPr>
      <w:r>
        <w:rPr>
          <w:rFonts w:ascii="Times New Roman" w:hAnsi="Times New Roman"/>
          <w:sz w:val="22"/>
        </w:rPr>
        <w:t>“Yes.”</w:t>
      </w:r>
    </w:p>
    <w:p>
      <w:pPr>
        <w:spacing w:after="0"/>
        <w:ind w:firstLine="360"/>
      </w:pPr>
      <w:r>
        <w:rPr>
          <w:rFonts w:ascii="Times New Roman" w:hAnsi="Times New Roman"/>
          <w:sz w:val="22"/>
        </w:rPr>
        <w:t>“So you are giving me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“That sounds like unpaid work.”</w:t>
      </w:r>
    </w:p>
    <w:p>
      <w:pPr>
        <w:spacing w:after="0"/>
        <w:ind w:firstLine="360"/>
      </w:pPr>
      <w:r>
        <w:rPr>
          <w:rFonts w:ascii="Times New Roman" w:hAnsi="Times New Roman"/>
          <w:sz w:val="22"/>
        </w:rPr>
        <w:t>“Leave.”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Alden went back into the yard.</w:t>
      </w:r>
    </w:p>
    <w:p>
      <w:pPr>
        <w:spacing w:after="0"/>
        <w:ind w:firstLine="360"/>
      </w:pPr>
      <w:r>
        <w:rPr>
          <w:rFonts w:ascii="Times New Roman" w:hAnsi="Times New Roman"/>
          <w:sz w:val="22"/>
        </w:rPr>
        <w:t>The drill resumed.</w:t>
      </w:r>
    </w:p>
    <w:p>
      <w:pPr>
        <w:spacing w:after="0"/>
        <w:ind w:firstLine="360"/>
      </w:pPr>
      <w:r>
        <w:rPr>
          <w:rFonts w:ascii="Times New Roman" w:hAnsi="Times New Roman"/>
          <w:sz w:val="22"/>
        </w:rPr>
        <w:t>I watched with the question.</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Annoyingly good question.</w:t>
      </w:r>
    </w:p>
    <w:p>
      <w:pPr>
        <w:spacing w:after="0"/>
        <w:ind w:firstLine="360"/>
      </w:pPr>
      <w:r>
        <w:rPr>
          <w:rFonts w:ascii="Times New Roman" w:hAnsi="Times New Roman"/>
          <w:sz w:val="22"/>
        </w:rPr>
        <w:t>The high cut began in the shoulder.</w:t>
      </w:r>
    </w:p>
    <w:p>
      <w:pPr>
        <w:spacing w:after="0"/>
        <w:ind w:firstLine="360"/>
      </w:pPr>
      <w:r>
        <w:rPr>
          <w:rFonts w:ascii="Times New Roman" w:hAnsi="Times New Roman"/>
          <w:sz w:val="22"/>
        </w:rPr>
        <w:t>No.</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One of the unnamed Bronzes lifted his shoulder for both high and straight attacks.</w:t>
      </w:r>
    </w:p>
    <w:p>
      <w:pPr>
        <w:spacing w:after="0"/>
        <w:ind w:firstLine="360"/>
      </w:pPr>
      <w:r>
        <w:rPr>
          <w:rFonts w:ascii="Times New Roman" w:hAnsi="Times New Roman"/>
          <w:sz w:val="22"/>
        </w:rPr>
        <w:t>His hip told more.</w:t>
      </w:r>
    </w:p>
    <w:p>
      <w:pPr>
        <w:spacing w:after="0"/>
        <w:ind w:firstLine="360"/>
      </w:pPr>
      <w:r>
        <w:rPr>
          <w:rFonts w:ascii="Times New Roman" w:hAnsi="Times New Roman"/>
          <w:sz w:val="22"/>
        </w:rPr>
        <w:t>Lio's shield shove committed through the rear heel before the shield moved.</w:t>
      </w:r>
    </w:p>
    <w:p>
      <w:pPr>
        <w:spacing w:after="0"/>
        <w:ind w:firstLine="360"/>
      </w:pPr>
      <w:r>
        <w:rPr>
          <w:rFonts w:ascii="Times New Roman" w:hAnsi="Times New Roman"/>
          <w:sz w:val="22"/>
        </w:rPr>
        <w:t>Alden's low attack was readable in his eyes if you knew him, which was useless against strangers.</w:t>
      </w:r>
    </w:p>
    <w:p>
      <w:pPr>
        <w:spacing w:after="0"/>
        <w:ind w:firstLine="360"/>
      </w:pPr>
      <w:r>
        <w:rPr>
          <w:rFonts w:ascii="Times New Roman" w:hAnsi="Times New Roman"/>
          <w:sz w:val="22"/>
        </w:rPr>
        <w:t>Pessa corrected that.</w:t>
      </w:r>
    </w:p>
    <w:p>
      <w:pPr>
        <w:spacing w:after="0"/>
        <w:ind w:firstLine="360"/>
      </w:pPr>
      <w:r>
        <w:rPr>
          <w:rFonts w:ascii="Times New Roman" w:hAnsi="Times New Roman"/>
          <w:sz w:val="22"/>
        </w:rPr>
        <w:t>“Stop looking at the target.”</w:t>
      </w:r>
    </w:p>
    <w:p>
      <w:pPr>
        <w:spacing w:after="0"/>
        <w:ind w:firstLine="360"/>
      </w:pPr>
      <w:r>
        <w:rPr>
          <w:rFonts w:ascii="Times New Roman" w:hAnsi="Times New Roman"/>
          <w:sz w:val="22"/>
        </w:rPr>
        <w:t>Alden said, “I'm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answer was not one moment.</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Enough depended on cost of being wrong.</w:t>
      </w:r>
    </w:p>
    <w:p>
      <w:pPr>
        <w:spacing w:after="0"/>
        <w:ind w:firstLine="360"/>
      </w:pPr>
      <w:r>
        <w:rPr>
          <w:rFonts w:ascii="Times New Roman" w:hAnsi="Times New Roman"/>
          <w:sz w:val="22"/>
        </w:rPr>
        <w:t>Move too early and the attacker changed line.</w:t>
      </w:r>
    </w:p>
    <w:p>
      <w:pPr>
        <w:spacing w:after="0"/>
        <w:ind w:firstLine="360"/>
      </w:pPr>
      <w:r>
        <w:rPr>
          <w:rFonts w:ascii="Times New Roman" w:hAnsi="Times New Roman"/>
          <w:sz w:val="22"/>
        </w:rPr>
        <w:t>Move too late and line arrived.</w:t>
      </w:r>
    </w:p>
    <w:p>
      <w:pPr>
        <w:spacing w:after="0"/>
        <w:ind w:firstLine="360"/>
      </w:pPr>
      <w:r>
        <w:rPr>
          <w:rFonts w:ascii="Times New Roman" w:hAnsi="Times New Roman"/>
          <w:sz w:val="22"/>
        </w:rPr>
        <w:t>Some defenses tolerated uncertainty better than others.</w:t>
      </w:r>
    </w:p>
    <w:p>
      <w:pPr>
        <w:spacing w:after="0"/>
        <w:ind w:firstLine="360"/>
      </w:pPr>
      <w:r>
        <w:rPr>
          <w:rFonts w:ascii="Times New Roman" w:hAnsi="Times New Roman"/>
          <w:sz w:val="22"/>
        </w:rPr>
        <w:t>That was more interesting.</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My phantom left foot felt planted.</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The sensation stayed for several breaths.</w:t>
      </w:r>
    </w:p>
    <w:p>
      <w:pPr>
        <w:spacing w:after="0"/>
        <w:ind w:firstLine="360"/>
      </w:pPr>
      <w:r>
        <w:rPr>
          <w:rFonts w:ascii="Times New Roman" w:hAnsi="Times New Roman"/>
          <w:sz w:val="22"/>
        </w:rPr>
        <w:t>Then faded.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Not relevant.</w:t>
      </w:r>
    </w:p>
    <w:p>
      <w:pPr>
        <w:spacing w:after="0"/>
        <w:ind w:firstLine="360"/>
      </w:pPr>
      <w:r>
        <w:rPr>
          <w:rFonts w:ascii="Times New Roman" w:hAnsi="Times New Roman"/>
          <w:sz w:val="22"/>
        </w:rPr>
        <w:t>Maybe relevant to movement later.</w:t>
      </w:r>
    </w:p>
    <w:p>
      <w:pPr>
        <w:spacing w:after="0"/>
        <w:ind w:firstLine="360"/>
      </w:pPr>
      <w:r>
        <w:rPr>
          <w:rFonts w:ascii="Times New Roman" w:hAnsi="Times New Roman"/>
          <w:sz w:val="22"/>
        </w:rPr>
        <w:t>Not now.</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Pessa changed the drill again.</w:t>
      </w:r>
    </w:p>
    <w:p>
      <w:pPr>
        <w:spacing w:after="0"/>
        <w:ind w:firstLine="360"/>
      </w:pPr>
      <w:r>
        <w:rPr>
          <w:rFonts w:ascii="Times New Roman" w:hAnsi="Times New Roman"/>
          <w:sz w:val="22"/>
        </w:rPr>
        <w:t>Now defenders could counter after the first movement.</w:t>
      </w:r>
    </w:p>
    <w:p>
      <w:pPr>
        <w:spacing w:after="0"/>
        <w:ind w:firstLine="360"/>
      </w:pPr>
      <w:r>
        <w:rPr>
          <w:rFonts w:ascii="Times New Roman" w:hAnsi="Times New Roman"/>
          <w:sz w:val="22"/>
        </w:rPr>
        <w:t>Everything became messier.</w:t>
      </w:r>
    </w:p>
    <w:p>
      <w:pPr>
        <w:spacing w:after="0"/>
        <w:ind w:firstLine="360"/>
      </w:pPr>
      <w:r>
        <w:rPr>
          <w:rFonts w:ascii="Times New Roman" w:hAnsi="Times New Roman"/>
          <w:sz w:val="22"/>
        </w:rPr>
        <w:t>Alden improved immediately.</w:t>
      </w:r>
    </w:p>
    <w:p>
      <w:pPr>
        <w:spacing w:after="0"/>
        <w:ind w:firstLine="360"/>
      </w:pPr>
      <w:r>
        <w:rPr>
          <w:rFonts w:ascii="Times New Roman" w:hAnsi="Times New Roman"/>
          <w:sz w:val="22"/>
        </w:rPr>
        <w:t>Lio improved more slowly and then more reliably.</w:t>
      </w:r>
    </w:p>
    <w:p>
      <w:pPr>
        <w:spacing w:after="0"/>
        <w:ind w:firstLine="360"/>
      </w:pPr>
      <w:r>
        <w:rPr>
          <w:rFonts w:ascii="Times New Roman" w:hAnsi="Times New Roman"/>
          <w:sz w:val="22"/>
        </w:rPr>
        <w:t>One of the others kept overcommitting to counters and got shoved backward twice.</w:t>
      </w:r>
    </w:p>
    <w:p>
      <w:pPr>
        <w:spacing w:after="0"/>
        <w:ind w:firstLine="360"/>
      </w:pPr>
      <w:r>
        <w:rPr>
          <w:rFonts w:ascii="Times New Roman" w:hAnsi="Times New Roman"/>
          <w:sz w:val="22"/>
        </w:rPr>
        <w:t>Pessa did not stop him the first time.</w:t>
      </w:r>
    </w:p>
    <w:p>
      <w:pPr>
        <w:spacing w:after="0"/>
        <w:ind w:firstLine="360"/>
      </w:pPr>
      <w:r>
        <w:rPr>
          <w:rFonts w:ascii="Times New Roman" w:hAnsi="Times New Roman"/>
          <w:sz w:val="22"/>
        </w:rPr>
        <w:t>She stopped him the second.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first could be noise.</w:t>
      </w:r>
    </w:p>
    <w:p>
      <w:pPr>
        <w:spacing w:after="0"/>
        <w:ind w:firstLine="360"/>
      </w:pPr>
      <w:r>
        <w:rPr>
          <w:rFonts w:ascii="Times New Roman" w:hAnsi="Times New Roman"/>
          <w:sz w:val="22"/>
        </w:rPr>
        <w:t>Second was 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wanted to ask.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another twenty minutes, Pessa called the session.</w:t>
      </w:r>
    </w:p>
    <w:p>
      <w:pPr>
        <w:spacing w:after="0"/>
        <w:ind w:firstLine="360"/>
      </w:pPr>
      <w:r>
        <w:rPr>
          <w:rFonts w:ascii="Times New Roman" w:hAnsi="Times New Roman"/>
          <w:sz w:val="22"/>
        </w:rPr>
        <w:t>The Bronzes scattered toward water, shade, food, other work.</w:t>
      </w:r>
    </w:p>
    <w:p>
      <w:pPr>
        <w:spacing w:after="0"/>
        <w:ind w:firstLine="360"/>
      </w:pPr>
      <w:r>
        <w:rPr>
          <w:rFonts w:ascii="Times New Roman" w:hAnsi="Times New Roman"/>
          <w:sz w:val="22"/>
        </w:rPr>
        <w:t>Alden dropped beside me on the sacks.</w:t>
      </w:r>
    </w:p>
    <w:p>
      <w:pPr>
        <w:spacing w:after="0"/>
        <w:ind w:firstLine="360"/>
      </w:pPr>
      <w:r>
        <w:rPr>
          <w:rFonts w:ascii="Times New Roman" w:hAnsi="Times New Roman"/>
          <w:sz w:val="22"/>
        </w:rPr>
        <w:t>“You watched the whole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“Pessa made me.”</w:t>
      </w:r>
    </w:p>
    <w:p>
      <w:pPr>
        <w:spacing w:after="0"/>
        <w:ind w:firstLine="360"/>
      </w:pPr>
      <w:r>
        <w:rPr>
          <w:rFonts w:ascii="Times New Roman" w:hAnsi="Times New Roman"/>
          <w:sz w:val="22"/>
        </w:rPr>
        <w:t>“I did not,” Pessa said from across the yard.</w:t>
      </w:r>
    </w:p>
    <w:p>
      <w:pPr>
        <w:spacing w:after="0"/>
        <w:ind w:firstLine="360"/>
      </w:pPr>
      <w:r>
        <w:rPr>
          <w:rFonts w:ascii="Times New Roman" w:hAnsi="Times New Roman"/>
          <w:sz w:val="22"/>
        </w:rPr>
        <w:t>“You weaponized curiosity.”</w:t>
      </w:r>
    </w:p>
    <w:p>
      <w:pPr>
        <w:spacing w:after="0"/>
        <w:ind w:firstLine="360"/>
      </w:pPr>
      <w:r>
        <w:rPr>
          <w:rFonts w:ascii="Times New Roman" w:hAnsi="Times New Roman"/>
          <w:sz w:val="22"/>
        </w:rPr>
        <w:t>“That sounds like your problem.”</w:t>
      </w:r>
    </w:p>
    <w:p>
      <w:pPr>
        <w:spacing w:after="0"/>
        <w:ind w:firstLine="360"/>
      </w:pPr>
      <w:r>
        <w:rPr>
          <w:rFonts w:ascii="Times New Roman" w:hAnsi="Times New Roman"/>
          <w:sz w:val="22"/>
        </w:rPr>
        <w:t>Alden leaned his shield against the wall.</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Pessa said, “No promises.”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understood the question was not about the throwing game this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“Are you training tomorrow?” I asked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do anything?”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heart did the cupboard thing again.</w:t>
      </w:r>
    </w:p>
    <w:p>
      <w:pPr>
        <w:spacing w:after="0"/>
        <w:ind w:firstLine="360"/>
      </w:pPr>
      <w:r>
        <w:rPr>
          <w:rFonts w:ascii="Times New Roman" w:hAnsi="Times New Roman"/>
          <w:sz w:val="22"/>
        </w:rPr>
        <w:t>I disliked being nineteen.</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 yet.”</w:t>
      </w:r>
    </w:p>
    <w:p>
      <w:pPr>
        <w:spacing w:after="0"/>
        <w:ind w:firstLine="360"/>
      </w:pPr>
      <w:r>
        <w:rPr>
          <w:rFonts w:ascii="Times New Roman" w:hAnsi="Times New Roman"/>
          <w:sz w:val="22"/>
        </w:rPr>
        <w:t>“That is irresponsible.”</w:t>
      </w:r>
    </w:p>
    <w:p>
      <w:pPr>
        <w:spacing w:after="0"/>
        <w:ind w:firstLine="360"/>
      </w:pPr>
      <w:r>
        <w:rPr>
          <w:rFonts w:ascii="Times New Roman" w:hAnsi="Times New Roman"/>
          <w:sz w:val="22"/>
        </w:rPr>
        <w:t>“Then don't come.”</w:t>
      </w:r>
    </w:p>
    <w:p>
      <w:pPr>
        <w:spacing w:after="0"/>
        <w:ind w:firstLine="360"/>
      </w:pPr>
      <w:r>
        <w:rPr>
          <w:rFonts w:ascii="Times New Roman" w:hAnsi="Times New Roman"/>
          <w:sz w:val="22"/>
        </w:rPr>
        <w:t>“I'll come.”</w:t>
      </w:r>
    </w:p>
    <w:p>
      <w:pPr>
        <w:spacing w:after="0"/>
        <w:ind w:firstLine="360"/>
      </w:pPr>
      <w:r>
        <w:rPr>
          <w:rFonts w:ascii="Times New Roman" w:hAnsi="Times New Roman"/>
          <w:sz w:val="22"/>
        </w:rPr>
        <w:t>“Fine.”</w:t>
      </w:r>
    </w:p>
    <w:p>
      <w:pPr>
        <w:spacing w:after="0"/>
        <w:ind w:firstLine="360"/>
      </w:pPr>
      <w:r>
        <w:rPr>
          <w:rFonts w:ascii="Times New Roman" w:hAnsi="Times New Roman"/>
          <w:sz w:val="22"/>
        </w:rPr>
        <w:t>Alden grinned.</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“You are not involved.”</w:t>
      </w:r>
    </w:p>
    <w:p>
      <w:pPr>
        <w:spacing w:after="0"/>
        <w:ind w:firstLine="360"/>
      </w:pPr>
      <w:r>
        <w:rPr>
          <w:rFonts w:ascii="Times New Roman" w:hAnsi="Times New Roman"/>
          <w:sz w:val="22"/>
        </w:rPr>
        <w:t>“I am absolutely involved.”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you wanted someone to come at you.”</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“I volunteer.”</w:t>
      </w:r>
    </w:p>
    <w:p>
      <w:pPr>
        <w:spacing w:after="0"/>
        <w:ind w:firstLine="360"/>
      </w:pPr>
      <w:r>
        <w:rPr>
          <w:rFonts w:ascii="Times New Roman" w:hAnsi="Times New Roman"/>
          <w:sz w:val="22"/>
        </w:rPr>
        <w:t>“Denied.”</w:t>
      </w:r>
    </w:p>
    <w:p>
      <w:pPr>
        <w:spacing w:after="0"/>
        <w:ind w:firstLine="360"/>
      </w:pPr>
      <w:r>
        <w:rPr>
          <w:rFonts w:ascii="Times New Roman" w:hAnsi="Times New Roman"/>
          <w:sz w:val="22"/>
        </w:rPr>
        <w:t>“By who?”</w:t>
      </w:r>
    </w:p>
    <w:p>
      <w:pPr>
        <w:spacing w:after="0"/>
        <w:ind w:firstLine="360"/>
      </w:pPr>
      <w:r>
        <w:rPr>
          <w:rFonts w:ascii="Times New Roman" w:hAnsi="Times New Roman"/>
          <w:sz w:val="22"/>
        </w:rPr>
        <w:t>“Me.”</w:t>
      </w:r>
    </w:p>
    <w:p>
      <w:pPr>
        <w:spacing w:after="0"/>
        <w:ind w:firstLine="360"/>
      </w:pPr>
      <w:r>
        <w:rPr>
          <w:rFonts w:ascii="Times New Roman" w:hAnsi="Times New Roman"/>
          <w:sz w:val="22"/>
        </w:rPr>
        <w:t>Pessa said, “Good.”</w:t>
      </w:r>
    </w:p>
    <w:p>
      <w:pPr>
        <w:spacing w:after="0"/>
        <w:ind w:firstLine="360"/>
      </w:pPr>
      <w:r>
        <w:rPr>
          <w:rFonts w:ascii="Times New Roman" w:hAnsi="Times New Roman"/>
          <w:sz w:val="22"/>
        </w:rPr>
        <w:t>Alden looked betrayed.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required more effort after sitting low on sacks.</w:t>
      </w:r>
    </w:p>
    <w:p>
      <w:pPr>
        <w:spacing w:after="0"/>
        <w:ind w:firstLine="360"/>
      </w:pPr>
      <w:r>
        <w:rPr>
          <w:rFonts w:ascii="Times New Roman" w:hAnsi="Times New Roman"/>
          <w:sz w:val="22"/>
        </w:rPr>
        <w:t>Right foot closer.</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One crutch planted.</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picked up a practice shield.</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 it.”</w:t>
      </w:r>
    </w:p>
    <w:p>
      <w:pPr>
        <w:spacing w:after="0"/>
        <w:ind w:firstLine="360"/>
      </w:pPr>
      <w:r>
        <w:rPr>
          <w:rFonts w:ascii="Times New Roman" w:hAnsi="Times New Roman"/>
          <w:sz w:val="22"/>
        </w:rPr>
        <w:t>I shifted both crutches awkwardly into my left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Unstable.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put one crutch against the wall.</w:t>
      </w:r>
    </w:p>
    <w:p>
      <w:pPr>
        <w:spacing w:after="0"/>
        <w:ind w:firstLine="360"/>
      </w:pPr>
      <w:r>
        <w:rPr>
          <w:rFonts w:ascii="Times New Roman" w:hAnsi="Times New Roman"/>
          <w:sz w:val="22"/>
        </w:rPr>
        <w:t>Kept the other in my left hand.</w:t>
      </w:r>
    </w:p>
    <w:p>
      <w:pPr>
        <w:spacing w:after="0"/>
        <w:ind w:firstLine="360"/>
      </w:pPr>
      <w:r>
        <w:rPr>
          <w:rFonts w:ascii="Times New Roman" w:hAnsi="Times New Roman"/>
          <w:sz w:val="22"/>
        </w:rPr>
        <w:t>Took the shield with my right.</w:t>
      </w:r>
    </w:p>
    <w:p>
      <w:pPr>
        <w:spacing w:after="0"/>
        <w:ind w:firstLine="360"/>
      </w:pPr>
      <w:r>
        <w:rPr>
          <w:rFonts w:ascii="Times New Roman" w:hAnsi="Times New Roman"/>
          <w:sz w:val="22"/>
        </w:rPr>
        <w:t>Round.</w:t>
      </w:r>
    </w:p>
    <w:p>
      <w:pPr>
        <w:spacing w:after="0"/>
        <w:ind w:firstLine="360"/>
      </w:pPr>
      <w:r>
        <w:rPr>
          <w:rFonts w:ascii="Times New Roman" w:hAnsi="Times New Roman"/>
          <w:sz w:val="22"/>
        </w:rPr>
        <w:t>Padded rim.</w:t>
      </w:r>
    </w:p>
    <w:p>
      <w:pPr>
        <w:spacing w:after="0"/>
        <w:ind w:firstLine="360"/>
      </w:pPr>
      <w:r>
        <w:rPr>
          <w:rFonts w:ascii="Times New Roman" w:hAnsi="Times New Roman"/>
          <w:sz w:val="22"/>
        </w:rPr>
        <w:t>Heavier than I expected.</w:t>
      </w:r>
    </w:p>
    <w:p>
      <w:pPr>
        <w:spacing w:after="0"/>
        <w:ind w:firstLine="360"/>
      </w:pPr>
      <w:r>
        <w:rPr>
          <w:rFonts w:ascii="Times New Roman" w:hAnsi="Times New Roman"/>
          <w:sz w:val="22"/>
        </w:rPr>
        <w:t>My shoulder was fine.</w:t>
      </w:r>
    </w:p>
    <w:p>
      <w:pPr>
        <w:spacing w:after="0"/>
        <w:ind w:firstLine="360"/>
      </w:pPr>
      <w:r>
        <w:rPr>
          <w:rFonts w:ascii="Times New Roman" w:hAnsi="Times New Roman"/>
          <w:sz w:val="22"/>
        </w:rPr>
        <w:t>The problem was everything else.</w:t>
      </w:r>
    </w:p>
    <w:p>
      <w:pPr>
        <w:spacing w:after="0"/>
        <w:ind w:firstLine="360"/>
      </w:pPr>
      <w:r>
        <w:rPr>
          <w:rFonts w:ascii="Times New Roman" w:hAnsi="Times New Roman"/>
          <w:sz w:val="22"/>
        </w:rPr>
        <w:t>One hand on crutch.</w:t>
      </w:r>
    </w:p>
    <w:p>
      <w:pPr>
        <w:spacing w:after="0"/>
        <w:ind w:firstLine="360"/>
      </w:pPr>
      <w:r>
        <w:rPr>
          <w:rFonts w:ascii="Times New Roman" w:hAnsi="Times New Roman"/>
          <w:sz w:val="22"/>
        </w:rPr>
        <w:t>One hand on shield.</w:t>
      </w:r>
    </w:p>
    <w:p>
      <w:pPr>
        <w:spacing w:after="0"/>
        <w:ind w:firstLine="360"/>
      </w:pPr>
      <w:r>
        <w:rPr>
          <w:rFonts w:ascii="Times New Roman" w:hAnsi="Times New Roman"/>
          <w:sz w:val="22"/>
        </w:rPr>
        <w:t>No free hand.</w:t>
      </w:r>
    </w:p>
    <w:p>
      <w:pPr>
        <w:spacing w:after="0"/>
        <w:ind w:firstLine="360"/>
      </w:pPr>
      <w:r>
        <w:rPr>
          <w:rFonts w:ascii="Times New Roman" w:hAnsi="Times New Roman"/>
          <w:sz w:val="22"/>
        </w:rPr>
        <w:t>Standing on one foot.</w:t>
      </w:r>
    </w:p>
    <w:p>
      <w:pPr>
        <w:spacing w:after="0"/>
        <w:ind w:firstLine="360"/>
      </w:pPr>
      <w:r>
        <w:rPr>
          <w:rFonts w:ascii="Times New Roman" w:hAnsi="Times New Roman"/>
          <w:sz w:val="22"/>
        </w:rPr>
        <w:t>The shield changed my center.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felt the correction run through my right ankle, knee, hip.</w:t>
      </w:r>
    </w:p>
    <w:p>
      <w:pPr>
        <w:spacing w:after="0"/>
        <w:ind w:firstLine="360"/>
      </w:pPr>
      <w:r>
        <w:rPr>
          <w:rFonts w:ascii="Times New Roman" w:hAnsi="Times New Roman"/>
          <w:sz w:val="22"/>
        </w:rPr>
        <w:t>My left knee moved instinctively as if the missing lower leg could widen the base.</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Pessa took the shield back.</w:t>
      </w:r>
    </w:p>
    <w:p>
      <w:pPr>
        <w:spacing w:after="0"/>
        <w:ind w:firstLine="360"/>
      </w:pPr>
      <w:r>
        <w:rPr>
          <w:rFonts w:ascii="Times New Roman" w:hAnsi="Times New Roman"/>
          <w:sz w:val="22"/>
        </w:rPr>
        <w:t>Three seconds.</w:t>
      </w:r>
    </w:p>
    <w:p>
      <w:pPr>
        <w:spacing w:after="0"/>
        <w:ind w:firstLine="360"/>
      </w:pPr>
      <w:r>
        <w:rPr>
          <w:rFonts w:ascii="Times New Roman" w:hAnsi="Times New Roman"/>
          <w:sz w:val="22"/>
        </w:rPr>
        <w:t>Maybe four.</w:t>
      </w:r>
    </w:p>
    <w:p>
      <w:pPr>
        <w:spacing w:after="0"/>
        <w:ind w:firstLine="360"/>
      </w:pPr>
      <w:r>
        <w:rPr>
          <w:rFonts w:ascii="Times New Roman" w:hAnsi="Times New Roman"/>
          <w:sz w:val="22"/>
        </w:rPr>
        <w:t>“That,”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“What?”</w:t>
      </w:r>
    </w:p>
    <w:p>
      <w:pPr>
        <w:spacing w:after="0"/>
        <w:ind w:firstLine="360"/>
      </w:pPr>
      <w:r>
        <w:rPr>
          <w:rFonts w:ascii="Times New Roman" w:hAnsi="Times New Roman"/>
          <w:sz w:val="22"/>
        </w:rPr>
        <w:t>“Tomorrow we start there.”</w:t>
      </w:r>
    </w:p>
    <w:p>
      <w:pPr>
        <w:spacing w:after="0"/>
        <w:ind w:firstLine="360"/>
      </w:pPr>
      <w:r>
        <w:rPr>
          <w:rFonts w:ascii="Times New Roman" w:hAnsi="Times New Roman"/>
          <w:sz w:val="22"/>
        </w:rPr>
        <w:t>“With holding a shield?”</w:t>
      </w:r>
    </w:p>
    <w:p>
      <w:pPr>
        <w:spacing w:after="0"/>
        <w:ind w:firstLine="360"/>
      </w:pPr>
      <w:r>
        <w:rPr>
          <w:rFonts w:ascii="Times New Roman" w:hAnsi="Times New Roman"/>
          <w:sz w:val="22"/>
        </w:rPr>
        <w:t>“With finding out what changes when you hold one.”</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That was insultingly basic.</w:t>
      </w:r>
    </w:p>
    <w:p>
      <w:pPr>
        <w:spacing w:after="0"/>
        <w:ind w:firstLine="360"/>
      </w:pPr>
      <w:r>
        <w:rPr>
          <w:rFonts w:ascii="Times New Roman" w:hAnsi="Times New Roman"/>
          <w:sz w:val="22"/>
        </w:rPr>
        <w:t>It was also exactly the problem.</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Alden.”</w:t>
      </w:r>
    </w:p>
    <w:p>
      <w:pPr>
        <w:spacing w:after="0"/>
        <w:ind w:firstLine="360"/>
      </w:pPr>
      <w:r>
        <w:rPr>
          <w:rFonts w:ascii="Times New Roman" w:hAnsi="Times New Roman"/>
          <w:sz w:val="22"/>
        </w:rPr>
        <w:t>Alden said, “Unfair.”</w:t>
      </w:r>
    </w:p>
    <w:p>
      <w:pPr>
        <w:spacing w:after="0"/>
        <w:ind w:firstLine="360"/>
      </w:pPr>
      <w:r>
        <w:rPr>
          <w:rFonts w:ascii="Times New Roman" w:hAnsi="Times New Roman"/>
          <w:sz w:val="22"/>
        </w:rPr>
        <w:t>“Not a system.”</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“Fine.”</w:t>
      </w:r>
    </w:p>
    <w:p>
      <w:pPr>
        <w:spacing w:after="0"/>
        <w:ind w:firstLine="360"/>
      </w:pPr>
      <w:r>
        <w:rPr>
          <w:rFonts w:ascii="Times New Roman" w:hAnsi="Times New Roman"/>
          <w:sz w:val="22"/>
        </w:rPr>
        <w:t>“Say it properly.”</w:t>
      </w:r>
    </w:p>
    <w:p>
      <w:pPr>
        <w:spacing w:after="0"/>
        <w:ind w:firstLine="360"/>
      </w:pPr>
      <w:r>
        <w:rPr>
          <w:rFonts w:ascii="Times New Roman" w:hAnsi="Times New Roman"/>
          <w:sz w:val="22"/>
        </w:rPr>
        <w:t>“We are not inventing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 slightly.</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retrieved my second crutch.</w:t>
      </w:r>
    </w:p>
    <w:p>
      <w:pPr>
        <w:spacing w:after="0"/>
        <w:ind w:firstLine="360"/>
      </w:pPr>
      <w:r>
        <w:rPr>
          <w:rFonts w:ascii="Times New Roman" w:hAnsi="Times New Roman"/>
          <w:sz w:val="22"/>
        </w:rPr>
        <w:t>The yard was emptying.</w:t>
      </w:r>
    </w:p>
    <w:p>
      <w:pPr>
        <w:spacing w:after="0"/>
        <w:ind w:firstLine="360"/>
      </w:pPr>
      <w:r>
        <w:rPr>
          <w:rFonts w:ascii="Times New Roman" w:hAnsi="Times New Roman"/>
          <w:sz w:val="22"/>
        </w:rPr>
        <w:t>Alden had to go somewhere.</w:t>
      </w:r>
    </w:p>
    <w:p>
      <w:pPr>
        <w:spacing w:after="0"/>
        <w:ind w:firstLine="360"/>
      </w:pPr>
      <w:r>
        <w:rPr>
          <w:rFonts w:ascii="Times New Roman" w:hAnsi="Times New Roman"/>
          <w:sz w:val="22"/>
        </w:rPr>
        <w:t>Pessa had another session.</w:t>
      </w:r>
    </w:p>
    <w:p>
      <w:pPr>
        <w:spacing w:after="0"/>
        <w:ind w:firstLine="360"/>
      </w:pPr>
      <w:r>
        <w:rPr>
          <w:rFonts w:ascii="Times New Roman" w:hAnsi="Times New Roman"/>
          <w:sz w:val="22"/>
        </w:rPr>
        <w:t>I had nothing scheduled until Hessa in two days.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 three anymore.</w:t>
      </w:r>
    </w:p>
    <w:p>
      <w:pPr>
        <w:spacing w:after="0"/>
        <w:ind w:firstLine="360"/>
      </w:pPr>
      <w:r>
        <w:rPr>
          <w:rFonts w:ascii="Times New Roman" w:hAnsi="Times New Roman"/>
          <w:sz w:val="22"/>
        </w:rPr>
        <w:t>I had successfully allowed one day to happen.</w:t>
      </w:r>
    </w:p>
    <w:p>
      <w:pPr>
        <w:spacing w:after="0"/>
        <w:ind w:firstLine="360"/>
      </w:pPr>
      <w:r>
        <w:rPr>
          <w:rFonts w:ascii="Times New Roman" w:hAnsi="Times New Roman"/>
          <w:sz w:val="22"/>
        </w:rPr>
        <w:t>This felt absurdly significant.</w:t>
      </w:r>
    </w:p>
    <w:p>
      <w:pPr>
        <w:spacing w:after="0"/>
        <w:ind w:firstLine="360"/>
      </w:pPr>
      <w:r>
        <w:rPr>
          <w:rFonts w:ascii="Times New Roman" w:hAnsi="Times New Roman"/>
          <w:sz w:val="22"/>
        </w:rPr>
        <w:t>I did not write it down.</w:t>
      </w:r>
    </w:p>
    <w:p>
      <w:pPr>
        <w:spacing w:after="0"/>
        <w:ind w:firstLine="360"/>
      </w:pPr>
      <w:r>
        <w:rPr>
          <w:rFonts w:ascii="Times New Roman" w:hAnsi="Times New Roman"/>
          <w:sz w:val="22"/>
        </w:rPr>
        <w:t>I went to find lunch.</w:t>
        <w:br/>
      </w:r>
    </w:p>
    <w:p>
      <w:r>
        <w:br w:type="page"/>
      </w:r>
    </w:p>
    <w:p>
      <w:pPr>
        <w:jc w:val="center"/>
      </w:pPr>
      <w:r>
        <w:rPr>
          <w:rFonts w:ascii="Times New Roman" w:hAnsi="Times New Roman"/>
          <w:b/>
          <w:sz w:val="28"/>
        </w:rPr>
        <w:t>CHAPTER NINETY-THREE</w:t>
      </w:r>
    </w:p>
    <w:p>
      <w:pPr>
        <w:jc w:val="center"/>
      </w:pPr>
      <w:r>
        <w:rPr>
          <w:rFonts w:ascii="Times New Roman" w:hAnsi="Times New Roman"/>
          <w:b/>
          <w:sz w:val="26"/>
        </w:rPr>
        <w:t>THE HOLDER</w:t>
      </w:r>
    </w:p>
    <w:p>
      <w:pPr>
        <w:spacing w:after="0"/>
        <w:ind w:firstLine="360"/>
      </w:pPr>
      <w:r>
        <w:rPr>
          <w:rFonts w:ascii="Times New Roman" w:hAnsi="Times New Roman"/>
          <w:sz w:val="22"/>
        </w:rPr>
        <w:t>Pessa made me hold the shield.</w:t>
      </w:r>
    </w:p>
    <w:p>
      <w:pPr>
        <w:spacing w:after="0"/>
        <w:ind w:firstLine="360"/>
      </w:pPr>
      <w:r>
        <w:rPr>
          <w:rFonts w:ascii="Times New Roman" w:hAnsi="Times New Roman"/>
          <w:sz w:val="22"/>
        </w:rPr>
        <w:t>That was the entire first exercise.</w:t>
      </w:r>
    </w:p>
    <w:p>
      <w:pPr>
        <w:spacing w:after="0"/>
        <w:ind w:firstLine="360"/>
      </w:pPr>
      <w:r>
        <w:rPr>
          <w:rFonts w:ascii="Times New Roman" w:hAnsi="Times New Roman"/>
          <w:sz w:val="22"/>
        </w:rPr>
        <w:t>I objected immediately.</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were not in the main training yard.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 narrow strip behind the storage shed had packed dirt, a wall on one side, stacked barrels on the other, and exactly enough room for one person to fail without involving six other people.</w:t>
      </w:r>
    </w:p>
    <w:p>
      <w:pPr>
        <w:spacing w:after="0"/>
        <w:ind w:firstLine="360"/>
      </w:pPr>
      <w:r>
        <w:rPr>
          <w:rFonts w:ascii="Times New Roman" w:hAnsi="Times New Roman"/>
          <w:sz w:val="22"/>
        </w:rPr>
        <w:t>Alden had been denied entry.</w:t>
      </w:r>
    </w:p>
    <w:p>
      <w:pPr>
        <w:spacing w:after="0"/>
        <w:ind w:firstLine="360"/>
      </w:pPr>
      <w:r>
        <w:rPr>
          <w:rFonts w:ascii="Times New Roman" w:hAnsi="Times New Roman"/>
          <w:sz w:val="22"/>
        </w:rPr>
        <w:t>He had attempted to argue that observation improved training.</w:t>
      </w:r>
    </w:p>
    <w:p>
      <w:pPr>
        <w:spacing w:after="0"/>
        <w:ind w:firstLine="360"/>
      </w:pPr>
      <w:r>
        <w:rPr>
          <w:rFonts w:ascii="Times New Roman" w:hAnsi="Times New Roman"/>
          <w:sz w:val="22"/>
        </w:rPr>
        <w:t>Pessa had told him to go train.</w:t>
      </w:r>
    </w:p>
    <w:p>
      <w:pPr>
        <w:spacing w:after="0"/>
        <w:ind w:firstLine="360"/>
      </w:pPr>
      <w:r>
        <w:rPr>
          <w:rFonts w:ascii="Times New Roman" w:hAnsi="Times New Roman"/>
          <w:sz w:val="22"/>
        </w:rPr>
        <w:t>He had gone.</w:t>
      </w:r>
    </w:p>
    <w:p>
      <w:pPr>
        <w:spacing w:after="0"/>
        <w:ind w:firstLine="360"/>
      </w:pPr>
      <w:r>
        <w:rPr>
          <w:rFonts w:ascii="Times New Roman" w:hAnsi="Times New Roman"/>
          <w:sz w:val="22"/>
        </w:rPr>
        <w:t>Mostly because she pointed.</w:t>
      </w:r>
    </w:p>
    <w:p>
      <w:pPr>
        <w:spacing w:after="0"/>
        <w:ind w:firstLine="360"/>
      </w:pPr>
      <w:r>
        <w:rPr>
          <w:rFonts w:ascii="Times New Roman" w:hAnsi="Times New Roman"/>
          <w:sz w:val="22"/>
        </w:rPr>
        <w:t>I stood with both crutches planted.</w:t>
      </w:r>
    </w:p>
    <w:p>
      <w:pPr>
        <w:spacing w:after="0"/>
        <w:ind w:firstLine="360"/>
      </w:pPr>
      <w:r>
        <w:rPr>
          <w:rFonts w:ascii="Times New Roman" w:hAnsi="Times New Roman"/>
          <w:sz w:val="22"/>
        </w:rPr>
        <w:t>Pessa held the round practice shield by its rim.</w:t>
      </w:r>
    </w:p>
    <w:p>
      <w:pPr>
        <w:spacing w:after="0"/>
        <w:ind w:firstLine="360"/>
      </w:pPr>
      <w:r>
        <w:rPr>
          <w:rFonts w:ascii="Times New Roman" w:hAnsi="Times New Roman"/>
          <w:sz w:val="22"/>
        </w:rPr>
        <w:t>“Which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“Why?”</w:t>
      </w:r>
    </w:p>
    <w:p>
      <w:pPr>
        <w:spacing w:after="0"/>
        <w:ind w:firstLine="360"/>
      </w:pPr>
      <w:r>
        <w:rPr>
          <w:rFonts w:ascii="Times New Roman" w:hAnsi="Times New Roman"/>
          <w:sz w:val="22"/>
        </w:rPr>
        <w:t>“Sword hand.”</w:t>
      </w:r>
    </w:p>
    <w:p>
      <w:pPr>
        <w:spacing w:after="0"/>
        <w:ind w:firstLine="360"/>
      </w:pPr>
      <w:r>
        <w:rPr>
          <w:rFonts w:ascii="Times New Roman" w:hAnsi="Times New Roman"/>
          <w:sz w:val="22"/>
        </w:rPr>
        <w:t>“You have a sword?”</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right?”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Habit.</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Also stronger shoulder.</w:t>
      </w:r>
    </w:p>
    <w:p>
      <w:pPr>
        <w:spacing w:after="0"/>
        <w:ind w:firstLine="360"/>
      </w:pPr>
      <w:r>
        <w:rPr>
          <w:rFonts w:ascii="Times New Roman" w:hAnsi="Times New Roman"/>
          <w:sz w:val="22"/>
        </w:rPr>
        <w:t>Also old architecture.</w:t>
      </w:r>
    </w:p>
    <w:p>
      <w:pPr>
        <w:spacing w:after="0"/>
        <w:ind w:firstLine="360"/>
      </w:pPr>
      <w:r>
        <w:rPr>
          <w:rFonts w:ascii="Times New Roman" w:hAnsi="Times New Roman"/>
          <w:sz w:val="22"/>
        </w:rPr>
        <w:t>Also because if I put it in the left hand I lost the crutch on that side and my right hand became responsible for both support and everything else.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gave it to my left hand.</w:t>
      </w:r>
    </w:p>
    <w:p>
      <w:pPr>
        <w:spacing w:after="0"/>
        <w:ind w:firstLine="360"/>
      </w:pPr>
      <w:r>
        <w:rPr>
          <w:rFonts w:ascii="Times New Roman" w:hAnsi="Times New Roman"/>
          <w:sz w:val="22"/>
        </w:rPr>
        <w:t>I nearly dropped my crutch.</w:t>
      </w:r>
    </w:p>
    <w:p>
      <w:pPr>
        <w:spacing w:after="0"/>
        <w:ind w:firstLine="360"/>
      </w:pPr>
      <w:r>
        <w:rPr>
          <w:rFonts w:ascii="Times New Roman" w:hAnsi="Times New Roman"/>
          <w:sz w:val="22"/>
        </w:rPr>
        <w:t>Not the shield.</w:t>
      </w:r>
    </w:p>
    <w:p>
      <w:pPr>
        <w:spacing w:after="0"/>
        <w:ind w:firstLine="360"/>
      </w:pPr>
      <w:r>
        <w:rPr>
          <w:rFonts w:ascii="Times New Roman" w:hAnsi="Times New Roman"/>
          <w:sz w:val="22"/>
        </w:rPr>
        <w:t>Worse.</w:t>
      </w:r>
    </w:p>
    <w:p>
      <w:pPr>
        <w:spacing w:after="0"/>
        <w:ind w:firstLine="360"/>
      </w:pPr>
      <w:r>
        <w:rPr>
          <w:rFonts w:ascii="Times New Roman" w:hAnsi="Times New Roman"/>
          <w:sz w:val="22"/>
        </w:rPr>
        <w:t>I caught the crutch against my hip.</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rearranged.</w:t>
      </w:r>
    </w:p>
    <w:p>
      <w:pPr>
        <w:spacing w:after="0"/>
        <w:ind w:firstLine="360"/>
      </w:pPr>
      <w:r>
        <w:rPr>
          <w:rFonts w:ascii="Times New Roman" w:hAnsi="Times New Roman"/>
          <w:sz w:val="22"/>
        </w:rPr>
        <w:t>Right hand on right crutch.</w:t>
      </w:r>
    </w:p>
    <w:p>
      <w:pPr>
        <w:spacing w:after="0"/>
        <w:ind w:firstLine="360"/>
      </w:pPr>
      <w:r>
        <w:rPr>
          <w:rFonts w:ascii="Times New Roman" w:hAnsi="Times New Roman"/>
          <w:sz w:val="22"/>
        </w:rPr>
        <w:t>Left hand through shield strap.</w:t>
      </w:r>
    </w:p>
    <w:p>
      <w:pPr>
        <w:spacing w:after="0"/>
        <w:ind w:firstLine="360"/>
      </w:pPr>
      <w:r>
        <w:rPr>
          <w:rFonts w:ascii="Times New Roman" w:hAnsi="Times New Roman"/>
          <w:sz w:val="22"/>
        </w:rPr>
        <w:t>Left crutch leaned against wall.</w:t>
      </w:r>
    </w:p>
    <w:p>
      <w:pPr>
        <w:spacing w:after="0"/>
        <w:ind w:firstLine="360"/>
      </w:pPr>
      <w:r>
        <w:rPr>
          <w:rFonts w:ascii="Times New Roman" w:hAnsi="Times New Roman"/>
          <w:sz w:val="22"/>
        </w:rPr>
        <w:t>Standing on one leg with one crutch and a shield felt less like standing and more like being temporarily balanced between arguments.</w:t>
      </w:r>
    </w:p>
    <w:p>
      <w:pPr>
        <w:spacing w:after="0"/>
        <w:ind w:firstLine="360"/>
      </w:pPr>
      <w:r>
        <w:rPr>
          <w:rFonts w:ascii="Times New Roman" w:hAnsi="Times New Roman"/>
          <w:sz w:val="22"/>
        </w:rPr>
        <w:t>The shield pulled forward.</w:t>
      </w:r>
    </w:p>
    <w:p>
      <w:pPr>
        <w:spacing w:after="0"/>
        <w:ind w:firstLine="360"/>
      </w:pPr>
      <w:r>
        <w:rPr>
          <w:rFonts w:ascii="Times New Roman" w:hAnsi="Times New Roman"/>
          <w:sz w:val="22"/>
        </w:rPr>
        <w:t>My right hand pressed harder into the crutch.</w:t>
      </w:r>
    </w:p>
    <w:p>
      <w:pPr>
        <w:spacing w:after="0"/>
        <w:ind w:firstLine="360"/>
      </w:pPr>
      <w:r>
        <w:rPr>
          <w:rFonts w:ascii="Times New Roman" w:hAnsi="Times New Roman"/>
          <w:sz w:val="22"/>
        </w:rPr>
        <w:t>My right shoulder rose.</w:t>
      </w:r>
    </w:p>
    <w:p>
      <w:pPr>
        <w:spacing w:after="0"/>
        <w:ind w:firstLine="360"/>
      </w:pPr>
      <w:r>
        <w:rPr>
          <w:rFonts w:ascii="Times New Roman" w:hAnsi="Times New Roman"/>
          <w:sz w:val="22"/>
        </w:rPr>
        <w:t>My left knee bent as if the absent foot could find ground.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Except everything.</w:t>
      </w:r>
    </w:p>
    <w:p>
      <w:pPr>
        <w:spacing w:after="0"/>
        <w:ind w:firstLine="360"/>
      </w:pPr>
      <w:r>
        <w:rPr>
          <w:rFonts w:ascii="Times New Roman" w:hAnsi="Times New Roman"/>
          <w:sz w:val="22"/>
        </w:rPr>
        <w:t>“Hold.”</w:t>
      </w:r>
    </w:p>
    <w:p>
      <w:pPr>
        <w:spacing w:after="0"/>
        <w:ind w:firstLine="360"/>
      </w:pPr>
      <w:r>
        <w:rPr>
          <w:rFonts w:ascii="Times New Roman" w:hAnsi="Times New Roman"/>
          <w:sz w:val="22"/>
        </w:rPr>
        <w:t>“I am.”</w:t>
      </w:r>
    </w:p>
    <w:p>
      <w:pPr>
        <w:spacing w:after="0"/>
        <w:ind w:firstLine="360"/>
      </w:pPr>
      <w:r>
        <w:rPr>
          <w:rFonts w:ascii="Times New Roman" w:hAnsi="Times New Roman"/>
          <w:sz w:val="22"/>
        </w:rPr>
        <w:t>“Don't fix.”</w:t>
      </w:r>
    </w:p>
    <w:p>
      <w:pPr>
        <w:spacing w:after="0"/>
        <w:ind w:firstLine="360"/>
      </w:pPr>
      <w:r>
        <w:rPr>
          <w:rFonts w:ascii="Times New Roman" w:hAnsi="Times New Roman"/>
          <w:sz w:val="22"/>
        </w:rPr>
        <w:t>“I have to fix.”</w:t>
      </w:r>
    </w:p>
    <w:p>
      <w:pPr>
        <w:spacing w:after="0"/>
        <w:ind w:firstLine="360"/>
      </w:pPr>
      <w:r>
        <w:rPr>
          <w:rFonts w:ascii="Times New Roman" w:hAnsi="Times New Roman"/>
          <w:sz w:val="22"/>
        </w:rPr>
        <w:t>“Enough not to fall.”</w:t>
      </w:r>
    </w:p>
    <w:p>
      <w:pPr>
        <w:spacing w:after="0"/>
        <w:ind w:firstLine="360"/>
      </w:pPr>
      <w:r>
        <w:rPr>
          <w:rFonts w:ascii="Times New Roman" w:hAnsi="Times New Roman"/>
          <w:sz w:val="22"/>
        </w:rPr>
        <w:t>“That is fixing.”</w:t>
      </w:r>
    </w:p>
    <w:p>
      <w:pPr>
        <w:spacing w:after="0"/>
        <w:ind w:firstLine="360"/>
      </w:pPr>
      <w:r>
        <w:rPr>
          <w:rFonts w:ascii="Times New Roman" w:hAnsi="Times New Roman"/>
          <w:sz w:val="22"/>
        </w:rPr>
        <w:t>“Fine. Don't improve.”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I held.</w:t>
      </w:r>
    </w:p>
    <w:p>
      <w:pPr>
        <w:spacing w:after="0"/>
        <w:ind w:firstLine="360"/>
      </w:pPr>
      <w:r>
        <w:rPr>
          <w:rFonts w:ascii="Times New Roman" w:hAnsi="Times New Roman"/>
          <w:sz w:val="22"/>
        </w:rPr>
        <w:t>Five seconds.</w:t>
      </w:r>
    </w:p>
    <w:p>
      <w:pPr>
        <w:spacing w:after="0"/>
        <w:ind w:firstLine="360"/>
      </w:pPr>
      <w:r>
        <w:rPr>
          <w:rFonts w:ascii="Times New Roman" w:hAnsi="Times New Roman"/>
          <w:sz w:val="22"/>
        </w:rPr>
        <w:t>Ten.</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Ankle adjusting.</w:t>
      </w:r>
    </w:p>
    <w:p>
      <w:pPr>
        <w:spacing w:after="0"/>
        <w:ind w:firstLine="360"/>
      </w:pPr>
      <w:r>
        <w:rPr>
          <w:rFonts w:ascii="Times New Roman" w:hAnsi="Times New Roman"/>
          <w:sz w:val="22"/>
        </w:rPr>
        <w:t>Hip tight.</w:t>
      </w:r>
    </w:p>
    <w:p>
      <w:pPr>
        <w:spacing w:after="0"/>
        <w:ind w:firstLine="360"/>
      </w:pPr>
      <w:r>
        <w:rPr>
          <w:rFonts w:ascii="Times New Roman" w:hAnsi="Times New Roman"/>
          <w:sz w:val="22"/>
        </w:rPr>
        <w:t>My trunk rotated slightly right around the crutch.</w:t>
      </w:r>
    </w:p>
    <w:p>
      <w:pPr>
        <w:spacing w:after="0"/>
        <w:ind w:firstLine="360"/>
      </w:pPr>
      <w:r>
        <w:rPr>
          <w:rFonts w:ascii="Times New Roman" w:hAnsi="Times New Roman"/>
          <w:sz w:val="22"/>
        </w:rPr>
        <w:t>The shield drifted inward because letting it stay outside my base felt stupid.</w:t>
      </w:r>
    </w:p>
    <w:p>
      <w:pPr>
        <w:spacing w:after="0"/>
        <w:ind w:firstLine="360"/>
      </w:pPr>
      <w:r>
        <w:rPr>
          <w:rFonts w:ascii="Times New Roman" w:hAnsi="Times New Roman"/>
          <w:sz w:val="22"/>
        </w:rPr>
        <w:t>Pessa touched the rim.</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“Closer to center.”</w:t>
      </w:r>
    </w:p>
    <w:p>
      <w:pPr>
        <w:spacing w:after="0"/>
        <w:ind w:firstLine="360"/>
      </w:pPr>
      <w:r>
        <w:rPr>
          <w:rFonts w:ascii="Times New Roman" w:hAnsi="Times New Roman"/>
          <w:sz w:val="22"/>
        </w:rPr>
        <w:t>“Why?”</w:t>
      </w:r>
    </w:p>
    <w:p>
      <w:pPr>
        <w:spacing w:after="0"/>
        <w:ind w:firstLine="360"/>
      </w:pPr>
      <w:r>
        <w:rPr>
          <w:rFonts w:ascii="Times New Roman" w:hAnsi="Times New Roman"/>
          <w:sz w:val="22"/>
        </w:rPr>
        <w:t>“Less torque.”</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“Feels safer.”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“Eleven seconds.”</w:t>
      </w:r>
    </w:p>
    <w:p>
      <w:pPr>
        <w:spacing w:after="0"/>
        <w:ind w:firstLine="360"/>
      </w:pPr>
      <w:r>
        <w:rPr>
          <w:rFonts w:ascii="Times New Roman" w:hAnsi="Times New Roman"/>
          <w:sz w:val="22"/>
        </w:rPr>
        <w:t>“That was longer than eleven.”</w:t>
      </w:r>
    </w:p>
    <w:p>
      <w:pPr>
        <w:spacing w:after="0"/>
        <w:ind w:firstLine="360"/>
      </w:pPr>
      <w:r>
        <w:rPr>
          <w:rFonts w:ascii="Times New Roman" w:hAnsi="Times New Roman"/>
          <w:sz w:val="22"/>
        </w:rPr>
        <w:t>“Felt longer.”</w:t>
      </w:r>
    </w:p>
    <w:p>
      <w:pPr>
        <w:spacing w:after="0"/>
        <w:ind w:firstLine="360"/>
      </w:pPr>
      <w:r>
        <w:rPr>
          <w:rFonts w:ascii="Times New Roman" w:hAnsi="Times New Roman"/>
          <w:sz w:val="22"/>
        </w:rPr>
        <w:t>“Cruel.”</w:t>
      </w:r>
    </w:p>
    <w:p>
      <w:pPr>
        <w:spacing w:after="0"/>
        <w:ind w:firstLine="360"/>
      </w:pPr>
      <w:r>
        <w:rPr>
          <w:rFonts w:ascii="Times New Roman" w:hAnsi="Times New Roman"/>
          <w:sz w:val="22"/>
        </w:rPr>
        <w:t>She handed it back.</w:t>
      </w:r>
    </w:p>
    <w:p>
      <w:pPr>
        <w:spacing w:after="0"/>
        <w:ind w:firstLine="360"/>
      </w:pPr>
      <w:r>
        <w:rPr>
          <w:rFonts w:ascii="Times New Roman" w:hAnsi="Times New Roman"/>
          <w:sz w:val="22"/>
        </w:rPr>
        <w:t>Right hand this time.</w:t>
      </w:r>
    </w:p>
    <w:p>
      <w:pPr>
        <w:spacing w:after="0"/>
        <w:ind w:firstLine="360"/>
      </w:pPr>
      <w:r>
        <w:rPr>
          <w:rFonts w:ascii="Times New Roman" w:hAnsi="Times New Roman"/>
          <w:sz w:val="22"/>
        </w:rPr>
        <w:t>Left crutch remained.</w:t>
      </w:r>
    </w:p>
    <w:p>
      <w:pPr>
        <w:spacing w:after="0"/>
        <w:ind w:firstLine="360"/>
      </w:pPr>
      <w:r>
        <w:rPr>
          <w:rFonts w:ascii="Times New Roman" w:hAnsi="Times New Roman"/>
          <w:sz w:val="22"/>
        </w:rPr>
        <w:t>Right crutch against wall.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shield's weight sat on the same side as my intact leg.</w:t>
      </w:r>
    </w:p>
    <w:p>
      <w:pPr>
        <w:spacing w:after="0"/>
        <w:ind w:firstLine="360"/>
      </w:pPr>
      <w:r>
        <w:rPr>
          <w:rFonts w:ascii="Times New Roman" w:hAnsi="Times New Roman"/>
          <w:sz w:val="22"/>
        </w:rPr>
        <w:t>That should have helped.</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My left hand on the crutch crossed slightly inward because I wanted support under the center of me, but the shield occupied space at the right side of my chest and changed where I wanted that center to be.</w:t>
      </w:r>
    </w:p>
    <w:p>
      <w:pPr>
        <w:spacing w:after="0"/>
        <w:ind w:firstLine="360"/>
      </w:pPr>
      <w:r>
        <w:rPr>
          <w:rFonts w:ascii="Times New Roman" w:hAnsi="Times New Roman"/>
          <w:sz w:val="22"/>
        </w:rPr>
        <w:t>I straightened.</w:t>
      </w:r>
    </w:p>
    <w:p>
      <w:pPr>
        <w:spacing w:after="0"/>
        <w:ind w:firstLine="360"/>
      </w:pPr>
      <w:r>
        <w:rPr>
          <w:rFonts w:ascii="Times New Roman" w:hAnsi="Times New Roman"/>
          <w:sz w:val="22"/>
        </w:rPr>
        <w:t>Bad.</w:t>
      </w:r>
    </w:p>
    <w:p>
      <w:pPr>
        <w:spacing w:after="0"/>
        <w:ind w:firstLine="360"/>
      </w:pPr>
      <w:r>
        <w:rPr>
          <w:rFonts w:ascii="Times New Roman" w:hAnsi="Times New Roman"/>
          <w:sz w:val="22"/>
        </w:rPr>
        <w:t>My body corrected too far.</w:t>
      </w:r>
    </w:p>
    <w:p>
      <w:pPr>
        <w:spacing w:after="0"/>
        <w:ind w:firstLine="360"/>
      </w:pPr>
      <w:r>
        <w:rPr>
          <w:rFonts w:ascii="Times New Roman" w:hAnsi="Times New Roman"/>
          <w:sz w:val="22"/>
        </w:rPr>
        <w:t>Pessa caught the top edge of the shield.</w:t>
      </w:r>
    </w:p>
    <w:p>
      <w:pPr>
        <w:spacing w:after="0"/>
        <w:ind w:firstLine="360"/>
      </w:pPr>
      <w:r>
        <w:rPr>
          <w:rFonts w:ascii="Times New Roman" w:hAnsi="Times New Roman"/>
          <w:sz w:val="22"/>
        </w:rPr>
        <w:t>Not me.</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did not fall.”</w:t>
      </w:r>
    </w:p>
    <w:p>
      <w:pPr>
        <w:spacing w:after="0"/>
        <w:ind w:firstLine="360"/>
      </w:pPr>
      <w:r>
        <w:rPr>
          <w:rFonts w:ascii="Times New Roman" w:hAnsi="Times New Roman"/>
          <w:sz w:val="22"/>
        </w:rPr>
        <w:t>“You were leaving.”</w:t>
      </w:r>
    </w:p>
    <w:p>
      <w:pPr>
        <w:spacing w:after="0"/>
        <w:ind w:firstLine="360"/>
      </w:pPr>
      <w:r>
        <w:rPr>
          <w:rFonts w:ascii="Times New Roman" w:hAnsi="Times New Roman"/>
          <w:sz w:val="22"/>
        </w:rPr>
        <w:t>“I was standing still.”</w:t>
      </w:r>
    </w:p>
    <w:p>
      <w:pPr>
        <w:spacing w:after="0"/>
        <w:ind w:firstLine="360"/>
      </w:pPr>
      <w:r>
        <w:rPr>
          <w:rFonts w:ascii="Times New Roman" w:hAnsi="Times New Roman"/>
          <w:sz w:val="22"/>
        </w:rPr>
        <w:t>“Your chest was leaving.”</w:t>
      </w:r>
    </w:p>
    <w:p>
      <w:pPr>
        <w:spacing w:after="0"/>
        <w:ind w:firstLine="360"/>
      </w:pPr>
      <w:r>
        <w:rPr>
          <w:rFonts w:ascii="Times New Roman" w:hAnsi="Times New Roman"/>
          <w:sz w:val="22"/>
        </w:rPr>
        <w:t>I reset.</w:t>
      </w:r>
    </w:p>
    <w:p>
      <w:pPr>
        <w:spacing w:after="0"/>
        <w:ind w:firstLine="360"/>
      </w:pPr>
      <w:r>
        <w:rPr>
          <w:rFonts w:ascii="Times New Roman" w:hAnsi="Times New Roman"/>
          <w:sz w:val="22"/>
        </w:rPr>
        <w:t>This time I let my torso angle.</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w:t>
      </w:r>
    </w:p>
    <w:p>
      <w:pPr>
        <w:spacing w:after="0"/>
        <w:ind w:firstLine="360"/>
      </w:pPr>
      <w:r>
        <w:rPr>
          <w:rFonts w:ascii="Times New Roman" w:hAnsi="Times New Roman"/>
          <w:sz w:val="22"/>
        </w:rPr>
        <w:t>“Better,” she said.</w:t>
      </w:r>
    </w:p>
    <w:p>
      <w:pPr>
        <w:spacing w:after="0"/>
        <w:ind w:firstLine="360"/>
      </w:pPr>
      <w:r>
        <w:rPr>
          <w:rFonts w:ascii="Times New Roman" w:hAnsi="Times New Roman"/>
          <w:sz w:val="22"/>
        </w:rPr>
        <w:t>“I look ridiculous.”</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“What changes?”</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“Crutch position.”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position.”</w:t>
      </w:r>
    </w:p>
    <w:p>
      <w:pPr>
        <w:spacing w:after="0"/>
        <w:ind w:firstLine="360"/>
      </w:pPr>
      <w:r>
        <w:rPr>
          <w:rFonts w:ascii="Times New Roman" w:hAnsi="Times New Roman"/>
          <w:sz w:val="22"/>
        </w:rPr>
        <w:t>“That is two.”</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“Three.”</w:t>
      </w:r>
    </w:p>
    <w:p>
      <w:pPr>
        <w:spacing w:after="0"/>
        <w:ind w:firstLine="360"/>
      </w:pPr>
      <w:r>
        <w:rPr>
          <w:rFonts w:ascii="Times New Roman" w:hAnsi="Times New Roman"/>
          <w:sz w:val="22"/>
        </w:rPr>
        <w:t>“Hip.”</w:t>
      </w:r>
    </w:p>
    <w:p>
      <w:pPr>
        <w:spacing w:after="0"/>
        <w:ind w:firstLine="360"/>
      </w:pPr>
      <w:r>
        <w:rPr>
          <w:rFonts w:ascii="Times New Roman" w:hAnsi="Times New Roman"/>
          <w:sz w:val="22"/>
        </w:rPr>
        <w:t>“Four.”</w:t>
      </w:r>
    </w:p>
    <w:p>
      <w:pPr>
        <w:spacing w:after="0"/>
        <w:ind w:firstLine="360"/>
      </w:pPr>
      <w:r>
        <w:rPr>
          <w:rFonts w:ascii="Times New Roman" w:hAnsi="Times New Roman"/>
          <w:sz w:val="22"/>
        </w:rPr>
        <w:t>“Left knee keeps trying to participate in a support pattern it cannot complete.”</w:t>
      </w:r>
    </w:p>
    <w:p>
      <w:pPr>
        <w:spacing w:after="0"/>
        <w:ind w:firstLine="360"/>
      </w:pPr>
      <w:r>
        <w:rPr>
          <w:rFonts w:ascii="Times New Roman" w:hAnsi="Times New Roman"/>
          <w:sz w:val="22"/>
        </w:rPr>
        <w:t>Pessa looked down at it.</w:t>
      </w:r>
    </w:p>
    <w:p>
      <w:pPr>
        <w:spacing w:after="0"/>
        <w:ind w:firstLine="360"/>
      </w:pPr>
      <w:r>
        <w:rPr>
          <w:rFonts w:ascii="Times New Roman" w:hAnsi="Times New Roman"/>
          <w:sz w:val="22"/>
        </w:rPr>
        <w:t>“That's useful.”</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“Don't sound pleased.”</w:t>
      </w:r>
    </w:p>
    <w:p>
      <w:pPr>
        <w:spacing w:after="0"/>
        <w:ind w:firstLine="360"/>
      </w:pPr>
      <w:r>
        <w:rPr>
          <w:rFonts w:ascii="Times New Roman" w:hAnsi="Times New Roman"/>
          <w:sz w:val="22"/>
        </w:rPr>
        <w:t>“I am pleased.”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specific.”</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sat on an overturned crate.</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she pointed at it.</w:t>
      </w:r>
    </w:p>
    <w:p>
      <w:pPr>
        <w:spacing w:after="0"/>
        <w:ind w:firstLine="360"/>
      </w:pPr>
      <w:r>
        <w:rPr>
          <w:rFonts w:ascii="Times New Roman" w:hAnsi="Times New Roman"/>
          <w:sz w:val="22"/>
        </w:rPr>
        <w:t>My hands were already warm from the crutches.</w:t>
      </w:r>
    </w:p>
    <w:p>
      <w:pPr>
        <w:spacing w:after="0"/>
        <w:ind w:firstLine="360"/>
      </w:pPr>
      <w:r>
        <w:rPr>
          <w:rFonts w:ascii="Times New Roman" w:hAnsi="Times New Roman"/>
          <w:sz w:val="22"/>
        </w:rPr>
        <w:t>Not bad.</w:t>
      </w:r>
    </w:p>
    <w:p>
      <w:pPr>
        <w:spacing w:after="0"/>
        <w:ind w:firstLine="360"/>
      </w:pPr>
      <w:r>
        <w:rPr>
          <w:rFonts w:ascii="Times New Roman" w:hAnsi="Times New Roman"/>
          <w:sz w:val="22"/>
        </w:rPr>
        <w:t>The right palm had the familiar pressure line.</w:t>
      </w:r>
    </w:p>
    <w:p>
      <w:pPr>
        <w:spacing w:after="0"/>
        <w:ind w:firstLine="360"/>
      </w:pPr>
      <w:r>
        <w:rPr>
          <w:rFonts w:ascii="Times New Roman" w:hAnsi="Times New Roman"/>
          <w:sz w:val="22"/>
        </w:rPr>
        <w:t>I flexed the fingers.</w:t>
      </w:r>
    </w:p>
    <w:p>
      <w:pPr>
        <w:spacing w:after="0"/>
        <w:ind w:firstLine="360"/>
      </w:pPr>
      <w:r>
        <w:rPr>
          <w:rFonts w:ascii="Times New Roman" w:hAnsi="Times New Roman"/>
          <w:sz w:val="22"/>
        </w:rPr>
        <w:t>Pessa set the shield on the dirt.</w:t>
      </w:r>
    </w:p>
    <w:p>
      <w:pPr>
        <w:spacing w:after="0"/>
        <w:ind w:firstLine="360"/>
      </w:pPr>
      <w:r>
        <w:rPr>
          <w:rFonts w:ascii="Times New Roman" w:hAnsi="Times New Roman"/>
          <w:sz w:val="22"/>
        </w:rPr>
        <w:t>“What hurts?”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is tired?”</w:t>
      </w:r>
    </w:p>
    <w:p>
      <w:pPr>
        <w:spacing w:after="0"/>
        <w:ind w:firstLine="360"/>
      </w:pPr>
      <w:r>
        <w:rPr>
          <w:rFonts w:ascii="Times New Roman" w:hAnsi="Times New Roman"/>
          <w:sz w:val="22"/>
        </w:rPr>
        <w:t>“Right calf. Hip. Hands a little.”</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“Fine.”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“Left foot felt planted twice.”</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the new part.</w:t>
      </w:r>
    </w:p>
    <w:p>
      <w:pPr>
        <w:spacing w:after="0"/>
        <w:ind w:firstLine="360"/>
      </w:pPr>
      <w:r>
        <w:rPr>
          <w:rFonts w:ascii="Times New Roman" w:hAnsi="Times New Roman"/>
          <w:sz w:val="22"/>
        </w:rPr>
        <w:t>Old me would have filled the silence.</w:t>
      </w:r>
    </w:p>
    <w:p>
      <w:pPr>
        <w:spacing w:after="0"/>
        <w:ind w:firstLine="360"/>
      </w:pPr>
      <w:r>
        <w:rPr>
          <w:rFonts w:ascii="Times New Roman" w:hAnsi="Times New Roman"/>
          <w:sz w:val="22"/>
        </w:rPr>
        <w:t>Current me wanted to.</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 what?” I asked.</w:t>
      </w:r>
    </w:p>
    <w:p>
      <w:pPr>
        <w:spacing w:after="0"/>
        <w:ind w:firstLine="360"/>
      </w:pPr>
      <w:r>
        <w:rPr>
          <w:rFonts w:ascii="Times New Roman" w:hAnsi="Times New Roman"/>
          <w:sz w:val="22"/>
        </w:rPr>
        <w:t>“Now seated.”</w:t>
      </w:r>
    </w:p>
    <w:p>
      <w:pPr>
        <w:spacing w:after="0"/>
        <w:ind w:firstLine="360"/>
      </w:pPr>
      <w:r>
        <w:rPr>
          <w:rFonts w:ascii="Times New Roman" w:hAnsi="Times New Roman"/>
          <w:sz w:val="22"/>
        </w:rPr>
        <w:t>I looked at the crate.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can hold a shield seated.”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no?”</w:t>
      </w:r>
    </w:p>
    <w:p>
      <w:pPr>
        <w:spacing w:after="0"/>
        <w:ind w:firstLine="360"/>
      </w:pPr>
      <w:r>
        <w:rPr>
          <w:rFonts w:ascii="Times New Roman" w:hAnsi="Times New Roman"/>
          <w:sz w:val="22"/>
        </w:rPr>
        <w:t>“Because if we start seated, you'll decide seated is the answer.”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speculative.”</w:t>
      </w:r>
    </w:p>
    <w:p>
      <w:pPr>
        <w:spacing w:after="0"/>
        <w:ind w:firstLine="360"/>
      </w:pPr>
      <w:r>
        <w:rPr>
          <w:rFonts w:ascii="Times New Roman" w:hAnsi="Times New Roman"/>
          <w:sz w:val="22"/>
        </w:rPr>
        <w:t>“That is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pointed at my crutches.</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stood again.</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Easy.</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Ordinary now.</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“Move the right crutch six inches out.”</w:t>
      </w:r>
    </w:p>
    <w:p>
      <w:pPr>
        <w:spacing w:after="0"/>
        <w:ind w:firstLine="360"/>
      </w:pPr>
      <w:r>
        <w:rPr>
          <w:rFonts w:ascii="Times New Roman" w:hAnsi="Times New Roman"/>
          <w:sz w:val="22"/>
        </w:rPr>
        <w:t>I did.</w:t>
      </w:r>
    </w:p>
    <w:p>
      <w:pPr>
        <w:spacing w:after="0"/>
        <w:ind w:firstLine="360"/>
      </w:pPr>
      <w:r>
        <w:rPr>
          <w:rFonts w:ascii="Times New Roman" w:hAnsi="Times New Roman"/>
          <w:sz w:val="22"/>
        </w:rPr>
        <w:t>“More.”</w:t>
      </w:r>
    </w:p>
    <w:p>
      <w:pPr>
        <w:spacing w:after="0"/>
        <w:ind w:firstLine="360"/>
      </w:pPr>
      <w:r>
        <w:rPr>
          <w:rFonts w:ascii="Times New Roman" w:hAnsi="Times New Roman"/>
          <w:sz w:val="22"/>
        </w:rPr>
        <w:t>I did.</w:t>
      </w:r>
    </w:p>
    <w:p>
      <w:pPr>
        <w:spacing w:after="0"/>
        <w:ind w:firstLine="360"/>
      </w:pPr>
      <w:r>
        <w:rPr>
          <w:rFonts w:ascii="Times New Roman" w:hAnsi="Times New Roman"/>
          <w:sz w:val="22"/>
        </w:rPr>
        <w:t>“Now left.”</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Wider base.</w:t>
      </w:r>
    </w:p>
    <w:p>
      <w:pPr>
        <w:spacing w:after="0"/>
        <w:ind w:firstLine="360"/>
      </w:pPr>
      <w:r>
        <w:rPr>
          <w:rFonts w:ascii="Times New Roman" w:hAnsi="Times New Roman"/>
          <w:sz w:val="22"/>
        </w:rPr>
        <w:t>Stable.</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already changing one thing.”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Possibly 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We spent ten minutes moving crutches.</w:t>
      </w:r>
    </w:p>
    <w:p>
      <w:pPr>
        <w:spacing w:after="0"/>
        <w:ind w:firstLine="360"/>
      </w:pPr>
      <w:r>
        <w:rPr>
          <w:rFonts w:ascii="Times New Roman" w:hAnsi="Times New Roman"/>
          <w:sz w:val="22"/>
        </w:rPr>
        <w:t>That was training.</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Right closer.</w:t>
      </w:r>
    </w:p>
    <w:p>
      <w:pPr>
        <w:spacing w:after="0"/>
        <w:ind w:firstLine="360"/>
      </w:pPr>
      <w:r>
        <w:rPr>
          <w:rFonts w:ascii="Times New Roman" w:hAnsi="Times New Roman"/>
          <w:sz w:val="22"/>
        </w:rPr>
        <w:t>Left farther.</w:t>
      </w:r>
    </w:p>
    <w:p>
      <w:pPr>
        <w:spacing w:after="0"/>
        <w:ind w:firstLine="360"/>
      </w:pPr>
      <w:r>
        <w:rPr>
          <w:rFonts w:ascii="Times New Roman" w:hAnsi="Times New Roman"/>
          <w:sz w:val="22"/>
        </w:rPr>
        <w:t>Both forward.</w:t>
      </w:r>
    </w:p>
    <w:p>
      <w:pPr>
        <w:spacing w:after="0"/>
        <w:ind w:firstLine="360"/>
      </w:pPr>
      <w:r>
        <w:rPr>
          <w:rFonts w:ascii="Times New Roman" w:hAnsi="Times New Roman"/>
          <w:sz w:val="22"/>
        </w:rPr>
        <w:t>One forward, one back.</w:t>
      </w:r>
    </w:p>
    <w:p>
      <w:pPr>
        <w:spacing w:after="0"/>
        <w:ind w:firstLine="360"/>
      </w:pPr>
      <w:r>
        <w:rPr>
          <w:rFonts w:ascii="Times New Roman" w:hAnsi="Times New Roman"/>
          <w:sz w:val="22"/>
        </w:rPr>
        <w:t>Square.</w:t>
      </w:r>
    </w:p>
    <w:p>
      <w:pPr>
        <w:spacing w:after="0"/>
        <w:ind w:firstLine="360"/>
      </w:pPr>
      <w:r>
        <w:rPr>
          <w:rFonts w:ascii="Times New Roman" w:hAnsi="Times New Roman"/>
          <w:sz w:val="22"/>
        </w:rPr>
        <w:t>Turned.</w:t>
      </w:r>
    </w:p>
    <w:p>
      <w:pPr>
        <w:spacing w:after="0"/>
        <w:ind w:firstLine="360"/>
      </w:pPr>
      <w:r>
        <w:rPr>
          <w:rFonts w:ascii="Times New Roman" w:hAnsi="Times New Roman"/>
          <w:sz w:val="22"/>
        </w:rPr>
        <w:t>Each position changed how much room existed for the shield I was not holding.</w:t>
      </w:r>
    </w:p>
    <w:p>
      <w:pPr>
        <w:spacing w:after="0"/>
        <w:ind w:firstLine="360"/>
      </w:pPr>
      <w:r>
        <w:rPr>
          <w:rFonts w:ascii="Times New Roman" w:hAnsi="Times New Roman"/>
          <w:sz w:val="22"/>
        </w:rPr>
        <w:t>Some gave stability and trapped my hands.</w:t>
      </w:r>
    </w:p>
    <w:p>
      <w:pPr>
        <w:spacing w:after="0"/>
        <w:ind w:firstLine="360"/>
      </w:pPr>
      <w:r>
        <w:rPr>
          <w:rFonts w:ascii="Times New Roman" w:hAnsi="Times New Roman"/>
          <w:sz w:val="22"/>
        </w:rPr>
        <w:t>Some opened one side and made the other useless.</w:t>
      </w:r>
    </w:p>
    <w:p>
      <w:pPr>
        <w:spacing w:after="0"/>
        <w:ind w:firstLine="360"/>
      </w:pPr>
      <w:r>
        <w:rPr>
          <w:rFonts w:ascii="Times New Roman" w:hAnsi="Times New Roman"/>
          <w:sz w:val="22"/>
        </w:rPr>
        <w:t>Some felt safe until I tried to look over my shoulder.</w:t>
      </w:r>
    </w:p>
    <w:p>
      <w:pPr>
        <w:spacing w:after="0"/>
        <w:ind w:firstLine="360"/>
      </w:pPr>
      <w:r>
        <w:rPr>
          <w:rFonts w:ascii="Times New Roman" w:hAnsi="Times New Roman"/>
          <w:sz w:val="22"/>
        </w:rPr>
        <w:t>Pessa made me turn my head.</w:t>
      </w:r>
    </w:p>
    <w:p>
      <w:pPr>
        <w:spacing w:after="0"/>
        <w:ind w:firstLine="360"/>
      </w:pPr>
      <w:r>
        <w:rPr>
          <w:rFonts w:ascii="Times New Roman" w:hAnsi="Times New Roman"/>
          <w:sz w:val="22"/>
        </w:rPr>
        <w:t>My balance changed.</w:t>
      </w:r>
    </w:p>
    <w:p>
      <w:pPr>
        <w:spacing w:after="0"/>
        <w:ind w:firstLine="360"/>
      </w:pPr>
      <w:r>
        <w:rPr>
          <w:rFonts w:ascii="Times New Roman" w:hAnsi="Times New Roman"/>
          <w:sz w:val="22"/>
        </w:rPr>
        <w:t>I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Then she gave me the shield.</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right hand.</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she made me look left.</w:t>
      </w:r>
    </w:p>
    <w:p>
      <w:pPr>
        <w:spacing w:after="0"/>
        <w:ind w:firstLine="360"/>
      </w:pPr>
      <w:r>
        <w:rPr>
          <w:rFonts w:ascii="Times New Roman" w:hAnsi="Times New Roman"/>
          <w:sz w:val="22"/>
        </w:rPr>
        <w:t>Then right.</w:t>
      </w:r>
    </w:p>
    <w:p>
      <w:pPr>
        <w:spacing w:after="0"/>
        <w:ind w:firstLine="360"/>
      </w:pPr>
      <w:r>
        <w:rPr>
          <w:rFonts w:ascii="Times New Roman" w:hAnsi="Times New Roman"/>
          <w:sz w:val="22"/>
        </w:rPr>
        <w:t>Then up.</w:t>
      </w:r>
    </w:p>
    <w:p>
      <w:pPr>
        <w:spacing w:after="0"/>
        <w:ind w:firstLine="360"/>
      </w:pPr>
      <w:r>
        <w:rPr>
          <w:rFonts w:ascii="Times New Roman" w:hAnsi="Times New Roman"/>
          <w:sz w:val="22"/>
        </w:rPr>
        <w:t>“Why up?”</w:t>
      </w:r>
    </w:p>
    <w:p>
      <w:pPr>
        <w:spacing w:after="0"/>
        <w:ind w:firstLine="360"/>
      </w:pPr>
      <w:r>
        <w:rPr>
          <w:rFonts w:ascii="Times New Roman" w:hAnsi="Times New Roman"/>
          <w:sz w:val="22"/>
        </w:rPr>
        <w:t>“Things are sometimes up.”</w:t>
      </w:r>
    </w:p>
    <w:p>
      <w:pPr>
        <w:spacing w:after="0"/>
        <w:ind w:firstLine="360"/>
      </w:pPr>
      <w:r>
        <w:rPr>
          <w:rFonts w:ascii="Times New Roman" w:hAnsi="Times New Roman"/>
          <w:sz w:val="22"/>
        </w:rPr>
        <w:t>“That is deeply wise.”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Looking up moved the world more than it should have.</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My right ankle corrected.</w:t>
      </w:r>
    </w:p>
    <w:p>
      <w:pPr>
        <w:spacing w:after="0"/>
        <w:ind w:firstLine="360"/>
      </w:pPr>
      <w:r>
        <w:rPr>
          <w:rFonts w:ascii="Times New Roman" w:hAnsi="Times New Roman"/>
          <w:sz w:val="22"/>
        </w:rPr>
        <w:t>Shield shifted.</w:t>
      </w:r>
    </w:p>
    <w:p>
      <w:pPr>
        <w:spacing w:after="0"/>
        <w:ind w:firstLine="360"/>
      </w:pPr>
      <w:r>
        <w:rPr>
          <w:rFonts w:ascii="Times New Roman" w:hAnsi="Times New Roman"/>
          <w:sz w:val="22"/>
        </w:rPr>
        <w:t>Crutch hand tightened.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boring discoveries accumulated.</w:t>
      </w:r>
    </w:p>
    <w:p>
      <w:pPr>
        <w:spacing w:after="0"/>
        <w:ind w:firstLine="360"/>
      </w:pPr>
      <w:r>
        <w:rPr>
          <w:rFonts w:ascii="Times New Roman" w:hAnsi="Times New Roman"/>
          <w:sz w:val="22"/>
        </w:rPr>
        <w:t>Shield on right felt better for weight.</w:t>
      </w:r>
    </w:p>
    <w:p>
      <w:pPr>
        <w:spacing w:after="0"/>
        <w:ind w:firstLine="360"/>
      </w:pPr>
      <w:r>
        <w:rPr>
          <w:rFonts w:ascii="Times New Roman" w:hAnsi="Times New Roman"/>
          <w:sz w:val="22"/>
        </w:rPr>
        <w:t>Shield on left sometimes felt better for space.</w:t>
      </w:r>
    </w:p>
    <w:p>
      <w:pPr>
        <w:spacing w:after="0"/>
        <w:ind w:firstLine="360"/>
      </w:pPr>
      <w:r>
        <w:rPr>
          <w:rFonts w:ascii="Times New Roman" w:hAnsi="Times New Roman"/>
          <w:sz w:val="22"/>
        </w:rPr>
        <w:t>One crutch was not one solution.</w:t>
      </w:r>
    </w:p>
    <w:p>
      <w:pPr>
        <w:spacing w:after="0"/>
        <w:ind w:firstLine="360"/>
      </w:pPr>
      <w:r>
        <w:rPr>
          <w:rFonts w:ascii="Times New Roman" w:hAnsi="Times New Roman"/>
          <w:sz w:val="22"/>
        </w:rPr>
        <w:t>The useful side depended on shield side, direction I needed to look, where the wall was, and whether the crutch tip had room.</w:t>
      </w:r>
    </w:p>
    <w:p>
      <w:pPr>
        <w:spacing w:after="0"/>
        <w:ind w:firstLine="360"/>
      </w:pPr>
      <w:r>
        <w:rPr>
          <w:rFonts w:ascii="Times New Roman" w:hAnsi="Times New Roman"/>
          <w:sz w:val="22"/>
        </w:rPr>
        <w:t>This was not architecture.</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I could feel myself trying to make architecture anyway.</w:t>
      </w:r>
    </w:p>
    <w:p>
      <w:pPr>
        <w:spacing w:after="0"/>
        <w:ind w:firstLine="360"/>
      </w:pPr>
      <w:r>
        <w:rPr>
          <w:rFonts w:ascii="Times New Roman" w:hAnsi="Times New Roman"/>
          <w:sz w:val="22"/>
        </w:rPr>
        <w:t>Pessa saw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“Your eyebrows did.”</w:t>
      </w:r>
    </w:p>
    <w:p>
      <w:pPr>
        <w:spacing w:after="0"/>
        <w:ind w:firstLine="360"/>
      </w:pPr>
      <w:r>
        <w:rPr>
          <w:rFonts w:ascii="Times New Roman" w:hAnsi="Times New Roman"/>
          <w:sz w:val="22"/>
        </w:rPr>
        <w:t>“Everyone has become intolerable.”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picked up a padded stick.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hitting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do you have that?”</w:t>
      </w:r>
    </w:p>
    <w:p>
      <w:pPr>
        <w:spacing w:after="0"/>
        <w:ind w:firstLine="360"/>
      </w:pPr>
      <w:r>
        <w:rPr>
          <w:rFonts w:ascii="Times New Roman" w:hAnsi="Times New Roman"/>
          <w:sz w:val="22"/>
        </w:rPr>
        <w:t>“To give you something to look at.”</w:t>
      </w:r>
    </w:p>
    <w:p>
      <w:pPr>
        <w:spacing w:after="0"/>
        <w:ind w:firstLine="360"/>
      </w:pPr>
      <w:r>
        <w:rPr>
          <w:rFonts w:ascii="Times New Roman" w:hAnsi="Times New Roman"/>
          <w:sz w:val="22"/>
        </w:rPr>
        <w:t>She stood three steps away.</w:t>
      </w:r>
    </w:p>
    <w:p>
      <w:pPr>
        <w:spacing w:after="0"/>
        <w:ind w:firstLine="360"/>
      </w:pPr>
      <w:r>
        <w:rPr>
          <w:rFonts w:ascii="Times New Roman" w:hAnsi="Times New Roman"/>
          <w:sz w:val="22"/>
        </w:rPr>
        <w:t>Shield in my right hand.</w:t>
      </w:r>
    </w:p>
    <w:p>
      <w:pPr>
        <w:spacing w:after="0"/>
        <w:ind w:firstLine="360"/>
      </w:pPr>
      <w:r>
        <w:rPr>
          <w:rFonts w:ascii="Times New Roman" w:hAnsi="Times New Roman"/>
          <w:sz w:val="22"/>
        </w:rPr>
        <w:t>Left crutch planted.</w:t>
      </w:r>
    </w:p>
    <w:p>
      <w:pPr>
        <w:spacing w:after="0"/>
        <w:ind w:firstLine="360"/>
      </w:pPr>
      <w:r>
        <w:rPr>
          <w:rFonts w:ascii="Times New Roman" w:hAnsi="Times New Roman"/>
          <w:sz w:val="22"/>
        </w:rPr>
        <w:t>“Where's the stick?”</w:t>
      </w:r>
    </w:p>
    <w:p>
      <w:pPr>
        <w:spacing w:after="0"/>
        <w:ind w:firstLine="360"/>
      </w:pPr>
      <w:r>
        <w:rPr>
          <w:rFonts w:ascii="Times New Roman" w:hAnsi="Times New Roman"/>
          <w:sz w:val="22"/>
        </w:rPr>
        <w:t>“Your left.”</w:t>
      </w:r>
    </w:p>
    <w:p>
      <w:pPr>
        <w:spacing w:after="0"/>
        <w:ind w:firstLine="360"/>
      </w:pPr>
      <w:r>
        <w:rPr>
          <w:rFonts w:ascii="Times New Roman" w:hAnsi="Times New Roman"/>
          <w:sz w:val="22"/>
        </w:rPr>
        <w:t>She moved it.</w:t>
      </w:r>
    </w:p>
    <w:p>
      <w:pPr>
        <w:spacing w:after="0"/>
        <w:ind w:firstLine="360"/>
      </w:pPr>
      <w:r>
        <w:rPr>
          <w:rFonts w:ascii="Times New Roman" w:hAnsi="Times New Roman"/>
          <w:sz w:val="22"/>
        </w:rPr>
        <w:t>“Now?”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Again.</w:t>
      </w:r>
    </w:p>
    <w:p>
      <w:pPr>
        <w:spacing w:after="0"/>
        <w:ind w:firstLine="360"/>
      </w:pPr>
      <w:r>
        <w:rPr>
          <w:rFonts w:ascii="Times New Roman" w:hAnsi="Times New Roman"/>
          <w:sz w:val="22"/>
        </w:rPr>
        <w:t>Up.</w:t>
      </w:r>
    </w:p>
    <w:p>
      <w:pPr>
        <w:spacing w:after="0"/>
        <w:ind w:firstLine="360"/>
      </w:pPr>
      <w:r>
        <w:rPr>
          <w:rFonts w:ascii="Times New Roman" w:hAnsi="Times New Roman"/>
          <w:sz w:val="22"/>
        </w:rPr>
        <w:t>Low.</w:t>
      </w:r>
    </w:p>
    <w:p>
      <w:pPr>
        <w:spacing w:after="0"/>
        <w:ind w:firstLine="360"/>
      </w:pPr>
      <w:r>
        <w:rPr>
          <w:rFonts w:ascii="Times New Roman" w:hAnsi="Times New Roman"/>
          <w:sz w:val="22"/>
        </w:rPr>
        <w:t>Behind her hip.</w:t>
      </w:r>
    </w:p>
    <w:p>
      <w:pPr>
        <w:spacing w:after="0"/>
        <w:ind w:firstLine="360"/>
      </w:pPr>
      <w:r>
        <w:rPr>
          <w:rFonts w:ascii="Times New Roman" w:hAnsi="Times New Roman"/>
          <w:sz w:val="22"/>
        </w:rPr>
        <w:t>I tracked it.</w:t>
      </w:r>
    </w:p>
    <w:p>
      <w:pPr>
        <w:spacing w:after="0"/>
        <w:ind w:firstLine="360"/>
      </w:pPr>
      <w:r>
        <w:rPr>
          <w:rFonts w:ascii="Times New Roman" w:hAnsi="Times New Roman"/>
          <w:sz w:val="22"/>
        </w:rPr>
        <w:t>Then she stepped sideways.</w:t>
      </w:r>
    </w:p>
    <w:p>
      <w:pPr>
        <w:spacing w:after="0"/>
        <w:ind w:firstLine="360"/>
      </w:pPr>
      <w:r>
        <w:rPr>
          <w:rFonts w:ascii="Times New Roman" w:hAnsi="Times New Roman"/>
          <w:sz w:val="22"/>
        </w:rPr>
        <w:t>My body wanted to 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Bad.</w:t>
      </w:r>
    </w:p>
    <w:p>
      <w:pPr>
        <w:spacing w:after="0"/>
        <w:ind w:firstLine="360"/>
      </w:pPr>
      <w:r>
        <w:rPr>
          <w:rFonts w:ascii="Times New Roman" w:hAnsi="Times New Roman"/>
          <w:sz w:val="22"/>
        </w:rPr>
        <w:t>Crutch tip dragged.</w:t>
      </w:r>
    </w:p>
    <w:p>
      <w:pPr>
        <w:spacing w:after="0"/>
        <w:ind w:firstLine="360"/>
      </w:pPr>
      <w:r>
        <w:rPr>
          <w:rFonts w:ascii="Times New Roman" w:hAnsi="Times New Roman"/>
          <w:sz w:val="22"/>
        </w:rPr>
        <w:t>Shield opened.</w:t>
      </w:r>
    </w:p>
    <w:p>
      <w:pPr>
        <w:spacing w:after="0"/>
        <w:ind w:firstLine="360"/>
      </w:pPr>
      <w:r>
        <w:rPr>
          <w:rFonts w:ascii="Times New Roman" w:hAnsi="Times New Roman"/>
          <w:sz w:val="22"/>
        </w:rPr>
        <w:t>Right foot hopped half an inch.</w:t>
      </w:r>
    </w:p>
    <w:p>
      <w:pPr>
        <w:spacing w:after="0"/>
        <w:ind w:firstLine="360"/>
      </w:pPr>
      <w:r>
        <w:rPr>
          <w:rFonts w:ascii="Times New Roman" w:hAnsi="Times New Roman"/>
          <w:sz w:val="22"/>
        </w:rPr>
        <w:t>Pessa froze.</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 fall.</w:t>
      </w:r>
    </w:p>
    <w:p>
      <w:pPr>
        <w:spacing w:after="0"/>
        <w:ind w:firstLine="360"/>
      </w:pPr>
      <w:r>
        <w:rPr>
          <w:rFonts w:ascii="Times New Roman" w:hAnsi="Times New Roman"/>
          <w:sz w:val="22"/>
        </w:rPr>
        <w:t>My heart hit once hard.</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put down the stick.</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“I rotated too far.”</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dirt.</w:t>
      </w:r>
    </w:p>
    <w:p>
      <w:pPr>
        <w:spacing w:after="0"/>
        <w:ind w:firstLine="360"/>
      </w:pPr>
      <w:r>
        <w:rPr>
          <w:rFonts w:ascii="Times New Roman" w:hAnsi="Times New Roman"/>
          <w:sz w:val="22"/>
        </w:rPr>
        <w:t>The drag mark from the crutch tip.</w:t>
      </w:r>
    </w:p>
    <w:p>
      <w:pPr>
        <w:spacing w:after="0"/>
        <w:ind w:firstLine="360"/>
      </w:pPr>
      <w:r>
        <w:rPr>
          <w:rFonts w:ascii="Times New Roman" w:hAnsi="Times New Roman"/>
          <w:sz w:val="22"/>
        </w:rPr>
        <w:t>“I moved the crutch after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“Old sequence.”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“Maybe.”</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theory.</w:t>
      </w:r>
    </w:p>
    <w:p>
      <w:pPr>
        <w:spacing w:after="0"/>
        <w:ind w:firstLine="360"/>
      </w:pPr>
      <w:r>
        <w:rPr>
          <w:rFonts w:ascii="Times New Roman" w:hAnsi="Times New Roman"/>
          <w:sz w:val="22"/>
        </w:rPr>
        <w:t>Event.</w:t>
      </w:r>
    </w:p>
    <w:p>
      <w:pPr>
        <w:spacing w:after="0"/>
        <w:ind w:firstLine="360"/>
      </w:pPr>
      <w:r>
        <w:rPr>
          <w:rFonts w:ascii="Times New Roman" w:hAnsi="Times New Roman"/>
          <w:sz w:val="22"/>
        </w:rPr>
        <w:t>“I saw you move. I turned trunk first. Right foot tried to pivot. Left side expected support. It wasn't there. Then I moved the crutch late.”</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followed trunk and opened.”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problem is sequencing.”</w:t>
      </w:r>
    </w:p>
    <w:p>
      <w:pPr>
        <w:spacing w:after="0"/>
        <w:ind w:firstLine="360"/>
      </w:pPr>
      <w:r>
        <w:rPr>
          <w:rFonts w:ascii="Times New Roman" w:hAnsi="Times New Roman"/>
          <w:sz w:val="22"/>
        </w:rPr>
        <w:t>Pessa's face changed.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 the problem is sequencing.”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looked at the drag mark again.</w:t>
      </w:r>
    </w:p>
    <w:p>
      <w:pPr>
        <w:spacing w:after="0"/>
        <w:ind w:firstLine="360"/>
      </w:pPr>
      <w:r>
        <w:rPr>
          <w:rFonts w:ascii="Times New Roman" w:hAnsi="Times New Roman"/>
          <w:sz w:val="22"/>
        </w:rPr>
        <w:t>A stupid little line in dirt.</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Not answer.</w:t>
      </w:r>
    </w:p>
    <w:p>
      <w:pPr>
        <w:spacing w:after="0"/>
        <w:ind w:firstLine="360"/>
      </w:pPr>
      <w:r>
        <w:rPr>
          <w:rFonts w:ascii="Times New Roman" w:hAnsi="Times New Roman"/>
          <w:sz w:val="22"/>
        </w:rPr>
        <w:t>We rested longer that time.</w:t>
      </w:r>
    </w:p>
    <w:p>
      <w:pPr>
        <w:spacing w:after="0"/>
        <w:ind w:firstLine="360"/>
      </w:pPr>
      <w:r>
        <w:rPr>
          <w:rFonts w:ascii="Times New Roman" w:hAnsi="Times New Roman"/>
          <w:sz w:val="22"/>
        </w:rPr>
        <w:t>My residual limb had begun to feel warm.</w:t>
      </w:r>
    </w:p>
    <w:p>
      <w:pPr>
        <w:spacing w:after="0"/>
        <w:ind w:firstLine="360"/>
      </w:pPr>
      <w:r>
        <w:rPr>
          <w:rFonts w:ascii="Times New Roman" w:hAnsi="Times New Roman"/>
          <w:sz w:val="22"/>
        </w:rPr>
        <w:t>Not wound-hot.</w:t>
      </w:r>
    </w:p>
    <w:p>
      <w:pPr>
        <w:spacing w:after="0"/>
        <w:ind w:firstLine="360"/>
      </w:pPr>
      <w:r>
        <w:rPr>
          <w:rFonts w:ascii="Times New Roman" w:hAnsi="Times New Roman"/>
          <w:sz w:val="22"/>
        </w:rPr>
        <w:t>Work-warm.</w:t>
      </w:r>
    </w:p>
    <w:p>
      <w:pPr>
        <w:spacing w:after="0"/>
        <w:ind w:firstLine="360"/>
      </w:pPr>
      <w:r>
        <w:rPr>
          <w:rFonts w:ascii="Times New Roman" w:hAnsi="Times New Roman"/>
          <w:sz w:val="22"/>
        </w:rPr>
        <w:t>Pressure higher in the socketless wrapping from the way the thigh muscles kept trying to participate.</w:t>
      </w:r>
    </w:p>
    <w:p>
      <w:pPr>
        <w:spacing w:after="0"/>
        <w:ind w:firstLine="360"/>
      </w:pPr>
      <w:r>
        <w:rPr>
          <w:rFonts w:ascii="Times New Roman" w:hAnsi="Times New Roman"/>
          <w:sz w:val="22"/>
        </w:rPr>
        <w:t>I told Pessa.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“Done standing.”</w:t>
      </w:r>
    </w:p>
    <w:p>
      <w:pPr>
        <w:spacing w:after="0"/>
        <w:ind w:firstLine="360"/>
      </w:pPr>
      <w:r>
        <w:rPr>
          <w:rFonts w:ascii="Times New Roman" w:hAnsi="Times New Roman"/>
          <w:sz w:val="22"/>
        </w:rPr>
        <w:t>“That was fifteen minutes.”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can do more.”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“Tomorrow exists.”</w:t>
      </w:r>
    </w:p>
    <w:p>
      <w:pPr>
        <w:spacing w:after="0"/>
        <w:ind w:firstLine="360"/>
      </w:pPr>
      <w:r>
        <w:rPr>
          <w:rFonts w:ascii="Times New Roman" w:hAnsi="Times New Roman"/>
          <w:sz w:val="22"/>
        </w:rPr>
        <w:t>I disliked this philosophy.</w:t>
      </w:r>
    </w:p>
    <w:p>
      <w:pPr>
        <w:spacing w:after="0"/>
        <w:ind w:firstLine="360"/>
      </w:pPr>
      <w:r>
        <w:rPr>
          <w:rFonts w:ascii="Times New Roman" w:hAnsi="Times New Roman"/>
          <w:sz w:val="22"/>
        </w:rPr>
        <w:t>She brought over a proper chair.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Ordinary straight-backed yard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“Now shield.”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No crutch required to remain upright.</w:t>
      </w:r>
    </w:p>
    <w:p>
      <w:pPr>
        <w:spacing w:after="0"/>
        <w:ind w:firstLine="360"/>
      </w:pPr>
      <w:r>
        <w:rPr>
          <w:rFonts w:ascii="Times New Roman" w:hAnsi="Times New Roman"/>
          <w:sz w:val="22"/>
        </w:rPr>
        <w:t>Immediate relief.</w:t>
      </w:r>
    </w:p>
    <w:p>
      <w:pPr>
        <w:spacing w:after="0"/>
        <w:ind w:firstLine="360"/>
      </w:pPr>
      <w:r>
        <w:rPr>
          <w:rFonts w:ascii="Times New Roman" w:hAnsi="Times New Roman"/>
          <w:sz w:val="22"/>
        </w:rPr>
        <w:t>Also different problem.</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Left thigh supported by the seat.</w:t>
      </w:r>
    </w:p>
    <w:p>
      <w:pPr>
        <w:spacing w:after="0"/>
        <w:ind w:firstLine="360"/>
      </w:pPr>
      <w:r>
        <w:rPr>
          <w:rFonts w:ascii="Times New Roman" w:hAnsi="Times New Roman"/>
          <w:sz w:val="22"/>
        </w:rPr>
        <w:t>Shield weight traveled into shoulder and trunk instead of into the one-handed balance arrangement.</w:t>
      </w:r>
    </w:p>
    <w:p>
      <w:pPr>
        <w:spacing w:after="0"/>
        <w:ind w:firstLine="360"/>
      </w:pPr>
      <w:r>
        <w:rPr>
          <w:rFonts w:ascii="Times New Roman" w:hAnsi="Times New Roman"/>
          <w:sz w:val="22"/>
        </w:rPr>
        <w:t>Pessa gave me the padded stick.</w:t>
      </w:r>
    </w:p>
    <w:p>
      <w:pPr>
        <w:spacing w:after="0"/>
        <w:ind w:firstLine="360"/>
      </w:pPr>
      <w:r>
        <w:rPr>
          <w:rFonts w:ascii="Times New Roman" w:hAnsi="Times New Roman"/>
          <w:sz w:val="22"/>
        </w:rPr>
        <w:t>“What?”</w:t>
      </w:r>
    </w:p>
    <w:p>
      <w:pPr>
        <w:spacing w:after="0"/>
        <w:ind w:firstLine="360"/>
      </w:pPr>
      <w:r>
        <w:rPr>
          <w:rFonts w:ascii="Times New Roman" w:hAnsi="Times New Roman"/>
          <w:sz w:val="22"/>
        </w:rPr>
        <w:t>“Touch the shield.”</w:t>
      </w:r>
    </w:p>
    <w:p>
      <w:pPr>
        <w:spacing w:after="0"/>
        <w:ind w:firstLine="360"/>
      </w:pPr>
      <w:r>
        <w:rPr>
          <w:rFonts w:ascii="Times New Roman" w:hAnsi="Times New Roman"/>
          <w:sz w:val="22"/>
        </w:rPr>
        <w:t>I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touched it in a different place.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became almost insulting.</w:t>
      </w:r>
    </w:p>
    <w:p>
      <w:pPr>
        <w:spacing w:after="0"/>
        <w:ind w:firstLine="360"/>
      </w:pPr>
      <w:r>
        <w:rPr>
          <w:rFonts w:ascii="Times New Roman" w:hAnsi="Times New Roman"/>
          <w:sz w:val="22"/>
        </w:rPr>
        <w:t>Top edge.</w:t>
      </w:r>
    </w:p>
    <w:p>
      <w:pPr>
        <w:spacing w:after="0"/>
        <w:ind w:firstLine="360"/>
      </w:pPr>
      <w:r>
        <w:rPr>
          <w:rFonts w:ascii="Times New Roman" w:hAnsi="Times New Roman"/>
          <w:sz w:val="22"/>
        </w:rPr>
        <w:t>Left edge.</w:t>
      </w:r>
    </w:p>
    <w:p>
      <w:pPr>
        <w:spacing w:after="0"/>
        <w:ind w:firstLine="360"/>
      </w:pPr>
      <w:r>
        <w:rPr>
          <w:rFonts w:ascii="Times New Roman" w:hAnsi="Times New Roman"/>
          <w:sz w:val="22"/>
        </w:rPr>
        <w:t>Center.</w:t>
      </w:r>
    </w:p>
    <w:p>
      <w:pPr>
        <w:spacing w:after="0"/>
        <w:ind w:firstLine="360"/>
      </w:pPr>
      <w:r>
        <w:rPr>
          <w:rFonts w:ascii="Times New Roman" w:hAnsi="Times New Roman"/>
          <w:sz w:val="22"/>
        </w:rPr>
        <w:t>Low.</w:t>
      </w:r>
    </w:p>
    <w:p>
      <w:pPr>
        <w:spacing w:after="0"/>
        <w:ind w:firstLine="360"/>
      </w:pPr>
      <w:r>
        <w:rPr>
          <w:rFonts w:ascii="Times New Roman" w:hAnsi="Times New Roman"/>
          <w:sz w:val="22"/>
        </w:rPr>
        <w:t>Back.</w:t>
      </w:r>
    </w:p>
    <w:p>
      <w:pPr>
        <w:spacing w:after="0"/>
        <w:ind w:firstLine="360"/>
      </w:pPr>
      <w:r>
        <w:rPr>
          <w:rFonts w:ascii="Times New Roman" w:hAnsi="Times New Roman"/>
          <w:sz w:val="22"/>
        </w:rPr>
        <w:t>She changed the angle.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Then she held the stick still and said, “Push.”</w:t>
      </w:r>
    </w:p>
    <w:p>
      <w:pPr>
        <w:spacing w:after="0"/>
        <w:ind w:firstLine="360"/>
      </w:pPr>
      <w:r>
        <w:rPr>
          <w:rFonts w:ascii="Times New Roman" w:hAnsi="Times New Roman"/>
          <w:sz w:val="22"/>
        </w:rPr>
        <w:t>I pushed against it with the shield.</w:t>
      </w:r>
    </w:p>
    <w:p>
      <w:pPr>
        <w:spacing w:after="0"/>
        <w:ind w:firstLine="360"/>
      </w:pPr>
      <w:r>
        <w:rPr>
          <w:rFonts w:ascii="Times New Roman" w:hAnsi="Times New Roman"/>
          <w:sz w:val="22"/>
        </w:rPr>
        <w:t>My chair slid backward.</w:t>
      </w:r>
    </w:p>
    <w:p>
      <w:pPr>
        <w:spacing w:after="0"/>
        <w:ind w:firstLine="360"/>
      </w:pPr>
      <w:r>
        <w:rPr>
          <w:rFonts w:ascii="Times New Roman" w:hAnsi="Times New Roman"/>
          <w:sz w:val="22"/>
        </w:rPr>
        <w:t>One inch.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did not.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planted my right foot harder.</w:t>
      </w:r>
    </w:p>
    <w:p>
      <w:pPr>
        <w:spacing w:after="0"/>
        <w:ind w:firstLine="360"/>
      </w:pPr>
      <w:r>
        <w:rPr>
          <w:rFonts w:ascii="Times New Roman" w:hAnsi="Times New Roman"/>
          <w:sz w:val="22"/>
        </w:rPr>
        <w:t>Push.</w:t>
      </w:r>
    </w:p>
    <w:p>
      <w:pPr>
        <w:spacing w:after="0"/>
        <w:ind w:firstLine="360"/>
      </w:pPr>
      <w:r>
        <w:rPr>
          <w:rFonts w:ascii="Times New Roman" w:hAnsi="Times New Roman"/>
          <w:sz w:val="22"/>
        </w:rPr>
        <w:t>Chair stayed.</w:t>
      </w:r>
    </w:p>
    <w:p>
      <w:pPr>
        <w:spacing w:after="0"/>
        <w:ind w:firstLine="360"/>
      </w:pPr>
      <w:r>
        <w:rPr>
          <w:rFonts w:ascii="Times New Roman" w:hAnsi="Times New Roman"/>
          <w:sz w:val="22"/>
        </w:rPr>
        <w:t>My trunk twisted.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moved the chair against the wall.</w:t>
      </w:r>
    </w:p>
    <w:p>
      <w:pPr>
        <w:spacing w:after="0"/>
        <w:ind w:firstLine="360"/>
      </w:pPr>
      <w:r>
        <w:rPr>
          <w:rFonts w:ascii="Times New Roman" w:hAnsi="Times New Roman"/>
          <w:sz w:val="22"/>
        </w:rPr>
        <w:t>Pessa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“Why?”</w:t>
      </w:r>
    </w:p>
    <w:p>
      <w:pPr>
        <w:spacing w:after="0"/>
        <w:ind w:firstLine="360"/>
      </w:pPr>
      <w:r>
        <w:rPr>
          <w:rFonts w:ascii="Times New Roman" w:hAnsi="Times New Roman"/>
          <w:sz w:val="22"/>
        </w:rPr>
        <w:t>“So it doesn't slide.”</w:t>
      </w:r>
    </w:p>
    <w:p>
      <w:pPr>
        <w:spacing w:after="0"/>
        <w:ind w:firstLine="360"/>
      </w:pPr>
      <w:r>
        <w:rPr>
          <w:rFonts w:ascii="Times New Roman" w:hAnsi="Times New Roman"/>
          <w:sz w:val="22"/>
        </w:rPr>
        <w:t>“Then you learn wall.”</w:t>
      </w:r>
    </w:p>
    <w:p>
      <w:pPr>
        <w:spacing w:after="0"/>
        <w:ind w:firstLine="360"/>
      </w:pPr>
      <w:r>
        <w:rPr>
          <w:rFonts w:ascii="Times New Roman" w:hAnsi="Times New Roman"/>
          <w:sz w:val="22"/>
        </w:rPr>
        <w:t>“Yes.”</w:t>
      </w:r>
    </w:p>
    <w:p>
      <w:pPr>
        <w:spacing w:after="0"/>
        <w:ind w:firstLine="360"/>
      </w:pPr>
      <w:r>
        <w:rPr>
          <w:rFonts w:ascii="Times New Roman" w:hAnsi="Times New Roman"/>
          <w:sz w:val="22"/>
        </w:rPr>
        <w:t>“Is wall always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“Move it back.”</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We tried again.</w:t>
      </w:r>
    </w:p>
    <w:p>
      <w:pPr>
        <w:spacing w:after="0"/>
        <w:ind w:firstLine="360"/>
      </w:pPr>
      <w:r>
        <w:rPr>
          <w:rFonts w:ascii="Times New Roman" w:hAnsi="Times New Roman"/>
          <w:sz w:val="22"/>
        </w:rPr>
        <w:t>Different foot position.</w:t>
      </w:r>
    </w:p>
    <w:p>
      <w:pPr>
        <w:spacing w:after="0"/>
        <w:ind w:firstLine="360"/>
      </w:pPr>
      <w:r>
        <w:rPr>
          <w:rFonts w:ascii="Times New Roman" w:hAnsi="Times New Roman"/>
          <w:sz w:val="22"/>
        </w:rPr>
        <w:t>Different seat depth.</w:t>
      </w:r>
    </w:p>
    <w:p>
      <w:pPr>
        <w:spacing w:after="0"/>
        <w:ind w:firstLine="360"/>
      </w:pPr>
      <w:r>
        <w:rPr>
          <w:rFonts w:ascii="Times New Roman" w:hAnsi="Times New Roman"/>
          <w:sz w:val="22"/>
        </w:rPr>
        <w:t>Shield higher.</w:t>
      </w:r>
    </w:p>
    <w:p>
      <w:pPr>
        <w:spacing w:after="0"/>
        <w:ind w:firstLine="360"/>
      </w:pPr>
      <w:r>
        <w:rPr>
          <w:rFonts w:ascii="Times New Roman" w:hAnsi="Times New Roman"/>
          <w:sz w:val="22"/>
        </w:rPr>
        <w:t>Lower.</w:t>
      </w:r>
    </w:p>
    <w:p>
      <w:pPr>
        <w:spacing w:after="0"/>
        <w:ind w:firstLine="360"/>
      </w:pPr>
      <w:r>
        <w:rPr>
          <w:rFonts w:ascii="Times New Roman" w:hAnsi="Times New Roman"/>
          <w:sz w:val="22"/>
        </w:rPr>
        <w:t>Closer.</w:t>
      </w:r>
    </w:p>
    <w:p>
      <w:pPr>
        <w:spacing w:after="0"/>
        <w:ind w:firstLine="360"/>
      </w:pPr>
      <w:r>
        <w:rPr>
          <w:rFonts w:ascii="Times New Roman" w:hAnsi="Times New Roman"/>
          <w:sz w:val="22"/>
        </w:rPr>
        <w:t>Farther.</w:t>
      </w:r>
    </w:p>
    <w:p>
      <w:pPr>
        <w:spacing w:after="0"/>
        <w:ind w:firstLine="360"/>
      </w:pPr>
      <w:r>
        <w:rPr>
          <w:rFonts w:ascii="Times New Roman" w:hAnsi="Times New Roman"/>
          <w:sz w:val="22"/>
        </w:rPr>
        <w:t>The chair moved twice.</w:t>
      </w:r>
    </w:p>
    <w:p>
      <w:pPr>
        <w:spacing w:after="0"/>
        <w:ind w:firstLine="360"/>
      </w:pPr>
      <w:r>
        <w:rPr>
          <w:rFonts w:ascii="Times New Roman" w:hAnsi="Times New Roman"/>
          <w:sz w:val="22"/>
        </w:rPr>
        <w:t>I almost tipped it once when I reached too far left.</w:t>
      </w:r>
    </w:p>
    <w:p>
      <w:pPr>
        <w:spacing w:after="0"/>
        <w:ind w:firstLine="360"/>
      </w:pPr>
      <w:r>
        <w:rPr>
          <w:rFonts w:ascii="Times New Roman" w:hAnsi="Times New Roman"/>
          <w:sz w:val="22"/>
        </w:rPr>
        <w:t>Not as far as the throwing game.</w:t>
      </w:r>
    </w:p>
    <w:p>
      <w:pPr>
        <w:spacing w:after="0"/>
        <w:ind w:firstLine="360"/>
      </w:pPr>
      <w:r>
        <w:rPr>
          <w:rFonts w:ascii="Times New Roman" w:hAnsi="Times New Roman"/>
          <w:sz w:val="22"/>
        </w:rPr>
        <w:t>I caught it earlier.</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“Reached past what I had.”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your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learned it.”</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attacks.</w:t>
      </w:r>
    </w:p>
    <w:p>
      <w:pPr>
        <w:spacing w:after="0"/>
        <w:ind w:firstLine="360"/>
      </w:pPr>
      <w:r>
        <w:rPr>
          <w:rFonts w:ascii="Times New Roman" w:hAnsi="Times New Roman"/>
          <w:sz w:val="22"/>
        </w:rPr>
        <w:t>No Alden.</w:t>
      </w:r>
    </w:p>
    <w:p>
      <w:pPr>
        <w:spacing w:after="0"/>
        <w:ind w:firstLine="360"/>
      </w:pPr>
      <w:r>
        <w:rPr>
          <w:rFonts w:ascii="Times New Roman" w:hAnsi="Times New Roman"/>
          <w:sz w:val="22"/>
        </w:rPr>
        <w:t>No sword.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 clever solution.</w:t>
      </w:r>
    </w:p>
    <w:p>
      <w:pPr>
        <w:spacing w:after="0"/>
        <w:ind w:firstLine="360"/>
      </w:pPr>
      <w:r>
        <w:rPr>
          <w:rFonts w:ascii="Times New Roman" w:hAnsi="Times New Roman"/>
          <w:sz w:val="22"/>
        </w:rPr>
        <w:t>At the end of almost an hour, I had learned that holding a shield was difficult.</w:t>
      </w:r>
    </w:p>
    <w:p>
      <w:pPr>
        <w:spacing w:after="0"/>
        <w:ind w:firstLine="360"/>
      </w:pPr>
      <w:r>
        <w:rPr>
          <w:rFonts w:ascii="Times New Roman" w:hAnsi="Times New Roman"/>
          <w:sz w:val="22"/>
        </w:rPr>
        <w:t>This was humiliatingly valuable.</w:t>
      </w:r>
    </w:p>
    <w:p>
      <w:pPr>
        <w:spacing w:after="0"/>
        <w:ind w:firstLine="360"/>
      </w:pPr>
      <w:r>
        <w:rPr>
          <w:rFonts w:ascii="Times New Roman" w:hAnsi="Times New Roman"/>
          <w:sz w:val="22"/>
        </w:rPr>
        <w:t>Pessa sat on the crate.</w:t>
      </w:r>
    </w:p>
    <w:p>
      <w:pPr>
        <w:spacing w:after="0"/>
        <w:ind w:firstLine="360"/>
      </w:pPr>
      <w:r>
        <w:rPr>
          <w:rFonts w:ascii="Times New Roman" w:hAnsi="Times New Roman"/>
          <w:sz w:val="22"/>
        </w:rPr>
        <w:t>I stayed in the chair.</w:t>
      </w:r>
    </w:p>
    <w:p>
      <w:pPr>
        <w:spacing w:after="0"/>
        <w:ind w:firstLine="360"/>
      </w:pPr>
      <w:r>
        <w:rPr>
          <w:rFonts w:ascii="Times New Roman" w:hAnsi="Times New Roman"/>
          <w:sz w:val="22"/>
        </w:rPr>
        <w:t>“What do you think?” I asked.</w:t>
      </w:r>
    </w:p>
    <w:p>
      <w:pPr>
        <w:spacing w:after="0"/>
        <w:ind w:firstLine="360"/>
      </w:pPr>
      <w:r>
        <w:rPr>
          <w:rFonts w:ascii="Times New Roman" w:hAnsi="Times New Roman"/>
          <w:sz w:val="22"/>
        </w:rPr>
        <w:t>“That you're weak.”</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“You haven't trained properly in weeks. Right leg is doing too much. Hands are doing too much. Trunk is doing different work. You get tired.”</w:t>
      </w:r>
    </w:p>
    <w:p>
      <w:pPr>
        <w:spacing w:after="0"/>
        <w:ind w:firstLine="360"/>
      </w:pPr>
      <w:r>
        <w:rPr>
          <w:rFonts w:ascii="Times New Roman" w:hAnsi="Times New Roman"/>
          <w:sz w:val="22"/>
        </w:rPr>
        <w:t>“That is not novel.”</w:t>
      </w:r>
    </w:p>
    <w:p>
      <w:pPr>
        <w:spacing w:after="0"/>
        <w:ind w:firstLine="360"/>
      </w:pPr>
      <w:r>
        <w:rPr>
          <w:rFonts w:ascii="Times New Roman" w:hAnsi="Times New Roman"/>
          <w:sz w:val="22"/>
        </w:rPr>
        <w:t>“No.”</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 keep trying to make missing support with your left side.”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“Sometimes that matters. Sometimes it doesn't.”</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don't know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looked suspicious.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w:t>
      </w:r>
    </w:p>
    <w:p>
      <w:pPr>
        <w:spacing w:after="0"/>
        <w:ind w:firstLine="360"/>
      </w:pPr>
      <w:r>
        <w:rPr>
          <w:rFonts w:ascii="Times New Roman" w:hAnsi="Times New Roman"/>
          <w:sz w:val="22"/>
        </w:rPr>
        <w:t>“I like that you don't know.”</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“No. It means this is real.”</w:t>
      </w:r>
    </w:p>
    <w:p>
      <w:pPr>
        <w:spacing w:after="0"/>
        <w:ind w:firstLine="360"/>
      </w:pPr>
      <w:r>
        <w:rPr>
          <w:rFonts w:ascii="Times New Roman" w:hAnsi="Times New Roman"/>
          <w:sz w:val="22"/>
        </w:rPr>
        <w:t>Pessa considered that.</w:t>
      </w:r>
    </w:p>
    <w:p>
      <w:pPr>
        <w:spacing w:after="0"/>
        <w:ind w:firstLine="360"/>
      </w:pPr>
      <w:r>
        <w:rPr>
          <w:rFonts w:ascii="Times New Roman" w:hAnsi="Times New Roman"/>
          <w:sz w:val="22"/>
        </w:rPr>
        <w:t>Then nodded.</w:t>
      </w:r>
    </w:p>
    <w:p>
      <w:pPr>
        <w:spacing w:after="0"/>
        <w:ind w:firstLine="360"/>
      </w:pPr>
      <w:r>
        <w:rPr>
          <w:rFonts w:ascii="Times New Roman" w:hAnsi="Times New Roman"/>
          <w:sz w:val="22"/>
        </w:rPr>
        <w:t>“Come tomorrow.”</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“Maybe add movement.”</w:t>
      </w:r>
    </w:p>
    <w:p>
      <w:pPr>
        <w:spacing w:after="0"/>
        <w:ind w:firstLine="360"/>
      </w:pPr>
      <w:r>
        <w:rPr>
          <w:rFonts w:ascii="Times New Roman" w:hAnsi="Times New Roman"/>
          <w:sz w:val="22"/>
        </w:rPr>
        <w:t>My head came up.</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“She talks too much.”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stood.</w:t>
      </w:r>
    </w:p>
    <w:p>
      <w:pPr>
        <w:spacing w:after="0"/>
        <w:ind w:firstLine="360"/>
      </w:pPr>
      <w:r>
        <w:rPr>
          <w:rFonts w:ascii="Times New Roman" w:hAnsi="Times New Roman"/>
          <w:sz w:val="22"/>
        </w:rPr>
        <w:t>“Tomorrow. If the leg isn't more swollen tonight.”</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“Leg.”</w:t>
      </w:r>
    </w:p>
    <w:p>
      <w:pPr>
        <w:spacing w:after="0"/>
        <w:ind w:firstLine="360"/>
      </w:pPr>
      <w:r>
        <w:rPr>
          <w:rFonts w:ascii="Times New Roman" w:hAnsi="Times New Roman"/>
          <w:sz w:val="22"/>
        </w:rPr>
        <w:t>“There is less of it.”</w:t>
      </w:r>
    </w:p>
    <w:p>
      <w:pPr>
        <w:spacing w:after="0"/>
        <w:ind w:firstLine="360"/>
      </w:pPr>
      <w:r>
        <w:rPr>
          <w:rFonts w:ascii="Times New Roman" w:hAnsi="Times New Roman"/>
          <w:sz w:val="22"/>
        </w:rPr>
        <w:t>“Still leg.”</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if the hands are fine,” she said.</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don't care what Hessa does.”</w:t>
      </w:r>
    </w:p>
    <w:p>
      <w:pPr>
        <w:spacing w:after="0"/>
        <w:ind w:firstLine="360"/>
      </w:pPr>
      <w:r>
        <w:rPr>
          <w:rFonts w:ascii="Times New Roman" w:hAnsi="Times New Roman"/>
          <w:sz w:val="22"/>
        </w:rPr>
        <w:t>“That sounds rude.”</w:t>
      </w:r>
    </w:p>
    <w:p>
      <w:pPr>
        <w:spacing w:after="0"/>
        <w:ind w:firstLine="360"/>
      </w:pPr>
      <w:r>
        <w:rPr>
          <w:rFonts w:ascii="Times New Roman" w:hAnsi="Times New Roman"/>
          <w:sz w:val="22"/>
        </w:rPr>
        <w:t>“I care what I do.”</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I stood with both crutches.</w:t>
      </w:r>
    </w:p>
    <w:p>
      <w:pPr>
        <w:spacing w:after="0"/>
        <w:ind w:firstLine="360"/>
      </w:pPr>
      <w:r>
        <w:rPr>
          <w:rFonts w:ascii="Times New Roman" w:hAnsi="Times New Roman"/>
          <w:sz w:val="22"/>
        </w:rPr>
        <w:t>The shield stayed on the ground.</w:t>
      </w:r>
    </w:p>
    <w:p>
      <w:pPr>
        <w:spacing w:after="0"/>
        <w:ind w:firstLine="360"/>
      </w:pPr>
      <w:r>
        <w:rPr>
          <w:rFonts w:ascii="Times New Roman" w:hAnsi="Times New Roman"/>
          <w:sz w:val="22"/>
        </w:rPr>
        <w:t>For a moment I wanted to pick it up on the way out.</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Just to feel the weight again.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Tomorrow existed.</w:t>
      </w:r>
    </w:p>
    <w:p>
      <w:pPr>
        <w:spacing w:after="0"/>
        <w:ind w:firstLine="360"/>
      </w:pPr>
      <w:r>
        <w:rPr>
          <w:rFonts w:ascii="Times New Roman" w:hAnsi="Times New Roman"/>
          <w:sz w:val="22"/>
        </w:rPr>
        <w:t>Apparently.</w:t>
        <w:br/>
      </w:r>
    </w:p>
    <w:p>
      <w:r>
        <w:br w:type="page"/>
      </w:r>
    </w:p>
    <w:p>
      <w:pPr>
        <w:jc w:val="center"/>
      </w:pPr>
      <w:r>
        <w:rPr>
          <w:rFonts w:ascii="Times New Roman" w:hAnsi="Times New Roman"/>
          <w:b/>
          <w:sz w:val="28"/>
        </w:rPr>
        <w:t>CHAPTER NINETY-FOUR</w:t>
      </w:r>
    </w:p>
    <w:p>
      <w:pPr>
        <w:jc w:val="center"/>
      </w:pPr>
      <w:r>
        <w:rPr>
          <w:rFonts w:ascii="Times New Roman" w:hAnsi="Times New Roman"/>
          <w:b/>
          <w:sz w:val="26"/>
        </w:rPr>
        <w:t>THE SUBJECT</w:t>
      </w:r>
    </w:p>
    <w:p>
      <w:pPr>
        <w:spacing w:after="0"/>
        <w:ind w:firstLine="360"/>
      </w:pPr>
      <w:r>
        <w:rPr>
          <w:rFonts w:ascii="Times New Roman" w:hAnsi="Times New Roman"/>
          <w:sz w:val="22"/>
        </w:rPr>
        <w:t>My hands were fine.</w:t>
      </w:r>
    </w:p>
    <w:p>
      <w:pPr>
        <w:spacing w:after="0"/>
        <w:ind w:firstLine="360"/>
      </w:pPr>
      <w:r>
        <w:rPr>
          <w:rFonts w:ascii="Times New Roman" w:hAnsi="Times New Roman"/>
          <w:sz w:val="22"/>
        </w:rPr>
        <w:t>My residual limb was slightly more swollen than the morning before, but not enough to worry me and enough that Pessa would have worried me.</w:t>
      </w:r>
    </w:p>
    <w:p>
      <w:pPr>
        <w:spacing w:after="0"/>
        <w:ind w:firstLine="360"/>
      </w:pPr>
      <w:r>
        <w:rPr>
          <w:rFonts w:ascii="Times New Roman" w:hAnsi="Times New Roman"/>
          <w:sz w:val="22"/>
        </w:rPr>
        <w:t>This created a scheduling problem.</w:t>
      </w:r>
    </w:p>
    <w:p>
      <w:pPr>
        <w:spacing w:after="0"/>
        <w:ind w:firstLine="360"/>
      </w:pPr>
      <w:r>
        <w:rPr>
          <w:rFonts w:ascii="Times New Roman" w:hAnsi="Times New Roman"/>
          <w:sz w:val="22"/>
        </w:rPr>
        <w:t>Pessa had said come back if the leg was not more swollen.</w:t>
      </w:r>
    </w:p>
    <w:p>
      <w:pPr>
        <w:spacing w:after="0"/>
        <w:ind w:firstLine="360"/>
      </w:pPr>
      <w:r>
        <w:rPr>
          <w:rFonts w:ascii="Times New Roman" w:hAnsi="Times New Roman"/>
          <w:sz w:val="22"/>
        </w:rPr>
        <w:t>It was 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Hessa had said three days.</w:t>
      </w:r>
    </w:p>
    <w:p>
      <w:pPr>
        <w:spacing w:after="0"/>
        <w:ind w:firstLine="360"/>
      </w:pPr>
      <w:r>
        <w:rPr>
          <w:rFonts w:ascii="Times New Roman" w:hAnsi="Times New Roman"/>
          <w:sz w:val="22"/>
        </w:rPr>
        <w:t>Three days had happened.</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This was not choosing magic over training.</w:t>
      </w:r>
    </w:p>
    <w:p>
      <w:pPr>
        <w:spacing w:after="0"/>
        <w:ind w:firstLine="360"/>
      </w:pPr>
      <w:r>
        <w:rPr>
          <w:rFonts w:ascii="Times New Roman" w:hAnsi="Times New Roman"/>
          <w:sz w:val="22"/>
        </w:rPr>
        <w:t>Pessa had given a condition.</w:t>
      </w:r>
    </w:p>
    <w:p>
      <w:pPr>
        <w:spacing w:after="0"/>
        <w:ind w:firstLine="360"/>
      </w:pPr>
      <w:r>
        <w:rPr>
          <w:rFonts w:ascii="Times New Roman" w:hAnsi="Times New Roman"/>
          <w:sz w:val="22"/>
        </w:rPr>
        <w:t>My body had answered it.</w:t>
      </w:r>
    </w:p>
    <w:p>
      <w:pPr>
        <w:spacing w:after="0"/>
        <w:ind w:firstLine="360"/>
      </w:pPr>
      <w:r>
        <w:rPr>
          <w:rFonts w:ascii="Times New Roman" w:hAnsi="Times New Roman"/>
          <w:sz w:val="22"/>
        </w:rPr>
        <w:t>I disliked this because it was reasonable.</w:t>
      </w:r>
    </w:p>
    <w:p>
      <w:pPr>
        <w:spacing w:after="0"/>
        <w:ind w:firstLine="360"/>
      </w:pPr>
      <w:r>
        <w:rPr>
          <w:rFonts w:ascii="Times New Roman" w:hAnsi="Times New Roman"/>
          <w:sz w:val="22"/>
        </w:rPr>
        <w:t>Hessa opened the door, looked at me, and said, “You trained.”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the missing leg.</w:t>
      </w:r>
    </w:p>
    <w:p>
      <w:pPr>
        <w:spacing w:after="0"/>
        <w:ind w:firstLine="360"/>
      </w:pPr>
      <w:r>
        <w:rPr>
          <w:rFonts w:ascii="Times New Roman" w:hAnsi="Times New Roman"/>
          <w:sz w:val="22"/>
        </w:rPr>
        <w:t>At the wrapping.</w:t>
      </w:r>
    </w:p>
    <w:p>
      <w:pPr>
        <w:spacing w:after="0"/>
        <w:ind w:firstLine="360"/>
      </w:pPr>
      <w:r>
        <w:rPr>
          <w:rFonts w:ascii="Times New Roman" w:hAnsi="Times New Roman"/>
          <w:sz w:val="22"/>
        </w:rPr>
        <w:t>“More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“You said three days.”</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you want me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let me in.</w:t>
      </w:r>
    </w:p>
    <w:p>
      <w:pPr>
        <w:spacing w:after="0"/>
        <w:ind w:firstLine="360"/>
      </w:pPr>
      <w:r>
        <w:rPr>
          <w:rFonts w:ascii="Times New Roman" w:hAnsi="Times New Roman"/>
          <w:sz w:val="22"/>
        </w:rPr>
        <w:t>The useless ceramic dish was gone.</w:t>
      </w:r>
    </w:p>
    <w:p>
      <w:pPr>
        <w:spacing w:after="0"/>
        <w:ind w:firstLine="360"/>
      </w:pPr>
      <w:r>
        <w:rPr>
          <w:rFonts w:ascii="Times New Roman" w:hAnsi="Times New Roman"/>
          <w:sz w:val="22"/>
        </w:rPr>
        <w:t>I noticed immediately.</w:t>
      </w:r>
    </w:p>
    <w:p>
      <w:pPr>
        <w:spacing w:after="0"/>
        <w:ind w:firstLine="360"/>
      </w:pPr>
      <w:r>
        <w:rPr>
          <w:rFonts w:ascii="Times New Roman" w:hAnsi="Times New Roman"/>
          <w:sz w:val="22"/>
        </w:rPr>
        <w:t>Hessa noticed me noticing.</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“It was a strong instrument.”</w:t>
      </w:r>
    </w:p>
    <w:p>
      <w:pPr>
        <w:spacing w:after="0"/>
        <w:ind w:firstLine="360"/>
      </w:pPr>
      <w:r>
        <w:rPr>
          <w:rFonts w:ascii="Times New Roman" w:hAnsi="Times New Roman"/>
          <w:sz w:val="22"/>
        </w:rPr>
        <w:t>“It held almonds after you left.”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“It held almonds.”</w:t>
      </w:r>
    </w:p>
    <w:p>
      <w:pPr>
        <w:spacing w:after="0"/>
        <w:ind w:firstLine="360"/>
      </w:pPr>
      <w:r>
        <w:rPr>
          <w:rFonts w:ascii="Times New Roman" w:hAnsi="Times New Roman"/>
          <w:sz w:val="22"/>
        </w:rPr>
        <w:t>The table had a narrow copper strip on it now.</w:t>
      </w:r>
    </w:p>
    <w:p>
      <w:pPr>
        <w:spacing w:after="0"/>
        <w:ind w:firstLine="360"/>
      </w:pPr>
      <w:r>
        <w:rPr>
          <w:rFonts w:ascii="Times New Roman" w:hAnsi="Times New Roman"/>
          <w:sz w:val="22"/>
        </w:rPr>
        <w:t>Also three small stones.</w:t>
      </w:r>
    </w:p>
    <w:p>
      <w:pPr>
        <w:spacing w:after="0"/>
        <w:ind w:firstLine="360"/>
      </w:pPr>
      <w:r>
        <w:rPr>
          <w:rFonts w:ascii="Times New Roman" w:hAnsi="Times New Roman"/>
          <w:sz w:val="22"/>
        </w:rPr>
        <w:t>Not crystals.</w:t>
      </w:r>
    </w:p>
    <w:p>
      <w:pPr>
        <w:spacing w:after="0"/>
        <w:ind w:firstLine="360"/>
      </w:pPr>
      <w:r>
        <w:rPr>
          <w:rFonts w:ascii="Times New Roman" w:hAnsi="Times New Roman"/>
          <w:sz w:val="22"/>
        </w:rPr>
        <w:t>River stones, gray and ordinary, each about the size of the last joint of my thumb.</w:t>
      </w:r>
    </w:p>
    <w:p>
      <w:pPr>
        <w:spacing w:after="0"/>
        <w:ind w:firstLine="360"/>
      </w:pPr>
      <w:r>
        <w:rPr>
          <w:rFonts w:ascii="Times New Roman" w:hAnsi="Times New Roman"/>
          <w:sz w:val="22"/>
        </w:rPr>
        <w:t>A cup of tea.</w:t>
      </w:r>
    </w:p>
    <w:p>
      <w:pPr>
        <w:spacing w:after="0"/>
        <w:ind w:firstLine="360"/>
      </w:pPr>
      <w:r>
        <w:rPr>
          <w:rFonts w:ascii="Times New Roman" w:hAnsi="Times New Roman"/>
          <w:sz w:val="22"/>
        </w:rPr>
        <w:t>One chair.</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“Where's yours?”</w:t>
      </w:r>
    </w:p>
    <w:p>
      <w:pPr>
        <w:spacing w:after="0"/>
        <w:ind w:firstLine="360"/>
      </w:pPr>
      <w:r>
        <w:rPr>
          <w:rFonts w:ascii="Times New Roman" w:hAnsi="Times New Roman"/>
          <w:sz w:val="22"/>
        </w:rPr>
        <w:t>“I'll stand.”</w:t>
      </w:r>
    </w:p>
    <w:p>
      <w:pPr>
        <w:spacing w:after="0"/>
        <w:ind w:firstLine="360"/>
      </w:pPr>
      <w:r>
        <w:rPr>
          <w:rFonts w:ascii="Times New Roman" w:hAnsi="Times New Roman"/>
          <w:sz w:val="22"/>
        </w:rPr>
        <w:t>“That seems aggressive.”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It was thin enough to bend but not flimsy. One end had a small loop. The other was flat.</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 copper.”</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“What does it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“Good. We are progressing.”</w:t>
      </w:r>
    </w:p>
    <w:p>
      <w:pPr>
        <w:spacing w:after="0"/>
        <w:ind w:firstLine="360"/>
      </w:pPr>
      <w:r>
        <w:rPr>
          <w:rFonts w:ascii="Times New Roman" w:hAnsi="Times New Roman"/>
          <w:sz w:val="22"/>
        </w:rPr>
        <w:t>She put it down.</w:t>
      </w:r>
    </w:p>
    <w:p>
      <w:pPr>
        <w:spacing w:after="0"/>
        <w:ind w:firstLine="360"/>
      </w:pPr>
      <w:r>
        <w:rPr>
          <w:rFonts w:ascii="Times New Roman" w:hAnsi="Times New Roman"/>
          <w:sz w:val="22"/>
        </w:rPr>
        <w:t>“First, leg.”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checked the residual limb with the same practical lack of ceremony she used for everything else.</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Any new pain?</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Throbbing after training?</w:t>
      </w:r>
    </w:p>
    <w:p>
      <w:pPr>
        <w:spacing w:after="0"/>
        <w:ind w:firstLine="360"/>
      </w:pPr>
      <w:r>
        <w:rPr>
          <w:rFonts w:ascii="Times New Roman" w:hAnsi="Times New Roman"/>
          <w:sz w:val="22"/>
        </w:rPr>
        <w:t>Some.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Settled by evening.</w:t>
      </w:r>
    </w:p>
    <w:p>
      <w:pPr>
        <w:spacing w:after="0"/>
        <w:ind w:firstLine="360"/>
      </w:pPr>
      <w:r>
        <w:rPr>
          <w:rFonts w:ascii="Times New Roman" w:hAnsi="Times New Roman"/>
          <w:sz w:val="22"/>
        </w:rPr>
        <w:t>Swelling this morning?</w:t>
      </w:r>
    </w:p>
    <w:p>
      <w:pPr>
        <w:spacing w:after="0"/>
        <w:ind w:firstLine="360"/>
      </w:pPr>
      <w:r>
        <w:rPr>
          <w:rFonts w:ascii="Times New Roman" w:hAnsi="Times New Roman"/>
          <w:sz w:val="22"/>
        </w:rPr>
        <w:t>Slightly above previous morning.</w:t>
      </w:r>
    </w:p>
    <w:p>
      <w:pPr>
        <w:spacing w:after="0"/>
        <w:ind w:firstLine="360"/>
      </w:pPr>
      <w:r>
        <w:rPr>
          <w:rFonts w:ascii="Times New Roman" w:hAnsi="Times New Roman"/>
          <w:sz w:val="22"/>
        </w:rPr>
        <w:t>She pressed along the upper calf that remained.</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Enough.</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“Tender.”</w:t>
      </w:r>
    </w:p>
    <w:p>
      <w:pPr>
        <w:spacing w:after="0"/>
        <w:ind w:firstLine="360"/>
      </w:pPr>
      <w:r>
        <w:rPr>
          <w:rFonts w:ascii="Times New Roman" w:hAnsi="Times New Roman"/>
          <w:sz w:val="22"/>
        </w:rPr>
        <w:t>“New?”</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“Training today?”</w:t>
      </w:r>
    </w:p>
    <w:p>
      <w:pPr>
        <w:spacing w:after="0"/>
        <w:ind w:firstLine="360"/>
      </w:pPr>
      <w:r>
        <w:rPr>
          <w:rFonts w:ascii="Times New Roman" w:hAnsi="Times New Roman"/>
          <w:sz w:val="22"/>
        </w:rPr>
        <w:t>“Pessa said not if more swollen.”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going to tell her.”</w:t>
      </w:r>
    </w:p>
    <w:p>
      <w:pPr>
        <w:spacing w:after="0"/>
        <w:ind w:firstLine="360"/>
      </w:pPr>
      <w:r>
        <w:rPr>
          <w:rFonts w:ascii="Times New Roman" w:hAnsi="Times New Roman"/>
          <w:sz w:val="22"/>
        </w:rPr>
        <w:t>“You were going to negotiate.”</w:t>
      </w:r>
    </w:p>
    <w:p>
      <w:pPr>
        <w:spacing w:after="0"/>
        <w:ind w:firstLine="360"/>
      </w:pPr>
      <w:r>
        <w:rPr>
          <w:rFonts w:ascii="Times New Roman" w:hAnsi="Times New Roman"/>
          <w:sz w:val="22"/>
        </w:rPr>
        <w:t>“I was going to report.”</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“Potentially negotiate.”</w:t>
      </w:r>
    </w:p>
    <w:p>
      <w:pPr>
        <w:spacing w:after="0"/>
        <w:ind w:firstLine="360"/>
      </w:pPr>
      <w:r>
        <w:rPr>
          <w:rFonts w:ascii="Times New Roman" w:hAnsi="Times New Roman"/>
          <w:sz w:val="22"/>
        </w:rPr>
        <w:t>Hessa rewrapped the limb.</w:t>
      </w:r>
    </w:p>
    <w:p>
      <w:pPr>
        <w:spacing w:after="0"/>
        <w:ind w:firstLine="360"/>
      </w:pPr>
      <w:r>
        <w:rPr>
          <w:rFonts w:ascii="Times New Roman" w:hAnsi="Times New Roman"/>
          <w:sz w:val="22"/>
        </w:rPr>
        <w:t>“Don't.”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washed her hands.</w:t>
      </w:r>
    </w:p>
    <w:p>
      <w:pPr>
        <w:spacing w:after="0"/>
        <w:ind w:firstLine="360"/>
      </w:pPr>
      <w:r>
        <w:rPr>
          <w:rFonts w:ascii="Times New Roman" w:hAnsi="Times New Roman"/>
          <w:sz w:val="22"/>
        </w:rPr>
        <w:t>Then she sat in the chair that had apparently existed behind me the entire time.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said you'd stand.”</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put the three stones in a line.</w:t>
      </w:r>
    </w:p>
    <w:p>
      <w:pPr>
        <w:spacing w:after="0"/>
        <w:ind w:firstLine="360"/>
      </w:pPr>
      <w:r>
        <w:rPr>
          <w:rFonts w:ascii="Times New Roman" w:hAnsi="Times New Roman"/>
          <w:sz w:val="22"/>
        </w:rPr>
        <w:t>“Tell me what they are.”</w:t>
      </w:r>
    </w:p>
    <w:p>
      <w:pPr>
        <w:spacing w:after="0"/>
        <w:ind w:firstLine="360"/>
      </w:pPr>
      <w:r>
        <w:rPr>
          <w:rFonts w:ascii="Times New Roman" w:hAnsi="Times New Roman"/>
          <w:sz w:val="22"/>
        </w:rPr>
        <w:t>“Stones.”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good?”</w:t>
      </w:r>
    </w:p>
    <w:p>
      <w:pPr>
        <w:spacing w:after="0"/>
        <w:ind w:firstLine="360"/>
      </w:pPr>
      <w:r>
        <w:rPr>
          <w:rFonts w:ascii="Times New Roman" w:hAnsi="Times New Roman"/>
          <w:sz w:val="22"/>
        </w:rPr>
        <w:t>“Because I don't want you identifying them.”</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“To see if you would pretend.”</w:t>
      </w:r>
    </w:p>
    <w:p>
      <w:pPr>
        <w:spacing w:after="0"/>
        <w:ind w:firstLine="360"/>
      </w:pPr>
      <w:r>
        <w:rPr>
          <w:rFonts w:ascii="Times New Roman" w:hAnsi="Times New Roman"/>
          <w:sz w:val="22"/>
        </w:rPr>
        <w:t>“I do not pretend.”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She continued looking.</w:t>
      </w:r>
    </w:p>
    <w:p>
      <w:pPr>
        <w:spacing w:after="0"/>
        <w:ind w:firstLine="360"/>
      </w:pPr>
      <w:r>
        <w:rPr>
          <w:rFonts w:ascii="Times New Roman" w:hAnsi="Times New Roman"/>
          <w:sz w:val="22"/>
        </w:rPr>
        <w:t>“Usually.”</w:t>
      </w:r>
    </w:p>
    <w:p>
      <w:pPr>
        <w:spacing w:after="0"/>
        <w:ind w:firstLine="360"/>
      </w:pPr>
      <w:r>
        <w:rPr>
          <w:rFonts w:ascii="Times New Roman" w:hAnsi="Times New Roman"/>
          <w:sz w:val="22"/>
        </w:rPr>
        <w:t>She pushed the first stone toward me.</w:t>
      </w:r>
    </w:p>
    <w:p>
      <w:pPr>
        <w:spacing w:after="0"/>
        <w:ind w:firstLine="360"/>
      </w:pPr>
      <w:r>
        <w:rPr>
          <w:rFonts w:ascii="Times New Roman" w:hAnsi="Times New Roman"/>
          <w:sz w:val="22"/>
        </w:rPr>
        <w:t>“Pick it up.”</w:t>
      </w:r>
    </w:p>
    <w:p>
      <w:pPr>
        <w:spacing w:after="0"/>
        <w:ind w:firstLine="360"/>
      </w:pPr>
      <w:r>
        <w:rPr>
          <w:rFonts w:ascii="Times New Roman" w:hAnsi="Times New Roman"/>
          <w:sz w:val="22"/>
        </w:rPr>
        <w:t>I did.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“Stone.”</w:t>
      </w:r>
    </w:p>
    <w:p>
      <w:pPr>
        <w:spacing w:after="0"/>
        <w:ind w:firstLine="360"/>
      </w:pPr>
      <w:r>
        <w:rPr>
          <w:rFonts w:ascii="Times New Roman" w:hAnsi="Times New Roman"/>
          <w:sz w:val="22"/>
        </w:rPr>
        <w:t>“Greg.”</w:t>
      </w:r>
    </w:p>
    <w:p>
      <w:pPr>
        <w:spacing w:after="0"/>
        <w:ind w:firstLine="360"/>
      </w:pPr>
      <w:r>
        <w:rPr>
          <w:rFonts w:ascii="Times New Roman" w:hAnsi="Times New Roman"/>
          <w:sz w:val="22"/>
        </w:rPr>
        <w:t>“Cool. Smooth on one side. Rougher on the other.”</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“Put it down.”</w:t>
      </w:r>
    </w:p>
    <w:p>
      <w:pPr>
        <w:spacing w:after="0"/>
        <w:ind w:firstLine="360"/>
      </w:pPr>
      <w:r>
        <w:rPr>
          <w:rFonts w:ascii="Times New Roman" w:hAnsi="Times New Roman"/>
          <w:sz w:val="22"/>
        </w:rPr>
        <w:t>Second stone.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them around.</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“Eyes closed.”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She put one in my palm.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Another.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decided maybe after I changed the order.”</w:t>
      </w:r>
    </w:p>
    <w:p>
      <w:pPr>
        <w:spacing w:after="0"/>
        <w:ind w:firstLine="360"/>
      </w:pPr>
      <w:r>
        <w:rPr>
          <w:rFonts w:ascii="Times New Roman" w:hAnsi="Times New Roman"/>
          <w:sz w:val="22"/>
        </w:rPr>
        <w:t>“I felt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took the stones away.</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“Stones.”</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“Completely 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insulting.”</w:t>
      </w:r>
    </w:p>
    <w:p>
      <w:pPr>
        <w:spacing w:after="0"/>
        <w:ind w:firstLine="360"/>
      </w:pPr>
      <w:r>
        <w:rPr>
          <w:rFonts w:ascii="Times New Roman" w:hAnsi="Times New Roman"/>
          <w:sz w:val="22"/>
        </w:rPr>
        <w:t>“It was necessary.”</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 want a result.”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She was right.</w:t>
      </w:r>
    </w:p>
    <w:p>
      <w:pPr>
        <w:spacing w:after="0"/>
        <w:ind w:firstLine="360"/>
      </w:pPr>
      <w:r>
        <w:rPr>
          <w:rFonts w:ascii="Times New Roman" w:hAnsi="Times New Roman"/>
          <w:sz w:val="22"/>
        </w:rPr>
        <w:t>That was irritating enough without confirmation.</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“This is also ordinary.”</w:t>
      </w:r>
    </w:p>
    <w:p>
      <w:pPr>
        <w:spacing w:after="0"/>
        <w:ind w:firstLine="360"/>
      </w:pPr>
      <w:r>
        <w:rPr>
          <w:rFonts w:ascii="Times New Roman" w:hAnsi="Times New Roman"/>
          <w:sz w:val="22"/>
        </w:rPr>
        <w:t>“Why should I believe you now?”</w:t>
      </w:r>
    </w:p>
    <w:p>
      <w:pPr>
        <w:spacing w:after="0"/>
        <w:ind w:firstLine="360"/>
      </w:pPr>
      <w:r>
        <w:rPr>
          <w:rFonts w:ascii="Times New Roman" w:hAnsi="Times New Roman"/>
          <w:sz w:val="22"/>
        </w:rPr>
        <w:t>“You shouldn't.”</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She looped the copper around two fingers of her left hand and held the flat end toward me.</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My heart did the cupboard 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I hated that metaphor now.</w:t>
      </w:r>
    </w:p>
    <w:p>
      <w:pPr>
        <w:spacing w:after="0"/>
        <w:ind w:firstLine="360"/>
      </w:pPr>
      <w:r>
        <w:rPr>
          <w:rFonts w:ascii="Times New Roman" w:hAnsi="Times New Roman"/>
          <w:sz w:val="22"/>
        </w:rPr>
        <w:t>“Mine?”</w:t>
      </w:r>
    </w:p>
    <w:p>
      <w:pPr>
        <w:spacing w:after="0"/>
        <w:ind w:firstLine="360"/>
      </w:pPr>
      <w:r>
        <w:rPr>
          <w:rFonts w:ascii="Times New Roman" w:hAnsi="Times New Roman"/>
          <w:sz w:val="22"/>
        </w:rPr>
        <w:t>“Yes.”</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“Less than you used to pull before deciding whether to cast.”</w:t>
      </w:r>
    </w:p>
    <w:p>
      <w:pPr>
        <w:spacing w:after="0"/>
        <w:ind w:firstLine="360"/>
      </w:pPr>
      <w:r>
        <w:rPr>
          <w:rFonts w:ascii="Times New Roman" w:hAnsi="Times New Roman"/>
          <w:sz w:val="22"/>
        </w:rPr>
        <w:t>That was very little.</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normal draw.”</w:t>
      </w:r>
    </w:p>
    <w:p>
      <w:pPr>
        <w:spacing w:after="0"/>
        <w:ind w:firstLine="360"/>
      </w:pPr>
      <w:r>
        <w:rPr>
          <w:rFonts w:ascii="Times New Roman" w:hAnsi="Times New Roman"/>
          <w:sz w:val="22"/>
        </w:rPr>
        <w:t>“That is not a place.”</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first movement inward.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Not shaping.</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Just drawing enough mana into active control that the channels woke.</w:t>
      </w:r>
    </w:p>
    <w:p>
      <w:pPr>
        <w:spacing w:after="0"/>
        <w:ind w:firstLine="360"/>
      </w:pPr>
      <w:r>
        <w:rPr>
          <w:rFonts w:ascii="Times New Roman" w:hAnsi="Times New Roman"/>
          <w:sz w:val="22"/>
        </w:rPr>
        <w:t>I had done it thousands of times.</w:t>
      </w:r>
    </w:p>
    <w:p>
      <w:pPr>
        <w:spacing w:after="0"/>
        <w:ind w:firstLine="360"/>
      </w:pPr>
      <w:r>
        <w:rPr>
          <w:rFonts w:ascii="Times New Roman" w:hAnsi="Times New Roman"/>
          <w:sz w:val="22"/>
        </w:rPr>
        <w:t>Maybe tens of thousands.</w:t>
      </w:r>
    </w:p>
    <w:p>
      <w:pPr>
        <w:spacing w:after="0"/>
        <w:ind w:firstLine="360"/>
      </w:pPr>
      <w:r>
        <w:rPr>
          <w:rFonts w:ascii="Times New Roman" w:hAnsi="Times New Roman"/>
          <w:sz w:val="22"/>
        </w:rPr>
        <w:t>The remembered number was unreliable.</w:t>
      </w:r>
    </w:p>
    <w:p>
      <w:pPr>
        <w:spacing w:after="0"/>
        <w:ind w:firstLine="360"/>
      </w:pPr>
      <w:r>
        <w:rPr>
          <w:rFonts w:ascii="Times New Roman" w:hAnsi="Times New Roman"/>
          <w:sz w:val="22"/>
        </w:rPr>
        <w:t>The body memory was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me 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“I haven't started.”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both hands flat on my thighs.</w:t>
      </w:r>
    </w:p>
    <w:p>
      <w:pPr>
        <w:spacing w:after="0"/>
        <w:ind w:firstLine="360"/>
      </w:pPr>
      <w:r>
        <w:rPr>
          <w:rFonts w:ascii="Times New Roman" w:hAnsi="Times New Roman"/>
          <w:sz w:val="22"/>
        </w:rPr>
        <w:t>“What does the copper do?”</w:t>
      </w:r>
    </w:p>
    <w:p>
      <w:pPr>
        <w:spacing w:after="0"/>
        <w:ind w:firstLine="360"/>
      </w:pPr>
      <w:r>
        <w:rPr>
          <w:rFonts w:ascii="Times New Roman" w:hAnsi="Times New Roman"/>
          <w:sz w:val="22"/>
        </w:rPr>
        <w:t>“If I tell you, you'll try to make it do that.”</w:t>
      </w:r>
    </w:p>
    <w:p>
      <w:pPr>
        <w:spacing w:after="0"/>
        <w:ind w:firstLine="360"/>
      </w:pPr>
      <w:r>
        <w:rPr>
          <w:rFonts w:ascii="Times New Roman" w:hAnsi="Times New Roman"/>
          <w:sz w:val="22"/>
        </w:rPr>
        <w:t>“That suggests it does something.”</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“Your favorite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nothing.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“Again,” Hessa said.</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anticipated the old sensation and stopped when it wasn't exact.”</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“You made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reality has disappointed you personally.”</w:t>
      </w:r>
    </w:p>
    <w:p>
      <w:pPr>
        <w:spacing w:after="0"/>
        <w:ind w:firstLine="360"/>
      </w:pPr>
      <w:r>
        <w:rPr>
          <w:rFonts w:ascii="Times New Roman" w:hAnsi="Times New Roman"/>
          <w:sz w:val="22"/>
        </w:rPr>
        <w:t>I closed my eyes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w:t>
      </w:r>
    </w:p>
    <w:p>
      <w:pPr>
        <w:spacing w:after="0"/>
        <w:ind w:firstLine="360"/>
      </w:pPr>
      <w:r>
        <w:rPr>
          <w:rFonts w:ascii="Times New Roman" w:hAnsi="Times New Roman"/>
          <w:sz w:val="22"/>
        </w:rPr>
        <w:t>This time I did not wait for the remembered shape.</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Wrong.</w:t>
      </w:r>
    </w:p>
    <w:p>
      <w:pPr>
        <w:spacing w:after="0"/>
        <w:ind w:firstLine="360"/>
      </w:pPr>
      <w:r>
        <w:rPr>
          <w:rFonts w:ascii="Times New Roman" w:hAnsi="Times New Roman"/>
          <w:sz w:val="22"/>
        </w:rPr>
        <w:t>I inhaled sharply.</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Just presence.</w:t>
      </w:r>
    </w:p>
    <w:p>
      <w:pPr>
        <w:spacing w:after="0"/>
        <w:ind w:firstLine="360"/>
      </w:pPr>
      <w:r>
        <w:rPr>
          <w:rFonts w:ascii="Times New Roman" w:hAnsi="Times New Roman"/>
          <w:sz w:val="22"/>
        </w:rPr>
        <w:t>The internal sensation was like standing in a room after someone moved the furniture.</w:t>
      </w:r>
    </w:p>
    <w:p>
      <w:pPr>
        <w:spacing w:after="0"/>
        <w:ind w:firstLine="360"/>
      </w:pPr>
      <w:r>
        <w:rPr>
          <w:rFonts w:ascii="Times New Roman" w:hAnsi="Times New Roman"/>
          <w:sz w:val="22"/>
        </w:rPr>
        <w:t>Everything still existed.</w:t>
      </w:r>
    </w:p>
    <w:p>
      <w:pPr>
        <w:spacing w:after="0"/>
        <w:ind w:firstLine="360"/>
      </w:pPr>
      <w:r>
        <w:rPr>
          <w:rFonts w:ascii="Times New Roman" w:hAnsi="Times New Roman"/>
          <w:sz w:val="22"/>
        </w:rPr>
        <w:t>Not everything was where my body expected.</w:t>
      </w:r>
    </w:p>
    <w:p>
      <w:pPr>
        <w:spacing w:after="0"/>
        <w:ind w:firstLine="360"/>
      </w:pPr>
      <w:r>
        <w:rPr>
          <w:rFonts w:ascii="Times New Roman" w:hAnsi="Times New Roman"/>
          <w:sz w:val="22"/>
        </w:rPr>
        <w:t>The draw settled through my chest, shoulders, arms.</w:t>
      </w:r>
    </w:p>
    <w:p>
      <w:pPr>
        <w:spacing w:after="0"/>
        <w:ind w:firstLine="360"/>
      </w:pPr>
      <w:r>
        <w:rPr>
          <w:rFonts w:ascii="Times New Roman" w:hAnsi="Times New Roman"/>
          <w:sz w:val="22"/>
        </w:rPr>
        <w:t>Down the 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my awareness continued.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It continued into calf.</w:t>
      </w:r>
    </w:p>
    <w:p>
      <w:pPr>
        <w:spacing w:after="0"/>
        <w:ind w:firstLine="360"/>
      </w:pPr>
      <w:r>
        <w:rPr>
          <w:rFonts w:ascii="Times New Roman" w:hAnsi="Times New Roman"/>
          <w:sz w:val="22"/>
        </w:rPr>
        <w:t>Ankle.</w:t>
      </w:r>
    </w:p>
    <w:p>
      <w:pPr>
        <w:spacing w:after="0"/>
        <w:ind w:firstLine="360"/>
      </w:pPr>
      <w:r>
        <w:rPr>
          <w:rFonts w:ascii="Times New Roman" w:hAnsi="Times New Roman"/>
          <w:sz w:val="22"/>
        </w:rPr>
        <w:t>Foot.</w:t>
      </w:r>
    </w:p>
    <w:p>
      <w:pPr>
        <w:spacing w:after="0"/>
        <w:ind w:firstLine="360"/>
      </w:pPr>
      <w:r>
        <w:rPr>
          <w:rFonts w:ascii="Times New Roman" w:hAnsi="Times New Roman"/>
          <w:sz w:val="22"/>
        </w:rPr>
        <w:t>All of which felt present.</w:t>
      </w:r>
    </w:p>
    <w:p>
      <w:pPr>
        <w:spacing w:after="0"/>
        <w:ind w:firstLine="360"/>
      </w:pPr>
      <w:r>
        <w:rPr>
          <w:rFonts w:ascii="Times New Roman" w:hAnsi="Times New Roman"/>
          <w:sz w:val="22"/>
        </w:rPr>
        <w:t>Not physically present.</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left foot felt full.</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Full was the wrong word.</w:t>
      </w:r>
    </w:p>
    <w:p>
      <w:pPr>
        <w:spacing w:after="0"/>
        <w:ind w:firstLine="360"/>
      </w:pPr>
      <w:r>
        <w:rPr>
          <w:rFonts w:ascii="Times New Roman" w:hAnsi="Times New Roman"/>
          <w:sz w:val="22"/>
        </w:rPr>
        <w:t>Occupied.</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The sensation vanished from both sides at once.</w:t>
      </w:r>
    </w:p>
    <w:p>
      <w:pPr>
        <w:spacing w:after="0"/>
        <w:ind w:firstLine="360"/>
      </w:pPr>
      <w:r>
        <w:rPr>
          <w:rFonts w:ascii="Times New Roman" w:hAnsi="Times New Roman"/>
          <w:sz w:val="22"/>
        </w:rPr>
        <w:t>My phantom foot remained.</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If ordinary was the word.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the copper strip.</w:t>
      </w:r>
    </w:p>
    <w:p>
      <w:pPr>
        <w:spacing w:after="0"/>
        <w:ind w:firstLine="360"/>
      </w:pPr>
      <w:r>
        <w:rPr>
          <w:rFonts w:ascii="Times New Roman" w:hAnsi="Times New Roman"/>
          <w:sz w:val="22"/>
        </w:rPr>
        <w:t>It had not changed.</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All of it.</w:t>
      </w:r>
    </w:p>
    <w:p>
      <w:pPr>
        <w:spacing w:after="0"/>
        <w:ind w:firstLine="360"/>
      </w:pPr>
      <w:r>
        <w:rPr>
          <w:rFonts w:ascii="Times New Roman" w:hAnsi="Times New Roman"/>
          <w:sz w:val="22"/>
        </w:rPr>
        <w:t>She asked me to repeat the sequence without interpretation.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Knee.</w:t>
      </w:r>
    </w:p>
    <w:p>
      <w:pPr>
        <w:spacing w:after="0"/>
        <w:ind w:firstLine="360"/>
      </w:pPr>
      <w:r>
        <w:rPr>
          <w:rFonts w:ascii="Times New Roman" w:hAnsi="Times New Roman"/>
          <w:sz w:val="22"/>
        </w:rPr>
        <w:t>Continued sense below the knee.</w:t>
      </w:r>
    </w:p>
    <w:p>
      <w:pPr>
        <w:spacing w:after="0"/>
        <w:ind w:firstLine="360"/>
      </w:pPr>
      <w:r>
        <w:rPr>
          <w:rFonts w:ascii="Times New Roman" w:hAnsi="Times New Roman"/>
          <w:sz w:val="22"/>
        </w:rPr>
        <w:t>Foot.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“Burning?”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from your normal phantom?”</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hated the question.</w:t>
      </w:r>
    </w:p>
    <w:p>
      <w:pPr>
        <w:spacing w:after="0"/>
        <w:ind w:firstLine="360"/>
      </w:pPr>
      <w:r>
        <w:rPr>
          <w:rFonts w:ascii="Times New Roman" w:hAnsi="Times New Roman"/>
          <w:sz w:val="22"/>
        </w:rPr>
        <w:t>“More organized.”</w:t>
      </w:r>
    </w:p>
    <w:p>
      <w:pPr>
        <w:spacing w:after="0"/>
        <w:ind w:firstLine="360"/>
      </w:pPr>
      <w:r>
        <w:rPr>
          <w:rFonts w:ascii="Times New Roman" w:hAnsi="Times New Roman"/>
          <w:sz w:val="22"/>
        </w:rPr>
        <w:t>“Meaning?”</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not good.”</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She set down the copper.</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you.”</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“Oh.”</w:t>
      </w:r>
    </w:p>
    <w:p>
      <w:pPr>
        <w:spacing w:after="0"/>
        <w:ind w:firstLine="360"/>
      </w:pPr>
      <w:r>
        <w:rPr>
          <w:rFonts w:ascii="Times New Roman" w:hAnsi="Times New Roman"/>
          <w:sz w:val="22"/>
        </w:rPr>
        <w:t>I had forgotten she was doing something.</w:t>
      </w:r>
    </w:p>
    <w:p>
      <w:pPr>
        <w:spacing w:after="0"/>
        <w:ind w:firstLine="360"/>
      </w:pPr>
      <w:r>
        <w:rPr>
          <w:rFonts w:ascii="Times New Roman" w:hAnsi="Times New Roman"/>
          <w:sz w:val="22"/>
        </w:rPr>
        <w:t>Excellent subject behavior.</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“A draw.”</w:t>
      </w:r>
    </w:p>
    <w:p>
      <w:pPr>
        <w:spacing w:after="0"/>
        <w:ind w:firstLine="360"/>
      </w:pPr>
      <w:r>
        <w:rPr>
          <w:rFonts w:ascii="Times New Roman" w:hAnsi="Times New Roman"/>
          <w:sz w:val="22"/>
        </w:rPr>
        <w:t>“Helpful.”</w:t>
      </w:r>
    </w:p>
    <w:p>
      <w:pPr>
        <w:spacing w:after="0"/>
        <w:ind w:firstLine="360"/>
      </w:pPr>
      <w:r>
        <w:rPr>
          <w:rFonts w:ascii="Times New Roman" w:hAnsi="Times New Roman"/>
          <w:sz w:val="22"/>
        </w:rPr>
        <w:t>“Broadly clean.”</w:t>
      </w:r>
    </w:p>
    <w:p>
      <w:pPr>
        <w:spacing w:after="0"/>
        <w:ind w:firstLine="360"/>
      </w:pPr>
      <w:r>
        <w:rPr>
          <w:rFonts w:ascii="Times New Roman" w:hAnsi="Times New Roman"/>
          <w:sz w:val="22"/>
        </w:rPr>
        <w:t>My pulse accelerated.</w:t>
      </w:r>
    </w:p>
    <w:p>
      <w:pPr>
        <w:spacing w:after="0"/>
        <w:ind w:firstLine="360"/>
      </w:pPr>
      <w:r>
        <w:rPr>
          <w:rFonts w:ascii="Times New Roman" w:hAnsi="Times New Roman"/>
          <w:sz w:val="22"/>
        </w:rPr>
        <w:t>Hessa lifted a finger.</w:t>
      </w:r>
    </w:p>
    <w:p>
      <w:pPr>
        <w:spacing w:after="0"/>
        <w:ind w:firstLine="360"/>
      </w:pPr>
      <w:r>
        <w:rPr>
          <w:rFonts w:ascii="Times New Roman" w:hAnsi="Times New Roman"/>
          <w:sz w:val="22"/>
        </w:rPr>
        <w:t>“Broadly.”</w:t>
      </w:r>
    </w:p>
    <w:p>
      <w:pPr>
        <w:spacing w:after="0"/>
        <w:ind w:firstLine="360"/>
      </w:pPr>
      <w:r>
        <w:rPr>
          <w:rFonts w:ascii="Times New Roman" w:hAnsi="Times New Roman"/>
          <w:sz w:val="22"/>
        </w:rPr>
        <w:t>“Fine.”</w:t>
      </w:r>
    </w:p>
    <w:p>
      <w:pPr>
        <w:spacing w:after="0"/>
        <w:ind w:firstLine="360"/>
      </w:pPr>
      <w:r>
        <w:rPr>
          <w:rFonts w:ascii="Times New Roman" w:hAnsi="Times New Roman"/>
          <w:sz w:val="22"/>
        </w:rPr>
        <w:t>“Your trunk response was normal enough.”</w:t>
      </w:r>
    </w:p>
    <w:p>
      <w:pPr>
        <w:spacing w:after="0"/>
        <w:ind w:firstLine="360"/>
      </w:pPr>
      <w:r>
        <w:rPr>
          <w:rFonts w:ascii="Times New Roman" w:hAnsi="Times New Roman"/>
          <w:sz w:val="22"/>
        </w:rPr>
        <w:t>“Normal enough.”</w:t>
      </w:r>
    </w:p>
    <w:p>
      <w:pPr>
        <w:spacing w:after="0"/>
        <w:ind w:firstLine="360"/>
      </w:pPr>
      <w:r>
        <w:rPr>
          <w:rFonts w:ascii="Times New Roman" w:hAnsi="Times New Roman"/>
          <w:sz w:val="22"/>
        </w:rPr>
        <w:t>“Right side too.”</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“Above the knee, 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She looked at the copper strip.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 exhaled through my nose.</w:t>
      </w:r>
    </w:p>
    <w:p>
      <w:pPr>
        <w:spacing w:after="0"/>
        <w:ind w:firstLine="360"/>
      </w:pPr>
      <w:r>
        <w:rPr>
          <w:rFonts w:ascii="Times New Roman" w:hAnsi="Times New Roman"/>
          <w:sz w:val="22"/>
        </w:rPr>
        <w:t>“Did the copper tell you nothing?”</w:t>
      </w:r>
    </w:p>
    <w:p>
      <w:pPr>
        <w:spacing w:after="0"/>
        <w:ind w:firstLine="360"/>
      </w:pPr>
      <w:r>
        <w:rPr>
          <w:rFonts w:ascii="Times New Roman" w:hAnsi="Times New Roman"/>
          <w:sz w:val="22"/>
        </w:rPr>
        <w:t>“It told me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you drew mana.”</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wanted independent confirmation.”</w:t>
      </w:r>
    </w:p>
    <w:p>
      <w:pPr>
        <w:spacing w:after="0"/>
        <w:ind w:firstLine="360"/>
      </w:pPr>
      <w:r>
        <w:rPr>
          <w:rFonts w:ascii="Times New Roman" w:hAnsi="Times New Roman"/>
          <w:sz w:val="22"/>
        </w:rPr>
        <w:t>“Of whether I was lying?”</w:t>
      </w:r>
    </w:p>
    <w:p>
      <w:pPr>
        <w:spacing w:after="0"/>
        <w:ind w:firstLine="360"/>
      </w:pPr>
      <w:r>
        <w:rPr>
          <w:rFonts w:ascii="Times New Roman" w:hAnsi="Times New Roman"/>
          <w:sz w:val="22"/>
        </w:rPr>
        <w:t>“Of whether what you experienced corresponded to a draw.”</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does copper do that?”</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“One draw.”</w:t>
      </w:r>
    </w:p>
    <w:p>
      <w:pPr>
        <w:spacing w:after="0"/>
        <w:ind w:firstLine="360"/>
      </w:pPr>
      <w:r>
        <w:rPr>
          <w:rFonts w:ascii="Times New Roman" w:hAnsi="Times New Roman"/>
          <w:sz w:val="22"/>
        </w:rPr>
        <w:t>“You had one draw.”</w:t>
      </w:r>
    </w:p>
    <w:p>
      <w:pPr>
        <w:spacing w:after="0"/>
        <w:ind w:firstLine="360"/>
      </w:pPr>
      <w:r>
        <w:rPr>
          <w:rFonts w:ascii="Times New Roman" w:hAnsi="Times New Roman"/>
          <w:sz w:val="22"/>
        </w:rPr>
        <w:t>“That is a terrible sample.”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less cautious than three days.”</w:t>
      </w:r>
    </w:p>
    <w:p>
      <w:pPr>
        <w:spacing w:after="0"/>
        <w:ind w:firstLine="360"/>
      </w:pPr>
      <w:r>
        <w:rPr>
          <w:rFonts w:ascii="Times New Roman" w:hAnsi="Times New Roman"/>
          <w:sz w:val="22"/>
        </w:rPr>
        <w:t>“No. The first test was whether anything obvious happened after prompting your channels. Nothing obvious did. Today was whether you could make a minimal draw without shaping.”</w:t>
      </w:r>
    </w:p>
    <w:p>
      <w:pPr>
        <w:spacing w:after="0"/>
        <w:ind w:firstLine="360"/>
      </w:pPr>
      <w:r>
        <w:rPr>
          <w:rFonts w:ascii="Times New Roman" w:hAnsi="Times New Roman"/>
          <w:sz w:val="22"/>
        </w:rPr>
        <w:t>“I did.”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landed harder than it should have.</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After the amputation.</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Not shaped.</w:t>
      </w:r>
    </w:p>
    <w:p>
      <w:pPr>
        <w:spacing w:after="0"/>
        <w:ind w:firstLine="360"/>
      </w:pPr>
      <w:r>
        <w:rPr>
          <w:rFonts w:ascii="Times New Roman" w:hAnsi="Times New Roman"/>
          <w:sz w:val="22"/>
        </w:rPr>
        <w:t>Not tested Barrier.</w:t>
      </w:r>
    </w:p>
    <w:p>
      <w:pPr>
        <w:spacing w:after="0"/>
        <w:ind w:firstLine="360"/>
      </w:pPr>
      <w:r>
        <w:rPr>
          <w:rFonts w:ascii="Times New Roman" w:hAnsi="Times New Roman"/>
          <w:sz w:val="22"/>
        </w:rPr>
        <w:t>But drawn.</w:t>
      </w:r>
    </w:p>
    <w:p>
      <w:pPr>
        <w:spacing w:after="0"/>
        <w:ind w:firstLine="360"/>
      </w:pPr>
      <w:r>
        <w:rPr>
          <w:rFonts w:ascii="Times New Roman" w:hAnsi="Times New Roman"/>
          <w:sz w:val="22"/>
        </w:rPr>
        <w:t>I looked down at my hands.</w:t>
      </w:r>
    </w:p>
    <w:p>
      <w:pPr>
        <w:spacing w:after="0"/>
        <w:ind w:firstLine="360"/>
      </w:pPr>
      <w:r>
        <w:rPr>
          <w:rFonts w:ascii="Times New Roman" w:hAnsi="Times New Roman"/>
          <w:sz w:val="22"/>
        </w:rPr>
        <w:t>No glow.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 do you know?”</w:t>
      </w:r>
    </w:p>
    <w:p>
      <w:pPr>
        <w:spacing w:after="0"/>
        <w:ind w:firstLine="360"/>
      </w:pPr>
      <w:r>
        <w:rPr>
          <w:rFonts w:ascii="Times New Roman" w:hAnsi="Times New Roman"/>
          <w:sz w:val="22"/>
        </w:rPr>
        <w:t>“That this is not clearance.”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it does not establish below-knee channels.”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the phantom sensation could be body map, channel expectation, attention, or some combination we haven't separated.”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one successful minimal draw does not tell us whether repeated draw causes pain, fatigue, asymmetry, instability, or delayed effects.”</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“And?”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“And I drew mana.”</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I could not help it.</w:t>
      </w:r>
    </w:p>
    <w:p>
      <w:pPr>
        <w:spacing w:after="0"/>
        <w:ind w:firstLine="360"/>
      </w:pPr>
      <w:r>
        <w:rPr>
          <w:rFonts w:ascii="Times New Roman" w:hAnsi="Times New Roman"/>
          <w:sz w:val="22"/>
        </w:rPr>
        <w:t>Hessa let me.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She did not immediately crush the moment into caution.</w:t>
      </w:r>
    </w:p>
    <w:p>
      <w:pPr>
        <w:spacing w:after="0"/>
        <w:ind w:firstLine="360"/>
      </w:pPr>
      <w:r>
        <w:rPr>
          <w:rFonts w:ascii="Times New Roman" w:hAnsi="Times New Roman"/>
          <w:sz w:val="22"/>
        </w:rPr>
        <w:t>She gave me perhaps three seconds.</w:t>
      </w:r>
    </w:p>
    <w:p>
      <w:pPr>
        <w:spacing w:after="0"/>
        <w:ind w:firstLine="360"/>
      </w:pPr>
      <w:r>
        <w:rPr>
          <w:rFonts w:ascii="Times New Roman" w:hAnsi="Times New Roman"/>
          <w:sz w:val="22"/>
        </w:rPr>
        <w:t>Then:</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“Fuck.”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 were waiting.”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handed me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My left foot felt normal.</w:t>
      </w:r>
    </w:p>
    <w:p>
      <w:pPr>
        <w:spacing w:after="0"/>
        <w:ind w:firstLine="360"/>
      </w:pPr>
      <w:r>
        <w:rPr>
          <w:rFonts w:ascii="Times New Roman" w:hAnsi="Times New Roman"/>
          <w:sz w:val="22"/>
        </w:rPr>
        <w:t>Normal phantom.</w:t>
      </w:r>
    </w:p>
    <w:p>
      <w:pPr>
        <w:spacing w:after="0"/>
        <w:ind w:firstLine="360"/>
      </w:pPr>
      <w:r>
        <w:rPr>
          <w:rFonts w:ascii="Times New Roman" w:hAnsi="Times New Roman"/>
          <w:sz w:val="22"/>
        </w:rPr>
        <w:t>Heel against floor.</w:t>
      </w:r>
    </w:p>
    <w:p>
      <w:pPr>
        <w:spacing w:after="0"/>
        <w:ind w:firstLine="360"/>
      </w:pPr>
      <w:r>
        <w:rPr>
          <w:rFonts w:ascii="Times New Roman" w:hAnsi="Times New Roman"/>
          <w:sz w:val="22"/>
        </w:rPr>
        <w:t>Toes slightly curled.</w:t>
      </w:r>
    </w:p>
    <w:p>
      <w:pPr>
        <w:spacing w:after="0"/>
        <w:ind w:firstLine="360"/>
      </w:pPr>
      <w:r>
        <w:rPr>
          <w:rFonts w:ascii="Times New Roman" w:hAnsi="Times New Roman"/>
          <w:sz w:val="22"/>
        </w:rPr>
        <w:t>I looked at the actual floor.</w:t>
      </w:r>
    </w:p>
    <w:p>
      <w:pPr>
        <w:spacing w:after="0"/>
        <w:ind w:firstLine="360"/>
      </w:pPr>
      <w:r>
        <w:rPr>
          <w:rFonts w:ascii="Times New Roman" w:hAnsi="Times New Roman"/>
          <w:sz w:val="22"/>
        </w:rPr>
        <w:t>The sensation weakened.</w:t>
      </w:r>
    </w:p>
    <w:p>
      <w:pPr>
        <w:spacing w:after="0"/>
        <w:ind w:firstLine="360"/>
      </w:pPr>
      <w:r>
        <w:rPr>
          <w:rFonts w:ascii="Times New Roman" w:hAnsi="Times New Roman"/>
          <w:sz w:val="22"/>
        </w:rPr>
        <w:t>“Foot?”</w:t>
      </w:r>
    </w:p>
    <w:p>
      <w:pPr>
        <w:spacing w:after="0"/>
        <w:ind w:firstLine="360"/>
      </w:pPr>
      <w:r>
        <w:rPr>
          <w:rFonts w:ascii="Times New Roman" w:hAnsi="Times New Roman"/>
          <w:sz w:val="22"/>
        </w:rPr>
        <w:t>Hessa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“Not now.”</w:t>
      </w:r>
    </w:p>
    <w:p>
      <w:pPr>
        <w:spacing w:after="0"/>
        <w:ind w:firstLine="360"/>
      </w:pPr>
      <w:r>
        <w:rPr>
          <w:rFonts w:ascii="Times New Roman" w:hAnsi="Times New Roman"/>
          <w:sz w:val="22"/>
        </w:rPr>
        <w:t>“Write that later.”</w:t>
      </w:r>
    </w:p>
    <w:p>
      <w:pPr>
        <w:spacing w:after="0"/>
        <w:ind w:firstLine="360"/>
      </w:pPr>
      <w:r>
        <w:rPr>
          <w:rFonts w:ascii="Times New Roman" w:hAnsi="Times New Roman"/>
          <w:sz w:val="22"/>
        </w:rPr>
        <w:t>“I thought I wasn't supposed to turn this into a research project.”</w:t>
      </w:r>
    </w:p>
    <w:p>
      <w:pPr>
        <w:spacing w:after="0"/>
        <w:ind w:firstLine="360"/>
      </w:pPr>
      <w:r>
        <w:rPr>
          <w:rFonts w:ascii="Times New Roman" w:hAnsi="Times New Roman"/>
          <w:sz w:val="22"/>
        </w:rPr>
        <w:t>“You're the patient. Patients can remember symptoms.”</w:t>
      </w:r>
    </w:p>
    <w:p>
      <w:pPr>
        <w:spacing w:after="0"/>
        <w:ind w:firstLine="360"/>
      </w:pPr>
      <w:r>
        <w:rPr>
          <w:rFonts w:ascii="Times New Roman" w:hAnsi="Times New Roman"/>
          <w:sz w:val="22"/>
        </w:rPr>
        <w:t>“Subject.”</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 I was the subject.”</w:t>
      </w:r>
    </w:p>
    <w:p>
      <w:pPr>
        <w:spacing w:after="0"/>
        <w:ind w:firstLine="360"/>
      </w:pPr>
      <w:r>
        <w:rPr>
          <w:rFonts w:ascii="Times New Roman" w:hAnsi="Times New Roman"/>
          <w:sz w:val="22"/>
        </w:rPr>
        <w:t>“You were annoying in either role.”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sat for a minute.</w:t>
      </w:r>
    </w:p>
    <w:p>
      <w:pPr>
        <w:spacing w:after="0"/>
        <w:ind w:firstLine="360"/>
      </w:pPr>
      <w:r>
        <w:rPr>
          <w:rFonts w:ascii="Times New Roman" w:hAnsi="Times New Roman"/>
          <w:sz w:val="22"/>
        </w:rPr>
        <w:t>I wanted to ask about Barrier.</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a channel could terminate at the knee.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mana could follow remembered anatomy.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almost physically painful.</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“You can ask one.”</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Not the most interesting question.</w:t>
      </w:r>
    </w:p>
    <w:p>
      <w:pPr>
        <w:spacing w:after="0"/>
        <w:ind w:firstLine="360"/>
      </w:pPr>
      <w:r>
        <w:rPr>
          <w:rFonts w:ascii="Times New Roman" w:hAnsi="Times New Roman"/>
          <w:sz w:val="22"/>
        </w:rPr>
        <w:t>The most useful.</w:t>
      </w:r>
    </w:p>
    <w:p>
      <w:pPr>
        <w:spacing w:after="0"/>
        <w:ind w:firstLine="360"/>
      </w:pPr>
      <w:r>
        <w:rPr>
          <w:rFonts w:ascii="Times New Roman" w:hAnsi="Times New Roman"/>
          <w:sz w:val="22"/>
        </w:rPr>
        <w:t>“What would make you stop?”</w:t>
      </w:r>
    </w:p>
    <w:p>
      <w:pPr>
        <w:spacing w:after="0"/>
        <w:ind w:firstLine="360"/>
      </w:pPr>
      <w:r>
        <w:rPr>
          <w:rFonts w:ascii="Times New Roman" w:hAnsi="Times New Roman"/>
          <w:sz w:val="22"/>
        </w:rPr>
        <w:t>She looked at me differently.</w:t>
      </w:r>
    </w:p>
    <w:p>
      <w:pPr>
        <w:spacing w:after="0"/>
        <w:ind w:firstLine="360"/>
      </w:pPr>
      <w:r>
        <w:rPr>
          <w:rFonts w:ascii="Times New Roman" w:hAnsi="Times New Roman"/>
          <w:sz w:val="22"/>
        </w:rPr>
        <w:t>Good question, apparently.</w:t>
      </w:r>
    </w:p>
    <w:p>
      <w:pPr>
        <w:spacing w:after="0"/>
        <w:ind w:firstLine="360"/>
      </w:pPr>
      <w:r>
        <w:rPr>
          <w:rFonts w:ascii="Times New Roman" w:hAnsi="Times New Roman"/>
          <w:sz w:val="22"/>
        </w:rPr>
        <w:t>“Pain that concerns me. Heat. New swelling that doesn't fit physical activity. Channel response I don't understand enough to repeat safely. Draw instability. Symptoms that persist after release. Anything that suggests shaping is happening when I didn't ask for shaping.”</w:t>
      </w:r>
    </w:p>
    <w:p>
      <w:pPr>
        <w:spacing w:after="0"/>
        <w:ind w:firstLine="360"/>
      </w:pPr>
      <w:r>
        <w:rPr>
          <w:rFonts w:ascii="Times New Roman" w:hAnsi="Times New Roman"/>
          <w:sz w:val="22"/>
        </w:rPr>
        <w:t>“Why would shaping happen?”</w:t>
      </w:r>
    </w:p>
    <w:p>
      <w:pPr>
        <w:spacing w:after="0"/>
        <w:ind w:firstLine="360"/>
      </w:pPr>
      <w:r>
        <w:rPr>
          <w:rFonts w:ascii="Times New Roman" w:hAnsi="Times New Roman"/>
          <w:sz w:val="22"/>
        </w:rPr>
        <w:t>“That was your one.”</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drank tea.</w:t>
      </w:r>
    </w:p>
    <w:p>
      <w:pPr>
        <w:spacing w:after="0"/>
        <w:ind w:firstLine="360"/>
      </w:pPr>
      <w:r>
        <w:rPr>
          <w:rFonts w:ascii="Times New Roman" w:hAnsi="Times New Roman"/>
          <w:sz w:val="22"/>
        </w:rPr>
        <w:t>I thought about stopping conditions.</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magic.</w:t>
      </w:r>
    </w:p>
    <w:p>
      <w:pPr>
        <w:spacing w:after="0"/>
        <w:ind w:firstLine="360"/>
      </w:pPr>
      <w:r>
        <w:rPr>
          <w:rFonts w:ascii="Times New Roman" w:hAnsi="Times New Roman"/>
          <w:sz w:val="22"/>
        </w:rPr>
        <w:t>The structure.</w:t>
      </w:r>
    </w:p>
    <w:p>
      <w:pPr>
        <w:spacing w:after="0"/>
        <w:ind w:firstLine="360"/>
      </w:pPr>
      <w:r>
        <w:rPr>
          <w:rFonts w:ascii="Times New Roman" w:hAnsi="Times New Roman"/>
          <w:sz w:val="22"/>
        </w:rPr>
        <w:t>Define failure before the test.</w:t>
      </w:r>
    </w:p>
    <w:p>
      <w:pPr>
        <w:spacing w:after="0"/>
        <w:ind w:firstLine="360"/>
      </w:pPr>
      <w:r>
        <w:rPr>
          <w:rFonts w:ascii="Times New Roman" w:hAnsi="Times New Roman"/>
          <w:sz w:val="22"/>
        </w:rPr>
        <w:t>Holl.</w:t>
      </w:r>
    </w:p>
    <w:p>
      <w:pPr>
        <w:spacing w:after="0"/>
        <w:ind w:firstLine="360"/>
      </w:pPr>
      <w:r>
        <w:rPr>
          <w:rFonts w:ascii="Times New Roman" w:hAnsi="Times New Roman"/>
          <w:sz w:val="22"/>
        </w:rPr>
        <w:t>Fixtures.</w:t>
      </w:r>
    </w:p>
    <w:p>
      <w:pPr>
        <w:spacing w:after="0"/>
        <w:ind w:firstLine="360"/>
      </w:pPr>
      <w:r>
        <w:rPr>
          <w:rFonts w:ascii="Times New Roman" w:hAnsi="Times New Roman"/>
          <w:sz w:val="22"/>
        </w:rPr>
        <w:t>West River.</w:t>
      </w:r>
    </w:p>
    <w:p>
      <w:pPr>
        <w:spacing w:after="0"/>
        <w:ind w:firstLine="360"/>
      </w:pPr>
      <w:r>
        <w:rPr>
          <w:rFonts w:ascii="Times New Roman" w:hAnsi="Times New Roman"/>
          <w:sz w:val="22"/>
        </w:rPr>
        <w:t>No.</w:t>
      </w:r>
    </w:p>
    <w:p>
      <w:pPr>
        <w:spacing w:after="0"/>
        <w:ind w:firstLine="360"/>
      </w:pPr>
      <w:r>
        <w:rPr>
          <w:rFonts w:ascii="Times New Roman" w:hAnsi="Times New Roman"/>
          <w:sz w:val="22"/>
        </w:rPr>
        <w:t>Not everything needed to become everything else.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“Same draw.”</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“If it is boring, we may vary position.”</w:t>
      </w:r>
    </w:p>
    <w:p>
      <w:pPr>
        <w:spacing w:after="0"/>
        <w:ind w:firstLine="360"/>
      </w:pPr>
      <w:r>
        <w:rPr>
          <w:rFonts w:ascii="Times New Roman" w:hAnsi="Times New Roman"/>
          <w:sz w:val="22"/>
        </w:rPr>
        <w:t>“What position?”</w:t>
      </w:r>
    </w:p>
    <w:p>
      <w:pPr>
        <w:spacing w:after="0"/>
        <w:ind w:firstLine="360"/>
      </w:pPr>
      <w:r>
        <w:rPr>
          <w:rFonts w:ascii="Times New Roman" w:hAnsi="Times New Roman"/>
          <w:sz w:val="22"/>
        </w:rPr>
        <w:t>“Seated. Standing if your leg is settled.”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know Pessa has me training.”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 talk?”</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“When relevant.”</w:t>
      </w:r>
    </w:p>
    <w:p>
      <w:pPr>
        <w:spacing w:after="0"/>
        <w:ind w:firstLine="360"/>
      </w:pPr>
      <w:r>
        <w:rPr>
          <w:rFonts w:ascii="Times New Roman" w:hAnsi="Times New Roman"/>
          <w:sz w:val="22"/>
        </w:rPr>
        <w:t>This should have bothered me more than it did.</w:t>
      </w:r>
    </w:p>
    <w:p>
      <w:pPr>
        <w:spacing w:after="0"/>
        <w:ind w:firstLine="360"/>
      </w:pPr>
      <w:r>
        <w:rPr>
          <w:rFonts w:ascii="Times New Roman" w:hAnsi="Times New Roman"/>
          <w:sz w:val="22"/>
        </w:rPr>
        <w:t>“Who owns tomorrow?”</w:t>
      </w:r>
    </w:p>
    <w:p>
      <w:pPr>
        <w:spacing w:after="0"/>
        <w:ind w:firstLine="360"/>
      </w:pPr>
      <w:r>
        <w:rPr>
          <w:rFonts w:ascii="Times New Roman" w:hAnsi="Times New Roman"/>
          <w:sz w:val="22"/>
        </w:rPr>
        <w:t>“I own magic.”</w:t>
      </w:r>
    </w:p>
    <w:p>
      <w:pPr>
        <w:spacing w:after="0"/>
        <w:ind w:firstLine="360"/>
      </w:pPr>
      <w:r>
        <w:rPr>
          <w:rFonts w:ascii="Times New Roman" w:hAnsi="Times New Roman"/>
          <w:sz w:val="22"/>
        </w:rPr>
        <w:t>“And Pessa owns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both want the same body?”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 own the body.”</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She continued before I could turn it into something larger.</w:t>
      </w:r>
    </w:p>
    <w:p>
      <w:pPr>
        <w:spacing w:after="0"/>
        <w:ind w:firstLine="360"/>
      </w:pPr>
      <w:r>
        <w:rPr>
          <w:rFonts w:ascii="Times New Roman" w:hAnsi="Times New Roman"/>
          <w:sz w:val="22"/>
        </w:rPr>
        <w:t>“So tell Pessa what happened. Tell me what Pessa does. Neither of us gets to pretend the other load doesn't exist.”</w:t>
      </w:r>
    </w:p>
    <w:p>
      <w:pPr>
        <w:spacing w:after="0"/>
        <w:ind w:firstLine="360"/>
      </w:pPr>
      <w:r>
        <w:rPr>
          <w:rFonts w:ascii="Times New Roman" w:hAnsi="Times New Roman"/>
          <w:sz w:val="22"/>
        </w:rPr>
        <w:t>That was practical.</w:t>
      </w:r>
    </w:p>
    <w:p>
      <w:pPr>
        <w:spacing w:after="0"/>
        <w:ind w:firstLine="360"/>
      </w:pPr>
      <w:r>
        <w:rPr>
          <w:rFonts w:ascii="Times New Roman" w:hAnsi="Times New Roman"/>
          <w:sz w:val="22"/>
        </w:rPr>
        <w:t>Good.</w:t>
      </w:r>
    </w:p>
    <w:p>
      <w:pPr>
        <w:spacing w:after="0"/>
        <w:ind w:firstLine="360"/>
      </w:pPr>
      <w:r>
        <w:rPr>
          <w:rFonts w:ascii="Times New Roman" w:hAnsi="Times New Roman"/>
          <w:sz w:val="22"/>
        </w:rPr>
        <w:t>Less profound.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“Can I train tomorrow?”</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“Your swelling decides more than I do.”</w:t>
      </w:r>
    </w:p>
    <w:p>
      <w:pPr>
        <w:spacing w:after="0"/>
        <w:ind w:firstLine="360"/>
      </w:pPr>
      <w:r>
        <w:rPr>
          <w:rFonts w:ascii="Times New Roman" w:hAnsi="Times New Roman"/>
          <w:sz w:val="22"/>
        </w:rPr>
        <w:t>“I hate distributed authority.”</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When I stood, the phantom left foot felt planted again.</w:t>
      </w:r>
    </w:p>
    <w:p>
      <w:pPr>
        <w:spacing w:after="0"/>
        <w:ind w:firstLine="360"/>
      </w:pPr>
      <w:r>
        <w:rPr>
          <w:rFonts w:ascii="Times New Roman" w:hAnsi="Times New Roman"/>
          <w:sz w:val="22"/>
        </w:rPr>
        <w:t>I noticed before moving.</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w:t>
      </w:r>
    </w:p>
    <w:p>
      <w:pPr>
        <w:spacing w:after="0"/>
        <w:ind w:firstLine="360"/>
      </w:pPr>
      <w:r>
        <w:rPr>
          <w:rFonts w:ascii="Times New Roman" w:hAnsi="Times New Roman"/>
          <w:sz w:val="22"/>
        </w:rPr>
        <w:t>The phantom stayed where it was for a moment and then seemed to lift with me.</w:t>
      </w:r>
    </w:p>
    <w:p>
      <w:pPr>
        <w:spacing w:after="0"/>
        <w:ind w:firstLine="360"/>
      </w:pPr>
      <w:r>
        <w:rPr>
          <w:rFonts w:ascii="Times New Roman" w:hAnsi="Times New Roman"/>
          <w:sz w:val="22"/>
        </w:rPr>
        <w:t>No stretching ankle this time.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told Hessa.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At the door she said, “Eat.”</w:t>
      </w:r>
    </w:p>
    <w:p>
      <w:pPr>
        <w:spacing w:after="0"/>
        <w:ind w:firstLine="360"/>
      </w:pPr>
      <w:r>
        <w:rPr>
          <w:rFonts w:ascii="Times New Roman" w:hAnsi="Times New Roman"/>
          <w:sz w:val="22"/>
        </w:rPr>
        <w:t>“I eat.”</w:t>
      </w:r>
    </w:p>
    <w:p>
      <w:pPr>
        <w:spacing w:after="0"/>
        <w:ind w:firstLine="360"/>
      </w:pPr>
      <w:r>
        <w:rPr>
          <w:rFonts w:ascii="Times New Roman" w:hAnsi="Times New Roman"/>
          <w:sz w:val="22"/>
        </w:rPr>
        <w:t>“You forget after magic.”</w:t>
      </w:r>
    </w:p>
    <w:p>
      <w:pPr>
        <w:spacing w:after="0"/>
        <w:ind w:firstLine="360"/>
      </w:pPr>
      <w:r>
        <w:rPr>
          <w:rFonts w:ascii="Times New Roman" w:hAnsi="Times New Roman"/>
          <w:sz w:val="22"/>
        </w:rPr>
        <w:t>“I haven't done magic in weeks.”</w:t>
      </w:r>
    </w:p>
    <w:p>
      <w:pPr>
        <w:spacing w:after="0"/>
        <w:ind w:firstLine="360"/>
      </w:pPr>
      <w:r>
        <w:rPr>
          <w:rFonts w:ascii="Times New Roman" w:hAnsi="Times New Roman"/>
          <w:sz w:val="22"/>
        </w:rPr>
        <w:t>“You forgot before.”</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no testing alone.”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because you already did it once.”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Outside, the street was bright enough to make me squint.</w:t>
      </w:r>
    </w:p>
    <w:p>
      <w:pPr>
        <w:spacing w:after="0"/>
        <w:ind w:firstLine="360"/>
      </w:pPr>
      <w:r>
        <w:rPr>
          <w:rFonts w:ascii="Times New Roman" w:hAnsi="Times New Roman"/>
          <w:sz w:val="22"/>
        </w:rPr>
        <w:t>I had expected the first return of mana to feel larger.</w:t>
      </w:r>
    </w:p>
    <w:p>
      <w:pPr>
        <w:spacing w:after="0"/>
        <w:ind w:firstLine="360"/>
      </w:pPr>
      <w:r>
        <w:rPr>
          <w:rFonts w:ascii="Times New Roman" w:hAnsi="Times New Roman"/>
          <w:sz w:val="22"/>
        </w:rPr>
        <w:t>Trumpets.</w:t>
      </w:r>
    </w:p>
    <w:p>
      <w:pPr>
        <w:spacing w:after="0"/>
        <w:ind w:firstLine="360"/>
      </w:pPr>
      <w:r>
        <w:rPr>
          <w:rFonts w:ascii="Times New Roman" w:hAnsi="Times New Roman"/>
          <w:sz w:val="22"/>
        </w:rPr>
        <w:t>Revelation.</w:t>
      </w:r>
    </w:p>
    <w:p>
      <w:pPr>
        <w:spacing w:after="0"/>
        <w:ind w:firstLine="360"/>
      </w:pPr>
      <w:r>
        <w:rPr>
          <w:rFonts w:ascii="Times New Roman" w:hAnsi="Times New Roman"/>
          <w:sz w:val="22"/>
        </w:rPr>
        <w:t>A clean answer about what my body was now.</w:t>
      </w:r>
    </w:p>
    <w:p>
      <w:pPr>
        <w:spacing w:after="0"/>
        <w:ind w:firstLine="360"/>
      </w:pPr>
      <w:r>
        <w:rPr>
          <w:rFonts w:ascii="Times New Roman" w:hAnsi="Times New Roman"/>
          <w:sz w:val="22"/>
        </w:rPr>
        <w:t>Instead I had tea in my stomach, slightly swollen tissue under wrapping, sore hands from yesterday, and one successful draw I was forbidden to repeat.</w:t>
      </w:r>
    </w:p>
    <w:p>
      <w:pPr>
        <w:spacing w:after="0"/>
        <w:ind w:firstLine="360"/>
      </w:pPr>
      <w:r>
        <w:rPr>
          <w:rFonts w:ascii="Times New Roman" w:hAnsi="Times New Roman"/>
          <w:sz w:val="22"/>
        </w:rPr>
        <w:t>I was absurdly happy.</w:t>
      </w:r>
    </w:p>
    <w:p>
      <w:pPr>
        <w:spacing w:after="0"/>
        <w:ind w:firstLine="360"/>
      </w:pPr>
      <w:r>
        <w:rPr>
          <w:rFonts w:ascii="Times New Roman" w:hAnsi="Times New Roman"/>
          <w:sz w:val="22"/>
        </w:rPr>
        <w:t>I went to find Pessa.</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To report.</w:t>
        <w:br/>
      </w:r>
    </w:p>
    <w:p>
      <w:r>
        <w:br w:type="page"/>
      </w:r>
    </w:p>
    <w:p>
      <w:pPr>
        <w:jc w:val="center"/>
      </w:pPr>
      <w:r>
        <w:rPr>
          <w:rFonts w:ascii="Times New Roman" w:hAnsi="Times New Roman"/>
          <w:b/>
          <w:sz w:val="28"/>
        </w:rPr>
        <w:t>CHAPTER NINETY-FIVE</w:t>
      </w:r>
    </w:p>
    <w:p>
      <w:pPr>
        <w:jc w:val="center"/>
      </w:pPr>
      <w:r>
        <w:rPr>
          <w:rFonts w:ascii="Times New Roman" w:hAnsi="Times New Roman"/>
          <w:b/>
          <w:sz w:val="26"/>
        </w:rPr>
        <w:t>THE TASTER</w:t>
      </w:r>
    </w:p>
    <w:p>
      <w:pPr>
        <w:spacing w:after="0"/>
        <w:ind w:firstLine="360"/>
      </w:pPr>
      <w:r>
        <w:rPr>
          <w:rFonts w:ascii="Times New Roman" w:hAnsi="Times New Roman"/>
          <w:sz w:val="22"/>
        </w:rPr>
        <w:t>Pessa listened to my report with the expression of someone receiving weather.</w:t>
      </w:r>
    </w:p>
    <w:p>
      <w:pPr>
        <w:spacing w:after="0"/>
        <w:ind w:firstLine="360"/>
      </w:pPr>
      <w:r>
        <w:rPr>
          <w:rFonts w:ascii="Times New Roman" w:hAnsi="Times New Roman"/>
          <w:sz w:val="22"/>
        </w:rPr>
        <w:t>“Slightly more swollen this morning,” I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haven't looked.”</w:t>
      </w:r>
    </w:p>
    <w:p>
      <w:pPr>
        <w:spacing w:after="0"/>
        <w:ind w:firstLine="360"/>
      </w:pPr>
      <w:r>
        <w:rPr>
          <w:rFonts w:ascii="Times New Roman" w:hAnsi="Times New Roman"/>
          <w:sz w:val="22"/>
        </w:rPr>
        <w:t>“You're standing differently.”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This was useless.</w:t>
      </w:r>
    </w:p>
    <w:p>
      <w:pPr>
        <w:spacing w:after="0"/>
        <w:ind w:firstLine="360"/>
      </w:pPr>
      <w:r>
        <w:rPr>
          <w:rFonts w:ascii="Times New Roman" w:hAnsi="Times New Roman"/>
          <w:sz w:val="22"/>
        </w:rPr>
        <w:t>“How?”</w:t>
      </w:r>
    </w:p>
    <w:p>
      <w:pPr>
        <w:spacing w:after="0"/>
        <w:ind w:firstLine="360"/>
      </w:pPr>
      <w:r>
        <w:rPr>
          <w:rFonts w:ascii="Times New Roman" w:hAnsi="Times New Roman"/>
          <w:sz w:val="22"/>
        </w:rPr>
        <w:t>“More weight right.”</w:t>
      </w:r>
    </w:p>
    <w:p>
      <w:pPr>
        <w:spacing w:after="0"/>
        <w:ind w:firstLine="360"/>
      </w:pPr>
      <w:r>
        <w:rPr>
          <w:rFonts w:ascii="Times New Roman" w:hAnsi="Times New Roman"/>
          <w:sz w:val="22"/>
        </w:rPr>
        <w:t>“I always have more weight right.”</w:t>
      </w:r>
    </w:p>
    <w:p>
      <w:pPr>
        <w:spacing w:after="0"/>
        <w:ind w:firstLine="360"/>
      </w:pPr>
      <w:r>
        <w:rPr>
          <w:rFonts w:ascii="Times New Roman" w:hAnsi="Times New Roman"/>
          <w:sz w:val="22"/>
        </w:rPr>
        <w:t>“More.”</w:t>
      </w:r>
    </w:p>
    <w:p>
      <w:pPr>
        <w:spacing w:after="0"/>
        <w:ind w:firstLine="360"/>
      </w:pPr>
      <w:r>
        <w:rPr>
          <w:rFonts w:ascii="Times New Roman" w:hAnsi="Times New Roman"/>
          <w:sz w:val="22"/>
        </w:rPr>
        <w:t>“Hessa checked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said no training.”</w:t>
      </w:r>
    </w:p>
    <w:p>
      <w:pPr>
        <w:spacing w:after="0"/>
        <w:ind w:firstLine="360"/>
      </w:pPr>
      <w:r>
        <w:rPr>
          <w:rFonts w:ascii="Times New Roman" w:hAnsi="Times New Roman"/>
          <w:sz w:val="22"/>
        </w:rPr>
        <w:t>“I said no training.”</w:t>
      </w:r>
    </w:p>
    <w:p>
      <w:pPr>
        <w:spacing w:after="0"/>
        <w:ind w:firstLine="360"/>
      </w:pPr>
      <w:r>
        <w:rPr>
          <w:rFonts w:ascii="Times New Roman" w:hAnsi="Times New Roman"/>
          <w:sz w:val="22"/>
        </w:rPr>
        <w:t>“She agreed with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drew mana.”</w:t>
      </w:r>
    </w:p>
    <w:p>
      <w:pPr>
        <w:spacing w:after="0"/>
        <w:ind w:firstLine="360"/>
      </w:pPr>
      <w:r>
        <w:rPr>
          <w:rFonts w:ascii="Times New Roman" w:hAnsi="Times New Roman"/>
          <w:sz w:val="22"/>
        </w:rPr>
        <w:t>Pessa looked at me then.</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“With 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“Once?”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pain?”</w:t>
      </w:r>
    </w:p>
    <w:p>
      <w:pPr>
        <w:spacing w:after="0"/>
        <w:ind w:firstLine="360"/>
      </w:pPr>
      <w:r>
        <w:rPr>
          <w:rFonts w:ascii="Times New Roman" w:hAnsi="Times New Roman"/>
          <w:sz w:val="22"/>
        </w:rPr>
        <w:t>“No.”</w:t>
      </w:r>
    </w:p>
    <w:p>
      <w:pPr>
        <w:spacing w:after="0"/>
        <w:ind w:firstLine="360"/>
      </w:pPr>
      <w:r>
        <w:rPr>
          <w:rFonts w:ascii="Times New Roman" w:hAnsi="Times New Roman"/>
          <w:sz w:val="22"/>
        </w:rPr>
        <w:t>“After?”</w:t>
      </w:r>
    </w:p>
    <w:p>
      <w:pPr>
        <w:spacing w:after="0"/>
        <w:ind w:firstLine="360"/>
      </w:pPr>
      <w:r>
        <w:rPr>
          <w:rFonts w:ascii="Times New Roman" w:hAnsi="Times New Roman"/>
          <w:sz w:val="22"/>
        </w:rPr>
        <w:t>“No.”</w:t>
      </w:r>
    </w:p>
    <w:p>
      <w:pPr>
        <w:spacing w:after="0"/>
        <w:ind w:firstLine="360"/>
      </w:pPr>
      <w:r>
        <w:rPr>
          <w:rFonts w:ascii="Times New Roman" w:hAnsi="Times New Roman"/>
          <w:sz w:val="22"/>
        </w:rPr>
        <w:t>“Leg?”</w:t>
      </w:r>
    </w:p>
    <w:p>
      <w:pPr>
        <w:spacing w:after="0"/>
        <w:ind w:firstLine="360"/>
      </w:pPr>
      <w:r>
        <w:rPr>
          <w:rFonts w:ascii="Times New Roman" w:hAnsi="Times New Roman"/>
          <w:sz w:val="22"/>
        </w:rPr>
        <w:t>“Same.”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apparently the entire magical discussion.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“You don't want to know what it felt like?”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almost offensive.”</w:t>
      </w:r>
    </w:p>
    <w:p>
      <w:pPr>
        <w:spacing w:after="0"/>
        <w:ind w:firstLine="360"/>
      </w:pPr>
      <w:r>
        <w:rPr>
          <w:rFonts w:ascii="Times New Roman" w:hAnsi="Times New Roman"/>
          <w:sz w:val="22"/>
        </w:rPr>
        <w:t>“Did Hessa care what it felt like?”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tell Hessa.”</w:t>
      </w:r>
    </w:p>
    <w:p>
      <w:pPr>
        <w:spacing w:after="0"/>
        <w:ind w:firstLine="360"/>
      </w:pPr>
      <w:r>
        <w:rPr>
          <w:rFonts w:ascii="Times New Roman" w:hAnsi="Times New Roman"/>
          <w:sz w:val="22"/>
        </w:rPr>
        <w:t>“I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Distributed authority remained terrible.</w:t>
      </w:r>
    </w:p>
    <w:p>
      <w:pPr>
        <w:spacing w:after="0"/>
        <w:ind w:firstLine="360"/>
      </w:pPr>
      <w:r>
        <w:rPr>
          <w:rFonts w:ascii="Times New Roman" w:hAnsi="Times New Roman"/>
          <w:sz w:val="22"/>
        </w:rPr>
        <w:t>“When can I train?”</w:t>
      </w:r>
    </w:p>
    <w:p>
      <w:pPr>
        <w:spacing w:after="0"/>
        <w:ind w:firstLine="360"/>
      </w:pPr>
      <w:r>
        <w:rPr>
          <w:rFonts w:ascii="Times New Roman" w:hAnsi="Times New Roman"/>
          <w:sz w:val="22"/>
        </w:rPr>
        <w:t>“When the swelling settles.”</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left before the word became violent.</w:t>
      </w:r>
    </w:p>
    <w:p>
      <w:pPr>
        <w:spacing w:after="0"/>
        <w:ind w:firstLine="360"/>
      </w:pPr>
      <w:r>
        <w:rPr>
          <w:rFonts w:ascii="Times New Roman" w:hAnsi="Times New Roman"/>
          <w:sz w:val="22"/>
        </w:rPr>
        <w:t>Jorren was outside the Guild eating something red.</w:t>
      </w:r>
    </w:p>
    <w:p>
      <w:pPr>
        <w:spacing w:after="0"/>
        <w:ind w:firstLine="360"/>
      </w:pPr>
      <w:r>
        <w:rPr>
          <w:rFonts w:ascii="Times New Roman" w:hAnsi="Times New Roman"/>
          <w:sz w:val="22"/>
        </w:rPr>
        <w:t>Not red food.</w:t>
      </w:r>
    </w:p>
    <w:p>
      <w:pPr>
        <w:spacing w:after="0"/>
        <w:ind w:firstLine="360"/>
      </w:pPr>
      <w:r>
        <w:rPr>
          <w:rFonts w:ascii="Times New Roman" w:hAnsi="Times New Roman"/>
          <w:sz w:val="22"/>
        </w:rPr>
        <w:t>Red substance attached to food.</w:t>
      </w:r>
    </w:p>
    <w:p>
      <w:pPr>
        <w:spacing w:after="0"/>
        <w:ind w:firstLine="360"/>
      </w:pPr>
      <w:r>
        <w:rPr>
          <w:rFonts w:ascii="Times New Roman" w:hAnsi="Times New Roman"/>
          <w:sz w:val="22"/>
        </w:rPr>
        <w:t>He had a folded piece of flatbread in one hand and the expression of a man who had made a decision too late to reverse it.</w:t>
      </w:r>
    </w:p>
    <w:p>
      <w:pPr>
        <w:spacing w:after="0"/>
        <w:ind w:firstLine="360"/>
      </w:pPr>
      <w:r>
        <w:rPr>
          <w:rFonts w:ascii="Times New Roman" w:hAnsi="Times New Roman"/>
          <w:sz w:val="22"/>
        </w:rPr>
        <w:t>His eyes were watering.</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He swallowed.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 face disagrees.”</w:t>
      </w:r>
    </w:p>
    <w:p>
      <w:pPr>
        <w:spacing w:after="0"/>
        <w:ind w:firstLine="360"/>
      </w:pPr>
      <w:r>
        <w:rPr>
          <w:rFonts w:ascii="Times New Roman" w:hAnsi="Times New Roman"/>
          <w:sz w:val="22"/>
        </w:rPr>
        <w:t>“Try this.”</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the flatbread.</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even know what it is.”</w:t>
      </w:r>
    </w:p>
    <w:p>
      <w:pPr>
        <w:spacing w:after="0"/>
        <w:ind w:firstLine="360"/>
      </w:pPr>
      <w:r>
        <w:rPr>
          <w:rFonts w:ascii="Times New Roman" w:hAnsi="Times New Roman"/>
          <w:sz w:val="22"/>
        </w:rPr>
        <w:t>“I know what your eyes are doing.”</w:t>
      </w:r>
    </w:p>
    <w:p>
      <w:pPr>
        <w:spacing w:after="0"/>
        <w:ind w:firstLine="360"/>
      </w:pPr>
      <w:r>
        <w:rPr>
          <w:rFonts w:ascii="Times New Roman" w:hAnsi="Times New Roman"/>
          <w:sz w:val="22"/>
        </w:rPr>
        <w:t>“That could be emotion.”</w:t>
      </w:r>
    </w:p>
    <w:p>
      <w:pPr>
        <w:spacing w:after="0"/>
        <w:ind w:firstLine="360"/>
      </w:pPr>
      <w:r>
        <w:rPr>
          <w:rFonts w:ascii="Times New Roman" w:hAnsi="Times New Roman"/>
          <w:sz w:val="22"/>
        </w:rPr>
        <w:t>“You don't have those.”</w:t>
      </w:r>
    </w:p>
    <w:p>
      <w:pPr>
        <w:spacing w:after="0"/>
        <w:ind w:firstLine="360"/>
      </w:pPr>
      <w:r>
        <w:rPr>
          <w:rFonts w:ascii="Times New Roman" w:hAnsi="Times New Roman"/>
          <w:sz w:val="22"/>
        </w:rPr>
        <w:t>He laughed and then coughed.</w:t>
      </w:r>
    </w:p>
    <w:p>
      <w:pPr>
        <w:spacing w:after="0"/>
        <w:ind w:firstLine="360"/>
      </w:pPr>
      <w:r>
        <w:rPr>
          <w:rFonts w:ascii="Times New Roman" w:hAnsi="Times New Roman"/>
          <w:sz w:val="22"/>
        </w:rPr>
        <w:t>The coughing became worse.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When he recovered, he pointed down the street.</w:t>
      </w:r>
    </w:p>
    <w:p>
      <w:pPr>
        <w:spacing w:after="0"/>
        <w:ind w:firstLine="360"/>
      </w:pPr>
      <w:r>
        <w:rPr>
          <w:rFonts w:ascii="Times New Roman" w:hAnsi="Times New Roman"/>
          <w:sz w:val="22"/>
        </w:rPr>
        <w:t>“New pepper stall.”</w:t>
      </w:r>
    </w:p>
    <w:p>
      <w:pPr>
        <w:spacing w:after="0"/>
        <w:ind w:firstLine="360"/>
      </w:pPr>
      <w:r>
        <w:rPr>
          <w:rFonts w:ascii="Times New Roman" w:hAnsi="Times New Roman"/>
          <w:sz w:val="22"/>
        </w:rPr>
        <w:t>“New?”</w:t>
      </w:r>
    </w:p>
    <w:p>
      <w:pPr>
        <w:spacing w:after="0"/>
        <w:ind w:firstLine="360"/>
      </w:pPr>
      <w:r>
        <w:rPr>
          <w:rFonts w:ascii="Times New Roman" w:hAnsi="Times New Roman"/>
          <w:sz w:val="22"/>
        </w:rPr>
        <w:t>“New to me.”</w:t>
      </w:r>
    </w:p>
    <w:p>
      <w:pPr>
        <w:spacing w:after="0"/>
        <w:ind w:firstLine="360"/>
      </w:pPr>
      <w:r>
        <w:rPr>
          <w:rFonts w:ascii="Times New Roman" w:hAnsi="Times New Roman"/>
          <w:sz w:val="22"/>
        </w:rPr>
        <w:t>There was a cart under a striped awning with three clay pots set into a bed of hot sand.</w:t>
      </w:r>
    </w:p>
    <w:p>
      <w:pPr>
        <w:spacing w:after="0"/>
        <w:ind w:firstLine="360"/>
      </w:pPr>
      <w:r>
        <w:rPr>
          <w:rFonts w:ascii="Times New Roman" w:hAnsi="Times New Roman"/>
          <w:sz w:val="22"/>
        </w:rPr>
        <w:t>Steam.</w:t>
      </w:r>
    </w:p>
    <w:p>
      <w:pPr>
        <w:spacing w:after="0"/>
        <w:ind w:firstLine="360"/>
      </w:pPr>
      <w:r>
        <w:rPr>
          <w:rFonts w:ascii="Times New Roman" w:hAnsi="Times New Roman"/>
          <w:sz w:val="22"/>
        </w:rPr>
        <w:t>Bread.</w:t>
      </w:r>
    </w:p>
    <w:p>
      <w:pPr>
        <w:spacing w:after="0"/>
        <w:ind w:firstLine="360"/>
      </w:pPr>
      <w:r>
        <w:rPr>
          <w:rFonts w:ascii="Times New Roman" w:hAnsi="Times New Roman"/>
          <w:sz w:val="22"/>
        </w:rPr>
        <w:t>A handwritten board.</w:t>
      </w:r>
    </w:p>
    <w:p>
      <w:pPr>
        <w:spacing w:after="0"/>
        <w:ind w:firstLine="360"/>
      </w:pPr>
      <w:r>
        <w:rPr>
          <w:rFonts w:ascii="Times New Roman" w:hAnsi="Times New Roman"/>
          <w:sz w:val="22"/>
        </w:rPr>
        <w:t>MILD.</w:t>
        <w:br/>
        <w:t>HOT.</w:t>
        <w:br/>
        <w:t>LIAR.</w:t>
      </w:r>
    </w:p>
    <w:p>
      <w:pPr>
        <w:spacing w:after="0"/>
        <w:ind w:firstLine="360"/>
      </w:pPr>
      <w:r>
        <w:rPr>
          <w:rFonts w:ascii="Times New Roman" w:hAnsi="Times New Roman"/>
          <w:sz w:val="22"/>
        </w:rPr>
        <w:t>I looked at Jorren's food.</w:t>
      </w:r>
    </w:p>
    <w:p>
      <w:pPr>
        <w:spacing w:after="0"/>
        <w:ind w:firstLine="360"/>
      </w:pPr>
      <w:r>
        <w:rPr>
          <w:rFonts w:ascii="Times New Roman" w:hAnsi="Times New Roman"/>
          <w:sz w:val="22"/>
        </w:rPr>
        <w:t>“Liar?”</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 for hot.”</w:t>
      </w:r>
    </w:p>
    <w:p>
      <w:pPr>
        <w:spacing w:after="0"/>
        <w:ind w:firstLine="360"/>
      </w:pPr>
      <w:r>
        <w:rPr>
          <w:rFonts w:ascii="Times New Roman" w:hAnsi="Times New Roman"/>
          <w:sz w:val="22"/>
        </w:rPr>
        <w:t>“And?”</w:t>
      </w:r>
    </w:p>
    <w:p>
      <w:pPr>
        <w:spacing w:after="0"/>
        <w:ind w:firstLine="360"/>
      </w:pPr>
      <w:r>
        <w:rPr>
          <w:rFonts w:ascii="Times New Roman" w:hAnsi="Times New Roman"/>
          <w:sz w:val="22"/>
        </w:rPr>
        <w:t>“He said I looked like a liar.”</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“He gave me the third one.”</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“I had already paid.”</w:t>
      </w:r>
    </w:p>
    <w:p>
      <w:pPr>
        <w:spacing w:after="0"/>
        <w:ind w:firstLine="360"/>
      </w:pPr>
      <w:r>
        <w:rPr>
          <w:rFonts w:ascii="Times New Roman" w:hAnsi="Times New Roman"/>
          <w:sz w:val="22"/>
        </w:rPr>
        <w:t>This was Jorren.</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He considered while tears ran down his face.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also Jorren.</w:t>
      </w:r>
    </w:p>
    <w:p>
      <w:pPr>
        <w:spacing w:after="0"/>
        <w:ind w:firstLine="360"/>
      </w:pPr>
      <w:r>
        <w:rPr>
          <w:rFonts w:ascii="Times New Roman" w:hAnsi="Times New Roman"/>
          <w:sz w:val="22"/>
        </w:rPr>
        <w:t>I had nowhere to be.</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Not in the way Hessa meant.</w:t>
      </w:r>
    </w:p>
    <w:p>
      <w:pPr>
        <w:spacing w:after="0"/>
        <w:ind w:firstLine="360"/>
      </w:pPr>
      <w:r>
        <w:rPr>
          <w:rFonts w:ascii="Times New Roman" w:hAnsi="Times New Roman"/>
          <w:sz w:val="22"/>
        </w:rPr>
        <w:t>I went to the stall.</w:t>
      </w:r>
    </w:p>
    <w:p>
      <w:pPr>
        <w:spacing w:after="0"/>
        <w:ind w:firstLine="360"/>
      </w:pPr>
      <w:r>
        <w:rPr>
          <w:rFonts w:ascii="Times New Roman" w:hAnsi="Times New Roman"/>
          <w:sz w:val="22"/>
        </w:rPr>
        <w:t>The man behind it was old enough to have stopped caring whether customers approved of him and young enough that this was probably personality rather than age.</w:t>
      </w:r>
    </w:p>
    <w:p>
      <w:pPr>
        <w:spacing w:after="0"/>
        <w:ind w:firstLine="360"/>
      </w:pPr>
      <w:r>
        <w:rPr>
          <w:rFonts w:ascii="Times New Roman" w:hAnsi="Times New Roman"/>
          <w:sz w:val="22"/>
        </w:rPr>
        <w:t>I did not ask his name.</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Then at Jorren.</w:t>
      </w:r>
    </w:p>
    <w:p>
      <w:pPr>
        <w:spacing w:after="0"/>
        <w:ind w:firstLine="360"/>
      </w:pPr>
      <w:r>
        <w:rPr>
          <w:rFonts w:ascii="Times New Roman" w:hAnsi="Times New Roman"/>
          <w:sz w:val="22"/>
        </w:rPr>
        <w:t>“Another liar?”</w:t>
      </w:r>
    </w:p>
    <w:p>
      <w:pPr>
        <w:spacing w:after="0"/>
        <w:ind w:firstLine="360"/>
      </w:pPr>
      <w:r>
        <w:rPr>
          <w:rFonts w:ascii="Times New Roman" w:hAnsi="Times New Roman"/>
          <w:sz w:val="22"/>
        </w:rPr>
        <w:t>“I am generally accurate.”</w:t>
      </w:r>
    </w:p>
    <w:p>
      <w:pPr>
        <w:spacing w:after="0"/>
        <w:ind w:firstLine="360"/>
      </w:pPr>
      <w:r>
        <w:rPr>
          <w:rFonts w:ascii="Times New Roman" w:hAnsi="Times New Roman"/>
          <w:sz w:val="22"/>
        </w:rPr>
        <w:t>“Liar.”</w:t>
      </w:r>
    </w:p>
    <w:p>
      <w:pPr>
        <w:spacing w:after="0"/>
        <w:ind w:firstLine="360"/>
      </w:pPr>
      <w:r>
        <w:rPr>
          <w:rFonts w:ascii="Times New Roman" w:hAnsi="Times New Roman"/>
          <w:sz w:val="22"/>
        </w:rPr>
        <w:t>Jorren made a sound that might have been agreement.</w:t>
      </w:r>
    </w:p>
    <w:p>
      <w:pPr>
        <w:spacing w:after="0"/>
        <w:ind w:firstLine="360"/>
      </w:pPr>
      <w:r>
        <w:rPr>
          <w:rFonts w:ascii="Times New Roman" w:hAnsi="Times New Roman"/>
          <w:sz w:val="22"/>
        </w:rPr>
        <w:t>I looked at the three pots.</w:t>
      </w:r>
    </w:p>
    <w:p>
      <w:pPr>
        <w:spacing w:after="0"/>
        <w:ind w:firstLine="360"/>
      </w:pPr>
      <w:r>
        <w:rPr>
          <w:rFonts w:ascii="Times New Roman" w:hAnsi="Times New Roman"/>
          <w:sz w:val="22"/>
        </w:rPr>
        <w:t>“What is the difference?”</w:t>
      </w:r>
    </w:p>
    <w:p>
      <w:pPr>
        <w:spacing w:after="0"/>
        <w:ind w:firstLine="360"/>
      </w:pPr>
      <w:r>
        <w:rPr>
          <w:rFonts w:ascii="Times New Roman" w:hAnsi="Times New Roman"/>
          <w:sz w:val="22"/>
        </w:rPr>
        <w:t>“Pepper.”</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“Then mild.”</w:t>
      </w:r>
    </w:p>
    <w:p>
      <w:pPr>
        <w:spacing w:after="0"/>
        <w:ind w:firstLine="360"/>
      </w:pPr>
      <w:r>
        <w:rPr>
          <w:rFonts w:ascii="Times New Roman" w:hAnsi="Times New Roman"/>
          <w:sz w:val="22"/>
        </w:rPr>
        <w:t>“I didn't say I wanted mild.”</w:t>
      </w:r>
    </w:p>
    <w:p>
      <w:pPr>
        <w:spacing w:after="0"/>
        <w:ind w:firstLine="360"/>
      </w:pPr>
      <w:r>
        <w:rPr>
          <w:rFonts w:ascii="Times New Roman" w:hAnsi="Times New Roman"/>
          <w:sz w:val="22"/>
        </w:rPr>
        <w:t>“You asked questions.”</w:t>
      </w:r>
    </w:p>
    <w:p>
      <w:pPr>
        <w:spacing w:after="0"/>
        <w:ind w:firstLine="360"/>
      </w:pPr>
      <w:r>
        <w:rPr>
          <w:rFonts w:ascii="Times New Roman" w:hAnsi="Times New Roman"/>
          <w:sz w:val="22"/>
        </w:rPr>
        <w:t>“That implies caution?”</w:t>
      </w:r>
    </w:p>
    <w:p>
      <w:pPr>
        <w:spacing w:after="0"/>
        <w:ind w:firstLine="360"/>
      </w:pPr>
      <w:r>
        <w:rPr>
          <w:rFonts w:ascii="Times New Roman" w:hAnsi="Times New Roman"/>
          <w:sz w:val="22"/>
        </w:rPr>
        <w:t>“It implies mild.”</w:t>
      </w:r>
    </w:p>
    <w:p>
      <w:pPr>
        <w:spacing w:after="0"/>
        <w:ind w:firstLine="360"/>
      </w:pPr>
      <w:r>
        <w:rPr>
          <w:rFonts w:ascii="Times New Roman" w:hAnsi="Times New Roman"/>
          <w:sz w:val="22"/>
        </w:rPr>
        <w:t>Jorren leaned against the cart.</w:t>
      </w:r>
    </w:p>
    <w:p>
      <w:pPr>
        <w:spacing w:after="0"/>
        <w:ind w:firstLine="360"/>
      </w:pPr>
      <w:r>
        <w:rPr>
          <w:rFonts w:ascii="Times New Roman" w:hAnsi="Times New Roman"/>
          <w:sz w:val="22"/>
        </w:rPr>
        <w:t>“He does this.”</w:t>
      </w:r>
    </w:p>
    <w:p>
      <w:pPr>
        <w:spacing w:after="0"/>
        <w:ind w:firstLine="360"/>
      </w:pPr>
      <w:r>
        <w:rPr>
          <w:rFonts w:ascii="Times New Roman" w:hAnsi="Times New Roman"/>
          <w:sz w:val="22"/>
        </w:rPr>
        <w:t>The stall man pointed at the board.</w:t>
      </w:r>
    </w:p>
    <w:p>
      <w:pPr>
        <w:spacing w:after="0"/>
        <w:ind w:firstLine="360"/>
      </w:pPr>
      <w:r>
        <w:rPr>
          <w:rFonts w:ascii="Times New Roman" w:hAnsi="Times New Roman"/>
          <w:sz w:val="22"/>
        </w:rPr>
        <w:t>“Mild, hot, liar.”</w:t>
      </w:r>
    </w:p>
    <w:p>
      <w:pPr>
        <w:spacing w:after="0"/>
        <w:ind w:firstLine="360"/>
      </w:pPr>
      <w:r>
        <w:rPr>
          <w:rFonts w:ascii="Times New Roman" w:hAnsi="Times New Roman"/>
          <w:sz w:val="22"/>
        </w:rPr>
        <w:t>“What kind of pepper?”</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Not social.</w:t>
      </w:r>
    </w:p>
    <w:p>
      <w:pPr>
        <w:spacing w:after="0"/>
        <w:ind w:firstLine="360"/>
      </w:pPr>
      <w:r>
        <w:rPr>
          <w:rFonts w:ascii="Times New Roman" w:hAnsi="Times New Roman"/>
          <w:sz w:val="22"/>
        </w:rPr>
        <w:t>Culinary.</w:t>
      </w:r>
    </w:p>
    <w:p>
      <w:pPr>
        <w:spacing w:after="0"/>
        <w:ind w:firstLine="360"/>
      </w:pPr>
      <w:r>
        <w:rPr>
          <w:rFonts w:ascii="Times New Roman" w:hAnsi="Times New Roman"/>
          <w:sz w:val="22"/>
        </w:rPr>
        <w:t>“Red,” he said.</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I looked into the pots.</w:t>
      </w:r>
    </w:p>
    <w:p>
      <w:pPr>
        <w:spacing w:after="0"/>
        <w:ind w:firstLine="360"/>
      </w:pPr>
      <w:r>
        <w:rPr>
          <w:rFonts w:ascii="Times New Roman" w:hAnsi="Times New Roman"/>
          <w:sz w:val="22"/>
        </w:rPr>
        <w:t>The mild was brown-red.</w:t>
      </w:r>
    </w:p>
    <w:p>
      <w:pPr>
        <w:spacing w:after="0"/>
        <w:ind w:firstLine="360"/>
      </w:pPr>
      <w:r>
        <w:rPr>
          <w:rFonts w:ascii="Times New Roman" w:hAnsi="Times New Roman"/>
          <w:sz w:val="22"/>
        </w:rPr>
        <w:t>Hot was darker.</w:t>
      </w:r>
    </w:p>
    <w:p>
      <w:pPr>
        <w:spacing w:after="0"/>
        <w:ind w:firstLine="360"/>
      </w:pPr>
      <w:r>
        <w:rPr>
          <w:rFonts w:ascii="Times New Roman" w:hAnsi="Times New Roman"/>
          <w:sz w:val="22"/>
        </w:rPr>
        <w:t>Liar looked almost black at the edges where oil gathered.</w:t>
      </w:r>
    </w:p>
    <w:p>
      <w:pPr>
        <w:spacing w:after="0"/>
        <w:ind w:firstLine="360"/>
      </w:pPr>
      <w:r>
        <w:rPr>
          <w:rFonts w:ascii="Times New Roman" w:hAnsi="Times New Roman"/>
          <w:sz w:val="22"/>
        </w:rPr>
        <w:t>It smelled excellent.</w:t>
      </w:r>
    </w:p>
    <w:p>
      <w:pPr>
        <w:spacing w:after="0"/>
        <w:ind w:firstLine="360"/>
      </w:pPr>
      <w:r>
        <w:rPr>
          <w:rFonts w:ascii="Times New Roman" w:hAnsi="Times New Roman"/>
          <w:sz w:val="22"/>
        </w:rPr>
        <w:t>Onion.</w:t>
      </w:r>
    </w:p>
    <w:p>
      <w:pPr>
        <w:spacing w:after="0"/>
        <w:ind w:firstLine="360"/>
      </w:pPr>
      <w:r>
        <w:rPr>
          <w:rFonts w:ascii="Times New Roman" w:hAnsi="Times New Roman"/>
          <w:sz w:val="22"/>
        </w:rPr>
        <w:t>Rendered fat.</w:t>
      </w:r>
    </w:p>
    <w:p>
      <w:pPr>
        <w:spacing w:after="0"/>
        <w:ind w:firstLine="360"/>
      </w:pPr>
      <w:r>
        <w:rPr>
          <w:rFonts w:ascii="Times New Roman" w:hAnsi="Times New Roman"/>
          <w:sz w:val="22"/>
        </w:rPr>
        <w:t>Something sour.</w:t>
      </w:r>
    </w:p>
    <w:p>
      <w:pPr>
        <w:spacing w:after="0"/>
        <w:ind w:firstLine="360"/>
      </w:pPr>
      <w:r>
        <w:rPr>
          <w:rFonts w:ascii="Times New Roman" w:hAnsi="Times New Roman"/>
          <w:sz w:val="22"/>
        </w:rPr>
        <w:t>Cumin?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cumin.</w:t>
      </w:r>
    </w:p>
    <w:p>
      <w:pPr>
        <w:spacing w:after="0"/>
        <w:ind w:firstLine="360"/>
      </w:pPr>
      <w:r>
        <w:rPr>
          <w:rFonts w:ascii="Times New Roman" w:hAnsi="Times New Roman"/>
          <w:sz w:val="22"/>
        </w:rPr>
        <w:t>A memory arrived from another life.</w:t>
      </w:r>
    </w:p>
    <w:p>
      <w:pPr>
        <w:spacing w:after="0"/>
        <w:ind w:firstLine="360"/>
      </w:pPr>
      <w:r>
        <w:rPr>
          <w:rFonts w:ascii="Times New Roman" w:hAnsi="Times New Roman"/>
          <w:sz w:val="22"/>
        </w:rPr>
        <w:t>Chili.</w:t>
      </w:r>
    </w:p>
    <w:p>
      <w:pPr>
        <w:spacing w:after="0"/>
        <w:ind w:firstLine="360"/>
      </w:pPr>
      <w:r>
        <w:rPr>
          <w:rFonts w:ascii="Times New Roman" w:hAnsi="Times New Roman"/>
          <w:sz w:val="22"/>
        </w:rPr>
        <w:t>Not one dish.</w:t>
      </w:r>
    </w:p>
    <w:p>
      <w:pPr>
        <w:spacing w:after="0"/>
        <w:ind w:firstLine="360"/>
      </w:pPr>
      <w:r>
        <w:rPr>
          <w:rFonts w:ascii="Times New Roman" w:hAnsi="Times New Roman"/>
          <w:sz w:val="22"/>
        </w:rPr>
        <w:t>A thousand arguments pretending to be one dish.</w:t>
      </w:r>
    </w:p>
    <w:p>
      <w:pPr>
        <w:spacing w:after="0"/>
        <w:ind w:firstLine="360"/>
      </w:pPr>
      <w:r>
        <w:rPr>
          <w:rFonts w:ascii="Times New Roman" w:hAnsi="Times New Roman"/>
          <w:sz w:val="22"/>
        </w:rPr>
        <w:t>Beans or no beans.</w:t>
      </w:r>
    </w:p>
    <w:p>
      <w:pPr>
        <w:spacing w:after="0"/>
        <w:ind w:firstLine="360"/>
      </w:pPr>
      <w:r>
        <w:rPr>
          <w:rFonts w:ascii="Times New Roman" w:hAnsi="Times New Roman"/>
          <w:sz w:val="22"/>
        </w:rPr>
        <w:t>Tomato or no tomato.</w:t>
      </w:r>
    </w:p>
    <w:p>
      <w:pPr>
        <w:spacing w:after="0"/>
        <w:ind w:firstLine="360"/>
      </w:pPr>
      <w:r>
        <w:rPr>
          <w:rFonts w:ascii="Times New Roman" w:hAnsi="Times New Roman"/>
          <w:sz w:val="22"/>
        </w:rPr>
        <w:t>Ground meat.</w:t>
      </w:r>
    </w:p>
    <w:p>
      <w:pPr>
        <w:spacing w:after="0"/>
        <w:ind w:firstLine="360"/>
      </w:pPr>
      <w:r>
        <w:rPr>
          <w:rFonts w:ascii="Times New Roman" w:hAnsi="Times New Roman"/>
          <w:sz w:val="22"/>
        </w:rPr>
        <w:t>Chunks.</w:t>
      </w:r>
    </w:p>
    <w:p>
      <w:pPr>
        <w:spacing w:after="0"/>
        <w:ind w:firstLine="360"/>
      </w:pPr>
      <w:r>
        <w:rPr>
          <w:rFonts w:ascii="Times New Roman" w:hAnsi="Times New Roman"/>
          <w:sz w:val="22"/>
        </w:rPr>
        <w:t>Powder.</w:t>
      </w:r>
    </w:p>
    <w:p>
      <w:pPr>
        <w:spacing w:after="0"/>
        <w:ind w:firstLine="360"/>
      </w:pPr>
      <w:r>
        <w:rPr>
          <w:rFonts w:ascii="Times New Roman" w:hAnsi="Times New Roman"/>
          <w:sz w:val="22"/>
        </w:rPr>
        <w:t>Fresh peppers.</w:t>
      </w:r>
    </w:p>
    <w:p>
      <w:pPr>
        <w:spacing w:after="0"/>
        <w:ind w:firstLine="360"/>
      </w:pPr>
      <w:r>
        <w:rPr>
          <w:rFonts w:ascii="Times New Roman" w:hAnsi="Times New Roman"/>
          <w:sz w:val="22"/>
        </w:rPr>
        <w:t>People becoming morally invested in stew.</w:t>
      </w:r>
    </w:p>
    <w:p>
      <w:pPr>
        <w:spacing w:after="0"/>
        <w:ind w:firstLine="360"/>
      </w:pPr>
      <w:r>
        <w:rPr>
          <w:rFonts w:ascii="Times New Roman" w:hAnsi="Times New Roman"/>
          <w:sz w:val="22"/>
        </w:rPr>
        <w:t>Humanity had survived many things it did not deserve to survive.</w:t>
      </w:r>
    </w:p>
    <w:p>
      <w:pPr>
        <w:spacing w:after="0"/>
        <w:ind w:firstLine="360"/>
      </w:pPr>
      <w:r>
        <w:rPr>
          <w:rFonts w:ascii="Times New Roman" w:hAnsi="Times New Roman"/>
          <w:sz w:val="22"/>
        </w:rPr>
        <w:t>“Hot,” I said.</w:t>
      </w:r>
    </w:p>
    <w:p>
      <w:pPr>
        <w:spacing w:after="0"/>
        <w:ind w:firstLine="360"/>
      </w:pPr>
      <w:r>
        <w:rPr>
          <w:rFonts w:ascii="Times New Roman" w:hAnsi="Times New Roman"/>
          <w:sz w:val="22"/>
        </w:rPr>
        <w:t>The stall man nodded once.</w:t>
      </w:r>
    </w:p>
    <w:p>
      <w:pPr>
        <w:spacing w:after="0"/>
        <w:ind w:firstLine="360"/>
      </w:pPr>
      <w:r>
        <w:rPr>
          <w:rFonts w:ascii="Times New Roman" w:hAnsi="Times New Roman"/>
          <w:sz w:val="22"/>
        </w:rPr>
        <w:t>Respect restored.</w:t>
      </w:r>
    </w:p>
    <w:p>
      <w:pPr>
        <w:spacing w:after="0"/>
        <w:ind w:firstLine="360"/>
      </w:pPr>
      <w:r>
        <w:rPr>
          <w:rFonts w:ascii="Times New Roman" w:hAnsi="Times New Roman"/>
          <w:sz w:val="22"/>
        </w:rPr>
        <w:t>He filled a small clay cup.</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Good.</w:t>
      </w:r>
    </w:p>
    <w:p>
      <w:pPr>
        <w:spacing w:after="0"/>
        <w:ind w:firstLine="360"/>
      </w:pPr>
      <w:r>
        <w:rPr>
          <w:rFonts w:ascii="Times New Roman" w:hAnsi="Times New Roman"/>
          <w:sz w:val="22"/>
        </w:rPr>
        <w:t>I paid.</w:t>
      </w:r>
    </w:p>
    <w:p>
      <w:pPr>
        <w:spacing w:after="0"/>
        <w:ind w:firstLine="360"/>
      </w:pPr>
      <w:r>
        <w:rPr>
          <w:rFonts w:ascii="Times New Roman" w:hAnsi="Times New Roman"/>
          <w:sz w:val="22"/>
        </w:rPr>
        <w:t>Jorren watched.</w:t>
      </w:r>
    </w:p>
    <w:p>
      <w:pPr>
        <w:spacing w:after="0"/>
        <w:ind w:firstLine="360"/>
      </w:pPr>
      <w:r>
        <w:rPr>
          <w:rFonts w:ascii="Times New Roman" w:hAnsi="Times New Roman"/>
          <w:sz w:val="22"/>
        </w:rPr>
        <w:t>“You're going to regret that.”</w:t>
      </w:r>
    </w:p>
    <w:p>
      <w:pPr>
        <w:spacing w:after="0"/>
        <w:ind w:firstLine="360"/>
      </w:pPr>
      <w:r>
        <w:rPr>
          <w:rFonts w:ascii="Times New Roman" w:hAnsi="Times New Roman"/>
          <w:sz w:val="22"/>
        </w:rPr>
        <w:t>“You are eating liar.”</w:t>
      </w:r>
    </w:p>
    <w:p>
      <w:pPr>
        <w:spacing w:after="0"/>
        <w:ind w:firstLine="360"/>
      </w:pPr>
      <w:r>
        <w:rPr>
          <w:rFonts w:ascii="Times New Roman" w:hAnsi="Times New Roman"/>
          <w:sz w:val="22"/>
        </w:rPr>
        <w:t>“I regret that.”</w:t>
      </w:r>
    </w:p>
    <w:p>
      <w:pPr>
        <w:spacing w:after="0"/>
        <w:ind w:firstLine="360"/>
      </w:pPr>
      <w:r>
        <w:rPr>
          <w:rFonts w:ascii="Times New Roman" w:hAnsi="Times New Roman"/>
          <w:sz w:val="22"/>
        </w:rPr>
        <w:t>“You said worth it.”</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Also reasonable.</w:t>
      </w:r>
    </w:p>
    <w:p>
      <w:pPr>
        <w:spacing w:after="0"/>
        <w:ind w:firstLine="360"/>
      </w:pPr>
      <w:r>
        <w:rPr>
          <w:rFonts w:ascii="Times New Roman" w:hAnsi="Times New Roman"/>
          <w:sz w:val="22"/>
        </w:rPr>
        <w:t>I sat on the low stone edge of a fountain across from the cart.</w:t>
      </w:r>
    </w:p>
    <w:p>
      <w:pPr>
        <w:spacing w:after="0"/>
        <w:ind w:firstLine="360"/>
      </w:pPr>
      <w:r>
        <w:rPr>
          <w:rFonts w:ascii="Times New Roman" w:hAnsi="Times New Roman"/>
          <w:sz w:val="22"/>
        </w:rPr>
        <w:t>The fountain was dry.</w:t>
      </w:r>
    </w:p>
    <w:p>
      <w:pPr>
        <w:spacing w:after="0"/>
        <w:ind w:firstLine="360"/>
      </w:pPr>
      <w:r>
        <w:rPr>
          <w:rFonts w:ascii="Times New Roman" w:hAnsi="Times New Roman"/>
          <w:sz w:val="22"/>
        </w:rPr>
        <w:t>Probably decorative failure.</w:t>
      </w:r>
    </w:p>
    <w:p>
      <w:pPr>
        <w:spacing w:after="0"/>
        <w:ind w:firstLine="360"/>
      </w:pPr>
      <w:r>
        <w:rPr>
          <w:rFonts w:ascii="Times New Roman" w:hAnsi="Times New Roman"/>
          <w:sz w:val="22"/>
        </w:rPr>
        <w:t>Good seat.</w:t>
      </w:r>
    </w:p>
    <w:p>
      <w:pPr>
        <w:spacing w:after="0"/>
        <w:ind w:firstLine="360"/>
      </w:pPr>
      <w:r>
        <w:rPr>
          <w:rFonts w:ascii="Times New Roman" w:hAnsi="Times New Roman"/>
          <w:sz w:val="22"/>
        </w:rPr>
        <w:t>Crutches beside me.</w:t>
      </w:r>
    </w:p>
    <w:p>
      <w:pPr>
        <w:spacing w:after="0"/>
        <w:ind w:firstLine="360"/>
      </w:pPr>
      <w:r>
        <w:rPr>
          <w:rFonts w:ascii="Times New Roman" w:hAnsi="Times New Roman"/>
          <w:sz w:val="22"/>
        </w:rPr>
        <w:t>Cup in both hands.</w:t>
      </w:r>
    </w:p>
    <w:p>
      <w:pPr>
        <w:spacing w:after="0"/>
        <w:ind w:firstLine="360"/>
      </w:pPr>
      <w:r>
        <w:rPr>
          <w:rFonts w:ascii="Times New Roman" w:hAnsi="Times New Roman"/>
          <w:sz w:val="22"/>
        </w:rPr>
        <w:t>Steam.</w:t>
      </w:r>
    </w:p>
    <w:p>
      <w:pPr>
        <w:spacing w:after="0"/>
        <w:ind w:firstLine="360"/>
      </w:pPr>
      <w:r>
        <w:rPr>
          <w:rFonts w:ascii="Times New Roman" w:hAnsi="Times New Roman"/>
          <w:sz w:val="22"/>
        </w:rPr>
        <w:t>I took a bite.</w:t>
      </w:r>
    </w:p>
    <w:p>
      <w:pPr>
        <w:spacing w:after="0"/>
        <w:ind w:firstLine="360"/>
      </w:pPr>
      <w:r>
        <w:rPr>
          <w:rFonts w:ascii="Times New Roman" w:hAnsi="Times New Roman"/>
          <w:sz w:val="22"/>
        </w:rPr>
        <w:t>Heat.</w:t>
      </w:r>
    </w:p>
    <w:p>
      <w:pPr>
        <w:spacing w:after="0"/>
        <w:ind w:firstLine="360"/>
      </w:pPr>
      <w:r>
        <w:rPr>
          <w:rFonts w:ascii="Times New Roman" w:hAnsi="Times New Roman"/>
          <w:sz w:val="22"/>
        </w:rPr>
        <w:t>Not temperature.</w:t>
      </w:r>
    </w:p>
    <w:p>
      <w:pPr>
        <w:spacing w:after="0"/>
        <w:ind w:firstLine="360"/>
      </w:pPr>
      <w:r>
        <w:rPr>
          <w:rFonts w:ascii="Times New Roman" w:hAnsi="Times New Roman"/>
          <w:sz w:val="22"/>
        </w:rPr>
        <w:t>Pepper.</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Then 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Sourness.</w:t>
      </w:r>
    </w:p>
    <w:p>
      <w:pPr>
        <w:spacing w:after="0"/>
        <w:ind w:firstLine="360"/>
      </w:pPr>
      <w:r>
        <w:rPr>
          <w:rFonts w:ascii="Times New Roman" w:hAnsi="Times New Roman"/>
          <w:sz w:val="22"/>
        </w:rPr>
        <w:t>A sweetness underneath that I could not place.</w:t>
      </w:r>
    </w:p>
    <w:p>
      <w:pPr>
        <w:spacing w:after="0"/>
        <w:ind w:firstLine="360"/>
      </w:pPr>
      <w:r>
        <w:rPr>
          <w:rFonts w:ascii="Times New Roman" w:hAnsi="Times New Roman"/>
          <w:sz w:val="22"/>
        </w:rPr>
        <w:t>Then more pepper.</w:t>
      </w:r>
    </w:p>
    <w:p>
      <w:pPr>
        <w:spacing w:after="0"/>
        <w:ind w:firstLine="360"/>
      </w:pPr>
      <w:r>
        <w:rPr>
          <w:rFonts w:ascii="Times New Roman" w:hAnsi="Times New Roman"/>
          <w:sz w:val="22"/>
        </w:rPr>
        <w:t>My nose began running.</w:t>
      </w:r>
    </w:p>
    <w:p>
      <w:pPr>
        <w:spacing w:after="0"/>
        <w:ind w:firstLine="360"/>
      </w:pPr>
      <w:r>
        <w:rPr>
          <w:rFonts w:ascii="Times New Roman" w:hAnsi="Times New Roman"/>
          <w:sz w:val="22"/>
        </w:rPr>
        <w:t>Jorren sat beside me.</w:t>
      </w:r>
    </w:p>
    <w:p>
      <w:pPr>
        <w:spacing w:after="0"/>
        <w:ind w:firstLine="360"/>
      </w:pPr>
      <w:r>
        <w:rPr>
          <w:rFonts w:ascii="Times New Roman" w:hAnsi="Times New Roman"/>
          <w:sz w:val="22"/>
        </w:rPr>
        <w:t>“Well?”</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am eating.”</w:t>
      </w:r>
    </w:p>
    <w:p>
      <w:pPr>
        <w:spacing w:after="0"/>
        <w:ind w:firstLine="360"/>
      </w:pPr>
      <w:r>
        <w:rPr>
          <w:rFonts w:ascii="Times New Roman" w:hAnsi="Times New Roman"/>
          <w:sz w:val="22"/>
        </w:rPr>
        <w:t>“You made the thinking face.”</w:t>
      </w:r>
    </w:p>
    <w:p>
      <w:pPr>
        <w:spacing w:after="0"/>
        <w:ind w:firstLine="360"/>
      </w:pPr>
      <w:r>
        <w:rPr>
          <w:rFonts w:ascii="Times New Roman" w:hAnsi="Times New Roman"/>
          <w:sz w:val="22"/>
        </w:rPr>
        <w:t>“I have one face.”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becoming a conspiracy.</w:t>
      </w:r>
    </w:p>
    <w:p>
      <w:pPr>
        <w:spacing w:after="0"/>
        <w:ind w:firstLine="360"/>
      </w:pPr>
      <w:r>
        <w:rPr>
          <w:rFonts w:ascii="Times New Roman" w:hAnsi="Times New Roman"/>
          <w:sz w:val="22"/>
        </w:rPr>
        <w:t>I took another bite.</w:t>
      </w:r>
    </w:p>
    <w:p>
      <w:pPr>
        <w:spacing w:after="0"/>
        <w:ind w:firstLine="360"/>
      </w:pPr>
      <w:r>
        <w:rPr>
          <w:rFonts w:ascii="Times New Roman" w:hAnsi="Times New Roman"/>
          <w:sz w:val="22"/>
        </w:rPr>
        <w:t>The heat built.</w:t>
      </w:r>
    </w:p>
    <w:p>
      <w:pPr>
        <w:spacing w:after="0"/>
        <w:ind w:firstLine="360"/>
      </w:pPr>
      <w:r>
        <w:rPr>
          <w:rFonts w:ascii="Times New Roman" w:hAnsi="Times New Roman"/>
          <w:sz w:val="22"/>
        </w:rPr>
        <w:t>Not unbearable.</w:t>
      </w:r>
    </w:p>
    <w:p>
      <w:pPr>
        <w:spacing w:after="0"/>
        <w:ind w:firstLine="360"/>
      </w:pPr>
      <w:r>
        <w:rPr>
          <w:rFonts w:ascii="Times New Roman" w:hAnsi="Times New Roman"/>
          <w:sz w:val="22"/>
        </w:rPr>
        <w:t>Enough that each bite made the next one worse.</w:t>
      </w:r>
    </w:p>
    <w:p>
      <w:pPr>
        <w:spacing w:after="0"/>
        <w:ind w:firstLine="360"/>
      </w:pPr>
      <w:r>
        <w:rPr>
          <w:rFonts w:ascii="Times New Roman" w:hAnsi="Times New Roman"/>
          <w:sz w:val="22"/>
        </w:rPr>
        <w:t>Excellent design.</w:t>
      </w:r>
    </w:p>
    <w:p>
      <w:pPr>
        <w:spacing w:after="0"/>
        <w:ind w:firstLine="360"/>
      </w:pPr>
      <w:r>
        <w:rPr>
          <w:rFonts w:ascii="Times New Roman" w:hAnsi="Times New Roman"/>
          <w:sz w:val="22"/>
        </w:rPr>
        <w:t>“What is the sweet thing?” I asked.</w:t>
      </w:r>
    </w:p>
    <w:p>
      <w:pPr>
        <w:spacing w:after="0"/>
        <w:ind w:firstLine="360"/>
      </w:pPr>
      <w:r>
        <w:rPr>
          <w:rFonts w:ascii="Times New Roman" w:hAnsi="Times New Roman"/>
          <w:sz w:val="22"/>
        </w:rPr>
        <w:t>Jorren shrugged.</w:t>
      </w:r>
    </w:p>
    <w:p>
      <w:pPr>
        <w:spacing w:after="0"/>
        <w:ind w:firstLine="360"/>
      </w:pPr>
      <w:r>
        <w:rPr>
          <w:rFonts w:ascii="Times New Roman" w:hAnsi="Times New Roman"/>
          <w:sz w:val="22"/>
        </w:rPr>
        <w:t>“Food.”</w:t>
      </w:r>
    </w:p>
    <w:p>
      <w:pPr>
        <w:spacing w:after="0"/>
        <w:ind w:firstLine="360"/>
      </w:pPr>
      <w:r>
        <w:rPr>
          <w:rFonts w:ascii="Times New Roman" w:hAnsi="Times New Roman"/>
          <w:sz w:val="22"/>
        </w:rPr>
        <w:t>“Helpful.”</w:t>
      </w:r>
    </w:p>
    <w:p>
      <w:pPr>
        <w:spacing w:after="0"/>
        <w:ind w:firstLine="360"/>
      </w:pPr>
      <w:r>
        <w:rPr>
          <w:rFonts w:ascii="Times New Roman" w:hAnsi="Times New Roman"/>
          <w:sz w:val="22"/>
        </w:rPr>
        <w:t>“Ask him.”</w:t>
      </w:r>
    </w:p>
    <w:p>
      <w:pPr>
        <w:spacing w:after="0"/>
        <w:ind w:firstLine="360"/>
      </w:pPr>
      <w:r>
        <w:rPr>
          <w:rFonts w:ascii="Times New Roman" w:hAnsi="Times New Roman"/>
          <w:sz w:val="22"/>
        </w:rPr>
        <w:t>“I did. He said red.”</w:t>
      </w:r>
    </w:p>
    <w:p>
      <w:pPr>
        <w:spacing w:after="0"/>
        <w:ind w:firstLine="360"/>
      </w:pPr>
      <w:r>
        <w:rPr>
          <w:rFonts w:ascii="Times New Roman" w:hAnsi="Times New Roman"/>
          <w:sz w:val="22"/>
        </w:rPr>
        <w:t>“That was pepper.”</w:t>
      </w:r>
    </w:p>
    <w:p>
      <w:pPr>
        <w:spacing w:after="0"/>
        <w:ind w:firstLine="360"/>
      </w:pPr>
      <w:r>
        <w:rPr>
          <w:rFonts w:ascii="Times New Roman" w:hAnsi="Times New Roman"/>
          <w:sz w:val="22"/>
        </w:rPr>
        <w:t>“He will say sweet.”</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Likely.</w:t>
      </w:r>
    </w:p>
    <w:p>
      <w:pPr>
        <w:spacing w:after="0"/>
        <w:ind w:firstLine="360"/>
      </w:pPr>
      <w:r>
        <w:rPr>
          <w:rFonts w:ascii="Times New Roman" w:hAnsi="Times New Roman"/>
          <w:sz w:val="22"/>
        </w:rPr>
        <w:t>I ate.</w:t>
      </w:r>
    </w:p>
    <w:p>
      <w:pPr>
        <w:spacing w:after="0"/>
        <w:ind w:firstLine="360"/>
      </w:pPr>
      <w:r>
        <w:rPr>
          <w:rFonts w:ascii="Times New Roman" w:hAnsi="Times New Roman"/>
          <w:sz w:val="22"/>
        </w:rPr>
        <w:t>People moved around us.</w:t>
      </w:r>
    </w:p>
    <w:p>
      <w:pPr>
        <w:spacing w:after="0"/>
        <w:ind w:firstLine="360"/>
      </w:pPr>
      <w:r>
        <w:rPr>
          <w:rFonts w:ascii="Times New Roman" w:hAnsi="Times New Roman"/>
          <w:sz w:val="22"/>
        </w:rPr>
        <w:t>Guild traffic.</w:t>
      </w:r>
    </w:p>
    <w:p>
      <w:pPr>
        <w:spacing w:after="0"/>
        <w:ind w:firstLine="360"/>
      </w:pPr>
      <w:r>
        <w:rPr>
          <w:rFonts w:ascii="Times New Roman" w:hAnsi="Times New Roman"/>
          <w:sz w:val="22"/>
        </w:rPr>
        <w:t>A pair of porters arguing about rope.</w:t>
      </w:r>
    </w:p>
    <w:p>
      <w:pPr>
        <w:spacing w:after="0"/>
        <w:ind w:firstLine="360"/>
      </w:pPr>
      <w:r>
        <w:rPr>
          <w:rFonts w:ascii="Times New Roman" w:hAnsi="Times New Roman"/>
          <w:sz w:val="22"/>
        </w:rPr>
        <w:t>A woman carrying six loaves stacked against her chest.</w:t>
      </w:r>
    </w:p>
    <w:p>
      <w:pPr>
        <w:spacing w:after="0"/>
        <w:ind w:firstLine="360"/>
      </w:pPr>
      <w:r>
        <w:rPr>
          <w:rFonts w:ascii="Times New Roman" w:hAnsi="Times New Roman"/>
          <w:sz w:val="22"/>
        </w:rPr>
        <w:t>Two children chasing each other around the fountain until someone shouted from somewhere I could not see.</w:t>
      </w:r>
    </w:p>
    <w:p>
      <w:pPr>
        <w:spacing w:after="0"/>
        <w:ind w:firstLine="360"/>
      </w:pPr>
      <w:r>
        <w:rPr>
          <w:rFonts w:ascii="Times New Roman" w:hAnsi="Times New Roman"/>
          <w:sz w:val="22"/>
        </w:rPr>
        <w:t>A Bronze with a dented breastplate.</w:t>
      </w:r>
    </w:p>
    <w:p>
      <w:pPr>
        <w:spacing w:after="0"/>
        <w:ind w:firstLine="360"/>
      </w:pPr>
      <w:r>
        <w:rPr>
          <w:rFonts w:ascii="Times New Roman" w:hAnsi="Times New Roman"/>
          <w:sz w:val="22"/>
        </w:rPr>
        <w:t>A clerk.</w:t>
      </w:r>
    </w:p>
    <w:p>
      <w:pPr>
        <w:spacing w:after="0"/>
        <w:ind w:firstLine="360"/>
      </w:pPr>
      <w:r>
        <w:rPr>
          <w:rFonts w:ascii="Times New Roman" w:hAnsi="Times New Roman"/>
          <w:sz w:val="22"/>
        </w:rPr>
        <w:t>A dog.</w:t>
      </w:r>
    </w:p>
    <w:p>
      <w:pPr>
        <w:spacing w:after="0"/>
        <w:ind w:firstLine="360"/>
      </w:pPr>
      <w:r>
        <w:rPr>
          <w:rFonts w:ascii="Times New Roman" w:hAnsi="Times New Roman"/>
          <w:sz w:val="22"/>
        </w:rPr>
        <w:t>Not the onion dog.</w:t>
      </w:r>
    </w:p>
    <w:p>
      <w:pPr>
        <w:spacing w:after="0"/>
        <w:ind w:firstLine="360"/>
      </w:pPr>
      <w:r>
        <w:rPr>
          <w:rFonts w:ascii="Times New Roman" w:hAnsi="Times New Roman"/>
          <w:sz w:val="22"/>
        </w:rPr>
        <w:t>Different dog.</w:t>
      </w:r>
    </w:p>
    <w:p>
      <w:pPr>
        <w:spacing w:after="0"/>
        <w:ind w:firstLine="360"/>
      </w:pPr>
      <w:r>
        <w:rPr>
          <w:rFonts w:ascii="Times New Roman" w:hAnsi="Times New Roman"/>
          <w:sz w:val="22"/>
        </w:rPr>
        <w:t>Carrow had many dogs and insufficient standards.</w:t>
      </w:r>
    </w:p>
    <w:p>
      <w:pPr>
        <w:spacing w:after="0"/>
        <w:ind w:firstLine="360"/>
      </w:pPr>
      <w:r>
        <w:rPr>
          <w:rFonts w:ascii="Times New Roman" w:hAnsi="Times New Roman"/>
          <w:sz w:val="22"/>
        </w:rPr>
        <w:t>Jorren finished the last of liar.</w:t>
      </w:r>
    </w:p>
    <w:p>
      <w:pPr>
        <w:spacing w:after="0"/>
        <w:ind w:firstLine="360"/>
      </w:pPr>
      <w:r>
        <w:rPr>
          <w:rFonts w:ascii="Times New Roman" w:hAnsi="Times New Roman"/>
          <w:sz w:val="22"/>
        </w:rPr>
        <w:t>He was sweating.</w:t>
      </w:r>
    </w:p>
    <w:p>
      <w:pPr>
        <w:spacing w:after="0"/>
        <w:ind w:firstLine="360"/>
      </w:pPr>
      <w:r>
        <w:rPr>
          <w:rFonts w:ascii="Times New Roman" w:hAnsi="Times New Roman"/>
          <w:sz w:val="22"/>
        </w:rPr>
        <w:t>“Do you have work?”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w:t>
      </w:r>
    </w:p>
    <w:p>
      <w:pPr>
        <w:spacing w:after="0"/>
        <w:ind w:firstLine="360"/>
      </w:pPr>
      <w:r>
        <w:rPr>
          <w:rFonts w:ascii="Times New Roman" w:hAnsi="Times New Roman"/>
          <w:sz w:val="22"/>
        </w:rPr>
        <w:t>“South warehouse.”</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“Moving sacks.”</w:t>
      </w:r>
    </w:p>
    <w:p>
      <w:pPr>
        <w:spacing w:after="0"/>
        <w:ind w:firstLine="360"/>
      </w:pPr>
      <w:r>
        <w:rPr>
          <w:rFonts w:ascii="Times New Roman" w:hAnsi="Times New Roman"/>
          <w:sz w:val="22"/>
        </w:rPr>
        <w:t>“That sounds like moving sacks.”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“Curiosity.”</w:t>
      </w:r>
    </w:p>
    <w:p>
      <w:pPr>
        <w:spacing w:after="0"/>
        <w:ind w:firstLine="360"/>
      </w:pPr>
      <w:r>
        <w:rPr>
          <w:rFonts w:ascii="Times New Roman" w:hAnsi="Times New Roman"/>
          <w:sz w:val="22"/>
        </w:rPr>
        <w:t>“You're going to calculate something.”</w:t>
      </w:r>
    </w:p>
    <w:p>
      <w:pPr>
        <w:spacing w:after="0"/>
        <w:ind w:firstLine="360"/>
      </w:pPr>
      <w:r>
        <w:rPr>
          <w:rFonts w:ascii="Times New Roman" w:hAnsi="Times New Roman"/>
          <w:sz w:val="22"/>
        </w:rPr>
        <w:t>“I might.”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another bite.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time?”</w:t>
      </w:r>
    </w:p>
    <w:p>
      <w:pPr>
        <w:spacing w:after="0"/>
        <w:ind w:firstLine="360"/>
      </w:pPr>
      <w:r>
        <w:rPr>
          <w:rFonts w:ascii="Times New Roman" w:hAnsi="Times New Roman"/>
          <w:sz w:val="22"/>
        </w:rPr>
        <w:t>“After midday bell.”</w:t>
      </w:r>
    </w:p>
    <w:p>
      <w:pPr>
        <w:spacing w:after="0"/>
        <w:ind w:firstLine="360"/>
      </w:pPr>
      <w:r>
        <w:rPr>
          <w:rFonts w:ascii="Times New Roman" w:hAnsi="Times New Roman"/>
          <w:sz w:val="22"/>
        </w:rPr>
        <w:t>I looked at the sun.</w:t>
      </w:r>
    </w:p>
    <w:p>
      <w:pPr>
        <w:spacing w:after="0"/>
        <w:ind w:firstLine="360"/>
      </w:pPr>
      <w:r>
        <w:rPr>
          <w:rFonts w:ascii="Times New Roman" w:hAnsi="Times New Roman"/>
          <w:sz w:val="22"/>
        </w:rPr>
        <w:t>“You have maybe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until then?”</w:t>
      </w:r>
    </w:p>
    <w:p>
      <w:pPr>
        <w:spacing w:after="0"/>
        <w:ind w:firstLine="360"/>
      </w:pPr>
      <w:r>
        <w:rPr>
          <w:rFonts w:ascii="Times New Roman" w:hAnsi="Times New Roman"/>
          <w:sz w:val="22"/>
        </w:rPr>
        <w:t>“This.”</w:t>
      </w:r>
    </w:p>
    <w:p>
      <w:pPr>
        <w:spacing w:after="0"/>
        <w:ind w:firstLine="360"/>
      </w:pPr>
      <w:r>
        <w:rPr>
          <w:rFonts w:ascii="Times New Roman" w:hAnsi="Times New Roman"/>
          <w:sz w:val="22"/>
        </w:rPr>
        <w:t>He pointed at the food.</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He looked at his empty hand.</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That sounded suspicious.</w:t>
      </w:r>
    </w:p>
    <w:p>
      <w:pPr>
        <w:spacing w:after="0"/>
        <w:ind w:firstLine="360"/>
      </w:pPr>
      <w:r>
        <w:rPr>
          <w:rFonts w:ascii="Times New Roman" w:hAnsi="Times New Roman"/>
          <w:sz w:val="22"/>
        </w:rPr>
        <w:t>“What do you mean nothing?”</w:t>
      </w:r>
    </w:p>
    <w:p>
      <w:pPr>
        <w:spacing w:after="0"/>
        <w:ind w:firstLine="360"/>
      </w:pPr>
      <w:r>
        <w:rPr>
          <w:rFonts w:ascii="Times New Roman" w:hAnsi="Times New Roman"/>
          <w:sz w:val="22"/>
        </w:rPr>
        <w:t>“I mean I have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work for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nothing.”</w:t>
      </w:r>
    </w:p>
    <w:p>
      <w:pPr>
        <w:spacing w:after="0"/>
        <w:ind w:firstLine="360"/>
      </w:pPr>
      <w:r>
        <w:rPr>
          <w:rFonts w:ascii="Times New Roman" w:hAnsi="Times New Roman"/>
          <w:sz w:val="22"/>
        </w:rPr>
        <w:t>I understood every word individually.</w:t>
      </w:r>
    </w:p>
    <w:p>
      <w:pPr>
        <w:spacing w:after="0"/>
        <w:ind w:firstLine="360"/>
      </w:pPr>
      <w:r>
        <w:rPr>
          <w:rFonts w:ascii="Times New Roman" w:hAnsi="Times New Roman"/>
          <w:sz w:val="22"/>
        </w:rPr>
        <w:t>The sentence remained structurally unsound.</w:t>
      </w:r>
    </w:p>
    <w:p>
      <w:pPr>
        <w:spacing w:after="0"/>
        <w:ind w:firstLine="360"/>
      </w:pPr>
      <w:r>
        <w:rPr>
          <w:rFonts w:ascii="Times New Roman" w:hAnsi="Times New Roman"/>
          <w:sz w:val="22"/>
        </w:rPr>
        <w:t>“You could do something.”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returned to the stew.</w:t>
      </w:r>
    </w:p>
    <w:p>
      <w:pPr>
        <w:spacing w:after="0"/>
        <w:ind w:firstLine="360"/>
      </w:pPr>
      <w:r>
        <w:rPr>
          <w:rFonts w:ascii="Times New Roman" w:hAnsi="Times New Roman"/>
          <w:sz w:val="22"/>
        </w:rPr>
        <w:t>This was apparently friendship.</w:t>
      </w:r>
    </w:p>
    <w:p>
      <w:pPr>
        <w:spacing w:after="0"/>
        <w:ind w:firstLine="360"/>
      </w:pPr>
      <w:r>
        <w:rPr>
          <w:rFonts w:ascii="Times New Roman" w:hAnsi="Times New Roman"/>
          <w:sz w:val="22"/>
        </w:rPr>
        <w:t>After several minutes, Jorren said, “How's the magic?”</w:t>
      </w:r>
    </w:p>
    <w:p>
      <w:pPr>
        <w:spacing w:after="0"/>
        <w:ind w:firstLine="360"/>
      </w:pPr>
      <w:r>
        <w:rPr>
          <w:rFonts w:ascii="Times New Roman" w:hAnsi="Times New Roman"/>
          <w:sz w:val="22"/>
        </w:rPr>
        <w:t>I nearly answered with everything.</w:t>
      </w:r>
    </w:p>
    <w:p>
      <w:pPr>
        <w:spacing w:after="0"/>
        <w:ind w:firstLine="360"/>
      </w:pPr>
      <w:r>
        <w:rPr>
          <w:rFonts w:ascii="Times New Roman" w:hAnsi="Times New Roman"/>
          <w:sz w:val="22"/>
        </w:rPr>
        <w:t>The copper strip.</w:t>
      </w:r>
    </w:p>
    <w:p>
      <w:pPr>
        <w:spacing w:after="0"/>
        <w:ind w:firstLine="360"/>
      </w:pPr>
      <w:r>
        <w:rPr>
          <w:rFonts w:ascii="Times New Roman" w:hAnsi="Times New Roman"/>
          <w:sz w:val="22"/>
        </w:rPr>
        <w:t>The organized phantom.</w:t>
      </w:r>
    </w:p>
    <w:p>
      <w:pPr>
        <w:spacing w:after="0"/>
        <w:ind w:firstLine="360"/>
      </w:pPr>
      <w:r>
        <w:rPr>
          <w:rFonts w:ascii="Times New Roman" w:hAnsi="Times New Roman"/>
          <w:sz w:val="22"/>
        </w:rPr>
        <w:t>Hessa's stopping conditions.</w:t>
      </w:r>
    </w:p>
    <w:p>
      <w:pPr>
        <w:spacing w:after="0"/>
        <w:ind w:firstLine="360"/>
      </w:pPr>
      <w:r>
        <w:rPr>
          <w:rFonts w:ascii="Times New Roman" w:hAnsi="Times New Roman"/>
          <w:sz w:val="22"/>
        </w:rPr>
        <w:t>The distinction between draw and shaping.</w:t>
      </w:r>
    </w:p>
    <w:p>
      <w:pPr>
        <w:spacing w:after="0"/>
        <w:ind w:firstLine="360"/>
      </w:pPr>
      <w:r>
        <w:rPr>
          <w:rFonts w:ascii="Times New Roman" w:hAnsi="Times New Roman"/>
          <w:sz w:val="22"/>
        </w:rPr>
        <w:t>Instead I said, “I drew mana once.”</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 me to be impressed?”</w:t>
      </w:r>
    </w:p>
    <w:p>
      <w:pPr>
        <w:spacing w:after="0"/>
        <w:ind w:firstLine="360"/>
      </w:pPr>
      <w:r>
        <w:rPr>
          <w:rFonts w:ascii="Times New Roman" w:hAnsi="Times New Roman"/>
          <w:sz w:val="22"/>
        </w:rPr>
        <w:t>“Yes.”</w:t>
      </w:r>
    </w:p>
    <w:p>
      <w:pPr>
        <w:spacing w:after="0"/>
        <w:ind w:firstLine="360"/>
      </w:pPr>
      <w:r>
        <w:rPr>
          <w:rFonts w:ascii="Times New Roman" w:hAnsi="Times New Roman"/>
          <w:sz w:val="22"/>
        </w:rPr>
        <w:t>“I'm impressed.”</w:t>
      </w:r>
    </w:p>
    <w:p>
      <w:pPr>
        <w:spacing w:after="0"/>
        <w:ind w:firstLine="360"/>
      </w:pPr>
      <w:r>
        <w:rPr>
          <w:rFonts w:ascii="Times New Roman" w:hAnsi="Times New Roman"/>
          <w:sz w:val="22"/>
        </w:rPr>
        <w:t>“You don't sound impressed.”</w:t>
      </w:r>
    </w:p>
    <w:p>
      <w:pPr>
        <w:spacing w:after="0"/>
        <w:ind w:firstLine="360"/>
      </w:pPr>
      <w:r>
        <w:rPr>
          <w:rFonts w:ascii="Times New Roman" w:hAnsi="Times New Roman"/>
          <w:sz w:val="22"/>
        </w:rPr>
        <w:t>He turned to me.</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did a tiny magic thing while sitting in a chair with Hessa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me to shout?”</w:t>
      </w:r>
    </w:p>
    <w:p>
      <w:pPr>
        <w:spacing w:after="0"/>
        <w:ind w:firstLine="360"/>
      </w:pPr>
      <w:r>
        <w:rPr>
          <w:rFonts w:ascii="Times New Roman" w:hAnsi="Times New Roman"/>
          <w:sz w:val="22"/>
        </w:rPr>
        <w:t>“No.”</w:t>
      </w:r>
    </w:p>
    <w:p>
      <w:pPr>
        <w:spacing w:after="0"/>
        <w:ind w:firstLine="360"/>
      </w:pPr>
      <w:r>
        <w:rPr>
          <w:rFonts w:ascii="Times New Roman" w:hAnsi="Times New Roman"/>
          <w:sz w:val="22"/>
        </w:rPr>
        <w:t>“I can.”</w:t>
      </w:r>
    </w:p>
    <w:p>
      <w:pPr>
        <w:spacing w:after="0"/>
        <w:ind w:firstLine="360"/>
      </w:pPr>
      <w:r>
        <w:rPr>
          <w:rFonts w:ascii="Times New Roman" w:hAnsi="Times New Roman"/>
          <w:sz w:val="22"/>
        </w:rPr>
        <w:t>“No.”</w:t>
      </w:r>
    </w:p>
    <w:p>
      <w:pPr>
        <w:spacing w:after="0"/>
        <w:ind w:firstLine="360"/>
      </w:pPr>
      <w:r>
        <w:rPr>
          <w:rFonts w:ascii="Times New Roman" w:hAnsi="Times New Roman"/>
          <w:sz w:val="22"/>
        </w:rPr>
        <w:t>He inhaled.</w:t>
      </w:r>
    </w:p>
    <w:p>
      <w:pPr>
        <w:spacing w:after="0"/>
        <w:ind w:firstLine="360"/>
      </w:pPr>
      <w:r>
        <w:rPr>
          <w:rFonts w:ascii="Times New Roman" w:hAnsi="Times New Roman"/>
          <w:sz w:val="22"/>
        </w:rPr>
        <w:t>I hit him with my elbow.</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smiled despite myself.</w:t>
      </w:r>
    </w:p>
    <w:p>
      <w:pPr>
        <w:spacing w:after="0"/>
        <w:ind w:firstLine="360"/>
      </w:pPr>
      <w:r>
        <w:rPr>
          <w:rFonts w:ascii="Times New Roman" w:hAnsi="Times New Roman"/>
          <w:sz w:val="22"/>
        </w:rPr>
        <w:t>The stall man called across the street.</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looked over.</w:t>
      </w:r>
    </w:p>
    <w:p>
      <w:pPr>
        <w:spacing w:after="0"/>
        <w:ind w:firstLine="360"/>
      </w:pPr>
      <w:r>
        <w:rPr>
          <w:rFonts w:ascii="Times New Roman" w:hAnsi="Times New Roman"/>
          <w:sz w:val="22"/>
        </w:rPr>
        <w:t>He held up a spoon.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staring at the pot.”</w:t>
      </w:r>
    </w:p>
    <w:p>
      <w:pPr>
        <w:spacing w:after="0"/>
        <w:ind w:firstLine="360"/>
      </w:pPr>
      <w:r>
        <w:rPr>
          <w:rFonts w:ascii="Times New Roman" w:hAnsi="Times New Roman"/>
          <w:sz w:val="22"/>
        </w:rPr>
        <w:t>“I am trying to identify something.”</w:t>
      </w:r>
    </w:p>
    <w:p>
      <w:pPr>
        <w:spacing w:after="0"/>
        <w:ind w:firstLine="360"/>
      </w:pPr>
      <w:r>
        <w:rPr>
          <w:rFonts w:ascii="Times New Roman" w:hAnsi="Times New Roman"/>
          <w:sz w:val="22"/>
        </w:rPr>
        <w:t>He pointed the spoon at me.</w:t>
      </w:r>
    </w:p>
    <w:p>
      <w:pPr>
        <w:spacing w:after="0"/>
        <w:ind w:firstLine="360"/>
      </w:pPr>
      <w:r>
        <w:rPr>
          <w:rFonts w:ascii="Times New Roman" w:hAnsi="Times New Roman"/>
          <w:sz w:val="22"/>
        </w:rPr>
        <w:t>“Come.”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Standing from the fountain edge was harder than the chair because the stone was low.</w:t>
      </w:r>
    </w:p>
    <w:p>
      <w:pPr>
        <w:spacing w:after="0"/>
        <w:ind w:firstLine="360"/>
      </w:pPr>
      <w:r>
        <w:rPr>
          <w:rFonts w:ascii="Times New Roman" w:hAnsi="Times New Roman"/>
          <w:sz w:val="22"/>
        </w:rPr>
        <w:t>Right foot close.</w:t>
      </w:r>
    </w:p>
    <w:p>
      <w:pPr>
        <w:spacing w:after="0"/>
        <w:ind w:firstLine="360"/>
      </w:pPr>
      <w:r>
        <w:rPr>
          <w:rFonts w:ascii="Times New Roman" w:hAnsi="Times New Roman"/>
          <w:sz w:val="22"/>
        </w:rPr>
        <w:t>Push.</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residual limb felt full but not worse.</w:t>
      </w:r>
    </w:p>
    <w:p>
      <w:pPr>
        <w:spacing w:after="0"/>
        <w:ind w:firstLine="360"/>
      </w:pPr>
      <w:r>
        <w:rPr>
          <w:rFonts w:ascii="Times New Roman" w:hAnsi="Times New Roman"/>
          <w:sz w:val="22"/>
        </w:rPr>
        <w:t>I crossed.</w:t>
      </w:r>
    </w:p>
    <w:p>
      <w:pPr>
        <w:spacing w:after="0"/>
        <w:ind w:firstLine="360"/>
      </w:pPr>
      <w:r>
        <w:rPr>
          <w:rFonts w:ascii="Times New Roman" w:hAnsi="Times New Roman"/>
          <w:sz w:val="22"/>
        </w:rPr>
        <w:t>The stall man put a drop of something dark on a wooden spoon.</w:t>
      </w:r>
    </w:p>
    <w:p>
      <w:pPr>
        <w:spacing w:after="0"/>
        <w:ind w:firstLine="360"/>
      </w:pPr>
      <w:r>
        <w:rPr>
          <w:rFonts w:ascii="Times New Roman" w:hAnsi="Times New Roman"/>
          <w:sz w:val="22"/>
        </w:rPr>
        <w:t>“Taste.”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“Taste.”</w:t>
      </w:r>
    </w:p>
    <w:p>
      <w:pPr>
        <w:spacing w:after="0"/>
        <w:ind w:firstLine="360"/>
      </w:pPr>
      <w:r>
        <w:rPr>
          <w:rFonts w:ascii="Times New Roman" w:hAnsi="Times New Roman"/>
          <w:sz w:val="22"/>
        </w:rPr>
        <w:t>This was how people died.</w:t>
      </w:r>
    </w:p>
    <w:p>
      <w:pPr>
        <w:spacing w:after="0"/>
        <w:ind w:firstLine="360"/>
      </w:pPr>
      <w:r>
        <w:rPr>
          <w:rFonts w:ascii="Times New Roman" w:hAnsi="Times New Roman"/>
          <w:sz w:val="22"/>
        </w:rPr>
        <w:t>Probably not in public pepper stalls.</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Sweet.</w:t>
      </w:r>
    </w:p>
    <w:p>
      <w:pPr>
        <w:spacing w:after="0"/>
        <w:ind w:firstLine="360"/>
      </w:pPr>
      <w:r>
        <w:rPr>
          <w:rFonts w:ascii="Times New Roman" w:hAnsi="Times New Roman"/>
          <w:sz w:val="22"/>
        </w:rPr>
        <w:t>Dark.</w:t>
      </w:r>
    </w:p>
    <w:p>
      <w:pPr>
        <w:spacing w:after="0"/>
        <w:ind w:firstLine="360"/>
      </w:pPr>
      <w:r>
        <w:rPr>
          <w:rFonts w:ascii="Times New Roman" w:hAnsi="Times New Roman"/>
          <w:sz w:val="22"/>
        </w:rPr>
        <w:t>Sour.</w:t>
      </w:r>
    </w:p>
    <w:p>
      <w:pPr>
        <w:spacing w:after="0"/>
        <w:ind w:firstLine="360"/>
      </w:pPr>
      <w:r>
        <w:rPr>
          <w:rFonts w:ascii="Times New Roman" w:hAnsi="Times New Roman"/>
          <w:sz w:val="22"/>
        </w:rPr>
        <w:t>Fruit.</w:t>
      </w:r>
    </w:p>
    <w:p>
      <w:pPr>
        <w:spacing w:after="0"/>
        <w:ind w:firstLine="360"/>
      </w:pPr>
      <w:r>
        <w:rPr>
          <w:rFonts w:ascii="Times New Roman" w:hAnsi="Times New Roman"/>
          <w:sz w:val="22"/>
        </w:rPr>
        <w:t>“Plum?”</w:t>
      </w:r>
    </w:p>
    <w:p>
      <w:pPr>
        <w:spacing w:after="0"/>
        <w:ind w:firstLine="360"/>
      </w:pPr>
      <w:r>
        <w:rPr>
          <w:rFonts w:ascii="Times New Roman" w:hAnsi="Times New Roman"/>
          <w:sz w:val="22"/>
        </w:rPr>
        <w:t>He grunted.</w:t>
      </w:r>
    </w:p>
    <w:p>
      <w:pPr>
        <w:spacing w:after="0"/>
        <w:ind w:firstLine="360"/>
      </w:pPr>
      <w:r>
        <w:rPr>
          <w:rFonts w:ascii="Times New Roman" w:hAnsi="Times New Roman"/>
          <w:sz w:val="22"/>
        </w:rPr>
        <w:t>“Dried?”</w:t>
      </w:r>
    </w:p>
    <w:p>
      <w:pPr>
        <w:spacing w:after="0"/>
        <w:ind w:firstLine="360"/>
      </w:pPr>
      <w:r>
        <w:rPr>
          <w:rFonts w:ascii="Times New Roman" w:hAnsi="Times New Roman"/>
          <w:sz w:val="22"/>
        </w:rPr>
        <w:t>Another grunt.</w:t>
      </w:r>
    </w:p>
    <w:p>
      <w:pPr>
        <w:spacing w:after="0"/>
        <w:ind w:firstLine="360"/>
      </w:pPr>
      <w:r>
        <w:rPr>
          <w:rFonts w:ascii="Times New Roman" w:hAnsi="Times New Roman"/>
          <w:sz w:val="22"/>
        </w:rPr>
        <w:t>“Cooked down?”</w:t>
      </w:r>
    </w:p>
    <w:p>
      <w:pPr>
        <w:spacing w:after="0"/>
        <w:ind w:firstLine="360"/>
      </w:pPr>
      <w:r>
        <w:rPr>
          <w:rFonts w:ascii="Times New Roman" w:hAnsi="Times New Roman"/>
          <w:sz w:val="22"/>
        </w:rPr>
        <w:t>He took the spoon away.</w:t>
      </w:r>
    </w:p>
    <w:p>
      <w:pPr>
        <w:spacing w:after="0"/>
        <w:ind w:firstLine="360"/>
      </w:pPr>
      <w:r>
        <w:rPr>
          <w:rFonts w:ascii="Times New Roman" w:hAnsi="Times New Roman"/>
          <w:sz w:val="22"/>
        </w:rPr>
        <w:t>“That is three questions.”</w:t>
      </w:r>
    </w:p>
    <w:p>
      <w:pPr>
        <w:spacing w:after="0"/>
        <w:ind w:firstLine="360"/>
      </w:pPr>
      <w:r>
        <w:rPr>
          <w:rFonts w:ascii="Times New Roman" w:hAnsi="Times New Roman"/>
          <w:sz w:val="22"/>
        </w:rPr>
        <w:t>“Those were guesses.”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Jorren had followed.</w:t>
      </w:r>
    </w:p>
    <w:p>
      <w:pPr>
        <w:spacing w:after="0"/>
        <w:ind w:firstLine="360"/>
      </w:pPr>
      <w:r>
        <w:rPr>
          <w:rFonts w:ascii="Times New Roman" w:hAnsi="Times New Roman"/>
          <w:sz w:val="22"/>
        </w:rPr>
        <w:t>“It's plum?”</w:t>
      </w:r>
    </w:p>
    <w:p>
      <w:pPr>
        <w:spacing w:after="0"/>
        <w:ind w:firstLine="360"/>
      </w:pPr>
      <w:r>
        <w:rPr>
          <w:rFonts w:ascii="Times New Roman" w:hAnsi="Times New Roman"/>
          <w:sz w:val="22"/>
        </w:rPr>
        <w:t>The stall man looked offended.</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knew black pears.</w:t>
      </w:r>
    </w:p>
    <w:p>
      <w:pPr>
        <w:spacing w:after="0"/>
        <w:ind w:firstLine="360"/>
      </w:pPr>
      <w:r>
        <w:rPr>
          <w:rFonts w:ascii="Times New Roman" w:hAnsi="Times New Roman"/>
          <w:sz w:val="22"/>
        </w:rPr>
        <w:t>Small.</w:t>
      </w:r>
    </w:p>
    <w:p>
      <w:pPr>
        <w:spacing w:after="0"/>
        <w:ind w:firstLine="360"/>
      </w:pPr>
      <w:r>
        <w:rPr>
          <w:rFonts w:ascii="Times New Roman" w:hAnsi="Times New Roman"/>
          <w:sz w:val="22"/>
        </w:rPr>
        <w:t>Ugly.</w:t>
      </w:r>
    </w:p>
    <w:p>
      <w:pPr>
        <w:spacing w:after="0"/>
        <w:ind w:firstLine="360"/>
      </w:pPr>
      <w:r>
        <w:rPr>
          <w:rFonts w:ascii="Times New Roman" w:hAnsi="Times New Roman"/>
          <w:sz w:val="22"/>
        </w:rPr>
        <w:t>Mostly used dried because fresh they had the texture of wet sand and the flavor of regret.</w:t>
      </w:r>
    </w:p>
    <w:p>
      <w:pPr>
        <w:spacing w:after="0"/>
        <w:ind w:firstLine="360"/>
      </w:pPr>
      <w:r>
        <w:rPr>
          <w:rFonts w:ascii="Times New Roman" w:hAnsi="Times New Roman"/>
          <w:sz w:val="22"/>
        </w:rPr>
        <w:t>“You put black pear in pepper stew.”</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knew the answer before he said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Fair.</w:t>
      </w:r>
    </w:p>
    <w:p>
      <w:pPr>
        <w:spacing w:after="0"/>
        <w:ind w:firstLine="360"/>
      </w:pPr>
      <w:r>
        <w:rPr>
          <w:rFonts w:ascii="Times New Roman" w:hAnsi="Times New Roman"/>
          <w:sz w:val="22"/>
        </w:rPr>
        <w:t>He dipped another spoon into the mild pot and held it out.</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Same sweetness.</w:t>
      </w:r>
    </w:p>
    <w:p>
      <w:pPr>
        <w:spacing w:after="0"/>
        <w:ind w:firstLine="360"/>
      </w:pPr>
      <w:r>
        <w:rPr>
          <w:rFonts w:ascii="Times New Roman" w:hAnsi="Times New Roman"/>
          <w:sz w:val="22"/>
        </w:rPr>
        <w:t>More obvious without the heat.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Once known, impossible to miss.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stall man pointed at the liar pot.</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“I bought hot.”</w:t>
      </w:r>
    </w:p>
    <w:p>
      <w:pPr>
        <w:spacing w:after="0"/>
        <w:ind w:firstLine="360"/>
      </w:pPr>
      <w:r>
        <w:rPr>
          <w:rFonts w:ascii="Times New Roman" w:hAnsi="Times New Roman"/>
          <w:sz w:val="22"/>
        </w:rPr>
        <w:t>“Taste.”</w:t>
      </w:r>
    </w:p>
    <w:p>
      <w:pPr>
        <w:spacing w:after="0"/>
        <w:ind w:firstLine="360"/>
      </w:pPr>
      <w:r>
        <w:rPr>
          <w:rFonts w:ascii="Times New Roman" w:hAnsi="Times New Roman"/>
          <w:sz w:val="22"/>
        </w:rPr>
        <w:t>Jorren said, “Do it.”</w:t>
      </w:r>
    </w:p>
    <w:p>
      <w:pPr>
        <w:spacing w:after="0"/>
        <w:ind w:firstLine="360"/>
      </w:pPr>
      <w:r>
        <w:rPr>
          <w:rFonts w:ascii="Times New Roman" w:hAnsi="Times New Roman"/>
          <w:sz w:val="22"/>
        </w:rPr>
        <w:t>“You are not a neutral party.”</w:t>
      </w:r>
    </w:p>
    <w:p>
      <w:pPr>
        <w:spacing w:after="0"/>
        <w:ind w:firstLine="360"/>
      </w:pPr>
      <w:r>
        <w:rPr>
          <w:rFonts w:ascii="Times New Roman" w:hAnsi="Times New Roman"/>
          <w:sz w:val="22"/>
        </w:rPr>
        <w:t>“I want to watch.”</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stall man offered the spoon.</w:t>
      </w:r>
    </w:p>
    <w:p>
      <w:pPr>
        <w:spacing w:after="0"/>
        <w:ind w:firstLine="360"/>
      </w:pPr>
      <w:r>
        <w:rPr>
          <w:rFonts w:ascii="Times New Roman" w:hAnsi="Times New Roman"/>
          <w:sz w:val="22"/>
        </w:rPr>
        <w:t>This was not a challenge.</w:t>
      </w:r>
    </w:p>
    <w:p>
      <w:pPr>
        <w:spacing w:after="0"/>
        <w:ind w:firstLine="360"/>
      </w:pPr>
      <w:r>
        <w:rPr>
          <w:rFonts w:ascii="Times New Roman" w:hAnsi="Times New Roman"/>
          <w:sz w:val="22"/>
        </w:rPr>
        <w:t>It was absolutely a challenge.</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For perhaps one second, nothing happened.</w:t>
      </w:r>
    </w:p>
    <w:p>
      <w:pPr>
        <w:spacing w:after="0"/>
        <w:ind w:firstLine="360"/>
      </w:pPr>
      <w:r>
        <w:rPr>
          <w:rFonts w:ascii="Times New Roman" w:hAnsi="Times New Roman"/>
          <w:sz w:val="22"/>
        </w:rPr>
        <w:t>Then my mouth became a workplace accident.</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The stall man said, “Liar.”</w:t>
      </w:r>
    </w:p>
    <w:p>
      <w:pPr>
        <w:spacing w:after="0"/>
        <w:ind w:firstLine="360"/>
      </w:pPr>
      <w:r>
        <w:rPr>
          <w:rFonts w:ascii="Times New Roman" w:hAnsi="Times New Roman"/>
          <w:sz w:val="22"/>
        </w:rPr>
        <w:t>I could not speak.</w:t>
      </w:r>
    </w:p>
    <w:p>
      <w:pPr>
        <w:spacing w:after="0"/>
        <w:ind w:firstLine="360"/>
      </w:pPr>
      <w:r>
        <w:rPr>
          <w:rFonts w:ascii="Times New Roman" w:hAnsi="Times New Roman"/>
          <w:sz w:val="22"/>
        </w:rPr>
        <w:t>This was fortunate because several words were available and none improved the situation.</w:t>
      </w:r>
    </w:p>
    <w:p>
      <w:pPr>
        <w:spacing w:after="0"/>
        <w:ind w:firstLine="360"/>
      </w:pPr>
      <w:r>
        <w:rPr>
          <w:rFonts w:ascii="Times New Roman" w:hAnsi="Times New Roman"/>
          <w:sz w:val="22"/>
        </w:rPr>
        <w:t>Heat climbed into my nose.</w:t>
      </w:r>
    </w:p>
    <w:p>
      <w:pPr>
        <w:spacing w:after="0"/>
        <w:ind w:firstLine="360"/>
      </w:pPr>
      <w:r>
        <w:rPr>
          <w:rFonts w:ascii="Times New Roman" w:hAnsi="Times New Roman"/>
          <w:sz w:val="22"/>
        </w:rPr>
        <w:t>My eyes watered.</w:t>
      </w:r>
    </w:p>
    <w:p>
      <w:pPr>
        <w:spacing w:after="0"/>
        <w:ind w:firstLine="360"/>
      </w:pPr>
      <w:r>
        <w:rPr>
          <w:rFonts w:ascii="Times New Roman" w:hAnsi="Times New Roman"/>
          <w:sz w:val="22"/>
        </w:rPr>
        <w:t>My scalp became involved.</w:t>
      </w:r>
    </w:p>
    <w:p>
      <w:pPr>
        <w:spacing w:after="0"/>
        <w:ind w:firstLine="360"/>
      </w:pPr>
      <w:r>
        <w:rPr>
          <w:rFonts w:ascii="Times New Roman" w:hAnsi="Times New Roman"/>
          <w:sz w:val="22"/>
        </w:rPr>
        <w:t>Why was my scalp involved?</w:t>
      </w:r>
    </w:p>
    <w:p>
      <w:pPr>
        <w:spacing w:after="0"/>
        <w:ind w:firstLine="360"/>
      </w:pPr>
      <w:r>
        <w:rPr>
          <w:rFonts w:ascii="Times New Roman" w:hAnsi="Times New Roman"/>
          <w:sz w:val="22"/>
        </w:rPr>
        <w:t>I breathed through my mouth.</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breathed through my nose.</w:t>
      </w:r>
    </w:p>
    <w:p>
      <w:pPr>
        <w:spacing w:after="0"/>
        <w:ind w:firstLine="360"/>
      </w:pPr>
      <w:r>
        <w:rPr>
          <w:rFonts w:ascii="Times New Roman" w:hAnsi="Times New Roman"/>
          <w:sz w:val="22"/>
        </w:rPr>
        <w:t>Worse.</w:t>
      </w:r>
    </w:p>
    <w:p>
      <w:pPr>
        <w:spacing w:after="0"/>
        <w:ind w:firstLine="360"/>
      </w:pPr>
      <w:r>
        <w:rPr>
          <w:rFonts w:ascii="Times New Roman" w:hAnsi="Times New Roman"/>
          <w:sz w:val="22"/>
        </w:rPr>
        <w:t>Jorren handed me water.</w:t>
      </w:r>
    </w:p>
    <w:p>
      <w:pPr>
        <w:spacing w:after="0"/>
        <w:ind w:firstLine="360"/>
      </w:pPr>
      <w:r>
        <w:rPr>
          <w:rFonts w:ascii="Times New Roman" w:hAnsi="Times New Roman"/>
          <w:sz w:val="22"/>
        </w:rPr>
        <w:t>The stall man slapped his hand away.</w:t>
      </w:r>
    </w:p>
    <w:p>
      <w:pPr>
        <w:spacing w:after="0"/>
        <w:ind w:firstLine="360"/>
      </w:pPr>
      <w:r>
        <w:rPr>
          <w:rFonts w:ascii="Times New Roman" w:hAnsi="Times New Roman"/>
          <w:sz w:val="22"/>
        </w:rPr>
        <w:t>“No water.”</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He gave me a piece of flatbread.</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Slight improvement.</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stall man nodded.</w:t>
      </w:r>
    </w:p>
    <w:p>
      <w:pPr>
        <w:spacing w:after="0"/>
        <w:ind w:firstLine="360"/>
      </w:pPr>
      <w:r>
        <w:rPr>
          <w:rFonts w:ascii="Times New Roman" w:hAnsi="Times New Roman"/>
          <w:sz w:val="22"/>
        </w:rPr>
        <w:t>“Now you know.”</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“What pepper?”</w:t>
      </w:r>
    </w:p>
    <w:p>
      <w:pPr>
        <w:spacing w:after="0"/>
        <w:ind w:firstLine="360"/>
      </w:pPr>
      <w:r>
        <w:rPr>
          <w:rFonts w:ascii="Times New Roman" w:hAnsi="Times New Roman"/>
          <w:sz w:val="22"/>
        </w:rPr>
        <w:t>“Red.”</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Jorren was bent over the cart laughing.</w:t>
      </w:r>
    </w:p>
    <w:p>
      <w:pPr>
        <w:spacing w:after="0"/>
        <w:ind w:firstLine="360"/>
      </w:pPr>
      <w:r>
        <w:rPr>
          <w:rFonts w:ascii="Times New Roman" w:hAnsi="Times New Roman"/>
          <w:sz w:val="22"/>
        </w:rPr>
        <w:t>I sat on the fountain again.</w:t>
      </w:r>
    </w:p>
    <w:p>
      <w:pPr>
        <w:spacing w:after="0"/>
        <w:ind w:firstLine="360"/>
      </w:pPr>
      <w:r>
        <w:rPr>
          <w:rFonts w:ascii="Times New Roman" w:hAnsi="Times New Roman"/>
          <w:sz w:val="22"/>
        </w:rPr>
        <w:t>This time I required no philosophical interpretation.</w:t>
      </w:r>
    </w:p>
    <w:p>
      <w:pPr>
        <w:spacing w:after="0"/>
        <w:ind w:firstLine="360"/>
      </w:pPr>
      <w:r>
        <w:rPr>
          <w:rFonts w:ascii="Times New Roman" w:hAnsi="Times New Roman"/>
          <w:sz w:val="22"/>
        </w:rPr>
        <w:t>Sitting was good.</w:t>
      </w:r>
    </w:p>
    <w:p>
      <w:pPr>
        <w:spacing w:after="0"/>
        <w:ind w:firstLine="360"/>
      </w:pPr>
      <w:r>
        <w:rPr>
          <w:rFonts w:ascii="Times New Roman" w:hAnsi="Times New Roman"/>
          <w:sz w:val="22"/>
        </w:rPr>
        <w:t>My mouth slowly returned from war.</w:t>
      </w:r>
    </w:p>
    <w:p>
      <w:pPr>
        <w:spacing w:after="0"/>
        <w:ind w:firstLine="360"/>
      </w:pPr>
      <w:r>
        <w:rPr>
          <w:rFonts w:ascii="Times New Roman" w:hAnsi="Times New Roman"/>
          <w:sz w:val="22"/>
        </w:rPr>
        <w:t>Jorren wiped his eyes.</w:t>
      </w:r>
    </w:p>
    <w:p>
      <w:pPr>
        <w:spacing w:after="0"/>
        <w:ind w:firstLine="360"/>
      </w:pPr>
      <w:r>
        <w:rPr>
          <w:rFonts w:ascii="Times New Roman" w:hAnsi="Times New Roman"/>
          <w:sz w:val="22"/>
        </w:rPr>
        <w:t>“You looked so confident.”</w:t>
      </w:r>
    </w:p>
    <w:p>
      <w:pPr>
        <w:spacing w:after="0"/>
        <w:ind w:firstLine="360"/>
      </w:pPr>
      <w:r>
        <w:rPr>
          <w:rFonts w:ascii="Times New Roman" w:hAnsi="Times New Roman"/>
          <w:sz w:val="22"/>
        </w:rPr>
        <w:t>“I was not confident.”</w:t>
      </w:r>
    </w:p>
    <w:p>
      <w:pPr>
        <w:spacing w:after="0"/>
        <w:ind w:firstLine="360"/>
      </w:pPr>
      <w:r>
        <w:rPr>
          <w:rFonts w:ascii="Times New Roman" w:hAnsi="Times New Roman"/>
          <w:sz w:val="22"/>
        </w:rPr>
        <w:t>“You took the spoon.”</w:t>
      </w:r>
    </w:p>
    <w:p>
      <w:pPr>
        <w:spacing w:after="0"/>
        <w:ind w:firstLine="360"/>
      </w:pPr>
      <w:r>
        <w:rPr>
          <w:rFonts w:ascii="Times New Roman" w:hAnsi="Times New Roman"/>
          <w:sz w:val="22"/>
        </w:rPr>
        <w:t>“That is not confidence.”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He laughed again.</w:t>
      </w:r>
    </w:p>
    <w:p>
      <w:pPr>
        <w:spacing w:after="0"/>
        <w:ind w:firstLine="360"/>
      </w:pPr>
      <w:r>
        <w:rPr>
          <w:rFonts w:ascii="Times New Roman" w:hAnsi="Times New Roman"/>
          <w:sz w:val="22"/>
        </w:rPr>
        <w:t>That was probably the truest thing I had said all day.</w:t>
      </w:r>
    </w:p>
    <w:p>
      <w:pPr>
        <w:spacing w:after="0"/>
        <w:ind w:firstLine="360"/>
      </w:pPr>
      <w:r>
        <w:rPr>
          <w:rFonts w:ascii="Times New Roman" w:hAnsi="Times New Roman"/>
          <w:sz w:val="22"/>
        </w:rPr>
        <w:t>We sat until the bell.</w:t>
      </w:r>
    </w:p>
    <w:p>
      <w:pPr>
        <w:spacing w:after="0"/>
        <w:ind w:firstLine="360"/>
      </w:pPr>
      <w:r>
        <w:rPr>
          <w:rFonts w:ascii="Times New Roman" w:hAnsi="Times New Roman"/>
          <w:sz w:val="22"/>
        </w:rPr>
        <w:t>Not discussing magic.</w:t>
      </w:r>
    </w:p>
    <w:p>
      <w:pPr>
        <w:spacing w:after="0"/>
        <w:ind w:firstLine="360"/>
      </w:pPr>
      <w:r>
        <w:rPr>
          <w:rFonts w:ascii="Times New Roman" w:hAnsi="Times New Roman"/>
          <w:sz w:val="22"/>
        </w:rPr>
        <w:t>Not discussing training.</w:t>
      </w:r>
    </w:p>
    <w:p>
      <w:pPr>
        <w:spacing w:after="0"/>
        <w:ind w:firstLine="360"/>
      </w:pPr>
      <w:r>
        <w:rPr>
          <w:rFonts w:ascii="Times New Roman" w:hAnsi="Times New Roman"/>
          <w:sz w:val="22"/>
        </w:rPr>
        <w:t>Not discussing work.</w:t>
      </w:r>
    </w:p>
    <w:p>
      <w:pPr>
        <w:spacing w:after="0"/>
        <w:ind w:firstLine="360"/>
      </w:pPr>
      <w:r>
        <w:rPr>
          <w:rFonts w:ascii="Times New Roman" w:hAnsi="Times New Roman"/>
          <w:sz w:val="22"/>
        </w:rPr>
        <w:t>At some point the stall man brought over two small pieces of bread with black pear paste on them.</w:t>
      </w:r>
    </w:p>
    <w:p>
      <w:pPr>
        <w:spacing w:after="0"/>
        <w:ind w:firstLine="360"/>
      </w:pPr>
      <w:r>
        <w:rPr>
          <w:rFonts w:ascii="Times New Roman" w:hAnsi="Times New Roman"/>
          <w:sz w:val="22"/>
        </w:rPr>
        <w:t>No charge.</w:t>
      </w:r>
    </w:p>
    <w:p>
      <w:pPr>
        <w:spacing w:after="0"/>
        <w:ind w:firstLine="360"/>
      </w:pPr>
      <w:r>
        <w:rPr>
          <w:rFonts w:ascii="Times New Roman" w:hAnsi="Times New Roman"/>
          <w:sz w:val="22"/>
        </w:rPr>
        <w:t>He handed one to Jorren and one to me.</w:t>
      </w:r>
    </w:p>
    <w:p>
      <w:pPr>
        <w:spacing w:after="0"/>
        <w:ind w:firstLine="360"/>
      </w:pPr>
      <w:r>
        <w:rPr>
          <w:rFonts w:ascii="Times New Roman" w:hAnsi="Times New Roman"/>
          <w:sz w:val="22"/>
        </w:rPr>
        <w:t>“Why?”</w:t>
      </w:r>
    </w:p>
    <w:p>
      <w:pPr>
        <w:spacing w:after="0"/>
        <w:ind w:firstLine="360"/>
      </w:pPr>
      <w:r>
        <w:rPr>
          <w:rFonts w:ascii="Times New Roman" w:hAnsi="Times New Roman"/>
          <w:sz w:val="22"/>
        </w:rPr>
        <w:t>“Thinking boy learned.”</w:t>
      </w:r>
    </w:p>
    <w:p>
      <w:pPr>
        <w:spacing w:after="0"/>
        <w:ind w:firstLine="360"/>
      </w:pPr>
      <w:r>
        <w:rPr>
          <w:rFonts w:ascii="Times New Roman" w:hAnsi="Times New Roman"/>
          <w:sz w:val="22"/>
        </w:rPr>
        <w:t>“What did I learn?”</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Jorren bit his.</w:t>
      </w:r>
    </w:p>
    <w:p>
      <w:pPr>
        <w:spacing w:after="0"/>
        <w:ind w:firstLine="360"/>
      </w:pPr>
      <w:r>
        <w:rPr>
          <w:rFonts w:ascii="Times New Roman" w:hAnsi="Times New Roman"/>
          <w:sz w:val="22"/>
        </w:rPr>
        <w:t>“Black pear is good.”</w:t>
      </w:r>
    </w:p>
    <w:p>
      <w:pPr>
        <w:spacing w:after="0"/>
        <w:ind w:firstLine="360"/>
      </w:pPr>
      <w:r>
        <w:rPr>
          <w:rFonts w:ascii="Times New Roman" w:hAnsi="Times New Roman"/>
          <w:sz w:val="22"/>
        </w:rPr>
        <w:t>“I knew black pear existed.”</w:t>
      </w:r>
    </w:p>
    <w:p>
      <w:pPr>
        <w:spacing w:after="0"/>
        <w:ind w:firstLine="360"/>
      </w:pPr>
      <w:r>
        <w:rPr>
          <w:rFonts w:ascii="Times New Roman" w:hAnsi="Times New Roman"/>
          <w:sz w:val="22"/>
        </w:rPr>
        <w:t>“Did you know it was good?”</w:t>
      </w:r>
    </w:p>
    <w:p>
      <w:pPr>
        <w:spacing w:after="0"/>
        <w:ind w:firstLine="360"/>
      </w:pPr>
      <w:r>
        <w:rPr>
          <w:rFonts w:ascii="Times New Roman" w:hAnsi="Times New Roman"/>
          <w:sz w:val="22"/>
        </w:rPr>
        <w:t>I looked at the paste.</w:t>
      </w:r>
    </w:p>
    <w:p>
      <w:pPr>
        <w:spacing w:after="0"/>
        <w:ind w:firstLine="360"/>
      </w:pPr>
      <w:r>
        <w:rPr>
          <w:rFonts w:ascii="Times New Roman" w:hAnsi="Times New Roman"/>
          <w:sz w:val="22"/>
        </w:rPr>
        <w:t>No.</w:t>
      </w:r>
    </w:p>
    <w:p>
      <w:pPr>
        <w:spacing w:after="0"/>
        <w:ind w:firstLine="360"/>
      </w:pPr>
      <w:r>
        <w:rPr>
          <w:rFonts w:ascii="Times New Roman" w:hAnsi="Times New Roman"/>
          <w:sz w:val="22"/>
        </w:rPr>
        <w:t>Not like this.</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Sweet.</w:t>
      </w:r>
    </w:p>
    <w:p>
      <w:pPr>
        <w:spacing w:after="0"/>
        <w:ind w:firstLine="360"/>
      </w:pPr>
      <w:r>
        <w:rPr>
          <w:rFonts w:ascii="Times New Roman" w:hAnsi="Times New Roman"/>
          <w:sz w:val="22"/>
        </w:rPr>
        <w:t>Sour.</w:t>
      </w:r>
    </w:p>
    <w:p>
      <w:pPr>
        <w:spacing w:after="0"/>
        <w:ind w:firstLine="360"/>
      </w:pPr>
      <w:r>
        <w:rPr>
          <w:rFonts w:ascii="Times New Roman" w:hAnsi="Times New Roman"/>
          <w:sz w:val="22"/>
        </w:rPr>
        <w:t>Smoky from the pot.</w:t>
      </w:r>
    </w:p>
    <w:p>
      <w:pPr>
        <w:spacing w:after="0"/>
        <w:ind w:firstLine="360"/>
      </w:pPr>
      <w:r>
        <w:rPr>
          <w:rFonts w:ascii="Times New Roman" w:hAnsi="Times New Roman"/>
          <w:sz w:val="22"/>
        </w:rPr>
        <w:t>Good.</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The midday bell sounded.</w:t>
      </w:r>
    </w:p>
    <w:p>
      <w:pPr>
        <w:spacing w:after="0"/>
        <w:ind w:firstLine="360"/>
      </w:pPr>
      <w:r>
        <w:rPr>
          <w:rFonts w:ascii="Times New Roman" w:hAnsi="Times New Roman"/>
          <w:sz w:val="22"/>
        </w:rPr>
        <w:t>Jorren stood.</w:t>
      </w:r>
    </w:p>
    <w:p>
      <w:pPr>
        <w:spacing w:after="0"/>
        <w:ind w:firstLine="360"/>
      </w:pPr>
      <w:r>
        <w:rPr>
          <w:rFonts w:ascii="Times New Roman" w:hAnsi="Times New Roman"/>
          <w:sz w:val="22"/>
        </w:rPr>
        <w:t>“Work.”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“You're going to move sacks after liar?”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may die.”</w:t>
      </w:r>
    </w:p>
    <w:p>
      <w:pPr>
        <w:spacing w:after="0"/>
        <w:ind w:firstLine="360"/>
      </w:pPr>
      <w:r>
        <w:rPr>
          <w:rFonts w:ascii="Times New Roman" w:hAnsi="Times New Roman"/>
          <w:sz w:val="22"/>
        </w:rPr>
        <w:t>“Then I won't have to move all the sacks.”</w:t>
      </w:r>
    </w:p>
    <w:p>
      <w:pPr>
        <w:spacing w:after="0"/>
        <w:ind w:firstLine="360"/>
      </w:pPr>
      <w:r>
        <w:rPr>
          <w:rFonts w:ascii="Times New Roman" w:hAnsi="Times New Roman"/>
          <w:sz w:val="22"/>
        </w:rPr>
        <w:t>He started toward the south road.</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expectation that I follow.</w:t>
      </w:r>
    </w:p>
    <w:p>
      <w:pPr>
        <w:spacing w:after="0"/>
        <w:ind w:firstLine="360"/>
      </w:pPr>
      <w:r>
        <w:rPr>
          <w:rFonts w:ascii="Times New Roman" w:hAnsi="Times New Roman"/>
          <w:sz w:val="22"/>
        </w:rPr>
        <w:t>He had work.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“Jorren.”</w:t>
      </w:r>
    </w:p>
    <w:p>
      <w:pPr>
        <w:spacing w:after="0"/>
        <w:ind w:firstLine="360"/>
      </w:pPr>
      <w:r>
        <w:rPr>
          <w:rFonts w:ascii="Times New Roman" w:hAnsi="Times New Roman"/>
          <w:sz w:val="22"/>
        </w:rPr>
        <w:t>He turned.</w:t>
      </w:r>
    </w:p>
    <w:p>
      <w:pPr>
        <w:spacing w:after="0"/>
        <w:ind w:firstLine="360"/>
      </w:pPr>
      <w:r>
        <w:rPr>
          <w:rFonts w:ascii="Times New Roman" w:hAnsi="Times New Roman"/>
          <w:sz w:val="22"/>
        </w:rPr>
        <w:t>“The stall man is wrong.”</w:t>
      </w:r>
    </w:p>
    <w:p>
      <w:pPr>
        <w:spacing w:after="0"/>
        <w:ind w:firstLine="360"/>
      </w:pPr>
      <w:r>
        <w:rPr>
          <w:rFonts w:ascii="Times New Roman" w:hAnsi="Times New Roman"/>
          <w:sz w:val="22"/>
        </w:rPr>
        <w:t>“About what?”</w:t>
      </w:r>
    </w:p>
    <w:p>
      <w:pPr>
        <w:spacing w:after="0"/>
        <w:ind w:firstLine="360"/>
      </w:pPr>
      <w:r>
        <w:rPr>
          <w:rFonts w:ascii="Times New Roman" w:hAnsi="Times New Roman"/>
          <w:sz w:val="22"/>
        </w:rPr>
        <w:t>“I am not a liar.”</w:t>
      </w:r>
    </w:p>
    <w:p>
      <w:pPr>
        <w:spacing w:after="0"/>
        <w:ind w:firstLine="360"/>
      </w:pPr>
      <w:r>
        <w:rPr>
          <w:rFonts w:ascii="Times New Roman" w:hAnsi="Times New Roman"/>
          <w:sz w:val="22"/>
        </w:rPr>
        <w:t>Jorren looked at me for several seconds.</w:t>
      </w:r>
    </w:p>
    <w:p>
      <w:pPr>
        <w:spacing w:after="0"/>
        <w:ind w:firstLine="360"/>
      </w:pPr>
      <w:r>
        <w:rPr>
          <w:rFonts w:ascii="Times New Roman" w:hAnsi="Times New Roman"/>
          <w:sz w:val="22"/>
        </w:rPr>
        <w:t>Then he said, “You told Pessa you weren't going to negotiate.”</w:t>
      </w:r>
    </w:p>
    <w:p>
      <w:pPr>
        <w:spacing w:after="0"/>
        <w:ind w:firstLine="360"/>
      </w:pPr>
      <w:r>
        <w:rPr>
          <w:rFonts w:ascii="Times New Roman" w:hAnsi="Times New Roman"/>
          <w:sz w:val="22"/>
        </w:rPr>
        <w:t>I had told Hessa that.</w:t>
      </w:r>
    </w:p>
    <w:p>
      <w:pPr>
        <w:spacing w:after="0"/>
        <w:ind w:firstLine="360"/>
      </w:pPr>
      <w:r>
        <w:rPr>
          <w:rFonts w:ascii="Times New Roman" w:hAnsi="Times New Roman"/>
          <w:sz w:val="22"/>
        </w:rPr>
        <w:t>Not Jorren.</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He grinned and kept walking.</w:t>
      </w:r>
    </w:p>
    <w:p>
      <w:pPr>
        <w:spacing w:after="0"/>
        <w:ind w:firstLine="360"/>
      </w:pPr>
      <w:r>
        <w:rPr>
          <w:rFonts w:ascii="Times New Roman" w:hAnsi="Times New Roman"/>
          <w:sz w:val="22"/>
        </w:rPr>
        <w:t>I stared after him.</w:t>
      </w:r>
    </w:p>
    <w:p>
      <w:pPr>
        <w:spacing w:after="0"/>
        <w:ind w:firstLine="360"/>
      </w:pPr>
      <w:r>
        <w:rPr>
          <w:rFonts w:ascii="Times New Roman" w:hAnsi="Times New Roman"/>
          <w:sz w:val="22"/>
        </w:rPr>
        <w:t>Carrow was a surveillance state.</w:t>
      </w:r>
    </w:p>
    <w:p>
      <w:pPr>
        <w:spacing w:after="0"/>
        <w:ind w:firstLine="360"/>
      </w:pPr>
      <w:r>
        <w:rPr>
          <w:rFonts w:ascii="Times New Roman" w:hAnsi="Times New Roman"/>
          <w:sz w:val="22"/>
        </w:rPr>
        <w:t>I bought another cup of hot.</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I had limits.</w:t>
      </w:r>
    </w:p>
    <w:p>
      <w:pPr>
        <w:spacing w:after="0"/>
        <w:ind w:firstLine="360"/>
      </w:pPr>
      <w:r>
        <w:rPr>
          <w:rFonts w:ascii="Times New Roman" w:hAnsi="Times New Roman"/>
          <w:sz w:val="22"/>
        </w:rPr>
        <w:t>This was progress of some kind.</w:t>
      </w:r>
    </w:p>
    <w:p>
      <w:pPr>
        <w:spacing w:after="0"/>
        <w:ind w:firstLine="360"/>
      </w:pPr>
      <w:r>
        <w:rPr>
          <w:rFonts w:ascii="Times New Roman" w:hAnsi="Times New Roman"/>
          <w:sz w:val="22"/>
        </w:rPr>
        <w:t>Probably not the kind Hessa was measuring.</w:t>
        <w:br/>
      </w:r>
    </w:p>
    <w:p>
      <w:r>
        <w:br w:type="page"/>
      </w:r>
    </w:p>
    <w:p>
      <w:pPr>
        <w:jc w:val="center"/>
      </w:pPr>
      <w:r>
        <w:rPr>
          <w:rFonts w:ascii="Times New Roman" w:hAnsi="Times New Roman"/>
          <w:b/>
          <w:sz w:val="28"/>
        </w:rPr>
        <w:t>CHAPTER NINETY-SIX</w:t>
      </w:r>
    </w:p>
    <w:p>
      <w:pPr>
        <w:jc w:val="center"/>
      </w:pPr>
      <w:r>
        <w:rPr>
          <w:rFonts w:ascii="Times New Roman" w:hAnsi="Times New Roman"/>
          <w:b/>
          <w:sz w:val="26"/>
        </w:rPr>
        <w:t>THE WITNESS</w:t>
      </w:r>
    </w:p>
    <w:p>
      <w:pPr>
        <w:spacing w:after="0"/>
        <w:ind w:firstLine="360"/>
      </w:pPr>
      <w:r>
        <w:rPr>
          <w:rFonts w:ascii="Times New Roman" w:hAnsi="Times New Roman"/>
          <w:sz w:val="22"/>
        </w:rPr>
        <w:t>Holl found me before Hessa did.</w:t>
      </w:r>
    </w:p>
    <w:p>
      <w:pPr>
        <w:spacing w:after="0"/>
        <w:ind w:firstLine="360"/>
      </w:pPr>
      <w:r>
        <w:rPr>
          <w:rFonts w:ascii="Times New Roman" w:hAnsi="Times New Roman"/>
          <w:sz w:val="22"/>
        </w:rPr>
        <w:t>This was inconvenient because Hessa had an appointment and Holl had a face.</w:t>
      </w:r>
    </w:p>
    <w:p>
      <w:pPr>
        <w:spacing w:after="0"/>
        <w:ind w:firstLine="360"/>
      </w:pPr>
      <w:r>
        <w:rPr>
          <w:rFonts w:ascii="Times New Roman" w:hAnsi="Times New Roman"/>
          <w:sz w:val="22"/>
        </w:rPr>
        <w:t>The face said he had results.</w:t>
      </w:r>
    </w:p>
    <w:p>
      <w:pPr>
        <w:spacing w:after="0"/>
        <w:ind w:firstLine="360"/>
      </w:pPr>
      <w:r>
        <w:rPr>
          <w:rFonts w:ascii="Times New Roman" w:hAnsi="Times New Roman"/>
          <w:sz w:val="22"/>
        </w:rPr>
        <w:t>I was outside the Guild with half a heel of bread and no pepper stew because I had demonstrated growth.</w:t>
      </w:r>
    </w:p>
    <w:p>
      <w:pPr>
        <w:spacing w:after="0"/>
        <w:ind w:firstLine="360"/>
      </w:pPr>
      <w:r>
        <w:rPr>
          <w:rFonts w:ascii="Times New Roman" w:hAnsi="Times New Roman"/>
          <w:sz w:val="22"/>
        </w:rPr>
        <w:t>Holl stopped in front of me.</w:t>
      </w:r>
    </w:p>
    <w:p>
      <w:pPr>
        <w:spacing w:after="0"/>
        <w:ind w:firstLine="360"/>
      </w:pPr>
      <w:r>
        <w:rPr>
          <w:rFonts w:ascii="Times New Roman" w:hAnsi="Times New Roman"/>
          <w:sz w:val="22"/>
        </w:rPr>
        <w:t>“Busy?”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the bread.</w:t>
      </w:r>
    </w:p>
    <w:p>
      <w:pPr>
        <w:spacing w:after="0"/>
        <w:ind w:firstLine="360"/>
      </w:pPr>
      <w:r>
        <w:rPr>
          <w:rFonts w:ascii="Times New Roman" w:hAnsi="Times New Roman"/>
          <w:sz w:val="22"/>
        </w:rPr>
        <w:t>“I have an appointment.”</w:t>
      </w:r>
    </w:p>
    <w:p>
      <w:pPr>
        <w:spacing w:after="0"/>
        <w:ind w:firstLine="360"/>
      </w:pPr>
      <w:r>
        <w:rPr>
          <w:rFonts w:ascii="Times New Roman" w:hAnsi="Times New Roman"/>
          <w:sz w:val="22"/>
        </w:rPr>
        <w:t>“When?”</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This was dangerous after the pepper stall.</w:t>
      </w:r>
    </w:p>
    <w:p>
      <w:pPr>
        <w:spacing w:after="0"/>
        <w:ind w:firstLine="360"/>
      </w:pPr>
      <w:r>
        <w:rPr>
          <w:rFonts w:ascii="Times New Roman" w:hAnsi="Times New Roman"/>
          <w:sz w:val="22"/>
        </w:rPr>
        <w:t>“An hour.”</w:t>
      </w:r>
    </w:p>
    <w:p>
      <w:pPr>
        <w:spacing w:after="0"/>
        <w:ind w:firstLine="360"/>
      </w:pPr>
      <w:r>
        <w:rPr>
          <w:rFonts w:ascii="Times New Roman" w:hAnsi="Times New Roman"/>
          <w:sz w:val="22"/>
        </w:rPr>
        <w:t>“Come.”</w:t>
      </w:r>
    </w:p>
    <w:p>
      <w:pPr>
        <w:spacing w:after="0"/>
        <w:ind w:firstLine="360"/>
      </w:pPr>
      <w:r>
        <w:rPr>
          <w:rFonts w:ascii="Times New Roman" w:hAnsi="Times New Roman"/>
          <w:sz w:val="22"/>
        </w:rPr>
        <w:t>That was not a request.</w:t>
      </w:r>
    </w:p>
    <w:p>
      <w:pPr>
        <w:spacing w:after="0"/>
        <w:ind w:firstLine="360"/>
      </w:pPr>
      <w:r>
        <w:rPr>
          <w:rFonts w:ascii="Times New Roman" w:hAnsi="Times New Roman"/>
          <w:sz w:val="22"/>
        </w:rPr>
        <w:t>I went.</w:t>
      </w:r>
    </w:p>
    <w:p>
      <w:pPr>
        <w:spacing w:after="0"/>
        <w:ind w:firstLine="360"/>
      </w:pPr>
      <w:r>
        <w:rPr>
          <w:rFonts w:ascii="Times New Roman" w:hAnsi="Times New Roman"/>
          <w:sz w:val="22"/>
        </w:rPr>
        <w:t>Holl did not take me to a table.</w:t>
      </w:r>
    </w:p>
    <w:p>
      <w:pPr>
        <w:spacing w:after="0"/>
        <w:ind w:firstLine="360"/>
      </w:pPr>
      <w:r>
        <w:rPr>
          <w:rFonts w:ascii="Times New Roman" w:hAnsi="Times New Roman"/>
          <w:sz w:val="22"/>
        </w:rPr>
        <w:t>This was the first surprise.</w:t>
      </w:r>
    </w:p>
    <w:p>
      <w:pPr>
        <w:spacing w:after="0"/>
        <w:ind w:firstLine="360"/>
      </w:pPr>
      <w:r>
        <w:rPr>
          <w:rFonts w:ascii="Times New Roman" w:hAnsi="Times New Roman"/>
          <w:sz w:val="22"/>
        </w:rPr>
        <w:t>He took me to the testing room.</w:t>
      </w:r>
    </w:p>
    <w:p>
      <w:pPr>
        <w:spacing w:after="0"/>
        <w:ind w:firstLine="360"/>
      </w:pPr>
      <w:r>
        <w:rPr>
          <w:rFonts w:ascii="Times New Roman" w:hAnsi="Times New Roman"/>
          <w:sz w:val="22"/>
        </w:rPr>
        <w:t>I had seen the front of his operation before. Cheap suppression stock, sorting, certification, people making decisions that looked simple until money depended on them.</w:t>
      </w:r>
    </w:p>
    <w:p>
      <w:pPr>
        <w:spacing w:after="0"/>
        <w:ind w:firstLine="360"/>
      </w:pPr>
      <w:r>
        <w:rPr>
          <w:rFonts w:ascii="Times New Roman" w:hAnsi="Times New Roman"/>
          <w:sz w:val="22"/>
        </w:rPr>
        <w:t>The testing room was narrower than I expected.</w:t>
      </w:r>
    </w:p>
    <w:p>
      <w:pPr>
        <w:spacing w:after="0"/>
        <w:ind w:firstLine="360"/>
      </w:pPr>
      <w:r>
        <w:rPr>
          <w:rFonts w:ascii="Times New Roman" w:hAnsi="Times New Roman"/>
          <w:sz w:val="22"/>
        </w:rPr>
        <w:t>Two benches.</w:t>
      </w:r>
    </w:p>
    <w:p>
      <w:pPr>
        <w:spacing w:after="0"/>
        <w:ind w:firstLine="360"/>
      </w:pPr>
      <w:r>
        <w:rPr>
          <w:rFonts w:ascii="Times New Roman" w:hAnsi="Times New Roman"/>
          <w:sz w:val="22"/>
        </w:rPr>
        <w:t>Fixed reference tiles.</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Sliding tray.</w:t>
      </w:r>
    </w:p>
    <w:p>
      <w:pPr>
        <w:spacing w:after="0"/>
        <w:ind w:firstLine="360"/>
      </w:pPr>
      <w:r>
        <w:rPr>
          <w:rFonts w:ascii="Times New Roman" w:hAnsi="Times New Roman"/>
          <w:sz w:val="22"/>
        </w:rPr>
        <w:t>Wedges.</w:t>
      </w:r>
    </w:p>
    <w:p>
      <w:pPr>
        <w:spacing w:after="0"/>
        <w:ind w:firstLine="360"/>
      </w:pPr>
      <w:r>
        <w:rPr>
          <w:rFonts w:ascii="Times New Roman" w:hAnsi="Times New Roman"/>
          <w:sz w:val="22"/>
        </w:rPr>
        <w:t>Dust.</w:t>
      </w:r>
    </w:p>
    <w:p>
      <w:pPr>
        <w:spacing w:after="0"/>
        <w:ind w:firstLine="360"/>
      </w:pPr>
      <w:r>
        <w:rPr>
          <w:rFonts w:ascii="Times New Roman" w:hAnsi="Times New Roman"/>
          <w:sz w:val="22"/>
        </w:rPr>
        <w:t>More dust.</w:t>
      </w:r>
    </w:p>
    <w:p>
      <w:pPr>
        <w:spacing w:after="0"/>
        <w:ind w:firstLine="360"/>
      </w:pPr>
      <w:r>
        <w:rPr>
          <w:rFonts w:ascii="Times New Roman" w:hAnsi="Times New Roman"/>
          <w:sz w:val="22"/>
        </w:rPr>
        <w:t>A bucket containing pieces that had apparently offended someone.</w:t>
      </w:r>
    </w:p>
    <w:p>
      <w:pPr>
        <w:spacing w:after="0"/>
        <w:ind w:firstLine="360"/>
      </w:pPr>
      <w:r>
        <w:rPr>
          <w:rFonts w:ascii="Times New Roman" w:hAnsi="Times New Roman"/>
          <w:sz w:val="22"/>
        </w:rPr>
        <w:t>Iris stood at the left bench.</w:t>
      </w:r>
    </w:p>
    <w:p>
      <w:pPr>
        <w:spacing w:after="0"/>
        <w:ind w:firstLine="360"/>
      </w:pPr>
      <w:r>
        <w:rPr>
          <w:rFonts w:ascii="Times New Roman" w:hAnsi="Times New Roman"/>
          <w:sz w:val="22"/>
        </w:rPr>
        <w:t>I knew her.</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glanced at me, then at Holl.</w:t>
      </w:r>
    </w:p>
    <w:p>
      <w:pPr>
        <w:spacing w:after="0"/>
        <w:ind w:firstLine="360"/>
      </w:pPr>
      <w:r>
        <w:rPr>
          <w:rFonts w:ascii="Times New Roman" w:hAnsi="Times New Roman"/>
          <w:sz w:val="22"/>
        </w:rPr>
        <w:t>“He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asks irritating questions.”</w:t>
      </w:r>
    </w:p>
    <w:p>
      <w:pPr>
        <w:spacing w:after="0"/>
        <w:ind w:firstLine="360"/>
      </w:pPr>
      <w:r>
        <w:rPr>
          <w:rFonts w:ascii="Times New Roman" w:hAnsi="Times New Roman"/>
          <w:sz w:val="22"/>
        </w:rPr>
        <w:t>Iris nodded.</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second tester was a man I recognized from Holl's shop and had never named.</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pointed at a chair against the wall.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spreading.</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residual limb was less swollen than yesterday morning.</w:t>
      </w:r>
    </w:p>
    <w:p>
      <w:pPr>
        <w:spacing w:after="0"/>
        <w:ind w:firstLine="360"/>
      </w:pPr>
      <w:r>
        <w:rPr>
          <w:rFonts w:ascii="Times New Roman" w:hAnsi="Times New Roman"/>
          <w:sz w:val="22"/>
        </w:rPr>
        <w:t>Not baseline.</w:t>
      </w:r>
    </w:p>
    <w:p>
      <w:pPr>
        <w:spacing w:after="0"/>
        <w:ind w:firstLine="360"/>
      </w:pPr>
      <w:r>
        <w:rPr>
          <w:rFonts w:ascii="Times New Roman" w:hAnsi="Times New Roman"/>
          <w:sz w:val="22"/>
        </w:rPr>
        <w:t>Closer.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Hessa later.</w:t>
      </w:r>
    </w:p>
    <w:p>
      <w:pPr>
        <w:spacing w:after="0"/>
        <w:ind w:firstLine="360"/>
      </w:pPr>
      <w:r>
        <w:rPr>
          <w:rFonts w:ascii="Times New Roman" w:hAnsi="Times New Roman"/>
          <w:sz w:val="22"/>
        </w:rPr>
        <w:t>Holl put a slate in my lap.</w:t>
      </w:r>
    </w:p>
    <w:p>
      <w:pPr>
        <w:spacing w:after="0"/>
        <w:ind w:firstLine="360"/>
      </w:pPr>
      <w:r>
        <w:rPr>
          <w:rFonts w:ascii="Times New Roman" w:hAnsi="Times New Roman"/>
          <w:sz w:val="22"/>
        </w:rPr>
        <w:t>Six columns.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Tester.</w:t>
        <w:br/>
        <w:t>Piece.</w:t>
        <w:br/>
        <w:t>Clear.</w:t>
        <w:br/>
        <w:t>Ambiguous.</w:t>
        <w:br/>
        <w:t>Holl check.</w:t>
        <w:br/>
        <w:t>Result.</w:t>
      </w:r>
    </w:p>
    <w:p>
      <w:pPr>
        <w:spacing w:after="0"/>
        <w:ind w:firstLine="360"/>
      </w:pPr>
      <w:r>
        <w:rPr>
          <w:rFonts w:ascii="Times New Roman" w:hAnsi="Times New Roman"/>
          <w:sz w:val="22"/>
        </w:rPr>
        <w:t>Then marks.</w:t>
      </w:r>
    </w:p>
    <w:p>
      <w:pPr>
        <w:spacing w:after="0"/>
        <w:ind w:firstLine="360"/>
      </w:pPr>
      <w:r>
        <w:rPr>
          <w:rFonts w:ascii="Times New Roman" w:hAnsi="Times New Roman"/>
          <w:sz w:val="22"/>
        </w:rPr>
        <w:t>Lots separated.</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“Enough to annoy everyone.”</w:t>
      </w:r>
    </w:p>
    <w:p>
      <w:pPr>
        <w:spacing w:after="0"/>
        <w:ind w:firstLine="360"/>
      </w:pPr>
      <w:r>
        <w:rPr>
          <w:rFonts w:ascii="Times New Roman" w:hAnsi="Times New Roman"/>
          <w:sz w:val="22"/>
        </w:rPr>
        <w:t>Iris said, “Not enough to annoy him.”</w:t>
      </w:r>
    </w:p>
    <w:p>
      <w:pPr>
        <w:spacing w:after="0"/>
        <w:ind w:firstLine="360"/>
      </w:pPr>
      <w:r>
        <w:rPr>
          <w:rFonts w:ascii="Times New Roman" w:hAnsi="Times New Roman"/>
          <w:sz w:val="22"/>
        </w:rPr>
        <w:t>She meant me.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“Where are the returns?”</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you're watching.”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Holl had changed the question.</w:t>
      </w:r>
    </w:p>
    <w:p>
      <w:pPr>
        <w:spacing w:after="0"/>
        <w:ind w:firstLine="360"/>
      </w:pPr>
      <w:r>
        <w:rPr>
          <w:rFonts w:ascii="Times New Roman" w:hAnsi="Times New Roman"/>
          <w:sz w:val="22"/>
        </w:rPr>
        <w:t>Or postponed it.</w:t>
      </w:r>
    </w:p>
    <w:p>
      <w:pPr>
        <w:spacing w:after="0"/>
        <w:ind w:firstLine="360"/>
      </w:pPr>
      <w:r>
        <w:rPr>
          <w:rFonts w:ascii="Times New Roman" w:hAnsi="Times New Roman"/>
          <w:sz w:val="22"/>
        </w:rPr>
        <w:t>“Watching what?”</w:t>
      </w:r>
    </w:p>
    <w:p>
      <w:pPr>
        <w:spacing w:after="0"/>
        <w:ind w:firstLine="360"/>
      </w:pPr>
      <w:r>
        <w:rPr>
          <w:rFonts w:ascii="Times New Roman" w:hAnsi="Times New Roman"/>
          <w:sz w:val="22"/>
        </w:rPr>
        <w:t>He pointed at Iris.</w:t>
      </w:r>
    </w:p>
    <w:p>
      <w:pPr>
        <w:spacing w:after="0"/>
        <w:ind w:firstLine="360"/>
      </w:pPr>
      <w:r>
        <w:rPr>
          <w:rFonts w:ascii="Times New Roman" w:hAnsi="Times New Roman"/>
          <w:sz w:val="22"/>
        </w:rPr>
        <w:t>She picked up a piece of cheap kestrin suppression stock.</w:t>
      </w:r>
    </w:p>
    <w:p>
      <w:pPr>
        <w:spacing w:after="0"/>
        <w:ind w:firstLine="360"/>
      </w:pPr>
      <w:r>
        <w:rPr>
          <w:rFonts w:ascii="Times New Roman" w:hAnsi="Times New Roman"/>
          <w:sz w:val="22"/>
        </w:rPr>
        <w:t>Not sinkstone.</w:t>
      </w:r>
    </w:p>
    <w:p>
      <w:pPr>
        <w:spacing w:after="0"/>
        <w:ind w:firstLine="360"/>
      </w:pPr>
      <w:r>
        <w:rPr>
          <w:rFonts w:ascii="Times New Roman" w:hAnsi="Times New Roman"/>
          <w:sz w:val="22"/>
        </w:rPr>
        <w:t>Ordinary stock.</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She set it against the fixture.</w:t>
      </w:r>
    </w:p>
    <w:p>
      <w:pPr>
        <w:spacing w:after="0"/>
        <w:ind w:firstLine="360"/>
      </w:pPr>
      <w:r>
        <w:rPr>
          <w:rFonts w:ascii="Times New Roman" w:hAnsi="Times New Roman"/>
          <w:sz w:val="22"/>
        </w:rPr>
        <w:t>Flattest side.</w:t>
      </w:r>
    </w:p>
    <w:p>
      <w:pPr>
        <w:spacing w:after="0"/>
        <w:ind w:firstLine="360"/>
      </w:pPr>
      <w:r>
        <w:rPr>
          <w:rFonts w:ascii="Times New Roman" w:hAnsi="Times New Roman"/>
          <w:sz w:val="22"/>
        </w:rPr>
        <w:t>Small wedge under one edge.</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Reference.</w:t>
      </w:r>
    </w:p>
    <w:p>
      <w:pPr>
        <w:spacing w:after="0"/>
        <w:ind w:firstLine="360"/>
      </w:pPr>
      <w:r>
        <w:rPr>
          <w:rFonts w:ascii="Times New Roman" w:hAnsi="Times New Roman"/>
          <w:sz w:val="22"/>
        </w:rPr>
        <w:t>Slide.</w:t>
      </w:r>
    </w:p>
    <w:p>
      <w:pPr>
        <w:spacing w:after="0"/>
        <w:ind w:firstLine="360"/>
      </w:pPr>
      <w:r>
        <w:rPr>
          <w:rFonts w:ascii="Times New Roman" w:hAnsi="Times New Roman"/>
          <w:sz w:val="22"/>
        </w:rPr>
        <w:t>Pause.</w:t>
      </w:r>
    </w:p>
    <w:p>
      <w:pPr>
        <w:spacing w:after="0"/>
        <w:ind w:firstLine="360"/>
      </w:pPr>
      <w:r>
        <w:rPr>
          <w:rFonts w:ascii="Times New Roman" w:hAnsi="Times New Roman"/>
          <w:sz w:val="22"/>
        </w:rPr>
        <w:t>Decision.</w:t>
      </w:r>
    </w:p>
    <w:p>
      <w:pPr>
        <w:spacing w:after="0"/>
        <w:ind w:firstLine="360"/>
      </w:pPr>
      <w:r>
        <w:rPr>
          <w:rFonts w:ascii="Times New Roman" w:hAnsi="Times New Roman"/>
          <w:sz w:val="22"/>
        </w:rPr>
        <w:t>Piece into left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other tester worked slower.</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 repositioned twice where Iris repositioned once.</w:t>
      </w:r>
    </w:p>
    <w:p>
      <w:pPr>
        <w:spacing w:after="0"/>
        <w:ind w:firstLine="360"/>
      </w:pPr>
      <w:r>
        <w:rPr>
          <w:rFonts w:ascii="Times New Roman" w:hAnsi="Times New Roman"/>
          <w:sz w:val="22"/>
        </w:rPr>
        <w:t>He looked longer at the reference.</w:t>
      </w:r>
    </w:p>
    <w:p>
      <w:pPr>
        <w:spacing w:after="0"/>
        <w:ind w:firstLine="360"/>
      </w:pPr>
      <w:r>
        <w:rPr>
          <w:rFonts w:ascii="Times New Roman" w:hAnsi="Times New Roman"/>
          <w:sz w:val="22"/>
        </w:rPr>
        <w:t>Piece into middle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four pieces I had an opinion.</w:t>
      </w:r>
    </w:p>
    <w:p>
      <w:pPr>
        <w:spacing w:after="0"/>
        <w:ind w:firstLine="360"/>
      </w:pPr>
      <w:r>
        <w:rPr>
          <w:rFonts w:ascii="Times New Roman" w:hAnsi="Times New Roman"/>
          <w:sz w:val="22"/>
        </w:rPr>
        <w:t>After six I improved it.</w:t>
      </w:r>
    </w:p>
    <w:p>
      <w:pPr>
        <w:spacing w:after="0"/>
        <w:ind w:firstLine="360"/>
      </w:pPr>
      <w:r>
        <w:rPr>
          <w:rFonts w:ascii="Times New Roman" w:hAnsi="Times New Roman"/>
          <w:sz w:val="22"/>
        </w:rPr>
        <w:t>After eight I distrusted both opinions.</w:t>
      </w:r>
    </w:p>
    <w:p>
      <w:pPr>
        <w:spacing w:after="0"/>
        <w:ind w:firstLine="360"/>
      </w:pPr>
      <w:r>
        <w:rPr>
          <w:rFonts w:ascii="Times New Roman" w:hAnsi="Times New Roman"/>
          <w:sz w:val="22"/>
        </w:rPr>
        <w:t>Good.</w:t>
      </w:r>
    </w:p>
    <w:p>
      <w:pPr>
        <w:spacing w:after="0"/>
        <w:ind w:firstLine="360"/>
      </w:pPr>
      <w:r>
        <w:rPr>
          <w:rFonts w:ascii="Times New Roman" w:hAnsi="Times New Roman"/>
          <w:sz w:val="22"/>
        </w:rPr>
        <w:t>Iris picked up a piece, seated it, tested, frowned, shifted the wedge, tested again.</w:t>
      </w:r>
    </w:p>
    <w:p>
      <w:pPr>
        <w:spacing w:after="0"/>
        <w:ind w:firstLine="360"/>
      </w:pPr>
      <w:r>
        <w:rPr>
          <w:rFonts w:ascii="Times New Roman" w:hAnsi="Times New Roman"/>
          <w:sz w:val="22"/>
        </w:rPr>
        <w:t>Then put it into the bucket.</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Holl made a mark.</w:t>
      </w:r>
    </w:p>
    <w:p>
      <w:pPr>
        <w:spacing w:after="0"/>
        <w:ind w:firstLine="360"/>
      </w:pPr>
      <w:r>
        <w:rPr>
          <w:rFonts w:ascii="Times New Roman" w:hAnsi="Times New Roman"/>
          <w:sz w:val="22"/>
        </w:rPr>
        <w:t>The other tester took a similar amount of time on his next piece and put it into the left bin.</w:t>
      </w:r>
    </w:p>
    <w:p>
      <w:pPr>
        <w:spacing w:after="0"/>
        <w:ind w:firstLine="360"/>
      </w:pPr>
      <w:r>
        <w:rPr>
          <w:rFonts w:ascii="Times New Roman" w:hAnsi="Times New Roman"/>
          <w:sz w:val="22"/>
        </w:rPr>
        <w:t>I looked at Holl.</w:t>
      </w:r>
    </w:p>
    <w:p>
      <w:pPr>
        <w:spacing w:after="0"/>
        <w:ind w:firstLine="360"/>
      </w:pPr>
      <w:r>
        <w:rPr>
          <w:rFonts w:ascii="Times New Roman" w:hAnsi="Times New Roman"/>
          <w:sz w:val="22"/>
        </w:rPr>
        <w:t>He ignored me.</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No piece numbers I could match from where I sat.</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Iris tested three more.</w:t>
      </w:r>
    </w:p>
    <w:p>
      <w:pPr>
        <w:spacing w:after="0"/>
        <w:ind w:firstLine="360"/>
      </w:pPr>
      <w:r>
        <w:rPr>
          <w:rFonts w:ascii="Times New Roman" w:hAnsi="Times New Roman"/>
          <w:sz w:val="22"/>
        </w:rPr>
        <w:t>Clear.</w:t>
        <w:br/>
        <w:t>Clear.</w:t>
        <w:br/>
        <w:t>Ambiguous.</w:t>
      </w:r>
    </w:p>
    <w:p>
      <w:pPr>
        <w:spacing w:after="0"/>
        <w:ind w:firstLine="360"/>
      </w:pPr>
      <w:r>
        <w:rPr>
          <w:rFonts w:ascii="Times New Roman" w:hAnsi="Times New Roman"/>
          <w:sz w:val="22"/>
        </w:rPr>
        <w:t>The other tester tested three.</w:t>
      </w:r>
    </w:p>
    <w:p>
      <w:pPr>
        <w:spacing w:after="0"/>
        <w:ind w:firstLine="360"/>
      </w:pPr>
      <w:r>
        <w:rPr>
          <w:rFonts w:ascii="Times New Roman" w:hAnsi="Times New Roman"/>
          <w:sz w:val="22"/>
        </w:rPr>
        <w:t>Clear.</w:t>
        <w:br/>
        <w:t>Clear.</w:t>
        <w:br/>
        <w:t>Clear.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exactly the conclusion Holl had wanted to test.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perhaps twenty minutes, Holl stopped them.</w:t>
      </w:r>
    </w:p>
    <w:p>
      <w:pPr>
        <w:spacing w:after="0"/>
        <w:ind w:firstLine="360"/>
      </w:pPr>
      <w:r>
        <w:rPr>
          <w:rFonts w:ascii="Times New Roman" w:hAnsi="Times New Roman"/>
          <w:sz w:val="22"/>
        </w:rPr>
        <w:t>“Swap.”</w:t>
      </w:r>
    </w:p>
    <w:p>
      <w:pPr>
        <w:spacing w:after="0"/>
        <w:ind w:firstLine="360"/>
      </w:pPr>
      <w:r>
        <w:rPr>
          <w:rFonts w:ascii="Times New Roman" w:hAnsi="Times New Roman"/>
          <w:sz w:val="22"/>
        </w:rPr>
        <w:t>Iris moved right.</w:t>
      </w:r>
    </w:p>
    <w:p>
      <w:pPr>
        <w:spacing w:after="0"/>
        <w:ind w:firstLine="360"/>
      </w:pPr>
      <w:r>
        <w:rPr>
          <w:rFonts w:ascii="Times New Roman" w:hAnsi="Times New Roman"/>
          <w:sz w:val="22"/>
        </w:rPr>
        <w:t>The other tester moved left.</w:t>
      </w:r>
    </w:p>
    <w:p>
      <w:pPr>
        <w:spacing w:after="0"/>
        <w:ind w:firstLine="360"/>
      </w:pPr>
      <w:r>
        <w:rPr>
          <w:rFonts w:ascii="Times New Roman" w:hAnsi="Times New Roman"/>
          <w:sz w:val="22"/>
        </w:rPr>
        <w:t>Same fixture?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benches.</w:t>
      </w:r>
    </w:p>
    <w:p>
      <w:pPr>
        <w:spacing w:after="0"/>
        <w:ind w:firstLine="360"/>
      </w:pPr>
      <w:r>
        <w:rPr>
          <w:rFonts w:ascii="Times New Roman" w:hAnsi="Times New Roman"/>
          <w:sz w:val="22"/>
        </w:rPr>
        <w:t>Different reference tiles.</w:t>
      </w:r>
    </w:p>
    <w:p>
      <w:pPr>
        <w:spacing w:after="0"/>
        <w:ind w:firstLine="360"/>
      </w:pPr>
      <w:r>
        <w:rPr>
          <w:rFonts w:ascii="Times New Roman" w:hAnsi="Times New Roman"/>
          <w:sz w:val="22"/>
        </w:rPr>
        <w:t>Different dust.</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Everyone could apparently read posture now.</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Iris was still faster.</w:t>
      </w:r>
    </w:p>
    <w:p>
      <w:pPr>
        <w:spacing w:after="0"/>
        <w:ind w:firstLine="360"/>
      </w:pPr>
      <w:r>
        <w:rPr>
          <w:rFonts w:ascii="Times New Roman" w:hAnsi="Times New Roman"/>
          <w:sz w:val="22"/>
        </w:rPr>
        <w:t>Less difference.</w:t>
      </w:r>
    </w:p>
    <w:p>
      <w:pPr>
        <w:spacing w:after="0"/>
        <w:ind w:firstLine="360"/>
      </w:pPr>
      <w:r>
        <w:rPr>
          <w:rFonts w:ascii="Times New Roman" w:hAnsi="Times New Roman"/>
          <w:sz w:val="22"/>
        </w:rPr>
        <w:t>She flagged another ambiguous piece.</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The other tester flagged one.</w:t>
      </w:r>
    </w:p>
    <w:p>
      <w:pPr>
        <w:spacing w:after="0"/>
        <w:ind w:firstLine="360"/>
      </w:pPr>
      <w:r>
        <w:rPr>
          <w:rFonts w:ascii="Times New Roman" w:hAnsi="Times New Roman"/>
          <w:sz w:val="22"/>
        </w:rPr>
        <w:t>Holl checked all three.</w:t>
      </w:r>
    </w:p>
    <w:p>
      <w:pPr>
        <w:spacing w:after="0"/>
        <w:ind w:firstLine="360"/>
      </w:pPr>
      <w:r>
        <w:rPr>
          <w:rFonts w:ascii="Times New Roman" w:hAnsi="Times New Roman"/>
          <w:sz w:val="22"/>
        </w:rPr>
        <w:t>He returned one of Iris's to clear.</w:t>
      </w:r>
    </w:p>
    <w:p>
      <w:pPr>
        <w:spacing w:after="0"/>
        <w:ind w:firstLine="360"/>
      </w:pPr>
      <w:r>
        <w:rPr>
          <w:rFonts w:ascii="Times New Roman" w:hAnsi="Times New Roman"/>
          <w:sz w:val="22"/>
        </w:rPr>
        <w:t>Kept one ambiguous.</w:t>
      </w:r>
    </w:p>
    <w:p>
      <w:pPr>
        <w:spacing w:after="0"/>
        <w:ind w:firstLine="360"/>
      </w:pPr>
      <w:r>
        <w:rPr>
          <w:rFonts w:ascii="Times New Roman" w:hAnsi="Times New Roman"/>
          <w:sz w:val="22"/>
        </w:rPr>
        <w:t>Returned the other tester's to clear.</w:t>
      </w:r>
    </w:p>
    <w:p>
      <w:pPr>
        <w:spacing w:after="0"/>
        <w:ind w:firstLine="360"/>
      </w:pPr>
      <w:r>
        <w:rPr>
          <w:rFonts w:ascii="Times New Roman" w:hAnsi="Times New Roman"/>
          <w:sz w:val="22"/>
        </w:rPr>
        <w:t>I wanted the slate.</w:t>
      </w:r>
    </w:p>
    <w:p>
      <w:pPr>
        <w:spacing w:after="0"/>
        <w:ind w:firstLine="360"/>
      </w:pPr>
      <w:r>
        <w:rPr>
          <w:rFonts w:ascii="Times New Roman" w:hAnsi="Times New Roman"/>
          <w:sz w:val="22"/>
        </w:rPr>
        <w:t>It was already in my lap.</w:t>
      </w:r>
    </w:p>
    <w:p>
      <w:pPr>
        <w:spacing w:after="0"/>
        <w:ind w:firstLine="360"/>
      </w:pPr>
      <w:r>
        <w:rPr>
          <w:rFonts w:ascii="Times New Roman" w:hAnsi="Times New Roman"/>
          <w:sz w:val="22"/>
        </w:rPr>
        <w:t>I wanted a better slate.</w:t>
      </w:r>
    </w:p>
    <w:p>
      <w:pPr>
        <w:spacing w:after="0"/>
        <w:ind w:firstLine="360"/>
      </w:pPr>
      <w:r>
        <w:rPr>
          <w:rFonts w:ascii="Times New Roman" w:hAnsi="Times New Roman"/>
          <w:sz w:val="22"/>
        </w:rPr>
        <w:t>After another twenty minutes Holl stopped them again.</w:t>
      </w:r>
    </w:p>
    <w:p>
      <w:pPr>
        <w:spacing w:after="0"/>
        <w:ind w:firstLine="360"/>
      </w:pPr>
      <w:r>
        <w:rPr>
          <w:rFonts w:ascii="Times New Roman" w:hAnsi="Times New Roman"/>
          <w:sz w:val="22"/>
        </w:rPr>
        <w:t>“Done.”</w:t>
      </w:r>
    </w:p>
    <w:p>
      <w:pPr>
        <w:spacing w:after="0"/>
        <w:ind w:firstLine="360"/>
      </w:pPr>
      <w:r>
        <w:rPr>
          <w:rFonts w:ascii="Times New Roman" w:hAnsi="Times New Roman"/>
          <w:sz w:val="22"/>
        </w:rPr>
        <w:t>Iris stretched her hands.</w:t>
      </w:r>
    </w:p>
    <w:p>
      <w:pPr>
        <w:spacing w:after="0"/>
        <w:ind w:firstLine="360"/>
      </w:pPr>
      <w:r>
        <w:rPr>
          <w:rFonts w:ascii="Times New Roman" w:hAnsi="Times New Roman"/>
          <w:sz w:val="22"/>
        </w:rPr>
        <w:t>The other tester wiped dust from the fixture.</w:t>
      </w:r>
    </w:p>
    <w:p>
      <w:pPr>
        <w:spacing w:after="0"/>
        <w:ind w:firstLine="360"/>
      </w:pPr>
      <w:r>
        <w:rPr>
          <w:rFonts w:ascii="Times New Roman" w:hAnsi="Times New Roman"/>
          <w:sz w:val="22"/>
        </w:rPr>
        <w:t>Neither looked at me.</w:t>
      </w:r>
    </w:p>
    <w:p>
      <w:pPr>
        <w:spacing w:after="0"/>
        <w:ind w:firstLine="360"/>
      </w:pPr>
      <w:r>
        <w:rPr>
          <w:rFonts w:ascii="Times New Roman" w:hAnsi="Times New Roman"/>
          <w:sz w:val="22"/>
        </w:rPr>
        <w:t>This was their work.</w:t>
      </w:r>
    </w:p>
    <w:p>
      <w:pPr>
        <w:spacing w:after="0"/>
        <w:ind w:firstLine="360"/>
      </w:pPr>
      <w:r>
        <w:rPr>
          <w:rFonts w:ascii="Times New Roman" w:hAnsi="Times New Roman"/>
          <w:sz w:val="22"/>
        </w:rPr>
        <w:t>I had been furniture.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collected the pieces he had sampled from the clear bins.</w:t>
      </w:r>
    </w:p>
    <w:p>
      <w:pPr>
        <w:spacing w:after="0"/>
        <w:ind w:firstLine="360"/>
      </w:pPr>
      <w:r>
        <w:rPr>
          <w:rFonts w:ascii="Times New Roman" w:hAnsi="Times New Roman"/>
          <w:sz w:val="22"/>
        </w:rPr>
        <w:t>That was the part from our earlier conversation.</w:t>
      </w:r>
    </w:p>
    <w:p>
      <w:pPr>
        <w:spacing w:after="0"/>
        <w:ind w:firstLine="360"/>
      </w:pPr>
      <w:r>
        <w:rPr>
          <w:rFonts w:ascii="Times New Roman" w:hAnsi="Times New Roman"/>
          <w:sz w:val="22"/>
        </w:rPr>
        <w:t>Do not only recheck ambiguity.</w:t>
      </w:r>
    </w:p>
    <w:p>
      <w:pPr>
        <w:spacing w:after="0"/>
        <w:ind w:firstLine="360"/>
      </w:pPr>
      <w:r>
        <w:rPr>
          <w:rFonts w:ascii="Times New Roman" w:hAnsi="Times New Roman"/>
          <w:sz w:val="22"/>
        </w:rPr>
        <w:t>Sample clear calls too.</w:t>
      </w:r>
    </w:p>
    <w:p>
      <w:pPr>
        <w:spacing w:after="0"/>
        <w:ind w:firstLine="360"/>
      </w:pPr>
      <w:r>
        <w:rPr>
          <w:rFonts w:ascii="Times New Roman" w:hAnsi="Times New Roman"/>
          <w:sz w:val="22"/>
        </w:rPr>
        <w:t>He put six pieces on his bench.</w:t>
      </w:r>
    </w:p>
    <w:p>
      <w:pPr>
        <w:spacing w:after="0"/>
        <w:ind w:firstLine="360"/>
      </w:pPr>
      <w:r>
        <w:rPr>
          <w:rFonts w:ascii="Times New Roman" w:hAnsi="Times New Roman"/>
          <w:sz w:val="22"/>
        </w:rPr>
        <w:t>Three from each tester.</w:t>
      </w:r>
    </w:p>
    <w:p>
      <w:pPr>
        <w:spacing w:after="0"/>
        <w:ind w:firstLine="360"/>
      </w:pPr>
      <w:r>
        <w:rPr>
          <w:rFonts w:ascii="Times New Roman" w:hAnsi="Times New Roman"/>
          <w:sz w:val="22"/>
        </w:rPr>
        <w:t>He did not tell me which.</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checked them.</w:t>
      </w:r>
    </w:p>
    <w:p>
      <w:pPr>
        <w:spacing w:after="0"/>
        <w:ind w:firstLine="360"/>
      </w:pPr>
      <w:r>
        <w:rPr>
          <w:rFonts w:ascii="Times New Roman" w:hAnsi="Times New Roman"/>
          <w:sz w:val="22"/>
        </w:rPr>
        <w:t>Slowly.</w:t>
      </w:r>
    </w:p>
    <w:p>
      <w:pPr>
        <w:spacing w:after="0"/>
        <w:ind w:firstLine="360"/>
      </w:pPr>
      <w:r>
        <w:rPr>
          <w:rFonts w:ascii="Times New Roman" w:hAnsi="Times New Roman"/>
          <w:sz w:val="22"/>
        </w:rPr>
        <w:t>One.</w:t>
        <w:br/>
        <w:t>Two.</w:t>
        <w:br/>
        <w:t>Three.</w:t>
        <w:br/>
        <w:t>Four.</w:t>
      </w:r>
    </w:p>
    <w:p>
      <w:pPr>
        <w:spacing w:after="0"/>
        <w:ind w:firstLine="360"/>
      </w:pPr>
      <w:r>
        <w:rPr>
          <w:rFonts w:ascii="Times New Roman" w:hAnsi="Times New Roman"/>
          <w:sz w:val="22"/>
        </w:rPr>
        <w:t>On the fifth he stopped.</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Changed wedge.</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Looked at the reference tile.</w:t>
      </w:r>
    </w:p>
    <w:p>
      <w:pPr>
        <w:spacing w:after="0"/>
        <w:ind w:firstLine="360"/>
      </w:pPr>
      <w:r>
        <w:rPr>
          <w:rFonts w:ascii="Times New Roman" w:hAnsi="Times New Roman"/>
          <w:sz w:val="22"/>
        </w:rPr>
        <w:t>Then set it aside.</w:t>
      </w:r>
    </w:p>
    <w:p>
      <w:pPr>
        <w:spacing w:after="0"/>
        <w:ind w:firstLine="360"/>
      </w:pPr>
      <w:r>
        <w:rPr>
          <w:rFonts w:ascii="Times New Roman" w:hAnsi="Times New Roman"/>
          <w:sz w:val="22"/>
        </w:rPr>
        <w:t>“What?” I asked.</w:t>
      </w:r>
    </w:p>
    <w:p>
      <w:pPr>
        <w:spacing w:after="0"/>
        <w:ind w:firstLine="360"/>
      </w:pPr>
      <w:r>
        <w:rPr>
          <w:rFonts w:ascii="Times New Roman" w:hAnsi="Times New Roman"/>
          <w:sz w:val="22"/>
        </w:rPr>
        <w:t>Holl ignored me.</w:t>
      </w:r>
    </w:p>
    <w:p>
      <w:pPr>
        <w:spacing w:after="0"/>
        <w:ind w:firstLine="360"/>
      </w:pPr>
      <w:r>
        <w:rPr>
          <w:rFonts w:ascii="Times New Roman" w:hAnsi="Times New Roman"/>
          <w:sz w:val="22"/>
        </w:rPr>
        <w:t>Sixth.</w:t>
      </w:r>
    </w:p>
    <w:p>
      <w:pPr>
        <w:spacing w:after="0"/>
        <w:ind w:firstLine="360"/>
      </w:pPr>
      <w:r>
        <w:rPr>
          <w:rFonts w:ascii="Times New Roman" w:hAnsi="Times New Roman"/>
          <w:sz w:val="22"/>
        </w:rPr>
        <w:t>Clear.</w:t>
      </w:r>
    </w:p>
    <w:p>
      <w:pPr>
        <w:spacing w:after="0"/>
        <w:ind w:firstLine="360"/>
      </w:pPr>
      <w:r>
        <w:rPr>
          <w:rFonts w:ascii="Times New Roman" w:hAnsi="Times New Roman"/>
          <w:sz w:val="22"/>
        </w:rPr>
        <w:t>He went back to the fifth.</w:t>
      </w:r>
    </w:p>
    <w:p>
      <w:pPr>
        <w:spacing w:after="0"/>
        <w:ind w:firstLine="360"/>
      </w:pPr>
      <w:r>
        <w:rPr>
          <w:rFonts w:ascii="Times New Roman" w:hAnsi="Times New Roman"/>
          <w:sz w:val="22"/>
        </w:rPr>
        <w:t>Iris watched now.</w:t>
      </w:r>
    </w:p>
    <w:p>
      <w:pPr>
        <w:spacing w:after="0"/>
        <w:ind w:firstLine="360"/>
      </w:pPr>
      <w:r>
        <w:rPr>
          <w:rFonts w:ascii="Times New Roman" w:hAnsi="Times New Roman"/>
          <w:sz w:val="22"/>
        </w:rPr>
        <w:t>So did the other tester.</w:t>
      </w:r>
    </w:p>
    <w:p>
      <w:pPr>
        <w:spacing w:after="0"/>
        <w:ind w:firstLine="360"/>
      </w:pPr>
      <w:r>
        <w:rPr>
          <w:rFonts w:ascii="Times New Roman" w:hAnsi="Times New Roman"/>
          <w:sz w:val="22"/>
        </w:rPr>
        <w:t>Holl tested it again.</w:t>
      </w:r>
    </w:p>
    <w:p>
      <w:pPr>
        <w:spacing w:after="0"/>
        <w:ind w:firstLine="360"/>
      </w:pPr>
      <w:r>
        <w:rPr>
          <w:rFonts w:ascii="Times New Roman" w:hAnsi="Times New Roman"/>
          <w:sz w:val="22"/>
        </w:rPr>
        <w:t>Then said, “Wrong band.”</w:t>
      </w:r>
    </w:p>
    <w:p>
      <w:pPr>
        <w:spacing w:after="0"/>
        <w:ind w:firstLine="360"/>
      </w:pPr>
      <w:r>
        <w:rPr>
          <w:rFonts w:ascii="Times New Roman" w:hAnsi="Times New Roman"/>
          <w:sz w:val="22"/>
        </w:rPr>
        <w:t>Nobody reacted dramatically.</w:t>
      </w:r>
    </w:p>
    <w:p>
      <w:pPr>
        <w:spacing w:after="0"/>
        <w:ind w:firstLine="360"/>
      </w:pPr>
      <w:r>
        <w:rPr>
          <w:rFonts w:ascii="Times New Roman" w:hAnsi="Times New Roman"/>
          <w:sz w:val="22"/>
        </w:rPr>
        <w:t>I wanted to know whose.</w:t>
      </w:r>
    </w:p>
    <w:p>
      <w:pPr>
        <w:spacing w:after="0"/>
        <w:ind w:firstLine="360"/>
      </w:pPr>
      <w:r>
        <w:rPr>
          <w:rFonts w:ascii="Times New Roman" w:hAnsi="Times New Roman"/>
          <w:sz w:val="22"/>
        </w:rPr>
        <w:t>Holl wrote something.</w:t>
      </w:r>
    </w:p>
    <w:p>
      <w:pPr>
        <w:spacing w:after="0"/>
        <w:ind w:firstLine="360"/>
      </w:pPr>
      <w:r>
        <w:rPr>
          <w:rFonts w:ascii="Times New Roman" w:hAnsi="Times New Roman"/>
          <w:sz w:val="22"/>
        </w:rPr>
        <w:t>Then he handed me the slate.</w:t>
      </w:r>
    </w:p>
    <w:p>
      <w:pPr>
        <w:spacing w:after="0"/>
        <w:ind w:firstLine="360"/>
      </w:pPr>
      <w:r>
        <w:rPr>
          <w:rFonts w:ascii="Times New Roman" w:hAnsi="Times New Roman"/>
          <w:sz w:val="22"/>
        </w:rPr>
        <w:t>“Now.”</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The wrong clear call was Iris.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Holl's original concern.</w:t>
      </w:r>
    </w:p>
    <w:p>
      <w:pPr>
        <w:spacing w:after="0"/>
        <w:ind w:firstLine="360"/>
      </w:pPr>
      <w:r>
        <w:rPr>
          <w:rFonts w:ascii="Times New Roman" w:hAnsi="Times New Roman"/>
          <w:sz w:val="22"/>
        </w:rPr>
        <w:t>I felt the answer arrive.</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One wrong clear call in the sample.</w:t>
      </w:r>
    </w:p>
    <w:p>
      <w:pPr>
        <w:spacing w:after="0"/>
        <w:ind w:firstLine="360"/>
      </w:pPr>
      <w:r>
        <w:rPr>
          <w:rFonts w:ascii="Times New Roman" w:hAnsi="Times New Roman"/>
          <w:sz w:val="22"/>
        </w:rPr>
        <w:t>More ambiguity.</w:t>
      </w:r>
    </w:p>
    <w:p>
      <w:pPr>
        <w:spacing w:after="0"/>
        <w:ind w:firstLine="360"/>
      </w:pPr>
      <w:r>
        <w:rPr>
          <w:rFonts w:ascii="Times New Roman" w:hAnsi="Times New Roman"/>
          <w:sz w:val="22"/>
        </w:rPr>
        <w:t>Faster throughput.</w:t>
      </w:r>
    </w:p>
    <w:p>
      <w:pPr>
        <w:spacing w:after="0"/>
        <w:ind w:firstLine="360"/>
      </w:pPr>
      <w:r>
        <w:rPr>
          <w:rFonts w:ascii="Times New Roman" w:hAnsi="Times New Roman"/>
          <w:sz w:val="22"/>
        </w:rPr>
        <w:t>Iris was trading accuracy for speed.</w:t>
      </w:r>
    </w:p>
    <w:p>
      <w:pPr>
        <w:spacing w:after="0"/>
        <w:ind w:firstLine="360"/>
      </w:pPr>
      <w:r>
        <w:rPr>
          <w:rFonts w:ascii="Times New Roman" w:hAnsi="Times New Roman"/>
          <w:sz w:val="22"/>
        </w:rPr>
        <w:t>Clean.</w:t>
      </w:r>
    </w:p>
    <w:p>
      <w:pPr>
        <w:spacing w:after="0"/>
        <w:ind w:firstLine="360"/>
      </w:pPr>
      <w:r>
        <w:rPr>
          <w:rFonts w:ascii="Times New Roman" w:hAnsi="Times New Roman"/>
          <w:sz w:val="22"/>
        </w:rPr>
        <w:t>Plausible.</w:t>
      </w:r>
    </w:p>
    <w:p>
      <w:pPr>
        <w:spacing w:after="0"/>
        <w:ind w:firstLine="360"/>
      </w:pPr>
      <w:r>
        <w:rPr>
          <w:rFonts w:ascii="Times New Roman" w:hAnsi="Times New Roman"/>
          <w:sz w:val="22"/>
        </w:rPr>
        <w:t>Wrong.</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looked at the totals.</w:t>
      </w:r>
    </w:p>
    <w:p>
      <w:pPr>
        <w:spacing w:after="0"/>
        <w:ind w:firstLine="360"/>
      </w:pPr>
      <w:r>
        <w:rPr>
          <w:rFonts w:ascii="Times New Roman" w:hAnsi="Times New Roman"/>
          <w:sz w:val="22"/>
        </w:rPr>
        <w:t>“How many clear calls did you sample across the full run?”</w:t>
      </w:r>
    </w:p>
    <w:p>
      <w:pPr>
        <w:spacing w:after="0"/>
        <w:ind w:firstLine="360"/>
      </w:pPr>
      <w:r>
        <w:rPr>
          <w:rFonts w:ascii="Times New Roman" w:hAnsi="Times New Roman"/>
          <w:sz w:val="22"/>
        </w:rPr>
        <w:t>Holl pointed to the bottom.</w:t>
      </w:r>
    </w:p>
    <w:p>
      <w:pPr>
        <w:spacing w:after="0"/>
        <w:ind w:firstLine="360"/>
      </w:pPr>
      <w:r>
        <w:rPr>
          <w:rFonts w:ascii="Times New Roman" w:hAnsi="Times New Roman"/>
          <w:sz w:val="22"/>
        </w:rPr>
        <w:t>I had missed the second slate mark.</w:t>
      </w:r>
    </w:p>
    <w:p>
      <w:pPr>
        <w:spacing w:after="0"/>
        <w:ind w:firstLine="360"/>
      </w:pPr>
      <w:r>
        <w:rPr>
          <w:rFonts w:ascii="Times New Roman" w:hAnsi="Times New Roman"/>
          <w:sz w:val="22"/>
        </w:rPr>
        <w:t>Twenty-four each.</w:t>
      </w:r>
    </w:p>
    <w:p>
      <w:pPr>
        <w:spacing w:after="0"/>
        <w:ind w:firstLine="360"/>
      </w:pPr>
      <w:r>
        <w:rPr>
          <w:rFonts w:ascii="Times New Roman" w:hAnsi="Times New Roman"/>
          <w:sz w:val="22"/>
        </w:rPr>
        <w:t>“One wrong clear from Iris?”</w:t>
      </w:r>
    </w:p>
    <w:p>
      <w:pPr>
        <w:spacing w:after="0"/>
        <w:ind w:firstLine="360"/>
      </w:pPr>
      <w:r>
        <w:rPr>
          <w:rFonts w:ascii="Times New Roman" w:hAnsi="Times New Roman"/>
          <w:sz w:val="22"/>
        </w:rPr>
        <w:t>“Yes.”</w:t>
      </w:r>
    </w:p>
    <w:p>
      <w:pPr>
        <w:spacing w:after="0"/>
        <w:ind w:firstLine="360"/>
      </w:pPr>
      <w:r>
        <w:rPr>
          <w:rFonts w:ascii="Times New Roman" w:hAnsi="Times New Roman"/>
          <w:sz w:val="22"/>
        </w:rPr>
        <w:t>“Other tester?”</w:t>
      </w:r>
    </w:p>
    <w:p>
      <w:pPr>
        <w:spacing w:after="0"/>
        <w:ind w:firstLine="360"/>
      </w:pPr>
      <w:r>
        <w:rPr>
          <w:rFonts w:ascii="Times New Roman" w:hAnsi="Times New Roman"/>
          <w:sz w:val="22"/>
        </w:rPr>
        <w:t>“One.”</w:t>
      </w:r>
    </w:p>
    <w:p>
      <w:pPr>
        <w:spacing w:after="0"/>
        <w:ind w:firstLine="360"/>
      </w:pPr>
      <w:r>
        <w:rPr>
          <w:rFonts w:ascii="Times New Roman" w:hAnsi="Times New Roman"/>
          <w:sz w:val="22"/>
        </w:rPr>
        <w:t>I looked again.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Different piece.</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One each.</w:t>
      </w:r>
    </w:p>
    <w:p>
      <w:pPr>
        <w:spacing w:after="0"/>
        <w:ind w:firstLine="360"/>
      </w:pPr>
      <w:r>
        <w:rPr>
          <w:rFonts w:ascii="Times New Roman" w:hAnsi="Times New Roman"/>
          <w:sz w:val="22"/>
        </w:rPr>
        <w:t>Not evidence of Iris being looser.</w:t>
      </w:r>
    </w:p>
    <w:p>
      <w:pPr>
        <w:spacing w:after="0"/>
        <w:ind w:firstLine="360"/>
      </w:pPr>
      <w:r>
        <w:rPr>
          <w:rFonts w:ascii="Times New Roman" w:hAnsi="Times New Roman"/>
          <w:sz w:val="22"/>
        </w:rPr>
        <w:t>At least not much.</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“Iris flags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“Throughput?”</w:t>
      </w:r>
    </w:p>
    <w:p>
      <w:pPr>
        <w:spacing w:after="0"/>
        <w:ind w:firstLine="360"/>
      </w:pPr>
      <w:r>
        <w:rPr>
          <w:rFonts w:ascii="Times New Roman" w:hAnsi="Times New Roman"/>
          <w:sz w:val="22"/>
        </w:rPr>
        <w:t>“Faster.”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“Holl time?”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Iris consumed more of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Iris.</w:t>
      </w:r>
    </w:p>
    <w:p>
      <w:pPr>
        <w:spacing w:after="0"/>
        <w:ind w:firstLine="360"/>
      </w:pPr>
      <w:r>
        <w:rPr>
          <w:rFonts w:ascii="Times New Roman" w:hAnsi="Times New Roman"/>
          <w:sz w:val="22"/>
        </w:rPr>
        <w:t>She was cleaning the fixture.</w:t>
      </w:r>
    </w:p>
    <w:p>
      <w:pPr>
        <w:spacing w:after="0"/>
        <w:ind w:firstLine="360"/>
      </w:pPr>
      <w:r>
        <w:rPr>
          <w:rFonts w:ascii="Times New Roman" w:hAnsi="Times New Roman"/>
          <w:sz w:val="22"/>
        </w:rPr>
        <w:t>Not waiting for judgment.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 the pieces she flags ambiguous?”</w:t>
      </w:r>
    </w:p>
    <w:p>
      <w:pPr>
        <w:spacing w:after="0"/>
        <w:ind w:firstLine="360"/>
      </w:pPr>
      <w:r>
        <w:rPr>
          <w:rFonts w:ascii="Times New Roman" w:hAnsi="Times New Roman"/>
          <w:sz w:val="22"/>
        </w:rPr>
        <w:t>Holl said, “I check them.”</w:t>
      </w:r>
    </w:p>
    <w:p>
      <w:pPr>
        <w:spacing w:after="0"/>
        <w:ind w:firstLine="360"/>
      </w:pPr>
      <w:r>
        <w:rPr>
          <w:rFonts w:ascii="Times New Roman" w:hAnsi="Times New Roman"/>
          <w:sz w:val="22"/>
        </w:rPr>
        <w:t>“All?”</w:t>
      </w:r>
    </w:p>
    <w:p>
      <w:pPr>
        <w:spacing w:after="0"/>
        <w:ind w:firstLine="360"/>
      </w:pPr>
      <w:r>
        <w:rPr>
          <w:rFonts w:ascii="Times New Roman" w:hAnsi="Times New Roman"/>
          <w:sz w:val="22"/>
        </w:rPr>
        <w:t>“Most.”</w:t>
      </w:r>
    </w:p>
    <w:p>
      <w:pPr>
        <w:spacing w:after="0"/>
        <w:ind w:firstLine="360"/>
      </w:pPr>
      <w:r>
        <w:rPr>
          <w:rFonts w:ascii="Times New Roman" w:hAnsi="Times New Roman"/>
          <w:sz w:val="22"/>
        </w:rPr>
        <w:t>“And if you weren't here?”</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“Who is.”</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Also useful.</w:t>
      </w:r>
    </w:p>
    <w:p>
      <w:pPr>
        <w:spacing w:after="0"/>
        <w:ind w:firstLine="360"/>
      </w:pPr>
      <w:r>
        <w:rPr>
          <w:rFonts w:ascii="Times New Roman" w:hAnsi="Times New Roman"/>
          <w:sz w:val="22"/>
        </w:rPr>
        <w:t>I looked at the slate again.</w:t>
      </w:r>
    </w:p>
    <w:p>
      <w:pPr>
        <w:spacing w:after="0"/>
        <w:ind w:firstLine="360"/>
      </w:pPr>
      <w:r>
        <w:rPr>
          <w:rFonts w:ascii="Times New Roman" w:hAnsi="Times New Roman"/>
          <w:sz w:val="22"/>
        </w:rPr>
        <w:t>The experiment had answered the original question poorly.</w:t>
      </w:r>
    </w:p>
    <w:p>
      <w:pPr>
        <w:spacing w:after="0"/>
        <w:ind w:firstLine="360"/>
      </w:pPr>
      <w:r>
        <w:rPr>
          <w:rFonts w:ascii="Times New Roman" w:hAnsi="Times New Roman"/>
          <w:sz w:val="22"/>
        </w:rPr>
        <w:t>Or answered it.</w:t>
      </w:r>
    </w:p>
    <w:p>
      <w:pPr>
        <w:spacing w:after="0"/>
        <w:ind w:firstLine="360"/>
      </w:pPr>
      <w:r>
        <w:rPr>
          <w:rFonts w:ascii="Times New Roman" w:hAnsi="Times New Roman"/>
          <w:sz w:val="22"/>
        </w:rPr>
        <w:t>“She's not obviously too loose.”</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Iris said, “Obviously?”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not an insult.”</w:t>
      </w:r>
    </w:p>
    <w:p>
      <w:pPr>
        <w:spacing w:after="0"/>
        <w:ind w:firstLine="360"/>
      </w:pPr>
      <w:r>
        <w:rPr>
          <w:rFonts w:ascii="Times New Roman" w:hAnsi="Times New Roman"/>
          <w:sz w:val="22"/>
        </w:rPr>
        <w:t>“It sounded like one.”</w:t>
      </w:r>
    </w:p>
    <w:p>
      <w:pPr>
        <w:spacing w:after="0"/>
        <w:ind w:firstLine="360"/>
      </w:pPr>
      <w:r>
        <w:rPr>
          <w:rFonts w:ascii="Times New Roman" w:hAnsi="Times New Roman"/>
          <w:sz w:val="22"/>
        </w:rPr>
        <w:t>“I mean the data does not show a meaningful excess of wrong clear calls.”</w:t>
      </w:r>
    </w:p>
    <w:p>
      <w:pPr>
        <w:spacing w:after="0"/>
        <w:ind w:firstLine="360"/>
      </w:pPr>
      <w:r>
        <w:rPr>
          <w:rFonts w:ascii="Times New Roman" w:hAnsi="Times New Roman"/>
          <w:sz w:val="22"/>
        </w:rPr>
        <w:t>“Meaningful.”</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went back to cleaning.</w:t>
      </w:r>
    </w:p>
    <w:p>
      <w:pPr>
        <w:spacing w:after="0"/>
        <w:ind w:firstLine="360"/>
      </w:pPr>
      <w:r>
        <w:rPr>
          <w:rFonts w:ascii="Times New Roman" w:hAnsi="Times New Roman"/>
          <w:sz w:val="22"/>
        </w:rPr>
        <w:t>Holl leaned against the bench.</w:t>
      </w:r>
    </w:p>
    <w:p>
      <w:pPr>
        <w:spacing w:after="0"/>
        <w:ind w:firstLine="360"/>
      </w:pPr>
      <w:r>
        <w:rPr>
          <w:rFonts w:ascii="Times New Roman" w:hAnsi="Times New Roman"/>
          <w:sz w:val="22"/>
        </w:rPr>
        <w:t>“What does it show?”</w:t>
      </w:r>
    </w:p>
    <w:p>
      <w:pPr>
        <w:spacing w:after="0"/>
        <w:ind w:firstLine="360"/>
      </w:pPr>
      <w:r>
        <w:rPr>
          <w:rFonts w:ascii="Times New Roman" w:hAnsi="Times New Roman"/>
          <w:sz w:val="22"/>
        </w:rPr>
        <w:t>I looked at the numbers.</w:t>
      </w:r>
    </w:p>
    <w:p>
      <w:pPr>
        <w:spacing w:after="0"/>
        <w:ind w:firstLine="360"/>
      </w:pPr>
      <w:r>
        <w:rPr>
          <w:rFonts w:ascii="Times New Roman" w:hAnsi="Times New Roman"/>
          <w:sz w:val="22"/>
        </w:rPr>
        <w:t>“She is 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flags more ambiguity.”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uses more of your recheck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“Her sampled clear-call error is not worse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cost is expert time.”</w:t>
      </w:r>
    </w:p>
    <w:p>
      <w:pPr>
        <w:spacing w:after="0"/>
        <w:ind w:firstLine="360"/>
      </w:pPr>
      <w:r>
        <w:rPr>
          <w:rFonts w:ascii="Times New Roman" w:hAnsi="Times New Roman"/>
          <w:sz w:val="22"/>
        </w:rPr>
        <w:t>Holl's face did not change.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visible cost is expert time.”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hated everyone.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Holl pointed at the benches.</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fixtures.</w:t>
      </w:r>
    </w:p>
    <w:p>
      <w:pPr>
        <w:spacing w:after="0"/>
        <w:ind w:firstLine="360"/>
      </w:pPr>
      <w:r>
        <w:rPr>
          <w:rFonts w:ascii="Times New Roman" w:hAnsi="Times New Roman"/>
          <w:sz w:val="22"/>
        </w:rPr>
        <w:t>I had noticed the swap.</w:t>
      </w:r>
    </w:p>
    <w:p>
      <w:pPr>
        <w:spacing w:after="0"/>
        <w:ind w:firstLine="360"/>
      </w:pPr>
      <w:r>
        <w:rPr>
          <w:rFonts w:ascii="Times New Roman" w:hAnsi="Times New Roman"/>
          <w:sz w:val="22"/>
        </w:rPr>
        <w:t>“Bench effect.”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“Did performance change after swap?”</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“Both?”</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He handed me another slate.</w:t>
      </w:r>
    </w:p>
    <w:p>
      <w:pPr>
        <w:spacing w:after="0"/>
        <w:ind w:firstLine="360"/>
      </w:pPr>
      <w:r>
        <w:rPr>
          <w:rFonts w:ascii="Times New Roman" w:hAnsi="Times New Roman"/>
          <w:sz w:val="22"/>
        </w:rPr>
        <w:t>Of course there was another slate.</w:t>
      </w:r>
    </w:p>
    <w:p>
      <w:pPr>
        <w:spacing w:after="0"/>
        <w:ind w:firstLine="360"/>
      </w:pPr>
      <w:r>
        <w:rPr>
          <w:rFonts w:ascii="Times New Roman" w:hAnsi="Times New Roman"/>
          <w:sz w:val="22"/>
        </w:rPr>
        <w:t>Iris slowed on the right bench.</w:t>
      </w:r>
    </w:p>
    <w:p>
      <w:pPr>
        <w:spacing w:after="0"/>
        <w:ind w:firstLine="360"/>
      </w:pPr>
      <w:r>
        <w:rPr>
          <w:rFonts w:ascii="Times New Roman" w:hAnsi="Times New Roman"/>
          <w:sz w:val="22"/>
        </w:rPr>
        <w:t>The other tester sped slightly on the left.</w:t>
      </w:r>
    </w:p>
    <w:p>
      <w:pPr>
        <w:spacing w:after="0"/>
        <w:ind w:firstLine="360"/>
      </w:pPr>
      <w:r>
        <w:rPr>
          <w:rFonts w:ascii="Times New Roman" w:hAnsi="Times New Roman"/>
          <w:sz w:val="22"/>
        </w:rPr>
        <w:t>Ambiguity changed too.</w:t>
      </w:r>
    </w:p>
    <w:p>
      <w:pPr>
        <w:spacing w:after="0"/>
        <w:ind w:firstLine="360"/>
      </w:pPr>
      <w:r>
        <w:rPr>
          <w:rFonts w:ascii="Times New Roman" w:hAnsi="Times New Roman"/>
          <w:sz w:val="22"/>
        </w:rPr>
        <w:t>Not enough data.</w:t>
      </w:r>
    </w:p>
    <w:p>
      <w:pPr>
        <w:spacing w:after="0"/>
        <w:ind w:firstLine="360"/>
      </w:pPr>
      <w:r>
        <w:rPr>
          <w:rFonts w:ascii="Times New Roman" w:hAnsi="Times New Roman"/>
          <w:sz w:val="22"/>
        </w:rPr>
        <w:t>Still.</w:t>
      </w:r>
    </w:p>
    <w:p>
      <w:pPr>
        <w:spacing w:after="0"/>
        <w:ind w:firstLine="360"/>
      </w:pPr>
      <w:r>
        <w:rPr>
          <w:rFonts w:ascii="Times New Roman" w:hAnsi="Times New Roman"/>
          <w:sz w:val="22"/>
        </w:rPr>
        <w:t>“Fixture.”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“Reference tiles.”</w:t>
      </w:r>
    </w:p>
    <w:p>
      <w:pPr>
        <w:spacing w:after="0"/>
        <w:ind w:firstLine="360"/>
      </w:pPr>
      <w:r>
        <w:rPr>
          <w:rFonts w:ascii="Times New Roman" w:hAnsi="Times New Roman"/>
          <w:sz w:val="22"/>
        </w:rPr>
        <w:t>“Maybe.”</w:t>
      </w:r>
    </w:p>
    <w:p>
      <w:pPr>
        <w:spacing w:after="0"/>
        <w:ind w:firstLine="360"/>
      </w:pPr>
      <w:r>
        <w:rPr>
          <w:rFonts w:ascii="Times New Roman" w:hAnsi="Times New Roman"/>
          <w:sz w:val="22"/>
        </w:rPr>
        <w:t>“Dust.”</w:t>
      </w:r>
    </w:p>
    <w:p>
      <w:pPr>
        <w:spacing w:after="0"/>
        <w:ind w:firstLine="360"/>
      </w:pPr>
      <w:r>
        <w:rPr>
          <w:rFonts w:ascii="Times New Roman" w:hAnsi="Times New Roman"/>
          <w:sz w:val="22"/>
        </w:rPr>
        <w:t>“Maybe.”</w:t>
      </w:r>
    </w:p>
    <w:p>
      <w:pPr>
        <w:spacing w:after="0"/>
        <w:ind w:firstLine="360"/>
      </w:pPr>
      <w:r>
        <w:rPr>
          <w:rFonts w:ascii="Times New Roman" w:hAnsi="Times New Roman"/>
          <w:sz w:val="22"/>
        </w:rPr>
        <w:t>“Wedge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Iris said, “The right tray sticks.”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Holl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“It sticks.”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“Always.”</w:t>
      </w:r>
    </w:p>
    <w:p>
      <w:pPr>
        <w:spacing w:after="0"/>
        <w:ind w:firstLine="360"/>
      </w:pPr>
      <w:r>
        <w:rPr>
          <w:rFonts w:ascii="Times New Roman" w:hAnsi="Times New Roman"/>
          <w:sz w:val="22"/>
        </w:rPr>
        <w:t>The other tester said, “Not always.”</w:t>
      </w:r>
    </w:p>
    <w:p>
      <w:pPr>
        <w:spacing w:after="0"/>
        <w:ind w:firstLine="360"/>
      </w:pPr>
      <w:r>
        <w:rPr>
          <w:rFonts w:ascii="Times New Roman" w:hAnsi="Times New Roman"/>
          <w:sz w:val="22"/>
        </w:rPr>
        <w:t>“Most days.”</w:t>
      </w:r>
    </w:p>
    <w:p>
      <w:pPr>
        <w:spacing w:after="0"/>
        <w:ind w:firstLine="360"/>
      </w:pPr>
      <w:r>
        <w:rPr>
          <w:rFonts w:ascii="Times New Roman" w:hAnsi="Times New Roman"/>
          <w:sz w:val="22"/>
        </w:rPr>
        <w:t>“Only when dirty.”</w:t>
      </w:r>
    </w:p>
    <w:p>
      <w:pPr>
        <w:spacing w:after="0"/>
        <w:ind w:firstLine="360"/>
      </w:pPr>
      <w:r>
        <w:rPr>
          <w:rFonts w:ascii="Times New Roman" w:hAnsi="Times New Roman"/>
          <w:sz w:val="22"/>
        </w:rPr>
        <w:t>“It is always dirty.”</w:t>
      </w:r>
    </w:p>
    <w:p>
      <w:pPr>
        <w:spacing w:after="0"/>
        <w:ind w:firstLine="360"/>
      </w:pPr>
      <w:r>
        <w:rPr>
          <w:rFonts w:ascii="Times New Roman" w:hAnsi="Times New Roman"/>
          <w:sz w:val="22"/>
        </w:rPr>
        <w:t>Holl closed his eyes.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excellent.</w:t>
      </w:r>
    </w:p>
    <w:p>
      <w:pPr>
        <w:spacing w:after="0"/>
        <w:ind w:firstLine="360"/>
      </w:pPr>
      <w:r>
        <w:rPr>
          <w:rFonts w:ascii="Times New Roman" w:hAnsi="Times New Roman"/>
          <w:sz w:val="22"/>
        </w:rPr>
        <w:t>Not for Holl.</w:t>
      </w:r>
    </w:p>
    <w:p>
      <w:pPr>
        <w:spacing w:after="0"/>
        <w:ind w:firstLine="360"/>
      </w:pPr>
      <w:r>
        <w:rPr>
          <w:rFonts w:ascii="Times New Roman" w:hAnsi="Times New Roman"/>
          <w:sz w:val="22"/>
        </w:rPr>
        <w:t>For reality.</w:t>
      </w:r>
    </w:p>
    <w:p>
      <w:pPr>
        <w:spacing w:after="0"/>
        <w:ind w:firstLine="360"/>
      </w:pPr>
      <w:r>
        <w:rPr>
          <w:rFonts w:ascii="Times New Roman" w:hAnsi="Times New Roman"/>
          <w:sz w:val="22"/>
        </w:rPr>
        <w:t>He opened his eyes.</w:t>
      </w:r>
    </w:p>
    <w:p>
      <w:pPr>
        <w:spacing w:after="0"/>
        <w:ind w:firstLine="360"/>
      </w:pPr>
      <w:r>
        <w:rPr>
          <w:rFonts w:ascii="Times New Roman" w:hAnsi="Times New Roman"/>
          <w:sz w:val="22"/>
        </w:rPr>
        <w:t>“Why didn't you write that?”</w:t>
      </w:r>
    </w:p>
    <w:p>
      <w:pPr>
        <w:spacing w:after="0"/>
        <w:ind w:firstLine="360"/>
      </w:pPr>
      <w:r>
        <w:rPr>
          <w:rFonts w:ascii="Times New Roman" w:hAnsi="Times New Roman"/>
          <w:sz w:val="22"/>
        </w:rPr>
        <w:t>Iris looked genuinely confused.</w:t>
      </w:r>
    </w:p>
    <w:p>
      <w:pPr>
        <w:spacing w:after="0"/>
        <w:ind w:firstLine="360"/>
      </w:pPr>
      <w:r>
        <w:rPr>
          <w:rFonts w:ascii="Times New Roman" w:hAnsi="Times New Roman"/>
          <w:sz w:val="22"/>
        </w:rPr>
        <w:t>“You asked ambiguous pieces.”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The room became larger.</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experiment had been designed around the decision Holl thought he was making.</w:t>
      </w:r>
    </w:p>
    <w:p>
      <w:pPr>
        <w:spacing w:after="0"/>
        <w:ind w:firstLine="360"/>
      </w:pPr>
      <w:r>
        <w:rPr>
          <w:rFonts w:ascii="Times New Roman" w:hAnsi="Times New Roman"/>
          <w:sz w:val="22"/>
        </w:rPr>
        <w:t>Is Iris too loose?</w:t>
      </w:r>
    </w:p>
    <w:p>
      <w:pPr>
        <w:spacing w:after="0"/>
        <w:ind w:firstLine="360"/>
      </w:pPr>
      <w:r>
        <w:rPr>
          <w:rFonts w:ascii="Times New Roman" w:hAnsi="Times New Roman"/>
          <w:sz w:val="22"/>
        </w:rPr>
        <w:t>Same lot.</w:t>
        <w:br/>
        <w:t>Split pieces.</w:t>
        <w:br/>
        <w:t>Track ambiguity.</w:t>
        <w:br/>
        <w:t>Sample clear calls.</w:t>
        <w:br/>
        <w:t>Measure throughput.</w:t>
        <w:br/>
        <w:t>Measure Holl time.</w:t>
      </w:r>
    </w:p>
    <w:p>
      <w:pPr>
        <w:spacing w:after="0"/>
        <w:ind w:firstLine="360"/>
      </w:pPr>
      <w:r>
        <w:rPr>
          <w:rFonts w:ascii="Times New Roman" w:hAnsi="Times New Roman"/>
          <w:sz w:val="22"/>
        </w:rPr>
        <w:t>Good design.</w:t>
      </w:r>
    </w:p>
    <w:p>
      <w:pPr>
        <w:spacing w:after="0"/>
        <w:ind w:firstLine="360"/>
      </w:pPr>
      <w:r>
        <w:rPr>
          <w:rFonts w:ascii="Times New Roman" w:hAnsi="Times New Roman"/>
          <w:sz w:val="22"/>
        </w:rPr>
        <w:t>Still incomplete.</w:t>
      </w:r>
    </w:p>
    <w:p>
      <w:pPr>
        <w:spacing w:after="0"/>
        <w:ind w:firstLine="360"/>
      </w:pPr>
      <w:r>
        <w:rPr>
          <w:rFonts w:ascii="Times New Roman" w:hAnsi="Times New Roman"/>
          <w:sz w:val="22"/>
        </w:rPr>
        <w:t>Because the process included benches.</w:t>
      </w:r>
    </w:p>
    <w:p>
      <w:pPr>
        <w:spacing w:after="0"/>
        <w:ind w:firstLine="360"/>
      </w:pPr>
      <w:r>
        <w:rPr>
          <w:rFonts w:ascii="Times New Roman" w:hAnsi="Times New Roman"/>
          <w:sz w:val="22"/>
        </w:rPr>
        <w:t>And one tray apparently had a personality.</w:t>
      </w:r>
    </w:p>
    <w:p>
      <w:pPr>
        <w:spacing w:after="0"/>
        <w:ind w:firstLine="360"/>
      </w:pPr>
      <w:r>
        <w:rPr>
          <w:rFonts w:ascii="Times New Roman" w:hAnsi="Times New Roman"/>
          <w:sz w:val="22"/>
        </w:rPr>
        <w:t>I looked at the fixture.</w:t>
      </w:r>
    </w:p>
    <w:p>
      <w:pPr>
        <w:spacing w:after="0"/>
        <w:ind w:firstLine="360"/>
      </w:pPr>
      <w:r>
        <w:rPr>
          <w:rFonts w:ascii="Times New Roman" w:hAnsi="Times New Roman"/>
          <w:sz w:val="22"/>
        </w:rPr>
        <w:t>“Do not redesign it,” Holl said.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looking.”</w:t>
      </w:r>
    </w:p>
    <w:p>
      <w:pPr>
        <w:spacing w:after="0"/>
        <w:ind w:firstLine="360"/>
      </w:pPr>
      <w:r>
        <w:rPr>
          <w:rFonts w:ascii="Times New Roman" w:hAnsi="Times New Roman"/>
          <w:sz w:val="22"/>
        </w:rPr>
        <w:t>“You redesign with your eyes.”</w:t>
      </w:r>
    </w:p>
    <w:p>
      <w:pPr>
        <w:spacing w:after="0"/>
        <w:ind w:firstLine="360"/>
      </w:pPr>
      <w:r>
        <w:rPr>
          <w:rFonts w:ascii="Times New Roman" w:hAnsi="Times New Roman"/>
          <w:sz w:val="22"/>
        </w:rPr>
        <w:t>Iris laughed.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“What do customers actually complain about?”</w:t>
      </w:r>
    </w:p>
    <w:p>
      <w:pPr>
        <w:spacing w:after="0"/>
        <w:ind w:firstLine="360"/>
      </w:pPr>
      <w:r>
        <w:rPr>
          <w:rFonts w:ascii="Times New Roman" w:hAnsi="Times New Roman"/>
          <w:sz w:val="22"/>
        </w:rPr>
        <w:t>Holl frowned.</w:t>
      </w:r>
    </w:p>
    <w:p>
      <w:pPr>
        <w:spacing w:after="0"/>
        <w:ind w:firstLine="360"/>
      </w:pPr>
      <w:r>
        <w:rPr>
          <w:rFonts w:ascii="Times New Roman" w:hAnsi="Times New Roman"/>
          <w:sz w:val="22"/>
        </w:rPr>
        <w:t>“Returns.”</w:t>
      </w:r>
    </w:p>
    <w:p>
      <w:pPr>
        <w:spacing w:after="0"/>
        <w:ind w:firstLine="360"/>
      </w:pPr>
      <w:r>
        <w:rPr>
          <w:rFonts w:ascii="Times New Roman" w:hAnsi="Times New Roman"/>
          <w:sz w:val="22"/>
        </w:rPr>
        <w:t>“No. Words.”</w:t>
      </w:r>
    </w:p>
    <w:p>
      <w:pPr>
        <w:spacing w:after="0"/>
        <w:ind w:firstLine="360"/>
      </w:pPr>
      <w:r>
        <w:rPr>
          <w:rFonts w:ascii="Times New Roman" w:hAnsi="Times New Roman"/>
          <w:sz w:val="22"/>
        </w:rPr>
        <w:t>He understood.</w:t>
      </w:r>
    </w:p>
    <w:p>
      <w:pPr>
        <w:spacing w:after="0"/>
        <w:ind w:firstLine="360"/>
      </w:pPr>
      <w:r>
        <w:rPr>
          <w:rFonts w:ascii="Times New Roman" w:hAnsi="Times New Roman"/>
          <w:sz w:val="22"/>
        </w:rPr>
        <w:t>“Wrong band. Weak suppression. Sometimes too strong.”</w:t>
      </w:r>
    </w:p>
    <w:p>
      <w:pPr>
        <w:spacing w:after="0"/>
        <w:ind w:firstLine="360"/>
      </w:pPr>
      <w:r>
        <w:rPr>
          <w:rFonts w:ascii="Times New Roman" w:hAnsi="Times New Roman"/>
          <w:sz w:val="22"/>
        </w:rPr>
        <w:t>“Do they identify tester?”</w:t>
      </w:r>
    </w:p>
    <w:p>
      <w:pPr>
        <w:spacing w:after="0"/>
        <w:ind w:firstLine="360"/>
      </w:pPr>
      <w:r>
        <w:rPr>
          <w:rFonts w:ascii="Times New Roman" w:hAnsi="Times New Roman"/>
          <w:sz w:val="22"/>
        </w:rPr>
        <w:t>“No.”</w:t>
      </w:r>
    </w:p>
    <w:p>
      <w:pPr>
        <w:spacing w:after="0"/>
        <w:ind w:firstLine="360"/>
      </w:pPr>
      <w:r>
        <w:rPr>
          <w:rFonts w:ascii="Times New Roman" w:hAnsi="Times New Roman"/>
          <w:sz w:val="22"/>
        </w:rPr>
        <w:t>“Lot?”</w:t>
      </w:r>
    </w:p>
    <w:p>
      <w:pPr>
        <w:spacing w:after="0"/>
        <w:ind w:firstLine="360"/>
      </w:pPr>
      <w:r>
        <w:rPr>
          <w:rFonts w:ascii="Times New Roman" w:hAnsi="Times New Roman"/>
          <w:sz w:val="22"/>
        </w:rPr>
        <w:t>“Yes.”</w:t>
      </w:r>
    </w:p>
    <w:p>
      <w:pPr>
        <w:spacing w:after="0"/>
        <w:ind w:firstLine="360"/>
      </w:pPr>
      <w:r>
        <w:rPr>
          <w:rFonts w:ascii="Times New Roman" w:hAnsi="Times New Roman"/>
          <w:sz w:val="22"/>
        </w:rPr>
        <w:t>“Bench?”</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looked at the pieces.</w:t>
      </w:r>
    </w:p>
    <w:p>
      <w:pPr>
        <w:spacing w:after="0"/>
        <w:ind w:firstLine="360"/>
      </w:pPr>
      <w:r>
        <w:rPr>
          <w:rFonts w:ascii="Times New Roman" w:hAnsi="Times New Roman"/>
          <w:sz w:val="22"/>
        </w:rPr>
        <w:t>The wrong clear call Holl had found was not a return.</w:t>
      </w:r>
    </w:p>
    <w:p>
      <w:pPr>
        <w:spacing w:after="0"/>
        <w:ind w:firstLine="360"/>
      </w:pPr>
      <w:r>
        <w:rPr>
          <w:rFonts w:ascii="Times New Roman" w:hAnsi="Times New Roman"/>
          <w:sz w:val="22"/>
        </w:rPr>
        <w:t>It had been caught only because we sampled clear calls.</w:t>
      </w:r>
    </w:p>
    <w:p>
      <w:pPr>
        <w:spacing w:after="0"/>
        <w:ind w:firstLine="360"/>
      </w:pPr>
      <w:r>
        <w:rPr>
          <w:rFonts w:ascii="Times New Roman" w:hAnsi="Times New Roman"/>
          <w:sz w:val="22"/>
        </w:rPr>
        <w:t>That meant returns were incomplete.</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But now the room showed why.</w:t>
      </w:r>
    </w:p>
    <w:p>
      <w:pPr>
        <w:spacing w:after="0"/>
        <w:ind w:firstLine="360"/>
      </w:pPr>
      <w:r>
        <w:rPr>
          <w:rFonts w:ascii="Times New Roman" w:hAnsi="Times New Roman"/>
          <w:sz w:val="22"/>
        </w:rPr>
        <w:t>A worker could be careful and the fixture could drift.</w:t>
      </w:r>
    </w:p>
    <w:p>
      <w:pPr>
        <w:spacing w:after="0"/>
        <w:ind w:firstLine="360"/>
      </w:pPr>
      <w:r>
        <w:rPr>
          <w:rFonts w:ascii="Times New Roman" w:hAnsi="Times New Roman"/>
          <w:sz w:val="22"/>
        </w:rPr>
        <w:t>A worker could be fast and consume expert time.</w:t>
      </w:r>
    </w:p>
    <w:p>
      <w:pPr>
        <w:spacing w:after="0"/>
        <w:ind w:firstLine="360"/>
      </w:pPr>
      <w:r>
        <w:rPr>
          <w:rFonts w:ascii="Times New Roman" w:hAnsi="Times New Roman"/>
          <w:sz w:val="22"/>
        </w:rPr>
        <w:t>A worker could flag ambiguity because the tray stuck.</w:t>
      </w:r>
    </w:p>
    <w:p>
      <w:pPr>
        <w:spacing w:after="0"/>
        <w:ind w:firstLine="360"/>
      </w:pPr>
      <w:r>
        <w:rPr>
          <w:rFonts w:ascii="Times New Roman" w:hAnsi="Times New Roman"/>
          <w:sz w:val="22"/>
        </w:rPr>
        <w:t>Or because the pieces were actually ambiguous.</w:t>
      </w:r>
    </w:p>
    <w:p>
      <w:pPr>
        <w:spacing w:after="0"/>
        <w:ind w:firstLine="360"/>
      </w:pPr>
      <w:r>
        <w:rPr>
          <w:rFonts w:ascii="Times New Roman" w:hAnsi="Times New Roman"/>
          <w:sz w:val="22"/>
        </w:rPr>
        <w:t>Or because she noticed more.</w:t>
      </w:r>
    </w:p>
    <w:p>
      <w:pPr>
        <w:spacing w:after="0"/>
        <w:ind w:firstLine="360"/>
      </w:pPr>
      <w:r>
        <w:rPr>
          <w:rFonts w:ascii="Times New Roman" w:hAnsi="Times New Roman"/>
          <w:sz w:val="22"/>
        </w:rPr>
        <w:t>Or because she was worse at deciding close ones.</w:t>
      </w:r>
    </w:p>
    <w:p>
      <w:pPr>
        <w:spacing w:after="0"/>
        <w:ind w:firstLine="360"/>
      </w:pPr>
      <w:r>
        <w:rPr>
          <w:rFonts w:ascii="Times New Roman" w:hAnsi="Times New Roman"/>
          <w:sz w:val="22"/>
        </w:rPr>
        <w:t>Several stories fit.</w:t>
      </w:r>
    </w:p>
    <w:p>
      <w:pPr>
        <w:spacing w:after="0"/>
        <w:ind w:firstLine="360"/>
      </w:pPr>
      <w:r>
        <w:rPr>
          <w:rFonts w:ascii="Times New Roman" w:hAnsi="Times New Roman"/>
          <w:sz w:val="22"/>
        </w:rPr>
        <w:t>I wanted a larger experiment.</w:t>
      </w:r>
    </w:p>
    <w:p>
      <w:pPr>
        <w:spacing w:after="0"/>
        <w:ind w:firstLine="360"/>
      </w:pPr>
      <w:r>
        <w:rPr>
          <w:rFonts w:ascii="Times New Roman" w:hAnsi="Times New Roman"/>
          <w:sz w:val="22"/>
        </w:rPr>
        <w:t>This was the trap.</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More columns.</w:t>
        <w:br/>
        <w:t>Bench.</w:t>
        <w:br/>
        <w:t>Reference tile.</w:t>
        <w:br/>
        <w:t>Tray condition.</w:t>
        <w:br/>
        <w:t>Dust.</w:t>
        <w:br/>
        <w:t>Wedge.</w:t>
        <w:br/>
        <w:t>Piece orientation.</w:t>
        <w:br/>
        <w:t>Time of day.</w:t>
        <w:br/>
        <w:t>Moon phase if sufficiently desperate.</w:t>
      </w:r>
    </w:p>
    <w:p>
      <w:pPr>
        <w:spacing w:after="0"/>
        <w:ind w:firstLine="360"/>
      </w:pPr>
      <w:r>
        <w:rPr>
          <w:rFonts w:ascii="Times New Roman" w:hAnsi="Times New Roman"/>
          <w:sz w:val="22"/>
        </w:rPr>
        <w:t>Eventually the measurement system became more expensive than the stone.</w:t>
      </w:r>
    </w:p>
    <w:p>
      <w:pPr>
        <w:spacing w:after="0"/>
        <w:ind w:firstLine="360"/>
      </w:pPr>
      <w:r>
        <w:rPr>
          <w:rFonts w:ascii="Times New Roman" w:hAnsi="Times New Roman"/>
          <w:sz w:val="22"/>
        </w:rPr>
        <w:t>Holl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“That's new.”</w:t>
      </w:r>
    </w:p>
    <w:p>
      <w:pPr>
        <w:spacing w:after="0"/>
        <w:ind w:firstLine="360"/>
      </w:pPr>
      <w:r>
        <w:rPr>
          <w:rFonts w:ascii="Times New Roman" w:hAnsi="Times New Roman"/>
          <w:sz w:val="22"/>
        </w:rPr>
        <w:t>“I am deciding not to say something.”</w:t>
      </w:r>
    </w:p>
    <w:p>
      <w:pPr>
        <w:spacing w:after="0"/>
        <w:ind w:firstLine="360"/>
      </w:pPr>
      <w:r>
        <w:rPr>
          <w:rFonts w:ascii="Times New Roman" w:hAnsi="Times New Roman"/>
          <w:sz w:val="22"/>
        </w:rPr>
        <w:t>Iris said, “Write down the date.”</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Holl waited.</w:t>
      </w:r>
    </w:p>
    <w:p>
      <w:pPr>
        <w:spacing w:after="0"/>
        <w:ind w:firstLine="360"/>
      </w:pPr>
      <w:r>
        <w:rPr>
          <w:rFonts w:ascii="Times New Roman" w:hAnsi="Times New Roman"/>
          <w:sz w:val="22"/>
        </w:rPr>
        <w:t>I said, “What decision do you need now?”</w:t>
      </w:r>
    </w:p>
    <w:p>
      <w:pPr>
        <w:spacing w:after="0"/>
        <w:ind w:firstLine="360"/>
      </w:pPr>
      <w:r>
        <w:rPr>
          <w:rFonts w:ascii="Times New Roman" w:hAnsi="Times New Roman"/>
          <w:sz w:val="22"/>
        </w:rPr>
        <w:t>His expression changed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“Whether to change how Iris works.”</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Iris looked at me.</w:t>
      </w:r>
    </w:p>
    <w:p>
      <w:pPr>
        <w:spacing w:after="0"/>
        <w:ind w:firstLine="360"/>
      </w:pPr>
      <w:r>
        <w:rPr>
          <w:rFonts w:ascii="Times New Roman" w:hAnsi="Times New Roman"/>
          <w:sz w:val="22"/>
        </w:rPr>
        <w:t>I raised a hand.</w:t>
      </w:r>
    </w:p>
    <w:p>
      <w:pPr>
        <w:spacing w:after="0"/>
        <w:ind w:firstLine="360"/>
      </w:pPr>
      <w:r>
        <w:rPr>
          <w:rFonts w:ascii="Times New Roman" w:hAnsi="Times New Roman"/>
          <w:sz w:val="22"/>
        </w:rPr>
        <w:t>“Not forever.”</w:t>
      </w:r>
    </w:p>
    <w:p>
      <w:pPr>
        <w:spacing w:after="0"/>
        <w:ind w:firstLine="360"/>
      </w:pPr>
      <w:r>
        <w:rPr>
          <w:rFonts w:ascii="Times New Roman" w:hAnsi="Times New Roman"/>
          <w:sz w:val="22"/>
        </w:rPr>
        <w:t>“Good.”</w:t>
      </w:r>
    </w:p>
    <w:p>
      <w:pPr>
        <w:spacing w:after="0"/>
        <w:ind w:firstLine="360"/>
      </w:pPr>
      <w:r>
        <w:rPr>
          <w:rFonts w:ascii="Times New Roman" w:hAnsi="Times New Roman"/>
          <w:sz w:val="22"/>
        </w:rPr>
        <w:t>“To answer that, I think you need less than I want.”</w:t>
      </w:r>
    </w:p>
    <w:p>
      <w:pPr>
        <w:spacing w:after="0"/>
        <w:ind w:firstLine="360"/>
      </w:pPr>
      <w:r>
        <w:rPr>
          <w:rFonts w:ascii="Times New Roman" w:hAnsi="Times New Roman"/>
          <w:sz w:val="22"/>
        </w:rPr>
        <w:t>Holl nodded once.</w:t>
      </w:r>
    </w:p>
    <w:p>
      <w:pPr>
        <w:spacing w:after="0"/>
        <w:ind w:firstLine="360"/>
      </w:pPr>
      <w:r>
        <w:rPr>
          <w:rFonts w:ascii="Times New Roman" w:hAnsi="Times New Roman"/>
          <w:sz w:val="22"/>
        </w:rPr>
        <w:t>That was permission.</w:t>
      </w:r>
    </w:p>
    <w:p>
      <w:pPr>
        <w:spacing w:after="0"/>
        <w:ind w:firstLine="360"/>
      </w:pPr>
      <w:r>
        <w:rPr>
          <w:rFonts w:ascii="Times New Roman" w:hAnsi="Times New Roman"/>
          <w:sz w:val="22"/>
        </w:rPr>
        <w:t>“Track bench with the same fields for a few more days.”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“Enough that each tester uses both benches repeatedly. Do not change the fixture yet. If you change it, you lose the chance to see whether the bench is part of the pattern.”</w:t>
      </w:r>
    </w:p>
    <w:p>
      <w:pPr>
        <w:spacing w:after="0"/>
        <w:ind w:firstLine="360"/>
      </w:pPr>
      <w:r>
        <w:rPr>
          <w:rFonts w:ascii="Times New Roman" w:hAnsi="Times New Roman"/>
          <w:sz w:val="22"/>
        </w:rPr>
        <w:t>Holl looked at the sticky tray.</w:t>
      </w:r>
    </w:p>
    <w:p>
      <w:pPr>
        <w:spacing w:after="0"/>
        <w:ind w:firstLine="360"/>
      </w:pPr>
      <w:r>
        <w:rPr>
          <w:rFonts w:ascii="Times New Roman" w:hAnsi="Times New Roman"/>
          <w:sz w:val="22"/>
        </w:rPr>
        <w:t>Iris looked pleased.</w:t>
      </w:r>
    </w:p>
    <w:p>
      <w:pPr>
        <w:spacing w:after="0"/>
        <w:ind w:firstLine="360"/>
      </w:pPr>
      <w:r>
        <w:rPr>
          <w:rFonts w:ascii="Times New Roman" w:hAnsi="Times New Roman"/>
          <w:sz w:val="22"/>
        </w:rPr>
        <w:t>Probably because she had complained about it before.</w:t>
      </w:r>
    </w:p>
    <w:p>
      <w:pPr>
        <w:spacing w:after="0"/>
        <w:ind w:firstLine="360"/>
      </w:pPr>
      <w:r>
        <w:rPr>
          <w:rFonts w:ascii="Times New Roman" w:hAnsi="Times New Roman"/>
          <w:sz w:val="22"/>
        </w:rPr>
        <w:t>“Then what?” Holl asked.</w:t>
      </w:r>
    </w:p>
    <w:p>
      <w:pPr>
        <w:spacing w:after="0"/>
        <w:ind w:firstLine="360"/>
      </w:pPr>
      <w:r>
        <w:rPr>
          <w:rFonts w:ascii="Times New Roman" w:hAnsi="Times New Roman"/>
          <w:sz w:val="22"/>
        </w:rPr>
        <w:t>“If the bench effect persists, you have a fixture problem or at least a fixture question. If it doesn't, you have noise. If Iris still flags more ambiguity across both benches but doesn't produce more wrong clear calls, then 'too loose' is probably the wrong description.”</w:t>
      </w:r>
    </w:p>
    <w:p>
      <w:pPr>
        <w:spacing w:after="0"/>
        <w:ind w:firstLine="360"/>
      </w:pPr>
      <w:r>
        <w:rPr>
          <w:rFonts w:ascii="Times New Roman" w:hAnsi="Times New Roman"/>
          <w:sz w:val="22"/>
        </w:rPr>
        <w:t>“What description?”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Iris said, “Fast.”</w:t>
      </w:r>
    </w:p>
    <w:p>
      <w:pPr>
        <w:spacing w:after="0"/>
        <w:ind w:firstLine="360"/>
      </w:pPr>
      <w:r>
        <w:rPr>
          <w:rFonts w:ascii="Times New Roman" w:hAnsi="Times New Roman"/>
          <w:sz w:val="22"/>
        </w:rPr>
        <w:t>The other tester snorted.</w:t>
      </w:r>
    </w:p>
    <w:p>
      <w:pPr>
        <w:spacing w:after="0"/>
        <w:ind w:firstLine="360"/>
      </w:pPr>
      <w:r>
        <w:rPr>
          <w:rFonts w:ascii="Times New Roman" w:hAnsi="Times New Roman"/>
          <w:sz w:val="22"/>
        </w:rPr>
        <w:t>She looked at him.</w:t>
      </w:r>
    </w:p>
    <w:p>
      <w:pPr>
        <w:spacing w:after="0"/>
        <w:ind w:firstLine="360"/>
      </w:pPr>
      <w:r>
        <w:rPr>
          <w:rFonts w:ascii="Times New Roman" w:hAnsi="Times New Roman"/>
          <w:sz w:val="22"/>
        </w:rPr>
        <w:t>“Faster.”</w:t>
      </w:r>
    </w:p>
    <w:p>
      <w:pPr>
        <w:spacing w:after="0"/>
        <w:ind w:firstLine="360"/>
      </w:pPr>
      <w:r>
        <w:rPr>
          <w:rFonts w:ascii="Times New Roman" w:hAnsi="Times New Roman"/>
          <w:sz w:val="22"/>
        </w:rPr>
        <w:t>He shook his head.</w:t>
      </w:r>
    </w:p>
    <w:p>
      <w:pPr>
        <w:spacing w:after="0"/>
        <w:ind w:firstLine="360"/>
      </w:pPr>
      <w:r>
        <w:rPr>
          <w:rFonts w:ascii="Times New Roman" w:hAnsi="Times New Roman"/>
          <w:sz w:val="22"/>
        </w:rPr>
        <w:t>Holl said, “And my time?”</w:t>
      </w:r>
    </w:p>
    <w:p>
      <w:pPr>
        <w:spacing w:after="0"/>
        <w:ind w:firstLine="360"/>
      </w:pPr>
      <w:r>
        <w:rPr>
          <w:rFonts w:ascii="Times New Roman" w:hAnsi="Times New Roman"/>
          <w:sz w:val="22"/>
        </w:rPr>
        <w:t>“That may be the real cost.”</w:t>
      </w:r>
    </w:p>
    <w:p>
      <w:pPr>
        <w:spacing w:after="0"/>
        <w:ind w:firstLine="360"/>
      </w:pPr>
      <w:r>
        <w:rPr>
          <w:rFonts w:ascii="Times New Roman" w:hAnsi="Times New Roman"/>
          <w:sz w:val="22"/>
        </w:rPr>
        <w:t>“May.”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had taught me that.</w:t>
      </w:r>
    </w:p>
    <w:p>
      <w:pPr>
        <w:spacing w:after="0"/>
        <w:ind w:firstLine="360"/>
      </w:pPr>
      <w:r>
        <w:rPr>
          <w:rFonts w:ascii="Times New Roman" w:hAnsi="Times New Roman"/>
          <w:sz w:val="22"/>
        </w:rPr>
        <w:t>“How much do I owe you?” he asked.</w:t>
      </w:r>
    </w:p>
    <w:p>
      <w:pPr>
        <w:spacing w:after="0"/>
        <w:ind w:firstLine="360"/>
      </w:pPr>
      <w:r>
        <w:rPr>
          <w:rFonts w:ascii="Times New Roman" w:hAnsi="Times New Roman"/>
          <w:sz w:val="22"/>
        </w:rPr>
        <w:t>I looked at the clock mark scratched near the door.</w:t>
      </w:r>
    </w:p>
    <w:p>
      <w:pPr>
        <w:spacing w:after="0"/>
        <w:ind w:firstLine="360"/>
      </w:pPr>
      <w:r>
        <w:rPr>
          <w:rFonts w:ascii="Times New Roman" w:hAnsi="Times New Roman"/>
          <w:sz w:val="22"/>
        </w:rPr>
        <w:t>Not a clock.</w:t>
      </w:r>
    </w:p>
    <w:p>
      <w:pPr>
        <w:spacing w:after="0"/>
        <w:ind w:firstLine="360"/>
      </w:pPr>
      <w:r>
        <w:rPr>
          <w:rFonts w:ascii="Times New Roman" w:hAnsi="Times New Roman"/>
          <w:sz w:val="22"/>
        </w:rPr>
        <w:t>Sun line.</w:t>
      </w:r>
    </w:p>
    <w:p>
      <w:pPr>
        <w:spacing w:after="0"/>
        <w:ind w:firstLine="360"/>
      </w:pPr>
      <w:r>
        <w:rPr>
          <w:rFonts w:ascii="Times New Roman" w:hAnsi="Times New Roman"/>
          <w:sz w:val="22"/>
        </w:rPr>
        <w:t>I had less time than I thought.</w:t>
      </w:r>
    </w:p>
    <w:p>
      <w:pPr>
        <w:spacing w:after="0"/>
        <w:ind w:firstLine="360"/>
      </w:pPr>
      <w:r>
        <w:rPr>
          <w:rFonts w:ascii="Times New Roman" w:hAnsi="Times New Roman"/>
          <w:sz w:val="22"/>
        </w:rPr>
        <w:t>“Hessa.”</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“Appointment.”</w:t>
      </w:r>
    </w:p>
    <w:p>
      <w:pPr>
        <w:spacing w:after="0"/>
        <w:ind w:firstLine="360"/>
      </w:pPr>
      <w:r>
        <w:rPr>
          <w:rFonts w:ascii="Times New Roman" w:hAnsi="Times New Roman"/>
          <w:sz w:val="22"/>
        </w:rPr>
        <w:t>“Go.”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“Later.”</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realized what I had said.</w:t>
      </w:r>
    </w:p>
    <w:p>
      <w:pPr>
        <w:spacing w:after="0"/>
        <w:ind w:firstLine="360"/>
      </w:pPr>
      <w:r>
        <w:rPr>
          <w:rFonts w:ascii="Times New Roman" w:hAnsi="Times New Roman"/>
          <w:sz w:val="22"/>
        </w:rPr>
        <w:t>Not optimizing.</w:t>
      </w:r>
    </w:p>
    <w:p>
      <w:pPr>
        <w:spacing w:after="0"/>
        <w:ind w:firstLine="360"/>
      </w:pPr>
      <w:r>
        <w:rPr>
          <w:rFonts w:ascii="Times New Roman" w:hAnsi="Times New Roman"/>
          <w:sz w:val="22"/>
        </w:rPr>
        <w:t>Not invoicing.</w:t>
      </w:r>
    </w:p>
    <w:p>
      <w:pPr>
        <w:spacing w:after="0"/>
        <w:ind w:firstLine="360"/>
      </w:pPr>
      <w:r>
        <w:rPr>
          <w:rFonts w:ascii="Times New Roman" w:hAnsi="Times New Roman"/>
          <w:sz w:val="22"/>
        </w:rPr>
        <w:t>Not even deciding whether this counted as paid consultation before leaving.</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 time.</w:t>
      </w:r>
    </w:p>
    <w:p>
      <w:pPr>
        <w:spacing w:after="0"/>
        <w:ind w:firstLine="360"/>
      </w:pPr>
      <w:r>
        <w:rPr>
          <w:rFonts w:ascii="Times New Roman" w:hAnsi="Times New Roman"/>
          <w:sz w:val="22"/>
        </w:rPr>
        <w:t>I handed him the slate.</w:t>
      </w:r>
    </w:p>
    <w:p>
      <w:pPr>
        <w:spacing w:after="0"/>
        <w:ind w:firstLine="360"/>
      </w:pPr>
      <w:r>
        <w:rPr>
          <w:rFonts w:ascii="Times New Roman" w:hAnsi="Times New Roman"/>
          <w:sz w:val="22"/>
        </w:rPr>
        <w:t>Iris called after me.</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spreading too.</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pointed at the right bench.</w:t>
      </w:r>
    </w:p>
    <w:p>
      <w:pPr>
        <w:spacing w:after="0"/>
        <w:ind w:firstLine="360"/>
      </w:pPr>
      <w:r>
        <w:rPr>
          <w:rFonts w:ascii="Times New Roman" w:hAnsi="Times New Roman"/>
          <w:sz w:val="22"/>
        </w:rPr>
        <w:t>“Tray sticks.”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“He heard you.”</w:t>
      </w:r>
    </w:p>
    <w:p>
      <w:pPr>
        <w:spacing w:after="0"/>
        <w:ind w:firstLine="360"/>
      </w:pPr>
      <w:r>
        <w:rPr>
          <w:rFonts w:ascii="Times New Roman" w:hAnsi="Times New Roman"/>
          <w:sz w:val="22"/>
        </w:rPr>
        <w:t>Holl said, “I heard her.”</w:t>
      </w:r>
    </w:p>
    <w:p>
      <w:pPr>
        <w:spacing w:after="0"/>
        <w:ind w:firstLine="360"/>
      </w:pPr>
      <w:r>
        <w:rPr>
          <w:rFonts w:ascii="Times New Roman" w:hAnsi="Times New Roman"/>
          <w:sz w:val="22"/>
        </w:rPr>
        <w:t>Iris looked unconvinced.</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planted both crutches and moved quickly enough to regret it after half a street.</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Effort.</w:t>
      </w:r>
    </w:p>
    <w:p>
      <w:pPr>
        <w:spacing w:after="0"/>
        <w:ind w:firstLine="360"/>
      </w:pPr>
      <w:r>
        <w:rPr>
          <w:rFonts w:ascii="Times New Roman" w:hAnsi="Times New Roman"/>
          <w:sz w:val="22"/>
        </w:rPr>
        <w:t>Right leg.</w:t>
        <w:br/>
        <w:t>Hands.</w:t>
        <w:br/>
        <w:t>Breath.</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Hessa would rather I arrive late than arrive stupid.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not late.</w:t>
      </w:r>
    </w:p>
    <w:p>
      <w:pPr>
        <w:spacing w:after="0"/>
        <w:ind w:firstLine="360"/>
      </w:pPr>
      <w:r>
        <w:rPr>
          <w:rFonts w:ascii="Times New Roman" w:hAnsi="Times New Roman"/>
          <w:sz w:val="22"/>
        </w:rPr>
        <w:t>Barely.</w:t>
      </w:r>
    </w:p>
    <w:p>
      <w:pPr>
        <w:spacing w:after="0"/>
        <w:ind w:firstLine="360"/>
      </w:pPr>
      <w:r>
        <w:rPr>
          <w:rFonts w:ascii="Times New Roman" w:hAnsi="Times New Roman"/>
          <w:sz w:val="22"/>
        </w:rPr>
        <w:t>At her door I paused.</w:t>
      </w:r>
    </w:p>
    <w:p>
      <w:pPr>
        <w:spacing w:after="0"/>
        <w:ind w:firstLine="360"/>
      </w:pPr>
      <w:r>
        <w:rPr>
          <w:rFonts w:ascii="Times New Roman" w:hAnsi="Times New Roman"/>
          <w:sz w:val="22"/>
        </w:rPr>
        <w:t>My residual limb felt no worse.</w:t>
      </w:r>
    </w:p>
    <w:p>
      <w:pPr>
        <w:spacing w:after="0"/>
        <w:ind w:firstLine="360"/>
      </w:pPr>
      <w:r>
        <w:rPr>
          <w:rFonts w:ascii="Times New Roman" w:hAnsi="Times New Roman"/>
          <w:sz w:val="22"/>
        </w:rPr>
        <w:t>Good.</w:t>
      </w:r>
    </w:p>
    <w:p>
      <w:pPr>
        <w:spacing w:after="0"/>
        <w:ind w:firstLine="360"/>
      </w:pPr>
      <w:r>
        <w:rPr>
          <w:rFonts w:ascii="Times New Roman" w:hAnsi="Times New Roman"/>
          <w:sz w:val="22"/>
        </w:rPr>
        <w:t>My hands were warm.</w:t>
      </w:r>
    </w:p>
    <w:p>
      <w:pPr>
        <w:spacing w:after="0"/>
        <w:ind w:firstLine="360"/>
      </w:pPr>
      <w:r>
        <w:rPr>
          <w:rFonts w:ascii="Times New Roman" w:hAnsi="Times New Roman"/>
          <w:sz w:val="22"/>
        </w:rPr>
        <w:t>Fine.</w:t>
      </w:r>
    </w:p>
    <w:p>
      <w:pPr>
        <w:spacing w:after="0"/>
        <w:ind w:firstLine="360"/>
      </w:pPr>
      <w:r>
        <w:rPr>
          <w:rFonts w:ascii="Times New Roman" w:hAnsi="Times New Roman"/>
          <w:sz w:val="22"/>
        </w:rPr>
        <w:t>My brain was still in Holl's testing room.</w:t>
      </w:r>
    </w:p>
    <w:p>
      <w:pPr>
        <w:spacing w:after="0"/>
        <w:ind w:firstLine="360"/>
      </w:pPr>
      <w:r>
        <w:rPr>
          <w:rFonts w:ascii="Times New Roman" w:hAnsi="Times New Roman"/>
          <w:sz w:val="22"/>
        </w:rPr>
        <w:t>Less good.</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Hessa opened the door.</w:t>
      </w:r>
    </w:p>
    <w:p>
      <w:pPr>
        <w:spacing w:after="0"/>
        <w:ind w:firstLine="360"/>
      </w:pPr>
      <w:r>
        <w:rPr>
          <w:rFonts w:ascii="Times New Roman" w:hAnsi="Times New Roman"/>
          <w:sz w:val="22"/>
        </w:rPr>
        <w:t>“You're thinking about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She stepped aside.</w:t>
      </w:r>
    </w:p>
    <w:p>
      <w:pPr>
        <w:spacing w:after="0"/>
        <w:ind w:firstLine="360"/>
      </w:pPr>
      <w:r>
        <w:rPr>
          <w:rFonts w:ascii="Times New Roman" w:hAnsi="Times New Roman"/>
          <w:sz w:val="22"/>
        </w:rPr>
        <w:t>“Maybe you'll stop trying to help.”</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Unlikely.</w:t>
        <w:br/>
      </w:r>
    </w:p>
    <w:p>
      <w:r>
        <w:br w:type="page"/>
      </w:r>
    </w:p>
    <w:p>
      <w:pPr>
        <w:jc w:val="center"/>
      </w:pPr>
      <w:r>
        <w:rPr>
          <w:rFonts w:ascii="Times New Roman" w:hAnsi="Times New Roman"/>
          <w:b/>
          <w:sz w:val="28"/>
        </w:rPr>
        <w:t>CHAPTER NINETY-SEVEN</w:t>
      </w:r>
    </w:p>
    <w:p>
      <w:pPr>
        <w:jc w:val="center"/>
      </w:pPr>
      <w:r>
        <w:rPr>
          <w:rFonts w:ascii="Times New Roman" w:hAnsi="Times New Roman"/>
          <w:b/>
          <w:sz w:val="26"/>
        </w:rPr>
        <w:t>THE VARIABLE</w:t>
      </w:r>
    </w:p>
    <w:p>
      <w:pPr>
        <w:spacing w:after="0"/>
        <w:ind w:firstLine="360"/>
      </w:pPr>
      <w:r>
        <w:rPr>
          <w:rFonts w:ascii="Times New Roman" w:hAnsi="Times New Roman"/>
          <w:sz w:val="22"/>
        </w:rPr>
        <w:t>Hessa did not ask about Holl.</w:t>
      </w:r>
    </w:p>
    <w:p>
      <w:pPr>
        <w:spacing w:after="0"/>
        <w:ind w:firstLine="360"/>
      </w:pPr>
      <w:r>
        <w:rPr>
          <w:rFonts w:ascii="Times New Roman" w:hAnsi="Times New Roman"/>
          <w:sz w:val="22"/>
        </w:rPr>
        <w:t>This was suspicious.</w:t>
      </w:r>
    </w:p>
    <w:p>
      <w:pPr>
        <w:spacing w:after="0"/>
        <w:ind w:firstLine="360"/>
      </w:pPr>
      <w:r>
        <w:rPr>
          <w:rFonts w:ascii="Times New Roman" w:hAnsi="Times New Roman"/>
          <w:sz w:val="22"/>
        </w:rPr>
        <w:t>She put the copper strip on the table.</w:t>
      </w:r>
    </w:p>
    <w:p>
      <w:pPr>
        <w:spacing w:after="0"/>
        <w:ind w:firstLine="360"/>
      </w:pPr>
      <w:r>
        <w:rPr>
          <w:rFonts w:ascii="Times New Roman" w:hAnsi="Times New Roman"/>
          <w:sz w:val="22"/>
        </w:rPr>
        <w:t>Same strip.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“Did you mark it?”</w:t>
      </w:r>
    </w:p>
    <w:p>
      <w:pPr>
        <w:spacing w:after="0"/>
        <w:ind w:firstLine="360"/>
      </w:pPr>
      <w:r>
        <w:rPr>
          <w:rFonts w:ascii="Times New Roman" w:hAnsi="Times New Roman"/>
          <w:sz w:val="22"/>
        </w:rPr>
        <w:t>“No.”</w:t>
      </w:r>
    </w:p>
    <w:p>
      <w:pPr>
        <w:spacing w:after="0"/>
        <w:ind w:firstLine="360"/>
      </w:pPr>
      <w:r>
        <w:rPr>
          <w:rFonts w:ascii="Times New Roman" w:hAnsi="Times New Roman"/>
          <w:sz w:val="22"/>
        </w:rPr>
        <w:t>“How do you know it is the same one?”</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seems bad.”</w:t>
      </w:r>
    </w:p>
    <w:p>
      <w:pPr>
        <w:spacing w:after="0"/>
        <w:ind w:firstLine="360"/>
      </w:pPr>
      <w:r>
        <w:rPr>
          <w:rFonts w:ascii="Times New Roman" w:hAnsi="Times New Roman"/>
          <w:sz w:val="22"/>
        </w:rPr>
        <w:t>“Why?”</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“We are not testing the copper.”</w:t>
      </w:r>
    </w:p>
    <w:p>
      <w:pPr>
        <w:spacing w:after="0"/>
        <w:ind w:firstLine="360"/>
      </w:pPr>
      <w:r>
        <w:rPr>
          <w:rFonts w:ascii="Times New Roman" w:hAnsi="Times New Roman"/>
          <w:sz w:val="22"/>
        </w:rPr>
        <w:t>“We are using the copper to test 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if the copper changes, the measurement changes.”</w:t>
      </w:r>
    </w:p>
    <w:p>
      <w:pPr>
        <w:spacing w:after="0"/>
        <w:ind w:firstLine="360"/>
      </w:pPr>
      <w:r>
        <w:rPr>
          <w:rFonts w:ascii="Times New Roman" w:hAnsi="Times New Roman"/>
          <w:sz w:val="22"/>
        </w:rPr>
        <w:t>“It confirms draw. It does not measure you.”</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distinction was irritating.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chair was still bad.</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Hessa pointed at my bread.</w:t>
      </w:r>
    </w:p>
    <w:p>
      <w:pPr>
        <w:spacing w:after="0"/>
        <w:ind w:firstLine="360"/>
      </w:pPr>
      <w:r>
        <w:rPr>
          <w:rFonts w:ascii="Times New Roman" w:hAnsi="Times New Roman"/>
          <w:sz w:val="22"/>
        </w:rPr>
        <w:t>“You ate.”</w:t>
      </w:r>
    </w:p>
    <w:p>
      <w:pPr>
        <w:spacing w:after="0"/>
        <w:ind w:firstLine="360"/>
      </w:pPr>
      <w:r>
        <w:rPr>
          <w:rFonts w:ascii="Times New Roman" w:hAnsi="Times New Roman"/>
          <w:sz w:val="22"/>
        </w:rPr>
        <w:t>“Yes.”</w:t>
      </w:r>
    </w:p>
    <w:p>
      <w:pPr>
        <w:spacing w:after="0"/>
        <w:ind w:firstLine="360"/>
      </w:pPr>
      <w:r>
        <w:rPr>
          <w:rFonts w:ascii="Times New Roman" w:hAnsi="Times New Roman"/>
          <w:sz w:val="22"/>
        </w:rPr>
        <w:t>“Recently?”</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“Bread.”</w:t>
      </w:r>
    </w:p>
    <w:p>
      <w:pPr>
        <w:spacing w:after="0"/>
        <w:ind w:firstLine="360"/>
      </w:pPr>
      <w:r>
        <w:rPr>
          <w:rFonts w:ascii="Times New Roman" w:hAnsi="Times New Roman"/>
          <w:sz w:val="22"/>
        </w:rPr>
        <w:t>“That explains the bread.”</w:t>
      </w:r>
    </w:p>
    <w:p>
      <w:pPr>
        <w:spacing w:after="0"/>
        <w:ind w:firstLine="360"/>
      </w:pPr>
      <w:r>
        <w:rPr>
          <w:rFonts w:ascii="Times New Roman" w:hAnsi="Times New Roman"/>
          <w:sz w:val="22"/>
        </w:rPr>
        <w:t>“Pepper stew earlier.”</w:t>
      </w:r>
    </w:p>
    <w:p>
      <w:pPr>
        <w:spacing w:after="0"/>
        <w:ind w:firstLine="360"/>
      </w:pPr>
      <w:r>
        <w:rPr>
          <w:rFonts w:ascii="Times New Roman" w:hAnsi="Times New Roman"/>
          <w:sz w:val="22"/>
        </w:rPr>
        <w:t>“How much earlier?”</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“That is not recently.”</w:t>
      </w:r>
    </w:p>
    <w:p>
      <w:pPr>
        <w:spacing w:after="0"/>
        <w:ind w:firstLine="360"/>
      </w:pPr>
      <w:r>
        <w:rPr>
          <w:rFonts w:ascii="Times New Roman" w:hAnsi="Times New Roman"/>
          <w:sz w:val="22"/>
        </w:rPr>
        <w:t>“I ate other things.”</w:t>
      </w:r>
    </w:p>
    <w:p>
      <w:pPr>
        <w:spacing w:after="0"/>
        <w:ind w:firstLine="360"/>
      </w:pPr>
      <w:r>
        <w:rPr>
          <w:rFonts w:ascii="Times New Roman" w:hAnsi="Times New Roman"/>
          <w:sz w:val="22"/>
        </w:rPr>
        <w:t>“What?”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“Food.”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had become Jorren.</w:t>
      </w:r>
    </w:p>
    <w:p>
      <w:pPr>
        <w:spacing w:after="0"/>
        <w:ind w:firstLine="360"/>
      </w:pPr>
      <w:r>
        <w:rPr>
          <w:rFonts w:ascii="Times New Roman" w:hAnsi="Times New Roman"/>
          <w:sz w:val="22"/>
        </w:rPr>
        <w:t>This was catastrophic.</w:t>
      </w:r>
    </w:p>
    <w:p>
      <w:pPr>
        <w:spacing w:after="0"/>
        <w:ind w:firstLine="360"/>
      </w:pPr>
      <w:r>
        <w:rPr>
          <w:rFonts w:ascii="Times New Roman" w:hAnsi="Times New Roman"/>
          <w:sz w:val="22"/>
        </w:rPr>
        <w:t>“Breakfast. Bread. Cheese. Apple.”</w:t>
      </w:r>
    </w:p>
    <w:p>
      <w:pPr>
        <w:spacing w:after="0"/>
        <w:ind w:firstLine="360"/>
      </w:pPr>
      <w:r>
        <w:rPr>
          <w:rFonts w:ascii="Times New Roman" w:hAnsi="Times New Roman"/>
          <w:sz w:val="22"/>
        </w:rPr>
        <w:t>“Water?”</w:t>
      </w:r>
    </w:p>
    <w:p>
      <w:pPr>
        <w:spacing w:after="0"/>
        <w:ind w:firstLine="360"/>
      </w:pPr>
      <w:r>
        <w:rPr>
          <w:rFonts w:ascii="Times New Roman" w:hAnsi="Times New Roman"/>
          <w:sz w:val="22"/>
        </w:rPr>
        <w:t>“Yes.”</w:t>
      </w:r>
    </w:p>
    <w:p>
      <w:pPr>
        <w:spacing w:after="0"/>
        <w:ind w:firstLine="360"/>
      </w:pPr>
      <w:r>
        <w:rPr>
          <w:rFonts w:ascii="Times New Roman" w:hAnsi="Times New Roman"/>
          <w:sz w:val="22"/>
        </w:rPr>
        <w:t>“Sleep?”</w:t>
      </w:r>
    </w:p>
    <w:p>
      <w:pPr>
        <w:spacing w:after="0"/>
        <w:ind w:firstLine="360"/>
      </w:pPr>
      <w:r>
        <w:rPr>
          <w:rFonts w:ascii="Times New Roman" w:hAnsi="Times New Roman"/>
          <w:sz w:val="22"/>
        </w:rPr>
        <w:t>“Enough.”</w:t>
      </w:r>
    </w:p>
    <w:p>
      <w:pPr>
        <w:spacing w:after="0"/>
        <w:ind w:firstLine="360"/>
      </w:pPr>
      <w:r>
        <w:rPr>
          <w:rFonts w:ascii="Times New Roman" w:hAnsi="Times New Roman"/>
          <w:sz w:val="22"/>
        </w:rPr>
        <w:t>“Leg?”</w:t>
      </w:r>
    </w:p>
    <w:p>
      <w:pPr>
        <w:spacing w:after="0"/>
        <w:ind w:firstLine="360"/>
      </w:pPr>
      <w:r>
        <w:rPr>
          <w:rFonts w:ascii="Times New Roman" w:hAnsi="Times New Roman"/>
          <w:sz w:val="22"/>
        </w:rPr>
        <w:t>“Closer to normal.”</w:t>
      </w:r>
    </w:p>
    <w:p>
      <w:pPr>
        <w:spacing w:after="0"/>
        <w:ind w:firstLine="360"/>
      </w:pPr>
      <w:r>
        <w:rPr>
          <w:rFonts w:ascii="Times New Roman" w:hAnsi="Times New Roman"/>
          <w:sz w:val="22"/>
        </w:rPr>
        <w:t>“Closer?”</w:t>
      </w:r>
    </w:p>
    <w:p>
      <w:pPr>
        <w:spacing w:after="0"/>
        <w:ind w:firstLine="360"/>
      </w:pPr>
      <w:r>
        <w:rPr>
          <w:rFonts w:ascii="Times New Roman" w:hAnsi="Times New Roman"/>
          <w:sz w:val="22"/>
        </w:rPr>
        <w:t>“Still slightly fuller than before Pessa's session.”</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 from getting here. 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standing.</w:t>
      </w:r>
    </w:p>
    <w:p>
      <w:pPr>
        <w:spacing w:after="0"/>
        <w:ind w:firstLine="360"/>
      </w:pPr>
      <w:r>
        <w:rPr>
          <w:rFonts w:ascii="Times New Roman" w:hAnsi="Times New Roman"/>
          <w:sz w:val="22"/>
        </w:rPr>
        <w:t>I knew before she said it.</w:t>
      </w:r>
    </w:p>
    <w:p>
      <w:pPr>
        <w:spacing w:after="0"/>
        <w:ind w:firstLine="360"/>
      </w:pPr>
      <w:r>
        <w:rPr>
          <w:rFonts w:ascii="Times New Roman" w:hAnsi="Times New Roman"/>
          <w:sz w:val="22"/>
        </w:rPr>
        <w:t>“Seated.”</w:t>
      </w:r>
    </w:p>
    <w:p>
      <w:pPr>
        <w:spacing w:after="0"/>
        <w:ind w:firstLine="360"/>
      </w:pPr>
      <w:r>
        <w:rPr>
          <w:rFonts w:ascii="Times New Roman" w:hAnsi="Times New Roman"/>
          <w:sz w:val="22"/>
        </w:rPr>
        <w:t>“Fine.”</w:t>
      </w:r>
    </w:p>
    <w:p>
      <w:pPr>
        <w:spacing w:after="0"/>
        <w:ind w:firstLine="360"/>
      </w:pPr>
      <w:r>
        <w:rPr>
          <w:rFonts w:ascii="Times New Roman" w:hAnsi="Times New Roman"/>
          <w:sz w:val="22"/>
        </w:rPr>
        <w:t>“You sound disappointed.”</w:t>
      </w:r>
    </w:p>
    <w:p>
      <w:pPr>
        <w:spacing w:after="0"/>
        <w:ind w:firstLine="360"/>
      </w:pPr>
      <w:r>
        <w:rPr>
          <w:rFonts w:ascii="Times New Roman" w:hAnsi="Times New Roman"/>
          <w:sz w:val="22"/>
        </w:rPr>
        <w:t>“I am practicing emotional range.”</w:t>
      </w:r>
    </w:p>
    <w:p>
      <w:pPr>
        <w:spacing w:after="0"/>
        <w:ind w:firstLine="360"/>
      </w:pPr>
      <w:r>
        <w:rPr>
          <w:rFonts w:ascii="Times New Roman" w:hAnsi="Times New Roman"/>
          <w:sz w:val="22"/>
        </w:rPr>
        <w:t>“No, you're not.”</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sat opposite me.</w:t>
      </w:r>
    </w:p>
    <w:p>
      <w:pPr>
        <w:spacing w:after="0"/>
        <w:ind w:firstLine="360"/>
      </w:pPr>
      <w:r>
        <w:rPr>
          <w:rFonts w:ascii="Times New Roman" w:hAnsi="Times New Roman"/>
          <w:sz w:val="22"/>
        </w:rPr>
        <w:t>No stones today.</w:t>
      </w:r>
    </w:p>
    <w:p>
      <w:pPr>
        <w:spacing w:after="0"/>
        <w:ind w:firstLine="360"/>
      </w:pPr>
      <w:r>
        <w:rPr>
          <w:rFonts w:ascii="Times New Roman" w:hAnsi="Times New Roman"/>
          <w:sz w:val="22"/>
        </w:rPr>
        <w:t>No tricks.</w:t>
      </w:r>
    </w:p>
    <w:p>
      <w:pPr>
        <w:spacing w:after="0"/>
        <w:ind w:firstLine="360"/>
      </w:pPr>
      <w:r>
        <w:rPr>
          <w:rFonts w:ascii="Times New Roman" w:hAnsi="Times New Roman"/>
          <w:sz w:val="22"/>
        </w:rPr>
        <w:t>Copper strip.</w:t>
      </w:r>
    </w:p>
    <w:p>
      <w:pPr>
        <w:spacing w:after="0"/>
        <w:ind w:firstLine="360"/>
      </w:pPr>
      <w:r>
        <w:rPr>
          <w:rFonts w:ascii="Times New Roman" w:hAnsi="Times New Roman"/>
          <w:sz w:val="22"/>
        </w:rPr>
        <w:t>Tea.</w:t>
      </w:r>
    </w:p>
    <w:p>
      <w:pPr>
        <w:spacing w:after="0"/>
        <w:ind w:firstLine="360"/>
      </w:pPr>
      <w:r>
        <w:rPr>
          <w:rFonts w:ascii="Times New Roman" w:hAnsi="Times New Roman"/>
          <w:sz w:val="22"/>
        </w:rPr>
        <w:t>Her notebook.</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“You wrote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“Can I see?”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you'll try to reproduce what I wrote instead of what happened.”</w:t>
      </w:r>
    </w:p>
    <w:p>
      <w:pPr>
        <w:spacing w:after="0"/>
        <w:ind w:firstLine="360"/>
      </w:pPr>
      <w:r>
        <w:rPr>
          <w:rFonts w:ascii="Times New Roman" w:hAnsi="Times New Roman"/>
          <w:sz w:val="22"/>
        </w:rPr>
        <w:t>“That is deeply insulting.”</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the copper loop around two fingers.</w:t>
      </w:r>
    </w:p>
    <w:p>
      <w:pPr>
        <w:spacing w:after="0"/>
        <w:ind w:firstLine="360"/>
      </w:pPr>
      <w:r>
        <w:rPr>
          <w:rFonts w:ascii="Times New Roman" w:hAnsi="Times New Roman"/>
          <w:sz w:val="22"/>
        </w:rPr>
        <w:t>Flat end toward me.</w:t>
      </w:r>
    </w:p>
    <w:p>
      <w:pPr>
        <w:spacing w:after="0"/>
        <w:ind w:firstLine="360"/>
      </w:pPr>
      <w:r>
        <w:rPr>
          <w:rFonts w:ascii="Times New Roman" w:hAnsi="Times New Roman"/>
          <w:sz w:val="22"/>
        </w:rPr>
        <w:t>“Same amount as last time.”</w:t>
      </w:r>
    </w:p>
    <w:p>
      <w:pPr>
        <w:spacing w:after="0"/>
        <w:ind w:firstLine="360"/>
      </w:pPr>
      <w:r>
        <w:rPr>
          <w:rFonts w:ascii="Times New Roman" w:hAnsi="Times New Roman"/>
          <w:sz w:val="22"/>
        </w:rPr>
        <w:t>“How exact?”</w:t>
      </w:r>
    </w:p>
    <w:p>
      <w:pPr>
        <w:spacing w:after="0"/>
        <w:ind w:firstLine="360"/>
      </w:pPr>
      <w:r>
        <w:rPr>
          <w:rFonts w:ascii="Times New Roman" w:hAnsi="Times New Roman"/>
          <w:sz w:val="22"/>
        </w:rPr>
        <w:t>“Not exact.”</w:t>
      </w:r>
    </w:p>
    <w:p>
      <w:pPr>
        <w:spacing w:after="0"/>
        <w:ind w:firstLine="360"/>
      </w:pPr>
      <w:r>
        <w:rPr>
          <w:rFonts w:ascii="Times New Roman" w:hAnsi="Times New Roman"/>
          <w:sz w:val="22"/>
        </w:rPr>
        <w:t>“Then how do 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“That seems like a problem.”</w:t>
      </w:r>
    </w:p>
    <w:p>
      <w:pPr>
        <w:spacing w:after="0"/>
        <w:ind w:firstLine="360"/>
      </w:pPr>
      <w:r>
        <w:rPr>
          <w:rFonts w:ascii="Times New Roman" w:hAnsi="Times New Roman"/>
          <w:sz w:val="22"/>
        </w:rPr>
        <w:t>“It is.”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This was the thing I liked about her.</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Though she had some.</w:t>
      </w:r>
    </w:p>
    <w:p>
      <w:pPr>
        <w:spacing w:after="0"/>
        <w:ind w:firstLine="360"/>
      </w:pPr>
      <w:r>
        <w:rPr>
          <w:rFonts w:ascii="Times New Roman" w:hAnsi="Times New Roman"/>
          <w:sz w:val="22"/>
        </w:rPr>
        <w:t>Not patience.</w:t>
      </w:r>
    </w:p>
    <w:p>
      <w:pPr>
        <w:spacing w:after="0"/>
        <w:ind w:firstLine="360"/>
      </w:pPr>
      <w:r>
        <w:rPr>
          <w:rFonts w:ascii="Times New Roman" w:hAnsi="Times New Roman"/>
          <w:sz w:val="22"/>
        </w:rPr>
        <w:t>She had less.</w:t>
      </w:r>
    </w:p>
    <w:p>
      <w:pPr>
        <w:spacing w:after="0"/>
        <w:ind w:firstLine="360"/>
      </w:pPr>
      <w:r>
        <w:rPr>
          <w:rFonts w:ascii="Times New Roman" w:hAnsi="Times New Roman"/>
          <w:sz w:val="22"/>
        </w:rPr>
        <w:t>She would say when the method was bad.</w:t>
      </w:r>
    </w:p>
    <w:p>
      <w:pPr>
        <w:spacing w:after="0"/>
        <w:ind w:firstLine="360"/>
      </w:pPr>
      <w:r>
        <w:rPr>
          <w:rFonts w:ascii="Times New Roman" w:hAnsi="Times New Roman"/>
          <w:sz w:val="22"/>
        </w:rPr>
        <w:t>Not useless.</w:t>
      </w:r>
    </w:p>
    <w:p>
      <w:pPr>
        <w:spacing w:after="0"/>
        <w:ind w:firstLine="360"/>
      </w:pPr>
      <w:r>
        <w:rPr>
          <w:rFonts w:ascii="Times New Roman" w:hAnsi="Times New Roman"/>
          <w:sz w:val="22"/>
        </w:rPr>
        <w:t>Not invalid.</w:t>
      </w:r>
    </w:p>
    <w:p>
      <w:pPr>
        <w:spacing w:after="0"/>
        <w:ind w:firstLine="360"/>
      </w:pPr>
      <w:r>
        <w:rPr>
          <w:rFonts w:ascii="Times New Roman" w:hAnsi="Times New Roman"/>
          <w:sz w:val="22"/>
        </w:rPr>
        <w:t>Bad in a specific way.</w:t>
      </w:r>
    </w:p>
    <w:p>
      <w:pPr>
        <w:spacing w:after="0"/>
        <w:ind w:firstLine="360"/>
      </w:pPr>
      <w:r>
        <w:rPr>
          <w:rFonts w:ascii="Times New Roman" w:hAnsi="Times New Roman"/>
          <w:sz w:val="22"/>
        </w:rPr>
        <w:t>We did not have a calibrated instrument for Greg.</w:t>
      </w:r>
    </w:p>
    <w:p>
      <w:pPr>
        <w:spacing w:after="0"/>
        <w:ind w:firstLine="360"/>
      </w:pPr>
      <w:r>
        <w:rPr>
          <w:rFonts w:ascii="Times New Roman" w:hAnsi="Times New Roman"/>
          <w:sz w:val="22"/>
        </w:rPr>
        <w:t>Greg was unfortunately the instrument.</w:t>
      </w:r>
    </w:p>
    <w:p>
      <w:pPr>
        <w:spacing w:after="0"/>
        <w:ind w:firstLine="360"/>
      </w:pPr>
      <w:r>
        <w:rPr>
          <w:rFonts w:ascii="Times New Roman" w:hAnsi="Times New Roman"/>
          <w:sz w:val="22"/>
        </w:rPr>
        <w:t>“Ready?”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 more easily this time.</w:t>
      </w:r>
    </w:p>
    <w:p>
      <w:pPr>
        <w:spacing w:after="0"/>
        <w:ind w:firstLine="360"/>
      </w:pPr>
      <w:r>
        <w:rPr>
          <w:rFonts w:ascii="Times New Roman" w:hAnsi="Times New Roman"/>
          <w:sz w:val="22"/>
        </w:rPr>
        <w:t>Not more mana.</w:t>
      </w:r>
    </w:p>
    <w:p>
      <w:pPr>
        <w:spacing w:after="0"/>
        <w:ind w:firstLine="360"/>
      </w:pPr>
      <w:r>
        <w:rPr>
          <w:rFonts w:ascii="Times New Roman" w:hAnsi="Times New Roman"/>
          <w:sz w:val="22"/>
        </w:rPr>
        <w:t>Less hesitation.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I almost broke the draw.</w:t>
      </w:r>
    </w:p>
    <w:p>
      <w:pPr>
        <w:spacing w:after="0"/>
        <w:ind w:firstLine="360"/>
      </w:pPr>
      <w:r>
        <w:rPr>
          <w:rFonts w:ascii="Times New Roman" w:hAnsi="Times New Roman"/>
          <w:sz w:val="22"/>
        </w:rPr>
        <w:t>Nothing below the knee.</w:t>
      </w:r>
    </w:p>
    <w:p>
      <w:pPr>
        <w:spacing w:after="0"/>
        <w:ind w:firstLine="360"/>
      </w:pPr>
      <w:r>
        <w:rPr>
          <w:rFonts w:ascii="Times New Roman" w:hAnsi="Times New Roman"/>
          <w:sz w:val="22"/>
        </w:rPr>
        <w:t>Not the organized fullness.</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Not occupied.</w:t>
      </w:r>
    </w:p>
    <w:p>
      <w:pPr>
        <w:spacing w:after="0"/>
        <w:ind w:firstLine="360"/>
      </w:pPr>
      <w:r>
        <w:rPr>
          <w:rFonts w:ascii="Times New Roman" w:hAnsi="Times New Roman"/>
          <w:sz w:val="22"/>
        </w:rPr>
        <w:t>My ordinary phantom foot was there because my ordinary phantom foot was often there, but magically, internally, whatever word applied, the sequence stopped.</w:t>
      </w:r>
    </w:p>
    <w:p>
      <w:pPr>
        <w:spacing w:after="0"/>
        <w:ind w:firstLine="360"/>
      </w:pPr>
      <w:r>
        <w:rPr>
          <w:rFonts w:ascii="Times New Roman" w:hAnsi="Times New Roman"/>
          <w:sz w:val="22"/>
        </w:rPr>
        <w:t>At the knee.</w:t>
      </w:r>
    </w:p>
    <w:p>
      <w:pPr>
        <w:spacing w:after="0"/>
        <w:ind w:firstLine="360"/>
      </w:pPr>
      <w:r>
        <w:rPr>
          <w:rFonts w:ascii="Times New Roman" w:hAnsi="Times New Roman"/>
          <w:sz w:val="22"/>
        </w:rPr>
        <w:t>My heart sped.</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mana remained.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Steady.</w:t>
      </w:r>
    </w:p>
    <w:p>
      <w:pPr>
        <w:spacing w:after="0"/>
        <w:ind w:firstLine="360"/>
      </w:pPr>
      <w:r>
        <w:rPr>
          <w:rFonts w:ascii="Times New Roman" w:hAnsi="Times New Roman"/>
          <w:sz w:val="22"/>
        </w:rPr>
        <w:t>The copper strip did nothing visible.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waited for the absent foot to change.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tried not to wait.</w:t>
      </w:r>
    </w:p>
    <w:p>
      <w:pPr>
        <w:spacing w:after="0"/>
        <w:ind w:firstLine="360"/>
      </w:pPr>
      <w:r>
        <w:rPr>
          <w:rFonts w:ascii="Times New Roman" w:hAnsi="Times New Roman"/>
          <w:sz w:val="22"/>
        </w:rPr>
        <w:t>This was impossible once I had noticed myself waiting.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settled away.</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hated the sound of the pen.</w:t>
      </w:r>
    </w:p>
    <w:p>
      <w:pPr>
        <w:spacing w:after="0"/>
        <w:ind w:firstLine="360"/>
      </w:pPr>
      <w:r>
        <w:rPr>
          <w:rFonts w:ascii="Times New Roman" w:hAnsi="Times New Roman"/>
          <w:sz w:val="22"/>
        </w:rPr>
        <w:t>“That's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“Did you confirm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“Same?”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too much work.”</w:t>
      </w:r>
    </w:p>
    <w:p>
      <w:pPr>
        <w:spacing w:after="0"/>
        <w:ind w:firstLine="360"/>
      </w:pPr>
      <w:r>
        <w:rPr>
          <w:rFonts w:ascii="Times New Roman" w:hAnsi="Times New Roman"/>
          <w:sz w:val="22"/>
        </w:rPr>
        <w:t>“It is earning its pay.”</w:t>
      </w:r>
    </w:p>
    <w:p>
      <w:pPr>
        <w:spacing w:after="0"/>
        <w:ind w:firstLine="360"/>
      </w:pPr>
      <w:r>
        <w:rPr>
          <w:rFonts w:ascii="Times New Roman" w:hAnsi="Times New Roman"/>
          <w:sz w:val="22"/>
        </w:rPr>
        <w:t>“Was the left-above-knee response present?”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anything below.”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repeat assessment.”</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 was 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have two trials with different subjective results.”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maximally unhelpful.”</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close.”</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“That the below-knee sensation is not inevitable.”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was something.</w:t>
      </w:r>
    </w:p>
    <w:p>
      <w:pPr>
        <w:spacing w:after="0"/>
        <w:ind w:firstLine="360"/>
      </w:pPr>
      <w:r>
        <w:rPr>
          <w:rFonts w:ascii="Times New Roman" w:hAnsi="Times New Roman"/>
          <w:sz w:val="22"/>
        </w:rPr>
        <w:t>Hessa pointed at me with the pen.</w:t>
      </w:r>
    </w:p>
    <w:p>
      <w:pPr>
        <w:spacing w:after="0"/>
        <w:ind w:firstLine="360"/>
      </w:pPr>
      <w:r>
        <w:rPr>
          <w:rFonts w:ascii="Times New Roman" w:hAnsi="Times New Roman"/>
          <w:sz w:val="22"/>
        </w:rPr>
        <w:t>“And?”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“That I can complete a minimal draw without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more important.</w:t>
      </w:r>
    </w:p>
    <w:p>
      <w:pPr>
        <w:spacing w:after="0"/>
        <w:ind w:firstLine="360"/>
      </w:pPr>
      <w:r>
        <w:rPr>
          <w:rFonts w:ascii="Times New Roman" w:hAnsi="Times New Roman"/>
          <w:sz w:val="22"/>
        </w:rPr>
        <w:t>I disliked that too.</w:t>
      </w:r>
    </w:p>
    <w:p>
      <w:pPr>
        <w:spacing w:after="0"/>
        <w:ind w:firstLine="360"/>
      </w:pPr>
      <w:r>
        <w:rPr>
          <w:rFonts w:ascii="Times New Roman" w:hAnsi="Times New Roman"/>
          <w:sz w:val="22"/>
        </w:rPr>
        <w:t>I had been treating the sensation as the interesting part.</w:t>
      </w:r>
    </w:p>
    <w:p>
      <w:pPr>
        <w:spacing w:after="0"/>
        <w:ind w:firstLine="360"/>
      </w:pPr>
      <w:r>
        <w:rPr>
          <w:rFonts w:ascii="Times New Roman" w:hAnsi="Times New Roman"/>
          <w:sz w:val="22"/>
        </w:rPr>
        <w:t>Because it was strange.</w:t>
      </w:r>
    </w:p>
    <w:p>
      <w:pPr>
        <w:spacing w:after="0"/>
        <w:ind w:firstLine="360"/>
      </w:pPr>
      <w:r>
        <w:rPr>
          <w:rFonts w:ascii="Times New Roman" w:hAnsi="Times New Roman"/>
          <w:sz w:val="22"/>
        </w:rPr>
        <w:t>Strange attracts thought.</w:t>
      </w:r>
    </w:p>
    <w:p>
      <w:pPr>
        <w:spacing w:after="0"/>
        <w:ind w:firstLine="360"/>
      </w:pPr>
      <w:r>
        <w:rPr>
          <w:rFonts w:ascii="Times New Roman" w:hAnsi="Times New Roman"/>
          <w:sz w:val="22"/>
        </w:rPr>
        <w:t>But the draw had worked.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Without the strange thing.</w:t>
      </w:r>
    </w:p>
    <w:p>
      <w:pPr>
        <w:spacing w:after="0"/>
        <w:ind w:firstLine="360"/>
      </w:pPr>
      <w:r>
        <w:rPr>
          <w:rFonts w:ascii="Times New Roman" w:hAnsi="Times New Roman"/>
          <w:sz w:val="22"/>
        </w:rPr>
        <w:t>“So the sensation may be irrelevant.”</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“Attention-dependent.”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“Some channel effect that varies.”</w:t>
      </w:r>
    </w:p>
    <w:p>
      <w:pPr>
        <w:spacing w:after="0"/>
        <w:ind w:firstLine="360"/>
      </w:pPr>
      <w:r>
        <w:rPr>
          <w:rFonts w:ascii="Times New Roman" w:hAnsi="Times New Roman"/>
          <w:sz w:val="22"/>
        </w:rPr>
        <w:t>“Maybe.”</w:t>
      </w:r>
    </w:p>
    <w:p>
      <w:pPr>
        <w:spacing w:after="0"/>
        <w:ind w:firstLine="360"/>
      </w:pPr>
      <w:r>
        <w:rPr>
          <w:rFonts w:ascii="Times New Roman" w:hAnsi="Times New Roman"/>
          <w:sz w:val="22"/>
        </w:rPr>
        <w:t>“Position was the same.”</w:t>
      </w:r>
    </w:p>
    <w:p>
      <w:pPr>
        <w:spacing w:after="0"/>
        <w:ind w:firstLine="360"/>
      </w:pPr>
      <w:r>
        <w:rPr>
          <w:rFonts w:ascii="Times New Roman" w:hAnsi="Times New Roman"/>
          <w:sz w:val="22"/>
        </w:rPr>
        <w:t>“Mostly.”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 arrived more tired yesterday.”</w:t>
      </w:r>
    </w:p>
    <w:p>
      <w:pPr>
        <w:spacing w:after="0"/>
        <w:ind w:firstLine="360"/>
      </w:pPr>
      <w:r>
        <w:rPr>
          <w:rFonts w:ascii="Times New Roman" w:hAnsi="Times New Roman"/>
          <w:sz w:val="22"/>
        </w:rPr>
        <w:t>“I arrived more tired today.”</w:t>
      </w:r>
    </w:p>
    <w:p>
      <w:pPr>
        <w:spacing w:after="0"/>
        <w:ind w:firstLine="360"/>
      </w:pPr>
      <w:r>
        <w:rPr>
          <w:rFonts w:ascii="Times New Roman" w:hAnsi="Times New Roman"/>
          <w:sz w:val="22"/>
        </w:rPr>
        <w:t>“You arrived more hurried yesterday.”</w:t>
      </w:r>
    </w:p>
    <w:p>
      <w:pPr>
        <w:spacing w:after="0"/>
        <w:ind w:firstLine="360"/>
      </w:pPr>
      <w:r>
        <w:rPr>
          <w:rFonts w:ascii="Times New Roman" w:hAnsi="Times New Roman"/>
          <w:sz w:val="22"/>
        </w:rPr>
        <w:t>“I came from Holl today.”</w:t>
      </w:r>
    </w:p>
    <w:p>
      <w:pPr>
        <w:spacing w:after="0"/>
        <w:ind w:firstLine="360"/>
      </w:pPr>
      <w:r>
        <w:rPr>
          <w:rFonts w:ascii="Times New Roman" w:hAnsi="Times New Roman"/>
          <w:sz w:val="22"/>
        </w:rPr>
        <w:t>“That was today.”</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Right.</w:t>
      </w:r>
    </w:p>
    <w:p>
      <w:pPr>
        <w:spacing w:after="0"/>
        <w:ind w:firstLine="360"/>
      </w:pPr>
      <w:r>
        <w:rPr>
          <w:rFonts w:ascii="Times New Roman" w:hAnsi="Times New Roman"/>
          <w:sz w:val="22"/>
        </w:rPr>
        <w:t>Holl had been less than an hour ago.</w:t>
      </w:r>
    </w:p>
    <w:p>
      <w:pPr>
        <w:spacing w:after="0"/>
        <w:ind w:firstLine="360"/>
      </w:pPr>
      <w:r>
        <w:rPr>
          <w:rFonts w:ascii="Times New Roman" w:hAnsi="Times New Roman"/>
          <w:sz w:val="22"/>
        </w:rPr>
        <w:t>Pepper stew yesterday.</w:t>
      </w:r>
    </w:p>
    <w:p>
      <w:pPr>
        <w:spacing w:after="0"/>
        <w:ind w:firstLine="360"/>
      </w:pPr>
      <w:r>
        <w:rPr>
          <w:rFonts w:ascii="Times New Roman" w:hAnsi="Times New Roman"/>
          <w:sz w:val="22"/>
        </w:rPr>
        <w:t>My internal calendar had become soup.</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 need more sleep.”</w:t>
      </w:r>
    </w:p>
    <w:p>
      <w:pPr>
        <w:spacing w:after="0"/>
        <w:ind w:firstLine="360"/>
      </w:pPr>
      <w:r>
        <w:rPr>
          <w:rFonts w:ascii="Times New Roman" w:hAnsi="Times New Roman"/>
          <w:sz w:val="22"/>
        </w:rPr>
        <w:t>“I slept.”</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said enough.”</w:t>
      </w:r>
    </w:p>
    <w:p>
      <w:pPr>
        <w:spacing w:after="0"/>
        <w:ind w:firstLine="360"/>
      </w:pPr>
      <w:r>
        <w:rPr>
          <w:rFonts w:ascii="Times New Roman" w:hAnsi="Times New Roman"/>
          <w:sz w:val="22"/>
        </w:rPr>
        <w:t>“That is not a number.”</w:t>
      </w:r>
    </w:p>
    <w:p>
      <w:pPr>
        <w:spacing w:after="0"/>
        <w:ind w:firstLine="360"/>
      </w:pPr>
      <w:r>
        <w:rPr>
          <w:rFonts w:ascii="Times New Roman" w:hAnsi="Times New Roman"/>
          <w:sz w:val="22"/>
        </w:rPr>
        <w:t>“Neither is broadly.”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Fair hit.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Probably internally.</w:t>
      </w:r>
    </w:p>
    <w:p>
      <w:pPr>
        <w:spacing w:after="0"/>
        <w:ind w:firstLine="360"/>
      </w:pPr>
      <w:r>
        <w:rPr>
          <w:rFonts w:ascii="Times New Roman" w:hAnsi="Times New Roman"/>
          <w:sz w:val="22"/>
        </w:rPr>
        <w:t>“Did you think about Holl during the draw?”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 During I was waiting for my foot.”</w:t>
      </w:r>
    </w:p>
    <w:p>
      <w:pPr>
        <w:spacing w:after="0"/>
        <w:ind w:firstLine="360"/>
      </w:pPr>
      <w:r>
        <w:rPr>
          <w:rFonts w:ascii="Times New Roman" w:hAnsi="Times New Roman"/>
          <w:sz w:val="22"/>
        </w:rPr>
        <w:t>“Then you were not distracted.”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“Good?”</w:t>
      </w:r>
    </w:p>
    <w:p>
      <w:pPr>
        <w:spacing w:after="0"/>
        <w:ind w:firstLine="360"/>
      </w:pPr>
      <w:r>
        <w:rPr>
          <w:rFonts w:ascii="Times New Roman" w:hAnsi="Times New Roman"/>
          <w:sz w:val="22"/>
        </w:rPr>
        <w:t>“It removes one story.”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“Maybe you were less anticipatory because you were distracted before. Maybe more because you knew the test. Maybe neither matters. We cannot tell.”</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Monster.</w:t>
      </w:r>
    </w:p>
    <w:p>
      <w:pPr>
        <w:spacing w:after="0"/>
        <w:ind w:firstLine="360"/>
      </w:pPr>
      <w:r>
        <w:rPr>
          <w:rFonts w:ascii="Times New Roman" w:hAnsi="Times New Roman"/>
          <w:sz w:val="22"/>
        </w:rPr>
        <w:t>She poured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No second draw.</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waited anyway.</w:t>
      </w:r>
    </w:p>
    <w:p>
      <w:pPr>
        <w:spacing w:after="0"/>
        <w:ind w:firstLine="360"/>
      </w:pPr>
      <w:r>
        <w:rPr>
          <w:rFonts w:ascii="Times New Roman" w:hAnsi="Times New Roman"/>
          <w:sz w:val="22"/>
        </w:rPr>
        <w:t>Hessa wrote another line.</w:t>
      </w:r>
    </w:p>
    <w:p>
      <w:pPr>
        <w:spacing w:after="0"/>
        <w:ind w:firstLine="360"/>
      </w:pPr>
      <w:r>
        <w:rPr>
          <w:rFonts w:ascii="Times New Roman" w:hAnsi="Times New Roman"/>
          <w:sz w:val="22"/>
        </w:rPr>
        <w:t>Then closed the notebook.</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copper is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a conspiracy.”</w:t>
      </w:r>
    </w:p>
    <w:p>
      <w:pPr>
        <w:spacing w:after="0"/>
        <w:ind w:firstLine="360"/>
      </w:pPr>
      <w:r>
        <w:rPr>
          <w:rFonts w:ascii="Times New Roman" w:hAnsi="Times New Roman"/>
          <w:sz w:val="22"/>
        </w:rPr>
        <w:t>“Against what?”</w:t>
      </w:r>
    </w:p>
    <w:p>
      <w:pPr>
        <w:spacing w:after="0"/>
        <w:ind w:firstLine="360"/>
      </w:pPr>
      <w:r>
        <w:rPr>
          <w:rFonts w:ascii="Times New Roman" w:hAnsi="Times New Roman"/>
          <w:sz w:val="22"/>
        </w:rPr>
        <w:t>“Sample size.”</w:t>
      </w:r>
    </w:p>
    <w:p>
      <w:pPr>
        <w:spacing w:after="0"/>
        <w:ind w:firstLine="360"/>
      </w:pPr>
      <w:r>
        <w:rPr>
          <w:rFonts w:ascii="Times New Roman" w:hAnsi="Times New Roman"/>
          <w:sz w:val="22"/>
        </w:rPr>
        <w:t>Hessa leaned back.</w:t>
      </w:r>
    </w:p>
    <w:p>
      <w:pPr>
        <w:spacing w:after="0"/>
        <w:ind w:firstLine="360"/>
      </w:pPr>
      <w:r>
        <w:rPr>
          <w:rFonts w:ascii="Times New Roman" w:hAnsi="Times New Roman"/>
          <w:sz w:val="22"/>
        </w:rPr>
        <w:t>“What would a third draw tell you?”</w:t>
      </w:r>
    </w:p>
    <w:p>
      <w:pPr>
        <w:spacing w:after="0"/>
        <w:ind w:firstLine="360"/>
      </w:pPr>
      <w:r>
        <w:rPr>
          <w:rFonts w:ascii="Times New Roman" w:hAnsi="Times New Roman"/>
          <w:sz w:val="22"/>
        </w:rPr>
        <w:t>“If the sensation happens.”</w:t>
      </w:r>
    </w:p>
    <w:p>
      <w:pPr>
        <w:spacing w:after="0"/>
        <w:ind w:firstLine="360"/>
      </w:pPr>
      <w:r>
        <w:rPr>
          <w:rFonts w:ascii="Times New Roman" w:hAnsi="Times New Roman"/>
          <w:sz w:val="22"/>
        </w:rPr>
        <w:t>“And if it does?”</w:t>
      </w:r>
    </w:p>
    <w:p>
      <w:pPr>
        <w:spacing w:after="0"/>
        <w:ind w:firstLine="360"/>
      </w:pPr>
      <w:r>
        <w:rPr>
          <w:rFonts w:ascii="Times New Roman" w:hAnsi="Times New Roman"/>
          <w:sz w:val="22"/>
        </w:rPr>
        <w:t>“Two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“If it doesn't?”</w:t>
      </w:r>
    </w:p>
    <w:p>
      <w:pPr>
        <w:spacing w:after="0"/>
        <w:ind w:firstLine="360"/>
      </w:pPr>
      <w:r>
        <w:rPr>
          <w:rFonts w:ascii="Times New Roman" w:hAnsi="Times New Roman"/>
          <w:sz w:val="22"/>
        </w:rPr>
        <w:t>“One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“It would tell us repeatability.”</w:t>
      </w:r>
    </w:p>
    <w:p>
      <w:pPr>
        <w:spacing w:after="0"/>
        <w:ind w:firstLine="360"/>
      </w:pPr>
      <w:r>
        <w:rPr>
          <w:rFonts w:ascii="Times New Roman" w:hAnsi="Times New Roman"/>
          <w:sz w:val="22"/>
        </w:rPr>
        <w:t>“No. It would give us one more observation.”</w:t>
      </w:r>
    </w:p>
    <w:p>
      <w:pPr>
        <w:spacing w:after="0"/>
        <w:ind w:firstLine="360"/>
      </w:pPr>
      <w:r>
        <w:rPr>
          <w:rFonts w:ascii="Times New Roman" w:hAnsi="Times New Roman"/>
          <w:sz w:val="22"/>
        </w:rPr>
        <w:t>“Which contributes to 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your body is still recovering from training, you hurried here, and we do not know the cost of repeated draws yet.”</w:t>
      </w:r>
    </w:p>
    <w:p>
      <w:pPr>
        <w:spacing w:after="0"/>
        <w:ind w:firstLine="360"/>
      </w:pPr>
      <w:r>
        <w:rPr>
          <w:rFonts w:ascii="Times New Roman" w:hAnsi="Times New Roman"/>
          <w:sz w:val="22"/>
        </w:rPr>
        <w:t>“The first two did nothing.”</w:t>
      </w:r>
    </w:p>
    <w:p>
      <w:pPr>
        <w:spacing w:after="0"/>
        <w:ind w:firstLine="360"/>
      </w:pPr>
      <w:r>
        <w:rPr>
          <w:rFonts w:ascii="Times New Roman" w:hAnsi="Times New Roman"/>
          <w:sz w:val="22"/>
        </w:rPr>
        <w:t>“You mean you noticed nothing.”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now emotionally invested in producing or not producing the foot sensation.”</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am scientifically interested.”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phantom left foot felt slightly turned inward.</w:t>
      </w:r>
    </w:p>
    <w:p>
      <w:pPr>
        <w:spacing w:after="0"/>
        <w:ind w:firstLine="360"/>
      </w:pPr>
      <w:r>
        <w:rPr>
          <w:rFonts w:ascii="Times New Roman" w:hAnsi="Times New Roman"/>
          <w:sz w:val="22"/>
        </w:rPr>
        <w:t>I adjusted a foot that did not exist.</w:t>
      </w:r>
    </w:p>
    <w:p>
      <w:pPr>
        <w:spacing w:after="0"/>
        <w:ind w:firstLine="360"/>
      </w:pPr>
      <w:r>
        <w:rPr>
          <w:rFonts w:ascii="Times New Roman" w:hAnsi="Times New Roman"/>
          <w:sz w:val="22"/>
        </w:rPr>
        <w:t>The sensation corrected.</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w:t>
      </w:r>
    </w:p>
    <w:p>
      <w:pPr>
        <w:spacing w:after="0"/>
        <w:ind w:firstLine="360"/>
      </w:pPr>
      <w:r>
        <w:rPr>
          <w:rFonts w:ascii="Times New Roman" w:hAnsi="Times New Roman"/>
          <w:sz w:val="22"/>
        </w:rPr>
        <w:t>Just body map as a description.</w:t>
      </w:r>
    </w:p>
    <w:p>
      <w:pPr>
        <w:spacing w:after="0"/>
        <w:ind w:firstLine="360"/>
      </w:pPr>
      <w:r>
        <w:rPr>
          <w:rFonts w:ascii="Times New Roman" w:hAnsi="Times New Roman"/>
          <w:sz w:val="22"/>
        </w:rPr>
        <w:t>Not cause.</w:t>
      </w:r>
    </w:p>
    <w:p>
      <w:pPr>
        <w:spacing w:after="0"/>
        <w:ind w:firstLine="360"/>
      </w:pPr>
      <w:r>
        <w:rPr>
          <w:rFonts w:ascii="Times New Roman" w:hAnsi="Times New Roman"/>
          <w:sz w:val="22"/>
        </w:rPr>
        <w:t>I had learned something from Hessa.</w:t>
      </w:r>
    </w:p>
    <w:p>
      <w:pPr>
        <w:spacing w:after="0"/>
        <w:ind w:firstLine="360"/>
      </w:pPr>
      <w:r>
        <w:rPr>
          <w:rFonts w:ascii="Times New Roman" w:hAnsi="Times New Roman"/>
          <w:sz w:val="22"/>
        </w:rPr>
        <w:t>This was unfortunate.</w:t>
      </w:r>
    </w:p>
    <w:p>
      <w:pPr>
        <w:spacing w:after="0"/>
        <w:ind w:firstLine="360"/>
      </w:pPr>
      <w:r>
        <w:rPr>
          <w:rFonts w:ascii="Times New Roman" w:hAnsi="Times New Roman"/>
          <w:sz w:val="22"/>
        </w:rPr>
        <w:t>“What next?” I asked.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w:t>
      </w:r>
    </w:p>
    <w:p>
      <w:pPr>
        <w:spacing w:after="0"/>
        <w:ind w:firstLine="360"/>
      </w:pPr>
      <w:r>
        <w:rPr>
          <w:rFonts w:ascii="Times New Roman" w:hAnsi="Times New Roman"/>
          <w:sz w:val="22"/>
        </w:rPr>
        <w:t>“You said maybe vary position.”</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“You and Pessa have coordinated vocabulary.”</w:t>
      </w:r>
    </w:p>
    <w:p>
      <w:pPr>
        <w:spacing w:after="0"/>
        <w:ind w:firstLine="360"/>
      </w:pPr>
      <w:r>
        <w:rPr>
          <w:rFonts w:ascii="Times New Roman" w:hAnsi="Times New Roman"/>
          <w:sz w:val="22"/>
        </w:rPr>
        <w:t>“We meet weekly to discuss how to annoy you.”</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She ignored me.</w:t>
      </w:r>
    </w:p>
    <w:p>
      <w:pPr>
        <w:spacing w:after="0"/>
        <w:ind w:firstLine="360"/>
      </w:pPr>
      <w:r>
        <w:rPr>
          <w:rFonts w:ascii="Times New Roman" w:hAnsi="Times New Roman"/>
          <w:sz w:val="22"/>
        </w:rPr>
        <w:t>“Your swelling is almost settled.”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 home. Or work. Or eat. Do not train today.”</w:t>
      </w:r>
    </w:p>
    <w:p>
      <w:pPr>
        <w:spacing w:after="0"/>
        <w:ind w:firstLine="360"/>
      </w:pPr>
      <w:r>
        <w:rPr>
          <w:rFonts w:ascii="Times New Roman" w:hAnsi="Times New Roman"/>
          <w:sz w:val="22"/>
        </w:rPr>
        <w:t>“Pessa decides training.”</w:t>
      </w:r>
    </w:p>
    <w:p>
      <w:pPr>
        <w:spacing w:after="0"/>
        <w:ind w:firstLine="360"/>
      </w:pPr>
      <w:r>
        <w:rPr>
          <w:rFonts w:ascii="Times New Roman" w:hAnsi="Times New Roman"/>
          <w:sz w:val="22"/>
        </w:rPr>
        <w:t>“Then tell Pessa I think stacking training after a draw today is stupid.”</w:t>
      </w:r>
    </w:p>
    <w:p>
      <w:pPr>
        <w:spacing w:after="0"/>
        <w:ind w:firstLine="360"/>
      </w:pPr>
      <w:r>
        <w:rPr>
          <w:rFonts w:ascii="Times New Roman" w:hAnsi="Times New Roman"/>
          <w:sz w:val="22"/>
        </w:rPr>
        <w:t>“That sounds like deciding training.”</w:t>
      </w:r>
    </w:p>
    <w:p>
      <w:pPr>
        <w:spacing w:after="0"/>
        <w:ind w:firstLine="360"/>
      </w:pPr>
      <w:r>
        <w:rPr>
          <w:rFonts w:ascii="Times New Roman" w:hAnsi="Times New Roman"/>
          <w:sz w:val="22"/>
        </w:rPr>
        <w:t>“That sounds like medical advice.”</w:t>
      </w:r>
    </w:p>
    <w:p>
      <w:pPr>
        <w:spacing w:after="0"/>
        <w:ind w:firstLine="360"/>
      </w:pPr>
      <w:r>
        <w:rPr>
          <w:rFonts w:ascii="Times New Roman" w:hAnsi="Times New Roman"/>
          <w:sz w:val="22"/>
        </w:rPr>
        <w:t>“You said you own magic.”</w:t>
      </w:r>
    </w:p>
    <w:p>
      <w:pPr>
        <w:spacing w:after="0"/>
        <w:ind w:firstLine="360"/>
      </w:pPr>
      <w:r>
        <w:rPr>
          <w:rFonts w:ascii="Times New Roman" w:hAnsi="Times New Roman"/>
          <w:sz w:val="22"/>
        </w:rPr>
        <w:t>“I also own telling you when I think you are being stupid.”</w:t>
      </w:r>
    </w:p>
    <w:p>
      <w:pPr>
        <w:spacing w:after="0"/>
        <w:ind w:firstLine="360"/>
      </w:pPr>
      <w:r>
        <w:rPr>
          <w:rFonts w:ascii="Times New Roman" w:hAnsi="Times New Roman"/>
          <w:sz w:val="22"/>
        </w:rPr>
        <w:t>“That jurisdiction is dangerously broad.”</w:t>
      </w:r>
    </w:p>
    <w:p>
      <w:pPr>
        <w:spacing w:after="0"/>
        <w:ind w:firstLine="360"/>
      </w:pPr>
      <w:r>
        <w:rPr>
          <w:rFonts w:ascii="Times New Roman" w:hAnsi="Times New Roman"/>
          <w:sz w:val="22"/>
        </w:rPr>
        <w:t>“Go.”</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does it actually do?”</w:t>
      </w:r>
    </w:p>
    <w:p>
      <w:pPr>
        <w:spacing w:after="0"/>
        <w:ind w:firstLine="360"/>
      </w:pPr>
      <w:r>
        <w:rPr>
          <w:rFonts w:ascii="Times New Roman" w:hAnsi="Times New Roman"/>
          <w:sz w:val="22"/>
        </w:rPr>
        <w:t>Hessa sighed.</w:t>
      </w:r>
    </w:p>
    <w:p>
      <w:pPr>
        <w:spacing w:after="0"/>
        <w:ind w:firstLine="360"/>
      </w:pPr>
      <w:r>
        <w:rPr>
          <w:rFonts w:ascii="Times New Roman" w:hAnsi="Times New Roman"/>
          <w:sz w:val="22"/>
        </w:rPr>
        <w:t>Victory.</w:t>
      </w:r>
    </w:p>
    <w:p>
      <w:pPr>
        <w:spacing w:after="0"/>
        <w:ind w:firstLine="360"/>
      </w:pPr>
      <w:r>
        <w:rPr>
          <w:rFonts w:ascii="Times New Roman" w:hAnsi="Times New Roman"/>
          <w:sz w:val="22"/>
        </w:rPr>
        <w:t>“Copper is easy to observe for a small induced response if I know what I am looking for.”</w:t>
      </w:r>
    </w:p>
    <w:p>
      <w:pPr>
        <w:spacing w:after="0"/>
        <w:ind w:firstLine="360"/>
      </w:pPr>
      <w:r>
        <w:rPr>
          <w:rFonts w:ascii="Times New Roman" w:hAnsi="Times New Roman"/>
          <w:sz w:val="22"/>
        </w:rPr>
        <w:t>“What response?”</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will start watching the copper.”</w:t>
      </w:r>
    </w:p>
    <w:p>
      <w:pPr>
        <w:spacing w:after="0"/>
        <w:ind w:firstLine="360"/>
      </w:pPr>
      <w:r>
        <w:rPr>
          <w:rFonts w:ascii="Times New Roman" w:hAnsi="Times New Roman"/>
          <w:sz w:val="22"/>
        </w:rPr>
        <w:t>“It doesn't visibly change.”</w:t>
      </w:r>
    </w:p>
    <w:p>
      <w:pPr>
        <w:spacing w:after="0"/>
        <w:ind w:firstLine="360"/>
      </w:pPr>
      <w:r>
        <w:rPr>
          <w:rFonts w:ascii="Times New Roman" w:hAnsi="Times New Roman"/>
          <w:sz w:val="22"/>
        </w:rPr>
        <w:t>“You'll still watch.”</w:t>
      </w:r>
    </w:p>
    <w:p>
      <w:pPr>
        <w:spacing w:after="0"/>
        <w:ind w:firstLine="360"/>
      </w:pPr>
      <w:r>
        <w:rPr>
          <w:rFonts w:ascii="Times New Roman" w:hAnsi="Times New Roman"/>
          <w:sz w:val="22"/>
        </w:rPr>
        <w:t>True.</w:t>
      </w:r>
    </w:p>
    <w:p>
      <w:pPr>
        <w:spacing w:after="0"/>
        <w:ind w:firstLine="360"/>
      </w:pPr>
      <w:r>
        <w:rPr>
          <w:rFonts w:ascii="Times New Roman" w:hAnsi="Times New Roman"/>
          <w:sz w:val="22"/>
        </w:rPr>
        <w:t>“Is it detecting mana?”</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“Your mana?”</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“My draw?”</w:t>
      </w:r>
    </w:p>
    <w:p>
      <w:pPr>
        <w:spacing w:after="0"/>
        <w:ind w:firstLine="360"/>
      </w:pPr>
      <w:r>
        <w:rPr>
          <w:rFonts w:ascii="Times New Roman" w:hAnsi="Times New Roman"/>
          <w:sz w:val="22"/>
        </w:rPr>
        <w:t>“Close enough.”</w:t>
      </w:r>
    </w:p>
    <w:p>
      <w:pPr>
        <w:spacing w:after="0"/>
        <w:ind w:firstLine="360"/>
      </w:pPr>
      <w:r>
        <w:rPr>
          <w:rFonts w:ascii="Times New Roman" w:hAnsi="Times New Roman"/>
          <w:sz w:val="22"/>
        </w:rPr>
        <w:t>“That is terrible.”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it false positive?”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“False negative?”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use it?”</w:t>
      </w:r>
    </w:p>
    <w:p>
      <w:pPr>
        <w:spacing w:after="0"/>
        <w:ind w:firstLine="360"/>
      </w:pPr>
      <w:r>
        <w:rPr>
          <w:rFonts w:ascii="Times New Roman" w:hAnsi="Times New Roman"/>
          <w:sz w:val="22"/>
        </w:rPr>
        <w:t>“Because I am not using it alone.”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“You're sensing too.”</w:t>
      </w:r>
    </w:p>
    <w:p>
      <w:pPr>
        <w:spacing w:after="0"/>
        <w:ind w:firstLine="360"/>
      </w:pPr>
      <w:r>
        <w:rPr>
          <w:rFonts w:ascii="Times New Roman" w:hAnsi="Times New Roman"/>
          <w:sz w:val="22"/>
        </w:rPr>
        <w:t>“Yes.”</w:t>
      </w:r>
    </w:p>
    <w:p>
      <w:pPr>
        <w:spacing w:after="0"/>
        <w:ind w:firstLine="360"/>
      </w:pPr>
      <w:r>
        <w:rPr>
          <w:rFonts w:ascii="Times New Roman" w:hAnsi="Times New Roman"/>
          <w:sz w:val="22"/>
        </w:rPr>
        <w:t>“And watching 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asking subjective report.”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checking physical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comparing across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“So copper is one witness.”</w:t>
      </w:r>
    </w:p>
    <w:p>
      <w:pPr>
        <w:spacing w:after="0"/>
        <w:ind w:firstLine="360"/>
      </w:pPr>
      <w:r>
        <w:rPr>
          <w:rFonts w:ascii="Times New Roman" w:hAnsi="Times New Roman"/>
          <w:sz w:val="22"/>
        </w:rPr>
        <w:t>Hessa's expression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“One witness,”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Not enough to write it down.</w:t>
      </w:r>
    </w:p>
    <w:p>
      <w:pPr>
        <w:spacing w:after="0"/>
        <w:ind w:firstLine="360"/>
      </w:pPr>
      <w:r>
        <w:rPr>
          <w:rFonts w:ascii="Times New Roman" w:hAnsi="Times New Roman"/>
          <w:sz w:val="22"/>
        </w:rPr>
        <w:t>Probably later.</w:t>
      </w:r>
    </w:p>
    <w:p>
      <w:pPr>
        <w:spacing w:after="0"/>
        <w:ind w:firstLine="360"/>
      </w:pPr>
      <w:r>
        <w:rPr>
          <w:rFonts w:ascii="Times New Roman" w:hAnsi="Times New Roman"/>
          <w:sz w:val="22"/>
        </w:rPr>
        <w:t>“Can I ask about records?”</w:t>
      </w:r>
    </w:p>
    <w:p>
      <w:pPr>
        <w:spacing w:after="0"/>
        <w:ind w:firstLine="360"/>
      </w:pPr>
      <w:r>
        <w:rPr>
          <w:rFonts w:ascii="Times New Roman" w:hAnsi="Times New Roman"/>
          <w:sz w:val="22"/>
        </w:rPr>
        <w:t>“No.”</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gave me one last time.”</w:t>
      </w:r>
    </w:p>
    <w:p>
      <w:pPr>
        <w:spacing w:after="0"/>
        <w:ind w:firstLine="360"/>
      </w:pPr>
      <w:r>
        <w:rPr>
          <w:rFonts w:ascii="Times New Roman" w:hAnsi="Times New Roman"/>
          <w:sz w:val="22"/>
        </w:rPr>
        <w:t>“That created expectations.”</w:t>
      </w:r>
    </w:p>
    <w:p>
      <w:pPr>
        <w:spacing w:after="0"/>
        <w:ind w:firstLine="360"/>
      </w:pPr>
      <w:r>
        <w:rPr>
          <w:rFonts w:ascii="Times New Roman" w:hAnsi="Times New Roman"/>
          <w:sz w:val="22"/>
        </w:rPr>
        <w:t>“Did anyone report inconsistent missing-limb sensation during draw?”</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should say no.</w:t>
      </w:r>
    </w:p>
    <w:p>
      <w:pPr>
        <w:spacing w:after="0"/>
        <w:ind w:firstLine="360"/>
      </w:pPr>
      <w:r>
        <w:rPr>
          <w:rFonts w:ascii="Times New Roman" w:hAnsi="Times New Roman"/>
          <w:sz w:val="22"/>
        </w:rPr>
        <w:t>Not because the answer was no.</w:t>
      </w:r>
    </w:p>
    <w:p>
      <w:pPr>
        <w:spacing w:after="0"/>
        <w:ind w:firstLine="360"/>
      </w:pPr>
      <w:r>
        <w:rPr>
          <w:rFonts w:ascii="Times New Roman" w:hAnsi="Times New Roman"/>
          <w:sz w:val="22"/>
        </w:rPr>
        <w:t>Because she had said no questions.</w:t>
      </w:r>
    </w:p>
    <w:p>
      <w:pPr>
        <w:spacing w:after="0"/>
        <w:ind w:firstLine="360"/>
      </w:pPr>
      <w:r>
        <w:rPr>
          <w:rFonts w:ascii="Times New Roman" w:hAnsi="Times New Roman"/>
          <w:sz w:val="22"/>
        </w:rPr>
        <w:t>“Some reports describe inconsistent sensation,” she said.</w:t>
      </w:r>
    </w:p>
    <w:p>
      <w:pPr>
        <w:spacing w:after="0"/>
        <w:ind w:firstLine="360"/>
      </w:pPr>
      <w:r>
        <w:rPr>
          <w:rFonts w:ascii="Times New Roman" w:hAnsi="Times New Roman"/>
          <w:sz w:val="22"/>
        </w:rPr>
        <w:t>I won.</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“The records are bad enough that I do not know whether they mean the same thing you mean.”</w:t>
      </w:r>
    </w:p>
    <w:p>
      <w:pPr>
        <w:spacing w:after="0"/>
        <w:ind w:firstLine="360"/>
      </w:pPr>
      <w:r>
        <w:rPr>
          <w:rFonts w:ascii="Times New Roman" w:hAnsi="Times New Roman"/>
          <w:sz w:val="22"/>
        </w:rPr>
        <w:t>Victory revoked.</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“Cold?”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“Potentially.”</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phantom mistake.</w:t>
      </w:r>
    </w:p>
    <w:p>
      <w:pPr>
        <w:spacing w:after="0"/>
        <w:ind w:firstLine="360"/>
      </w:pPr>
      <w:r>
        <w:rPr>
          <w:rFonts w:ascii="Times New Roman" w:hAnsi="Times New Roman"/>
          <w:sz w:val="22"/>
        </w:rPr>
        <w:t>No magical sensation.</w:t>
      </w:r>
    </w:p>
    <w:p>
      <w:pPr>
        <w:spacing w:after="0"/>
        <w:ind w:firstLine="360"/>
      </w:pPr>
      <w:r>
        <w:rPr>
          <w:rFonts w:ascii="Times New Roman" w:hAnsi="Times New Roman"/>
          <w:sz w:val="22"/>
        </w:rPr>
        <w:t>Just standing.</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 boring day between.”</w:t>
      </w:r>
    </w:p>
    <w:p>
      <w:pPr>
        <w:spacing w:after="0"/>
        <w:ind w:firstLine="360"/>
      </w:pPr>
      <w:r>
        <w:rPr>
          <w:rFonts w:ascii="Times New Roman" w:hAnsi="Times New Roman"/>
          <w:sz w:val="22"/>
        </w:rPr>
        <w:t>I considered objecting.</w:t>
      </w:r>
    </w:p>
    <w:p>
      <w:pPr>
        <w:spacing w:after="0"/>
        <w:ind w:firstLine="360"/>
      </w:pPr>
      <w:r>
        <w:rPr>
          <w:rFonts w:ascii="Times New Roman" w:hAnsi="Times New Roman"/>
          <w:sz w:val="22"/>
        </w:rPr>
        <w:t>Then I thought about Holl.</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Do not change the fixture yet.</w:t>
      </w:r>
    </w:p>
    <w:p>
      <w:pPr>
        <w:spacing w:after="0"/>
        <w:ind w:firstLine="360"/>
      </w:pPr>
      <w:r>
        <w:rPr>
          <w:rFonts w:ascii="Times New Roman" w:hAnsi="Times New Roman"/>
          <w:sz w:val="22"/>
        </w:rPr>
        <w:t>Track bench.</w:t>
      </w:r>
    </w:p>
    <w:p>
      <w:pPr>
        <w:spacing w:after="0"/>
        <w:ind w:firstLine="360"/>
      </w:pPr>
      <w:r>
        <w:rPr>
          <w:rFonts w:ascii="Times New Roman" w:hAnsi="Times New Roman"/>
          <w:sz w:val="22"/>
        </w:rPr>
        <w:t>Wait.</w:t>
      </w:r>
    </w:p>
    <w:p>
      <w:pPr>
        <w:spacing w:after="0"/>
        <w:ind w:firstLine="360"/>
      </w:pPr>
      <w:r>
        <w:rPr>
          <w:rFonts w:ascii="Times New Roman" w:hAnsi="Times New Roman"/>
          <w:sz w:val="22"/>
        </w:rPr>
        <w:t>This was not the same problem.</w:t>
      </w:r>
    </w:p>
    <w:p>
      <w:pPr>
        <w:spacing w:after="0"/>
        <w:ind w:firstLine="360"/>
      </w:pPr>
      <w:r>
        <w:rPr>
          <w:rFonts w:ascii="Times New Roman" w:hAnsi="Times New Roman"/>
          <w:sz w:val="22"/>
        </w:rPr>
        <w:t>I almost made it the same problem.</w:t>
      </w:r>
    </w:p>
    <w:p>
      <w:pPr>
        <w:spacing w:after="0"/>
        <w:ind w:firstLine="360"/>
      </w:pPr>
      <w:r>
        <w:rPr>
          <w:rFonts w:ascii="Times New Roman" w:hAnsi="Times New Roman"/>
          <w:sz w:val="22"/>
        </w:rPr>
        <w:t>Caught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 I said.</w:t>
      </w:r>
    </w:p>
    <w:p>
      <w:pPr>
        <w:spacing w:after="0"/>
        <w:ind w:firstLine="360"/>
      </w:pPr>
      <w:r>
        <w:rPr>
          <w:rFonts w:ascii="Times New Roman" w:hAnsi="Times New Roman"/>
          <w:sz w:val="22"/>
        </w:rPr>
        <w:t>Hessa narrowed her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agreed too fast.”</w:t>
      </w:r>
    </w:p>
    <w:p>
      <w:pPr>
        <w:spacing w:after="0"/>
        <w:ind w:firstLine="360"/>
      </w:pPr>
      <w:r>
        <w:rPr>
          <w:rFonts w:ascii="Times New Roman" w:hAnsi="Times New Roman"/>
          <w:sz w:val="22"/>
        </w:rPr>
        <w:t>“I am growing.”</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“Or another practitioner I explicitly clear to supervise.”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“Are you planning to clear someone?”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add it?”</w:t>
      </w:r>
    </w:p>
    <w:p>
      <w:pPr>
        <w:spacing w:after="0"/>
        <w:ind w:firstLine="360"/>
      </w:pPr>
      <w:r>
        <w:rPr>
          <w:rFonts w:ascii="Times New Roman" w:hAnsi="Times New Roman"/>
          <w:sz w:val="22"/>
        </w:rPr>
        <w:t>“Because rules should say what they mean.”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Outside, I had nowhere urgent to 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becoming suspicious.</w:t>
      </w:r>
    </w:p>
    <w:p>
      <w:pPr>
        <w:spacing w:after="0"/>
        <w:ind w:firstLine="360"/>
      </w:pPr>
      <w:r>
        <w:rPr>
          <w:rFonts w:ascii="Times New Roman" w:hAnsi="Times New Roman"/>
          <w:sz w:val="22"/>
        </w:rPr>
        <w:t>I stood on the street and considered the Guild, home, food, Lyssa, Jorren, Pessa, Holl, absolutely nothing, and several bad ideas.</w:t>
      </w:r>
    </w:p>
    <w:p>
      <w:pPr>
        <w:spacing w:after="0"/>
        <w:ind w:firstLine="360"/>
      </w:pPr>
      <w:r>
        <w:rPr>
          <w:rFonts w:ascii="Times New Roman" w:hAnsi="Times New Roman"/>
          <w:sz w:val="22"/>
        </w:rPr>
        <w:t>The second draw had worked.</w:t>
      </w:r>
    </w:p>
    <w:p>
      <w:pPr>
        <w:spacing w:after="0"/>
        <w:ind w:firstLine="360"/>
      </w:pPr>
      <w:r>
        <w:rPr>
          <w:rFonts w:ascii="Times New Roman" w:hAnsi="Times New Roman"/>
          <w:sz w:val="22"/>
        </w:rPr>
        <w:t>The interesting sensation had not.</w:t>
      </w:r>
    </w:p>
    <w:p>
      <w:pPr>
        <w:spacing w:after="0"/>
        <w:ind w:firstLine="360"/>
      </w:pPr>
      <w:r>
        <w:rPr>
          <w:rFonts w:ascii="Times New Roman" w:hAnsi="Times New Roman"/>
          <w:sz w:val="22"/>
        </w:rPr>
        <w:t>I was happier about the first fact than unhappy about the second.</w:t>
      </w:r>
    </w:p>
    <w:p>
      <w:pPr>
        <w:spacing w:after="0"/>
        <w:ind w:firstLine="360"/>
      </w:pPr>
      <w:r>
        <w:rPr>
          <w:rFonts w:ascii="Times New Roman" w:hAnsi="Times New Roman"/>
          <w:sz w:val="22"/>
        </w:rPr>
        <w:t>This seemed healthy.</w:t>
      </w:r>
    </w:p>
    <w:p>
      <w:pPr>
        <w:spacing w:after="0"/>
        <w:ind w:firstLine="360"/>
      </w:pPr>
      <w:r>
        <w:rPr>
          <w:rFonts w:ascii="Times New Roman" w:hAnsi="Times New Roman"/>
          <w:sz w:val="22"/>
        </w:rPr>
        <w:t>I distrusted it immediately.</w:t>
      </w:r>
    </w:p>
    <w:p>
      <w:pPr>
        <w:spacing w:after="0"/>
        <w:ind w:firstLine="360"/>
      </w:pPr>
      <w:r>
        <w:rPr>
          <w:rFonts w:ascii="Times New Roman" w:hAnsi="Times New Roman"/>
          <w:sz w:val="22"/>
        </w:rPr>
        <w:t>Then I went to find lunch.</w:t>
        <w:br/>
      </w:r>
    </w:p>
    <w:p>
      <w:r>
        <w:br w:type="page"/>
      </w:r>
    </w:p>
    <w:p>
      <w:pPr>
        <w:jc w:val="center"/>
      </w:pPr>
      <w:r>
        <w:rPr>
          <w:rFonts w:ascii="Times New Roman" w:hAnsi="Times New Roman"/>
          <w:b/>
          <w:sz w:val="28"/>
        </w:rPr>
        <w:t>CHAPTER NINETY-EIGHT</w:t>
      </w:r>
    </w:p>
    <w:p>
      <w:pPr>
        <w:jc w:val="center"/>
      </w:pPr>
      <w:r>
        <w:rPr>
          <w:rFonts w:ascii="Times New Roman" w:hAnsi="Times New Roman"/>
          <w:b/>
          <w:sz w:val="26"/>
        </w:rPr>
        <w:t>THE DRESSER</w:t>
      </w:r>
    </w:p>
    <w:p>
      <w:pPr>
        <w:spacing w:after="0"/>
        <w:ind w:firstLine="360"/>
      </w:pPr>
      <w:r>
        <w:rPr>
          <w:rFonts w:ascii="Times New Roman" w:hAnsi="Times New Roman"/>
          <w:sz w:val="22"/>
        </w:rPr>
        <w:t>The next morning, I did not go to Hessa.</w:t>
      </w:r>
    </w:p>
    <w:p>
      <w:pPr>
        <w:spacing w:after="0"/>
        <w:ind w:firstLine="360"/>
      </w:pPr>
      <w:r>
        <w:rPr>
          <w:rFonts w:ascii="Times New Roman" w:hAnsi="Times New Roman"/>
          <w:sz w:val="22"/>
        </w:rPr>
        <w:t>This was because she had told me not to.</w:t>
      </w:r>
    </w:p>
    <w:p>
      <w:pPr>
        <w:spacing w:after="0"/>
        <w:ind w:firstLine="360"/>
      </w:pPr>
      <w:r>
        <w:rPr>
          <w:rFonts w:ascii="Times New Roman" w:hAnsi="Times New Roman"/>
          <w:sz w:val="22"/>
        </w:rPr>
        <w:t>I would like that entered into the record.</w:t>
      </w:r>
    </w:p>
    <w:p>
      <w:pPr>
        <w:spacing w:after="0"/>
        <w:ind w:firstLine="360"/>
      </w:pPr>
      <w:r>
        <w:rPr>
          <w:rFonts w:ascii="Times New Roman" w:hAnsi="Times New Roman"/>
          <w:sz w:val="22"/>
        </w:rPr>
        <w:t>I also did not go to Pessa.</w:t>
      </w:r>
    </w:p>
    <w:p>
      <w:pPr>
        <w:spacing w:after="0"/>
        <w:ind w:firstLine="360"/>
      </w:pPr>
      <w:r>
        <w:rPr>
          <w:rFonts w:ascii="Times New Roman" w:hAnsi="Times New Roman"/>
          <w:sz w:val="22"/>
        </w:rPr>
        <w:t>My residual limb was nearly back to its usual morning size, but nearly was not the condition she had given me.</w:t>
      </w:r>
    </w:p>
    <w:p>
      <w:pPr>
        <w:spacing w:after="0"/>
        <w:ind w:firstLine="360"/>
      </w:pPr>
      <w:r>
        <w:rPr>
          <w:rFonts w:ascii="Times New Roman" w:hAnsi="Times New Roman"/>
          <w:sz w:val="22"/>
        </w:rPr>
        <w:t>This left me with an entire day and no professional supervision.</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went upstairs after breakfast and discovered I owned four shirts.</w:t>
      </w:r>
    </w:p>
    <w:p>
      <w:pPr>
        <w:spacing w:after="0"/>
        <w:ind w:firstLine="360"/>
      </w:pPr>
      <w:r>
        <w:rPr>
          <w:rFonts w:ascii="Times New Roman" w:hAnsi="Times New Roman"/>
          <w:sz w:val="22"/>
        </w:rPr>
        <w:t>I knew this already.</w:t>
      </w:r>
    </w:p>
    <w:p>
      <w:pPr>
        <w:spacing w:after="0"/>
        <w:ind w:firstLine="360"/>
      </w:pPr>
      <w:r>
        <w:rPr>
          <w:rFonts w:ascii="Times New Roman" w:hAnsi="Times New Roman"/>
          <w:sz w:val="22"/>
        </w:rPr>
        <w:t>Apparently I had not understood it.</w:t>
      </w:r>
    </w:p>
    <w:p>
      <w:pPr>
        <w:spacing w:after="0"/>
        <w:ind w:firstLine="360"/>
      </w:pPr>
      <w:r>
        <w:rPr>
          <w:rFonts w:ascii="Times New Roman" w:hAnsi="Times New Roman"/>
          <w:sz w:val="22"/>
        </w:rPr>
        <w:t>One was blue.</w:t>
      </w:r>
    </w:p>
    <w:p>
      <w:pPr>
        <w:spacing w:after="0"/>
        <w:ind w:firstLine="360"/>
      </w:pPr>
      <w:r>
        <w:rPr>
          <w:rFonts w:ascii="Times New Roman" w:hAnsi="Times New Roman"/>
          <w:sz w:val="22"/>
        </w:rPr>
        <w:t>One had once been white and had entered a long negotiation with gray.</w:t>
      </w:r>
    </w:p>
    <w:p>
      <w:pPr>
        <w:spacing w:after="0"/>
        <w:ind w:firstLine="360"/>
      </w:pPr>
      <w:r>
        <w:rPr>
          <w:rFonts w:ascii="Times New Roman" w:hAnsi="Times New Roman"/>
          <w:sz w:val="22"/>
        </w:rPr>
        <w:t>One was brown.</w:t>
      </w:r>
    </w:p>
    <w:p>
      <w:pPr>
        <w:spacing w:after="0"/>
        <w:ind w:firstLine="360"/>
      </w:pPr>
      <w:r>
        <w:rPr>
          <w:rFonts w:ascii="Times New Roman" w:hAnsi="Times New Roman"/>
          <w:sz w:val="22"/>
        </w:rPr>
        <w:t>One was technically wearable if I wanted to look like I had escaped through a hedge.</w:t>
      </w:r>
    </w:p>
    <w:p>
      <w:pPr>
        <w:spacing w:after="0"/>
        <w:ind w:firstLine="360"/>
      </w:pPr>
      <w:r>
        <w:rPr>
          <w:rFonts w:ascii="Times New Roman" w:hAnsi="Times New Roman"/>
          <w:sz w:val="22"/>
        </w:rPr>
        <w:t>I sat in the chair by the window with the four shirts arranged across the bed.</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Not architecture.</w:t>
      </w:r>
    </w:p>
    <w:p>
      <w:pPr>
        <w:spacing w:after="0"/>
        <w:ind w:firstLine="360"/>
      </w:pPr>
      <w:r>
        <w:rPr>
          <w:rFonts w:ascii="Times New Roman" w:hAnsi="Times New Roman"/>
          <w:sz w:val="22"/>
        </w:rPr>
        <w:t>I hated that Pessa had infected my vocabulary.</w:t>
      </w:r>
    </w:p>
    <w:p>
      <w:pPr>
        <w:spacing w:after="0"/>
        <w:ind w:firstLine="360"/>
      </w:pPr>
      <w:r>
        <w:rPr>
          <w:rFonts w:ascii="Times New Roman" w:hAnsi="Times New Roman"/>
          <w:sz w:val="22"/>
        </w:rPr>
        <w:t>The blue one was best.</w:t>
      </w:r>
    </w:p>
    <w:p>
      <w:pPr>
        <w:spacing w:after="0"/>
        <w:ind w:firstLine="360"/>
      </w:pPr>
      <w:r>
        <w:rPr>
          <w:rFonts w:ascii="Times New Roman" w:hAnsi="Times New Roman"/>
          <w:sz w:val="22"/>
        </w:rPr>
        <w:t>This created a problem because I had worn it enough recently that even I had noticed.</w:t>
      </w:r>
    </w:p>
    <w:p>
      <w:pPr>
        <w:spacing w:after="0"/>
        <w:ind w:firstLine="360"/>
      </w:pPr>
      <w:r>
        <w:rPr>
          <w:rFonts w:ascii="Times New Roman" w:hAnsi="Times New Roman"/>
          <w:sz w:val="22"/>
        </w:rPr>
        <w:t>I picked up the gray-white shirt.</w:t>
      </w:r>
    </w:p>
    <w:p>
      <w:pPr>
        <w:spacing w:after="0"/>
        <w:ind w:firstLine="360"/>
      </w:pPr>
      <w:r>
        <w:rPr>
          <w:rFonts w:ascii="Times New Roman" w:hAnsi="Times New Roman"/>
          <w:sz w:val="22"/>
        </w:rPr>
        <w:t>The cuff was fraying.</w:t>
      </w:r>
    </w:p>
    <w:p>
      <w:pPr>
        <w:spacing w:after="0"/>
        <w:ind w:firstLine="360"/>
      </w:pPr>
      <w:r>
        <w:rPr>
          <w:rFonts w:ascii="Times New Roman" w:hAnsi="Times New Roman"/>
          <w:sz w:val="22"/>
        </w:rPr>
        <w:t>The brown one had a small repair near the shoulder.</w:t>
      </w:r>
    </w:p>
    <w:p>
      <w:pPr>
        <w:spacing w:after="0"/>
        <w:ind w:firstLine="360"/>
      </w:pPr>
      <w:r>
        <w:rPr>
          <w:rFonts w:ascii="Times New Roman" w:hAnsi="Times New Roman"/>
          <w:sz w:val="22"/>
        </w:rPr>
        <w:t>The hedge shirt had no defense.</w:t>
      </w:r>
    </w:p>
    <w:p>
      <w:pPr>
        <w:spacing w:after="0"/>
        <w:ind w:firstLine="360"/>
      </w:pPr>
      <w:r>
        <w:rPr>
          <w:rFonts w:ascii="Times New Roman" w:hAnsi="Times New Roman"/>
          <w:sz w:val="22"/>
        </w:rPr>
        <w:t>I had money.</w:t>
      </w:r>
    </w:p>
    <w:p>
      <w:pPr>
        <w:spacing w:after="0"/>
        <w:ind w:firstLine="360"/>
      </w:pPr>
      <w:r>
        <w:rPr>
          <w:rFonts w:ascii="Times New Roman" w:hAnsi="Times New Roman"/>
          <w:sz w:val="22"/>
        </w:rPr>
        <w:t>Not infinite money.</w:t>
      </w:r>
    </w:p>
    <w:p>
      <w:pPr>
        <w:spacing w:after="0"/>
        <w:ind w:firstLine="360"/>
      </w:pPr>
      <w:r>
        <w:rPr>
          <w:rFonts w:ascii="Times New Roman" w:hAnsi="Times New Roman"/>
          <w:sz w:val="22"/>
        </w:rPr>
        <w:t>Enough money to own more than four shirts.</w:t>
      </w:r>
    </w:p>
    <w:p>
      <w:pPr>
        <w:spacing w:after="0"/>
        <w:ind w:firstLine="360"/>
      </w:pPr>
      <w:r>
        <w:rPr>
          <w:rFonts w:ascii="Times New Roman" w:hAnsi="Times New Roman"/>
          <w:sz w:val="22"/>
        </w:rPr>
        <w:t>This thought felt suspiciously luxurious.</w:t>
      </w:r>
    </w:p>
    <w:p>
      <w:pPr>
        <w:spacing w:after="0"/>
        <w:ind w:firstLine="360"/>
      </w:pPr>
      <w:r>
        <w:rPr>
          <w:rFonts w:ascii="Times New Roman" w:hAnsi="Times New Roman"/>
          <w:sz w:val="22"/>
        </w:rPr>
        <w:t>In another life I had owned too many clothes while insisting I did not care about clothes. This was a common male ritual. You bought six versions of the same acceptable thing and then claimed freedom from fashion.</w:t>
      </w:r>
    </w:p>
    <w:p>
      <w:pPr>
        <w:spacing w:after="0"/>
        <w:ind w:firstLine="360"/>
      </w:pPr>
      <w:r>
        <w:rPr>
          <w:rFonts w:ascii="Times New Roman" w:hAnsi="Times New Roman"/>
          <w:sz w:val="22"/>
        </w:rPr>
        <w:t>I had apparently reinvented it badly.</w:t>
      </w:r>
    </w:p>
    <w:p>
      <w:pPr>
        <w:spacing w:after="0"/>
        <w:ind w:firstLine="360"/>
      </w:pPr>
      <w:r>
        <w:rPr>
          <w:rFonts w:ascii="Times New Roman" w:hAnsi="Times New Roman"/>
          <w:sz w:val="22"/>
        </w:rPr>
        <w:t>I put on the blue shirt.</w:t>
      </w:r>
    </w:p>
    <w:p>
      <w:pPr>
        <w:spacing w:after="0"/>
        <w:ind w:firstLine="360"/>
      </w:pPr>
      <w:r>
        <w:rPr>
          <w:rFonts w:ascii="Times New Roman" w:hAnsi="Times New Roman"/>
          <w:sz w:val="22"/>
        </w:rPr>
        <w:t>Then changed my mind.</w:t>
      </w:r>
    </w:p>
    <w:p>
      <w:pPr>
        <w:spacing w:after="0"/>
        <w:ind w:firstLine="360"/>
      </w:pPr>
      <w:r>
        <w:rPr>
          <w:rFonts w:ascii="Times New Roman" w:hAnsi="Times New Roman"/>
          <w:sz w:val="22"/>
        </w:rPr>
        <w:t>Brown.</w:t>
      </w:r>
    </w:p>
    <w:p>
      <w:pPr>
        <w:spacing w:after="0"/>
        <w:ind w:firstLine="360"/>
      </w:pPr>
      <w:r>
        <w:rPr>
          <w:rFonts w:ascii="Times New Roman" w:hAnsi="Times New Roman"/>
          <w:sz w:val="22"/>
        </w:rPr>
        <w:t>No.</w:t>
      </w:r>
    </w:p>
    <w:p>
      <w:pPr>
        <w:spacing w:after="0"/>
        <w:ind w:firstLine="360"/>
      </w:pPr>
      <w:r>
        <w:rPr>
          <w:rFonts w:ascii="Times New Roman" w:hAnsi="Times New Roman"/>
          <w:sz w:val="22"/>
        </w:rPr>
        <w:t>Blue.</w:t>
      </w:r>
    </w:p>
    <w:p>
      <w:pPr>
        <w:spacing w:after="0"/>
        <w:ind w:firstLine="360"/>
      </w:pPr>
      <w:r>
        <w:rPr>
          <w:rFonts w:ascii="Times New Roman" w:hAnsi="Times New Roman"/>
          <w:sz w:val="22"/>
        </w:rPr>
        <w:t>This was absurd.</w:t>
      </w:r>
    </w:p>
    <w:p>
      <w:pPr>
        <w:spacing w:after="0"/>
        <w:ind w:firstLine="360"/>
      </w:pPr>
      <w:r>
        <w:rPr>
          <w:rFonts w:ascii="Times New Roman" w:hAnsi="Times New Roman"/>
          <w:sz w:val="22"/>
        </w:rPr>
        <w:t>I went downstairs in the blue shirt because indecision had limits.</w:t>
      </w:r>
    </w:p>
    <w:p>
      <w:pPr>
        <w:spacing w:after="0"/>
        <w:ind w:firstLine="360"/>
      </w:pPr>
      <w:r>
        <w:rPr>
          <w:rFonts w:ascii="Times New Roman" w:hAnsi="Times New Roman"/>
          <w:sz w:val="22"/>
        </w:rPr>
        <w:t>The keeper looked up.</w:t>
      </w:r>
    </w:p>
    <w:p>
      <w:pPr>
        <w:spacing w:after="0"/>
        <w:ind w:firstLine="360"/>
      </w:pPr>
      <w:r>
        <w:rPr>
          <w:rFonts w:ascii="Times New Roman" w:hAnsi="Times New Roman"/>
          <w:sz w:val="22"/>
        </w:rPr>
        <w:t>“Going somewhere?”</w:t>
      </w:r>
    </w:p>
    <w:p>
      <w:pPr>
        <w:spacing w:after="0"/>
        <w:ind w:firstLine="360"/>
      </w:pPr>
      <w:r>
        <w:rPr>
          <w:rFonts w:ascii="Times New Roman" w:hAnsi="Times New Roman"/>
          <w:sz w:val="22"/>
        </w:rPr>
        <w:t>“To buy a shirt.”</w:t>
      </w:r>
    </w:p>
    <w:p>
      <w:pPr>
        <w:spacing w:after="0"/>
        <w:ind w:firstLine="360"/>
      </w:pPr>
      <w:r>
        <w:rPr>
          <w:rFonts w:ascii="Times New Roman" w:hAnsi="Times New Roman"/>
          <w:sz w:val="22"/>
        </w:rPr>
        <w:t>She looked at my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“It meant something.”</w:t>
      </w:r>
    </w:p>
    <w:p>
      <w:pPr>
        <w:spacing w:after="0"/>
        <w:ind w:firstLine="360"/>
      </w:pPr>
      <w:r>
        <w:rPr>
          <w:rFonts w:ascii="Times New Roman" w:hAnsi="Times New Roman"/>
          <w:sz w:val="22"/>
        </w:rPr>
        <w:t>“Buy two.”</w:t>
      </w:r>
    </w:p>
    <w:p>
      <w:pPr>
        <w:spacing w:after="0"/>
        <w:ind w:firstLine="360"/>
      </w:pPr>
      <w:r>
        <w:rPr>
          <w:rFonts w:ascii="Times New Roman" w:hAnsi="Times New Roman"/>
          <w:sz w:val="22"/>
        </w:rPr>
        <w:t>“I am buying one.”</w:t>
      </w:r>
    </w:p>
    <w:p>
      <w:pPr>
        <w:spacing w:after="0"/>
        <w:ind w:firstLine="360"/>
      </w:pPr>
      <w:r>
        <w:rPr>
          <w:rFonts w:ascii="Times New Roman" w:hAnsi="Times New Roman"/>
          <w:sz w:val="22"/>
        </w:rPr>
        <w:t>She returned to whatever she was cutting.</w:t>
      </w:r>
    </w:p>
    <w:p>
      <w:pPr>
        <w:spacing w:after="0"/>
        <w:ind w:firstLine="360"/>
      </w:pPr>
      <w:r>
        <w:rPr>
          <w:rFonts w:ascii="Times New Roman" w:hAnsi="Times New Roman"/>
          <w:sz w:val="22"/>
        </w:rPr>
        <w:t>“Buy two.”</w:t>
      </w:r>
    </w:p>
    <w:p>
      <w:pPr>
        <w:spacing w:after="0"/>
        <w:ind w:firstLine="360"/>
      </w:pPr>
      <w:r>
        <w:rPr>
          <w:rFonts w:ascii="Times New Roman" w:hAnsi="Times New Roman"/>
          <w:sz w:val="22"/>
        </w:rPr>
        <w:t>I left before the lodging became hostile.</w:t>
      </w:r>
    </w:p>
    <w:p>
      <w:pPr>
        <w:spacing w:after="0"/>
        <w:ind w:firstLine="360"/>
      </w:pPr>
      <w:r>
        <w:rPr>
          <w:rFonts w:ascii="Times New Roman" w:hAnsi="Times New Roman"/>
          <w:sz w:val="22"/>
        </w:rPr>
        <w:t>The cloth market was three streets farther than I remembered.</w:t>
      </w:r>
    </w:p>
    <w:p>
      <w:pPr>
        <w:spacing w:after="0"/>
        <w:ind w:firstLine="360"/>
      </w:pPr>
      <w:r>
        <w:rPr>
          <w:rFonts w:ascii="Times New Roman" w:hAnsi="Times New Roman"/>
          <w:sz w:val="22"/>
        </w:rPr>
        <w:t>Or the streets were the same and I was slower.</w:t>
      </w:r>
    </w:p>
    <w:p>
      <w:pPr>
        <w:spacing w:after="0"/>
        <w:ind w:firstLine="360"/>
      </w:pPr>
      <w:r>
        <w:rPr>
          <w:rFonts w:ascii="Times New Roman" w:hAnsi="Times New Roman"/>
          <w:sz w:val="22"/>
        </w:rPr>
        <w:t>Both could be true.</w:t>
      </w:r>
    </w:p>
    <w:p>
      <w:pPr>
        <w:spacing w:after="0"/>
        <w:ind w:firstLine="360"/>
      </w:pPr>
      <w:r>
        <w:rPr>
          <w:rFonts w:ascii="Times New Roman" w:hAnsi="Times New Roman"/>
          <w:sz w:val="22"/>
        </w:rPr>
        <w:t>I had passed the stalls dozens of times before the accident without treating them as a destination. Cloth had been background. Bolts. Awning. Dyed wool. Linen. People holding fabric against themselves and making serious faces.</w:t>
      </w:r>
    </w:p>
    <w:p>
      <w:pPr>
        <w:spacing w:after="0"/>
        <w:ind w:firstLine="360"/>
      </w:pPr>
      <w:r>
        <w:rPr>
          <w:rFonts w:ascii="Times New Roman" w:hAnsi="Times New Roman"/>
          <w:sz w:val="22"/>
        </w:rPr>
        <w:t>Now I had to enter.</w:t>
      </w:r>
    </w:p>
    <w:p>
      <w:pPr>
        <w:spacing w:after="0"/>
        <w:ind w:firstLine="360"/>
      </w:pPr>
      <w:r>
        <w:rPr>
          <w:rFonts w:ascii="Times New Roman" w:hAnsi="Times New Roman"/>
          <w:sz w:val="22"/>
        </w:rPr>
        <w:t>The first stall was too expensive.</w:t>
      </w:r>
    </w:p>
    <w:p>
      <w:pPr>
        <w:spacing w:after="0"/>
        <w:ind w:firstLine="360"/>
      </w:pPr>
      <w:r>
        <w:rPr>
          <w:rFonts w:ascii="Times New Roman" w:hAnsi="Times New Roman"/>
          <w:sz w:val="22"/>
        </w:rPr>
        <w:t>I knew because nothing had prices.</w:t>
      </w:r>
    </w:p>
    <w:p>
      <w:pPr>
        <w:spacing w:after="0"/>
        <w:ind w:firstLine="360"/>
      </w:pPr>
      <w:r>
        <w:rPr>
          <w:rFonts w:ascii="Times New Roman" w:hAnsi="Times New Roman"/>
          <w:sz w:val="22"/>
        </w:rPr>
        <w:t>The second had prices and therefore loved humanity.</w:t>
      </w:r>
    </w:p>
    <w:p>
      <w:pPr>
        <w:spacing w:after="0"/>
        <w:ind w:firstLine="360"/>
      </w:pPr>
      <w:r>
        <w:rPr>
          <w:rFonts w:ascii="Times New Roman" w:hAnsi="Times New Roman"/>
          <w:sz w:val="22"/>
        </w:rPr>
        <w:t>I stopped there.</w:t>
      </w:r>
    </w:p>
    <w:p>
      <w:pPr>
        <w:spacing w:after="0"/>
        <w:ind w:firstLine="360"/>
      </w:pPr>
      <w:r>
        <w:rPr>
          <w:rFonts w:ascii="Times New Roman" w:hAnsi="Times New Roman"/>
          <w:sz w:val="22"/>
        </w:rPr>
        <w:t>A woman behind the table was folding shirts into rectangles so exact they seemed accusatory.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“Work?”</w:t>
      </w:r>
    </w:p>
    <w:p>
      <w:pPr>
        <w:spacing w:after="0"/>
        <w:ind w:firstLine="360"/>
      </w:pPr>
      <w:r>
        <w:rPr>
          <w:rFonts w:ascii="Times New Roman" w:hAnsi="Times New Roman"/>
          <w:sz w:val="22"/>
        </w:rPr>
        <w:t>“What?”</w:t>
      </w:r>
    </w:p>
    <w:p>
      <w:pPr>
        <w:spacing w:after="0"/>
        <w:ind w:firstLine="360"/>
      </w:pPr>
      <w:r>
        <w:rPr>
          <w:rFonts w:ascii="Times New Roman" w:hAnsi="Times New Roman"/>
          <w:sz w:val="22"/>
        </w:rPr>
        <w:t>“Work shirt?”</w:t>
      </w:r>
    </w:p>
    <w:p>
      <w:pPr>
        <w:spacing w:after="0"/>
        <w:ind w:firstLine="360"/>
      </w:pPr>
      <w:r>
        <w:rPr>
          <w:rFonts w:ascii="Times New Roman" w:hAnsi="Times New Roman"/>
          <w:sz w:val="22"/>
        </w:rPr>
        <w:t>“Oh. No.”</w:t>
      </w:r>
    </w:p>
    <w:p>
      <w:pPr>
        <w:spacing w:after="0"/>
        <w:ind w:firstLine="360"/>
      </w:pPr>
      <w:r>
        <w:rPr>
          <w:rFonts w:ascii="Times New Roman" w:hAnsi="Times New Roman"/>
          <w:sz w:val="22"/>
        </w:rPr>
        <w:t>“Good shirt?”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She stopped folding.</w:t>
      </w:r>
    </w:p>
    <w:p>
      <w:pPr>
        <w:spacing w:after="0"/>
        <w:ind w:firstLine="360"/>
      </w:pPr>
      <w:r>
        <w:rPr>
          <w:rFonts w:ascii="Times New Roman" w:hAnsi="Times New Roman"/>
          <w:sz w:val="22"/>
        </w:rPr>
        <w:t>This answer was apparently unacceptable in commerce.</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“Being a shirt.”</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“I want another one.”</w:t>
      </w:r>
    </w:p>
    <w:p>
      <w:pPr>
        <w:spacing w:after="0"/>
        <w:ind w:firstLine="360"/>
      </w:pPr>
      <w:r>
        <w:rPr>
          <w:rFonts w:ascii="Times New Roman" w:hAnsi="Times New Roman"/>
          <w:sz w:val="22"/>
        </w:rPr>
        <w:t>“What do you have?”</w:t>
      </w:r>
    </w:p>
    <w:p>
      <w:pPr>
        <w:spacing w:after="0"/>
        <w:ind w:firstLine="360"/>
      </w:pPr>
      <w:r>
        <w:rPr>
          <w:rFonts w:ascii="Times New Roman" w:hAnsi="Times New Roman"/>
          <w:sz w:val="22"/>
        </w:rPr>
        <w:t>“Four.”</w:t>
      </w:r>
    </w:p>
    <w:p>
      <w:pPr>
        <w:spacing w:after="0"/>
        <w:ind w:firstLine="360"/>
      </w:pPr>
      <w:r>
        <w:rPr>
          <w:rFonts w:ascii="Times New Roman" w:hAnsi="Times New Roman"/>
          <w:sz w:val="22"/>
        </w:rPr>
        <w:t>“That isn't what I asked.”</w:t>
      </w:r>
    </w:p>
    <w:p>
      <w:pPr>
        <w:spacing w:after="0"/>
        <w:ind w:firstLine="360"/>
      </w:pPr>
      <w:r>
        <w:rPr>
          <w:rFonts w:ascii="Times New Roman" w:hAnsi="Times New Roman"/>
          <w:sz w:val="22"/>
        </w:rPr>
        <w:t>“Blue. Brown. Gray-white. One bad.”</w:t>
      </w:r>
    </w:p>
    <w:p>
      <w:pPr>
        <w:spacing w:after="0"/>
        <w:ind w:firstLine="360"/>
      </w:pPr>
      <w:r>
        <w:rPr>
          <w:rFonts w:ascii="Times New Roman" w:hAnsi="Times New Roman"/>
          <w:sz w:val="22"/>
        </w:rPr>
        <w:t>“What color blue?”</w:t>
      </w:r>
    </w:p>
    <w:p>
      <w:pPr>
        <w:spacing w:after="0"/>
        <w:ind w:firstLine="360"/>
      </w:pPr>
      <w:r>
        <w:rPr>
          <w:rFonts w:ascii="Times New Roman" w:hAnsi="Times New Roman"/>
          <w:sz w:val="22"/>
        </w:rPr>
        <w:t>“Blue.”</w:t>
      </w:r>
    </w:p>
    <w:p>
      <w:pPr>
        <w:spacing w:after="0"/>
        <w:ind w:firstLine="360"/>
      </w:pPr>
      <w:r>
        <w:rPr>
          <w:rFonts w:ascii="Times New Roman" w:hAnsi="Times New Roman"/>
          <w:sz w:val="22"/>
        </w:rPr>
        <w:t>She closed her eyes briefly.</w:t>
      </w:r>
    </w:p>
    <w:p>
      <w:pPr>
        <w:spacing w:after="0"/>
        <w:ind w:firstLine="360"/>
      </w:pPr>
      <w:r>
        <w:rPr>
          <w:rFonts w:ascii="Times New Roman" w:hAnsi="Times New Roman"/>
          <w:sz w:val="22"/>
        </w:rPr>
        <w:t>I was losing.</w:t>
      </w:r>
    </w:p>
    <w:p>
      <w:pPr>
        <w:spacing w:after="0"/>
        <w:ind w:firstLine="360"/>
      </w:pPr>
      <w:r>
        <w:rPr>
          <w:rFonts w:ascii="Times New Roman" w:hAnsi="Times New Roman"/>
          <w:sz w:val="22"/>
        </w:rPr>
        <w:t>She reached under the table and put three shirts in front of me.</w:t>
      </w:r>
    </w:p>
    <w:p>
      <w:pPr>
        <w:spacing w:after="0"/>
        <w:ind w:firstLine="360"/>
      </w:pPr>
      <w:r>
        <w:rPr>
          <w:rFonts w:ascii="Times New Roman" w:hAnsi="Times New Roman"/>
          <w:sz w:val="22"/>
        </w:rPr>
        <w:t>Green.</w:t>
        <w:br/>
        <w:t>Dark red.</w:t>
        <w:br/>
        <w:t>Cream.</w:t>
      </w:r>
    </w:p>
    <w:p>
      <w:pPr>
        <w:spacing w:after="0"/>
        <w:ind w:firstLine="360"/>
      </w:pPr>
      <w:r>
        <w:rPr>
          <w:rFonts w:ascii="Times New Roman" w:hAnsi="Times New Roman"/>
          <w:sz w:val="22"/>
        </w:rPr>
        <w:t>“No.”</w:t>
      </w:r>
    </w:p>
    <w:p>
      <w:pPr>
        <w:spacing w:after="0"/>
        <w:ind w:firstLine="360"/>
      </w:pPr>
      <w:r>
        <w:rPr>
          <w:rFonts w:ascii="Times New Roman" w:hAnsi="Times New Roman"/>
          <w:sz w:val="22"/>
        </w:rPr>
        <w:t>“You haven't touched them.”</w:t>
      </w:r>
    </w:p>
    <w:p>
      <w:pPr>
        <w:spacing w:after="0"/>
        <w:ind w:firstLine="360"/>
      </w:pPr>
      <w:r>
        <w:rPr>
          <w:rFonts w:ascii="Times New Roman" w:hAnsi="Times New Roman"/>
          <w:sz w:val="22"/>
        </w:rPr>
        <w:t>“The cream will become gray-white.”</w:t>
      </w:r>
    </w:p>
    <w:p>
      <w:pPr>
        <w:spacing w:after="0"/>
        <w:ind w:firstLine="360"/>
      </w:pPr>
      <w:r>
        <w:rPr>
          <w:rFonts w:ascii="Times New Roman" w:hAnsi="Times New Roman"/>
          <w:sz w:val="22"/>
        </w:rPr>
        <w:t>She removed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touched the green.</w:t>
      </w:r>
    </w:p>
    <w:p>
      <w:pPr>
        <w:spacing w:after="0"/>
        <w:ind w:firstLine="360"/>
      </w:pPr>
      <w:r>
        <w:rPr>
          <w:rFonts w:ascii="Times New Roman" w:hAnsi="Times New Roman"/>
          <w:sz w:val="22"/>
        </w:rPr>
        <w:t>Linen blend, 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 weave was slightly coarse but not unpleasant.</w:t>
      </w:r>
    </w:p>
    <w:p>
      <w:pPr>
        <w:spacing w:after="0"/>
        <w:ind w:firstLine="360"/>
      </w:pPr>
      <w:r>
        <w:rPr>
          <w:rFonts w:ascii="Times New Roman" w:hAnsi="Times New Roman"/>
          <w:sz w:val="22"/>
        </w:rPr>
        <w:t>The red was softer.</w:t>
      </w:r>
    </w:p>
    <w:p>
      <w:pPr>
        <w:spacing w:after="0"/>
        <w:ind w:firstLine="360"/>
      </w:pPr>
      <w:r>
        <w:rPr>
          <w:rFonts w:ascii="Times New Roman" w:hAnsi="Times New Roman"/>
          <w:sz w:val="22"/>
        </w:rPr>
        <w:t>“Price?”</w:t>
      </w:r>
    </w:p>
    <w:p>
      <w:pPr>
        <w:spacing w:after="0"/>
        <w:ind w:firstLine="360"/>
      </w:pPr>
      <w:r>
        <w:rPr>
          <w:rFonts w:ascii="Times New Roman" w:hAnsi="Times New Roman"/>
          <w:sz w:val="22"/>
        </w:rPr>
        <w:t>She told me.</w:t>
      </w:r>
    </w:p>
    <w:p>
      <w:pPr>
        <w:spacing w:after="0"/>
        <w:ind w:firstLine="360"/>
      </w:pPr>
      <w:r>
        <w:rPr>
          <w:rFonts w:ascii="Times New Roman" w:hAnsi="Times New Roman"/>
          <w:sz w:val="22"/>
        </w:rPr>
        <w:t>The red cost more.</w:t>
      </w:r>
    </w:p>
    <w:p>
      <w:pPr>
        <w:spacing w:after="0"/>
        <w:ind w:firstLine="360"/>
      </w:pPr>
      <w:r>
        <w:rPr>
          <w:rFonts w:ascii="Times New Roman" w:hAnsi="Times New Roman"/>
          <w:sz w:val="22"/>
        </w:rPr>
        <w:t>Of course softness had monetized itself.</w:t>
      </w:r>
    </w:p>
    <w:p>
      <w:pPr>
        <w:spacing w:after="0"/>
        <w:ind w:firstLine="360"/>
      </w:pPr>
      <w:r>
        <w:rPr>
          <w:rFonts w:ascii="Times New Roman" w:hAnsi="Times New Roman"/>
          <w:sz w:val="22"/>
        </w:rPr>
        <w:t>“Why?”</w:t>
      </w:r>
    </w:p>
    <w:p>
      <w:pPr>
        <w:spacing w:after="0"/>
        <w:ind w:firstLine="360"/>
      </w:pPr>
      <w:r>
        <w:rPr>
          <w:rFonts w:ascii="Times New Roman" w:hAnsi="Times New Roman"/>
          <w:sz w:val="22"/>
        </w:rPr>
        <w:t>“Better cloth.”</w:t>
      </w:r>
    </w:p>
    <w:p>
      <w:pPr>
        <w:spacing w:after="0"/>
        <w:ind w:firstLine="360"/>
      </w:pPr>
      <w:r>
        <w:rPr>
          <w:rFonts w:ascii="Times New Roman" w:hAnsi="Times New Roman"/>
          <w:sz w:val="22"/>
        </w:rPr>
        <w:t>“How much better?”</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“Are you always like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“Green.”</w:t>
      </w:r>
    </w:p>
    <w:p>
      <w:pPr>
        <w:spacing w:after="0"/>
        <w:ind w:firstLine="360"/>
      </w:pPr>
      <w:r>
        <w:rPr>
          <w:rFonts w:ascii="Times New Roman" w:hAnsi="Times New Roman"/>
          <w:sz w:val="22"/>
        </w:rPr>
        <w:t>“That does not answer the question.”</w:t>
      </w:r>
    </w:p>
    <w:p>
      <w:pPr>
        <w:spacing w:after="0"/>
        <w:ind w:firstLine="360"/>
      </w:pPr>
      <w:r>
        <w:rPr>
          <w:rFonts w:ascii="Times New Roman" w:hAnsi="Times New Roman"/>
          <w:sz w:val="22"/>
        </w:rPr>
        <w:t>“It answers the shirt.”</w:t>
      </w:r>
    </w:p>
    <w:p>
      <w:pPr>
        <w:spacing w:after="0"/>
        <w:ind w:firstLine="360"/>
      </w:pPr>
      <w:r>
        <w:rPr>
          <w:rFonts w:ascii="Times New Roman" w:hAnsi="Times New Roman"/>
          <w:sz w:val="22"/>
        </w:rPr>
        <w:t>I looked at the green again.</w:t>
      </w:r>
    </w:p>
    <w:p>
      <w:pPr>
        <w:spacing w:after="0"/>
        <w:ind w:firstLine="360"/>
      </w:pPr>
      <w:r>
        <w:rPr>
          <w:rFonts w:ascii="Times New Roman" w:hAnsi="Times New Roman"/>
          <w:sz w:val="22"/>
        </w:rPr>
        <w:t>It was not a color I usually wore.</w:t>
      </w:r>
    </w:p>
    <w:p>
      <w:pPr>
        <w:spacing w:after="0"/>
        <w:ind w:firstLine="360"/>
      </w:pPr>
      <w:r>
        <w:rPr>
          <w:rFonts w:ascii="Times New Roman" w:hAnsi="Times New Roman"/>
          <w:sz w:val="22"/>
        </w:rPr>
        <w:t>Did I usually wear colors?</w:t>
      </w:r>
    </w:p>
    <w:p>
      <w:pPr>
        <w:spacing w:after="0"/>
        <w:ind w:firstLine="360"/>
      </w:pPr>
      <w:r>
        <w:rPr>
          <w:rFonts w:ascii="Times New Roman" w:hAnsi="Times New Roman"/>
          <w:sz w:val="22"/>
        </w:rPr>
        <w:t>I had four shirts.</w:t>
      </w:r>
    </w:p>
    <w:p>
      <w:pPr>
        <w:spacing w:after="0"/>
        <w:ind w:firstLine="360"/>
      </w:pPr>
      <w:r>
        <w:rPr>
          <w:rFonts w:ascii="Times New Roman" w:hAnsi="Times New Roman"/>
          <w:sz w:val="22"/>
        </w:rPr>
        <w:t>Statistically, I did not have enough data to have a usual.</w:t>
      </w:r>
    </w:p>
    <w:p>
      <w:pPr>
        <w:spacing w:after="0"/>
        <w:ind w:firstLine="360"/>
      </w:pPr>
      <w:r>
        <w:rPr>
          <w:rFonts w:ascii="Times New Roman" w:hAnsi="Times New Roman"/>
          <w:sz w:val="22"/>
        </w:rPr>
        <w:t>“Can I try it?”</w:t>
      </w:r>
    </w:p>
    <w:p>
      <w:pPr>
        <w:spacing w:after="0"/>
        <w:ind w:firstLine="360"/>
      </w:pPr>
      <w:r>
        <w:rPr>
          <w:rFonts w:ascii="Times New Roman" w:hAnsi="Times New Roman"/>
          <w:sz w:val="22"/>
        </w:rPr>
        <w:t>She pointed behind a hanging cloth.</w:t>
      </w:r>
    </w:p>
    <w:p>
      <w:pPr>
        <w:spacing w:after="0"/>
        <w:ind w:firstLine="360"/>
      </w:pPr>
      <w:r>
        <w:rPr>
          <w:rFonts w:ascii="Times New Roman" w:hAnsi="Times New Roman"/>
          <w:sz w:val="22"/>
        </w:rPr>
        <w:t>There was a narrow changing space.</w:t>
      </w:r>
    </w:p>
    <w:p>
      <w:pPr>
        <w:spacing w:after="0"/>
        <w:ind w:firstLine="360"/>
      </w:pPr>
      <w:r>
        <w:rPr>
          <w:rFonts w:ascii="Times New Roman" w:hAnsi="Times New Roman"/>
          <w:sz w:val="22"/>
        </w:rPr>
        <w:t>I looked at the opening.</w:t>
      </w:r>
    </w:p>
    <w:p>
      <w:pPr>
        <w:spacing w:after="0"/>
        <w:ind w:firstLine="360"/>
      </w:pPr>
      <w:r>
        <w:rPr>
          <w:rFonts w:ascii="Times New Roman" w:hAnsi="Times New Roman"/>
          <w:sz w:val="22"/>
        </w:rPr>
        <w:t>Then at the crutches.</w:t>
      </w:r>
    </w:p>
    <w:p>
      <w:pPr>
        <w:spacing w:after="0"/>
        <w:ind w:firstLine="360"/>
      </w:pPr>
      <w:r>
        <w:rPr>
          <w:rFonts w:ascii="Times New Roman" w:hAnsi="Times New Roman"/>
          <w:sz w:val="22"/>
        </w:rPr>
        <w:t>Then at the shirt.</w:t>
      </w:r>
    </w:p>
    <w:p>
      <w:pPr>
        <w:spacing w:after="0"/>
        <w:ind w:firstLine="360"/>
      </w:pPr>
      <w:r>
        <w:rPr>
          <w:rFonts w:ascii="Times New Roman" w:hAnsi="Times New Roman"/>
          <w:sz w:val="22"/>
        </w:rPr>
        <w:t>The space was not impossible.</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I could stand inside with both crutches, but removing my current shirt while holding them would require either a third hand or a new religion.</w:t>
      </w:r>
    </w:p>
    <w:p>
      <w:pPr>
        <w:spacing w:after="0"/>
        <w:ind w:firstLine="360"/>
      </w:pPr>
      <w:r>
        <w:rPr>
          <w:rFonts w:ascii="Times New Roman" w:hAnsi="Times New Roman"/>
          <w:sz w:val="22"/>
        </w:rPr>
        <w:t>“Chair?”</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She looked behind her.</w:t>
      </w:r>
    </w:p>
    <w:p>
      <w:pPr>
        <w:spacing w:after="0"/>
        <w:ind w:firstLine="360"/>
      </w:pPr>
      <w:r>
        <w:rPr>
          <w:rFonts w:ascii="Times New Roman" w:hAnsi="Times New Roman"/>
          <w:sz w:val="22"/>
        </w:rPr>
        <w:t>“No.”</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pointed to the wooden side of the neighboring stall.</w:t>
      </w:r>
    </w:p>
    <w:p>
      <w:pPr>
        <w:spacing w:after="0"/>
        <w:ind w:firstLine="360"/>
      </w:pPr>
      <w:r>
        <w:rPr>
          <w:rFonts w:ascii="Times New Roman" w:hAnsi="Times New Roman"/>
          <w:sz w:val="22"/>
        </w:rPr>
        <w:t>“That.”</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 behind the cloth.</w:t>
      </w:r>
    </w:p>
    <w:p>
      <w:pPr>
        <w:spacing w:after="0"/>
        <w:ind w:firstLine="360"/>
      </w:pPr>
      <w:r>
        <w:rPr>
          <w:rFonts w:ascii="Times New Roman" w:hAnsi="Times New Roman"/>
          <w:sz w:val="22"/>
        </w:rPr>
        <w:t>Leaned one crutch carefully against the wall.</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Right hand on wall.</w:t>
      </w:r>
    </w:p>
    <w:p>
      <w:pPr>
        <w:spacing w:after="0"/>
        <w:ind w:firstLine="360"/>
      </w:pPr>
      <w:r>
        <w:rPr>
          <w:rFonts w:ascii="Times New Roman" w:hAnsi="Times New Roman"/>
          <w:sz w:val="22"/>
        </w:rPr>
        <w:t>Blue shirt off.</w:t>
      </w:r>
    </w:p>
    <w:p>
      <w:pPr>
        <w:spacing w:after="0"/>
        <w:ind w:firstLine="360"/>
      </w:pPr>
      <w:r>
        <w:rPr>
          <w:rFonts w:ascii="Times New Roman" w:hAnsi="Times New Roman"/>
          <w:sz w:val="22"/>
        </w:rPr>
        <w:t>This was more complicated than it deserved to be because standing on one foot while removing clothing changed balance every time an arm went overhead.</w:t>
      </w:r>
    </w:p>
    <w:p>
      <w:pPr>
        <w:spacing w:after="0"/>
        <w:ind w:firstLine="360"/>
      </w:pPr>
      <w:r>
        <w:rPr>
          <w:rFonts w:ascii="Times New Roman" w:hAnsi="Times New Roman"/>
          <w:sz w:val="22"/>
        </w:rPr>
        <w:t>I knew this now.</w:t>
      </w:r>
    </w:p>
    <w:p>
      <w:pPr>
        <w:spacing w:after="0"/>
        <w:ind w:firstLine="360"/>
      </w:pPr>
      <w:r>
        <w:rPr>
          <w:rFonts w:ascii="Times New Roman" w:hAnsi="Times New Roman"/>
          <w:sz w:val="22"/>
        </w:rPr>
        <w:t>Not philosophically.</w:t>
      </w:r>
    </w:p>
    <w:p>
      <w:pPr>
        <w:spacing w:after="0"/>
        <w:ind w:firstLine="360"/>
      </w:pPr>
      <w:r>
        <w:rPr>
          <w:rFonts w:ascii="Times New Roman" w:hAnsi="Times New Roman"/>
          <w:sz w:val="22"/>
        </w:rPr>
        <w:t>Physically.</w:t>
      </w:r>
    </w:p>
    <w:p>
      <w:pPr>
        <w:spacing w:after="0"/>
        <w:ind w:firstLine="360"/>
      </w:pPr>
      <w:r>
        <w:rPr>
          <w:rFonts w:ascii="Times New Roman" w:hAnsi="Times New Roman"/>
          <w:sz w:val="22"/>
        </w:rPr>
        <w:t>I sat on the floor.</w:t>
      </w:r>
    </w:p>
    <w:p>
      <w:pPr>
        <w:spacing w:after="0"/>
        <w:ind w:firstLine="360"/>
      </w:pPr>
      <w:r>
        <w:rPr>
          <w:rFonts w:ascii="Times New Roman" w:hAnsi="Times New Roman"/>
          <w:sz w:val="22"/>
        </w:rPr>
        <w:t>This was easier.</w:t>
      </w:r>
    </w:p>
    <w:p>
      <w:pPr>
        <w:spacing w:after="0"/>
        <w:ind w:firstLine="360"/>
      </w:pPr>
      <w:r>
        <w:rPr>
          <w:rFonts w:ascii="Times New Roman" w:hAnsi="Times New Roman"/>
          <w:sz w:val="22"/>
        </w:rPr>
        <w:t>Also dusty.</w:t>
      </w:r>
    </w:p>
    <w:p>
      <w:pPr>
        <w:spacing w:after="0"/>
        <w:ind w:firstLine="360"/>
      </w:pPr>
      <w:r>
        <w:rPr>
          <w:rFonts w:ascii="Times New Roman" w:hAnsi="Times New Roman"/>
          <w:sz w:val="22"/>
        </w:rPr>
        <w:t>Fine.</w:t>
      </w:r>
    </w:p>
    <w:p>
      <w:pPr>
        <w:spacing w:after="0"/>
        <w:ind w:firstLine="360"/>
      </w:pPr>
      <w:r>
        <w:rPr>
          <w:rFonts w:ascii="Times New Roman" w:hAnsi="Times New Roman"/>
          <w:sz w:val="22"/>
        </w:rPr>
        <w:t>Green shirt on.</w:t>
      </w:r>
    </w:p>
    <w:p>
      <w:pPr>
        <w:spacing w:after="0"/>
        <w:ind w:firstLine="360"/>
      </w:pPr>
      <w:r>
        <w:rPr>
          <w:rFonts w:ascii="Times New Roman" w:hAnsi="Times New Roman"/>
          <w:sz w:val="22"/>
        </w:rPr>
        <w:t>Sleeves.</w:t>
      </w:r>
    </w:p>
    <w:p>
      <w:pPr>
        <w:spacing w:after="0"/>
        <w:ind w:firstLine="360"/>
      </w:pPr>
      <w:r>
        <w:rPr>
          <w:rFonts w:ascii="Times New Roman" w:hAnsi="Times New Roman"/>
          <w:sz w:val="22"/>
        </w:rPr>
        <w:t>Head.</w:t>
      </w:r>
    </w:p>
    <w:p>
      <w:pPr>
        <w:spacing w:after="0"/>
        <w:ind w:firstLine="360"/>
      </w:pPr>
      <w:r>
        <w:rPr>
          <w:rFonts w:ascii="Times New Roman" w:hAnsi="Times New Roman"/>
          <w:sz w:val="22"/>
        </w:rPr>
        <w:t>Pull down.</w:t>
      </w:r>
    </w:p>
    <w:p>
      <w:pPr>
        <w:spacing w:after="0"/>
        <w:ind w:firstLine="360"/>
      </w:pPr>
      <w:r>
        <w:rPr>
          <w:rFonts w:ascii="Times New Roman" w:hAnsi="Times New Roman"/>
          <w:sz w:val="22"/>
        </w:rPr>
        <w:t>I stood using the wall and one crutch.</w:t>
      </w:r>
    </w:p>
    <w:p>
      <w:pPr>
        <w:spacing w:after="0"/>
        <w:ind w:firstLine="360"/>
      </w:pPr>
      <w:r>
        <w:rPr>
          <w:rFonts w:ascii="Times New Roman" w:hAnsi="Times New Roman"/>
          <w:sz w:val="22"/>
        </w:rPr>
        <w:t>The shirt fit.</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 left side hung differently because my hips did not stand level when I was tired.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the shirt.</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The shoulders fit.</w:t>
      </w:r>
    </w:p>
    <w:p>
      <w:pPr>
        <w:spacing w:after="0"/>
        <w:ind w:firstLine="360"/>
      </w:pPr>
      <w:r>
        <w:rPr>
          <w:rFonts w:ascii="Times New Roman" w:hAnsi="Times New Roman"/>
          <w:sz w:val="22"/>
        </w:rPr>
        <w:t>Sleeves slightly long.</w:t>
      </w:r>
    </w:p>
    <w:p>
      <w:pPr>
        <w:spacing w:after="0"/>
        <w:ind w:firstLine="360"/>
      </w:pPr>
      <w:r>
        <w:rPr>
          <w:rFonts w:ascii="Times New Roman" w:hAnsi="Times New Roman"/>
          <w:sz w:val="22"/>
        </w:rPr>
        <w:t>I pushed them up.</w:t>
      </w:r>
    </w:p>
    <w:p>
      <w:pPr>
        <w:spacing w:after="0"/>
        <w:ind w:firstLine="360"/>
      </w:pPr>
      <w:r>
        <w:rPr>
          <w:rFonts w:ascii="Times New Roman" w:hAnsi="Times New Roman"/>
          <w:sz w:val="22"/>
        </w:rPr>
        <w:t>The fabric caught under my right arm when I planted the crutch.</w:t>
      </w:r>
    </w:p>
    <w:p>
      <w:pPr>
        <w:spacing w:after="0"/>
        <w:ind w:firstLine="360"/>
      </w:pPr>
      <w:r>
        <w:rPr>
          <w:rFonts w:ascii="Times New Roman" w:hAnsi="Times New Roman"/>
          <w:sz w:val="22"/>
        </w:rPr>
        <w:t>There.</w:t>
      </w:r>
    </w:p>
    <w:p>
      <w:pPr>
        <w:spacing w:after="0"/>
        <w:ind w:firstLine="360"/>
      </w:pPr>
      <w:r>
        <w:rPr>
          <w:rFonts w:ascii="Times New Roman" w:hAnsi="Times New Roman"/>
          <w:sz w:val="22"/>
        </w:rPr>
        <w:t>Problem.</w:t>
      </w:r>
    </w:p>
    <w:p>
      <w:pPr>
        <w:spacing w:after="0"/>
        <w:ind w:firstLine="360"/>
      </w:pPr>
      <w:r>
        <w:rPr>
          <w:rFonts w:ascii="Times New Roman" w:hAnsi="Times New Roman"/>
          <w:sz w:val="22"/>
        </w:rPr>
        <w:t>I moved twice.</w:t>
      </w:r>
    </w:p>
    <w:p>
      <w:pPr>
        <w:spacing w:after="0"/>
        <w:ind w:firstLine="360"/>
      </w:pPr>
      <w:r>
        <w:rPr>
          <w:rFonts w:ascii="Times New Roman" w:hAnsi="Times New Roman"/>
          <w:sz w:val="22"/>
        </w:rPr>
        <w:t>The seam rubbed exactly where the crutch and my body had recently become acquainted.</w:t>
      </w:r>
    </w:p>
    <w:p>
      <w:pPr>
        <w:spacing w:after="0"/>
        <w:ind w:firstLine="360"/>
      </w:pPr>
      <w:r>
        <w:rPr>
          <w:rFonts w:ascii="Times New Roman" w:hAnsi="Times New Roman"/>
          <w:sz w:val="22"/>
        </w:rPr>
        <w:t>I took it off.</w:t>
      </w:r>
    </w:p>
    <w:p>
      <w:pPr>
        <w:spacing w:after="0"/>
        <w:ind w:firstLine="360"/>
      </w:pPr>
      <w:r>
        <w:rPr>
          <w:rFonts w:ascii="Times New Roman" w:hAnsi="Times New Roman"/>
          <w:sz w:val="22"/>
        </w:rPr>
        <w:t>Blue back on.</w:t>
      </w:r>
    </w:p>
    <w:p>
      <w:pPr>
        <w:spacing w:after="0"/>
        <w:ind w:firstLine="360"/>
      </w:pPr>
      <w:r>
        <w:rPr>
          <w:rFonts w:ascii="Times New Roman" w:hAnsi="Times New Roman"/>
          <w:sz w:val="22"/>
        </w:rPr>
        <w:t>Returned.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The seller looked at the green shirt.</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“No. Underarm.”</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pity.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took the green away and pulled another from beneath the table.</w:t>
      </w:r>
    </w:p>
    <w:p>
      <w:pPr>
        <w:spacing w:after="0"/>
        <w:ind w:firstLine="360"/>
      </w:pPr>
      <w:r>
        <w:rPr>
          <w:rFonts w:ascii="Times New Roman" w:hAnsi="Times New Roman"/>
          <w:sz w:val="22"/>
        </w:rPr>
        <w:t>Darker green.</w:t>
      </w:r>
    </w:p>
    <w:p>
      <w:pPr>
        <w:spacing w:after="0"/>
        <w:ind w:firstLine="360"/>
      </w:pPr>
      <w:r>
        <w:rPr>
          <w:rFonts w:ascii="Times New Roman" w:hAnsi="Times New Roman"/>
          <w:sz w:val="22"/>
        </w:rPr>
        <w:t>Different cut.</w:t>
      </w:r>
    </w:p>
    <w:p>
      <w:pPr>
        <w:spacing w:after="0"/>
        <w:ind w:firstLine="360"/>
      </w:pPr>
      <w:r>
        <w:rPr>
          <w:rFonts w:ascii="Times New Roman" w:hAnsi="Times New Roman"/>
          <w:sz w:val="22"/>
        </w:rPr>
        <w:t>“Try.”</w:t>
      </w:r>
    </w:p>
    <w:p>
      <w:pPr>
        <w:spacing w:after="0"/>
        <w:ind w:firstLine="360"/>
      </w:pPr>
      <w:r>
        <w:rPr>
          <w:rFonts w:ascii="Times New Roman" w:hAnsi="Times New Roman"/>
          <w:sz w:val="22"/>
        </w:rPr>
        <w:t>“Price?”</w:t>
      </w:r>
    </w:p>
    <w:p>
      <w:pPr>
        <w:spacing w:after="0"/>
        <w:ind w:firstLine="360"/>
      </w:pPr>
      <w:r>
        <w:rPr>
          <w:rFonts w:ascii="Times New Roman" w:hAnsi="Times New Roman"/>
          <w:sz w:val="22"/>
        </w:rPr>
        <w:t>“Same.”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Back behind cloth.</w:t>
      </w:r>
    </w:p>
    <w:p>
      <w:pPr>
        <w:spacing w:after="0"/>
        <w:ind w:firstLine="360"/>
      </w:pPr>
      <w:r>
        <w:rPr>
          <w:rFonts w:ascii="Times New Roman" w:hAnsi="Times New Roman"/>
          <w:sz w:val="22"/>
        </w:rPr>
        <w:t>Floor again.</w:t>
      </w:r>
    </w:p>
    <w:p>
      <w:pPr>
        <w:spacing w:after="0"/>
        <w:ind w:firstLine="360"/>
      </w:pPr>
      <w:r>
        <w:rPr>
          <w:rFonts w:ascii="Times New Roman" w:hAnsi="Times New Roman"/>
          <w:sz w:val="22"/>
        </w:rPr>
        <w:t>I had accepted the floor.</w:t>
      </w:r>
    </w:p>
    <w:p>
      <w:pPr>
        <w:spacing w:after="0"/>
        <w:ind w:firstLine="360"/>
      </w:pPr>
      <w:r>
        <w:rPr>
          <w:rFonts w:ascii="Times New Roman" w:hAnsi="Times New Roman"/>
          <w:sz w:val="22"/>
        </w:rPr>
        <w:t>The darker green shirt had a slightly wider body and the sleeve seam sat differently.</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w:t>
      </w:r>
    </w:p>
    <w:p>
      <w:pPr>
        <w:spacing w:after="0"/>
        <w:ind w:firstLine="360"/>
      </w:pPr>
      <w:r>
        <w:rPr>
          <w:rFonts w:ascii="Times New Roman" w:hAnsi="Times New Roman"/>
          <w:sz w:val="22"/>
        </w:rPr>
        <w:t>Plant.</w:t>
      </w:r>
    </w:p>
    <w:p>
      <w:pPr>
        <w:spacing w:after="0"/>
        <w:ind w:firstLine="360"/>
      </w:pPr>
      <w:r>
        <w:rPr>
          <w:rFonts w:ascii="Times New Roman" w:hAnsi="Times New Roman"/>
          <w:sz w:val="22"/>
        </w:rPr>
        <w:t>Move.</w:t>
      </w:r>
    </w:p>
    <w:p>
      <w:pPr>
        <w:spacing w:after="0"/>
        <w:ind w:firstLine="360"/>
      </w:pPr>
      <w:r>
        <w:rPr>
          <w:rFonts w:ascii="Times New Roman" w:hAnsi="Times New Roman"/>
          <w:sz w:val="22"/>
        </w:rPr>
        <w:t>Again.</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perfect.</w:t>
      </w:r>
    </w:p>
    <w:p>
      <w:pPr>
        <w:spacing w:after="0"/>
        <w:ind w:firstLine="360"/>
      </w:pPr>
      <w:r>
        <w:rPr>
          <w:rFonts w:ascii="Times New Roman" w:hAnsi="Times New Roman"/>
          <w:sz w:val="22"/>
        </w:rPr>
        <w:t>Clothes were not designed around crutches.</w:t>
      </w:r>
    </w:p>
    <w:p>
      <w:pPr>
        <w:spacing w:after="0"/>
        <w:ind w:firstLine="360"/>
      </w:pPr>
      <w:r>
        <w:rPr>
          <w:rFonts w:ascii="Times New Roman" w:hAnsi="Times New Roman"/>
          <w:sz w:val="22"/>
        </w:rPr>
        <w:t>They were also not designed around carrying sacks, climbing rigging, forging metal, pregnancy, rain, or being shaped like Jorren.</w:t>
      </w:r>
    </w:p>
    <w:p>
      <w:pPr>
        <w:spacing w:after="0"/>
        <w:ind w:firstLine="360"/>
      </w:pPr>
      <w:r>
        <w:rPr>
          <w:rFonts w:ascii="Times New Roman" w:hAnsi="Times New Roman"/>
          <w:sz w:val="22"/>
        </w:rPr>
        <w:t>Civilization persisted.</w:t>
      </w:r>
    </w:p>
    <w:p>
      <w:pPr>
        <w:spacing w:after="0"/>
        <w:ind w:firstLine="360"/>
      </w:pPr>
      <w:r>
        <w:rPr>
          <w:rFonts w:ascii="Times New Roman" w:hAnsi="Times New Roman"/>
          <w:sz w:val="22"/>
        </w:rPr>
        <w:t>I came out wearing it.</w:t>
      </w:r>
    </w:p>
    <w:p>
      <w:pPr>
        <w:spacing w:after="0"/>
        <w:ind w:firstLine="360"/>
      </w:pPr>
      <w:r>
        <w:rPr>
          <w:rFonts w:ascii="Times New Roman" w:hAnsi="Times New Roman"/>
          <w:sz w:val="22"/>
        </w:rPr>
        <w:t>The seller looked.</w:t>
      </w:r>
    </w:p>
    <w:p>
      <w:pPr>
        <w:spacing w:after="0"/>
        <w:ind w:firstLine="360"/>
      </w:pPr>
      <w:r>
        <w:rPr>
          <w:rFonts w:ascii="Times New Roman" w:hAnsi="Times New Roman"/>
          <w:sz w:val="22"/>
        </w:rPr>
        <w:t>“Turn.”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This required three movements instead of one.</w:t>
      </w:r>
    </w:p>
    <w:p>
      <w:pPr>
        <w:spacing w:after="0"/>
        <w:ind w:firstLine="360"/>
      </w:pPr>
      <w:r>
        <w:rPr>
          <w:rFonts w:ascii="Times New Roman" w:hAnsi="Times New Roman"/>
          <w:sz w:val="22"/>
        </w:rPr>
        <w:t>Right foot.</w:t>
        <w:br/>
        <w:t>Crutches.</w:t>
        <w:br/>
        <w:t>Body.</w:t>
      </w:r>
    </w:p>
    <w:p>
      <w:pPr>
        <w:spacing w:after="0"/>
        <w:ind w:firstLine="360"/>
      </w:pPr>
      <w:r>
        <w:rPr>
          <w:rFonts w:ascii="Times New Roman" w:hAnsi="Times New Roman"/>
          <w:sz w:val="22"/>
        </w:rPr>
        <w:t>Not Pessa training.</w:t>
      </w:r>
    </w:p>
    <w:p>
      <w:pPr>
        <w:spacing w:after="0"/>
        <w:ind w:firstLine="360"/>
      </w:pPr>
      <w:r>
        <w:rPr>
          <w:rFonts w:ascii="Times New Roman" w:hAnsi="Times New Roman"/>
          <w:sz w:val="22"/>
        </w:rPr>
        <w:t>Just turning in a shirt.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turned the other way.</w:t>
      </w:r>
    </w:p>
    <w:p>
      <w:pPr>
        <w:spacing w:after="0"/>
        <w:ind w:firstLine="360"/>
      </w:pPr>
      <w:r>
        <w:rPr>
          <w:rFonts w:ascii="Times New Roman" w:hAnsi="Times New Roman"/>
          <w:sz w:val="22"/>
        </w:rPr>
        <w:t>She tugged the back hem.</w:t>
      </w:r>
    </w:p>
    <w:p>
      <w:pPr>
        <w:spacing w:after="0"/>
        <w:ind w:firstLine="360"/>
      </w:pPr>
      <w:r>
        <w:rPr>
          <w:rFonts w:ascii="Times New Roman" w:hAnsi="Times New Roman"/>
          <w:sz w:val="22"/>
        </w:rPr>
        <w:t>“Shoulders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“To benefit from your expertise.”</w:t>
      </w:r>
    </w:p>
    <w:p>
      <w:pPr>
        <w:spacing w:after="0"/>
        <w:ind w:firstLine="360"/>
      </w:pPr>
      <w:r>
        <w:rPr>
          <w:rFonts w:ascii="Times New Roman" w:hAnsi="Times New Roman"/>
          <w:sz w:val="22"/>
        </w:rPr>
        <w:t>She snorted.</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I liked it.</w:t>
      </w:r>
    </w:p>
    <w:p>
      <w:pPr>
        <w:spacing w:after="0"/>
        <w:ind w:firstLine="360"/>
      </w:pPr>
      <w:r>
        <w:rPr>
          <w:rFonts w:ascii="Times New Roman" w:hAnsi="Times New Roman"/>
          <w:sz w:val="22"/>
        </w:rPr>
        <w:t>That arrived before the calculations.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repeated the price.</w:t>
      </w:r>
    </w:p>
    <w:p>
      <w:pPr>
        <w:spacing w:after="0"/>
        <w:ind w:firstLine="360"/>
      </w:pPr>
      <w:r>
        <w:rPr>
          <w:rFonts w:ascii="Times New Roman" w:hAnsi="Times New Roman"/>
          <w:sz w:val="22"/>
        </w:rPr>
        <w:t>I had heard it the first time.</w:t>
      </w:r>
    </w:p>
    <w:p>
      <w:pPr>
        <w:spacing w:after="0"/>
        <w:ind w:firstLine="360"/>
      </w:pPr>
      <w:r>
        <w:rPr>
          <w:rFonts w:ascii="Times New Roman" w:hAnsi="Times New Roman"/>
          <w:sz w:val="22"/>
        </w:rPr>
        <w:t>I was stalling.</w:t>
      </w:r>
    </w:p>
    <w:p>
      <w:pPr>
        <w:spacing w:after="0"/>
        <w:ind w:firstLine="360"/>
      </w:pPr>
      <w:r>
        <w:rPr>
          <w:rFonts w:ascii="Times New Roman" w:hAnsi="Times New Roman"/>
          <w:sz w:val="22"/>
        </w:rPr>
        <w:t>Not because of money.</w:t>
      </w:r>
    </w:p>
    <w:p>
      <w:pPr>
        <w:spacing w:after="0"/>
        <w:ind w:firstLine="360"/>
      </w:pPr>
      <w:r>
        <w:rPr>
          <w:rFonts w:ascii="Times New Roman" w:hAnsi="Times New Roman"/>
          <w:sz w:val="22"/>
        </w:rPr>
        <w:t>Because buying a shirt solely because I liked it felt strangely exposed.</w:t>
      </w:r>
    </w:p>
    <w:p>
      <w:pPr>
        <w:spacing w:after="0"/>
        <w:ind w:firstLine="360"/>
      </w:pPr>
      <w:r>
        <w:rPr>
          <w:rFonts w:ascii="Times New Roman" w:hAnsi="Times New Roman"/>
          <w:sz w:val="22"/>
        </w:rPr>
        <w:t>A shirt was useful.</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I could justify it.</w:t>
      </w:r>
    </w:p>
    <w:p>
      <w:pPr>
        <w:spacing w:after="0"/>
        <w:ind w:firstLine="360"/>
      </w:pPr>
      <w:r>
        <w:rPr>
          <w:rFonts w:ascii="Times New Roman" w:hAnsi="Times New Roman"/>
          <w:sz w:val="22"/>
        </w:rPr>
        <w:t>I had only four.</w:t>
        <w:br/>
        <w:t>One was bad.</w:t>
        <w:br/>
        <w:t>One was fraying.</w:t>
        <w:br/>
        <w:t>Laundry existed.</w:t>
        <w:br/>
        <w:t>Blue was overused.</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None were why I wanted this one.</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started removing it.</w:t>
      </w:r>
    </w:p>
    <w:p>
      <w:pPr>
        <w:spacing w:after="0"/>
        <w:ind w:firstLine="360"/>
      </w:pPr>
      <w:r>
        <w:rPr>
          <w:rFonts w:ascii="Times New Roman" w:hAnsi="Times New Roman"/>
          <w:sz w:val="22"/>
        </w:rPr>
        <w:t>“You can wear it.”</w:t>
      </w:r>
    </w:p>
    <w:p>
      <w:pPr>
        <w:spacing w:after="0"/>
        <w:ind w:firstLine="360"/>
      </w:pPr>
      <w:r>
        <w:rPr>
          <w:rFonts w:ascii="Times New Roman" w:hAnsi="Times New Roman"/>
          <w:sz w:val="22"/>
        </w:rPr>
        <w:t>“I have a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“I paid for this one.”</w:t>
      </w:r>
    </w:p>
    <w:p>
      <w:pPr>
        <w:spacing w:after="0"/>
        <w:ind w:firstLine="360"/>
      </w:pPr>
      <w:r>
        <w:rPr>
          <w:rFonts w:ascii="Times New Roman" w:hAnsi="Times New Roman"/>
          <w:sz w:val="22"/>
        </w:rPr>
        <w:t>“You haven't.”</w:t>
      </w:r>
    </w:p>
    <w:p>
      <w:pPr>
        <w:spacing w:after="0"/>
        <w:ind w:firstLine="360"/>
      </w:pPr>
      <w:r>
        <w:rPr>
          <w:rFonts w:ascii="Times New Roman" w:hAnsi="Times New Roman"/>
          <w:sz w:val="22"/>
        </w:rPr>
        <w:t>Right.</w:t>
      </w:r>
    </w:p>
    <w:p>
      <w:pPr>
        <w:spacing w:after="0"/>
        <w:ind w:firstLine="360"/>
      </w:pPr>
      <w:r>
        <w:rPr>
          <w:rFonts w:ascii="Times New Roman" w:hAnsi="Times New Roman"/>
          <w:sz w:val="22"/>
        </w:rPr>
        <w:t>I paid.</w:t>
      </w:r>
    </w:p>
    <w:p>
      <w:pPr>
        <w:spacing w:after="0"/>
        <w:ind w:firstLine="360"/>
      </w:pPr>
      <w:r>
        <w:rPr>
          <w:rFonts w:ascii="Times New Roman" w:hAnsi="Times New Roman"/>
          <w:sz w:val="22"/>
        </w:rPr>
        <w:t>Then I wore it.</w:t>
      </w:r>
    </w:p>
    <w:p>
      <w:pPr>
        <w:spacing w:after="0"/>
        <w:ind w:firstLine="360"/>
      </w:pPr>
      <w:r>
        <w:rPr>
          <w:rFonts w:ascii="Times New Roman" w:hAnsi="Times New Roman"/>
          <w:sz w:val="22"/>
        </w:rPr>
        <w:t>The blue shirt got folded.</w:t>
      </w:r>
    </w:p>
    <w:p>
      <w:pPr>
        <w:spacing w:after="0"/>
        <w:ind w:firstLine="360"/>
      </w:pPr>
      <w:r>
        <w:rPr>
          <w:rFonts w:ascii="Times New Roman" w:hAnsi="Times New Roman"/>
          <w:sz w:val="22"/>
        </w:rPr>
        <w:t>Badly.</w:t>
      </w:r>
    </w:p>
    <w:p>
      <w:pPr>
        <w:spacing w:after="0"/>
        <w:ind w:firstLine="360"/>
      </w:pPr>
      <w:r>
        <w:rPr>
          <w:rFonts w:ascii="Times New Roman" w:hAnsi="Times New Roman"/>
          <w:sz w:val="22"/>
        </w:rPr>
        <w:t>The seller watched me attempt to tuck it under one arm while using two crutches.</w:t>
      </w:r>
    </w:p>
    <w:p>
      <w:pPr>
        <w:spacing w:after="0"/>
        <w:ind w:firstLine="360"/>
      </w:pPr>
      <w:r>
        <w:rPr>
          <w:rFonts w:ascii="Times New Roman" w:hAnsi="Times New Roman"/>
          <w:sz w:val="22"/>
        </w:rPr>
        <w:t>“No.”</w:t>
      </w:r>
    </w:p>
    <w:p>
      <w:pPr>
        <w:spacing w:after="0"/>
        <w:ind w:firstLine="360"/>
      </w:pPr>
      <w:r>
        <w:rPr>
          <w:rFonts w:ascii="Times New Roman" w:hAnsi="Times New Roman"/>
          <w:sz w:val="22"/>
        </w:rPr>
        <w:t>“I can carry it.”</w:t>
      </w:r>
    </w:p>
    <w:p>
      <w:pPr>
        <w:spacing w:after="0"/>
        <w:ind w:firstLine="360"/>
      </w:pPr>
      <w:r>
        <w:rPr>
          <w:rFonts w:ascii="Times New Roman" w:hAnsi="Times New Roman"/>
          <w:sz w:val="22"/>
        </w:rPr>
        <w:t>“You can drop it.”</w:t>
      </w:r>
    </w:p>
    <w:p>
      <w:pPr>
        <w:spacing w:after="0"/>
        <w:ind w:firstLine="360"/>
      </w:pPr>
      <w:r>
        <w:rPr>
          <w:rFonts w:ascii="Times New Roman" w:hAnsi="Times New Roman"/>
          <w:sz w:val="22"/>
        </w:rPr>
        <w:t>“I can also carry it.”</w:t>
      </w:r>
    </w:p>
    <w:p>
      <w:pPr>
        <w:spacing w:after="0"/>
        <w:ind w:firstLine="360"/>
      </w:pPr>
      <w:r>
        <w:rPr>
          <w:rFonts w:ascii="Times New Roman" w:hAnsi="Times New Roman"/>
          <w:sz w:val="22"/>
        </w:rPr>
        <w:t>She took the shirt, folded it into a much smaller rectangle, wrapped it in paper, tied string around it, then made a loop.</w:t>
      </w:r>
    </w:p>
    <w:p>
      <w:pPr>
        <w:spacing w:after="0"/>
        <w:ind w:firstLine="360"/>
      </w:pPr>
      <w:r>
        <w:rPr>
          <w:rFonts w:ascii="Times New Roman" w:hAnsi="Times New Roman"/>
          <w:sz w:val="22"/>
        </w:rPr>
        <w:t>She held it up.</w:t>
      </w:r>
    </w:p>
    <w:p>
      <w:pPr>
        <w:spacing w:after="0"/>
        <w:ind w:firstLine="360"/>
      </w:pPr>
      <w:r>
        <w:rPr>
          <w:rFonts w:ascii="Times New Roman" w:hAnsi="Times New Roman"/>
          <w:sz w:val="22"/>
        </w:rPr>
        <w:t>I understood.</w:t>
      </w:r>
    </w:p>
    <w:p>
      <w:pPr>
        <w:spacing w:after="0"/>
        <w:ind w:firstLine="360"/>
      </w:pPr>
      <w:r>
        <w:rPr>
          <w:rFonts w:ascii="Times New Roman" w:hAnsi="Times New Roman"/>
          <w:sz w:val="22"/>
        </w:rPr>
        <w:t>The loop went over the top of one crutch below the grip.</w:t>
      </w:r>
    </w:p>
    <w:p>
      <w:pPr>
        <w:spacing w:after="0"/>
        <w:ind w:firstLine="360"/>
      </w:pPr>
      <w:r>
        <w:rPr>
          <w:rFonts w:ascii="Times New Roman" w:hAnsi="Times New Roman"/>
          <w:sz w:val="22"/>
        </w:rPr>
        <w:t>The parcel hung against the shaft.</w:t>
      </w:r>
    </w:p>
    <w:p>
      <w:pPr>
        <w:spacing w:after="0"/>
        <w:ind w:firstLine="360"/>
      </w:pPr>
      <w:r>
        <w:rPr>
          <w:rFonts w:ascii="Times New Roman" w:hAnsi="Times New Roman"/>
          <w:sz w:val="22"/>
        </w:rPr>
        <w:t>Not swinging much.</w:t>
      </w:r>
    </w:p>
    <w:p>
      <w:pPr>
        <w:spacing w:after="0"/>
        <w:ind w:firstLine="360"/>
      </w:pPr>
      <w:r>
        <w:rPr>
          <w:rFonts w:ascii="Times New Roman" w:hAnsi="Times New Roman"/>
          <w:sz w:val="22"/>
        </w:rPr>
        <w:t>“Huh.”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“For string?”</w:t>
      </w:r>
    </w:p>
    <w:p>
      <w:pPr>
        <w:spacing w:after="0"/>
        <w:ind w:firstLine="360"/>
      </w:pPr>
      <w:r>
        <w:rPr>
          <w:rFonts w:ascii="Times New Roman" w:hAnsi="Times New Roman"/>
          <w:sz w:val="22"/>
        </w:rPr>
        <w:t>“For being smarter than you.”</w:t>
      </w:r>
    </w:p>
    <w:p>
      <w:pPr>
        <w:spacing w:after="0"/>
        <w:ind w:firstLine="360"/>
      </w:pPr>
      <w:r>
        <w:rPr>
          <w:rFonts w:ascii="Times New Roman" w:hAnsi="Times New Roman"/>
          <w:sz w:val="22"/>
        </w:rPr>
        <w:t>“That pricing model has dangerous scalability.”</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paid.</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Outside, I walked half a street before realizing I was looking at myself in windows.</w:t>
      </w:r>
    </w:p>
    <w:p>
      <w:pPr>
        <w:spacing w:after="0"/>
        <w:ind w:firstLine="360"/>
      </w:pPr>
      <w:r>
        <w:rPr>
          <w:rFonts w:ascii="Times New Roman" w:hAnsi="Times New Roman"/>
          <w:sz w:val="22"/>
        </w:rPr>
        <w:t>Not every window.</w:t>
      </w:r>
    </w:p>
    <w:p>
      <w:pPr>
        <w:spacing w:after="0"/>
        <w:ind w:firstLine="360"/>
      </w:pPr>
      <w:r>
        <w:rPr>
          <w:rFonts w:ascii="Times New Roman" w:hAnsi="Times New Roman"/>
          <w:sz w:val="22"/>
        </w:rPr>
        <w:t>Enough.</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It looked good.</w:t>
      </w:r>
    </w:p>
    <w:p>
      <w:pPr>
        <w:spacing w:after="0"/>
        <w:ind w:firstLine="360"/>
      </w:pPr>
      <w:r>
        <w:rPr>
          <w:rFonts w:ascii="Times New Roman" w:hAnsi="Times New Roman"/>
          <w:sz w:val="22"/>
        </w:rPr>
        <w:t>I was nineteen.</w:t>
      </w:r>
    </w:p>
    <w:p>
      <w:pPr>
        <w:spacing w:after="0"/>
        <w:ind w:firstLine="360"/>
      </w:pPr>
      <w:r>
        <w:rPr>
          <w:rFonts w:ascii="Times New Roman" w:hAnsi="Times New Roman"/>
          <w:sz w:val="22"/>
        </w:rPr>
        <w:t>This fact had been medically true for some time and personally true only intermittently.</w:t>
      </w:r>
    </w:p>
    <w:p>
      <w:pPr>
        <w:spacing w:after="0"/>
        <w:ind w:firstLine="360"/>
      </w:pPr>
      <w:r>
        <w:rPr>
          <w:rFonts w:ascii="Times New Roman" w:hAnsi="Times New Roman"/>
          <w:sz w:val="22"/>
        </w:rPr>
        <w:t>A pair of girls about my age passed going the other direction.</w:t>
      </w:r>
    </w:p>
    <w:p>
      <w:pPr>
        <w:spacing w:after="0"/>
        <w:ind w:firstLine="360"/>
      </w:pPr>
      <w:r>
        <w:rPr>
          <w:rFonts w:ascii="Times New Roman" w:hAnsi="Times New Roman"/>
          <w:sz w:val="22"/>
        </w:rPr>
        <w:t>One looked at me.</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Maybe shirt.</w:t>
      </w:r>
    </w:p>
    <w:p>
      <w:pPr>
        <w:spacing w:after="0"/>
        <w:ind w:firstLine="360"/>
      </w:pPr>
      <w:r>
        <w:rPr>
          <w:rFonts w:ascii="Times New Roman" w:hAnsi="Times New Roman"/>
          <w:sz w:val="22"/>
        </w:rPr>
        <w:t>Maybe crutches.</w:t>
      </w:r>
    </w:p>
    <w:p>
      <w:pPr>
        <w:spacing w:after="0"/>
        <w:ind w:firstLine="360"/>
      </w:pPr>
      <w:r>
        <w:rPr>
          <w:rFonts w:ascii="Times New Roman" w:hAnsi="Times New Roman"/>
          <w:sz w:val="22"/>
        </w:rPr>
        <w:t>Maybe face.</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My brain tried to build a model.</w:t>
      </w:r>
    </w:p>
    <w:p>
      <w:pPr>
        <w:spacing w:after="0"/>
        <w:ind w:firstLine="360"/>
      </w:pPr>
      <w:r>
        <w:rPr>
          <w:rFonts w:ascii="Times New Roman" w:hAnsi="Times New Roman"/>
          <w:sz w:val="22"/>
        </w:rPr>
        <w:t>I killed it.</w:t>
      </w:r>
    </w:p>
    <w:p>
      <w:pPr>
        <w:spacing w:after="0"/>
        <w:ind w:firstLine="360"/>
      </w:pPr>
      <w:r>
        <w:rPr>
          <w:rFonts w:ascii="Times New Roman" w:hAnsi="Times New Roman"/>
          <w:sz w:val="22"/>
        </w:rPr>
        <w:t>Not everything was Holl's testing room.</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At the Guild, Alden was coming out.</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“What happened to you?”</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green.”</w:t>
      </w:r>
    </w:p>
    <w:p>
      <w:pPr>
        <w:spacing w:after="0"/>
        <w:ind w:firstLine="360"/>
      </w:pPr>
      <w:r>
        <w:rPr>
          <w:rFonts w:ascii="Times New Roman" w:hAnsi="Times New Roman"/>
          <w:sz w:val="22"/>
        </w:rPr>
        <w:t>“It is a shirt.”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He walked around me once.</w:t>
      </w:r>
    </w:p>
    <w:p>
      <w:pPr>
        <w:spacing w:after="0"/>
        <w:ind w:firstLine="360"/>
      </w:pPr>
      <w:r>
        <w:rPr>
          <w:rFonts w:ascii="Times New Roman" w:hAnsi="Times New Roman"/>
          <w:sz w:val="22"/>
        </w:rPr>
        <w:t>I turned my head to follow him and immediately noticed the balance shift.</w:t>
      </w:r>
    </w:p>
    <w:p>
      <w:pPr>
        <w:spacing w:after="0"/>
        <w:ind w:firstLine="360"/>
      </w:pPr>
      <w:r>
        <w:rPr>
          <w:rFonts w:ascii="Times New Roman" w:hAnsi="Times New Roman"/>
          <w:sz w:val="22"/>
        </w:rPr>
        <w:t>Fuck Pessa.</w:t>
      </w:r>
    </w:p>
    <w:p>
      <w:pPr>
        <w:spacing w:after="0"/>
        <w:ind w:firstLine="360"/>
      </w:pPr>
      <w:r>
        <w:rPr>
          <w:rFonts w:ascii="Times New Roman" w:hAnsi="Times New Roman"/>
          <w:sz w:val="22"/>
        </w:rPr>
        <w:t>Alden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shirt.”</w:t>
      </w:r>
    </w:p>
    <w:p>
      <w:pPr>
        <w:spacing w:after="0"/>
        <w:ind w:firstLine="360"/>
      </w:pPr>
      <w:r>
        <w:rPr>
          <w:rFonts w:ascii="Times New Roman" w:hAnsi="Times New Roman"/>
          <w:sz w:val="22"/>
        </w:rPr>
        <w:t>“Oh.”</w:t>
      </w:r>
    </w:p>
    <w:p>
      <w:pPr>
        <w:spacing w:after="0"/>
        <w:ind w:firstLine="360"/>
      </w:pPr>
      <w:r>
        <w:rPr>
          <w:rFonts w:ascii="Times New Roman" w:hAnsi="Times New Roman"/>
          <w:sz w:val="22"/>
        </w:rPr>
        <w:t>He started away.</w:t>
      </w:r>
    </w:p>
    <w:p>
      <w:pPr>
        <w:spacing w:after="0"/>
        <w:ind w:firstLine="360"/>
      </w:pPr>
      <w:r>
        <w:rPr>
          <w:rFonts w:ascii="Times New Roman" w:hAnsi="Times New Roman"/>
          <w:sz w:val="22"/>
        </w:rPr>
        <w:t>“Wait.”</w:t>
      </w:r>
    </w:p>
    <w:p>
      <w:pPr>
        <w:spacing w:after="0"/>
        <w:ind w:firstLine="360"/>
      </w:pPr>
      <w:r>
        <w:rPr>
          <w:rFonts w:ascii="Times New Roman" w:hAnsi="Times New Roman"/>
          <w:sz w:val="22"/>
        </w:rPr>
        <w:t>He looked back.</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become the shirt seller.</w:t>
      </w:r>
    </w:p>
    <w:p>
      <w:pPr>
        <w:spacing w:after="0"/>
        <w:ind w:firstLine="360"/>
      </w:pPr>
      <w:r>
        <w:rPr>
          <w:rFonts w:ascii="Times New Roman" w:hAnsi="Times New Roman"/>
          <w:sz w:val="22"/>
        </w:rPr>
        <w:t>“Because it looks good.”</w:t>
      </w:r>
    </w:p>
    <w:p>
      <w:pPr>
        <w:spacing w:after="0"/>
        <w:ind w:firstLine="360"/>
      </w:pPr>
      <w:r>
        <w:rPr>
          <w:rFonts w:ascii="Times New Roman" w:hAnsi="Times New Roman"/>
          <w:sz w:val="22"/>
        </w:rPr>
        <w:t>“That is not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“It's a shirt.”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Merrin looked up from the desk.</w:t>
      </w:r>
    </w:p>
    <w:p>
      <w:pPr>
        <w:spacing w:after="0"/>
        <w:ind w:firstLine="360"/>
      </w:pPr>
      <w:r>
        <w:rPr>
          <w:rFonts w:ascii="Times New Roman" w:hAnsi="Times New Roman"/>
          <w:sz w:val="22"/>
        </w:rPr>
        <w:t>“New?”</w:t>
      </w:r>
    </w:p>
    <w:p>
      <w:pPr>
        <w:spacing w:after="0"/>
        <w:ind w:firstLine="360"/>
      </w:pPr>
      <w:r>
        <w:rPr>
          <w:rFonts w:ascii="Times New Roman" w:hAnsi="Times New Roman"/>
          <w:sz w:val="22"/>
        </w:rPr>
        <w:t>“Yes.”</w:t>
      </w:r>
    </w:p>
    <w:p>
      <w:pPr>
        <w:spacing w:after="0"/>
        <w:ind w:firstLine="360"/>
      </w:pPr>
      <w:r>
        <w:rPr>
          <w:rFonts w:ascii="Times New Roman" w:hAnsi="Times New Roman"/>
          <w:sz w:val="22"/>
        </w:rPr>
        <w:t>“Nice.”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That was easier.</w:t>
      </w:r>
    </w:p>
    <w:p>
      <w:pPr>
        <w:spacing w:after="0"/>
        <w:ind w:firstLine="360"/>
      </w:pPr>
      <w:r>
        <w:rPr>
          <w:rFonts w:ascii="Times New Roman" w:hAnsi="Times New Roman"/>
          <w:sz w:val="22"/>
        </w:rPr>
        <w:t>I should have started with Merrin.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would have required buying the shirt before receiving validation.</w:t>
      </w:r>
    </w:p>
    <w:p>
      <w:pPr>
        <w:spacing w:after="0"/>
        <w:ind w:firstLine="360"/>
      </w:pPr>
      <w:r>
        <w:rPr>
          <w:rFonts w:ascii="Times New Roman" w:hAnsi="Times New Roman"/>
          <w:sz w:val="22"/>
        </w:rPr>
        <w:t>Important sequence.</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sat at an empty table.</w:t>
      </w:r>
    </w:p>
    <w:p>
      <w:pPr>
        <w:spacing w:after="0"/>
        <w:ind w:firstLine="360"/>
      </w:pPr>
      <w:r>
        <w:rPr>
          <w:rFonts w:ascii="Times New Roman" w:hAnsi="Times New Roman"/>
          <w:sz w:val="22"/>
        </w:rPr>
        <w:t>Not for work.</w:t>
      </w:r>
    </w:p>
    <w:p>
      <w:pPr>
        <w:spacing w:after="0"/>
        <w:ind w:firstLine="360"/>
      </w:pPr>
      <w:r>
        <w:rPr>
          <w:rFonts w:ascii="Times New Roman" w:hAnsi="Times New Roman"/>
          <w:sz w:val="22"/>
        </w:rPr>
        <w:t>The parcel with my blue shirt hung from the crutch.</w:t>
      </w:r>
    </w:p>
    <w:p>
      <w:pPr>
        <w:spacing w:after="0"/>
        <w:ind w:firstLine="360"/>
      </w:pPr>
      <w:r>
        <w:rPr>
          <w:rFonts w:ascii="Times New Roman" w:hAnsi="Times New Roman"/>
          <w:sz w:val="22"/>
        </w:rPr>
        <w:t>I untied it.</w:t>
      </w:r>
    </w:p>
    <w:p>
      <w:pPr>
        <w:spacing w:after="0"/>
        <w:ind w:firstLine="360"/>
      </w:pPr>
      <w:r>
        <w:rPr>
          <w:rFonts w:ascii="Times New Roman" w:hAnsi="Times New Roman"/>
          <w:sz w:val="22"/>
        </w:rPr>
        <w:t>The knot was simple.</w:t>
      </w:r>
    </w:p>
    <w:p>
      <w:pPr>
        <w:spacing w:after="0"/>
        <w:ind w:firstLine="360"/>
      </w:pPr>
      <w:r>
        <w:rPr>
          <w:rFonts w:ascii="Times New Roman" w:hAnsi="Times New Roman"/>
          <w:sz w:val="22"/>
        </w:rPr>
        <w:t>I retied it.</w:t>
      </w:r>
    </w:p>
    <w:p>
      <w:pPr>
        <w:spacing w:after="0"/>
        <w:ind w:firstLine="360"/>
      </w:pPr>
      <w:r>
        <w:rPr>
          <w:rFonts w:ascii="Times New Roman" w:hAnsi="Times New Roman"/>
          <w:sz w:val="22"/>
        </w:rPr>
        <w:t>Wrong.</w:t>
      </w:r>
    </w:p>
    <w:p>
      <w:pPr>
        <w:spacing w:after="0"/>
        <w:ind w:firstLine="360"/>
      </w:pPr>
      <w:r>
        <w:rPr>
          <w:rFonts w:ascii="Times New Roman" w:hAnsi="Times New Roman"/>
          <w:sz w:val="22"/>
        </w:rPr>
        <w:t>Tried again.</w:t>
      </w:r>
    </w:p>
    <w:p>
      <w:pPr>
        <w:spacing w:after="0"/>
        <w:ind w:firstLine="360"/>
      </w:pPr>
      <w:r>
        <w:rPr>
          <w:rFonts w:ascii="Times New Roman" w:hAnsi="Times New Roman"/>
          <w:sz w:val="22"/>
        </w:rPr>
        <w:t>Better.</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looked at the dark green sleeve.</w:t>
      </w:r>
    </w:p>
    <w:p>
      <w:pPr>
        <w:spacing w:after="0"/>
        <w:ind w:firstLine="360"/>
      </w:pPr>
      <w:r>
        <w:rPr>
          <w:rFonts w:ascii="Times New Roman" w:hAnsi="Times New Roman"/>
          <w:sz w:val="22"/>
        </w:rPr>
        <w:t>Still liked it.</w:t>
      </w:r>
    </w:p>
    <w:p>
      <w:pPr>
        <w:spacing w:after="0"/>
        <w:ind w:firstLine="360"/>
      </w:pPr>
      <w:r>
        <w:rPr>
          <w:rFonts w:ascii="Times New Roman" w:hAnsi="Times New Roman"/>
          <w:sz w:val="22"/>
        </w:rPr>
        <w:t>No deeper meaning appeared.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came in ten minutes later.</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shirt.</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“No.”</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discussing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will ask questions.”</w:t>
      </w:r>
    </w:p>
    <w:p>
      <w:pPr>
        <w:spacing w:after="0"/>
        <w:ind w:firstLine="360"/>
      </w:pPr>
      <w:r>
        <w:rPr>
          <w:rFonts w:ascii="Times New Roman" w:hAnsi="Times New Roman"/>
          <w:sz w:val="22"/>
        </w:rPr>
        <w:t>“I have not asked anything.”</w:t>
      </w:r>
    </w:p>
    <w:p>
      <w:pPr>
        <w:spacing w:after="0"/>
        <w:ind w:firstLine="360"/>
      </w:pPr>
      <w:r>
        <w:rPr>
          <w:rFonts w:ascii="Times New Roman" w:hAnsi="Times New Roman"/>
          <w:sz w:val="22"/>
        </w:rPr>
        <w:t>“You're about to.”</w:t>
      </w:r>
    </w:p>
    <w:p>
      <w:pPr>
        <w:spacing w:after="0"/>
        <w:ind w:firstLine="360"/>
      </w:pPr>
      <w:r>
        <w:rPr>
          <w:rFonts w:ascii="Times New Roman" w:hAnsi="Times New Roman"/>
          <w:sz w:val="22"/>
        </w:rPr>
        <w:t>He walked past.</w:t>
      </w:r>
    </w:p>
    <w:p>
      <w:pPr>
        <w:spacing w:after="0"/>
        <w:ind w:firstLine="360"/>
      </w:pPr>
      <w:r>
        <w:rPr>
          <w:rFonts w:ascii="Times New Roman" w:hAnsi="Times New Roman"/>
          <w:sz w:val="22"/>
        </w:rPr>
        <w:t>“Do you like it?”</w:t>
      </w:r>
    </w:p>
    <w:p>
      <w:pPr>
        <w:spacing w:after="0"/>
        <w:ind w:firstLine="360"/>
      </w:pPr>
      <w:r>
        <w:rPr>
          <w:rFonts w:ascii="Times New Roman" w:hAnsi="Times New Roman"/>
          <w:sz w:val="22"/>
        </w:rPr>
        <w:t>“No.”</w:t>
      </w:r>
    </w:p>
    <w:p>
      <w:pPr>
        <w:spacing w:after="0"/>
        <w:ind w:firstLine="360"/>
      </w:pPr>
      <w:r>
        <w:rPr>
          <w:rFonts w:ascii="Times New Roman" w:hAnsi="Times New Roman"/>
          <w:sz w:val="22"/>
        </w:rPr>
        <w:t>I turned in the chair.</w:t>
      </w:r>
    </w:p>
    <w:p>
      <w:pPr>
        <w:spacing w:after="0"/>
        <w:ind w:firstLine="360"/>
      </w:pPr>
      <w:r>
        <w:rPr>
          <w:rFonts w:ascii="Times New Roman" w:hAnsi="Times New Roman"/>
          <w:sz w:val="22"/>
        </w:rPr>
        <w:t>“You're lying.”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is fun.”</w:t>
      </w:r>
    </w:p>
    <w:p>
      <w:pPr>
        <w:spacing w:after="0"/>
        <w:ind w:firstLine="360"/>
      </w:pPr>
      <w:r>
        <w:rPr>
          <w:rFonts w:ascii="Times New Roman" w:hAnsi="Times New Roman"/>
          <w:sz w:val="22"/>
        </w:rPr>
        <w:t>He kept walking.</w:t>
      </w:r>
    </w:p>
    <w:p>
      <w:pPr>
        <w:spacing w:after="0"/>
        <w:ind w:firstLine="360"/>
      </w:pPr>
      <w:r>
        <w:rPr>
          <w:rFonts w:ascii="Times New Roman" w:hAnsi="Times New Roman"/>
          <w:sz w:val="22"/>
        </w:rPr>
        <w:t>I looked down at the shirt.</w:t>
      </w:r>
    </w:p>
    <w:p>
      <w:pPr>
        <w:spacing w:after="0"/>
        <w:ind w:firstLine="360"/>
      </w:pPr>
      <w:r>
        <w:rPr>
          <w:rFonts w:ascii="Times New Roman" w:hAnsi="Times New Roman"/>
          <w:sz w:val="22"/>
        </w:rPr>
        <w:t>Still green.</w:t>
      </w:r>
    </w:p>
    <w:p>
      <w:pPr>
        <w:spacing w:after="0"/>
        <w:ind w:firstLine="360"/>
      </w:pPr>
      <w:r>
        <w:rPr>
          <w:rFonts w:ascii="Times New Roman" w:hAnsi="Times New Roman"/>
          <w:sz w:val="22"/>
        </w:rPr>
        <w:t>Still 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Then I did absolutely nothing useful for almost half an hour.</w:t>
      </w:r>
    </w:p>
    <w:p>
      <w:pPr>
        <w:spacing w:after="0"/>
        <w:ind w:firstLine="360"/>
      </w:pPr>
      <w:r>
        <w:rPr>
          <w:rFonts w:ascii="Times New Roman" w:hAnsi="Times New Roman"/>
          <w:sz w:val="22"/>
        </w:rPr>
        <w:t>The shirt remained worth buying.</w:t>
        <w:br/>
      </w:r>
    </w:p>
    <w:p>
      <w:r>
        <w:br w:type="page"/>
      </w:r>
    </w:p>
    <w:p>
      <w:pPr>
        <w:jc w:val="center"/>
      </w:pPr>
      <w:r>
        <w:rPr>
          <w:rFonts w:ascii="Times New Roman" w:hAnsi="Times New Roman"/>
          <w:b/>
          <w:sz w:val="28"/>
        </w:rPr>
        <w:t>CHAPTER NINETY-NINE</w:t>
      </w:r>
    </w:p>
    <w:p>
      <w:pPr>
        <w:jc w:val="center"/>
      </w:pPr>
      <w:r>
        <w:rPr>
          <w:rFonts w:ascii="Times New Roman" w:hAnsi="Times New Roman"/>
          <w:b/>
          <w:sz w:val="26"/>
        </w:rPr>
        <w:t>THE INSTRUMENT</w:t>
      </w:r>
    </w:p>
    <w:p>
      <w:pPr>
        <w:spacing w:after="0"/>
        <w:ind w:firstLine="360"/>
      </w:pPr>
      <w:r>
        <w:rPr>
          <w:rFonts w:ascii="Times New Roman" w:hAnsi="Times New Roman"/>
          <w:sz w:val="22"/>
        </w:rPr>
        <w:t>My leg was normal in the morning.</w:t>
      </w:r>
    </w:p>
    <w:p>
      <w:pPr>
        <w:spacing w:after="0"/>
        <w:ind w:firstLine="360"/>
      </w:pPr>
      <w:r>
        <w:rPr>
          <w:rFonts w:ascii="Times New Roman" w:hAnsi="Times New Roman"/>
          <w:sz w:val="22"/>
        </w:rPr>
        <w:t>Normal for now.</w:t>
      </w:r>
    </w:p>
    <w:p>
      <w:pPr>
        <w:spacing w:after="0"/>
        <w:ind w:firstLine="360"/>
      </w:pPr>
      <w:r>
        <w:rPr>
          <w:rFonts w:ascii="Times New Roman" w:hAnsi="Times New Roman"/>
          <w:sz w:val="22"/>
        </w:rPr>
        <w:t>That qualification had become permanent.</w:t>
      </w:r>
    </w:p>
    <w:p>
      <w:pPr>
        <w:spacing w:after="0"/>
        <w:ind w:firstLine="360"/>
      </w:pPr>
      <w:r>
        <w:rPr>
          <w:rFonts w:ascii="Times New Roman" w:hAnsi="Times New Roman"/>
          <w:sz w:val="22"/>
        </w:rPr>
        <w:t>The residual limb was its usual size. No extra heat. No tenderness beyond the places that were normally tender when pressed by someone professionally committed to pressing them.</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I wore the green shirt.</w:t>
      </w:r>
    </w:p>
    <w:p>
      <w:pPr>
        <w:spacing w:after="0"/>
        <w:ind w:firstLine="360"/>
      </w:pPr>
      <w:r>
        <w:rPr>
          <w:rFonts w:ascii="Times New Roman" w:hAnsi="Times New Roman"/>
          <w:sz w:val="22"/>
        </w:rPr>
        <w:t>This was unrelated.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opened the door and looked at me.</w:t>
      </w:r>
    </w:p>
    <w:p>
      <w:pPr>
        <w:spacing w:after="0"/>
        <w:ind w:firstLine="360"/>
      </w:pPr>
      <w:r>
        <w:rPr>
          <w:rFonts w:ascii="Times New Roman" w:hAnsi="Times New Roman"/>
          <w:sz w:val="22"/>
        </w:rPr>
        <w:t>“New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look disappointed.”</w:t>
      </w:r>
    </w:p>
    <w:p>
      <w:pPr>
        <w:spacing w:after="0"/>
        <w:ind w:firstLine="360"/>
      </w:pPr>
      <w:r>
        <w:rPr>
          <w:rFonts w:ascii="Times New Roman" w:hAnsi="Times New Roman"/>
          <w:sz w:val="22"/>
        </w:rPr>
        <w:t>“I am learning that everyone has insufficient vocabulary.”</w:t>
      </w:r>
    </w:p>
    <w:p>
      <w:pPr>
        <w:spacing w:after="0"/>
        <w:ind w:firstLine="360"/>
      </w:pPr>
      <w:r>
        <w:rPr>
          <w:rFonts w:ascii="Times New Roman" w:hAnsi="Times New Roman"/>
          <w:sz w:val="22"/>
        </w:rPr>
        <w:t>“Sit.”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copper strip was on the table.</w:t>
      </w:r>
    </w:p>
    <w:p>
      <w:pPr>
        <w:spacing w:after="0"/>
        <w:ind w:firstLine="360"/>
      </w:pPr>
      <w:r>
        <w:rPr>
          <w:rFonts w:ascii="Times New Roman" w:hAnsi="Times New Roman"/>
          <w:sz w:val="22"/>
        </w:rPr>
        <w:t>No stones.</w:t>
      </w:r>
    </w:p>
    <w:p>
      <w:pPr>
        <w:spacing w:after="0"/>
        <w:ind w:firstLine="360"/>
      </w:pPr>
      <w:r>
        <w:rPr>
          <w:rFonts w:ascii="Times New Roman" w:hAnsi="Times New Roman"/>
          <w:sz w:val="22"/>
        </w:rPr>
        <w:t>No tea yet.</w:t>
      </w:r>
    </w:p>
    <w:p>
      <w:pPr>
        <w:spacing w:after="0"/>
        <w:ind w:firstLine="360"/>
      </w:pPr>
      <w:r>
        <w:rPr>
          <w:rFonts w:ascii="Times New Roman" w:hAnsi="Times New Roman"/>
          <w:sz w:val="22"/>
        </w:rPr>
        <w:t>A folded blanket sat on the examination cot.</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“What is the blanket for?”</w:t>
      </w:r>
    </w:p>
    <w:p>
      <w:pPr>
        <w:spacing w:after="0"/>
        <w:ind w:firstLine="360"/>
      </w:pPr>
      <w:r>
        <w:rPr>
          <w:rFonts w:ascii="Times New Roman" w:hAnsi="Times New Roman"/>
          <w:sz w:val="22"/>
        </w:rPr>
        <w:t>“Being a blanket.”</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“Leg first.”</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Check.</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Skin.</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No new swelling.</w:t>
      </w:r>
    </w:p>
    <w:p>
      <w:pPr>
        <w:spacing w:after="0"/>
        <w:ind w:firstLine="360"/>
      </w:pPr>
      <w:r>
        <w:rPr>
          <w:rFonts w:ascii="Times New Roman" w:hAnsi="Times New Roman"/>
          <w:sz w:val="22"/>
        </w:rPr>
        <w:t>No drainage.</w:t>
      </w:r>
    </w:p>
    <w:p>
      <w:pPr>
        <w:spacing w:after="0"/>
        <w:ind w:firstLine="360"/>
      </w:pPr>
      <w:r>
        <w:rPr>
          <w:rFonts w:ascii="Times New Roman" w:hAnsi="Times New Roman"/>
          <w:sz w:val="22"/>
        </w:rPr>
        <w:t>No heat.</w:t>
      </w:r>
    </w:p>
    <w:p>
      <w:pPr>
        <w:spacing w:after="0"/>
        <w:ind w:firstLine="360"/>
      </w:pPr>
      <w:r>
        <w:rPr>
          <w:rFonts w:ascii="Times New Roman" w:hAnsi="Times New Roman"/>
          <w:sz w:val="22"/>
        </w:rPr>
        <w:t>No pain.</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Hip fine.</w:t>
      </w:r>
    </w:p>
    <w:p>
      <w:pPr>
        <w:spacing w:after="0"/>
        <w:ind w:firstLine="360"/>
      </w:pPr>
      <w:r>
        <w:rPr>
          <w:rFonts w:ascii="Times New Roman" w:hAnsi="Times New Roman"/>
          <w:sz w:val="22"/>
        </w:rPr>
        <w:t>Shoulder fine.</w:t>
      </w:r>
    </w:p>
    <w:p>
      <w:pPr>
        <w:spacing w:after="0"/>
        <w:ind w:firstLine="360"/>
      </w:pPr>
      <w:r>
        <w:rPr>
          <w:rFonts w:ascii="Times New Roman" w:hAnsi="Times New Roman"/>
          <w:sz w:val="22"/>
        </w:rPr>
        <w:t>She rewrapped the limb.</w:t>
      </w:r>
    </w:p>
    <w:p>
      <w:pPr>
        <w:spacing w:after="0"/>
        <w:ind w:firstLine="360"/>
      </w:pPr>
      <w:r>
        <w:rPr>
          <w:rFonts w:ascii="Times New Roman" w:hAnsi="Times New Roman"/>
          <w:sz w:val="22"/>
        </w:rPr>
        <w:t>“Pessa?”</w:t>
      </w:r>
    </w:p>
    <w:p>
      <w:pPr>
        <w:spacing w:after="0"/>
        <w:ind w:firstLine="360"/>
      </w:pPr>
      <w:r>
        <w:rPr>
          <w:rFonts w:ascii="Times New Roman" w:hAnsi="Times New Roman"/>
          <w:sz w:val="22"/>
        </w:rPr>
        <w:t>“Not since the shield session.”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sounds like approval.”</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might train me later.”</w:t>
      </w:r>
    </w:p>
    <w:p>
      <w:pPr>
        <w:spacing w:after="0"/>
        <w:ind w:firstLine="360"/>
      </w:pPr>
      <w:r>
        <w:rPr>
          <w:rFonts w:ascii="Times New Roman" w:hAnsi="Times New Roman"/>
          <w:sz w:val="22"/>
        </w:rPr>
        <w:t>“That is between you and Pessa.”</w:t>
      </w:r>
    </w:p>
    <w:p>
      <w:pPr>
        <w:spacing w:after="0"/>
        <w:ind w:firstLine="360"/>
      </w:pPr>
      <w:r>
        <w:rPr>
          <w:rFonts w:ascii="Times New Roman" w:hAnsi="Times New Roman"/>
          <w:sz w:val="22"/>
        </w:rPr>
        <w:t>“After this?”</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just said it was between me and Pessa.”</w:t>
      </w:r>
    </w:p>
    <w:p>
      <w:pPr>
        <w:spacing w:after="0"/>
        <w:ind w:firstLine="360"/>
      </w:pPr>
      <w:r>
        <w:rPr>
          <w:rFonts w:ascii="Times New Roman" w:hAnsi="Times New Roman"/>
          <w:sz w:val="22"/>
        </w:rPr>
        <w:t>“It is. I am telling you I think doing both today would be stupid.”</w:t>
      </w:r>
    </w:p>
    <w:p>
      <w:pPr>
        <w:spacing w:after="0"/>
        <w:ind w:firstLine="360"/>
      </w:pPr>
      <w:r>
        <w:rPr>
          <w:rFonts w:ascii="Times New Roman" w:hAnsi="Times New Roman"/>
          <w:sz w:val="22"/>
        </w:rPr>
        <w:t>“That is structurally inconsistent.”</w:t>
      </w:r>
    </w:p>
    <w:p>
      <w:pPr>
        <w:spacing w:after="0"/>
        <w:ind w:firstLine="360"/>
      </w:pPr>
      <w:r>
        <w:rPr>
          <w:rFonts w:ascii="Times New Roman" w:hAnsi="Times New Roman"/>
          <w:sz w:val="22"/>
        </w:rPr>
        <w:t>“No. You may ask Pessa whether she wants to participate in your stupidity.”</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training today.”</w:t>
      </w:r>
    </w:p>
    <w:p>
      <w:pPr>
        <w:spacing w:after="0"/>
        <w:ind w:firstLine="360"/>
      </w:pPr>
      <w:r>
        <w:rPr>
          <w:rFonts w:ascii="Times New Roman" w:hAnsi="Times New Roman"/>
          <w:sz w:val="22"/>
        </w:rPr>
        <w:t>“Medical advice?”</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picked up the copper strip.</w:t>
      </w:r>
    </w:p>
    <w:p>
      <w:pPr>
        <w:spacing w:after="0"/>
        <w:ind w:firstLine="360"/>
      </w:pPr>
      <w:r>
        <w:rPr>
          <w:rFonts w:ascii="Times New Roman" w:hAnsi="Times New Roman"/>
          <w:sz w:val="22"/>
        </w:rPr>
        <w:t>I sat straighter.</w:t>
      </w:r>
    </w:p>
    <w:p>
      <w:pPr>
        <w:spacing w:after="0"/>
        <w:ind w:firstLine="360"/>
      </w:pPr>
      <w:r>
        <w:rPr>
          <w:rFonts w:ascii="Times New Roman" w:hAnsi="Times New Roman"/>
          <w:sz w:val="22"/>
        </w:rPr>
        <w:t>“Not yet.”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“Lie down.”</w:t>
      </w:r>
    </w:p>
    <w:p>
      <w:pPr>
        <w:spacing w:after="0"/>
        <w:ind w:firstLine="360"/>
      </w:pPr>
      <w:r>
        <w:rPr>
          <w:rFonts w:ascii="Times New Roman" w:hAnsi="Times New Roman"/>
          <w:sz w:val="22"/>
        </w:rPr>
        <w:t>I looked at the cot.</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 have done two seated draws.”</w:t>
      </w:r>
    </w:p>
    <w:p>
      <w:pPr>
        <w:spacing w:after="0"/>
        <w:ind w:firstLine="360"/>
      </w:pPr>
      <w:r>
        <w:rPr>
          <w:rFonts w:ascii="Times New Roman" w:hAnsi="Times New Roman"/>
          <w:sz w:val="22"/>
        </w:rPr>
        <w:t>“So?”</w:t>
      </w:r>
    </w:p>
    <w:p>
      <w:pPr>
        <w:spacing w:after="0"/>
        <w:ind w:firstLine="360"/>
      </w:pPr>
      <w:r>
        <w:rPr>
          <w:rFonts w:ascii="Times New Roman" w:hAnsi="Times New Roman"/>
          <w:sz w:val="22"/>
        </w:rPr>
        <w:t>“So today I want one variable changed.”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not to turn this into a research project.”</w:t>
      </w:r>
    </w:p>
    <w:p>
      <w:pPr>
        <w:spacing w:after="0"/>
        <w:ind w:firstLine="360"/>
      </w:pPr>
      <w:r>
        <w:rPr>
          <w:rFonts w:ascii="Times New Roman" w:hAnsi="Times New Roman"/>
          <w:sz w:val="22"/>
        </w:rPr>
        <w:t>“I am allowed.”</w:t>
      </w:r>
    </w:p>
    <w:p>
      <w:pPr>
        <w:spacing w:after="0"/>
        <w:ind w:firstLine="360"/>
      </w:pPr>
      <w:r>
        <w:rPr>
          <w:rFonts w:ascii="Times New Roman" w:hAnsi="Times New Roman"/>
          <w:sz w:val="22"/>
        </w:rPr>
        <w:t>“That is becoming your answer to everything.”</w:t>
      </w:r>
    </w:p>
    <w:p>
      <w:pPr>
        <w:spacing w:after="0"/>
        <w:ind w:firstLine="360"/>
      </w:pPr>
      <w:r>
        <w:rPr>
          <w:rFonts w:ascii="Times New Roman" w:hAnsi="Times New Roman"/>
          <w:sz w:val="22"/>
        </w:rPr>
        <w:t>“It works.”</w:t>
      </w:r>
    </w:p>
    <w:p>
      <w:pPr>
        <w:spacing w:after="0"/>
        <w:ind w:firstLine="360"/>
      </w:pPr>
      <w:r>
        <w:rPr>
          <w:rFonts w:ascii="Times New Roman" w:hAnsi="Times New Roman"/>
          <w:sz w:val="22"/>
        </w:rPr>
        <w:t>I moved to the cot.</w:t>
      </w:r>
    </w:p>
    <w:p>
      <w:pPr>
        <w:spacing w:after="0"/>
        <w:ind w:firstLine="360"/>
      </w:pPr>
      <w:r>
        <w:rPr>
          <w:rFonts w:ascii="Times New Roman" w:hAnsi="Times New Roman"/>
          <w:sz w:val="22"/>
        </w:rPr>
        <w:t>Getting onto it was less elegant than chairs.</w:t>
      </w:r>
    </w:p>
    <w:p>
      <w:pPr>
        <w:spacing w:after="0"/>
        <w:ind w:firstLine="360"/>
      </w:pPr>
      <w:r>
        <w:rPr>
          <w:rFonts w:ascii="Times New Roman" w:hAnsi="Times New Roman"/>
          <w:sz w:val="22"/>
        </w:rPr>
        <w:t>One crutch leaned against the wall.</w:t>
      </w:r>
    </w:p>
    <w:p>
      <w:pPr>
        <w:spacing w:after="0"/>
        <w:ind w:firstLine="360"/>
      </w:pPr>
      <w:r>
        <w:rPr>
          <w:rFonts w:ascii="Times New Roman" w:hAnsi="Times New Roman"/>
          <w:sz w:val="22"/>
        </w:rPr>
        <w:t>Right hand on cot.</w:t>
      </w:r>
    </w:p>
    <w:p>
      <w:pPr>
        <w:spacing w:after="0"/>
        <w:ind w:firstLine="360"/>
      </w:pPr>
      <w:r>
        <w:rPr>
          <w:rFonts w:ascii="Times New Roman" w:hAnsi="Times New Roman"/>
          <w:sz w:val="22"/>
        </w:rPr>
        <w:t>Turn.</w:t>
      </w:r>
    </w:p>
    <w:p>
      <w:pPr>
        <w:spacing w:after="0"/>
        <w:ind w:firstLine="360"/>
      </w:pPr>
      <w:r>
        <w:rPr>
          <w:rFonts w:ascii="Times New Roman" w:hAnsi="Times New Roman"/>
          <w:sz w:val="22"/>
        </w:rPr>
        <w:t>Sit.</w:t>
      </w:r>
    </w:p>
    <w:p>
      <w:pPr>
        <w:spacing w:after="0"/>
        <w:ind w:firstLine="360"/>
      </w:pPr>
      <w:r>
        <w:rPr>
          <w:rFonts w:ascii="Times New Roman" w:hAnsi="Times New Roman"/>
          <w:sz w:val="22"/>
        </w:rPr>
        <w:t>Lift what remained of the left leg.</w:t>
      </w:r>
    </w:p>
    <w:p>
      <w:pPr>
        <w:spacing w:after="0"/>
        <w:ind w:firstLine="360"/>
      </w:pPr>
      <w:r>
        <w:rPr>
          <w:rFonts w:ascii="Times New Roman" w:hAnsi="Times New Roman"/>
          <w:sz w:val="22"/>
        </w:rPr>
        <w:t>Swing right leg up.</w:t>
      </w:r>
    </w:p>
    <w:p>
      <w:pPr>
        <w:spacing w:after="0"/>
        <w:ind w:firstLine="360"/>
      </w:pPr>
      <w:r>
        <w:rPr>
          <w:rFonts w:ascii="Times New Roman" w:hAnsi="Times New Roman"/>
          <w:sz w:val="22"/>
        </w:rPr>
        <w:t>Then lie back.</w:t>
      </w:r>
    </w:p>
    <w:p>
      <w:pPr>
        <w:spacing w:after="0"/>
        <w:ind w:firstLine="360"/>
      </w:pPr>
      <w:r>
        <w:rPr>
          <w:rFonts w:ascii="Times New Roman" w:hAnsi="Times New Roman"/>
          <w:sz w:val="22"/>
        </w:rPr>
        <w:t>The blanket went under my head, not over me.</w:t>
      </w:r>
    </w:p>
    <w:p>
      <w:pPr>
        <w:spacing w:after="0"/>
        <w:ind w:firstLine="360"/>
      </w:pPr>
      <w:r>
        <w:rPr>
          <w:rFonts w:ascii="Times New Roman" w:hAnsi="Times New Roman"/>
          <w:sz w:val="22"/>
        </w:rPr>
        <w:t>I felt cheated.</w:t>
      </w:r>
    </w:p>
    <w:p>
      <w:pPr>
        <w:spacing w:after="0"/>
        <w:ind w:firstLine="360"/>
      </w:pPr>
      <w:r>
        <w:rPr>
          <w:rFonts w:ascii="Times New Roman" w:hAnsi="Times New Roman"/>
          <w:sz w:val="22"/>
        </w:rPr>
        <w:t>Hessa moved the second crutch farther from the edge.</w:t>
      </w:r>
    </w:p>
    <w:p>
      <w:pPr>
        <w:spacing w:after="0"/>
        <w:ind w:firstLine="360"/>
      </w:pPr>
      <w:r>
        <w:rPr>
          <w:rFonts w:ascii="Times New Roman" w:hAnsi="Times New Roman"/>
          <w:sz w:val="22"/>
        </w:rPr>
        <w:t>“Why lying?”</w:t>
      </w:r>
    </w:p>
    <w:p>
      <w:pPr>
        <w:spacing w:after="0"/>
        <w:ind w:firstLine="360"/>
      </w:pPr>
      <w:r>
        <w:rPr>
          <w:rFonts w:ascii="Times New Roman" w:hAnsi="Times New Roman"/>
          <w:sz w:val="22"/>
        </w:rPr>
        <w:t>“Less load through the right leg. Less active balance. Different body position.”</w:t>
      </w:r>
    </w:p>
    <w:p>
      <w:pPr>
        <w:spacing w:after="0"/>
        <w:ind w:firstLine="360"/>
      </w:pPr>
      <w:r>
        <w:rPr>
          <w:rFonts w:ascii="Times New Roman" w:hAnsi="Times New Roman"/>
          <w:sz w:val="22"/>
        </w:rPr>
        <w:t>“You think that changes the phantom sensation.”</w:t>
      </w:r>
    </w:p>
    <w:p>
      <w:pPr>
        <w:spacing w:after="0"/>
        <w:ind w:firstLine="360"/>
      </w:pPr>
      <w:r>
        <w:rPr>
          <w:rFonts w:ascii="Times New Roman" w:hAnsi="Times New Roman"/>
          <w:sz w:val="22"/>
        </w:rPr>
        <w:t>“I think it might.”</w:t>
      </w:r>
    </w:p>
    <w:p>
      <w:pPr>
        <w:spacing w:after="0"/>
        <w:ind w:firstLine="360"/>
      </w:pPr>
      <w:r>
        <w:rPr>
          <w:rFonts w:ascii="Times New Roman" w:hAnsi="Times New Roman"/>
          <w:sz w:val="22"/>
        </w:rPr>
        <w:t>“Because?”</w:t>
      </w:r>
    </w:p>
    <w:p>
      <w:pPr>
        <w:spacing w:after="0"/>
        <w:ind w:firstLine="360"/>
      </w:pPr>
      <w:r>
        <w:rPr>
          <w:rFonts w:ascii="Times New Roman" w:hAnsi="Times New Roman"/>
          <w:sz w:val="22"/>
        </w:rPr>
        <w:t>“Because body position changes body sensation.”</w:t>
      </w:r>
    </w:p>
    <w:p>
      <w:pPr>
        <w:spacing w:after="0"/>
        <w:ind w:firstLine="360"/>
      </w:pPr>
      <w:r>
        <w:rPr>
          <w:rFonts w:ascii="Times New Roman" w:hAnsi="Times New Roman"/>
          <w:sz w:val="22"/>
        </w:rPr>
        <w:t>“That is offensively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expect the below-knee feeling to return?”</w:t>
      </w:r>
    </w:p>
    <w:p>
      <w:pPr>
        <w:spacing w:after="0"/>
        <w:ind w:firstLine="360"/>
      </w:pPr>
      <w:r>
        <w:rPr>
          <w:rFonts w:ascii="Times New Roman" w:hAnsi="Times New Roman"/>
          <w:sz w:val="22"/>
        </w:rPr>
        <w:t>“No.”</w:t>
      </w:r>
    </w:p>
    <w:p>
      <w:pPr>
        <w:spacing w:after="0"/>
        <w:ind w:firstLine="360"/>
      </w:pPr>
      <w:r>
        <w:rPr>
          <w:rFonts w:ascii="Times New Roman" w:hAnsi="Times New Roman"/>
          <w:sz w:val="22"/>
        </w:rPr>
        <w:t>“You expect it not to?”</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sat beside the cot.</w:t>
      </w:r>
    </w:p>
    <w:p>
      <w:pPr>
        <w:spacing w:after="0"/>
        <w:ind w:firstLine="360"/>
      </w:pPr>
      <w:r>
        <w:rPr>
          <w:rFonts w:ascii="Times New Roman" w:hAnsi="Times New Roman"/>
          <w:sz w:val="22"/>
        </w:rPr>
        <w:t>The ceiling had a crack running from one corner toward the center.</w:t>
      </w:r>
    </w:p>
    <w:p>
      <w:pPr>
        <w:spacing w:after="0"/>
        <w:ind w:firstLine="360"/>
      </w:pPr>
      <w:r>
        <w:rPr>
          <w:rFonts w:ascii="Times New Roman" w:hAnsi="Times New Roman"/>
          <w:sz w:val="22"/>
        </w:rPr>
        <w:t>I had not seen it before.</w:t>
      </w:r>
    </w:p>
    <w:p>
      <w:pPr>
        <w:spacing w:after="0"/>
        <w:ind w:firstLine="360"/>
      </w:pPr>
      <w:r>
        <w:rPr>
          <w:rFonts w:ascii="Times New Roman" w:hAnsi="Times New Roman"/>
          <w:sz w:val="22"/>
        </w:rPr>
        <w:t>There were two small brown water marks near the wall.</w:t>
      </w:r>
    </w:p>
    <w:p>
      <w:pPr>
        <w:spacing w:after="0"/>
        <w:ind w:firstLine="360"/>
      </w:pPr>
      <w:r>
        <w:rPr>
          <w:rFonts w:ascii="Times New Roman" w:hAnsi="Times New Roman"/>
          <w:sz w:val="22"/>
        </w:rPr>
        <w:t>Carrow construction remained committed to uncertainty.</w:t>
      </w:r>
    </w:p>
    <w:p>
      <w:pPr>
        <w:spacing w:after="0"/>
        <w:ind w:firstLine="360"/>
      </w:pPr>
      <w:r>
        <w:rPr>
          <w:rFonts w:ascii="Times New Roman" w:hAnsi="Times New Roman"/>
          <w:sz w:val="22"/>
        </w:rPr>
        <w:t>“Eyes closed,” Hessa said.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“Same amount.”</w:t>
      </w:r>
    </w:p>
    <w:p>
      <w:pPr>
        <w:spacing w:after="0"/>
        <w:ind w:firstLine="360"/>
      </w:pPr>
      <w:r>
        <w:rPr>
          <w:rFonts w:ascii="Times New Roman" w:hAnsi="Times New Roman"/>
          <w:sz w:val="22"/>
        </w:rPr>
        <w:t>“As best I can.”</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looped the copper around her fingers.</w:t>
      </w:r>
    </w:p>
    <w:p>
      <w:pPr>
        <w:spacing w:after="0"/>
        <w:ind w:firstLine="360"/>
      </w:pPr>
      <w:r>
        <w:rPr>
          <w:rFonts w:ascii="Times New Roman" w:hAnsi="Times New Roman"/>
          <w:sz w:val="22"/>
        </w:rPr>
        <w:t>I could hear it scrape lightly against skin.</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Third time was easier.</w:t>
      </w:r>
    </w:p>
    <w:p>
      <w:pPr>
        <w:spacing w:after="0"/>
        <w:ind w:firstLine="360"/>
      </w:pPr>
      <w:r>
        <w:rPr>
          <w:rFonts w:ascii="Times New Roman" w:hAnsi="Times New Roman"/>
          <w:sz w:val="22"/>
        </w:rPr>
        <w:t>That worried me.</w:t>
      </w:r>
    </w:p>
    <w:p>
      <w:pPr>
        <w:spacing w:after="0"/>
        <w:ind w:firstLine="360"/>
      </w:pPr>
      <w:r>
        <w:rPr>
          <w:rFonts w:ascii="Times New Roman" w:hAnsi="Times New Roman"/>
          <w:sz w:val="22"/>
        </w:rPr>
        <w:t>Not because anything was wrong.</w:t>
      </w:r>
    </w:p>
    <w:p>
      <w:pPr>
        <w:spacing w:after="0"/>
        <w:ind w:firstLine="360"/>
      </w:pPr>
      <w:r>
        <w:rPr>
          <w:rFonts w:ascii="Times New Roman" w:hAnsi="Times New Roman"/>
          <w:sz w:val="22"/>
        </w:rPr>
        <w:t>Because ease felt like permission and permission was not what ease meant.</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calf.</w:t>
      </w:r>
    </w:p>
    <w:p>
      <w:pPr>
        <w:spacing w:after="0"/>
        <w:ind w:firstLine="360"/>
      </w:pPr>
      <w:r>
        <w:rPr>
          <w:rFonts w:ascii="Times New Roman" w:hAnsi="Times New Roman"/>
          <w:sz w:val="22"/>
        </w:rPr>
        <w:t>I almost lost the draw.</w:t>
      </w:r>
    </w:p>
    <w:p>
      <w:pPr>
        <w:spacing w:after="0"/>
        <w:ind w:firstLine="360"/>
      </w:pPr>
      <w:r>
        <w:rPr>
          <w:rFonts w:ascii="Times New Roman" w:hAnsi="Times New Roman"/>
          <w:sz w:val="22"/>
        </w:rPr>
        <w:t>Not a real calf.</w:t>
      </w:r>
    </w:p>
    <w:p>
      <w:pPr>
        <w:spacing w:after="0"/>
        <w:ind w:firstLine="360"/>
      </w:pPr>
      <w:r>
        <w:rPr>
          <w:rFonts w:ascii="Times New Roman" w:hAnsi="Times New Roman"/>
          <w:sz w:val="22"/>
        </w:rPr>
        <w:t>Sensation.</w:t>
      </w:r>
    </w:p>
    <w:p>
      <w:pPr>
        <w:spacing w:after="0"/>
        <w:ind w:firstLine="360"/>
      </w:pPr>
      <w:r>
        <w:rPr>
          <w:rFonts w:ascii="Times New Roman" w:hAnsi="Times New Roman"/>
          <w:sz w:val="22"/>
        </w:rPr>
        <w:t>Shape.</w:t>
      </w:r>
    </w:p>
    <w:p>
      <w:pPr>
        <w:spacing w:after="0"/>
        <w:ind w:firstLine="360"/>
      </w:pPr>
      <w:r>
        <w:rPr>
          <w:rFonts w:ascii="Times New Roman" w:hAnsi="Times New Roman"/>
          <w:sz w:val="22"/>
        </w:rPr>
        <w:t>Something.</w:t>
      </w:r>
    </w:p>
    <w:p>
      <w:pPr>
        <w:spacing w:after="0"/>
        <w:ind w:firstLine="360"/>
      </w:pPr>
      <w:r>
        <w:rPr>
          <w:rFonts w:ascii="Times New Roman" w:hAnsi="Times New Roman"/>
          <w:sz w:val="22"/>
        </w:rPr>
        <w:t>It continued lower.</w:t>
      </w:r>
    </w:p>
    <w:p>
      <w:pPr>
        <w:spacing w:after="0"/>
        <w:ind w:firstLine="360"/>
      </w:pPr>
      <w:r>
        <w:rPr>
          <w:rFonts w:ascii="Times New Roman" w:hAnsi="Times New Roman"/>
          <w:sz w:val="22"/>
        </w:rPr>
        <w:t>Not like the first time.</w:t>
      </w:r>
    </w:p>
    <w:p>
      <w:pPr>
        <w:spacing w:after="0"/>
        <w:ind w:firstLine="360"/>
      </w:pPr>
      <w:r>
        <w:rPr>
          <w:rFonts w:ascii="Times New Roman" w:hAnsi="Times New Roman"/>
          <w:sz w:val="22"/>
        </w:rPr>
        <w:t>The first had been organized fullness. Occupied.</w:t>
      </w:r>
    </w:p>
    <w:p>
      <w:pPr>
        <w:spacing w:after="0"/>
        <w:ind w:firstLine="360"/>
      </w:pPr>
      <w:r>
        <w:rPr>
          <w:rFonts w:ascii="Times New Roman" w:hAnsi="Times New Roman"/>
          <w:sz w:val="22"/>
        </w:rPr>
        <w:t>This was narrower.</w:t>
      </w:r>
    </w:p>
    <w:p>
      <w:pPr>
        <w:spacing w:after="0"/>
        <w:ind w:firstLine="360"/>
      </w:pPr>
      <w:r>
        <w:rPr>
          <w:rFonts w:ascii="Times New Roman" w:hAnsi="Times New Roman"/>
          <w:sz w:val="22"/>
        </w:rPr>
        <w:t>A line?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visual.</w:t>
      </w:r>
    </w:p>
    <w:p>
      <w:pPr>
        <w:spacing w:after="0"/>
        <w:ind w:firstLine="360"/>
      </w:pPr>
      <w:r>
        <w:rPr>
          <w:rFonts w:ascii="Times New Roman" w:hAnsi="Times New Roman"/>
          <w:sz w:val="22"/>
        </w:rPr>
        <w:t>A sense of extension from knee to ankle.</w:t>
      </w:r>
    </w:p>
    <w:p>
      <w:pPr>
        <w:spacing w:after="0"/>
        <w:ind w:firstLine="360"/>
      </w:pPr>
      <w:r>
        <w:rPr>
          <w:rFonts w:ascii="Times New Roman" w:hAnsi="Times New Roman"/>
          <w:sz w:val="22"/>
        </w:rPr>
        <w:t>The foot was not full.</w:t>
      </w:r>
    </w:p>
    <w:p>
      <w:pPr>
        <w:spacing w:after="0"/>
        <w:ind w:firstLine="360"/>
      </w:pPr>
      <w:r>
        <w:rPr>
          <w:rFonts w:ascii="Times New Roman" w:hAnsi="Times New Roman"/>
          <w:sz w:val="22"/>
        </w:rPr>
        <w:t>The ankle felt bent.</w:t>
      </w:r>
    </w:p>
    <w:p>
      <w:pPr>
        <w:spacing w:after="0"/>
        <w:ind w:firstLine="360"/>
      </w:pPr>
      <w:r>
        <w:rPr>
          <w:rFonts w:ascii="Times New Roman" w:hAnsi="Times New Roman"/>
          <w:sz w:val="22"/>
        </w:rPr>
        <w:t>My absent ankle.</w:t>
      </w:r>
    </w:p>
    <w:p>
      <w:pPr>
        <w:spacing w:after="0"/>
        <w:ind w:firstLine="360"/>
      </w:pPr>
      <w:r>
        <w:rPr>
          <w:rFonts w:ascii="Times New Roman" w:hAnsi="Times New Roman"/>
          <w:sz w:val="22"/>
        </w:rPr>
        <w:t>Bent slightly outward.</w:t>
      </w:r>
    </w:p>
    <w:p>
      <w:pPr>
        <w:spacing w:after="0"/>
        <w:ind w:firstLine="360"/>
      </w:pPr>
      <w:r>
        <w:rPr>
          <w:rFonts w:ascii="Times New Roman" w:hAnsi="Times New Roman"/>
          <w:sz w:val="22"/>
        </w:rPr>
        <w:t>I had no evidence it was magical.</w:t>
      </w:r>
    </w:p>
    <w:p>
      <w:pPr>
        <w:spacing w:after="0"/>
        <w:ind w:firstLine="360"/>
      </w:pPr>
      <w:r>
        <w:rPr>
          <w:rFonts w:ascii="Times New Roman" w:hAnsi="Times New Roman"/>
          <w:sz w:val="22"/>
        </w:rPr>
        <w:t>I had no ankle.</w:t>
      </w:r>
    </w:p>
    <w:p>
      <w:pPr>
        <w:spacing w:after="0"/>
        <w:ind w:firstLine="360"/>
      </w:pPr>
      <w:r>
        <w:rPr>
          <w:rFonts w:ascii="Times New Roman" w:hAnsi="Times New Roman"/>
          <w:sz w:val="22"/>
        </w:rPr>
        <w:t>This remained rude.</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sensation stayed.</w:t>
      </w:r>
    </w:p>
    <w:p>
      <w:pPr>
        <w:spacing w:after="0"/>
        <w:ind w:firstLine="360"/>
      </w:pPr>
      <w:r>
        <w:rPr>
          <w:rFonts w:ascii="Times New Roman" w:hAnsi="Times New Roman"/>
          <w:sz w:val="22"/>
        </w:rPr>
        <w:t>My ordinary phantom toes appeared on top of it.</w:t>
      </w:r>
    </w:p>
    <w:p>
      <w:pPr>
        <w:spacing w:after="0"/>
        <w:ind w:firstLine="360"/>
      </w:pPr>
      <w:r>
        <w:rPr>
          <w:rFonts w:ascii="Times New Roman" w:hAnsi="Times New Roman"/>
          <w:sz w:val="22"/>
        </w:rPr>
        <w:t>Or within it.</w:t>
      </w:r>
    </w:p>
    <w:p>
      <w:pPr>
        <w:spacing w:after="0"/>
        <w:ind w:firstLine="360"/>
      </w:pPr>
      <w:r>
        <w:rPr>
          <w:rFonts w:ascii="Times New Roman" w:hAnsi="Times New Roman"/>
          <w:sz w:val="22"/>
        </w:rPr>
        <w:t>I could not separate them.</w:t>
      </w:r>
    </w:p>
    <w:p>
      <w:pPr>
        <w:spacing w:after="0"/>
        <w:ind w:firstLine="360"/>
      </w:pPr>
      <w:r>
        <w:rPr>
          <w:rFonts w:ascii="Times New Roman" w:hAnsi="Times New Roman"/>
          <w:sz w:val="22"/>
        </w:rPr>
        <w:t>I tried.</w:t>
      </w:r>
    </w:p>
    <w:p>
      <w:pPr>
        <w:spacing w:after="0"/>
        <w:ind w:firstLine="360"/>
      </w:pPr>
      <w:r>
        <w:rPr>
          <w:rFonts w:ascii="Times New Roman" w:hAnsi="Times New Roman"/>
          <w:sz w:val="22"/>
        </w:rPr>
        <w:t>That changed it.</w:t>
      </w:r>
    </w:p>
    <w:p>
      <w:pPr>
        <w:spacing w:after="0"/>
        <w:ind w:firstLine="360"/>
      </w:pPr>
      <w:r>
        <w:rPr>
          <w:rFonts w:ascii="Times New Roman" w:hAnsi="Times New Roman"/>
          <w:sz w:val="22"/>
        </w:rPr>
        <w:t>The ankle sensation became stronger.</w:t>
      </w:r>
    </w:p>
    <w:p>
      <w:pPr>
        <w:spacing w:after="0"/>
        <w:ind w:firstLine="360"/>
      </w:pPr>
      <w:r>
        <w:rPr>
          <w:rFonts w:ascii="Times New Roman" w:hAnsi="Times New Roman"/>
          <w:sz w:val="22"/>
        </w:rPr>
        <w:t>Fuck.</w:t>
      </w:r>
    </w:p>
    <w:p>
      <w:pPr>
        <w:spacing w:after="0"/>
        <w:ind w:firstLine="360"/>
      </w:pPr>
      <w:r>
        <w:rPr>
          <w:rFonts w:ascii="Times New Roman" w:hAnsi="Times New Roman"/>
          <w:sz w:val="22"/>
        </w:rPr>
        <w:t>Attention mattered.</w:t>
      </w:r>
    </w:p>
    <w:p>
      <w:pPr>
        <w:spacing w:after="0"/>
        <w:ind w:firstLine="360"/>
      </w:pPr>
      <w:r>
        <w:rPr>
          <w:rFonts w:ascii="Times New Roman" w:hAnsi="Times New Roman"/>
          <w:sz w:val="22"/>
        </w:rPr>
        <w:t>Or seemed to.</w:t>
      </w:r>
    </w:p>
    <w:p>
      <w:pPr>
        <w:spacing w:after="0"/>
        <w:ind w:firstLine="360"/>
      </w:pPr>
      <w:r>
        <w:rPr>
          <w:rFonts w:ascii="Times New Roman" w:hAnsi="Times New Roman"/>
          <w:sz w:val="22"/>
        </w:rPr>
        <w:t>Or I had just changed my own report by examining it.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 immediately.</w:t>
      </w:r>
    </w:p>
    <w:p>
      <w:pPr>
        <w:spacing w:after="0"/>
        <w:ind w:firstLine="360"/>
      </w:pPr>
      <w:r>
        <w:rPr>
          <w:rFonts w:ascii="Times New Roman" w:hAnsi="Times New Roman"/>
          <w:sz w:val="22"/>
        </w:rPr>
        <w:t>Mana left.</w:t>
      </w:r>
    </w:p>
    <w:p>
      <w:pPr>
        <w:spacing w:after="0"/>
        <w:ind w:firstLine="360"/>
      </w:pPr>
      <w:r>
        <w:rPr>
          <w:rFonts w:ascii="Times New Roman" w:hAnsi="Times New Roman"/>
          <w:sz w:val="22"/>
        </w:rPr>
        <w:t>The narrow extension vanished.</w:t>
      </w:r>
    </w:p>
    <w:p>
      <w:pPr>
        <w:spacing w:after="0"/>
        <w:ind w:firstLine="360"/>
      </w:pPr>
      <w:r>
        <w:rPr>
          <w:rFonts w:ascii="Times New Roman" w:hAnsi="Times New Roman"/>
          <w:sz w:val="22"/>
        </w:rPr>
        <w:t>The phantom ankle remained bent for perhaps two breaths.</w:t>
      </w:r>
    </w:p>
    <w:p>
      <w:pPr>
        <w:spacing w:after="0"/>
        <w:ind w:firstLine="360"/>
      </w:pPr>
      <w:r>
        <w:rPr>
          <w:rFonts w:ascii="Times New Roman" w:hAnsi="Times New Roman"/>
          <w:sz w:val="22"/>
        </w:rPr>
        <w:t>Then returned to its usual vague position.</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did not write yet.</w:t>
      </w:r>
    </w:p>
    <w:p>
      <w:pPr>
        <w:spacing w:after="0"/>
        <w:ind w:firstLine="360"/>
      </w:pPr>
      <w:r>
        <w:rPr>
          <w:rFonts w:ascii="Times New Roman" w:hAnsi="Times New Roman"/>
          <w:sz w:val="22"/>
        </w:rPr>
        <w:t>“Again, without interpretation.”</w:t>
      </w:r>
    </w:p>
    <w:p>
      <w:pPr>
        <w:spacing w:after="0"/>
        <w:ind w:firstLine="360"/>
      </w:pPr>
      <w:r>
        <w:rPr>
          <w:rFonts w:ascii="Times New Roman" w:hAnsi="Times New Roman"/>
          <w:sz w:val="22"/>
        </w:rPr>
        <w:t>I stared at the ceiling.</w:t>
      </w:r>
    </w:p>
    <w:p>
      <w:pPr>
        <w:spacing w:after="0"/>
        <w:ind w:firstLine="360"/>
      </w:pPr>
      <w:r>
        <w:rPr>
          <w:rFonts w:ascii="Times New Roman" w:hAnsi="Times New Roman"/>
          <w:sz w:val="22"/>
        </w:rPr>
        <w:t>“Draw felt normal enough. Left awareness continued below the knee. Narrower than first time. Sense from knee toward ankle. Absent ankle felt angled outward. Foot did not feel occupied. While holding, I tried to separate that from ordinary phantom sensation. The ankle sensation increased when I attended to it. After release the extension disappeared first. Phantom ankle position remained briefly.”</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“Cramping?”</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“Normal.”</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“Copper?”</w:t>
      </w:r>
    </w:p>
    <w:p>
      <w:pPr>
        <w:spacing w:after="0"/>
        <w:ind w:firstLine="360"/>
      </w:pPr>
      <w:r>
        <w:rPr>
          <w:rFonts w:ascii="Times New Roman" w:hAnsi="Times New Roman"/>
          <w:sz w:val="22"/>
        </w:rPr>
        <w:t>“Confirmed draw.”</w:t>
      </w:r>
    </w:p>
    <w:p>
      <w:pPr>
        <w:spacing w:after="0"/>
        <w:ind w:firstLine="360"/>
      </w:pPr>
      <w:r>
        <w:rPr>
          <w:rFonts w:ascii="Times New Roman" w:hAnsi="Times New Roman"/>
          <w:sz w:val="22"/>
        </w:rPr>
        <w:t>“Your sensing?”</w:t>
      </w:r>
    </w:p>
    <w:p>
      <w:pPr>
        <w:spacing w:after="0"/>
        <w:ind w:firstLine="360"/>
      </w:pPr>
      <w:r>
        <w:rPr>
          <w:rFonts w:ascii="Times New Roman" w:hAnsi="Times New Roman"/>
          <w:sz w:val="22"/>
        </w:rPr>
        <w:t>“Broadly consistent with the other two.”</w:t>
      </w:r>
    </w:p>
    <w:p>
      <w:pPr>
        <w:spacing w:after="0"/>
        <w:ind w:firstLine="360"/>
      </w:pPr>
      <w:r>
        <w:rPr>
          <w:rFonts w:ascii="Times New Roman" w:hAnsi="Times New Roman"/>
          <w:sz w:val="22"/>
        </w:rPr>
        <w:t>“Above knee?”</w:t>
      </w:r>
    </w:p>
    <w:p>
      <w:pPr>
        <w:spacing w:after="0"/>
        <w:ind w:firstLine="360"/>
      </w:pPr>
      <w:r>
        <w:rPr>
          <w:rFonts w:ascii="Times New Roman" w:hAnsi="Times New Roman"/>
          <w:sz w:val="22"/>
        </w:rPr>
        <w:t>“Present.”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below-knee channel response.”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“You enjoy that sentence.”</w:t>
      </w:r>
    </w:p>
    <w:p>
      <w:pPr>
        <w:spacing w:after="0"/>
        <w:ind w:firstLine="360"/>
      </w:pPr>
      <w:r>
        <w:rPr>
          <w:rFonts w:ascii="Times New Roman" w:hAnsi="Times New Roman"/>
          <w:sz w:val="22"/>
        </w:rPr>
        <w:t>“It remains true.”</w:t>
      </w:r>
    </w:p>
    <w:p>
      <w:pPr>
        <w:spacing w:after="0"/>
        <w:ind w:firstLine="360"/>
      </w:pPr>
      <w:r>
        <w:rPr>
          <w:rFonts w:ascii="Times New Roman" w:hAnsi="Times New Roman"/>
          <w:sz w:val="22"/>
        </w:rPr>
        <w:t>I sat up.</w:t>
      </w:r>
    </w:p>
    <w:p>
      <w:pPr>
        <w:spacing w:after="0"/>
        <w:ind w:firstLine="360"/>
      </w:pPr>
      <w:r>
        <w:rPr>
          <w:rFonts w:ascii="Times New Roman" w:hAnsi="Times New Roman"/>
          <w:sz w:val="22"/>
        </w:rPr>
        <w:t>“Stay there.”</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“On the cot.”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to check aftereffects before you stand.”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phantom ankle felt normal.</w:t>
      </w:r>
    </w:p>
    <w:p>
      <w:pPr>
        <w:spacing w:after="0"/>
        <w:ind w:firstLine="360"/>
      </w:pPr>
      <w:r>
        <w:rPr>
          <w:rFonts w:ascii="Times New Roman" w:hAnsi="Times New Roman"/>
          <w:sz w:val="22"/>
        </w:rPr>
        <w:t>Normal was now doing dangerous amounts of labor.</w:t>
      </w:r>
    </w:p>
    <w:p>
      <w:pPr>
        <w:spacing w:after="0"/>
        <w:ind w:firstLine="360"/>
      </w:pPr>
      <w:r>
        <w:rPr>
          <w:rFonts w:ascii="Times New Roman" w:hAnsi="Times New Roman"/>
          <w:sz w:val="22"/>
        </w:rPr>
        <w:t>“What did changing position tell us?” I asked.</w:t>
      </w:r>
    </w:p>
    <w:p>
      <w:pPr>
        <w:spacing w:after="0"/>
        <w:ind w:firstLine="360"/>
      </w:pPr>
      <w:r>
        <w:rPr>
          <w:rFonts w:ascii="Times New Roman" w:hAnsi="Times New Roman"/>
          <w:sz w:val="22"/>
        </w:rPr>
        <w:t>Hessa kept writing.</w:t>
      </w:r>
    </w:p>
    <w:p>
      <w:pPr>
        <w:spacing w:after="0"/>
        <w:ind w:firstLine="360"/>
      </w:pPr>
      <w:r>
        <w:rPr>
          <w:rFonts w:ascii="Times New Roman" w:hAnsi="Times New Roman"/>
          <w:sz w:val="22"/>
        </w:rPr>
        <w:t>“That you can draw lying down.”</w:t>
      </w:r>
    </w:p>
    <w:p>
      <w:pPr>
        <w:spacing w:after="0"/>
        <w:ind w:firstLine="360"/>
      </w:pPr>
      <w:r>
        <w:rPr>
          <w:rFonts w:ascii="Times New Roman" w:hAnsi="Times New Roman"/>
          <w:sz w:val="22"/>
        </w:rPr>
        <w:t>“That was not in doubt.”</w:t>
      </w:r>
    </w:p>
    <w:p>
      <w:pPr>
        <w:spacing w:after="0"/>
        <w:ind w:firstLine="360"/>
      </w:pPr>
      <w:r>
        <w:rPr>
          <w:rFonts w:ascii="Times New Roman" w:hAnsi="Times New Roman"/>
          <w:sz w:val="22"/>
        </w:rPr>
        <w:t>“It was untested.”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“Your subjective below-knee experience changed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now we have occupied, nothing, and narrow extension.”</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means?”</w:t>
      </w:r>
    </w:p>
    <w:p>
      <w:pPr>
        <w:spacing w:after="0"/>
        <w:ind w:firstLine="360"/>
      </w:pPr>
      <w:r>
        <w:rPr>
          <w:rFonts w:ascii="Times New Roman" w:hAnsi="Times New Roman"/>
          <w:sz w:val="22"/>
        </w:rPr>
        <w:t>“That your reports are inconsistent.”</w:t>
      </w:r>
    </w:p>
    <w:p>
      <w:pPr>
        <w:spacing w:after="0"/>
        <w:ind w:firstLine="360"/>
      </w:pPr>
      <w:r>
        <w:rPr>
          <w:rFonts w:ascii="Times New Roman" w:hAnsi="Times New Roman"/>
          <w:sz w:val="22"/>
        </w:rPr>
        <w:t>“Or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“Dependent on position?”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“Channel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“Interaction?”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“This is terrible.”</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three incompatible results.”</w:t>
      </w:r>
    </w:p>
    <w:p>
      <w:pPr>
        <w:spacing w:after="0"/>
        <w:ind w:firstLine="360"/>
      </w:pPr>
      <w:r>
        <w:rPr>
          <w:rFonts w:ascii="Times New Roman" w:hAnsi="Times New Roman"/>
          <w:sz w:val="22"/>
        </w:rPr>
        <w:t>“No.”</w:t>
      </w:r>
    </w:p>
    <w:p>
      <w:pPr>
        <w:spacing w:after="0"/>
        <w:ind w:firstLine="360"/>
      </w:pPr>
      <w:r>
        <w:rPr>
          <w:rFonts w:ascii="Times New Roman" w:hAnsi="Times New Roman"/>
          <w:sz w:val="22"/>
        </w:rPr>
        <w:t>“Occupied, absent, line.”</w:t>
      </w:r>
    </w:p>
    <w:p>
      <w:pPr>
        <w:spacing w:after="0"/>
        <w:ind w:firstLine="360"/>
      </w:pPr>
      <w:r>
        <w:rPr>
          <w:rFonts w:ascii="Times New Roman" w:hAnsi="Times New Roman"/>
          <w:sz w:val="22"/>
        </w:rPr>
        <w:t>“Those are your descriptions. They are not necessarily three different mechanisms.”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trying to make the subjective sensation the main result again.”</w:t>
      </w:r>
    </w:p>
    <w:p>
      <w:pPr>
        <w:spacing w:after="0"/>
        <w:ind w:firstLine="360"/>
      </w:pPr>
      <w:r>
        <w:rPr>
          <w:rFonts w:ascii="Times New Roman" w:hAnsi="Times New Roman"/>
          <w:sz w:val="22"/>
        </w:rPr>
        <w:t>“It is interesting.”</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don’t find it interesting?”</w:t>
      </w:r>
    </w:p>
    <w:p>
      <w:pPr>
        <w:spacing w:after="0"/>
        <w:ind w:firstLine="360"/>
      </w:pPr>
      <w:r>
        <w:rPr>
          <w:rFonts w:ascii="Times New Roman" w:hAnsi="Times New Roman"/>
          <w:sz w:val="22"/>
        </w:rPr>
        <w:t>“Very.”</w:t>
      </w:r>
    </w:p>
    <w:p>
      <w:pPr>
        <w:spacing w:after="0"/>
        <w:ind w:firstLine="360"/>
      </w:pPr>
      <w:r>
        <w:rPr>
          <w:rFonts w:ascii="Times New Roman" w:hAnsi="Times New Roman"/>
          <w:sz w:val="22"/>
        </w:rPr>
        <w:t>“Then.”</w:t>
      </w:r>
    </w:p>
    <w:p>
      <w:pPr>
        <w:spacing w:after="0"/>
        <w:ind w:firstLine="360"/>
      </w:pPr>
      <w:r>
        <w:rPr>
          <w:rFonts w:ascii="Times New Roman" w:hAnsi="Times New Roman"/>
          <w:sz w:val="22"/>
        </w:rPr>
        <w:t>“The main result is still that you completed another minimal draw without pain, instability, obvious shaping, or immediate physical consequence.”</w:t>
      </w:r>
    </w:p>
    <w:p>
      <w:pPr>
        <w:spacing w:after="0"/>
        <w:ind w:firstLine="360"/>
      </w:pPr>
      <w:r>
        <w:rPr>
          <w:rFonts w:ascii="Times New Roman" w:hAnsi="Times New Roman"/>
          <w:sz w:val="22"/>
        </w:rPr>
        <w:t>Third draw.</w:t>
      </w:r>
    </w:p>
    <w:p>
      <w:pPr>
        <w:spacing w:after="0"/>
        <w:ind w:firstLine="360"/>
      </w:pPr>
      <w:r>
        <w:rPr>
          <w:rFonts w:ascii="Times New Roman" w:hAnsi="Times New Roman"/>
          <w:sz w:val="22"/>
        </w:rPr>
        <w:t>Three successful draws.</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looked at my hands.</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Still.</w:t>
      </w:r>
    </w:p>
    <w:p>
      <w:pPr>
        <w:spacing w:after="0"/>
        <w:ind w:firstLine="360"/>
      </w:pPr>
      <w:r>
        <w:rPr>
          <w:rFonts w:ascii="Times New Roman" w:hAnsi="Times New Roman"/>
          <w:sz w:val="22"/>
        </w:rPr>
        <w:t>“Three.”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were about to ask when I clear shaping.”</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“Fine.”</w:t>
      </w:r>
    </w:p>
    <w:p>
      <w:pPr>
        <w:spacing w:after="0"/>
        <w:ind w:firstLine="360"/>
      </w:pPr>
      <w:r>
        <w:rPr>
          <w:rFonts w:ascii="Times New Roman" w:hAnsi="Times New Roman"/>
          <w:sz w:val="22"/>
        </w:rPr>
        <w:t>“When do you clear shaping?”</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finally poured tea.</w:t>
      </w:r>
    </w:p>
    <w:p>
      <w:pPr>
        <w:spacing w:after="0"/>
        <w:ind w:firstLine="360"/>
      </w:pPr>
      <w:r>
        <w:rPr>
          <w:rFonts w:ascii="Times New Roman" w:hAnsi="Times New Roman"/>
          <w:sz w:val="22"/>
        </w:rPr>
        <w:t>From where had the tea been hiding?</w:t>
      </w:r>
    </w:p>
    <w:p>
      <w:pPr>
        <w:spacing w:after="0"/>
        <w:ind w:firstLine="360"/>
      </w:pPr>
      <w:r>
        <w:rPr>
          <w:rFonts w:ascii="Times New Roman" w:hAnsi="Times New Roman"/>
          <w:sz w:val="22"/>
        </w:rPr>
        <w:t>There was apparently an infinite supply.</w:t>
      </w:r>
    </w:p>
    <w:p>
      <w:pPr>
        <w:spacing w:after="0"/>
        <w:ind w:firstLine="360"/>
      </w:pPr>
      <w:r>
        <w:rPr>
          <w:rFonts w:ascii="Times New Roman" w:hAnsi="Times New Roman"/>
          <w:sz w:val="22"/>
        </w:rPr>
        <w:t>I stayed on the cot because getting down for tea seemed inefficient.</w:t>
      </w:r>
    </w:p>
    <w:p>
      <w:pPr>
        <w:spacing w:after="0"/>
        <w:ind w:firstLine="360"/>
      </w:pPr>
      <w:r>
        <w:rPr>
          <w:rFonts w:ascii="Times New Roman" w:hAnsi="Times New Roman"/>
          <w:sz w:val="22"/>
        </w:rPr>
        <w:t>Hessa handed me the cup.</w:t>
      </w:r>
    </w:p>
    <w:p>
      <w:pPr>
        <w:spacing w:after="0"/>
        <w:ind w:firstLine="360"/>
      </w:pPr>
      <w:r>
        <w:rPr>
          <w:rFonts w:ascii="Times New Roman" w:hAnsi="Times New Roman"/>
          <w:sz w:val="22"/>
        </w:rPr>
        <w:t>“Are you going to repeat lying down next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“Or seated?”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“Your profession is built on this word.”</w:t>
      </w:r>
    </w:p>
    <w:p>
      <w:pPr>
        <w:spacing w:after="0"/>
        <w:ind w:firstLine="360"/>
      </w:pPr>
      <w:r>
        <w:rPr>
          <w:rFonts w:ascii="Times New Roman" w:hAnsi="Times New Roman"/>
          <w:sz w:val="22"/>
        </w:rPr>
        <w:t>“Your profession is built on asking questions that deserve it.”</w:t>
      </w:r>
    </w:p>
    <w:p>
      <w:pPr>
        <w:spacing w:after="0"/>
        <w:ind w:firstLine="360"/>
      </w:pPr>
      <w:r>
        <w:rPr>
          <w:rFonts w:ascii="Times New Roman" w:hAnsi="Times New Roman"/>
          <w:sz w:val="22"/>
        </w:rPr>
        <w:t>Fair.</w:t>
      </w:r>
    </w:p>
    <w:p>
      <w:pPr>
        <w:spacing w:after="0"/>
        <w:ind w:firstLine="360"/>
      </w:pPr>
      <w:r>
        <w:rPr>
          <w:rFonts w:ascii="Times New Roman" w:hAnsi="Times New Roman"/>
          <w:sz w:val="22"/>
        </w:rPr>
        <w:t>I drank.</w:t>
      </w:r>
    </w:p>
    <w:p>
      <w:pPr>
        <w:spacing w:after="0"/>
        <w:ind w:firstLine="360"/>
      </w:pPr>
      <w:r>
        <w:rPr>
          <w:rFonts w:ascii="Times New Roman" w:hAnsi="Times New Roman"/>
          <w:sz w:val="22"/>
        </w:rPr>
        <w:t>“What would make you move to shaping?”</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Not annoyed.</w:t>
      </w:r>
    </w:p>
    <w:p>
      <w:pPr>
        <w:spacing w:after="0"/>
        <w:ind w:firstLine="360"/>
      </w:pPr>
      <w:r>
        <w:rPr>
          <w:rFonts w:ascii="Times New Roman" w:hAnsi="Times New Roman"/>
          <w:sz w:val="22"/>
        </w:rPr>
        <w:t>Considering.</w:t>
      </w:r>
    </w:p>
    <w:p>
      <w:pPr>
        <w:spacing w:after="0"/>
        <w:ind w:firstLine="360"/>
      </w:pPr>
      <w:r>
        <w:rPr>
          <w:rFonts w:ascii="Times New Roman" w:hAnsi="Times New Roman"/>
          <w:sz w:val="22"/>
        </w:rPr>
        <w:t>That was worse for my pulse.</w:t>
      </w:r>
    </w:p>
    <w:p>
      <w:pPr>
        <w:spacing w:after="0"/>
        <w:ind w:firstLine="360"/>
      </w:pPr>
      <w:r>
        <w:rPr>
          <w:rFonts w:ascii="Times New Roman" w:hAnsi="Times New Roman"/>
          <w:sz w:val="22"/>
        </w:rPr>
        <w:t>“Enough confidence that minimal draw is repeatable without concerning immediate or delayed effects.”</w:t>
      </w:r>
    </w:p>
    <w:p>
      <w:pPr>
        <w:spacing w:after="0"/>
        <w:ind w:firstLine="360"/>
      </w:pPr>
      <w:r>
        <w:rPr>
          <w:rFonts w:ascii="Times New Roman" w:hAnsi="Times New Roman"/>
          <w:sz w:val="22"/>
        </w:rPr>
        <w:t>“How much is enough?”</w:t>
      </w:r>
    </w:p>
    <w:p>
      <w:pPr>
        <w:spacing w:after="0"/>
        <w:ind w:firstLine="360"/>
      </w:pPr>
      <w:r>
        <w:rPr>
          <w:rFonts w:ascii="Times New Roman" w:hAnsi="Times New Roman"/>
          <w:sz w:val="22"/>
        </w:rPr>
        <w:t>“I don’t know yet.”</w:t>
      </w:r>
    </w:p>
    <w:p>
      <w:pPr>
        <w:spacing w:after="0"/>
        <w:ind w:firstLine="360"/>
      </w:pPr>
      <w:r>
        <w:rPr>
          <w:rFonts w:ascii="Times New Roman" w:hAnsi="Times New Roman"/>
          <w:sz w:val="22"/>
        </w:rPr>
        <w:t>“Then what are you looking for?”</w:t>
      </w:r>
    </w:p>
    <w:p>
      <w:pPr>
        <w:spacing w:after="0"/>
        <w:ind w:firstLine="360"/>
      </w:pPr>
      <w:r>
        <w:rPr>
          <w:rFonts w:ascii="Times New Roman" w:hAnsi="Times New Roman"/>
          <w:sz w:val="22"/>
        </w:rPr>
        <w:t>“Patterns.”</w:t>
      </w:r>
    </w:p>
    <w:p>
      <w:pPr>
        <w:spacing w:after="0"/>
        <w:ind w:firstLine="360"/>
      </w:pPr>
      <w:r>
        <w:rPr>
          <w:rFonts w:ascii="Times New Roman" w:hAnsi="Times New Roman"/>
          <w:sz w:val="22"/>
        </w:rPr>
        <w:t>“That is vague.”</w:t>
      </w:r>
    </w:p>
    <w:p>
      <w:pPr>
        <w:spacing w:after="0"/>
        <w:ind w:firstLine="360"/>
      </w:pPr>
      <w:r>
        <w:rPr>
          <w:rFonts w:ascii="Times New Roman" w:hAnsi="Times New Roman"/>
          <w:sz w:val="22"/>
        </w:rPr>
        <w:t>“Yes.”</w:t>
      </w:r>
    </w:p>
    <w:p>
      <w:pPr>
        <w:spacing w:after="0"/>
        <w:ind w:firstLine="360"/>
      </w:pPr>
      <w:r>
        <w:rPr>
          <w:rFonts w:ascii="Times New Roman" w:hAnsi="Times New Roman"/>
          <w:sz w:val="22"/>
        </w:rPr>
        <w:t>“Pain?”</w:t>
      </w:r>
    </w:p>
    <w:p>
      <w:pPr>
        <w:spacing w:after="0"/>
        <w:ind w:firstLine="360"/>
      </w:pPr>
      <w:r>
        <w:rPr>
          <w:rFonts w:ascii="Times New Roman" w:hAnsi="Times New Roman"/>
          <w:sz w:val="22"/>
        </w:rPr>
        <w:t>“Yes.”</w:t>
      </w:r>
    </w:p>
    <w:p>
      <w:pPr>
        <w:spacing w:after="0"/>
        <w:ind w:firstLine="360"/>
      </w:pPr>
      <w:r>
        <w:rPr>
          <w:rFonts w:ascii="Times New Roman" w:hAnsi="Times New Roman"/>
          <w:sz w:val="22"/>
        </w:rPr>
        <w:t>“Delayed swelling?”</w:t>
      </w:r>
    </w:p>
    <w:p>
      <w:pPr>
        <w:spacing w:after="0"/>
        <w:ind w:firstLine="360"/>
      </w:pPr>
      <w:r>
        <w:rPr>
          <w:rFonts w:ascii="Times New Roman" w:hAnsi="Times New Roman"/>
          <w:sz w:val="22"/>
        </w:rPr>
        <w:t>“Yes.”</w:t>
      </w:r>
    </w:p>
    <w:p>
      <w:pPr>
        <w:spacing w:after="0"/>
        <w:ind w:firstLine="360"/>
      </w:pPr>
      <w:r>
        <w:rPr>
          <w:rFonts w:ascii="Times New Roman" w:hAnsi="Times New Roman"/>
          <w:sz w:val="22"/>
        </w:rPr>
        <w:t>“Fatigue?”</w:t>
      </w:r>
    </w:p>
    <w:p>
      <w:pPr>
        <w:spacing w:after="0"/>
        <w:ind w:firstLine="360"/>
      </w:pPr>
      <w:r>
        <w:rPr>
          <w:rFonts w:ascii="Times New Roman" w:hAnsi="Times New Roman"/>
          <w:sz w:val="22"/>
        </w:rPr>
        <w:t>“Yes.”</w:t>
      </w:r>
    </w:p>
    <w:p>
      <w:pPr>
        <w:spacing w:after="0"/>
        <w:ind w:firstLine="360"/>
      </w:pPr>
      <w:r>
        <w:rPr>
          <w:rFonts w:ascii="Times New Roman" w:hAnsi="Times New Roman"/>
          <w:sz w:val="22"/>
        </w:rPr>
        <w:t>“Instability?”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“Unintended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“Changes in baseline phantom symptoms?”</w:t>
      </w:r>
    </w:p>
    <w:p>
      <w:pPr>
        <w:spacing w:after="0"/>
        <w:ind w:firstLine="360"/>
      </w:pPr>
      <w:r>
        <w:rPr>
          <w:rFonts w:ascii="Times New Roman" w:hAnsi="Times New Roman"/>
          <w:sz w:val="22"/>
        </w:rPr>
        <w:t>“Yes.”</w:t>
      </w:r>
    </w:p>
    <w:p>
      <w:pPr>
        <w:spacing w:after="0"/>
        <w:ind w:firstLine="360"/>
      </w:pPr>
      <w:r>
        <w:rPr>
          <w:rFonts w:ascii="Times New Roman" w:hAnsi="Times New Roman"/>
          <w:sz w:val="22"/>
        </w:rPr>
        <w:t>“Anything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“Things I have not thought of.”</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“It is reality.”</w:t>
      </w:r>
    </w:p>
    <w:p>
      <w:pPr>
        <w:spacing w:after="0"/>
        <w:ind w:firstLine="360"/>
      </w:pPr>
      <w:r>
        <w:rPr>
          <w:rFonts w:ascii="Times New Roman" w:hAnsi="Times New Roman"/>
          <w:sz w:val="22"/>
        </w:rPr>
        <w:t>Holl’s testing room appeared in my head.</w:t>
      </w:r>
    </w:p>
    <w:p>
      <w:pPr>
        <w:spacing w:after="0"/>
        <w:ind w:firstLine="360"/>
      </w:pPr>
      <w:r>
        <w:rPr>
          <w:rFonts w:ascii="Times New Roman" w:hAnsi="Times New Roman"/>
          <w:sz w:val="22"/>
        </w:rPr>
        <w:t>Sticky tray.</w:t>
      </w:r>
    </w:p>
    <w:p>
      <w:pPr>
        <w:spacing w:after="0"/>
        <w:ind w:firstLine="360"/>
      </w:pPr>
      <w:r>
        <w:rPr>
          <w:rFonts w:ascii="Times New Roman" w:hAnsi="Times New Roman"/>
          <w:sz w:val="22"/>
        </w:rPr>
        <w:t>Fields that did not include sticky tray.</w:t>
      </w:r>
    </w:p>
    <w:p>
      <w:pPr>
        <w:spacing w:after="0"/>
        <w:ind w:firstLine="360"/>
      </w:pPr>
      <w:r>
        <w:rPr>
          <w:rFonts w:ascii="Times New Roman" w:hAnsi="Times New Roman"/>
          <w:sz w:val="22"/>
        </w:rPr>
        <w:t>I almost said it.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was real nothing?”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“Can I see your notebook now?”</w:t>
      </w:r>
    </w:p>
    <w:p>
      <w:pPr>
        <w:spacing w:after="0"/>
        <w:ind w:firstLine="360"/>
      </w:pPr>
      <w:r>
        <w:rPr>
          <w:rFonts w:ascii="Times New Roman" w:hAnsi="Times New Roman"/>
          <w:sz w:val="22"/>
        </w:rPr>
        <w:t>“No.”</w:t>
      </w:r>
    </w:p>
    <w:p>
      <w:pPr>
        <w:spacing w:after="0"/>
        <w:ind w:firstLine="360"/>
      </w:pPr>
      <w:r>
        <w:rPr>
          <w:rFonts w:ascii="Times New Roman" w:hAnsi="Times New Roman"/>
          <w:sz w:val="22"/>
        </w:rPr>
        <w:t>“Still because I’ll reproduce it?”</w:t>
      </w:r>
    </w:p>
    <w:p>
      <w:pPr>
        <w:spacing w:after="0"/>
        <w:ind w:firstLine="360"/>
      </w:pPr>
      <w:r>
        <w:rPr>
          <w:rFonts w:ascii="Times New Roman" w:hAnsi="Times New Roman"/>
          <w:sz w:val="22"/>
        </w:rPr>
        <w:t>“Yes.”</w:t>
      </w:r>
    </w:p>
    <w:p>
      <w:pPr>
        <w:spacing w:after="0"/>
        <w:ind w:firstLine="360"/>
      </w:pPr>
      <w:r>
        <w:rPr>
          <w:rFonts w:ascii="Times New Roman" w:hAnsi="Times New Roman"/>
          <w:sz w:val="22"/>
        </w:rPr>
        <w:t>“But I already know my reports.”</w:t>
      </w:r>
    </w:p>
    <w:p>
      <w:pPr>
        <w:spacing w:after="0"/>
        <w:ind w:firstLine="360"/>
      </w:pPr>
      <w:r>
        <w:rPr>
          <w:rFonts w:ascii="Times New Roman" w:hAnsi="Times New Roman"/>
          <w:sz w:val="22"/>
        </w:rPr>
        <w:t>“You know what you remember saying.”</w:t>
      </w:r>
    </w:p>
    <w:p>
      <w:pPr>
        <w:spacing w:after="0"/>
        <w:ind w:firstLine="360"/>
      </w:pPr>
      <w:r>
        <w:rPr>
          <w:rFonts w:ascii="Times New Roman" w:hAnsi="Times New Roman"/>
          <w:sz w:val="22"/>
        </w:rPr>
        <w:t>“That is hostile.”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“Can I keep my own notes?”</w:t>
      </w:r>
    </w:p>
    <w:p>
      <w:pPr>
        <w:spacing w:after="0"/>
        <w:ind w:firstLine="360"/>
      </w:pPr>
      <w:r>
        <w:rPr>
          <w:rFonts w:ascii="Times New Roman" w:hAnsi="Times New Roman"/>
          <w:sz w:val="22"/>
        </w:rPr>
        <w:t>“Yes.”</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can write what you experienced after you leave.”</w:t>
      </w:r>
    </w:p>
    <w:p>
      <w:pPr>
        <w:spacing w:after="0"/>
        <w:ind w:firstLine="360"/>
      </w:pPr>
      <w:r>
        <w:rPr>
          <w:rFonts w:ascii="Times New Roman" w:hAnsi="Times New Roman"/>
          <w:sz w:val="22"/>
        </w:rPr>
        <w:t>“You told me not to research myself.”</w:t>
      </w:r>
    </w:p>
    <w:p>
      <w:pPr>
        <w:spacing w:after="0"/>
        <w:ind w:firstLine="360"/>
      </w:pPr>
      <w:r>
        <w:rPr>
          <w:rFonts w:ascii="Times New Roman" w:hAnsi="Times New Roman"/>
          <w:sz w:val="22"/>
        </w:rPr>
        <w:t>“I told you not to chase records or self-test. Writing symptoms is not self-testing.”</w:t>
      </w:r>
    </w:p>
    <w:p>
      <w:pPr>
        <w:spacing w:after="0"/>
        <w:ind w:firstLine="360"/>
      </w:pPr>
      <w:r>
        <w:rPr>
          <w:rFonts w:ascii="Times New Roman" w:hAnsi="Times New Roman"/>
          <w:sz w:val="22"/>
        </w:rPr>
        <w:t>“What if I compare them?”</w:t>
      </w:r>
    </w:p>
    <w:p>
      <w:pPr>
        <w:spacing w:after="0"/>
        <w:ind w:firstLine="360"/>
      </w:pPr>
      <w:r>
        <w:rPr>
          <w:rFonts w:ascii="Times New Roman" w:hAnsi="Times New Roman"/>
          <w:sz w:val="22"/>
        </w:rPr>
        <w:t>“You will.”</w:t>
      </w:r>
    </w:p>
    <w:p>
      <w:pPr>
        <w:spacing w:after="0"/>
        <w:ind w:firstLine="360"/>
      </w:pPr>
      <w:r>
        <w:rPr>
          <w:rFonts w:ascii="Times New Roman" w:hAnsi="Times New Roman"/>
          <w:sz w:val="22"/>
        </w:rPr>
        <w:t>“That sounded resigned.”</w:t>
      </w:r>
    </w:p>
    <w:p>
      <w:pPr>
        <w:spacing w:after="0"/>
        <w:ind w:firstLine="360"/>
      </w:pPr>
      <w:r>
        <w:rPr>
          <w:rFonts w:ascii="Times New Roman" w:hAnsi="Times New Roman"/>
          <w:sz w:val="22"/>
        </w:rPr>
        <w:t>“It is.”</w:t>
      </w:r>
    </w:p>
    <w:p>
      <w:pPr>
        <w:spacing w:after="0"/>
        <w:ind w:firstLine="360"/>
      </w:pPr>
      <w:r>
        <w:rPr>
          <w:rFonts w:ascii="Times New Roman" w:hAnsi="Times New Roman"/>
          <w:sz w:val="22"/>
        </w:rPr>
        <w:t>“So allowed?”</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make a table?”</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did too.</w:t>
      </w:r>
    </w:p>
    <w:p>
      <w:pPr>
        <w:spacing w:after="0"/>
        <w:ind w:firstLine="360"/>
      </w:pPr>
      <w:r>
        <w:rPr>
          <w:rFonts w:ascii="Times New Roman" w:hAnsi="Times New Roman"/>
          <w:sz w:val="22"/>
        </w:rPr>
        <w:t>Briefly.</w:t>
      </w:r>
    </w:p>
    <w:p>
      <w:pPr>
        <w:spacing w:after="0"/>
        <w:ind w:firstLine="360"/>
      </w:pPr>
      <w:r>
        <w:rPr>
          <w:rFonts w:ascii="Times New Roman" w:hAnsi="Times New Roman"/>
          <w:sz w:val="22"/>
        </w:rPr>
        <w:t>There.</w:t>
      </w:r>
    </w:p>
    <w:p>
      <w:pPr>
        <w:spacing w:after="0"/>
        <w:ind w:firstLine="360"/>
      </w:pPr>
      <w:r>
        <w:rPr>
          <w:rFonts w:ascii="Times New Roman" w:hAnsi="Times New Roman"/>
          <w:sz w:val="22"/>
        </w:rPr>
        <w:t>Human.</w:t>
      </w:r>
    </w:p>
    <w:p>
      <w:pPr>
        <w:spacing w:after="0"/>
        <w:ind w:firstLine="360"/>
      </w:pPr>
      <w:r>
        <w:rPr>
          <w:rFonts w:ascii="Times New Roman" w:hAnsi="Times New Roman"/>
          <w:sz w:val="22"/>
        </w:rPr>
        <w:t>Then gone.</w:t>
      </w:r>
    </w:p>
    <w:p>
      <w:pPr>
        <w:spacing w:after="0"/>
        <w:ind w:firstLine="360"/>
      </w:pPr>
      <w:r>
        <w:rPr>
          <w:rFonts w:ascii="Times New Roman" w:hAnsi="Times New Roman"/>
          <w:sz w:val="22"/>
        </w:rPr>
        <w:t>“Paragraphs,” she said.</w:t>
      </w:r>
    </w:p>
    <w:p>
      <w:pPr>
        <w:spacing w:after="0"/>
        <w:ind w:firstLine="360"/>
      </w:pPr>
      <w:r>
        <w:rPr>
          <w:rFonts w:ascii="Times New Roman" w:hAnsi="Times New Roman"/>
          <w:sz w:val="22"/>
        </w:rPr>
        <w:t>“You are prescribing prose?”</w:t>
      </w:r>
    </w:p>
    <w:p>
      <w:pPr>
        <w:spacing w:after="0"/>
        <w:ind w:firstLine="360"/>
      </w:pPr>
      <w:r>
        <w:rPr>
          <w:rFonts w:ascii="Times New Roman" w:hAnsi="Times New Roman"/>
          <w:sz w:val="22"/>
        </w:rPr>
        <w:t>“I am preventing columns.”</w:t>
      </w:r>
    </w:p>
    <w:p>
      <w:pPr>
        <w:spacing w:after="0"/>
        <w:ind w:firstLine="360"/>
      </w:pPr>
      <w:r>
        <w:rPr>
          <w:rFonts w:ascii="Times New Roman" w:hAnsi="Times New Roman"/>
          <w:sz w:val="22"/>
        </w:rPr>
        <w:t>“This is discrimination against structure.”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Hessa checked the residual limb again.</w:t>
      </w:r>
    </w:p>
    <w:p>
      <w:pPr>
        <w:spacing w:after="0"/>
        <w:ind w:firstLine="360"/>
      </w:pPr>
      <w:r>
        <w:rPr>
          <w:rFonts w:ascii="Times New Roman" w:hAnsi="Times New Roman"/>
          <w:sz w:val="22"/>
        </w:rPr>
        <w:t>No change.</w:t>
      </w:r>
    </w:p>
    <w:p>
      <w:pPr>
        <w:spacing w:after="0"/>
        <w:ind w:firstLine="360"/>
      </w:pPr>
      <w:r>
        <w:rPr>
          <w:rFonts w:ascii="Times New Roman" w:hAnsi="Times New Roman"/>
          <w:sz w:val="22"/>
        </w:rPr>
        <w:t>Hands.</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Pulse had settled.</w:t>
      </w:r>
    </w:p>
    <w:p>
      <w:pPr>
        <w:spacing w:after="0"/>
        <w:ind w:firstLine="360"/>
      </w:pPr>
      <w:r>
        <w:rPr>
          <w:rFonts w:ascii="Times New Roman" w:hAnsi="Times New Roman"/>
          <w:sz w:val="22"/>
        </w:rPr>
        <w:t>She had me sit another few minutes.</w:t>
      </w:r>
    </w:p>
    <w:p>
      <w:pPr>
        <w:spacing w:after="0"/>
        <w:ind w:firstLine="360"/>
      </w:pPr>
      <w:r>
        <w:rPr>
          <w:rFonts w:ascii="Times New Roman" w:hAnsi="Times New Roman"/>
          <w:sz w:val="22"/>
        </w:rPr>
        <w:t>Then: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phantom foot felt present but not planted.</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extension.</w:t>
      </w:r>
    </w:p>
    <w:p>
      <w:pPr>
        <w:spacing w:after="0"/>
        <w:ind w:firstLine="360"/>
      </w:pPr>
      <w:r>
        <w:rPr>
          <w:rFonts w:ascii="Times New Roman" w:hAnsi="Times New Roman"/>
          <w:sz w:val="22"/>
        </w:rPr>
        <w:t>No magical anything.</w:t>
      </w:r>
    </w:p>
    <w:p>
      <w:pPr>
        <w:spacing w:after="0"/>
        <w:ind w:firstLine="360"/>
      </w:pPr>
      <w:r>
        <w:rPr>
          <w:rFonts w:ascii="Times New Roman" w:hAnsi="Times New Roman"/>
          <w:sz w:val="22"/>
        </w:rPr>
        <w:t>I reported it.</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“Tomorrow?”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“Another boring 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becoming excessive.”</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three successful draws in four days is enough information for now.”</w:t>
      </w:r>
    </w:p>
    <w:p>
      <w:pPr>
        <w:spacing w:after="0"/>
        <w:ind w:firstLine="360"/>
      </w:pPr>
      <w:r>
        <w:rPr>
          <w:rFonts w:ascii="Times New Roman" w:hAnsi="Times New Roman"/>
          <w:sz w:val="22"/>
        </w:rPr>
        <w:t>“That sounds almost optimistic.”</w:t>
      </w:r>
    </w:p>
    <w:p>
      <w:pPr>
        <w:spacing w:after="0"/>
        <w:ind w:firstLine="360"/>
      </w:pPr>
      <w:r>
        <w:rPr>
          <w:rFonts w:ascii="Times New Roman" w:hAnsi="Times New Roman"/>
          <w:sz w:val="22"/>
        </w:rPr>
        <w:t>“It is cautious.”</w:t>
      </w:r>
    </w:p>
    <w:p>
      <w:pPr>
        <w:spacing w:after="0"/>
        <w:ind w:firstLine="360"/>
      </w:pPr>
      <w:r>
        <w:rPr>
          <w:rFonts w:ascii="Times New Roman" w:hAnsi="Times New Roman"/>
          <w:sz w:val="22"/>
        </w:rPr>
        <w:t>“Those can coexist.”</w:t>
      </w:r>
    </w:p>
    <w:p>
      <w:pPr>
        <w:spacing w:after="0"/>
        <w:ind w:firstLine="360"/>
      </w:pPr>
      <w:r>
        <w:rPr>
          <w:rFonts w:ascii="Times New Roman" w:hAnsi="Times New Roman"/>
          <w:sz w:val="22"/>
        </w:rPr>
        <w:t>“Yes.”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“Go.”</w:t>
      </w:r>
    </w:p>
    <w:p>
      <w:pPr>
        <w:spacing w:after="0"/>
        <w:ind w:firstLine="360"/>
      </w:pPr>
      <w:r>
        <w:rPr>
          <w:rFonts w:ascii="Times New Roman" w:hAnsi="Times New Roman"/>
          <w:sz w:val="22"/>
        </w:rPr>
        <w:t>“Pessa?”</w:t>
      </w:r>
    </w:p>
    <w:p>
      <w:pPr>
        <w:spacing w:after="0"/>
        <w:ind w:firstLine="360"/>
      </w:pPr>
      <w:r>
        <w:rPr>
          <w:rFonts w:ascii="Times New Roman" w:hAnsi="Times New Roman"/>
          <w:sz w:val="22"/>
        </w:rPr>
        <w:t>“Tell her no training today.”</w:t>
      </w:r>
    </w:p>
    <w:p>
      <w:pPr>
        <w:spacing w:after="0"/>
        <w:ind w:firstLine="360"/>
      </w:pPr>
      <w:r>
        <w:rPr>
          <w:rFonts w:ascii="Times New Roman" w:hAnsi="Times New Roman"/>
          <w:sz w:val="22"/>
        </w:rPr>
        <w:t>“She owns movement.”</w:t>
      </w:r>
    </w:p>
    <w:p>
      <w:pPr>
        <w:spacing w:after="0"/>
        <w:ind w:firstLine="360"/>
      </w:pPr>
      <w:r>
        <w:rPr>
          <w:rFonts w:ascii="Times New Roman" w:hAnsi="Times New Roman"/>
          <w:sz w:val="22"/>
        </w:rPr>
        <w:t>“Tell her I said no training today.”</w:t>
      </w:r>
    </w:p>
    <w:p>
      <w:pPr>
        <w:spacing w:after="0"/>
        <w:ind w:firstLine="360"/>
      </w:pPr>
      <w:r>
        <w:rPr>
          <w:rFonts w:ascii="Times New Roman" w:hAnsi="Times New Roman"/>
          <w:sz w:val="22"/>
        </w:rPr>
        <w:t>“And if she disagrees?”</w:t>
      </w:r>
    </w:p>
    <w:p>
      <w:pPr>
        <w:spacing w:after="0"/>
        <w:ind w:firstLine="360"/>
      </w:pPr>
      <w:r>
        <w:rPr>
          <w:rFonts w:ascii="Times New Roman" w:hAnsi="Times New Roman"/>
          <w:sz w:val="22"/>
        </w:rPr>
        <w:t>“She won’t.”</w:t>
      </w:r>
    </w:p>
    <w:p>
      <w:pPr>
        <w:spacing w:after="0"/>
        <w:ind w:firstLine="360"/>
      </w:pPr>
      <w:r>
        <w:rPr>
          <w:rFonts w:ascii="Times New Roman" w:hAnsi="Times New Roman"/>
          <w:sz w:val="22"/>
        </w:rPr>
        <w:t>“That is confidence.”</w:t>
      </w:r>
    </w:p>
    <w:p>
      <w:pPr>
        <w:spacing w:after="0"/>
        <w:ind w:firstLine="360"/>
      </w:pPr>
      <w:r>
        <w:rPr>
          <w:rFonts w:ascii="Times New Roman" w:hAnsi="Times New Roman"/>
          <w:sz w:val="22"/>
        </w:rPr>
        <w:t>“That is knowing Pessa.”</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At the door Hessa said, “Greg.”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will not draw mana without you or someone you explicitly clear.”</w:t>
      </w:r>
    </w:p>
    <w:p>
      <w:pPr>
        <w:spacing w:after="0"/>
        <w:ind w:firstLine="360"/>
      </w:pPr>
      <w:r>
        <w:rPr>
          <w:rFonts w:ascii="Times New Roman" w:hAnsi="Times New Roman"/>
          <w:sz w:val="22"/>
        </w:rPr>
        <w:t>“Good.”</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private experiments.”</w:t>
      </w:r>
    </w:p>
    <w:p>
      <w:pPr>
        <w:spacing w:after="0"/>
        <w:ind w:firstLine="360"/>
      </w:pPr>
      <w:r>
        <w:rPr>
          <w:rFonts w:ascii="Times New Roman" w:hAnsi="Times New Roman"/>
          <w:sz w:val="22"/>
        </w:rPr>
        <w:t>“Good.”</w:t>
      </w:r>
    </w:p>
    <w:p>
      <w:pPr>
        <w:spacing w:after="0"/>
        <w:ind w:firstLine="360"/>
      </w:pPr>
      <w:r>
        <w:rPr>
          <w:rFonts w:ascii="Times New Roman" w:hAnsi="Times New Roman"/>
          <w:sz w:val="22"/>
        </w:rPr>
        <w:t>“I may write paragraphs.”</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“Yes.”</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“Not tables.”</w:t>
      </w:r>
    </w:p>
    <w:p>
      <w:pPr>
        <w:spacing w:after="0"/>
        <w:ind w:firstLine="360"/>
      </w:pPr>
      <w:r>
        <w:rPr>
          <w:rFonts w:ascii="Times New Roman" w:hAnsi="Times New Roman"/>
          <w:sz w:val="22"/>
        </w:rPr>
        <w:t>“I heard you.”</w:t>
      </w:r>
    </w:p>
    <w:p>
      <w:pPr>
        <w:spacing w:after="0"/>
        <w:ind w:firstLine="360"/>
      </w:pPr>
      <w:r>
        <w:rPr>
          <w:rFonts w:ascii="Times New Roman" w:hAnsi="Times New Roman"/>
          <w:sz w:val="22"/>
        </w:rPr>
        <w:t>Outside, Carrow was bright and loud and entirely uninterested in my third successful mana draw.</w:t>
      </w:r>
    </w:p>
    <w:p>
      <w:pPr>
        <w:spacing w:after="0"/>
        <w:ind w:firstLine="360"/>
      </w:pPr>
      <w:r>
        <w:rPr>
          <w:rFonts w:ascii="Times New Roman" w:hAnsi="Times New Roman"/>
          <w:sz w:val="22"/>
        </w:rPr>
        <w:t>A wagon nearly splashed me with gutter water.</w:t>
      </w:r>
    </w:p>
    <w:p>
      <w:pPr>
        <w:spacing w:after="0"/>
        <w:ind w:firstLine="360"/>
      </w:pPr>
      <w:r>
        <w:rPr>
          <w:rFonts w:ascii="Times New Roman" w:hAnsi="Times New Roman"/>
          <w:sz w:val="22"/>
        </w:rPr>
        <w:t>Someone was arguing about onions.</w:t>
      </w:r>
    </w:p>
    <w:p>
      <w:pPr>
        <w:spacing w:after="0"/>
        <w:ind w:firstLine="360"/>
      </w:pPr>
      <w:r>
        <w:rPr>
          <w:rFonts w:ascii="Times New Roman" w:hAnsi="Times New Roman"/>
          <w:sz w:val="22"/>
        </w:rPr>
        <w:t>A bell rang twice from somewhere west.</w:t>
      </w:r>
    </w:p>
    <w:p>
      <w:pPr>
        <w:spacing w:after="0"/>
        <w:ind w:firstLine="360"/>
      </w:pPr>
      <w:r>
        <w:rPr>
          <w:rFonts w:ascii="Times New Roman" w:hAnsi="Times New Roman"/>
          <w:sz w:val="22"/>
        </w:rPr>
        <w:t>I stood there in my green shirt with two crutches and a body that remained an instrument no one had calibrated.</w:t>
      </w:r>
    </w:p>
    <w:p>
      <w:pPr>
        <w:spacing w:after="0"/>
        <w:ind w:firstLine="360"/>
      </w:pPr>
      <w:r>
        <w:rPr>
          <w:rFonts w:ascii="Times New Roman" w:hAnsi="Times New Roman"/>
          <w:sz w:val="22"/>
        </w:rPr>
        <w:t>Three draws.</w:t>
      </w:r>
    </w:p>
    <w:p>
      <w:pPr>
        <w:spacing w:after="0"/>
        <w:ind w:firstLine="360"/>
      </w:pPr>
      <w:r>
        <w:rPr>
          <w:rFonts w:ascii="Times New Roman" w:hAnsi="Times New Roman"/>
          <w:sz w:val="22"/>
        </w:rPr>
        <w:t>Three different below-knee reports.</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I was pleased anyway.</w:t>
      </w:r>
    </w:p>
    <w:p>
      <w:pPr>
        <w:spacing w:after="0"/>
        <w:ind w:firstLine="360"/>
      </w:pPr>
      <w:r>
        <w:rPr>
          <w:rFonts w:ascii="Times New Roman" w:hAnsi="Times New Roman"/>
          <w:sz w:val="22"/>
        </w:rPr>
        <w:t>Then the onion argument became more interesting.</w:t>
      </w:r>
    </w:p>
    <w:p>
      <w:pPr>
        <w:spacing w:after="0"/>
        <w:ind w:firstLine="360"/>
      </w:pPr>
      <w:r>
        <w:rPr>
          <w:rFonts w:ascii="Times New Roman" w:hAnsi="Times New Roman"/>
          <w:sz w:val="22"/>
        </w:rPr>
        <w:t>I went that way.</w:t>
        <w:br/>
      </w:r>
    </w:p>
    <w:p>
      <w:r>
        <w:br w:type="page"/>
      </w:r>
    </w:p>
    <w:p>
      <w:pPr>
        <w:jc w:val="center"/>
      </w:pPr>
      <w:r>
        <w:rPr>
          <w:rFonts w:ascii="Times New Roman" w:hAnsi="Times New Roman"/>
          <w:b/>
          <w:sz w:val="28"/>
        </w:rPr>
        <w:t>CHAPTER ONE HUNDRED</w:t>
      </w:r>
    </w:p>
    <w:p>
      <w:pPr>
        <w:jc w:val="center"/>
      </w:pPr>
      <w:r>
        <w:rPr>
          <w:rFonts w:ascii="Times New Roman" w:hAnsi="Times New Roman"/>
          <w:b/>
          <w:sz w:val="26"/>
        </w:rPr>
        <w:t>THE COOK</w:t>
      </w:r>
    </w:p>
    <w:p>
      <w:pPr>
        <w:spacing w:after="0"/>
        <w:ind w:firstLine="360"/>
      </w:pPr>
      <w:r>
        <w:rPr>
          <w:rFonts w:ascii="Times New Roman" w:hAnsi="Times New Roman"/>
          <w:sz w:val="22"/>
        </w:rPr>
        <w:t>The onion argument was about bruising.</w:t>
      </w:r>
    </w:p>
    <w:p>
      <w:pPr>
        <w:spacing w:after="0"/>
        <w:ind w:firstLine="360"/>
      </w:pPr>
      <w:r>
        <w:rPr>
          <w:rFonts w:ascii="Times New Roman" w:hAnsi="Times New Roman"/>
          <w:sz w:val="22"/>
        </w:rPr>
        <w:t>This was disappointing.</w:t>
      </w:r>
    </w:p>
    <w:p>
      <w:pPr>
        <w:spacing w:after="0"/>
        <w:ind w:firstLine="360"/>
      </w:pPr>
      <w:r>
        <w:rPr>
          <w:rFonts w:ascii="Times New Roman" w:hAnsi="Times New Roman"/>
          <w:sz w:val="22"/>
        </w:rPr>
        <w:t>I had expected theft, fraud, inheritance, or at minimum a disputed marriage.</w:t>
      </w:r>
    </w:p>
    <w:p>
      <w:pPr>
        <w:spacing w:after="0"/>
        <w:ind w:firstLine="360"/>
      </w:pPr>
      <w:r>
        <w:rPr>
          <w:rFonts w:ascii="Times New Roman" w:hAnsi="Times New Roman"/>
          <w:sz w:val="22"/>
        </w:rPr>
        <w:t>Instead, a woman with a basket was holding up an onion and saying, “That is half rotten.”</w:t>
      </w:r>
    </w:p>
    <w:p>
      <w:pPr>
        <w:spacing w:after="0"/>
        <w:ind w:firstLine="360"/>
      </w:pPr>
      <w:r>
        <w:rPr>
          <w:rFonts w:ascii="Times New Roman" w:hAnsi="Times New Roman"/>
          <w:sz w:val="22"/>
        </w:rPr>
        <w:t>The seller was saying, “That is bruised.”</w:t>
      </w:r>
    </w:p>
    <w:p>
      <w:pPr>
        <w:spacing w:after="0"/>
        <w:ind w:firstLine="360"/>
      </w:pPr>
      <w:r>
        <w:rPr>
          <w:rFonts w:ascii="Times New Roman" w:hAnsi="Times New Roman"/>
          <w:sz w:val="22"/>
        </w:rPr>
        <w:t>“It is wet.”</w:t>
      </w:r>
    </w:p>
    <w:p>
      <w:pPr>
        <w:spacing w:after="0"/>
        <w:ind w:firstLine="360"/>
      </w:pPr>
      <w:r>
        <w:rPr>
          <w:rFonts w:ascii="Times New Roman" w:hAnsi="Times New Roman"/>
          <w:sz w:val="22"/>
        </w:rPr>
        <w:t>“Bruised things can be wet.”</w:t>
      </w:r>
    </w:p>
    <w:p>
      <w:pPr>
        <w:spacing w:after="0"/>
        <w:ind w:firstLine="360"/>
      </w:pPr>
      <w:r>
        <w:rPr>
          <w:rFonts w:ascii="Times New Roman" w:hAnsi="Times New Roman"/>
          <w:sz w:val="22"/>
        </w:rPr>
        <w:t>“That sentence is why no one trusts you.”</w:t>
      </w:r>
    </w:p>
    <w:p>
      <w:pPr>
        <w:spacing w:after="0"/>
        <w:ind w:firstLine="360"/>
      </w:pPr>
      <w:r>
        <w:rPr>
          <w:rFonts w:ascii="Times New Roman" w:hAnsi="Times New Roman"/>
          <w:sz w:val="22"/>
        </w:rPr>
        <w:t>I liked her immediately.</w:t>
      </w:r>
    </w:p>
    <w:p>
      <w:pPr>
        <w:spacing w:after="0"/>
        <w:ind w:firstLine="360"/>
      </w:pPr>
      <w:r>
        <w:rPr>
          <w:rFonts w:ascii="Times New Roman" w:hAnsi="Times New Roman"/>
          <w:sz w:val="22"/>
        </w:rPr>
        <w:t>I stood at the edge of the stall and watched.</w:t>
      </w:r>
    </w:p>
    <w:p>
      <w:pPr>
        <w:spacing w:after="0"/>
        <w:ind w:firstLine="360"/>
      </w:pPr>
      <w:r>
        <w:rPr>
          <w:rFonts w:ascii="Times New Roman" w:hAnsi="Times New Roman"/>
          <w:sz w:val="22"/>
        </w:rPr>
        <w:t>The onion was not half rotten.</w:t>
      </w:r>
    </w:p>
    <w:p>
      <w:pPr>
        <w:spacing w:after="0"/>
        <w:ind w:firstLine="360"/>
      </w:pPr>
      <w:r>
        <w:rPr>
          <w:rFonts w:ascii="Times New Roman" w:hAnsi="Times New Roman"/>
          <w:sz w:val="22"/>
        </w:rPr>
        <w:t>It was also not good.</w:t>
      </w:r>
    </w:p>
    <w:p>
      <w:pPr>
        <w:spacing w:after="0"/>
        <w:ind w:firstLine="360"/>
      </w:pPr>
      <w:r>
        <w:rPr>
          <w:rFonts w:ascii="Times New Roman" w:hAnsi="Times New Roman"/>
          <w:sz w:val="22"/>
        </w:rPr>
        <w:t>The woman wanted three bits back.</w:t>
      </w:r>
    </w:p>
    <w:p>
      <w:pPr>
        <w:spacing w:after="0"/>
        <w:ind w:firstLine="360"/>
      </w:pPr>
      <w:r>
        <w:rPr>
          <w:rFonts w:ascii="Times New Roman" w:hAnsi="Times New Roman"/>
          <w:sz w:val="22"/>
        </w:rPr>
        <w:t>The seller wanted her to stop speaking.</w:t>
      </w:r>
    </w:p>
    <w:p>
      <w:pPr>
        <w:spacing w:after="0"/>
        <w:ind w:firstLine="360"/>
      </w:pPr>
      <w:r>
        <w:rPr>
          <w:rFonts w:ascii="Times New Roman" w:hAnsi="Times New Roman"/>
          <w:sz w:val="22"/>
        </w:rPr>
        <w:t>Neither wanted my opinion.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Eventually the woman accepted two replacement onions and left with the expression of someone who had won less than justice but more than lunch.</w:t>
      </w:r>
    </w:p>
    <w:p>
      <w:pPr>
        <w:spacing w:after="0"/>
        <w:ind w:firstLine="360"/>
      </w:pPr>
      <w:r>
        <w:rPr>
          <w:rFonts w:ascii="Times New Roman" w:hAnsi="Times New Roman"/>
          <w:sz w:val="22"/>
        </w:rPr>
        <w:t>The seller looked at me.</w:t>
      </w:r>
    </w:p>
    <w:p>
      <w:pPr>
        <w:spacing w:after="0"/>
        <w:ind w:firstLine="360"/>
      </w:pPr>
      <w:r>
        <w:rPr>
          <w:rFonts w:ascii="Times New Roman" w:hAnsi="Times New Roman"/>
          <w:sz w:val="22"/>
        </w:rPr>
        <w:t>“You buying?”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This was Carrow.</w:t>
      </w:r>
    </w:p>
    <w:p>
      <w:pPr>
        <w:spacing w:after="0"/>
        <w:ind w:firstLine="360"/>
      </w:pPr>
      <w:r>
        <w:rPr>
          <w:rFonts w:ascii="Times New Roman" w:hAnsi="Times New Roman"/>
          <w:sz w:val="22"/>
        </w:rPr>
        <w:t>The next morning, I wanted onions.</w:t>
      </w:r>
    </w:p>
    <w:p>
      <w:pPr>
        <w:spacing w:after="0"/>
        <w:ind w:firstLine="360"/>
      </w:pPr>
      <w:r>
        <w:rPr>
          <w:rFonts w:ascii="Times New Roman" w:hAnsi="Times New Roman"/>
          <w:sz w:val="22"/>
        </w:rPr>
        <w:t>Not because of the argument.</w:t>
      </w:r>
    </w:p>
    <w:p>
      <w:pPr>
        <w:spacing w:after="0"/>
        <w:ind w:firstLine="360"/>
      </w:pPr>
      <w:r>
        <w:rPr>
          <w:rFonts w:ascii="Times New Roman" w:hAnsi="Times New Roman"/>
          <w:sz w:val="22"/>
        </w:rPr>
        <w:t>Probably because of the argument.</w:t>
      </w:r>
    </w:p>
    <w:p>
      <w:pPr>
        <w:spacing w:after="0"/>
        <w:ind w:firstLine="360"/>
      </w:pPr>
      <w:r>
        <w:rPr>
          <w:rFonts w:ascii="Times New Roman" w:hAnsi="Times New Roman"/>
          <w:sz w:val="22"/>
        </w:rPr>
        <w:t>This was how advertising worked.</w:t>
      </w:r>
    </w:p>
    <w:p>
      <w:pPr>
        <w:spacing w:after="0"/>
        <w:ind w:firstLine="360"/>
      </w:pPr>
      <w:r>
        <w:rPr>
          <w:rFonts w:ascii="Times New Roman" w:hAnsi="Times New Roman"/>
          <w:sz w:val="22"/>
        </w:rPr>
        <w:t>I went downstairs and found the keeper cutting bread.</w:t>
      </w:r>
    </w:p>
    <w:p>
      <w:pPr>
        <w:spacing w:after="0"/>
        <w:ind w:firstLine="360"/>
      </w:pPr>
      <w:r>
        <w:rPr>
          <w:rFonts w:ascii="Times New Roman" w:hAnsi="Times New Roman"/>
          <w:sz w:val="22"/>
        </w:rPr>
        <w:t>“Can I use the kitchen?”</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“Cooking.”</w:t>
      </w:r>
    </w:p>
    <w:p>
      <w:pPr>
        <w:spacing w:after="0"/>
        <w:ind w:firstLine="360"/>
      </w:pPr>
      <w:r>
        <w:rPr>
          <w:rFonts w:ascii="Times New Roman" w:hAnsi="Times New Roman"/>
          <w:sz w:val="22"/>
        </w:rPr>
        <w:t>“That is what kitchens are for.”</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continued cutting bread.</w:t>
      </w:r>
    </w:p>
    <w:p>
      <w:pPr>
        <w:spacing w:after="0"/>
        <w:ind w:firstLine="360"/>
      </w:pPr>
      <w:r>
        <w:rPr>
          <w:rFonts w:ascii="Times New Roman" w:hAnsi="Times New Roman"/>
          <w:sz w:val="22"/>
        </w:rPr>
        <w:t>“Why?”</w:t>
      </w:r>
    </w:p>
    <w:p>
      <w:pPr>
        <w:spacing w:after="0"/>
        <w:ind w:firstLine="360"/>
      </w:pPr>
      <w:r>
        <w:rPr>
          <w:rFonts w:ascii="Times New Roman" w:hAnsi="Times New Roman"/>
          <w:sz w:val="22"/>
        </w:rPr>
        <w:t>“Last time someone asked me like that, they burned a pot.”</w:t>
      </w:r>
    </w:p>
    <w:p>
      <w:pPr>
        <w:spacing w:after="0"/>
        <w:ind w:firstLine="360"/>
      </w:pPr>
      <w:r>
        <w:rPr>
          <w:rFonts w:ascii="Times New Roman" w:hAnsi="Times New Roman"/>
          <w:sz w:val="22"/>
        </w:rPr>
        <w:t>“I know how to cook.”</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“In another life,” I added.</w:t>
      </w:r>
    </w:p>
    <w:p>
      <w:pPr>
        <w:spacing w:after="0"/>
        <w:ind w:firstLine="360"/>
      </w:pPr>
      <w:r>
        <w:rPr>
          <w:rFonts w:ascii="Times New Roman" w:hAnsi="Times New Roman"/>
          <w:sz w:val="22"/>
        </w:rPr>
        <w:t>“That sounds worse.”</w:t>
      </w:r>
    </w:p>
    <w:p>
      <w:pPr>
        <w:spacing w:after="0"/>
        <w:ind w:firstLine="360"/>
      </w:pPr>
      <w:r>
        <w:rPr>
          <w:rFonts w:ascii="Times New Roman" w:hAnsi="Times New Roman"/>
          <w:sz w:val="22"/>
        </w:rPr>
        <w:t>“I can cook now.”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had not planned that far.</w:t>
      </w:r>
    </w:p>
    <w:p>
      <w:pPr>
        <w:spacing w:after="0"/>
        <w:ind w:firstLine="360"/>
      </w:pPr>
      <w:r>
        <w:rPr>
          <w:rFonts w:ascii="Times New Roman" w:hAnsi="Times New Roman"/>
          <w:sz w:val="22"/>
        </w:rPr>
        <w:t>“Eggs.”</w:t>
      </w:r>
    </w:p>
    <w:p>
      <w:pPr>
        <w:spacing w:after="0"/>
        <w:ind w:firstLine="360"/>
      </w:pPr>
      <w:r>
        <w:rPr>
          <w:rFonts w:ascii="Times New Roman" w:hAnsi="Times New Roman"/>
          <w:sz w:val="22"/>
        </w:rPr>
        <w:t>“Use a pan.”</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the good pan.”</w:t>
      </w:r>
    </w:p>
    <w:p>
      <w:pPr>
        <w:spacing w:after="0"/>
        <w:ind w:firstLine="360"/>
      </w:pPr>
      <w:r>
        <w:rPr>
          <w:rFonts w:ascii="Times New Roman" w:hAnsi="Times New Roman"/>
          <w:sz w:val="22"/>
        </w:rPr>
        <w:t>“Which is the good pan?”</w:t>
      </w:r>
    </w:p>
    <w:p>
      <w:pPr>
        <w:spacing w:after="0"/>
        <w:ind w:firstLine="360"/>
      </w:pPr>
      <w:r>
        <w:rPr>
          <w:rFonts w:ascii="Times New Roman" w:hAnsi="Times New Roman"/>
          <w:sz w:val="22"/>
        </w:rPr>
        <w:t>“If you have to ask, not that one.”</w:t>
      </w:r>
    </w:p>
    <w:p>
      <w:pPr>
        <w:spacing w:after="0"/>
        <w:ind w:firstLine="360"/>
      </w:pPr>
      <w:r>
        <w:rPr>
          <w:rFonts w:ascii="Times New Roman" w:hAnsi="Times New Roman"/>
          <w:sz w:val="22"/>
        </w:rPr>
        <w:t>This was a trap.</w:t>
      </w:r>
    </w:p>
    <w:p>
      <w:pPr>
        <w:spacing w:after="0"/>
        <w:ind w:firstLine="360"/>
      </w:pPr>
      <w:r>
        <w:rPr>
          <w:rFonts w:ascii="Times New Roman" w:hAnsi="Times New Roman"/>
          <w:sz w:val="22"/>
        </w:rPr>
        <w:t>She pointed with the knife toward the small back room.</w:t>
      </w:r>
    </w:p>
    <w:p>
      <w:pPr>
        <w:spacing w:after="0"/>
        <w:ind w:firstLine="360"/>
      </w:pPr>
      <w:r>
        <w:rPr>
          <w:rFonts w:ascii="Times New Roman" w:hAnsi="Times New Roman"/>
          <w:sz w:val="22"/>
        </w:rPr>
        <w:t>“After breakfast rush.”</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“Clean it.”</w:t>
      </w:r>
    </w:p>
    <w:p>
      <w:pPr>
        <w:spacing w:after="0"/>
        <w:ind w:firstLine="360"/>
      </w:pPr>
      <w:r>
        <w:rPr>
          <w:rFonts w:ascii="Times New Roman" w:hAnsi="Times New Roman"/>
          <w:sz w:val="22"/>
        </w:rPr>
        <w:t>“Yes.”</w:t>
      </w:r>
    </w:p>
    <w:p>
      <w:pPr>
        <w:spacing w:after="0"/>
        <w:ind w:firstLine="360"/>
      </w:pPr>
      <w:r>
        <w:rPr>
          <w:rFonts w:ascii="Times New Roman" w:hAnsi="Times New Roman"/>
          <w:sz w:val="22"/>
        </w:rPr>
        <w:t>“Floor too.”</w:t>
      </w:r>
    </w:p>
    <w:p>
      <w:pPr>
        <w:spacing w:after="0"/>
        <w:ind w:firstLine="360"/>
      </w:pPr>
      <w:r>
        <w:rPr>
          <w:rFonts w:ascii="Times New Roman" w:hAnsi="Times New Roman"/>
          <w:sz w:val="22"/>
        </w:rPr>
        <w:t>“Why would I clean the floor?”</w:t>
      </w:r>
    </w:p>
    <w:p>
      <w:pPr>
        <w:spacing w:after="0"/>
        <w:ind w:firstLine="360"/>
      </w:pPr>
      <w:r>
        <w:rPr>
          <w:rFonts w:ascii="Times New Roman" w:hAnsi="Times New Roman"/>
          <w:sz w:val="22"/>
        </w:rPr>
        <w:t>She looked at the crutches.</w:t>
      </w:r>
    </w:p>
    <w:p>
      <w:pPr>
        <w:spacing w:after="0"/>
        <w:ind w:firstLine="360"/>
      </w:pPr>
      <w:r>
        <w:rPr>
          <w:rFonts w:ascii="Times New Roman" w:hAnsi="Times New Roman"/>
          <w:sz w:val="22"/>
        </w:rPr>
        <w:t>Fine.</w:t>
      </w:r>
    </w:p>
    <w:p>
      <w:pPr>
        <w:spacing w:after="0"/>
        <w:ind w:firstLine="360"/>
      </w:pPr>
      <w:r>
        <w:rPr>
          <w:rFonts w:ascii="Times New Roman" w:hAnsi="Times New Roman"/>
          <w:sz w:val="22"/>
        </w:rPr>
        <w:t>“Floor too.”</w:t>
      </w:r>
    </w:p>
    <w:p>
      <w:pPr>
        <w:spacing w:after="0"/>
        <w:ind w:firstLine="360"/>
      </w:pPr>
      <w:r>
        <w:rPr>
          <w:rFonts w:ascii="Times New Roman" w:hAnsi="Times New Roman"/>
          <w:sz w:val="22"/>
        </w:rPr>
        <w:t>I went to buy onions.</w:t>
      </w:r>
    </w:p>
    <w:p>
      <w:pPr>
        <w:spacing w:after="0"/>
        <w:ind w:firstLine="360"/>
      </w:pPr>
      <w:r>
        <w:rPr>
          <w:rFonts w:ascii="Times New Roman" w:hAnsi="Times New Roman"/>
          <w:sz w:val="22"/>
        </w:rPr>
        <w:t>The bruising seller was there.</w:t>
      </w:r>
    </w:p>
    <w:p>
      <w:pPr>
        <w:spacing w:after="0"/>
        <w:ind w:firstLine="360"/>
      </w:pPr>
      <w:r>
        <w:rPr>
          <w:rFonts w:ascii="Times New Roman" w:hAnsi="Times New Roman"/>
          <w:sz w:val="22"/>
        </w:rPr>
        <w:t>He recognized me.</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“You told me to.”</w:t>
      </w:r>
    </w:p>
    <w:p>
      <w:pPr>
        <w:spacing w:after="0"/>
        <w:ind w:firstLine="360"/>
      </w:pPr>
      <w:r>
        <w:rPr>
          <w:rFonts w:ascii="Times New Roman" w:hAnsi="Times New Roman"/>
          <w:sz w:val="22"/>
        </w:rPr>
        <w:t>“Good.”</w:t>
      </w:r>
    </w:p>
    <w:p>
      <w:pPr>
        <w:spacing w:after="0"/>
        <w:ind w:firstLine="360"/>
      </w:pPr>
      <w:r>
        <w:rPr>
          <w:rFonts w:ascii="Times New Roman" w:hAnsi="Times New Roman"/>
          <w:sz w:val="22"/>
        </w:rPr>
        <w:t>“I need onions.”</w:t>
      </w:r>
    </w:p>
    <w:p>
      <w:pPr>
        <w:spacing w:after="0"/>
        <w:ind w:firstLine="360"/>
      </w:pPr>
      <w:r>
        <w:rPr>
          <w:rFonts w:ascii="Times New Roman" w:hAnsi="Times New Roman"/>
          <w:sz w:val="22"/>
        </w:rPr>
        <w:t>He gestured to several baskets.</w:t>
      </w:r>
    </w:p>
    <w:p>
      <w:pPr>
        <w:spacing w:after="0"/>
        <w:ind w:firstLine="360"/>
      </w:pPr>
      <w:r>
        <w:rPr>
          <w:rFonts w:ascii="Times New Roman" w:hAnsi="Times New Roman"/>
          <w:sz w:val="22"/>
        </w:rPr>
        <w:t>This was too much choice.</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“Onion.”</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He squinted.</w:t>
      </w:r>
    </w:p>
    <w:p>
      <w:pPr>
        <w:spacing w:after="0"/>
        <w:ind w:firstLine="360"/>
      </w:pPr>
      <w:r>
        <w:rPr>
          <w:rFonts w:ascii="Times New Roman" w:hAnsi="Times New Roman"/>
          <w:sz w:val="22"/>
        </w:rPr>
        <w:t>I had heard that sentence recently.</w:t>
      </w:r>
    </w:p>
    <w:p>
      <w:pPr>
        <w:spacing w:after="0"/>
        <w:ind w:firstLine="360"/>
      </w:pPr>
      <w:r>
        <w:rPr>
          <w:rFonts w:ascii="Times New Roman" w:hAnsi="Times New Roman"/>
          <w:sz w:val="22"/>
        </w:rPr>
        <w:t>I resented it from the other side.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“Sweet. Sharp. Cheap.”</w:t>
      </w:r>
    </w:p>
    <w:p>
      <w:pPr>
        <w:spacing w:after="0"/>
        <w:ind w:firstLine="360"/>
      </w:pPr>
      <w:r>
        <w:rPr>
          <w:rFonts w:ascii="Times New Roman" w:hAnsi="Times New Roman"/>
          <w:sz w:val="22"/>
        </w:rPr>
        <w:t>“Cheap is not a kind.”</w:t>
      </w:r>
    </w:p>
    <w:p>
      <w:pPr>
        <w:spacing w:after="0"/>
        <w:ind w:firstLine="360"/>
      </w:pPr>
      <w:r>
        <w:rPr>
          <w:rFonts w:ascii="Times New Roman" w:hAnsi="Times New Roman"/>
          <w:sz w:val="22"/>
        </w:rPr>
        <w:t>“It is when you eat.”</w:t>
      </w:r>
    </w:p>
    <w:p>
      <w:pPr>
        <w:spacing w:after="0"/>
        <w:ind w:firstLine="360"/>
      </w:pPr>
      <w:r>
        <w:rPr>
          <w:rFonts w:ascii="Times New Roman" w:hAnsi="Times New Roman"/>
          <w:sz w:val="22"/>
        </w:rPr>
        <w:t>Fair.</w:t>
      </w:r>
    </w:p>
    <w:p>
      <w:pPr>
        <w:spacing w:after="0"/>
        <w:ind w:firstLine="360"/>
      </w:pPr>
      <w:r>
        <w:rPr>
          <w:rFonts w:ascii="Times New Roman" w:hAnsi="Times New Roman"/>
          <w:sz w:val="22"/>
        </w:rPr>
        <w:t>I bought two sharp onions.</w:t>
      </w:r>
    </w:p>
    <w:p>
      <w:pPr>
        <w:spacing w:after="0"/>
        <w:ind w:firstLine="360"/>
      </w:pPr>
      <w:r>
        <w:rPr>
          <w:rFonts w:ascii="Times New Roman" w:hAnsi="Times New Roman"/>
          <w:sz w:val="22"/>
        </w:rPr>
        <w:t>Then one sweet onion because the distinction became personally threatening.</w:t>
      </w:r>
    </w:p>
    <w:p>
      <w:pPr>
        <w:spacing w:after="0"/>
        <w:ind w:firstLine="360"/>
      </w:pPr>
      <w:r>
        <w:rPr>
          <w:rFonts w:ascii="Times New Roman" w:hAnsi="Times New Roman"/>
          <w:sz w:val="22"/>
        </w:rPr>
        <w:t>Then eggs.</w:t>
      </w:r>
    </w:p>
    <w:p>
      <w:pPr>
        <w:spacing w:after="0"/>
        <w:ind w:firstLine="360"/>
      </w:pPr>
      <w:r>
        <w:rPr>
          <w:rFonts w:ascii="Times New Roman" w:hAnsi="Times New Roman"/>
          <w:sz w:val="22"/>
        </w:rPr>
        <w:t>Then bread even though the lodging had bread.</w:t>
      </w:r>
    </w:p>
    <w:p>
      <w:pPr>
        <w:spacing w:after="0"/>
        <w:ind w:firstLine="360"/>
      </w:pPr>
      <w:r>
        <w:rPr>
          <w:rFonts w:ascii="Times New Roman" w:hAnsi="Times New Roman"/>
          <w:sz w:val="22"/>
        </w:rPr>
        <w:t>This was poor planning.</w:t>
      </w:r>
    </w:p>
    <w:p>
      <w:pPr>
        <w:spacing w:after="0"/>
        <w:ind w:firstLine="360"/>
      </w:pPr>
      <w:r>
        <w:rPr>
          <w:rFonts w:ascii="Times New Roman" w:hAnsi="Times New Roman"/>
          <w:sz w:val="22"/>
        </w:rPr>
        <w:t>I carried the onions in a small cloth sack looped over one crutch.</w:t>
      </w:r>
    </w:p>
    <w:p>
      <w:pPr>
        <w:spacing w:after="0"/>
        <w:ind w:firstLine="360"/>
      </w:pPr>
      <w:r>
        <w:rPr>
          <w:rFonts w:ascii="Times New Roman" w:hAnsi="Times New Roman"/>
          <w:sz w:val="22"/>
        </w:rPr>
        <w:t>Eggs were harder.</w:t>
      </w:r>
    </w:p>
    <w:p>
      <w:pPr>
        <w:spacing w:after="0"/>
        <w:ind w:firstLine="360"/>
      </w:pPr>
      <w:r>
        <w:rPr>
          <w:rFonts w:ascii="Times New Roman" w:hAnsi="Times New Roman"/>
          <w:sz w:val="22"/>
        </w:rPr>
        <w:t>The egg seller offered a narrow basket with a handle long enough to hook over my wrist above the crutch grip.</w:t>
      </w:r>
    </w:p>
    <w:p>
      <w:pPr>
        <w:spacing w:after="0"/>
        <w:ind w:firstLine="360"/>
      </w:pPr>
      <w:r>
        <w:rPr>
          <w:rFonts w:ascii="Times New Roman" w:hAnsi="Times New Roman"/>
          <w:sz w:val="22"/>
        </w:rPr>
        <w:t>I did not ask whether this was adaptive design.</w:t>
      </w:r>
    </w:p>
    <w:p>
      <w:pPr>
        <w:spacing w:after="0"/>
        <w:ind w:firstLine="360"/>
      </w:pPr>
      <w:r>
        <w:rPr>
          <w:rFonts w:ascii="Times New Roman" w:hAnsi="Times New Roman"/>
          <w:sz w:val="22"/>
        </w:rPr>
        <w:t>It was a basket.</w:t>
      </w:r>
    </w:p>
    <w:p>
      <w:pPr>
        <w:spacing w:after="0"/>
        <w:ind w:firstLine="360"/>
      </w:pPr>
      <w:r>
        <w:rPr>
          <w:rFonts w:ascii="Times New Roman" w:hAnsi="Times New Roman"/>
          <w:sz w:val="22"/>
        </w:rPr>
        <w:t>Humanity had invented handles before me.</w:t>
      </w:r>
    </w:p>
    <w:p>
      <w:pPr>
        <w:spacing w:after="0"/>
        <w:ind w:firstLine="360"/>
      </w:pPr>
      <w:r>
        <w:rPr>
          <w:rFonts w:ascii="Times New Roman" w:hAnsi="Times New Roman"/>
          <w:sz w:val="22"/>
        </w:rPr>
        <w:t>I returned without breaking anything.</w:t>
      </w:r>
    </w:p>
    <w:p>
      <w:pPr>
        <w:spacing w:after="0"/>
        <w:ind w:firstLine="360"/>
      </w:pPr>
      <w:r>
        <w:rPr>
          <w:rFonts w:ascii="Times New Roman" w:hAnsi="Times New Roman"/>
          <w:sz w:val="22"/>
        </w:rPr>
        <w:t>The keeper was no longer cutting bread.</w:t>
      </w:r>
    </w:p>
    <w:p>
      <w:pPr>
        <w:spacing w:after="0"/>
        <w:ind w:firstLine="360"/>
      </w:pPr>
      <w:r>
        <w:rPr>
          <w:rFonts w:ascii="Times New Roman" w:hAnsi="Times New Roman"/>
          <w:sz w:val="22"/>
        </w:rPr>
        <w:t>She was washing cups.</w:t>
      </w:r>
    </w:p>
    <w:p>
      <w:pPr>
        <w:spacing w:after="0"/>
        <w:ind w:firstLine="360"/>
      </w:pPr>
      <w:r>
        <w:rPr>
          <w:rFonts w:ascii="Times New Roman" w:hAnsi="Times New Roman"/>
          <w:sz w:val="22"/>
        </w:rPr>
        <w:t>“Three onions?”</w:t>
      </w:r>
    </w:p>
    <w:p>
      <w:pPr>
        <w:spacing w:after="0"/>
        <w:ind w:firstLine="360"/>
      </w:pPr>
      <w:r>
        <w:rPr>
          <w:rFonts w:ascii="Times New Roman" w:hAnsi="Times New Roman"/>
          <w:sz w:val="22"/>
        </w:rPr>
        <w:t>“Yes.”</w:t>
      </w:r>
    </w:p>
    <w:p>
      <w:pPr>
        <w:spacing w:after="0"/>
        <w:ind w:firstLine="360"/>
      </w:pPr>
      <w:r>
        <w:rPr>
          <w:rFonts w:ascii="Times New Roman" w:hAnsi="Times New Roman"/>
          <w:sz w:val="22"/>
        </w:rPr>
        <w:t>“For eggs?”</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“How many eggs?”</w:t>
      </w:r>
    </w:p>
    <w:p>
      <w:pPr>
        <w:spacing w:after="0"/>
        <w:ind w:firstLine="360"/>
      </w:pPr>
      <w:r>
        <w:rPr>
          <w:rFonts w:ascii="Times New Roman" w:hAnsi="Times New Roman"/>
          <w:sz w:val="22"/>
        </w:rPr>
        <w:t>“Four.”</w:t>
      </w:r>
    </w:p>
    <w:p>
      <w:pPr>
        <w:spacing w:after="0"/>
        <w:ind w:firstLine="360"/>
      </w:pPr>
      <w:r>
        <w:rPr>
          <w:rFonts w:ascii="Times New Roman" w:hAnsi="Times New Roman"/>
          <w:sz w:val="22"/>
        </w:rPr>
        <w:t>She looked at the onions again.</w:t>
      </w:r>
    </w:p>
    <w:p>
      <w:pPr>
        <w:spacing w:after="0"/>
        <w:ind w:firstLine="360"/>
      </w:pPr>
      <w:r>
        <w:rPr>
          <w:rFonts w:ascii="Times New Roman" w:hAnsi="Times New Roman"/>
          <w:sz w:val="22"/>
        </w:rPr>
        <w:t>“I like onions.”</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entered the kitchen.</w:t>
      </w:r>
    </w:p>
    <w:p>
      <w:pPr>
        <w:spacing w:after="0"/>
        <w:ind w:firstLine="360"/>
      </w:pPr>
      <w:r>
        <w:rPr>
          <w:rFonts w:ascii="Times New Roman" w:hAnsi="Times New Roman"/>
          <w:sz w:val="22"/>
        </w:rPr>
        <w:t>It was not really a kitchen.</w:t>
      </w:r>
    </w:p>
    <w:p>
      <w:pPr>
        <w:spacing w:after="0"/>
        <w:ind w:firstLine="360"/>
      </w:pPr>
      <w:r>
        <w:rPr>
          <w:rFonts w:ascii="Times New Roman" w:hAnsi="Times New Roman"/>
          <w:sz w:val="22"/>
        </w:rPr>
        <w:t>It was a room where heat had won.</w:t>
      </w:r>
    </w:p>
    <w:p>
      <w:pPr>
        <w:spacing w:after="0"/>
        <w:ind w:firstLine="360"/>
      </w:pPr>
      <w:r>
        <w:rPr>
          <w:rFonts w:ascii="Times New Roman" w:hAnsi="Times New Roman"/>
          <w:sz w:val="22"/>
        </w:rPr>
        <w:t>Brick stove.</w:t>
      </w:r>
    </w:p>
    <w:p>
      <w:pPr>
        <w:spacing w:after="0"/>
        <w:ind w:firstLine="360"/>
      </w:pPr>
      <w:r>
        <w:rPr>
          <w:rFonts w:ascii="Times New Roman" w:hAnsi="Times New Roman"/>
          <w:sz w:val="22"/>
        </w:rPr>
        <w:t>Two iron pans.</w:t>
      </w:r>
    </w:p>
    <w:p>
      <w:pPr>
        <w:spacing w:after="0"/>
        <w:ind w:firstLine="360"/>
      </w:pPr>
      <w:r>
        <w:rPr>
          <w:rFonts w:ascii="Times New Roman" w:hAnsi="Times New Roman"/>
          <w:sz w:val="22"/>
        </w:rPr>
        <w:t>One pot.</w:t>
      </w:r>
    </w:p>
    <w:p>
      <w:pPr>
        <w:spacing w:after="0"/>
        <w:ind w:firstLine="360"/>
      </w:pPr>
      <w:r>
        <w:rPr>
          <w:rFonts w:ascii="Times New Roman" w:hAnsi="Times New Roman"/>
          <w:sz w:val="22"/>
        </w:rPr>
        <w:t>Knife rack.</w:t>
      </w:r>
    </w:p>
    <w:p>
      <w:pPr>
        <w:spacing w:after="0"/>
        <w:ind w:firstLine="360"/>
      </w:pPr>
      <w:r>
        <w:rPr>
          <w:rFonts w:ascii="Times New Roman" w:hAnsi="Times New Roman"/>
          <w:sz w:val="22"/>
        </w:rPr>
        <w:t>Board.</w:t>
      </w:r>
    </w:p>
    <w:p>
      <w:pPr>
        <w:spacing w:after="0"/>
        <w:ind w:firstLine="360"/>
      </w:pPr>
      <w:r>
        <w:rPr>
          <w:rFonts w:ascii="Times New Roman" w:hAnsi="Times New Roman"/>
          <w:sz w:val="22"/>
        </w:rPr>
        <w:t>Shelves.</w:t>
      </w:r>
    </w:p>
    <w:p>
      <w:pPr>
        <w:spacing w:after="0"/>
        <w:ind w:firstLine="360"/>
      </w:pPr>
      <w:r>
        <w:rPr>
          <w:rFonts w:ascii="Times New Roman" w:hAnsi="Times New Roman"/>
          <w:sz w:val="22"/>
        </w:rPr>
        <w:t>A bucket.</w:t>
      </w:r>
    </w:p>
    <w:p>
      <w:pPr>
        <w:spacing w:after="0"/>
        <w:ind w:firstLine="360"/>
      </w:pPr>
      <w:r>
        <w:rPr>
          <w:rFonts w:ascii="Times New Roman" w:hAnsi="Times New Roman"/>
          <w:sz w:val="22"/>
        </w:rPr>
        <w:t>Another bucket with less confidence.</w:t>
      </w:r>
    </w:p>
    <w:p>
      <w:pPr>
        <w:spacing w:after="0"/>
        <w:ind w:firstLine="360"/>
      </w:pPr>
      <w:r>
        <w:rPr>
          <w:rFonts w:ascii="Times New Roman" w:hAnsi="Times New Roman"/>
          <w:sz w:val="22"/>
        </w:rPr>
        <w:t>The floor was stone and slightly uneven.</w:t>
      </w:r>
    </w:p>
    <w:p>
      <w:pPr>
        <w:spacing w:after="0"/>
        <w:ind w:firstLine="360"/>
      </w:pPr>
      <w:r>
        <w:rPr>
          <w:rFonts w:ascii="Times New Roman" w:hAnsi="Times New Roman"/>
          <w:sz w:val="22"/>
        </w:rPr>
        <w:t>I put the egg basket on the table.</w:t>
      </w:r>
    </w:p>
    <w:p>
      <w:pPr>
        <w:spacing w:after="0"/>
        <w:ind w:firstLine="360"/>
      </w:pPr>
      <w:r>
        <w:rPr>
          <w:rFonts w:ascii="Times New Roman" w:hAnsi="Times New Roman"/>
          <w:sz w:val="22"/>
        </w:rPr>
        <w:t>Crutches against the table edge.</w:t>
      </w:r>
    </w:p>
    <w:p>
      <w:pPr>
        <w:spacing w:after="0"/>
        <w:ind w:firstLine="360"/>
      </w:pPr>
      <w:r>
        <w:rPr>
          <w:rFonts w:ascii="Times New Roman" w:hAnsi="Times New Roman"/>
          <w:sz w:val="22"/>
        </w:rPr>
        <w:t>No.</w:t>
      </w:r>
    </w:p>
    <w:p>
      <w:pPr>
        <w:spacing w:after="0"/>
        <w:ind w:firstLine="360"/>
      </w:pPr>
      <w:r>
        <w:rPr>
          <w:rFonts w:ascii="Times New Roman" w:hAnsi="Times New Roman"/>
          <w:sz w:val="22"/>
        </w:rPr>
        <w:t>They slid.</w:t>
      </w:r>
    </w:p>
    <w:p>
      <w:pPr>
        <w:spacing w:after="0"/>
        <w:ind w:firstLine="360"/>
      </w:pPr>
      <w:r>
        <w:rPr>
          <w:rFonts w:ascii="Times New Roman" w:hAnsi="Times New Roman"/>
          <w:sz w:val="22"/>
        </w:rPr>
        <w:t>Against the wall.</w:t>
      </w:r>
    </w:p>
    <w:p>
      <w:pPr>
        <w:spacing w:after="0"/>
        <w:ind w:firstLine="360"/>
      </w:pPr>
      <w:r>
        <w:rPr>
          <w:rFonts w:ascii="Times New Roman" w:hAnsi="Times New Roman"/>
          <w:sz w:val="22"/>
        </w:rPr>
        <w:t>Better.</w:t>
      </w:r>
    </w:p>
    <w:p>
      <w:pPr>
        <w:spacing w:after="0"/>
        <w:ind w:firstLine="360"/>
      </w:pPr>
      <w:r>
        <w:rPr>
          <w:rFonts w:ascii="Times New Roman" w:hAnsi="Times New Roman"/>
          <w:sz w:val="22"/>
        </w:rPr>
        <w:t>One hand on table.</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Knife.</w:t>
      </w:r>
    </w:p>
    <w:p>
      <w:pPr>
        <w:spacing w:after="0"/>
        <w:ind w:firstLine="360"/>
      </w:pPr>
      <w:r>
        <w:rPr>
          <w:rFonts w:ascii="Times New Roman" w:hAnsi="Times New Roman"/>
          <w:sz w:val="22"/>
        </w:rPr>
        <w:t>Onion.</w:t>
      </w:r>
    </w:p>
    <w:p>
      <w:pPr>
        <w:spacing w:after="0"/>
        <w:ind w:firstLine="360"/>
      </w:pPr>
      <w:r>
        <w:rPr>
          <w:rFonts w:ascii="Times New Roman" w:hAnsi="Times New Roman"/>
          <w:sz w:val="22"/>
        </w:rPr>
        <w:t>This lasted perhaps forty seconds.</w:t>
      </w:r>
    </w:p>
    <w:p>
      <w:pPr>
        <w:spacing w:after="0"/>
        <w:ind w:firstLine="360"/>
      </w:pPr>
      <w:r>
        <w:rPr>
          <w:rFonts w:ascii="Times New Roman" w:hAnsi="Times New Roman"/>
          <w:sz w:val="22"/>
        </w:rPr>
        <w:t>Cutting an onion with one hand while using the other to maintain stable support was stupid.</w:t>
      </w:r>
    </w:p>
    <w:p>
      <w:pPr>
        <w:spacing w:after="0"/>
        <w:ind w:firstLine="360"/>
      </w:pPr>
      <w:r>
        <w:rPr>
          <w:rFonts w:ascii="Times New Roman" w:hAnsi="Times New Roman"/>
          <w:sz w:val="22"/>
        </w:rPr>
        <w:t>I could lean my hip against the table.</w:t>
      </w:r>
    </w:p>
    <w:p>
      <w:pPr>
        <w:spacing w:after="0"/>
        <w:ind w:firstLine="360"/>
      </w:pPr>
      <w:r>
        <w:rPr>
          <w:rFonts w:ascii="Times New Roman" w:hAnsi="Times New Roman"/>
          <w:sz w:val="22"/>
        </w:rPr>
        <w:t>That worked until reaching for the knife changed my balance.</w:t>
      </w:r>
    </w:p>
    <w:p>
      <w:pPr>
        <w:spacing w:after="0"/>
        <w:ind w:firstLine="360"/>
      </w:pPr>
      <w:r>
        <w:rPr>
          <w:rFonts w:ascii="Times New Roman" w:hAnsi="Times New Roman"/>
          <w:sz w:val="22"/>
        </w:rPr>
        <w:t>I could keep one crutch under my left arm.</w:t>
      </w:r>
    </w:p>
    <w:p>
      <w:pPr>
        <w:spacing w:after="0"/>
        <w:ind w:firstLine="360"/>
      </w:pPr>
      <w:r>
        <w:rPr>
          <w:rFonts w:ascii="Times New Roman" w:hAnsi="Times New Roman"/>
          <w:sz w:val="22"/>
        </w:rPr>
        <w:t>That made the board position awkward.</w:t>
      </w:r>
    </w:p>
    <w:p>
      <w:pPr>
        <w:spacing w:after="0"/>
        <w:ind w:firstLine="360"/>
      </w:pPr>
      <w:r>
        <w:rPr>
          <w:rFonts w:ascii="Times New Roman" w:hAnsi="Times New Roman"/>
          <w:sz w:val="22"/>
        </w:rPr>
        <w:t>I could complain.</w:t>
      </w:r>
    </w:p>
    <w:p>
      <w:pPr>
        <w:spacing w:after="0"/>
        <w:ind w:firstLine="360"/>
      </w:pPr>
      <w:r>
        <w:rPr>
          <w:rFonts w:ascii="Times New Roman" w:hAnsi="Times New Roman"/>
          <w:sz w:val="22"/>
        </w:rPr>
        <w:t>Most promising.</w:t>
      </w:r>
    </w:p>
    <w:p>
      <w:pPr>
        <w:spacing w:after="0"/>
        <w:ind w:firstLine="360"/>
      </w:pPr>
      <w:r>
        <w:rPr>
          <w:rFonts w:ascii="Times New Roman" w:hAnsi="Times New Roman"/>
          <w:sz w:val="22"/>
        </w:rPr>
        <w:t>Then I noticed the stool.</w:t>
      </w:r>
    </w:p>
    <w:p>
      <w:pPr>
        <w:spacing w:after="0"/>
        <w:ind w:firstLine="360"/>
      </w:pPr>
      <w:r>
        <w:rPr>
          <w:rFonts w:ascii="Times New Roman" w:hAnsi="Times New Roman"/>
          <w:sz w:val="22"/>
        </w:rPr>
        <w:t>It was under a sack.</w:t>
      </w:r>
    </w:p>
    <w:p>
      <w:pPr>
        <w:spacing w:after="0"/>
        <w:ind w:firstLine="360"/>
      </w:pPr>
      <w:r>
        <w:rPr>
          <w:rFonts w:ascii="Times New Roman" w:hAnsi="Times New Roman"/>
          <w:sz w:val="22"/>
        </w:rPr>
        <w:t>I moved the sack.</w:t>
      </w:r>
    </w:p>
    <w:p>
      <w:pPr>
        <w:spacing w:after="0"/>
        <w:ind w:firstLine="360"/>
      </w:pPr>
      <w:r>
        <w:rPr>
          <w:rFonts w:ascii="Times New Roman" w:hAnsi="Times New Roman"/>
          <w:sz w:val="22"/>
        </w:rPr>
        <w:t>The stool was low and ugly.</w:t>
      </w:r>
    </w:p>
    <w:p>
      <w:pPr>
        <w:spacing w:after="0"/>
        <w:ind w:firstLine="360"/>
      </w:pPr>
      <w:r>
        <w:rPr>
          <w:rFonts w:ascii="Times New Roman" w:hAnsi="Times New Roman"/>
          <w:sz w:val="22"/>
        </w:rPr>
        <w:t>Perfect.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board was too high.</w:t>
      </w:r>
    </w:p>
    <w:p>
      <w:pPr>
        <w:spacing w:after="0"/>
        <w:ind w:firstLine="360"/>
      </w:pPr>
      <w:r>
        <w:rPr>
          <w:rFonts w:ascii="Times New Roman" w:hAnsi="Times New Roman"/>
          <w:sz w:val="22"/>
        </w:rPr>
        <w:t>Less perfect.</w:t>
      </w:r>
    </w:p>
    <w:p>
      <w:pPr>
        <w:spacing w:after="0"/>
        <w:ind w:firstLine="360"/>
      </w:pPr>
      <w:r>
        <w:rPr>
          <w:rFonts w:ascii="Times New Roman" w:hAnsi="Times New Roman"/>
          <w:sz w:val="22"/>
        </w:rPr>
        <w:t>I put the board on my lap.</w:t>
      </w:r>
    </w:p>
    <w:p>
      <w:pPr>
        <w:spacing w:after="0"/>
        <w:ind w:firstLine="360"/>
      </w:pPr>
      <w:r>
        <w:rPr>
          <w:rFonts w:ascii="Times New Roman" w:hAnsi="Times New Roman"/>
          <w:sz w:val="22"/>
        </w:rPr>
        <w:t>The keeper appeared in the doorway.</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not done anything.”</w:t>
      </w:r>
    </w:p>
    <w:p>
      <w:pPr>
        <w:spacing w:after="0"/>
        <w:ind w:firstLine="360"/>
      </w:pPr>
      <w:r>
        <w:rPr>
          <w:rFonts w:ascii="Times New Roman" w:hAnsi="Times New Roman"/>
          <w:sz w:val="22"/>
        </w:rPr>
        <w:t>“You are about to cut into your leg.”</w:t>
      </w:r>
    </w:p>
    <w:p>
      <w:pPr>
        <w:spacing w:after="0"/>
        <w:ind w:firstLine="360"/>
      </w:pPr>
      <w:r>
        <w:rPr>
          <w:rFonts w:ascii="Times New Roman" w:hAnsi="Times New Roman"/>
          <w:sz w:val="22"/>
        </w:rPr>
        <w:t>“My right leg.”</w:t>
      </w:r>
    </w:p>
    <w:p>
      <w:pPr>
        <w:spacing w:after="0"/>
        <w:ind w:firstLine="360"/>
      </w:pPr>
      <w:r>
        <w:rPr>
          <w:rFonts w:ascii="Times New Roman" w:hAnsi="Times New Roman"/>
          <w:sz w:val="22"/>
        </w:rPr>
        <w:t>“That helps.”</w:t>
      </w:r>
    </w:p>
    <w:p>
      <w:pPr>
        <w:spacing w:after="0"/>
        <w:ind w:firstLine="360"/>
      </w:pPr>
      <w:r>
        <w:rPr>
          <w:rFonts w:ascii="Times New Roman" w:hAnsi="Times New Roman"/>
          <w:sz w:val="22"/>
        </w:rPr>
        <w:t>I looked at the board.</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brought over a short crate.</w:t>
      </w:r>
    </w:p>
    <w:p>
      <w:pPr>
        <w:spacing w:after="0"/>
        <w:ind w:firstLine="360"/>
      </w:pPr>
      <w:r>
        <w:rPr>
          <w:rFonts w:ascii="Times New Roman" w:hAnsi="Times New Roman"/>
          <w:sz w:val="22"/>
        </w:rPr>
        <w:t>Set it in front of the stool.</w:t>
      </w:r>
    </w:p>
    <w:p>
      <w:pPr>
        <w:spacing w:after="0"/>
        <w:ind w:firstLine="360"/>
      </w:pPr>
      <w:r>
        <w:rPr>
          <w:rFonts w:ascii="Times New Roman" w:hAnsi="Times New Roman"/>
          <w:sz w:val="22"/>
        </w:rPr>
        <w:t>Board on crate.</w:t>
      </w:r>
    </w:p>
    <w:p>
      <w:pPr>
        <w:spacing w:after="0"/>
        <w:ind w:firstLine="360"/>
      </w:pPr>
      <w:r>
        <w:rPr>
          <w:rFonts w:ascii="Times New Roman" w:hAnsi="Times New Roman"/>
          <w:sz w:val="22"/>
        </w:rPr>
        <w:t>The height was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“Do not bleed in my kitchen.”</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“That is when people do it.”</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I peeled the first onion.</w:t>
      </w:r>
    </w:p>
    <w:p>
      <w:pPr>
        <w:spacing w:after="0"/>
        <w:ind w:firstLine="360"/>
      </w:pPr>
      <w:r>
        <w:rPr>
          <w:rFonts w:ascii="Times New Roman" w:hAnsi="Times New Roman"/>
          <w:sz w:val="22"/>
        </w:rPr>
        <w:t>The smell hit immediately.</w:t>
      </w:r>
    </w:p>
    <w:p>
      <w:pPr>
        <w:spacing w:after="0"/>
        <w:ind w:firstLine="360"/>
      </w:pPr>
      <w:r>
        <w:rPr>
          <w:rFonts w:ascii="Times New Roman" w:hAnsi="Times New Roman"/>
          <w:sz w:val="22"/>
        </w:rPr>
        <w:t>Sharp was accurate.</w:t>
      </w:r>
    </w:p>
    <w:p>
      <w:pPr>
        <w:spacing w:after="0"/>
        <w:ind w:firstLine="360"/>
      </w:pPr>
      <w:r>
        <w:rPr>
          <w:rFonts w:ascii="Times New Roman" w:hAnsi="Times New Roman"/>
          <w:sz w:val="22"/>
        </w:rPr>
        <w:t>I cut it in half.</w:t>
      </w:r>
    </w:p>
    <w:p>
      <w:pPr>
        <w:spacing w:after="0"/>
        <w:ind w:firstLine="360"/>
      </w:pPr>
      <w:r>
        <w:rPr>
          <w:rFonts w:ascii="Times New Roman" w:hAnsi="Times New Roman"/>
          <w:sz w:val="22"/>
        </w:rPr>
        <w:t>Then slices.</w:t>
      </w:r>
    </w:p>
    <w:p>
      <w:pPr>
        <w:spacing w:after="0"/>
        <w:ind w:firstLine="360"/>
      </w:pPr>
      <w:r>
        <w:rPr>
          <w:rFonts w:ascii="Times New Roman" w:hAnsi="Times New Roman"/>
          <w:sz w:val="22"/>
        </w:rPr>
        <w:t>Not even.</w:t>
      </w:r>
    </w:p>
    <w:p>
      <w:pPr>
        <w:spacing w:after="0"/>
        <w:ind w:firstLine="360"/>
      </w:pPr>
      <w:r>
        <w:rPr>
          <w:rFonts w:ascii="Times New Roman" w:hAnsi="Times New Roman"/>
          <w:sz w:val="22"/>
        </w:rPr>
        <w:t>I had been better at this.</w:t>
      </w:r>
    </w:p>
    <w:p>
      <w:pPr>
        <w:spacing w:after="0"/>
        <w:ind w:firstLine="360"/>
      </w:pPr>
      <w:r>
        <w:rPr>
          <w:rFonts w:ascii="Times New Roman" w:hAnsi="Times New Roman"/>
          <w:sz w:val="22"/>
        </w:rPr>
        <w:t>Or remembered being better.</w:t>
      </w:r>
    </w:p>
    <w:p>
      <w:pPr>
        <w:spacing w:after="0"/>
        <w:ind w:firstLine="360"/>
      </w:pPr>
      <w:r>
        <w:rPr>
          <w:rFonts w:ascii="Times New Roman" w:hAnsi="Times New Roman"/>
          <w:sz w:val="22"/>
        </w:rPr>
        <w:t>The old life supplied a picture of hands moving quickly with a chef's knife.</w:t>
      </w:r>
    </w:p>
    <w:p>
      <w:pPr>
        <w:spacing w:after="0"/>
        <w:ind w:firstLine="360"/>
      </w:pPr>
      <w:r>
        <w:rPr>
          <w:rFonts w:ascii="Times New Roman" w:hAnsi="Times New Roman"/>
          <w:sz w:val="22"/>
        </w:rPr>
        <w:t>The current knife was heavier.</w:t>
      </w:r>
    </w:p>
    <w:p>
      <w:pPr>
        <w:spacing w:after="0"/>
        <w:ind w:firstLine="360"/>
      </w:pPr>
      <w:r>
        <w:rPr>
          <w:rFonts w:ascii="Times New Roman" w:hAnsi="Times New Roman"/>
          <w:sz w:val="22"/>
        </w:rPr>
        <w:t>The current board moved.</w:t>
      </w:r>
    </w:p>
    <w:p>
      <w:pPr>
        <w:spacing w:after="0"/>
        <w:ind w:firstLine="360"/>
      </w:pPr>
      <w:r>
        <w:rPr>
          <w:rFonts w:ascii="Times New Roman" w:hAnsi="Times New Roman"/>
          <w:sz w:val="22"/>
        </w:rPr>
        <w:t>The current body needed one right foot placed firmly enough that twisting at the trunk did not slowly rotate the stool.</w:t>
      </w:r>
    </w:p>
    <w:p>
      <w:pPr>
        <w:spacing w:after="0"/>
        <w:ind w:firstLine="360"/>
      </w:pPr>
      <w:r>
        <w:rPr>
          <w:rFonts w:ascii="Times New Roman" w:hAnsi="Times New Roman"/>
          <w:sz w:val="22"/>
        </w:rPr>
        <w:t>I put a rag under the board.</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philosophy.</w:t>
      </w:r>
    </w:p>
    <w:p>
      <w:pPr>
        <w:spacing w:after="0"/>
        <w:ind w:firstLine="360"/>
      </w:pPr>
      <w:r>
        <w:rPr>
          <w:rFonts w:ascii="Times New Roman" w:hAnsi="Times New Roman"/>
          <w:sz w:val="22"/>
        </w:rPr>
        <w:t>Onion.</w:t>
      </w:r>
    </w:p>
    <w:p>
      <w:pPr>
        <w:spacing w:after="0"/>
        <w:ind w:firstLine="360"/>
      </w:pPr>
      <w:r>
        <w:rPr>
          <w:rFonts w:ascii="Times New Roman" w:hAnsi="Times New Roman"/>
          <w:sz w:val="22"/>
        </w:rPr>
        <w:t>Second onion.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Three onions had been ambitious.</w:t>
      </w:r>
    </w:p>
    <w:p>
      <w:pPr>
        <w:spacing w:after="0"/>
        <w:ind w:firstLine="360"/>
      </w:pPr>
      <w:r>
        <w:rPr>
          <w:rFonts w:ascii="Times New Roman" w:hAnsi="Times New Roman"/>
          <w:sz w:val="22"/>
        </w:rPr>
        <w:t>One and a half was already a large volume of onion relative to four eggs.</w:t>
      </w:r>
    </w:p>
    <w:p>
      <w:pPr>
        <w:spacing w:after="0"/>
        <w:ind w:firstLine="360"/>
      </w:pPr>
      <w:r>
        <w:rPr>
          <w:rFonts w:ascii="Times New Roman" w:hAnsi="Times New Roman"/>
          <w:sz w:val="22"/>
        </w:rPr>
        <w:t>The keeper reappeared.</w:t>
      </w:r>
    </w:p>
    <w:p>
      <w:pPr>
        <w:spacing w:after="0"/>
        <w:ind w:firstLine="360"/>
      </w:pPr>
      <w:r>
        <w:rPr>
          <w:rFonts w:ascii="Times New Roman" w:hAnsi="Times New Roman"/>
          <w:sz w:val="22"/>
        </w:rPr>
        <w:t>“You bought three.”</w:t>
      </w:r>
    </w:p>
    <w:p>
      <w:pPr>
        <w:spacing w:after="0"/>
        <w:ind w:firstLine="360"/>
      </w:pPr>
      <w:r>
        <w:rPr>
          <w:rFonts w:ascii="Times New Roman" w:hAnsi="Times New Roman"/>
          <w:sz w:val="22"/>
        </w:rPr>
        <w:t>“I know.”</w:t>
      </w:r>
    </w:p>
    <w:p>
      <w:pPr>
        <w:spacing w:after="0"/>
        <w:ind w:firstLine="360"/>
      </w:pPr>
      <w:r>
        <w:rPr>
          <w:rFonts w:ascii="Times New Roman" w:hAnsi="Times New Roman"/>
          <w:sz w:val="22"/>
        </w:rPr>
        <w:t>“Use three.”</w:t>
      </w:r>
    </w:p>
    <w:p>
      <w:pPr>
        <w:spacing w:after="0"/>
        <w:ind w:firstLine="360"/>
      </w:pPr>
      <w:r>
        <w:rPr>
          <w:rFonts w:ascii="Times New Roman" w:hAnsi="Times New Roman"/>
          <w:sz w:val="22"/>
        </w:rPr>
        <w:t>“No.”</w:t>
      </w:r>
    </w:p>
    <w:p>
      <w:pPr>
        <w:spacing w:after="0"/>
        <w:ind w:firstLine="360"/>
      </w:pPr>
      <w:r>
        <w:rPr>
          <w:rFonts w:ascii="Times New Roman" w:hAnsi="Times New Roman"/>
          <w:sz w:val="22"/>
        </w:rPr>
        <w:t>“Coward.”</w:t>
      </w:r>
    </w:p>
    <w:p>
      <w:pPr>
        <w:spacing w:after="0"/>
        <w:ind w:firstLine="360"/>
      </w:pPr>
      <w:r>
        <w:rPr>
          <w:rFonts w:ascii="Times New Roman" w:hAnsi="Times New Roman"/>
          <w:sz w:val="22"/>
        </w:rPr>
        <w:t>“This is ratio.”</w:t>
      </w:r>
    </w:p>
    <w:p>
      <w:pPr>
        <w:spacing w:after="0"/>
        <w:ind w:firstLine="360"/>
      </w:pPr>
      <w:r>
        <w:rPr>
          <w:rFonts w:ascii="Times New Roman" w:hAnsi="Times New Roman"/>
          <w:sz w:val="22"/>
        </w:rPr>
        <w:t>“This is breakfast.”</w:t>
      </w:r>
    </w:p>
    <w:p>
      <w:pPr>
        <w:spacing w:after="0"/>
        <w:ind w:firstLine="360"/>
      </w:pPr>
      <w:r>
        <w:rPr>
          <w:rFonts w:ascii="Times New Roman" w:hAnsi="Times New Roman"/>
          <w:sz w:val="22"/>
        </w:rPr>
        <w:t>“It is nearly midday.”</w:t>
      </w:r>
    </w:p>
    <w:p>
      <w:pPr>
        <w:spacing w:after="0"/>
        <w:ind w:firstLine="360"/>
      </w:pPr>
      <w:r>
        <w:rPr>
          <w:rFonts w:ascii="Times New Roman" w:hAnsi="Times New Roman"/>
          <w:sz w:val="22"/>
        </w:rPr>
        <w:t>“Then lunch.”</w:t>
      </w:r>
    </w:p>
    <w:p>
      <w:pPr>
        <w:spacing w:after="0"/>
        <w:ind w:firstLine="360"/>
      </w:pPr>
      <w:r>
        <w:rPr>
          <w:rFonts w:ascii="Times New Roman" w:hAnsi="Times New Roman"/>
          <w:sz w:val="22"/>
        </w:rPr>
        <w:t>I put half the second onion aside.</w:t>
      </w:r>
    </w:p>
    <w:p>
      <w:pPr>
        <w:spacing w:after="0"/>
        <w:ind w:firstLine="360"/>
      </w:pPr>
      <w:r>
        <w:rPr>
          <w:rFonts w:ascii="Times New Roman" w:hAnsi="Times New Roman"/>
          <w:sz w:val="22"/>
        </w:rPr>
        <w:t>Sweet onion untouched.</w:t>
      </w:r>
    </w:p>
    <w:p>
      <w:pPr>
        <w:spacing w:after="0"/>
        <w:ind w:firstLine="360"/>
      </w:pPr>
      <w:r>
        <w:rPr>
          <w:rFonts w:ascii="Times New Roman" w:hAnsi="Times New Roman"/>
          <w:sz w:val="22"/>
        </w:rPr>
        <w:t>She looked disappointed in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stove was the real problem.</w:t>
      </w:r>
    </w:p>
    <w:p>
      <w:pPr>
        <w:spacing w:after="0"/>
        <w:ind w:firstLine="360"/>
      </w:pPr>
      <w:r>
        <w:rPr>
          <w:rFonts w:ascii="Times New Roman" w:hAnsi="Times New Roman"/>
          <w:sz w:val="22"/>
        </w:rPr>
        <w:t>The pan sat high.</w:t>
      </w:r>
    </w:p>
    <w:p>
      <w:pPr>
        <w:spacing w:after="0"/>
        <w:ind w:firstLine="360"/>
      </w:pPr>
      <w:r>
        <w:rPr>
          <w:rFonts w:ascii="Times New Roman" w:hAnsi="Times New Roman"/>
          <w:sz w:val="22"/>
        </w:rPr>
        <w:t>I could sit on the stool beside it, but then I could not see the full pan easily.</w:t>
      </w:r>
    </w:p>
    <w:p>
      <w:pPr>
        <w:spacing w:after="0"/>
        <w:ind w:firstLine="360"/>
      </w:pPr>
      <w:r>
        <w:rPr>
          <w:rFonts w:ascii="Times New Roman" w:hAnsi="Times New Roman"/>
          <w:sz w:val="22"/>
        </w:rPr>
        <w:t>I could stand with one crutch and stir with the other hand.</w:t>
      </w:r>
    </w:p>
    <w:p>
      <w:pPr>
        <w:spacing w:after="0"/>
        <w:ind w:firstLine="360"/>
      </w:pPr>
      <w:r>
        <w:rPr>
          <w:rFonts w:ascii="Times New Roman" w:hAnsi="Times New Roman"/>
          <w:sz w:val="22"/>
        </w:rPr>
        <w:t>Possible.</w:t>
      </w:r>
    </w:p>
    <w:p>
      <w:pPr>
        <w:spacing w:after="0"/>
        <w:ind w:firstLine="360"/>
      </w:pPr>
      <w:r>
        <w:rPr>
          <w:rFonts w:ascii="Times New Roman" w:hAnsi="Times New Roman"/>
          <w:sz w:val="22"/>
        </w:rPr>
        <w:t>Not pleasant.</w:t>
      </w:r>
    </w:p>
    <w:p>
      <w:pPr>
        <w:spacing w:after="0"/>
        <w:ind w:firstLine="360"/>
      </w:pPr>
      <w:r>
        <w:rPr>
          <w:rFonts w:ascii="Times New Roman" w:hAnsi="Times New Roman"/>
          <w:sz w:val="22"/>
        </w:rPr>
        <w:t>I tried.</w:t>
      </w:r>
    </w:p>
    <w:p>
      <w:pPr>
        <w:spacing w:after="0"/>
        <w:ind w:firstLine="360"/>
      </w:pPr>
      <w:r>
        <w:rPr>
          <w:rFonts w:ascii="Times New Roman" w:hAnsi="Times New Roman"/>
          <w:sz w:val="22"/>
        </w:rPr>
        <w:t>Pan.</w:t>
      </w:r>
    </w:p>
    <w:p>
      <w:pPr>
        <w:spacing w:after="0"/>
        <w:ind w:firstLine="360"/>
      </w:pPr>
      <w:r>
        <w:rPr>
          <w:rFonts w:ascii="Times New Roman" w:hAnsi="Times New Roman"/>
          <w:sz w:val="22"/>
        </w:rPr>
        <w:t>Fat.</w:t>
      </w:r>
    </w:p>
    <w:p>
      <w:pPr>
        <w:spacing w:after="0"/>
        <w:ind w:firstLine="360"/>
      </w:pPr>
      <w:r>
        <w:rPr>
          <w:rFonts w:ascii="Times New Roman" w:hAnsi="Times New Roman"/>
          <w:sz w:val="22"/>
        </w:rPr>
        <w:t>Onions.</w:t>
      </w:r>
    </w:p>
    <w:p>
      <w:pPr>
        <w:spacing w:after="0"/>
        <w:ind w:firstLine="360"/>
      </w:pPr>
      <w:r>
        <w:rPr>
          <w:rFonts w:ascii="Times New Roman" w:hAnsi="Times New Roman"/>
          <w:sz w:val="22"/>
        </w:rPr>
        <w:t>Immediate sound.</w:t>
      </w:r>
    </w:p>
    <w:p>
      <w:pPr>
        <w:spacing w:after="0"/>
        <w:ind w:firstLine="360"/>
      </w:pPr>
      <w:r>
        <w:rPr>
          <w:rFonts w:ascii="Times New Roman" w:hAnsi="Times New Roman"/>
          <w:sz w:val="22"/>
        </w:rPr>
        <w:t>Good sound.</w:t>
      </w:r>
    </w:p>
    <w:p>
      <w:pPr>
        <w:spacing w:after="0"/>
        <w:ind w:firstLine="360"/>
      </w:pPr>
      <w:r>
        <w:rPr>
          <w:rFonts w:ascii="Times New Roman" w:hAnsi="Times New Roman"/>
          <w:sz w:val="22"/>
        </w:rPr>
        <w:t>The smell changed quickly.</w:t>
      </w:r>
    </w:p>
    <w:p>
      <w:pPr>
        <w:spacing w:after="0"/>
        <w:ind w:firstLine="360"/>
      </w:pPr>
      <w:r>
        <w:rPr>
          <w:rFonts w:ascii="Times New Roman" w:hAnsi="Times New Roman"/>
          <w:sz w:val="22"/>
        </w:rPr>
        <w:t>Sharp to sweet.</w:t>
      </w:r>
    </w:p>
    <w:p>
      <w:pPr>
        <w:spacing w:after="0"/>
        <w:ind w:firstLine="360"/>
      </w:pPr>
      <w:r>
        <w:rPr>
          <w:rFonts w:ascii="Times New Roman" w:hAnsi="Times New Roman"/>
          <w:sz w:val="22"/>
        </w:rPr>
        <w:t>I stirred.</w:t>
      </w:r>
    </w:p>
    <w:p>
      <w:pPr>
        <w:spacing w:after="0"/>
        <w:ind w:firstLine="360"/>
      </w:pPr>
      <w:r>
        <w:rPr>
          <w:rFonts w:ascii="Times New Roman" w:hAnsi="Times New Roman"/>
          <w:sz w:val="22"/>
        </w:rPr>
        <w:t>One crutch under left arm.</w:t>
      </w:r>
    </w:p>
    <w:p>
      <w:pPr>
        <w:spacing w:after="0"/>
        <w:ind w:firstLine="360"/>
      </w:pPr>
      <w:r>
        <w:rPr>
          <w:rFonts w:ascii="Times New Roman" w:hAnsi="Times New Roman"/>
          <w:sz w:val="22"/>
        </w:rPr>
        <w:t>Right hand with spoon.</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Nothing under it.</w:t>
      </w:r>
    </w:p>
    <w:p>
      <w:pPr>
        <w:spacing w:after="0"/>
        <w:ind w:firstLine="360"/>
      </w:pPr>
      <w:r>
        <w:rPr>
          <w:rFonts w:ascii="Times New Roman" w:hAnsi="Times New Roman"/>
          <w:sz w:val="22"/>
        </w:rPr>
        <w:t>The old body map tried to shift me left as I leaned toward the stove.</w:t>
      </w:r>
    </w:p>
    <w:p>
      <w:pPr>
        <w:spacing w:after="0"/>
        <w:ind w:firstLine="360"/>
      </w:pPr>
      <w:r>
        <w:rPr>
          <w:rFonts w:ascii="Times New Roman" w:hAnsi="Times New Roman"/>
          <w:sz w:val="22"/>
        </w:rPr>
        <w:t>I corrected with the crutch.</w:t>
      </w:r>
    </w:p>
    <w:p>
      <w:pPr>
        <w:spacing w:after="0"/>
        <w:ind w:firstLine="360"/>
      </w:pPr>
      <w:r>
        <w:rPr>
          <w:rFonts w:ascii="Times New Roman" w:hAnsi="Times New Roman"/>
          <w:sz w:val="22"/>
        </w:rPr>
        <w:t>Hot stove.</w:t>
      </w:r>
    </w:p>
    <w:p>
      <w:pPr>
        <w:spacing w:after="0"/>
        <w:ind w:firstLine="360"/>
      </w:pPr>
      <w:r>
        <w:rPr>
          <w:rFonts w:ascii="Times New Roman" w:hAnsi="Times New Roman"/>
          <w:sz w:val="22"/>
        </w:rPr>
        <w:t>Different stakes.</w:t>
      </w:r>
    </w:p>
    <w:p>
      <w:pPr>
        <w:spacing w:after="0"/>
        <w:ind w:firstLine="360"/>
      </w:pPr>
      <w:r>
        <w:rPr>
          <w:rFonts w:ascii="Times New Roman" w:hAnsi="Times New Roman"/>
          <w:sz w:val="22"/>
        </w:rPr>
        <w:t>I stood straighter.</w:t>
      </w:r>
    </w:p>
    <w:p>
      <w:pPr>
        <w:spacing w:after="0"/>
        <w:ind w:firstLine="360"/>
      </w:pPr>
      <w:r>
        <w:rPr>
          <w:rFonts w:ascii="Times New Roman" w:hAnsi="Times New Roman"/>
          <w:sz w:val="22"/>
        </w:rPr>
        <w:t>That made stirring worse.</w:t>
      </w:r>
    </w:p>
    <w:p>
      <w:pPr>
        <w:spacing w:after="0"/>
        <w:ind w:firstLine="360"/>
      </w:pPr>
      <w:r>
        <w:rPr>
          <w:rFonts w:ascii="Times New Roman" w:hAnsi="Times New Roman"/>
          <w:sz w:val="22"/>
        </w:rPr>
        <w:t>I moved the pan slightly closer to the edge.</w:t>
      </w:r>
    </w:p>
    <w:p>
      <w:pPr>
        <w:spacing w:after="0"/>
        <w:ind w:firstLine="360"/>
      </w:pPr>
      <w:r>
        <w:rPr>
          <w:rFonts w:ascii="Times New Roman" w:hAnsi="Times New Roman"/>
          <w:sz w:val="22"/>
        </w:rPr>
        <w:t>The keeper appeared.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“Too close.”</w:t>
      </w:r>
    </w:p>
    <w:p>
      <w:pPr>
        <w:spacing w:after="0"/>
        <w:ind w:firstLine="360"/>
      </w:pPr>
      <w:r>
        <w:rPr>
          <w:rFonts w:ascii="Times New Roman" w:hAnsi="Times New Roman"/>
          <w:sz w:val="22"/>
        </w:rPr>
        <w:t>“I need to reach it.”</w:t>
      </w:r>
    </w:p>
    <w:p>
      <w:pPr>
        <w:spacing w:after="0"/>
        <w:ind w:firstLine="360"/>
      </w:pPr>
      <w:r>
        <w:rPr>
          <w:rFonts w:ascii="Times New Roman" w:hAnsi="Times New Roman"/>
          <w:sz w:val="22"/>
        </w:rPr>
        <w:t>“You need to not wear it.”</w:t>
      </w:r>
    </w:p>
    <w:p>
      <w:pPr>
        <w:spacing w:after="0"/>
        <w:ind w:firstLine="360"/>
      </w:pPr>
      <w:r>
        <w:rPr>
          <w:rFonts w:ascii="Times New Roman" w:hAnsi="Times New Roman"/>
          <w:sz w:val="22"/>
        </w:rPr>
        <w:t>She moved it back.</w:t>
      </w:r>
    </w:p>
    <w:p>
      <w:pPr>
        <w:spacing w:after="0"/>
        <w:ind w:firstLine="360"/>
      </w:pPr>
      <w:r>
        <w:rPr>
          <w:rFonts w:ascii="Times New Roman" w:hAnsi="Times New Roman"/>
          <w:sz w:val="22"/>
        </w:rPr>
        <w:t>“This kitchen is hostile.”</w:t>
      </w:r>
    </w:p>
    <w:p>
      <w:pPr>
        <w:spacing w:after="0"/>
        <w:ind w:firstLine="360"/>
      </w:pPr>
      <w:r>
        <w:rPr>
          <w:rFonts w:ascii="Times New Roman" w:hAnsi="Times New Roman"/>
          <w:sz w:val="22"/>
        </w:rPr>
        <w:t>“This kitchen is mine.”</w:t>
      </w:r>
    </w:p>
    <w:p>
      <w:pPr>
        <w:spacing w:after="0"/>
        <w:ind w:firstLine="360"/>
      </w:pPr>
      <w:r>
        <w:rPr>
          <w:rFonts w:ascii="Times New Roman" w:hAnsi="Times New Roman"/>
          <w:sz w:val="22"/>
        </w:rPr>
        <w:t>She brought the stool closer.</w:t>
      </w:r>
    </w:p>
    <w:p>
      <w:pPr>
        <w:spacing w:after="0"/>
        <w:ind w:firstLine="360"/>
      </w:pPr>
      <w:r>
        <w:rPr>
          <w:rFonts w:ascii="Times New Roman" w:hAnsi="Times New Roman"/>
          <w:sz w:val="22"/>
        </w:rPr>
        <w:t>Not under the stove.</w:t>
      </w:r>
    </w:p>
    <w:p>
      <w:pPr>
        <w:spacing w:after="0"/>
        <w:ind w:firstLine="360"/>
      </w:pPr>
      <w:r>
        <w:rPr>
          <w:rFonts w:ascii="Times New Roman" w:hAnsi="Times New Roman"/>
          <w:sz w:val="22"/>
        </w:rPr>
        <w:t>Beside it.</w:t>
      </w:r>
    </w:p>
    <w:p>
      <w:pPr>
        <w:spacing w:after="0"/>
        <w:ind w:firstLine="360"/>
      </w:pPr>
      <w:r>
        <w:rPr>
          <w:rFonts w:ascii="Times New Roman" w:hAnsi="Times New Roman"/>
          <w:sz w:val="22"/>
        </w:rPr>
        <w:t>“Sit between stirs.”</w:t>
      </w:r>
    </w:p>
    <w:p>
      <w:pPr>
        <w:spacing w:after="0"/>
        <w:ind w:firstLine="360"/>
      </w:pPr>
      <w:r>
        <w:rPr>
          <w:rFonts w:ascii="Times New Roman" w:hAnsi="Times New Roman"/>
          <w:sz w:val="22"/>
        </w:rPr>
        <w:t>“That seems inefficient.”</w:t>
      </w:r>
    </w:p>
    <w:p>
      <w:pPr>
        <w:spacing w:after="0"/>
        <w:ind w:firstLine="360"/>
      </w:pPr>
      <w:r>
        <w:rPr>
          <w:rFonts w:ascii="Times New Roman" w:hAnsi="Times New Roman"/>
          <w:sz w:val="22"/>
        </w:rPr>
        <w:t>“Burn your onions, then.”</w:t>
      </w:r>
    </w:p>
    <w:p>
      <w:pPr>
        <w:spacing w:after="0"/>
        <w:ind w:firstLine="360"/>
      </w:pPr>
      <w:r>
        <w:rPr>
          <w:rFonts w:ascii="Times New Roman" w:hAnsi="Times New Roman"/>
          <w:sz w:val="22"/>
        </w:rPr>
        <w:t>I sat.</w:t>
      </w:r>
    </w:p>
    <w:p>
      <w:pPr>
        <w:spacing w:after="0"/>
        <w:ind w:firstLine="360"/>
      </w:pPr>
      <w:r>
        <w:rPr>
          <w:rFonts w:ascii="Times New Roman" w:hAnsi="Times New Roman"/>
          <w:sz w:val="22"/>
        </w:rPr>
        <w:t>Waited.</w:t>
      </w:r>
    </w:p>
    <w:p>
      <w:pPr>
        <w:spacing w:after="0"/>
        <w:ind w:firstLine="360"/>
      </w:pPr>
      <w:r>
        <w:rPr>
          <w:rFonts w:ascii="Times New Roman" w:hAnsi="Times New Roman"/>
          <w:sz w:val="22"/>
        </w:rPr>
        <w:t>Stood.</w:t>
      </w:r>
    </w:p>
    <w:p>
      <w:pPr>
        <w:spacing w:after="0"/>
        <w:ind w:firstLine="360"/>
      </w:pPr>
      <w:r>
        <w:rPr>
          <w:rFonts w:ascii="Times New Roman" w:hAnsi="Times New Roman"/>
          <w:sz w:val="22"/>
        </w:rPr>
        <w:t>Stirred.</w:t>
      </w:r>
    </w:p>
    <w:p>
      <w:pPr>
        <w:spacing w:after="0"/>
        <w:ind w:firstLine="360"/>
      </w:pPr>
      <w:r>
        <w:rPr>
          <w:rFonts w:ascii="Times New Roman" w:hAnsi="Times New Roman"/>
          <w:sz w:val="22"/>
        </w:rPr>
        <w:t>Sat.</w:t>
      </w:r>
    </w:p>
    <w:p>
      <w:pPr>
        <w:spacing w:after="0"/>
        <w:ind w:firstLine="360"/>
      </w:pPr>
      <w:r>
        <w:rPr>
          <w:rFonts w:ascii="Times New Roman" w:hAnsi="Times New Roman"/>
          <w:sz w:val="22"/>
        </w:rPr>
        <w:t>This was ridiculous.</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The onions browned.</w:t>
      </w:r>
    </w:p>
    <w:p>
      <w:pPr>
        <w:spacing w:after="0"/>
        <w:ind w:firstLine="360"/>
      </w:pPr>
      <w:r>
        <w:rPr>
          <w:rFonts w:ascii="Times New Roman" w:hAnsi="Times New Roman"/>
          <w:sz w:val="22"/>
        </w:rPr>
        <w:t>Not evenly.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cracked the first egg badly.</w:t>
      </w:r>
    </w:p>
    <w:p>
      <w:pPr>
        <w:spacing w:after="0"/>
        <w:ind w:firstLine="360"/>
      </w:pPr>
      <w:r>
        <w:rPr>
          <w:rFonts w:ascii="Times New Roman" w:hAnsi="Times New Roman"/>
          <w:sz w:val="22"/>
        </w:rPr>
        <w:t>Shell.</w:t>
      </w:r>
    </w:p>
    <w:p>
      <w:pPr>
        <w:spacing w:after="0"/>
        <w:ind w:firstLine="360"/>
      </w:pPr>
      <w:r>
        <w:rPr>
          <w:rFonts w:ascii="Times New Roman" w:hAnsi="Times New Roman"/>
          <w:sz w:val="22"/>
        </w:rPr>
        <w:t>Removed shell.</w:t>
      </w:r>
    </w:p>
    <w:p>
      <w:pPr>
        <w:spacing w:after="0"/>
        <w:ind w:firstLine="360"/>
      </w:pPr>
      <w:r>
        <w:rPr>
          <w:rFonts w:ascii="Times New Roman" w:hAnsi="Times New Roman"/>
          <w:sz w:val="22"/>
        </w:rPr>
        <w:t>Second egg clean.</w:t>
      </w:r>
    </w:p>
    <w:p>
      <w:pPr>
        <w:spacing w:after="0"/>
        <w:ind w:firstLine="360"/>
      </w:pPr>
      <w:r>
        <w:rPr>
          <w:rFonts w:ascii="Times New Roman" w:hAnsi="Times New Roman"/>
          <w:sz w:val="22"/>
        </w:rPr>
        <w:t>Third.</w:t>
      </w:r>
    </w:p>
    <w:p>
      <w:pPr>
        <w:spacing w:after="0"/>
        <w:ind w:firstLine="360"/>
      </w:pPr>
      <w:r>
        <w:rPr>
          <w:rFonts w:ascii="Times New Roman" w:hAnsi="Times New Roman"/>
          <w:sz w:val="22"/>
        </w:rPr>
        <w:t>Fourth.</w:t>
      </w:r>
    </w:p>
    <w:p>
      <w:pPr>
        <w:spacing w:after="0"/>
        <w:ind w:firstLine="360"/>
      </w:pPr>
      <w:r>
        <w:rPr>
          <w:rFonts w:ascii="Times New Roman" w:hAnsi="Times New Roman"/>
          <w:sz w:val="22"/>
        </w:rPr>
        <w:t>Salt.</w:t>
      </w:r>
    </w:p>
    <w:p>
      <w:pPr>
        <w:spacing w:after="0"/>
        <w:ind w:firstLine="360"/>
      </w:pPr>
      <w:r>
        <w:rPr>
          <w:rFonts w:ascii="Times New Roman" w:hAnsi="Times New Roman"/>
          <w:sz w:val="22"/>
        </w:rPr>
        <w:t>Pepper.</w:t>
      </w:r>
    </w:p>
    <w:p>
      <w:pPr>
        <w:spacing w:after="0"/>
        <w:ind w:firstLine="360"/>
      </w:pPr>
      <w:r>
        <w:rPr>
          <w:rFonts w:ascii="Times New Roman" w:hAnsi="Times New Roman"/>
          <w:sz w:val="22"/>
        </w:rPr>
        <w:t>I had forgotten pepper.</w:t>
      </w:r>
    </w:p>
    <w:p>
      <w:pPr>
        <w:spacing w:after="0"/>
        <w:ind w:firstLine="360"/>
      </w:pPr>
      <w:r>
        <w:rPr>
          <w:rFonts w:ascii="Times New Roman" w:hAnsi="Times New Roman"/>
          <w:sz w:val="22"/>
        </w:rPr>
        <w:t>The keeper handed me some without comment.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She grunted.</w:t>
      </w:r>
    </w:p>
    <w:p>
      <w:pPr>
        <w:spacing w:after="0"/>
        <w:ind w:firstLine="360"/>
      </w:pPr>
      <w:r>
        <w:rPr>
          <w:rFonts w:ascii="Times New Roman" w:hAnsi="Times New Roman"/>
          <w:sz w:val="22"/>
        </w:rPr>
        <w:t>Eggs into pan.</w:t>
      </w:r>
    </w:p>
    <w:p>
      <w:pPr>
        <w:spacing w:after="0"/>
        <w:ind w:firstLine="360"/>
      </w:pPr>
      <w:r>
        <w:rPr>
          <w:rFonts w:ascii="Times New Roman" w:hAnsi="Times New Roman"/>
          <w:sz w:val="22"/>
        </w:rPr>
        <w:t>Stir.</w:t>
      </w:r>
    </w:p>
    <w:p>
      <w:pPr>
        <w:spacing w:after="0"/>
        <w:ind w:firstLine="360"/>
      </w:pPr>
      <w:r>
        <w:rPr>
          <w:rFonts w:ascii="Times New Roman" w:hAnsi="Times New Roman"/>
          <w:sz w:val="22"/>
        </w:rPr>
        <w:t>I had intended fried eggs over onions.</w:t>
      </w:r>
    </w:p>
    <w:p>
      <w:pPr>
        <w:spacing w:after="0"/>
        <w:ind w:firstLine="360"/>
      </w:pPr>
      <w:r>
        <w:rPr>
          <w:rFonts w:ascii="Times New Roman" w:hAnsi="Times New Roman"/>
          <w:sz w:val="22"/>
        </w:rPr>
        <w:t>I made scrambled eggs with onions because the first yolk broke and surrender was cheaper than pride.</w:t>
      </w:r>
    </w:p>
    <w:p>
      <w:pPr>
        <w:spacing w:after="0"/>
        <w:ind w:firstLine="360"/>
      </w:pPr>
      <w:r>
        <w:rPr>
          <w:rFonts w:ascii="Times New Roman" w:hAnsi="Times New Roman"/>
          <w:sz w:val="22"/>
        </w:rPr>
        <w:t>The result looked beige.</w:t>
      </w:r>
    </w:p>
    <w:p>
      <w:pPr>
        <w:spacing w:after="0"/>
        <w:ind w:firstLine="360"/>
      </w:pPr>
      <w:r>
        <w:rPr>
          <w:rFonts w:ascii="Times New Roman" w:hAnsi="Times New Roman"/>
          <w:sz w:val="22"/>
        </w:rPr>
        <w:t>This was concerning.</w:t>
      </w:r>
    </w:p>
    <w:p>
      <w:pPr>
        <w:spacing w:after="0"/>
        <w:ind w:firstLine="360"/>
      </w:pPr>
      <w:r>
        <w:rPr>
          <w:rFonts w:ascii="Times New Roman" w:hAnsi="Times New Roman"/>
          <w:sz w:val="22"/>
        </w:rPr>
        <w:t>I put it on a plate.</w:t>
      </w:r>
    </w:p>
    <w:p>
      <w:pPr>
        <w:spacing w:after="0"/>
        <w:ind w:firstLine="360"/>
      </w:pPr>
      <w:r>
        <w:rPr>
          <w:rFonts w:ascii="Times New Roman" w:hAnsi="Times New Roman"/>
          <w:sz w:val="22"/>
        </w:rPr>
        <w:t>Too many onions.</w:t>
      </w:r>
    </w:p>
    <w:p>
      <w:pPr>
        <w:spacing w:after="0"/>
        <w:ind w:firstLine="360"/>
      </w:pPr>
      <w:r>
        <w:rPr>
          <w:rFonts w:ascii="Times New Roman" w:hAnsi="Times New Roman"/>
          <w:sz w:val="22"/>
        </w:rPr>
        <w:t>Definitely.</w:t>
      </w:r>
    </w:p>
    <w:p>
      <w:pPr>
        <w:spacing w:after="0"/>
        <w:ind w:firstLine="360"/>
      </w:pPr>
      <w:r>
        <w:rPr>
          <w:rFonts w:ascii="Times New Roman" w:hAnsi="Times New Roman"/>
          <w:sz w:val="22"/>
        </w:rPr>
        <w:t>The keeper leaned over.</w:t>
      </w:r>
    </w:p>
    <w:p>
      <w:pPr>
        <w:spacing w:after="0"/>
        <w:ind w:firstLine="360"/>
      </w:pPr>
      <w:r>
        <w:rPr>
          <w:rFonts w:ascii="Times New Roman" w:hAnsi="Times New Roman"/>
          <w:sz w:val="22"/>
        </w:rPr>
        <w:t>“You made onions with egg.”</w:t>
      </w:r>
    </w:p>
    <w:p>
      <w:pPr>
        <w:spacing w:after="0"/>
        <w:ind w:firstLine="360"/>
      </w:pPr>
      <w:r>
        <w:rPr>
          <w:rFonts w:ascii="Times New Roman" w:hAnsi="Times New Roman"/>
          <w:sz w:val="22"/>
        </w:rPr>
        <w:t>“Yes.”</w:t>
      </w:r>
    </w:p>
    <w:p>
      <w:pPr>
        <w:spacing w:after="0"/>
        <w:ind w:firstLine="360"/>
      </w:pPr>
      <w:r>
        <w:rPr>
          <w:rFonts w:ascii="Times New Roman" w:hAnsi="Times New Roman"/>
          <w:sz w:val="22"/>
        </w:rPr>
        <w:t>“I said that.”</w:t>
      </w:r>
    </w:p>
    <w:p>
      <w:pPr>
        <w:spacing w:after="0"/>
        <w:ind w:firstLine="360"/>
      </w:pPr>
      <w:r>
        <w:rPr>
          <w:rFonts w:ascii="Times New Roman" w:hAnsi="Times New Roman"/>
          <w:sz w:val="22"/>
        </w:rPr>
        <w:t>“No, you said eggs.”</w:t>
      </w:r>
    </w:p>
    <w:p>
      <w:pPr>
        <w:spacing w:after="0"/>
        <w:ind w:firstLine="360"/>
      </w:pPr>
      <w:r>
        <w:rPr>
          <w:rFonts w:ascii="Times New Roman" w:hAnsi="Times New Roman"/>
          <w:sz w:val="22"/>
        </w:rPr>
        <w:t>“I changed the plan.”</w:t>
      </w:r>
    </w:p>
    <w:p>
      <w:pPr>
        <w:spacing w:after="0"/>
        <w:ind w:firstLine="360"/>
      </w:pPr>
      <w:r>
        <w:rPr>
          <w:rFonts w:ascii="Times New Roman" w:hAnsi="Times New Roman"/>
          <w:sz w:val="22"/>
        </w:rPr>
        <w:t>“After buying three onions.”</w:t>
      </w:r>
    </w:p>
    <w:p>
      <w:pPr>
        <w:spacing w:after="0"/>
        <w:ind w:firstLine="360"/>
      </w:pPr>
      <w:r>
        <w:rPr>
          <w:rFonts w:ascii="Times New Roman" w:hAnsi="Times New Roman"/>
          <w:sz w:val="22"/>
        </w:rPr>
        <w:t>“Stop tracking my inputs.”</w:t>
      </w:r>
    </w:p>
    <w:p>
      <w:pPr>
        <w:spacing w:after="0"/>
        <w:ind w:firstLine="360"/>
      </w:pPr>
      <w:r>
        <w:rPr>
          <w:rFonts w:ascii="Times New Roman" w:hAnsi="Times New Roman"/>
          <w:sz w:val="22"/>
        </w:rPr>
        <w:t>She took a piece of onion from the pan.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chewed.</w:t>
      </w:r>
    </w:p>
    <w:p>
      <w:pPr>
        <w:spacing w:after="0"/>
        <w:ind w:firstLine="360"/>
      </w:pPr>
      <w:r>
        <w:rPr>
          <w:rFonts w:ascii="Times New Roman" w:hAnsi="Times New Roman"/>
          <w:sz w:val="22"/>
        </w:rPr>
        <w:t>“Well?”</w:t>
      </w:r>
    </w:p>
    <w:p>
      <w:pPr>
        <w:spacing w:after="0"/>
        <w:ind w:firstLine="360"/>
      </w:pPr>
      <w:r>
        <w:rPr>
          <w:rFonts w:ascii="Times New Roman" w:hAnsi="Times New Roman"/>
          <w:sz w:val="22"/>
        </w:rPr>
        <w:t>“Salt.”</w:t>
      </w:r>
    </w:p>
    <w:p>
      <w:pPr>
        <w:spacing w:after="0"/>
        <w:ind w:firstLine="360"/>
      </w:pPr>
      <w:r>
        <w:rPr>
          <w:rFonts w:ascii="Times New Roman" w:hAnsi="Times New Roman"/>
          <w:sz w:val="22"/>
        </w:rPr>
        <w:t>“I added salt.”</w:t>
      </w:r>
    </w:p>
    <w:p>
      <w:pPr>
        <w:spacing w:after="0"/>
        <w:ind w:firstLine="360"/>
      </w:pPr>
      <w:r>
        <w:rPr>
          <w:rFonts w:ascii="Times New Roman" w:hAnsi="Times New Roman"/>
          <w:sz w:val="22"/>
        </w:rPr>
        <w:t>“More.”</w:t>
      </w:r>
    </w:p>
    <w:p>
      <w:pPr>
        <w:spacing w:after="0"/>
        <w:ind w:firstLine="360"/>
      </w:pPr>
      <w:r>
        <w:rPr>
          <w:rFonts w:ascii="Times New Roman" w:hAnsi="Times New Roman"/>
          <w:sz w:val="22"/>
        </w:rPr>
        <w:t>I added salt.</w:t>
      </w:r>
    </w:p>
    <w:p>
      <w:pPr>
        <w:spacing w:after="0"/>
        <w:ind w:firstLine="360"/>
      </w:pPr>
      <w:r>
        <w:rPr>
          <w:rFonts w:ascii="Times New Roman" w:hAnsi="Times New Roman"/>
          <w:sz w:val="22"/>
        </w:rPr>
        <w:t>She took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This was not enough.</w:t>
      </w:r>
    </w:p>
    <w:p>
      <w:pPr>
        <w:spacing w:after="0"/>
        <w:ind w:firstLine="360"/>
      </w:pPr>
      <w:r>
        <w:rPr>
          <w:rFonts w:ascii="Times New Roman" w:hAnsi="Times New Roman"/>
          <w:sz w:val="22"/>
        </w:rPr>
        <w:t>“Good?”</w:t>
      </w:r>
    </w:p>
    <w:p>
      <w:pPr>
        <w:spacing w:after="0"/>
        <w:ind w:firstLine="360"/>
      </w:pPr>
      <w:r>
        <w:rPr>
          <w:rFonts w:ascii="Times New Roman" w:hAnsi="Times New Roman"/>
          <w:sz w:val="22"/>
        </w:rPr>
        <w:t>“Edible.”</w:t>
      </w:r>
    </w:p>
    <w:p>
      <w:pPr>
        <w:spacing w:after="0"/>
        <w:ind w:firstLine="360"/>
      </w:pPr>
      <w:r>
        <w:rPr>
          <w:rFonts w:ascii="Times New Roman" w:hAnsi="Times New Roman"/>
          <w:sz w:val="22"/>
        </w:rPr>
        <w:t>“That is not the same word.”</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some.</w:t>
      </w:r>
    </w:p>
    <w:p>
      <w:pPr>
        <w:spacing w:after="0"/>
        <w:ind w:firstLine="360"/>
      </w:pPr>
      <w:r>
        <w:rPr>
          <w:rFonts w:ascii="Times New Roman" w:hAnsi="Times New Roman"/>
          <w:sz w:val="22"/>
        </w:rPr>
        <w:t>Hot.</w:t>
      </w:r>
    </w:p>
    <w:p>
      <w:pPr>
        <w:spacing w:after="0"/>
        <w:ind w:firstLine="360"/>
      </w:pPr>
      <w:r>
        <w:rPr>
          <w:rFonts w:ascii="Times New Roman" w:hAnsi="Times New Roman"/>
          <w:sz w:val="22"/>
        </w:rPr>
        <w:t>Onion.</w:t>
      </w:r>
    </w:p>
    <w:p>
      <w:pPr>
        <w:spacing w:after="0"/>
        <w:ind w:firstLine="360"/>
      </w:pPr>
      <w:r>
        <w:rPr>
          <w:rFonts w:ascii="Times New Roman" w:hAnsi="Times New Roman"/>
          <w:sz w:val="22"/>
        </w:rPr>
        <w:t>Egg.</w:t>
      </w:r>
    </w:p>
    <w:p>
      <w:pPr>
        <w:spacing w:after="0"/>
        <w:ind w:firstLine="360"/>
      </w:pPr>
      <w:r>
        <w:rPr>
          <w:rFonts w:ascii="Times New Roman" w:hAnsi="Times New Roman"/>
          <w:sz w:val="22"/>
        </w:rPr>
        <w:t>Salt.</w:t>
      </w:r>
    </w:p>
    <w:p>
      <w:pPr>
        <w:spacing w:after="0"/>
        <w:ind w:firstLine="360"/>
      </w:pPr>
      <w:r>
        <w:rPr>
          <w:rFonts w:ascii="Times New Roman" w:hAnsi="Times New Roman"/>
          <w:sz w:val="22"/>
        </w:rPr>
        <w:t>A little too much oil.</w:t>
      </w:r>
    </w:p>
    <w:p>
      <w:pPr>
        <w:spacing w:after="0"/>
        <w:ind w:firstLine="360"/>
      </w:pPr>
      <w:r>
        <w:rPr>
          <w:rFonts w:ascii="Times New Roman" w:hAnsi="Times New Roman"/>
          <w:sz w:val="22"/>
        </w:rPr>
        <w:t>Not enough pepper.</w:t>
      </w:r>
    </w:p>
    <w:p>
      <w:pPr>
        <w:spacing w:after="0"/>
        <w:ind w:firstLine="360"/>
      </w:pPr>
      <w:r>
        <w:rPr>
          <w:rFonts w:ascii="Times New Roman" w:hAnsi="Times New Roman"/>
          <w:sz w:val="22"/>
        </w:rPr>
        <w:t>Actually good.</w:t>
      </w:r>
    </w:p>
    <w:p>
      <w:pPr>
        <w:spacing w:after="0"/>
        <w:ind w:firstLine="360"/>
      </w:pPr>
      <w:r>
        <w:rPr>
          <w:rFonts w:ascii="Times New Roman" w:hAnsi="Times New Roman"/>
          <w:sz w:val="22"/>
        </w:rPr>
        <w:t>Not excellent.</w:t>
      </w:r>
    </w:p>
    <w:p>
      <w:pPr>
        <w:spacing w:after="0"/>
        <w:ind w:firstLine="360"/>
      </w:pPr>
      <w:r>
        <w:rPr>
          <w:rFonts w:ascii="Times New Roman" w:hAnsi="Times New Roman"/>
          <w:sz w:val="22"/>
        </w:rPr>
        <w:t>Good enough that I wanted another bite.</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The keeper washed a cup.</w:t>
      </w:r>
    </w:p>
    <w:p>
      <w:pPr>
        <w:spacing w:after="0"/>
        <w:ind w:firstLine="360"/>
      </w:pPr>
      <w:r>
        <w:rPr>
          <w:rFonts w:ascii="Times New Roman" w:hAnsi="Times New Roman"/>
          <w:sz w:val="22"/>
        </w:rPr>
        <w:t>“You cooked it.”</w:t>
      </w:r>
    </w:p>
    <w:p>
      <w:pPr>
        <w:spacing w:after="0"/>
        <w:ind w:firstLine="360"/>
      </w:pPr>
      <w:r>
        <w:rPr>
          <w:rFonts w:ascii="Times New Roman" w:hAnsi="Times New Roman"/>
          <w:sz w:val="22"/>
        </w:rPr>
        <w:t>“Your standards are low.”</w:t>
      </w:r>
    </w:p>
    <w:p>
      <w:pPr>
        <w:spacing w:after="0"/>
        <w:ind w:firstLine="360"/>
      </w:pPr>
      <w:r>
        <w:rPr>
          <w:rFonts w:ascii="Times New Roman" w:hAnsi="Times New Roman"/>
          <w:sz w:val="22"/>
        </w:rPr>
        <w:t>“You are eating it.”</w:t>
      </w:r>
    </w:p>
    <w:p>
      <w:pPr>
        <w:spacing w:after="0"/>
        <w:ind w:firstLine="360"/>
      </w:pPr>
      <w:r>
        <w:rPr>
          <w:rFonts w:ascii="Times New Roman" w:hAnsi="Times New Roman"/>
          <w:sz w:val="22"/>
        </w:rPr>
        <w:t>“Because it is good.”</w:t>
      </w:r>
    </w:p>
    <w:p>
      <w:pPr>
        <w:spacing w:after="0"/>
        <w:ind w:firstLine="360"/>
      </w:pPr>
      <w:r>
        <w:rPr>
          <w:rFonts w:ascii="Times New Roman" w:hAnsi="Times New Roman"/>
          <w:sz w:val="22"/>
        </w:rPr>
        <w:t>“Then stop asking me.”</w:t>
      </w:r>
    </w:p>
    <w:p>
      <w:pPr>
        <w:spacing w:after="0"/>
        <w:ind w:firstLine="360"/>
      </w:pPr>
      <w:r>
        <w:rPr>
          <w:rFonts w:ascii="Times New Roman" w:hAnsi="Times New Roman"/>
          <w:sz w:val="22"/>
        </w:rPr>
        <w:t>I did.</w:t>
      </w:r>
    </w:p>
    <w:p>
      <w:pPr>
        <w:spacing w:after="0"/>
        <w:ind w:firstLine="360"/>
      </w:pPr>
      <w:r>
        <w:rPr>
          <w:rFonts w:ascii="Times New Roman" w:hAnsi="Times New Roman"/>
          <w:sz w:val="22"/>
        </w:rPr>
        <w:t>I ate at the kitchen table.</w:t>
      </w:r>
    </w:p>
    <w:p>
      <w:pPr>
        <w:spacing w:after="0"/>
        <w:ind w:firstLine="360"/>
      </w:pPr>
      <w:r>
        <w:rPr>
          <w:rFonts w:ascii="Times New Roman" w:hAnsi="Times New Roman"/>
          <w:sz w:val="22"/>
        </w:rPr>
        <w:t>The keeper kept working around me.</w:t>
      </w:r>
    </w:p>
    <w:p>
      <w:pPr>
        <w:spacing w:after="0"/>
        <w:ind w:firstLine="360"/>
      </w:pPr>
      <w:r>
        <w:rPr>
          <w:rFonts w:ascii="Times New Roman" w:hAnsi="Times New Roman"/>
          <w:sz w:val="22"/>
        </w:rPr>
        <w:t>People came through.</w:t>
      </w:r>
    </w:p>
    <w:p>
      <w:pPr>
        <w:spacing w:after="0"/>
        <w:ind w:firstLine="360"/>
      </w:pPr>
      <w:r>
        <w:rPr>
          <w:rFonts w:ascii="Times New Roman" w:hAnsi="Times New Roman"/>
          <w:sz w:val="22"/>
        </w:rPr>
        <w:t>A porter asked for water.</w:t>
      </w:r>
    </w:p>
    <w:p>
      <w:pPr>
        <w:spacing w:after="0"/>
        <w:ind w:firstLine="360"/>
      </w:pPr>
      <w:r>
        <w:rPr>
          <w:rFonts w:ascii="Times New Roman" w:hAnsi="Times New Roman"/>
          <w:sz w:val="22"/>
        </w:rPr>
        <w:t>Someone returned a cup.</w:t>
      </w:r>
    </w:p>
    <w:p>
      <w:pPr>
        <w:spacing w:after="0"/>
        <w:ind w:firstLine="360"/>
      </w:pPr>
      <w:r>
        <w:rPr>
          <w:rFonts w:ascii="Times New Roman" w:hAnsi="Times New Roman"/>
          <w:sz w:val="22"/>
        </w:rPr>
        <w:t>A woman I had seen twice before came in looking for the keeper and found her immediately because she was standing four feet away.</w:t>
      </w:r>
    </w:p>
    <w:p>
      <w:pPr>
        <w:spacing w:after="0"/>
        <w:ind w:firstLine="360"/>
      </w:pPr>
      <w:r>
        <w:rPr>
          <w:rFonts w:ascii="Times New Roman" w:hAnsi="Times New Roman"/>
          <w:sz w:val="22"/>
        </w:rPr>
        <w:t>No one cared that I had cooked.</w:t>
      </w:r>
    </w:p>
    <w:p>
      <w:pPr>
        <w:spacing w:after="0"/>
        <w:ind w:firstLine="360"/>
      </w:pPr>
      <w:r>
        <w:rPr>
          <w:rFonts w:ascii="Times New Roman" w:hAnsi="Times New Roman"/>
          <w:sz w:val="22"/>
        </w:rPr>
        <w:t>Good.</w:t>
      </w:r>
    </w:p>
    <w:p>
      <w:pPr>
        <w:spacing w:after="0"/>
        <w:ind w:firstLine="360"/>
      </w:pPr>
      <w:r>
        <w:rPr>
          <w:rFonts w:ascii="Times New Roman" w:hAnsi="Times New Roman"/>
          <w:sz w:val="22"/>
        </w:rPr>
        <w:t>Halfway through the plate, Lyssa came in.</w:t>
      </w:r>
    </w:p>
    <w:p>
      <w:pPr>
        <w:spacing w:after="0"/>
        <w:ind w:firstLine="360"/>
      </w:pPr>
      <w:r>
        <w:rPr>
          <w:rFonts w:ascii="Times New Roman" w:hAnsi="Times New Roman"/>
          <w:sz w:val="22"/>
        </w:rPr>
        <w:t>This was not expected.</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Then the plate.</w:t>
      </w:r>
    </w:p>
    <w:p>
      <w:pPr>
        <w:spacing w:after="0"/>
        <w:ind w:firstLine="360"/>
      </w:pPr>
      <w:r>
        <w:rPr>
          <w:rFonts w:ascii="Times New Roman" w:hAnsi="Times New Roman"/>
          <w:sz w:val="22"/>
        </w:rPr>
        <w:t>Then the onions on the table.</w:t>
      </w:r>
    </w:p>
    <w:p>
      <w:pPr>
        <w:spacing w:after="0"/>
        <w:ind w:firstLine="360"/>
      </w:pPr>
      <w:r>
        <w:rPr>
          <w:rFonts w:ascii="Times New Roman" w:hAnsi="Times New Roman"/>
          <w:sz w:val="22"/>
        </w:rPr>
        <w:t>Then the unopened sweet onion.</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cooked.”</w:t>
      </w:r>
    </w:p>
    <w:p>
      <w:pPr>
        <w:spacing w:after="0"/>
        <w:ind w:firstLine="360"/>
      </w:pPr>
      <w:r>
        <w:rPr>
          <w:rFonts w:ascii="Times New Roman" w:hAnsi="Times New Roman"/>
          <w:sz w:val="22"/>
        </w:rPr>
        <w:t>She looked genuinely alarmed.</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eggs.”</w:t>
      </w:r>
    </w:p>
    <w:p>
      <w:pPr>
        <w:spacing w:after="0"/>
        <w:ind w:firstLine="360"/>
      </w:pPr>
      <w:r>
        <w:rPr>
          <w:rFonts w:ascii="Times New Roman" w:hAnsi="Times New Roman"/>
          <w:sz w:val="22"/>
        </w:rPr>
        <w:t>“You bought three onions.”</w:t>
      </w:r>
    </w:p>
    <w:p>
      <w:pPr>
        <w:spacing w:after="0"/>
        <w:ind w:firstLine="360"/>
      </w:pPr>
      <w:r>
        <w:rPr>
          <w:rFonts w:ascii="Times New Roman" w:hAnsi="Times New Roman"/>
          <w:sz w:val="22"/>
        </w:rPr>
        <w:t>The keeper said, “Thank you.”</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“She has been unreasonable.”</w:t>
      </w:r>
    </w:p>
    <w:p>
      <w:pPr>
        <w:spacing w:after="0"/>
        <w:ind w:firstLine="360"/>
      </w:pPr>
      <w:r>
        <w:rPr>
          <w:rFonts w:ascii="Times New Roman" w:hAnsi="Times New Roman"/>
          <w:sz w:val="22"/>
        </w:rPr>
        <w:t>Lyssa sat across from me.</w:t>
      </w:r>
    </w:p>
    <w:p>
      <w:pPr>
        <w:spacing w:after="0"/>
        <w:ind w:firstLine="360"/>
      </w:pPr>
      <w:r>
        <w:rPr>
          <w:rFonts w:ascii="Times New Roman" w:hAnsi="Times New Roman"/>
          <w:sz w:val="22"/>
        </w:rPr>
        <w:t>“Can I try?”</w:t>
      </w:r>
    </w:p>
    <w:p>
      <w:pPr>
        <w:spacing w:after="0"/>
        <w:ind w:firstLine="360"/>
      </w:pPr>
      <w:r>
        <w:rPr>
          <w:rFonts w:ascii="Times New Roman" w:hAnsi="Times New Roman"/>
          <w:sz w:val="22"/>
        </w:rPr>
        <w:t>I looked at the plate.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“Yes.”</w:t>
      </w:r>
    </w:p>
    <w:p>
      <w:pPr>
        <w:spacing w:after="0"/>
        <w:ind w:firstLine="360"/>
      </w:pPr>
      <w:r>
        <w:rPr>
          <w:rFonts w:ascii="Times New Roman" w:hAnsi="Times New Roman"/>
          <w:sz w:val="22"/>
        </w:rPr>
        <w:t>I pushed it toward her.</w:t>
      </w:r>
    </w:p>
    <w:p>
      <w:pPr>
        <w:spacing w:after="0"/>
        <w:ind w:firstLine="360"/>
      </w:pPr>
      <w:r>
        <w:rPr>
          <w:rFonts w:ascii="Times New Roman" w:hAnsi="Times New Roman"/>
          <w:sz w:val="22"/>
        </w:rPr>
        <w:t>She took the fork.</w:t>
      </w:r>
    </w:p>
    <w:p>
      <w:pPr>
        <w:spacing w:after="0"/>
        <w:ind w:firstLine="360"/>
      </w:pPr>
      <w:r>
        <w:rPr>
          <w:rFonts w:ascii="Times New Roman" w:hAnsi="Times New Roman"/>
          <w:sz w:val="22"/>
        </w:rPr>
        <w:t>One bite.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chewed.</w:t>
      </w:r>
    </w:p>
    <w:p>
      <w:pPr>
        <w:spacing w:after="0"/>
        <w:ind w:firstLine="360"/>
      </w:pPr>
      <w:r>
        <w:rPr>
          <w:rFonts w:ascii="Times New Roman" w:hAnsi="Times New Roman"/>
          <w:sz w:val="22"/>
        </w:rPr>
        <w:t>“Well?”</w:t>
      </w:r>
    </w:p>
    <w:p>
      <w:pPr>
        <w:spacing w:after="0"/>
        <w:ind w:firstLine="360"/>
      </w:pPr>
      <w:r>
        <w:rPr>
          <w:rFonts w:ascii="Times New Roman" w:hAnsi="Times New Roman"/>
          <w:sz w:val="22"/>
        </w:rPr>
        <w:t>She looked at the keeper.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They were communicating.</w:t>
      </w:r>
    </w:p>
    <w:p>
      <w:pPr>
        <w:spacing w:after="0"/>
        <w:ind w:firstLine="360"/>
      </w:pPr>
      <w:r>
        <w:rPr>
          <w:rFonts w:ascii="Times New Roman" w:hAnsi="Times New Roman"/>
          <w:sz w:val="22"/>
        </w:rPr>
        <w:t>This was betrayal.</w:t>
      </w:r>
    </w:p>
    <w:p>
      <w:pPr>
        <w:spacing w:after="0"/>
        <w:ind w:firstLine="360"/>
      </w:pPr>
      <w:r>
        <w:rPr>
          <w:rFonts w:ascii="Times New Roman" w:hAnsi="Times New Roman"/>
          <w:sz w:val="22"/>
        </w:rPr>
        <w:t>“It is good,” she said.</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 keeper made a sound.</w:t>
      </w:r>
    </w:p>
    <w:p>
      <w:pPr>
        <w:spacing w:after="0"/>
        <w:ind w:firstLine="360"/>
      </w:pPr>
      <w:r>
        <w:rPr>
          <w:rFonts w:ascii="Times New Roman" w:hAnsi="Times New Roman"/>
          <w:sz w:val="22"/>
        </w:rPr>
        <w:t>“Better than edible?”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said, “She likes you.”</w:t>
      </w:r>
    </w:p>
    <w:p>
      <w:pPr>
        <w:spacing w:after="0"/>
        <w:ind w:firstLine="360"/>
      </w:pPr>
      <w:r>
        <w:rPr>
          <w:rFonts w:ascii="Times New Roman" w:hAnsi="Times New Roman"/>
          <w:sz w:val="22"/>
        </w:rPr>
        <w:t>“That should not affect onion chemistry.”</w:t>
      </w:r>
    </w:p>
    <w:p>
      <w:pPr>
        <w:spacing w:after="0"/>
        <w:ind w:firstLine="360"/>
      </w:pPr>
      <w:r>
        <w:rPr>
          <w:rFonts w:ascii="Times New Roman" w:hAnsi="Times New Roman"/>
          <w:sz w:val="22"/>
        </w:rPr>
        <w:t>Lyssa laughed.</w:t>
      </w:r>
    </w:p>
    <w:p>
      <w:pPr>
        <w:spacing w:after="0"/>
        <w:ind w:firstLine="360"/>
      </w:pPr>
      <w:r>
        <w:rPr>
          <w:rFonts w:ascii="Times New Roman" w:hAnsi="Times New Roman"/>
          <w:sz w:val="22"/>
        </w:rPr>
        <w:t>I took the plate back.</w:t>
      </w:r>
    </w:p>
    <w:p>
      <w:pPr>
        <w:spacing w:after="0"/>
        <w:ind w:firstLine="360"/>
      </w:pPr>
      <w:r>
        <w:rPr>
          <w:rFonts w:ascii="Times New Roman" w:hAnsi="Times New Roman"/>
          <w:sz w:val="22"/>
        </w:rPr>
        <w:t>“What are you doing here?”</w:t>
      </w:r>
    </w:p>
    <w:p>
      <w:pPr>
        <w:spacing w:after="0"/>
        <w:ind w:firstLine="360"/>
      </w:pPr>
      <w:r>
        <w:rPr>
          <w:rFonts w:ascii="Times New Roman" w:hAnsi="Times New Roman"/>
          <w:sz w:val="22"/>
        </w:rPr>
        <w:t>“Looking for you.”</w:t>
      </w:r>
    </w:p>
    <w:p>
      <w:pPr>
        <w:spacing w:after="0"/>
        <w:ind w:firstLine="360"/>
      </w:pPr>
      <w:r>
        <w:rPr>
          <w:rFonts w:ascii="Times New Roman" w:hAnsi="Times New Roman"/>
          <w:sz w:val="22"/>
        </w:rPr>
        <w:t>My pulse noticed.</w:t>
      </w:r>
    </w:p>
    <w:p>
      <w:pPr>
        <w:spacing w:after="0"/>
        <w:ind w:firstLine="360"/>
      </w:pPr>
      <w:r>
        <w:rPr>
          <w:rFonts w:ascii="Times New Roman" w:hAnsi="Times New Roman"/>
          <w:sz w:val="22"/>
        </w:rPr>
        <w:t>“What for?”</w:t>
      </w:r>
    </w:p>
    <w:p>
      <w:pPr>
        <w:spacing w:after="0"/>
        <w:ind w:firstLine="360"/>
      </w:pPr>
      <w:r>
        <w:rPr>
          <w:rFonts w:ascii="Times New Roman" w:hAnsi="Times New Roman"/>
          <w:sz w:val="22"/>
        </w:rPr>
        <w:t>“Nothing important.”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“Then why?”</w:t>
      </w:r>
    </w:p>
    <w:p>
      <w:pPr>
        <w:spacing w:after="0"/>
        <w:ind w:firstLine="360"/>
      </w:pPr>
      <w:r>
        <w:rPr>
          <w:rFonts w:ascii="Times New Roman" w:hAnsi="Times New Roman"/>
          <w:sz w:val="22"/>
        </w:rPr>
        <w:t>She reached across and stole another piece of onion.</w:t>
      </w:r>
    </w:p>
    <w:p>
      <w:pPr>
        <w:spacing w:after="0"/>
        <w:ind w:firstLine="360"/>
      </w:pPr>
      <w:r>
        <w:rPr>
          <w:rFonts w:ascii="Times New Roman" w:hAnsi="Times New Roman"/>
          <w:sz w:val="22"/>
        </w:rPr>
        <w:t>“I had time.”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had time.</w:t>
      </w:r>
    </w:p>
    <w:p>
      <w:pPr>
        <w:spacing w:after="0"/>
        <w:ind w:firstLine="360"/>
      </w:pPr>
      <w:r>
        <w:rPr>
          <w:rFonts w:ascii="Times New Roman" w:hAnsi="Times New Roman"/>
          <w:sz w:val="22"/>
        </w:rPr>
        <w:t>She had time.</w:t>
      </w:r>
    </w:p>
    <w:p>
      <w:pPr>
        <w:spacing w:after="0"/>
        <w:ind w:firstLine="360"/>
      </w:pPr>
      <w:r>
        <w:rPr>
          <w:rFonts w:ascii="Times New Roman" w:hAnsi="Times New Roman"/>
          <w:sz w:val="22"/>
        </w:rPr>
        <w:t>The universe remained embarrassingly simple when left unsupervised.</w:t>
      </w:r>
    </w:p>
    <w:p>
      <w:pPr>
        <w:spacing w:after="0"/>
        <w:ind w:firstLine="360"/>
      </w:pPr>
      <w:r>
        <w:rPr>
          <w:rFonts w:ascii="Times New Roman" w:hAnsi="Times New Roman"/>
          <w:sz w:val="22"/>
        </w:rPr>
        <w:t>“Do you want lunch?”</w:t>
      </w:r>
    </w:p>
    <w:p>
      <w:pPr>
        <w:spacing w:after="0"/>
        <w:ind w:firstLine="360"/>
      </w:pPr>
      <w:r>
        <w:rPr>
          <w:rFonts w:ascii="Times New Roman" w:hAnsi="Times New Roman"/>
          <w:sz w:val="22"/>
        </w:rPr>
        <w:t>“I am eating your lunch.”</w:t>
      </w:r>
    </w:p>
    <w:p>
      <w:pPr>
        <w:spacing w:after="0"/>
        <w:ind w:firstLine="360"/>
      </w:pPr>
      <w:r>
        <w:rPr>
          <w:rFonts w:ascii="Times New Roman" w:hAnsi="Times New Roman"/>
          <w:sz w:val="22"/>
        </w:rPr>
        <w:t>“You have had two bites.”</w:t>
      </w:r>
    </w:p>
    <w:p>
      <w:pPr>
        <w:spacing w:after="0"/>
        <w:ind w:firstLine="360"/>
      </w:pPr>
      <w:r>
        <w:rPr>
          <w:rFonts w:ascii="Times New Roman" w:hAnsi="Times New Roman"/>
          <w:sz w:val="22"/>
        </w:rPr>
        <w:t>“Three.”</w:t>
      </w:r>
    </w:p>
    <w:p>
      <w:pPr>
        <w:spacing w:after="0"/>
        <w:ind w:firstLine="360"/>
      </w:pPr>
      <w:r>
        <w:rPr>
          <w:rFonts w:ascii="Times New Roman" w:hAnsi="Times New Roman"/>
          <w:sz w:val="22"/>
        </w:rPr>
        <w:t>She stole another.</w:t>
      </w:r>
    </w:p>
    <w:p>
      <w:pPr>
        <w:spacing w:after="0"/>
        <w:ind w:firstLine="360"/>
      </w:pPr>
      <w:r>
        <w:rPr>
          <w:rFonts w:ascii="Times New Roman" w:hAnsi="Times New Roman"/>
          <w:sz w:val="22"/>
        </w:rPr>
        <w:t>“Four.”</w:t>
      </w:r>
    </w:p>
    <w:p>
      <w:pPr>
        <w:spacing w:after="0"/>
        <w:ind w:firstLine="360"/>
      </w:pPr>
      <w:r>
        <w:rPr>
          <w:rFonts w:ascii="Times New Roman" w:hAnsi="Times New Roman"/>
          <w:sz w:val="22"/>
        </w:rPr>
        <w:t>I looked at the pan.</w:t>
      </w:r>
    </w:p>
    <w:p>
      <w:pPr>
        <w:spacing w:after="0"/>
        <w:ind w:firstLine="360"/>
      </w:pPr>
      <w:r>
        <w:rPr>
          <w:rFonts w:ascii="Times New Roman" w:hAnsi="Times New Roman"/>
          <w:sz w:val="22"/>
        </w:rPr>
        <w:t>There was enough.</w:t>
      </w:r>
    </w:p>
    <w:p>
      <w:pPr>
        <w:spacing w:after="0"/>
        <w:ind w:firstLine="360"/>
      </w:pPr>
      <w:r>
        <w:rPr>
          <w:rFonts w:ascii="Times New Roman" w:hAnsi="Times New Roman"/>
          <w:sz w:val="22"/>
        </w:rPr>
        <w:t>Too much, actually.</w:t>
      </w:r>
    </w:p>
    <w:p>
      <w:pPr>
        <w:spacing w:after="0"/>
        <w:ind w:firstLine="360"/>
      </w:pPr>
      <w:r>
        <w:rPr>
          <w:rFonts w:ascii="Times New Roman" w:hAnsi="Times New Roman"/>
          <w:sz w:val="22"/>
        </w:rPr>
        <w:t>Three onions had not been entirely irrational.</w:t>
      </w:r>
    </w:p>
    <w:p>
      <w:pPr>
        <w:spacing w:after="0"/>
        <w:ind w:firstLine="360"/>
      </w:pPr>
      <w:r>
        <w:rPr>
          <w:rFonts w:ascii="Times New Roman" w:hAnsi="Times New Roman"/>
          <w:sz w:val="22"/>
        </w:rPr>
        <w:t>“One egg left?”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“Bread?”</w:t>
      </w:r>
    </w:p>
    <w:p>
      <w:pPr>
        <w:spacing w:after="0"/>
        <w:ind w:firstLine="360"/>
      </w:pPr>
      <w:r>
        <w:rPr>
          <w:rFonts w:ascii="Times New Roman" w:hAnsi="Times New Roman"/>
          <w:sz w:val="22"/>
        </w:rPr>
        <w:t>“Yes.”</w:t>
      </w:r>
    </w:p>
    <w:p>
      <w:pPr>
        <w:spacing w:after="0"/>
        <w:ind w:firstLine="360"/>
      </w:pPr>
      <w:r>
        <w:rPr>
          <w:rFonts w:ascii="Times New Roman" w:hAnsi="Times New Roman"/>
          <w:sz w:val="22"/>
        </w:rPr>
        <w:t>I had bought unnecessary bread.</w:t>
      </w:r>
    </w:p>
    <w:p>
      <w:pPr>
        <w:spacing w:after="0"/>
        <w:ind w:firstLine="360"/>
      </w:pPr>
      <w:r>
        <w:rPr>
          <w:rFonts w:ascii="Times New Roman" w:hAnsi="Times New Roman"/>
          <w:sz w:val="22"/>
        </w:rPr>
        <w:t>Planning restored.</w:t>
      </w:r>
    </w:p>
    <w:p>
      <w:pPr>
        <w:spacing w:after="0"/>
        <w:ind w:firstLine="360"/>
      </w:pPr>
      <w:r>
        <w:rPr>
          <w:rFonts w:ascii="Times New Roman" w:hAnsi="Times New Roman"/>
          <w:sz w:val="22"/>
        </w:rPr>
        <w:t>I got it.</w:t>
      </w:r>
    </w:p>
    <w:p>
      <w:pPr>
        <w:spacing w:after="0"/>
        <w:ind w:firstLine="360"/>
      </w:pPr>
      <w:r>
        <w:rPr>
          <w:rFonts w:ascii="Times New Roman" w:hAnsi="Times New Roman"/>
          <w:sz w:val="22"/>
        </w:rPr>
        <w:t>Slowly.</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The kitchen was small.</w:t>
      </w:r>
    </w:p>
    <w:p>
      <w:pPr>
        <w:spacing w:after="0"/>
        <w:ind w:firstLine="360"/>
      </w:pPr>
      <w:r>
        <w:rPr>
          <w:rFonts w:ascii="Times New Roman" w:hAnsi="Times New Roman"/>
          <w:sz w:val="22"/>
        </w:rPr>
        <w:t>Lyssa did not move to help.</w:t>
      </w:r>
    </w:p>
    <w:p>
      <w:pPr>
        <w:spacing w:after="0"/>
        <w:ind w:firstLine="360"/>
      </w:pPr>
      <w:r>
        <w:rPr>
          <w:rFonts w:ascii="Times New Roman" w:hAnsi="Times New Roman"/>
          <w:sz w:val="22"/>
        </w:rPr>
        <w:t>Good.</w:t>
      </w:r>
    </w:p>
    <w:p>
      <w:pPr>
        <w:spacing w:after="0"/>
        <w:ind w:firstLine="360"/>
      </w:pPr>
      <w:r>
        <w:rPr>
          <w:rFonts w:ascii="Times New Roman" w:hAnsi="Times New Roman"/>
          <w:sz w:val="22"/>
        </w:rPr>
        <w:t>I brought the bread back.</w:t>
      </w:r>
    </w:p>
    <w:p>
      <w:pPr>
        <w:spacing w:after="0"/>
        <w:ind w:firstLine="360"/>
      </w:pPr>
      <w:r>
        <w:rPr>
          <w:rFonts w:ascii="Times New Roman" w:hAnsi="Times New Roman"/>
          <w:sz w:val="22"/>
        </w:rPr>
        <w:t>We ate.</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one had called it one.</w:t>
      </w:r>
    </w:p>
    <w:p>
      <w:pPr>
        <w:spacing w:after="0"/>
        <w:ind w:firstLine="360"/>
      </w:pPr>
      <w:r>
        <w:rPr>
          <w:rFonts w:ascii="Times New Roman" w:hAnsi="Times New Roman"/>
          <w:sz w:val="22"/>
        </w:rPr>
        <w:t>The keeper worked.</w:t>
      </w:r>
    </w:p>
    <w:p>
      <w:pPr>
        <w:spacing w:after="0"/>
        <w:ind w:firstLine="360"/>
      </w:pPr>
      <w:r>
        <w:rPr>
          <w:rFonts w:ascii="Times New Roman" w:hAnsi="Times New Roman"/>
          <w:sz w:val="22"/>
        </w:rPr>
        <w:t>We talked about nothing important.</w:t>
      </w:r>
    </w:p>
    <w:p>
      <w:pPr>
        <w:spacing w:after="0"/>
        <w:ind w:firstLine="360"/>
      </w:pPr>
      <w:r>
        <w:rPr>
          <w:rFonts w:ascii="Times New Roman" w:hAnsi="Times New Roman"/>
          <w:sz w:val="22"/>
        </w:rPr>
        <w:t>Her morning.</w:t>
      </w:r>
    </w:p>
    <w:p>
      <w:pPr>
        <w:spacing w:after="0"/>
        <w:ind w:firstLine="360"/>
      </w:pPr>
      <w:r>
        <w:rPr>
          <w:rFonts w:ascii="Times New Roman" w:hAnsi="Times New Roman"/>
          <w:sz w:val="22"/>
        </w:rPr>
        <w:t>A customer who had changed an order three times.</w:t>
      </w:r>
    </w:p>
    <w:p>
      <w:pPr>
        <w:spacing w:after="0"/>
        <w:ind w:firstLine="360"/>
      </w:pPr>
      <w:r>
        <w:rPr>
          <w:rFonts w:ascii="Times New Roman" w:hAnsi="Times New Roman"/>
          <w:sz w:val="22"/>
        </w:rPr>
        <w:t>A woman who wanted a blue ribbon that was “not that blue.”</w:t>
      </w:r>
    </w:p>
    <w:p>
      <w:pPr>
        <w:spacing w:after="0"/>
        <w:ind w:firstLine="360"/>
      </w:pPr>
      <w:r>
        <w:rPr>
          <w:rFonts w:ascii="Times New Roman" w:hAnsi="Times New Roman"/>
          <w:sz w:val="22"/>
        </w:rPr>
        <w:t>Jorren's inability to admit the pepper stall had defeated him.</w:t>
      </w:r>
    </w:p>
    <w:p>
      <w:pPr>
        <w:spacing w:after="0"/>
        <w:ind w:firstLine="360"/>
      </w:pPr>
      <w:r>
        <w:rPr>
          <w:rFonts w:ascii="Times New Roman" w:hAnsi="Times New Roman"/>
          <w:sz w:val="22"/>
        </w:rPr>
        <w:t>My shirt.</w:t>
      </w:r>
    </w:p>
    <w:p>
      <w:pPr>
        <w:spacing w:after="0"/>
        <w:ind w:firstLine="360"/>
      </w:pPr>
      <w:r>
        <w:rPr>
          <w:rFonts w:ascii="Times New Roman" w:hAnsi="Times New Roman"/>
          <w:sz w:val="22"/>
        </w:rPr>
        <w:t>She liked the green.</w:t>
      </w:r>
    </w:p>
    <w:p>
      <w:pPr>
        <w:spacing w:after="0"/>
        <w:ind w:firstLine="360"/>
      </w:pPr>
      <w:r>
        <w:rPr>
          <w:rFonts w:ascii="Times New Roman" w:hAnsi="Times New Roman"/>
          <w:sz w:val="22"/>
        </w:rPr>
        <w:t>I accepted this with dignity.</w:t>
      </w:r>
    </w:p>
    <w:p>
      <w:pPr>
        <w:spacing w:after="0"/>
        <w:ind w:firstLine="360"/>
      </w:pPr>
      <w:r>
        <w:rPr>
          <w:rFonts w:ascii="Times New Roman" w:hAnsi="Times New Roman"/>
          <w:sz w:val="22"/>
        </w:rPr>
        <w:t>Mostly.</w:t>
      </w:r>
    </w:p>
    <w:p>
      <w:pPr>
        <w:spacing w:after="0"/>
        <w:ind w:firstLine="360"/>
      </w:pPr>
      <w:r>
        <w:rPr>
          <w:rFonts w:ascii="Times New Roman" w:hAnsi="Times New Roman"/>
          <w:sz w:val="22"/>
        </w:rPr>
        <w:t>After we finished, I stood to clean.</w:t>
      </w:r>
    </w:p>
    <w:p>
      <w:pPr>
        <w:spacing w:after="0"/>
        <w:ind w:firstLine="360"/>
      </w:pPr>
      <w:r>
        <w:rPr>
          <w:rFonts w:ascii="Times New Roman" w:hAnsi="Times New Roman"/>
          <w:sz w:val="22"/>
        </w:rPr>
        <w:t>The keeper pointed at the stool.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wash.”</w:t>
      </w:r>
    </w:p>
    <w:p>
      <w:pPr>
        <w:spacing w:after="0"/>
        <w:ind w:firstLine="360"/>
      </w:pPr>
      <w:r>
        <w:rPr>
          <w:rFonts w:ascii="Times New Roman" w:hAnsi="Times New Roman"/>
          <w:sz w:val="22"/>
        </w:rPr>
        <w:t>“You can dry.”</w:t>
      </w:r>
    </w:p>
    <w:p>
      <w:pPr>
        <w:spacing w:after="0"/>
        <w:ind w:firstLine="360"/>
      </w:pPr>
      <w:r>
        <w:rPr>
          <w:rFonts w:ascii="Times New Roman" w:hAnsi="Times New Roman"/>
          <w:sz w:val="22"/>
        </w:rPr>
        <w:t>“I cooked.”</w:t>
      </w:r>
    </w:p>
    <w:p>
      <w:pPr>
        <w:spacing w:after="0"/>
        <w:ind w:firstLine="360"/>
      </w:pPr>
      <w:r>
        <w:rPr>
          <w:rFonts w:ascii="Times New Roman" w:hAnsi="Times New Roman"/>
          <w:sz w:val="22"/>
        </w:rPr>
        <w:t>“And?”</w:t>
      </w:r>
    </w:p>
    <w:p>
      <w:pPr>
        <w:spacing w:after="0"/>
        <w:ind w:firstLine="360"/>
      </w:pPr>
      <w:r>
        <w:rPr>
          <w:rFonts w:ascii="Times New Roman" w:hAnsi="Times New Roman"/>
          <w:sz w:val="22"/>
        </w:rPr>
        <w:t>“I should clean.”</w:t>
      </w:r>
    </w:p>
    <w:p>
      <w:pPr>
        <w:spacing w:after="0"/>
        <w:ind w:firstLine="360"/>
      </w:pPr>
      <w:r>
        <w:rPr>
          <w:rFonts w:ascii="Times New Roman" w:hAnsi="Times New Roman"/>
          <w:sz w:val="22"/>
        </w:rPr>
        <w:t>“You can dry.”</w:t>
      </w:r>
    </w:p>
    <w:p>
      <w:pPr>
        <w:spacing w:after="0"/>
        <w:ind w:firstLine="360"/>
      </w:pPr>
      <w:r>
        <w:rPr>
          <w:rFonts w:ascii="Times New Roman" w:hAnsi="Times New Roman"/>
          <w:sz w:val="22"/>
        </w:rPr>
        <w:t>This was not a moral issue.</w:t>
      </w:r>
    </w:p>
    <w:p>
      <w:pPr>
        <w:spacing w:after="0"/>
        <w:ind w:firstLine="360"/>
      </w:pPr>
      <w:r>
        <w:rPr>
          <w:rFonts w:ascii="Times New Roman" w:hAnsi="Times New Roman"/>
          <w:sz w:val="22"/>
        </w:rPr>
        <w:t>Fine.</w:t>
      </w:r>
    </w:p>
    <w:p>
      <w:pPr>
        <w:spacing w:after="0"/>
        <w:ind w:firstLine="360"/>
      </w:pPr>
      <w:r>
        <w:rPr>
          <w:rFonts w:ascii="Times New Roman" w:hAnsi="Times New Roman"/>
          <w:sz w:val="22"/>
        </w:rPr>
        <w:t>Lyssa washed.</w:t>
      </w:r>
    </w:p>
    <w:p>
      <w:pPr>
        <w:spacing w:after="0"/>
        <w:ind w:firstLine="360"/>
      </w:pPr>
      <w:r>
        <w:rPr>
          <w:rFonts w:ascii="Times New Roman" w:hAnsi="Times New Roman"/>
          <w:sz w:val="22"/>
        </w:rPr>
        <w:t>I dried.</w:t>
      </w:r>
    </w:p>
    <w:p>
      <w:pPr>
        <w:spacing w:after="0"/>
        <w:ind w:firstLine="360"/>
      </w:pPr>
      <w:r>
        <w:rPr>
          <w:rFonts w:ascii="Times New Roman" w:hAnsi="Times New Roman"/>
          <w:sz w:val="22"/>
        </w:rPr>
        <w:t>The arrangement lasted until she splashed me deliberately.</w:t>
      </w:r>
    </w:p>
    <w:p>
      <w:pPr>
        <w:spacing w:after="0"/>
        <w:ind w:firstLine="360"/>
      </w:pPr>
      <w:r>
        <w:rPr>
          <w:rFonts w:ascii="Times New Roman" w:hAnsi="Times New Roman"/>
          <w:sz w:val="22"/>
        </w:rPr>
        <w:t>I stared at the wet spot on the green shirt.</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being serious.”</w:t>
      </w:r>
    </w:p>
    <w:p>
      <w:pPr>
        <w:spacing w:after="0"/>
        <w:ind w:firstLine="360"/>
      </w:pPr>
      <w:r>
        <w:rPr>
          <w:rFonts w:ascii="Times New Roman" w:hAnsi="Times New Roman"/>
          <w:sz w:val="22"/>
        </w:rPr>
        <w:t>“I was drying a plate.”</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flicked water back at her.</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The keeper said, “Out.”</w:t>
      </w:r>
    </w:p>
    <w:p>
      <w:pPr>
        <w:spacing w:after="0"/>
        <w:ind w:firstLine="360"/>
      </w:pPr>
      <w:r>
        <w:rPr>
          <w:rFonts w:ascii="Times New Roman" w:hAnsi="Times New Roman"/>
          <w:sz w:val="22"/>
        </w:rPr>
        <w:t>We froze.</w:t>
      </w:r>
    </w:p>
    <w:p>
      <w:pPr>
        <w:spacing w:after="0"/>
        <w:ind w:firstLine="360"/>
      </w:pPr>
      <w:r>
        <w:rPr>
          <w:rFonts w:ascii="Times New Roman" w:hAnsi="Times New Roman"/>
          <w:sz w:val="22"/>
        </w:rPr>
        <w:t>She pointed toward the door.</w:t>
      </w:r>
    </w:p>
    <w:p>
      <w:pPr>
        <w:spacing w:after="0"/>
        <w:ind w:firstLine="360"/>
      </w:pPr>
      <w:r>
        <w:rPr>
          <w:rFonts w:ascii="Times New Roman" w:hAnsi="Times New Roman"/>
          <w:sz w:val="22"/>
        </w:rPr>
        <w:t>“Both.”</w:t>
      </w:r>
    </w:p>
    <w:p>
      <w:pPr>
        <w:spacing w:after="0"/>
        <w:ind w:firstLine="360"/>
      </w:pPr>
      <w:r>
        <w:rPr>
          <w:rFonts w:ascii="Times New Roman" w:hAnsi="Times New Roman"/>
          <w:sz w:val="22"/>
        </w:rPr>
        <w:t>“We are cleaning.”</w:t>
      </w:r>
    </w:p>
    <w:p>
      <w:pPr>
        <w:spacing w:after="0"/>
        <w:ind w:firstLine="360"/>
      </w:pPr>
      <w:r>
        <w:rPr>
          <w:rFonts w:ascii="Times New Roman" w:hAnsi="Times New Roman"/>
          <w:sz w:val="22"/>
        </w:rPr>
        <w:t>“You are wetting.”</w:t>
      </w:r>
    </w:p>
    <w:p>
      <w:pPr>
        <w:spacing w:after="0"/>
        <w:ind w:firstLine="360"/>
      </w:pPr>
      <w:r>
        <w:rPr>
          <w:rFonts w:ascii="Times New Roman" w:hAnsi="Times New Roman"/>
          <w:sz w:val="22"/>
        </w:rPr>
        <w:t>Lyssa was already laughing.</w:t>
      </w:r>
    </w:p>
    <w:p>
      <w:pPr>
        <w:spacing w:after="0"/>
        <w:ind w:firstLine="360"/>
      </w:pPr>
      <w:r>
        <w:rPr>
          <w:rFonts w:ascii="Times New Roman" w:hAnsi="Times New Roman"/>
          <w:sz w:val="22"/>
        </w:rPr>
        <w:t>I put the towel down.</w:t>
      </w:r>
    </w:p>
    <w:p>
      <w:pPr>
        <w:spacing w:after="0"/>
        <w:ind w:firstLine="360"/>
      </w:pPr>
      <w:r>
        <w:rPr>
          <w:rFonts w:ascii="Times New Roman" w:hAnsi="Times New Roman"/>
          <w:sz w:val="22"/>
        </w:rPr>
        <w:t>“We have been expelled.”</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my own lodging.”</w:t>
      </w:r>
    </w:p>
    <w:p>
      <w:pPr>
        <w:spacing w:after="0"/>
        <w:ind w:firstLine="360"/>
      </w:pPr>
      <w:r>
        <w:rPr>
          <w:rFonts w:ascii="Times New Roman" w:hAnsi="Times New Roman"/>
          <w:sz w:val="22"/>
        </w:rPr>
        <w:t>“His kitchen.”</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We went outside.</w:t>
      </w:r>
    </w:p>
    <w:p>
      <w:pPr>
        <w:spacing w:after="0"/>
        <w:ind w:firstLine="360"/>
      </w:pPr>
      <w:r>
        <w:rPr>
          <w:rFonts w:ascii="Times New Roman" w:hAnsi="Times New Roman"/>
          <w:sz w:val="22"/>
        </w:rPr>
        <w:t>My residual limb felt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training.</w:t>
      </w:r>
    </w:p>
    <w:p>
      <w:pPr>
        <w:spacing w:after="0"/>
        <w:ind w:firstLine="360"/>
      </w:pPr>
      <w:r>
        <w:rPr>
          <w:rFonts w:ascii="Times New Roman" w:hAnsi="Times New Roman"/>
          <w:sz w:val="22"/>
        </w:rPr>
        <w:t>No work.</w:t>
      </w:r>
    </w:p>
    <w:p>
      <w:pPr>
        <w:spacing w:after="0"/>
        <w:ind w:firstLine="360"/>
      </w:pPr>
      <w:r>
        <w:rPr>
          <w:rFonts w:ascii="Times New Roman" w:hAnsi="Times New Roman"/>
          <w:sz w:val="22"/>
        </w:rPr>
        <w:t>I had cooked lunch badly enough to be mine and well enough to eat.</w:t>
      </w:r>
    </w:p>
    <w:p>
      <w:pPr>
        <w:spacing w:after="0"/>
        <w:ind w:firstLine="360"/>
      </w:pPr>
      <w:r>
        <w:rPr>
          <w:rFonts w:ascii="Times New Roman" w:hAnsi="Times New Roman"/>
          <w:sz w:val="22"/>
        </w:rPr>
        <w:t>Lyssa bumped my shoulder with hers.</w:t>
      </w:r>
    </w:p>
    <w:p>
      <w:pPr>
        <w:spacing w:after="0"/>
        <w:ind w:firstLine="360"/>
      </w:pPr>
      <w:r>
        <w:rPr>
          <w:rFonts w:ascii="Times New Roman" w:hAnsi="Times New Roman"/>
          <w:sz w:val="22"/>
        </w:rPr>
        <w:t>Left shoulder.</w:t>
      </w:r>
    </w:p>
    <w:p>
      <w:pPr>
        <w:spacing w:after="0"/>
        <w:ind w:firstLine="360"/>
      </w:pPr>
      <w:r>
        <w:rPr>
          <w:rFonts w:ascii="Times New Roman" w:hAnsi="Times New Roman"/>
          <w:sz w:val="22"/>
        </w:rPr>
        <w:t>Still the better one.</w:t>
      </w:r>
    </w:p>
    <w:p>
      <w:pPr>
        <w:spacing w:after="0"/>
        <w:ind w:firstLine="360"/>
      </w:pPr>
      <w:r>
        <w:rPr>
          <w:rFonts w:ascii="Times New Roman" w:hAnsi="Times New Roman"/>
          <w:sz w:val="22"/>
        </w:rPr>
        <w:t>“What now?” she asked.</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The Guild.</w:t>
      </w:r>
    </w:p>
    <w:p>
      <w:pPr>
        <w:spacing w:after="0"/>
        <w:ind w:firstLine="360"/>
      </w:pPr>
      <w:r>
        <w:rPr>
          <w:rFonts w:ascii="Times New Roman" w:hAnsi="Times New Roman"/>
          <w:sz w:val="22"/>
        </w:rPr>
        <w:t>A walk.</w:t>
      </w:r>
    </w:p>
    <w:p>
      <w:pPr>
        <w:spacing w:after="0"/>
        <w:ind w:firstLine="360"/>
      </w:pPr>
      <w:r>
        <w:rPr>
          <w:rFonts w:ascii="Times New Roman" w:hAnsi="Times New Roman"/>
          <w:sz w:val="22"/>
        </w:rPr>
        <w:t>Cards.</w:t>
      </w:r>
    </w:p>
    <w:p>
      <w:pPr>
        <w:spacing w:after="0"/>
        <w:ind w:firstLine="360"/>
      </w:pPr>
      <w:r>
        <w:rPr>
          <w:rFonts w:ascii="Times New Roman" w:hAnsi="Times New Roman"/>
          <w:sz w:val="22"/>
        </w:rPr>
        <w:t>Food again eventually.</w:t>
      </w:r>
    </w:p>
    <w:p>
      <w:pPr>
        <w:spacing w:after="0"/>
        <w:ind w:firstLine="360"/>
      </w:pPr>
      <w:r>
        <w:rPr>
          <w:rFonts w:ascii="Times New Roman" w:hAnsi="Times New Roman"/>
          <w:sz w:val="22"/>
        </w:rPr>
        <w:t>Nothing.</w:t>
      </w:r>
    </w:p>
    <w:p>
      <w:pPr>
        <w:spacing w:after="0"/>
        <w:ind w:firstLine="360"/>
      </w:pPr>
      <w:r>
        <w:rPr>
          <w:rFonts w:ascii="Times New Roman" w:hAnsi="Times New Roman"/>
          <w:sz w:val="22"/>
        </w:rPr>
        <w:t>“Don't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my arm for exactly two steps before remembering the crutch made that impossible, then let go without making it a thing.</w:t>
      </w:r>
    </w:p>
    <w:p>
      <w:pPr>
        <w:spacing w:after="0"/>
        <w:ind w:firstLine="360"/>
      </w:pPr>
      <w:r>
        <w:rPr>
          <w:rFonts w:ascii="Times New Roman" w:hAnsi="Times New Roman"/>
          <w:sz w:val="22"/>
        </w:rPr>
        <w:t>We kept walking.</w:t>
      </w:r>
    </w:p>
    <w:p>
      <w:pPr>
        <w:spacing w:after="0"/>
        <w:ind w:firstLine="360"/>
      </w:pPr>
      <w:r>
        <w:rPr>
          <w:rFonts w:ascii="Times New Roman" w:hAnsi="Times New Roman"/>
          <w:sz w:val="22"/>
        </w:rPr>
        <w:t>Nothing announced itself.</w:t>
      </w:r>
    </w:p>
    <w:p>
      <w:pPr>
        <w:spacing w:after="0"/>
        <w:ind w:firstLine="360"/>
      </w:pPr>
      <w:r>
        <w:rPr>
          <w:rFonts w:ascii="Times New Roman" w:hAnsi="Times New Roman"/>
          <w:sz w:val="22"/>
        </w:rPr>
        <w:t>It smelled faintly of onions.</w:t>
        <w:br/>
      </w:r>
    </w:p>
    <w:p>
      <w:r>
        <w:br w:type="page"/>
      </w:r>
    </w:p>
    <w:p>
      <w:pPr>
        <w:jc w:val="center"/>
      </w:pPr>
      <w:r>
        <w:rPr>
          <w:rFonts w:ascii="Times New Roman" w:hAnsi="Times New Roman"/>
          <w:b/>
          <w:sz w:val="28"/>
        </w:rPr>
        <w:t>CHAPTER ONE HUNDRED ONE</w:t>
      </w:r>
    </w:p>
    <w:p>
      <w:pPr>
        <w:jc w:val="center"/>
      </w:pPr>
      <w:r>
        <w:rPr>
          <w:rFonts w:ascii="Times New Roman" w:hAnsi="Times New Roman"/>
          <w:b/>
          <w:sz w:val="26"/>
        </w:rPr>
        <w:t>THE WAITING MAN</w:t>
      </w:r>
    </w:p>
    <w:p>
      <w:pPr>
        <w:spacing w:after="0"/>
        <w:ind w:firstLine="360"/>
      </w:pPr>
      <w:r>
        <w:rPr>
          <w:rFonts w:ascii="Times New Roman" w:hAnsi="Times New Roman"/>
          <w:sz w:val="22"/>
        </w:rPr>
        <w:t>Hessa was not there.</w:t>
      </w:r>
    </w:p>
    <w:p>
      <w:pPr>
        <w:spacing w:after="0"/>
        <w:ind w:firstLine="360"/>
      </w:pPr>
      <w:r>
        <w:rPr>
          <w:rFonts w:ascii="Times New Roman" w:hAnsi="Times New Roman"/>
          <w:sz w:val="22"/>
        </w:rPr>
        <w:t>This was unexpected because the appointment was at Hessa's rooms, and Hessa was usually the part of Hessa's rooms that made them useful.</w:t>
      </w:r>
    </w:p>
    <w:p>
      <w:pPr>
        <w:spacing w:after="0"/>
        <w:ind w:firstLine="360"/>
      </w:pPr>
      <w:r>
        <w:rPr>
          <w:rFonts w:ascii="Times New Roman" w:hAnsi="Times New Roman"/>
          <w:sz w:val="22"/>
        </w:rPr>
        <w:t>The door was unlocked.</w:t>
      </w:r>
    </w:p>
    <w:p>
      <w:pPr>
        <w:spacing w:after="0"/>
        <w:ind w:firstLine="360"/>
      </w:pPr>
      <w:r>
        <w:rPr>
          <w:rFonts w:ascii="Times New Roman" w:hAnsi="Times New Roman"/>
          <w:sz w:val="22"/>
        </w:rPr>
        <w:t>Nerin was inside.</w:t>
      </w:r>
    </w:p>
    <w:p>
      <w:pPr>
        <w:spacing w:after="0"/>
        <w:ind w:firstLine="360"/>
      </w:pPr>
      <w:r>
        <w:rPr>
          <w:rFonts w:ascii="Times New Roman" w:hAnsi="Times New Roman"/>
          <w:sz w:val="22"/>
        </w:rPr>
        <w:t>She looked at me, looked toward the back room, then held up one finger.</w:t>
      </w:r>
    </w:p>
    <w:p>
      <w:pPr>
        <w:spacing w:after="0"/>
        <w:ind w:firstLine="360"/>
      </w:pPr>
      <w:r>
        <w:rPr>
          <w:rFonts w:ascii="Times New Roman" w:hAnsi="Times New Roman"/>
          <w:sz w:val="22"/>
        </w:rPr>
        <w:t>“Wait.”</w:t>
      </w:r>
    </w:p>
    <w:p>
      <w:pPr>
        <w:spacing w:after="0"/>
        <w:ind w:firstLine="360"/>
      </w:pPr>
      <w:r>
        <w:rPr>
          <w:rFonts w:ascii="Times New Roman" w:hAnsi="Times New Roman"/>
          <w:sz w:val="22"/>
        </w:rPr>
        <w:t>“Is she with someone?”</w:t>
      </w:r>
    </w:p>
    <w:p>
      <w:pPr>
        <w:spacing w:after="0"/>
        <w:ind w:firstLine="360"/>
      </w:pPr>
      <w:r>
        <w:rPr>
          <w:rFonts w:ascii="Times New Roman" w:hAnsi="Times New Roman"/>
          <w:sz w:val="22"/>
        </w:rPr>
        <w:t>“Yes.”</w:t>
      </w:r>
    </w:p>
    <w:p>
      <w:pPr>
        <w:spacing w:after="0"/>
        <w:ind w:firstLine="360"/>
      </w:pPr>
      <w:r>
        <w:rPr>
          <w:rFonts w:ascii="Times New Roman" w:hAnsi="Times New Roman"/>
          <w:sz w:val="22"/>
        </w:rPr>
        <w:t>“Should I come back?”</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all I got.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bad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There were sounds from behind the closed inner door.</w:t>
      </w:r>
    </w:p>
    <w:p>
      <w:pPr>
        <w:spacing w:after="0"/>
        <w:ind w:firstLine="360"/>
      </w:pPr>
      <w:r>
        <w:rPr>
          <w:rFonts w:ascii="Times New Roman" w:hAnsi="Times New Roman"/>
          <w:sz w:val="22"/>
        </w:rPr>
        <w:t>Not dramatic sounds.</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A basin set down.</w:t>
      </w:r>
    </w:p>
    <w:p>
      <w:pPr>
        <w:spacing w:after="0"/>
        <w:ind w:firstLine="360"/>
      </w:pPr>
      <w:r>
        <w:rPr>
          <w:rFonts w:ascii="Times New Roman" w:hAnsi="Times New Roman"/>
          <w:sz w:val="22"/>
        </w:rPr>
        <w:t>Low voices.</w:t>
      </w:r>
    </w:p>
    <w:p>
      <w:pPr>
        <w:spacing w:after="0"/>
        <w:ind w:firstLine="360"/>
      </w:pPr>
      <w:r>
        <w:rPr>
          <w:rFonts w:ascii="Times New Roman" w:hAnsi="Times New Roman"/>
          <w:sz w:val="22"/>
        </w:rPr>
        <w:t>Once, Hessa said, “Again.”</w:t>
      </w:r>
    </w:p>
    <w:p>
      <w:pPr>
        <w:spacing w:after="0"/>
        <w:ind w:firstLine="360"/>
      </w:pPr>
      <w:r>
        <w:rPr>
          <w:rFonts w:ascii="Times New Roman" w:hAnsi="Times New Roman"/>
          <w:sz w:val="22"/>
        </w:rPr>
        <w:t>Then silence.</w:t>
      </w:r>
    </w:p>
    <w:p>
      <w:pPr>
        <w:spacing w:after="0"/>
        <w:ind w:firstLine="360"/>
      </w:pPr>
      <w:r>
        <w:rPr>
          <w:rFonts w:ascii="Times New Roman" w:hAnsi="Times New Roman"/>
          <w:sz w:val="22"/>
        </w:rPr>
        <w:t>I looked at the copper strip on the side table.</w:t>
      </w:r>
    </w:p>
    <w:p>
      <w:pPr>
        <w:spacing w:after="0"/>
        <w:ind w:firstLine="360"/>
      </w:pPr>
      <w:r>
        <w:rPr>
          <w:rFonts w:ascii="Times New Roman" w:hAnsi="Times New Roman"/>
          <w:sz w:val="22"/>
        </w:rPr>
        <w:t>It was not the same strip.</w:t>
      </w:r>
    </w:p>
    <w:p>
      <w:pPr>
        <w:spacing w:after="0"/>
        <w:ind w:firstLine="360"/>
      </w:pPr>
      <w:r>
        <w:rPr>
          <w:rFonts w:ascii="Times New Roman" w:hAnsi="Times New Roman"/>
          <w:sz w:val="22"/>
        </w:rPr>
        <w:t>Or maybe it was and had been moved.</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Nerin was sorting folded cloth into three piles.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counting.”</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looked at each pile.”</w:t>
      </w:r>
    </w:p>
    <w:p>
      <w:pPr>
        <w:spacing w:after="0"/>
        <w:ind w:firstLine="360"/>
      </w:pPr>
      <w:r>
        <w:rPr>
          <w:rFonts w:ascii="Times New Roman" w:hAnsi="Times New Roman"/>
          <w:sz w:val="22"/>
        </w:rPr>
        <w:t>“That is not counting.”</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knew.</w:t>
      </w:r>
    </w:p>
    <w:p>
      <w:pPr>
        <w:spacing w:after="0"/>
        <w:ind w:firstLine="360"/>
      </w:pPr>
      <w:r>
        <w:rPr>
          <w:rFonts w:ascii="Times New Roman" w:hAnsi="Times New Roman"/>
          <w:sz w:val="22"/>
        </w:rPr>
        <w:t>I refused to answer.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The inner door opened.</w:t>
      </w:r>
    </w:p>
    <w:p>
      <w:pPr>
        <w:spacing w:after="0"/>
        <w:ind w:firstLine="360"/>
      </w:pPr>
      <w:r>
        <w:rPr>
          <w:rFonts w:ascii="Times New Roman" w:hAnsi="Times New Roman"/>
          <w:sz w:val="22"/>
        </w:rPr>
        <w:t>A man came out with his right hand wrapped from palm to wrist.</w:t>
      </w:r>
    </w:p>
    <w:p>
      <w:pPr>
        <w:spacing w:after="0"/>
        <w:ind w:firstLine="360"/>
      </w:pPr>
      <w:r>
        <w:rPr>
          <w:rFonts w:ascii="Times New Roman" w:hAnsi="Times New Roman"/>
          <w:sz w:val="22"/>
        </w:rPr>
        <w:t>He was older than me by enough that I could not estimate it usefully.</w:t>
      </w:r>
    </w:p>
    <w:p>
      <w:pPr>
        <w:spacing w:after="0"/>
        <w:ind w:firstLine="360"/>
      </w:pPr>
      <w:r>
        <w:rPr>
          <w:rFonts w:ascii="Times New Roman" w:hAnsi="Times New Roman"/>
          <w:sz w:val="22"/>
        </w:rPr>
        <w:t>His face was pale.</w:t>
      </w:r>
    </w:p>
    <w:p>
      <w:pPr>
        <w:spacing w:after="0"/>
        <w:ind w:firstLine="360"/>
      </w:pPr>
      <w:r>
        <w:rPr>
          <w:rFonts w:ascii="Times New Roman" w:hAnsi="Times New Roman"/>
          <w:sz w:val="22"/>
        </w:rPr>
        <w:t>Hessa came behind him.</w:t>
      </w:r>
    </w:p>
    <w:p>
      <w:pPr>
        <w:spacing w:after="0"/>
        <w:ind w:firstLine="360"/>
      </w:pPr>
      <w:r>
        <w:rPr>
          <w:rFonts w:ascii="Times New Roman" w:hAnsi="Times New Roman"/>
          <w:sz w:val="22"/>
        </w:rPr>
        <w:t>“Keep it dry today.”</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“If the fingers go cold, blue, or numb, come back.”</w:t>
      </w:r>
    </w:p>
    <w:p>
      <w:pPr>
        <w:spacing w:after="0"/>
        <w:ind w:firstLine="360"/>
      </w:pPr>
      <w:r>
        <w:rPr>
          <w:rFonts w:ascii="Times New Roman" w:hAnsi="Times New Roman"/>
          <w:sz w:val="22"/>
        </w:rPr>
        <w:t>Another nod.</w:t>
      </w:r>
    </w:p>
    <w:p>
      <w:pPr>
        <w:spacing w:after="0"/>
        <w:ind w:firstLine="360"/>
      </w:pPr>
      <w:r>
        <w:rPr>
          <w:rFonts w:ascii="Times New Roman" w:hAnsi="Times New Roman"/>
          <w:sz w:val="22"/>
        </w:rPr>
        <w:t>“Not tomorrow.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He left.</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“You're early.”</w:t>
      </w:r>
    </w:p>
    <w:p>
      <w:pPr>
        <w:spacing w:after="0"/>
        <w:ind w:firstLine="360"/>
      </w:pPr>
      <w:r>
        <w:rPr>
          <w:rFonts w:ascii="Times New Roman" w:hAnsi="Times New Roman"/>
          <w:sz w:val="22"/>
        </w:rPr>
        <w:t>“I am exactly on time.”</w:t>
      </w:r>
    </w:p>
    <w:p>
      <w:pPr>
        <w:spacing w:after="0"/>
        <w:ind w:firstLine="360"/>
      </w:pPr>
      <w:r>
        <w:rPr>
          <w:rFonts w:ascii="Times New Roman" w:hAnsi="Times New Roman"/>
          <w:sz w:val="22"/>
        </w:rPr>
        <w:t>She looked at the wall clock.</w:t>
      </w:r>
    </w:p>
    <w:p>
      <w:pPr>
        <w:spacing w:after="0"/>
        <w:ind w:firstLine="360"/>
      </w:pPr>
      <w:r>
        <w:rPr>
          <w:rFonts w:ascii="Times New Roman" w:hAnsi="Times New Roman"/>
          <w:sz w:val="22"/>
        </w:rPr>
        <w:t>“You're early by three minutes.”</w:t>
      </w:r>
    </w:p>
    <w:p>
      <w:pPr>
        <w:spacing w:after="0"/>
        <w:ind w:firstLine="360"/>
      </w:pPr>
      <w:r>
        <w:rPr>
          <w:rFonts w:ascii="Times New Roman" w:hAnsi="Times New Roman"/>
          <w:sz w:val="22"/>
        </w:rPr>
        <w:t>“That is not early in a meaningful sense.”</w:t>
      </w:r>
    </w:p>
    <w:p>
      <w:pPr>
        <w:spacing w:after="0"/>
        <w:ind w:firstLine="360"/>
      </w:pPr>
      <w:r>
        <w:rPr>
          <w:rFonts w:ascii="Times New Roman" w:hAnsi="Times New Roman"/>
          <w:sz w:val="22"/>
        </w:rPr>
        <w:t>“It is three minutes.”</w:t>
      </w:r>
    </w:p>
    <w:p>
      <w:pPr>
        <w:spacing w:after="0"/>
        <w:ind w:firstLine="360"/>
      </w:pPr>
      <w:r>
        <w:rPr>
          <w:rFonts w:ascii="Times New Roman" w:hAnsi="Times New Roman"/>
          <w:sz w:val="22"/>
        </w:rPr>
        <w:t>“I waited longer than three minutes.”</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was not early for the appointment that actually occurred.”</w:t>
      </w:r>
    </w:p>
    <w:p>
      <w:pPr>
        <w:spacing w:after="0"/>
        <w:ind w:firstLine="360"/>
      </w:pPr>
      <w:r>
        <w:rPr>
          <w:rFonts w:ascii="Times New Roman" w:hAnsi="Times New Roman"/>
          <w:sz w:val="22"/>
        </w:rPr>
        <w:t>Hessa closed her eyes.</w:t>
      </w:r>
    </w:p>
    <w:p>
      <w:pPr>
        <w:spacing w:after="0"/>
        <w:ind w:firstLine="360"/>
      </w:pPr>
      <w:r>
        <w:rPr>
          <w:rFonts w:ascii="Times New Roman" w:hAnsi="Times New Roman"/>
          <w:sz w:val="22"/>
        </w:rPr>
        <w:t>Nerin laughed into the cloth.</w:t>
      </w:r>
    </w:p>
    <w:p>
      <w:pPr>
        <w:spacing w:after="0"/>
        <w:ind w:firstLine="360"/>
      </w:pPr>
      <w:r>
        <w:rPr>
          <w:rFonts w:ascii="Times New Roman" w:hAnsi="Times New Roman"/>
          <w:sz w:val="22"/>
        </w:rPr>
        <w:t>“Come back in half an hour,” Hessa said.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“Half an hour.”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need to clean the room, write notes, eat something, and sit down.”</w:t>
      </w:r>
    </w:p>
    <w:p>
      <w:pPr>
        <w:spacing w:after="0"/>
        <w:ind w:firstLine="360"/>
      </w:pPr>
      <w:r>
        <w:rPr>
          <w:rFonts w:ascii="Times New Roman" w:hAnsi="Times New Roman"/>
          <w:sz w:val="22"/>
        </w:rPr>
        <w:t>“You are sitting now.”</w:t>
      </w:r>
    </w:p>
    <w:p>
      <w:pPr>
        <w:spacing w:after="0"/>
        <w:ind w:firstLine="360"/>
      </w:pPr>
      <w:r>
        <w:rPr>
          <w:rFonts w:ascii="Times New Roman" w:hAnsi="Times New Roman"/>
          <w:sz w:val="22"/>
        </w:rPr>
        <w:t>“I am standing.”</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tired.</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Not collapsing.</w:t>
      </w:r>
    </w:p>
    <w:p>
      <w:pPr>
        <w:spacing w:after="0"/>
        <w:ind w:firstLine="360"/>
      </w:pPr>
      <w:r>
        <w:rPr>
          <w:rFonts w:ascii="Times New Roman" w:hAnsi="Times New Roman"/>
          <w:sz w:val="22"/>
        </w:rPr>
        <w:t>Just tired.</w:t>
      </w:r>
    </w:p>
    <w:p>
      <w:pPr>
        <w:spacing w:after="0"/>
        <w:ind w:firstLine="360"/>
      </w:pPr>
      <w:r>
        <w:rPr>
          <w:rFonts w:ascii="Times New Roman" w:hAnsi="Times New Roman"/>
          <w:sz w:val="22"/>
        </w:rPr>
        <w:t>This was somehow more persuasive.</w:t>
      </w:r>
    </w:p>
    <w:p>
      <w:pPr>
        <w:spacing w:after="0"/>
        <w:ind w:firstLine="360"/>
      </w:pPr>
      <w:r>
        <w:rPr>
          <w:rFonts w:ascii="Times New Roman" w:hAnsi="Times New Roman"/>
          <w:sz w:val="22"/>
        </w:rPr>
        <w:t>“Half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“Between half an hour and forty-five minutes.”</w:t>
      </w:r>
    </w:p>
    <w:p>
      <w:pPr>
        <w:spacing w:after="0"/>
        <w:ind w:firstLine="360"/>
      </w:pPr>
      <w:r>
        <w:rPr>
          <w:rFonts w:ascii="Times New Roman" w:hAnsi="Times New Roman"/>
          <w:sz w:val="22"/>
        </w:rPr>
        <w:t>“That is a range.”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 work with a range.”</w:t>
      </w:r>
    </w:p>
    <w:p>
      <w:pPr>
        <w:spacing w:after="0"/>
        <w:ind w:firstLine="360"/>
      </w:pPr>
      <w:r>
        <w:rPr>
          <w:rFonts w:ascii="Times New Roman" w:hAnsi="Times New Roman"/>
          <w:sz w:val="22"/>
        </w:rPr>
        <w:t>“I know. 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street had nothing prepared for me.</w:t>
      </w:r>
    </w:p>
    <w:p>
      <w:pPr>
        <w:spacing w:after="0"/>
        <w:ind w:firstLine="360"/>
      </w:pPr>
      <w:r>
        <w:rPr>
          <w:rFonts w:ascii="Times New Roman" w:hAnsi="Times New Roman"/>
          <w:sz w:val="22"/>
        </w:rPr>
        <w:t>This was rude.</w:t>
      </w:r>
    </w:p>
    <w:p>
      <w:pPr>
        <w:spacing w:after="0"/>
        <w:ind w:firstLine="360"/>
      </w:pPr>
      <w:r>
        <w:rPr>
          <w:rFonts w:ascii="Times New Roman" w:hAnsi="Times New Roman"/>
          <w:sz w:val="22"/>
        </w:rPr>
        <w:t>I could not go far because thirty to forty-five minutes was long enough to start something and short enough to make starting it stupid.</w:t>
      </w:r>
    </w:p>
    <w:p>
      <w:pPr>
        <w:spacing w:after="0"/>
        <w:ind w:firstLine="360"/>
      </w:pPr>
      <w:r>
        <w:rPr>
          <w:rFonts w:ascii="Times New Roman" w:hAnsi="Times New Roman"/>
          <w:sz w:val="22"/>
        </w:rPr>
        <w:t>I bought a small meat pie.</w:t>
      </w:r>
    </w:p>
    <w:p>
      <w:pPr>
        <w:spacing w:after="0"/>
        <w:ind w:firstLine="360"/>
      </w:pPr>
      <w:r>
        <w:rPr>
          <w:rFonts w:ascii="Times New Roman" w:hAnsi="Times New Roman"/>
          <w:sz w:val="22"/>
        </w:rPr>
        <w:t>Then another because the first was small in the way merchants use the word small to mean insulting.</w:t>
      </w:r>
    </w:p>
    <w:p>
      <w:pPr>
        <w:spacing w:after="0"/>
        <w:ind w:firstLine="360"/>
      </w:pPr>
      <w:r>
        <w:rPr>
          <w:rFonts w:ascii="Times New Roman" w:hAnsi="Times New Roman"/>
          <w:sz w:val="22"/>
        </w:rPr>
        <w:t>I ate sitting on the edge of a dry horse trough.</w:t>
      </w:r>
    </w:p>
    <w:p>
      <w:pPr>
        <w:spacing w:after="0"/>
        <w:ind w:firstLine="360"/>
      </w:pPr>
      <w:r>
        <w:rPr>
          <w:rFonts w:ascii="Times New Roman" w:hAnsi="Times New Roman"/>
          <w:sz w:val="22"/>
        </w:rPr>
        <w:t>The stone was cold.</w:t>
      </w:r>
    </w:p>
    <w:p>
      <w:pPr>
        <w:spacing w:after="0"/>
        <w:ind w:firstLine="360"/>
      </w:pPr>
      <w:r>
        <w:rPr>
          <w:rFonts w:ascii="Times New Roman" w:hAnsi="Times New Roman"/>
          <w:sz w:val="22"/>
        </w:rPr>
        <w:t>My residual limb felt normal.</w:t>
      </w:r>
    </w:p>
    <w:p>
      <w:pPr>
        <w:spacing w:after="0"/>
        <w:ind w:firstLine="360"/>
      </w:pPr>
      <w:r>
        <w:rPr>
          <w:rFonts w:ascii="Times New Roman" w:hAnsi="Times New Roman"/>
          <w:sz w:val="22"/>
        </w:rPr>
        <w:t>My hands felt normal.</w:t>
      </w:r>
    </w:p>
    <w:p>
      <w:pPr>
        <w:spacing w:after="0"/>
        <w:ind w:firstLine="360"/>
      </w:pPr>
      <w:r>
        <w:rPr>
          <w:rFonts w:ascii="Times New Roman" w:hAnsi="Times New Roman"/>
          <w:sz w:val="22"/>
        </w:rPr>
        <w:t>Everything felt normal.</w:t>
      </w:r>
    </w:p>
    <w:p>
      <w:pPr>
        <w:spacing w:after="0"/>
        <w:ind w:firstLine="360"/>
      </w:pPr>
      <w:r>
        <w:rPr>
          <w:rFonts w:ascii="Times New Roman" w:hAnsi="Times New Roman"/>
          <w:sz w:val="22"/>
        </w:rPr>
        <w:t>I considered what Hessa had been doing.</w:t>
      </w:r>
    </w:p>
    <w:p>
      <w:pPr>
        <w:spacing w:after="0"/>
        <w:ind w:firstLine="360"/>
      </w:pPr>
      <w:r>
        <w:rPr>
          <w:rFonts w:ascii="Times New Roman" w:hAnsi="Times New Roman"/>
          <w:sz w:val="22"/>
        </w:rPr>
        <w:t>Hand injury.</w:t>
      </w:r>
    </w:p>
    <w:p>
      <w:pPr>
        <w:spacing w:after="0"/>
        <w:ind w:firstLine="360"/>
      </w:pPr>
      <w:r>
        <w:rPr>
          <w:rFonts w:ascii="Times New Roman" w:hAnsi="Times New Roman"/>
          <w:sz w:val="22"/>
        </w:rPr>
        <w:t>Maybe burn.</w:t>
      </w:r>
    </w:p>
    <w:p>
      <w:pPr>
        <w:spacing w:after="0"/>
        <w:ind w:firstLine="360"/>
      </w:pPr>
      <w:r>
        <w:rPr>
          <w:rFonts w:ascii="Times New Roman" w:hAnsi="Times New Roman"/>
          <w:sz w:val="22"/>
        </w:rPr>
        <w:t>Maybe crush.</w:t>
      </w:r>
    </w:p>
    <w:p>
      <w:pPr>
        <w:spacing w:after="0"/>
        <w:ind w:firstLine="360"/>
      </w:pPr>
      <w:r>
        <w:rPr>
          <w:rFonts w:ascii="Times New Roman" w:hAnsi="Times New Roman"/>
          <w:sz w:val="22"/>
        </w:rPr>
        <w:t>Maybe magic.</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This phrase was getting suspiciously easy.</w:t>
      </w:r>
    </w:p>
    <w:p>
      <w:pPr>
        <w:spacing w:after="0"/>
        <w:ind w:firstLine="360"/>
      </w:pPr>
      <w:r>
        <w:rPr>
          <w:rFonts w:ascii="Times New Roman" w:hAnsi="Times New Roman"/>
          <w:sz w:val="22"/>
        </w:rPr>
        <w:t>I finished the second pie.</w:t>
      </w:r>
    </w:p>
    <w:p>
      <w:pPr>
        <w:spacing w:after="0"/>
        <w:ind w:firstLine="360"/>
      </w:pPr>
      <w:r>
        <w:rPr>
          <w:rFonts w:ascii="Times New Roman" w:hAnsi="Times New Roman"/>
          <w:sz w:val="22"/>
        </w:rPr>
        <w:t>There were still twenty minutes.</w:t>
      </w:r>
    </w:p>
    <w:p>
      <w:pPr>
        <w:spacing w:after="0"/>
        <w:ind w:firstLine="360"/>
      </w:pPr>
      <w:r>
        <w:rPr>
          <w:rFonts w:ascii="Times New Roman" w:hAnsi="Times New Roman"/>
          <w:sz w:val="22"/>
        </w:rPr>
        <w:t>I watched a dog fail to steal cabbage.</w:t>
      </w:r>
    </w:p>
    <w:p>
      <w:pPr>
        <w:spacing w:after="0"/>
        <w:ind w:firstLine="360"/>
      </w:pPr>
      <w:r>
        <w:rPr>
          <w:rFonts w:ascii="Times New Roman" w:hAnsi="Times New Roman"/>
          <w:sz w:val="22"/>
        </w:rPr>
        <w:t>The dog had a strategy.</w:t>
      </w:r>
    </w:p>
    <w:p>
      <w:pPr>
        <w:spacing w:after="0"/>
        <w:ind w:firstLine="360"/>
      </w:pPr>
      <w:r>
        <w:rPr>
          <w:rFonts w:ascii="Times New Roman" w:hAnsi="Times New Roman"/>
          <w:sz w:val="22"/>
        </w:rPr>
        <w:t>It waited until the cabbage seller turned.</w:t>
      </w:r>
    </w:p>
    <w:p>
      <w:pPr>
        <w:spacing w:after="0"/>
        <w:ind w:firstLine="360"/>
      </w:pPr>
      <w:r>
        <w:rPr>
          <w:rFonts w:ascii="Times New Roman" w:hAnsi="Times New Roman"/>
          <w:sz w:val="22"/>
        </w:rPr>
        <w:t>Then approached from the side.</w:t>
      </w:r>
    </w:p>
    <w:p>
      <w:pPr>
        <w:spacing w:after="0"/>
        <w:ind w:firstLine="360"/>
      </w:pPr>
      <w:r>
        <w:rPr>
          <w:rFonts w:ascii="Times New Roman" w:hAnsi="Times New Roman"/>
          <w:sz w:val="22"/>
        </w:rPr>
        <w:t>The problem was that the dog was white and the stall cloth was dark blue.</w:t>
      </w:r>
    </w:p>
    <w:p>
      <w:pPr>
        <w:spacing w:after="0"/>
        <w:ind w:firstLine="360"/>
      </w:pPr>
      <w:r>
        <w:rPr>
          <w:rFonts w:ascii="Times New Roman" w:hAnsi="Times New Roman"/>
          <w:sz w:val="22"/>
        </w:rPr>
        <w:t>Also the seller had apparently met the dog before.</w:t>
      </w:r>
    </w:p>
    <w:p>
      <w:pPr>
        <w:spacing w:after="0"/>
        <w:ind w:firstLine="360"/>
      </w:pPr>
      <w:r>
        <w:rPr>
          <w:rFonts w:ascii="Times New Roman" w:hAnsi="Times New Roman"/>
          <w:sz w:val="22"/>
        </w:rPr>
        <w:t>“Don’t.”</w:t>
      </w:r>
    </w:p>
    <w:p>
      <w:pPr>
        <w:spacing w:after="0"/>
        <w:ind w:firstLine="360"/>
      </w:pPr>
      <w:r>
        <w:rPr>
          <w:rFonts w:ascii="Times New Roman" w:hAnsi="Times New Roman"/>
          <w:sz w:val="22"/>
        </w:rPr>
        <w:t>The dog stopped.</w:t>
      </w:r>
    </w:p>
    <w:p>
      <w:pPr>
        <w:spacing w:after="0"/>
        <w:ind w:firstLine="360"/>
      </w:pPr>
      <w:r>
        <w:rPr>
          <w:rFonts w:ascii="Times New Roman" w:hAnsi="Times New Roman"/>
          <w:sz w:val="22"/>
        </w:rPr>
        <w:t>Waited.</w:t>
      </w:r>
    </w:p>
    <w:p>
      <w:pPr>
        <w:spacing w:after="0"/>
        <w:ind w:firstLine="360"/>
      </w:pPr>
      <w:r>
        <w:rPr>
          <w:rFonts w:ascii="Times New Roman" w:hAnsi="Times New Roman"/>
          <w:sz w:val="22"/>
        </w:rPr>
        <w:t>Seller turned.</w:t>
      </w:r>
    </w:p>
    <w:p>
      <w:pPr>
        <w:spacing w:after="0"/>
        <w:ind w:firstLine="360"/>
      </w:pPr>
      <w:r>
        <w:rPr>
          <w:rFonts w:ascii="Times New Roman" w:hAnsi="Times New Roman"/>
          <w:sz w:val="22"/>
        </w:rPr>
        <w:t>Dog moved.</w:t>
      </w:r>
    </w:p>
    <w:p>
      <w:pPr>
        <w:spacing w:after="0"/>
        <w:ind w:firstLine="360"/>
      </w:pPr>
      <w:r>
        <w:rPr>
          <w:rFonts w:ascii="Times New Roman" w:hAnsi="Times New Roman"/>
          <w:sz w:val="22"/>
        </w:rPr>
        <w:t>“Don’t.”</w:t>
      </w:r>
    </w:p>
    <w:p>
      <w:pPr>
        <w:spacing w:after="0"/>
        <w:ind w:firstLine="360"/>
      </w:pPr>
      <w:r>
        <w:rPr>
          <w:rFonts w:ascii="Times New Roman" w:hAnsi="Times New Roman"/>
          <w:sz w:val="22"/>
        </w:rPr>
        <w:t>This happened four times.</w:t>
      </w:r>
    </w:p>
    <w:p>
      <w:pPr>
        <w:spacing w:after="0"/>
        <w:ind w:firstLine="360"/>
      </w:pPr>
      <w:r>
        <w:rPr>
          <w:rFonts w:ascii="Times New Roman" w:hAnsi="Times New Roman"/>
          <w:sz w:val="22"/>
        </w:rPr>
        <w:t>The dog did not update.</w:t>
      </w:r>
    </w:p>
    <w:p>
      <w:pPr>
        <w:spacing w:after="0"/>
        <w:ind w:firstLine="360"/>
      </w:pPr>
      <w:r>
        <w:rPr>
          <w:rFonts w:ascii="Times New Roman" w:hAnsi="Times New Roman"/>
          <w:sz w:val="22"/>
        </w:rPr>
        <w:t>I respected commitment.</w:t>
      </w:r>
    </w:p>
    <w:p>
      <w:pPr>
        <w:spacing w:after="0"/>
        <w:ind w:firstLine="360"/>
      </w:pPr>
      <w:r>
        <w:rPr>
          <w:rFonts w:ascii="Times New Roman" w:hAnsi="Times New Roman"/>
          <w:sz w:val="22"/>
        </w:rPr>
        <w:t>At thirty-seven minutes, I returned.</w:t>
      </w:r>
    </w:p>
    <w:p>
      <w:pPr>
        <w:spacing w:after="0"/>
        <w:ind w:firstLine="360"/>
      </w:pPr>
      <w:r>
        <w:rPr>
          <w:rFonts w:ascii="Times New Roman" w:hAnsi="Times New Roman"/>
          <w:sz w:val="22"/>
        </w:rPr>
        <w:t>Hessa was eating bread.</w:t>
      </w:r>
    </w:p>
    <w:p>
      <w:pPr>
        <w:spacing w:after="0"/>
        <w:ind w:firstLine="360"/>
      </w:pPr>
      <w:r>
        <w:rPr>
          <w:rFonts w:ascii="Times New Roman" w:hAnsi="Times New Roman"/>
          <w:sz w:val="22"/>
        </w:rPr>
        <w:t>I stopped in the doorway.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said half an hour to forty-five minutes.”</w:t>
      </w:r>
    </w:p>
    <w:p>
      <w:pPr>
        <w:spacing w:after="0"/>
        <w:ind w:firstLine="360"/>
      </w:pPr>
      <w:r>
        <w:rPr>
          <w:rFonts w:ascii="Times New Roman" w:hAnsi="Times New Roman"/>
          <w:sz w:val="22"/>
        </w:rPr>
        <w:t>“Yes.”</w:t>
      </w:r>
    </w:p>
    <w:p>
      <w:pPr>
        <w:spacing w:after="0"/>
        <w:ind w:firstLine="360"/>
      </w:pPr>
      <w:r>
        <w:rPr>
          <w:rFonts w:ascii="Times New Roman" w:hAnsi="Times New Roman"/>
          <w:sz w:val="22"/>
        </w:rPr>
        <w:t>“It has been thirty-seven.”</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inside the interval.”</w:t>
      </w:r>
    </w:p>
    <w:p>
      <w:pPr>
        <w:spacing w:after="0"/>
        <w:ind w:firstLine="360"/>
      </w:pPr>
      <w:r>
        <w:rPr>
          <w:rFonts w:ascii="Times New Roman" w:hAnsi="Times New Roman"/>
          <w:sz w:val="22"/>
        </w:rPr>
        <w:t>“Sit.”</w:t>
      </w:r>
    </w:p>
    <w:p>
      <w:pPr>
        <w:spacing w:after="0"/>
        <w:ind w:firstLine="360"/>
      </w:pPr>
      <w:r>
        <w:rPr>
          <w:rFonts w:ascii="Times New Roman" w:hAnsi="Times New Roman"/>
          <w:sz w:val="22"/>
        </w:rPr>
        <w:t>Good.</w:t>
      </w:r>
    </w:p>
    <w:p>
      <w:pPr>
        <w:spacing w:after="0"/>
        <w:ind w:firstLine="360"/>
      </w:pPr>
      <w:r>
        <w:rPr>
          <w:rFonts w:ascii="Times New Roman" w:hAnsi="Times New Roman"/>
          <w:sz w:val="22"/>
        </w:rPr>
        <w:t>Nerin was gone.</w:t>
      </w:r>
    </w:p>
    <w:p>
      <w:pPr>
        <w:spacing w:after="0"/>
        <w:ind w:firstLine="360"/>
      </w:pPr>
      <w:r>
        <w:rPr>
          <w:rFonts w:ascii="Times New Roman" w:hAnsi="Times New Roman"/>
          <w:sz w:val="22"/>
        </w:rPr>
        <w:t>The inner room smelled faintly of boiled cloth and something metallic.</w:t>
      </w:r>
    </w:p>
    <w:p>
      <w:pPr>
        <w:spacing w:after="0"/>
        <w:ind w:firstLine="360"/>
      </w:pPr>
      <w:r>
        <w:rPr>
          <w:rFonts w:ascii="Times New Roman" w:hAnsi="Times New Roman"/>
          <w:sz w:val="22"/>
        </w:rPr>
        <w:t>The examination cot had fresh covering.</w:t>
      </w:r>
    </w:p>
    <w:p>
      <w:pPr>
        <w:spacing w:after="0"/>
        <w:ind w:firstLine="360"/>
      </w:pPr>
      <w:r>
        <w:rPr>
          <w:rFonts w:ascii="Times New Roman" w:hAnsi="Times New Roman"/>
          <w:sz w:val="22"/>
        </w:rPr>
        <w:t>Hessa finished the bread.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She drank water.</w:t>
      </w:r>
    </w:p>
    <w:p>
      <w:pPr>
        <w:spacing w:after="0"/>
        <w:ind w:firstLine="360"/>
      </w:pPr>
      <w:r>
        <w:rPr>
          <w:rFonts w:ascii="Times New Roman" w:hAnsi="Times New Roman"/>
          <w:sz w:val="22"/>
        </w:rPr>
        <w:t>I continued waiting.</w:t>
      </w:r>
    </w:p>
    <w:p>
      <w:pPr>
        <w:spacing w:after="0"/>
        <w:ind w:firstLine="360"/>
      </w:pPr>
      <w:r>
        <w:rPr>
          <w:rFonts w:ascii="Times New Roman" w:hAnsi="Times New Roman"/>
          <w:sz w:val="22"/>
        </w:rPr>
        <w:t>This was more difficult.</w:t>
      </w:r>
    </w:p>
    <w:p>
      <w:pPr>
        <w:spacing w:after="0"/>
        <w:ind w:firstLine="360"/>
      </w:pPr>
      <w:r>
        <w:rPr>
          <w:rFonts w:ascii="Times New Roman" w:hAnsi="Times New Roman"/>
          <w:sz w:val="22"/>
        </w:rPr>
        <w:t>Finally she said, “How are you?”</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answer has never helped anyone.”</w:t>
      </w:r>
    </w:p>
    <w:p>
      <w:pPr>
        <w:spacing w:after="0"/>
        <w:ind w:firstLine="360"/>
      </w:pPr>
      <w:r>
        <w:rPr>
          <w:rFonts w:ascii="Times New Roman" w:hAnsi="Times New Roman"/>
          <w:sz w:val="22"/>
        </w:rPr>
        <w:t>“Residual limb baseline. No swelling after yesterday because yesterday I did nothing strenuous. Hands fine. Right calf and hip fine. No change in phantom symptoms after the last draw. No pain, cold, heat, cramping, pressure, or persistent extension. I wrote it down.”</w:t>
      </w:r>
    </w:p>
    <w:p>
      <w:pPr>
        <w:spacing w:after="0"/>
        <w:ind w:firstLine="360"/>
      </w:pPr>
      <w:r>
        <w:rPr>
          <w:rFonts w:ascii="Times New Roman" w:hAnsi="Times New Roman"/>
          <w:sz w:val="22"/>
        </w:rPr>
        <w:t>“In paragraphs?”</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used semicolons.”</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“You cared about tables.”</w:t>
      </w:r>
    </w:p>
    <w:p>
      <w:pPr>
        <w:spacing w:after="0"/>
        <w:ind w:firstLine="360"/>
      </w:pPr>
      <w:r>
        <w:rPr>
          <w:rFonts w:ascii="Times New Roman" w:hAnsi="Times New Roman"/>
          <w:sz w:val="22"/>
        </w:rPr>
        <w:t>“I care about you not turning every sensation into a private experiment.”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“Leg.”</w:t>
      </w:r>
    </w:p>
    <w:p>
      <w:pPr>
        <w:spacing w:after="0"/>
        <w:ind w:firstLine="360"/>
      </w:pPr>
      <w:r>
        <w:rPr>
          <w:rFonts w:ascii="Times New Roman" w:hAnsi="Times New Roman"/>
          <w:sz w:val="22"/>
        </w:rPr>
        <w:t>Same examination.</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She rewrapped it.</w:t>
      </w:r>
    </w:p>
    <w:p>
      <w:pPr>
        <w:spacing w:after="0"/>
        <w:ind w:firstLine="360"/>
      </w:pPr>
      <w:r>
        <w:rPr>
          <w:rFonts w:ascii="Times New Roman" w:hAnsi="Times New Roman"/>
          <w:sz w:val="22"/>
        </w:rPr>
        <w:t>Then sat.</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She did not pick it up.</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still did not pick it up.</w:t>
      </w:r>
    </w:p>
    <w:p>
      <w:pPr>
        <w:spacing w:after="0"/>
        <w:ind w:firstLine="360"/>
      </w:pPr>
      <w:r>
        <w:rPr>
          <w:rFonts w:ascii="Times New Roman" w:hAnsi="Times New Roman"/>
          <w:sz w:val="22"/>
        </w:rPr>
        <w:t>“Are we drawing?”</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want to.”</w:t>
      </w:r>
    </w:p>
    <w:p>
      <w:pPr>
        <w:spacing w:after="0"/>
        <w:ind w:firstLine="360"/>
      </w:pPr>
      <w:r>
        <w:rPr>
          <w:rFonts w:ascii="Times New Roman" w:hAnsi="Times New Roman"/>
          <w:sz w:val="22"/>
        </w:rPr>
        <w:t>That was not an acceptable medical explanation.</w:t>
      </w:r>
    </w:p>
    <w:p>
      <w:pPr>
        <w:spacing w:after="0"/>
        <w:ind w:firstLine="360"/>
      </w:pPr>
      <w:r>
        <w:rPr>
          <w:rFonts w:ascii="Times New Roman" w:hAnsi="Times New Roman"/>
          <w:sz w:val="22"/>
        </w:rPr>
        <w:t>I said this.</w:t>
      </w:r>
    </w:p>
    <w:p>
      <w:pPr>
        <w:spacing w:after="0"/>
        <w:ind w:firstLine="360"/>
      </w:pPr>
      <w:r>
        <w:rPr>
          <w:rFonts w:ascii="Times New Roman" w:hAnsi="Times New Roman"/>
          <w:sz w:val="22"/>
        </w:rPr>
        <w:t>She leaned back.</w:t>
      </w:r>
    </w:p>
    <w:p>
      <w:pPr>
        <w:spacing w:after="0"/>
        <w:ind w:firstLine="360"/>
      </w:pPr>
      <w:r>
        <w:rPr>
          <w:rFonts w:ascii="Times New Roman" w:hAnsi="Times New Roman"/>
          <w:sz w:val="22"/>
        </w:rPr>
        <w:t>“I treated someone before you.”</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“It required sustained channel work.”</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“Right.”</w:t>
      </w:r>
    </w:p>
    <w:p>
      <w:pPr>
        <w:spacing w:after="0"/>
        <w:ind w:firstLine="360"/>
      </w:pPr>
      <w:r>
        <w:rPr>
          <w:rFonts w:ascii="Times New Roman" w:hAnsi="Times New Roman"/>
          <w:sz w:val="22"/>
        </w:rPr>
        <w:t>“I am not concerned that I would hurt you.”</w:t>
      </w:r>
    </w:p>
    <w:p>
      <w:pPr>
        <w:spacing w:after="0"/>
        <w:ind w:firstLine="360"/>
      </w:pPr>
      <w:r>
        <w:rPr>
          <w:rFonts w:ascii="Times New Roman" w:hAnsi="Times New Roman"/>
          <w:sz w:val="22"/>
        </w:rPr>
        <w:t>“That sounds promising.”</w:t>
      </w:r>
    </w:p>
    <w:p>
      <w:pPr>
        <w:spacing w:after="0"/>
        <w:ind w:firstLine="360"/>
      </w:pPr>
      <w:r>
        <w:rPr>
          <w:rFonts w:ascii="Times New Roman" w:hAnsi="Times New Roman"/>
          <w:sz w:val="22"/>
        </w:rPr>
        <w:t>“I am also not interested in supervising an unnecessary test while I am tired enough to know I am tired.”</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“Unnecessary.”</w:t>
      </w:r>
    </w:p>
    <w:p>
      <w:pPr>
        <w:spacing w:after="0"/>
        <w:ind w:firstLine="360"/>
      </w:pPr>
      <w:r>
        <w:rPr>
          <w:rFonts w:ascii="Times New Roman" w:hAnsi="Times New Roman"/>
          <w:sz w:val="22"/>
        </w:rPr>
        <w:t>“Yes.”</w:t>
      </w:r>
    </w:p>
    <w:p>
      <w:pPr>
        <w:spacing w:after="0"/>
        <w:ind w:firstLine="360"/>
      </w:pPr>
      <w:r>
        <w:rPr>
          <w:rFonts w:ascii="Times New Roman" w:hAnsi="Times New Roman"/>
          <w:sz w:val="22"/>
        </w:rPr>
        <w:t>“We scheduled it.”</w:t>
      </w:r>
    </w:p>
    <w:p>
      <w:pPr>
        <w:spacing w:after="0"/>
        <w:ind w:firstLine="360"/>
      </w:pPr>
      <w:r>
        <w:rPr>
          <w:rFonts w:ascii="Times New Roman" w:hAnsi="Times New Roman"/>
          <w:sz w:val="22"/>
        </w:rPr>
        <w:t>“We scheduled an assessment.”</w:t>
      </w:r>
    </w:p>
    <w:p>
      <w:pPr>
        <w:spacing w:after="0"/>
        <w:ind w:firstLine="360"/>
      </w:pPr>
      <w:r>
        <w:rPr>
          <w:rFonts w:ascii="Times New Roman" w:hAnsi="Times New Roman"/>
          <w:sz w:val="22"/>
        </w:rPr>
        <w:t>“Which has included a draw.”</w:t>
      </w:r>
    </w:p>
    <w:p>
      <w:pPr>
        <w:spacing w:after="0"/>
        <w:ind w:firstLine="360"/>
      </w:pPr>
      <w:r>
        <w:rPr>
          <w:rFonts w:ascii="Times New Roman" w:hAnsi="Times New Roman"/>
          <w:sz w:val="22"/>
        </w:rPr>
        <w:t>“Previously.”</w:t>
      </w:r>
    </w:p>
    <w:p>
      <w:pPr>
        <w:spacing w:after="0"/>
        <w:ind w:firstLine="360"/>
      </w:pPr>
      <w:r>
        <w:rPr>
          <w:rFonts w:ascii="Times New Roman" w:hAnsi="Times New Roman"/>
          <w:sz w:val="22"/>
        </w:rPr>
        <w:t>“You changed the plan.”</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you are tired.”</w:t>
      </w:r>
    </w:p>
    <w:p>
      <w:pPr>
        <w:spacing w:after="0"/>
        <w:ind w:firstLine="360"/>
      </w:pPr>
      <w:r>
        <w:rPr>
          <w:rFonts w:ascii="Times New Roman" w:hAnsi="Times New Roman"/>
          <w:sz w:val="22"/>
        </w:rPr>
        <w:t>“Yes.”</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Also correct.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“Would the draw itself be dangerous?”</w:t>
      </w:r>
    </w:p>
    <w:p>
      <w:pPr>
        <w:spacing w:after="0"/>
        <w:ind w:firstLine="360"/>
      </w:pPr>
      <w:r>
        <w:rPr>
          <w:rFonts w:ascii="Times New Roman" w:hAnsi="Times New Roman"/>
          <w:sz w:val="22"/>
        </w:rPr>
        <w:t>“I just told you I am not concerned I would hurt you.”</w:t>
      </w:r>
    </w:p>
    <w:p>
      <w:pPr>
        <w:spacing w:after="0"/>
        <w:ind w:firstLine="360"/>
      </w:pPr>
      <w:r>
        <w:rPr>
          <w:rFonts w:ascii="Times New Roman" w:hAnsi="Times New Roman"/>
          <w:sz w:val="22"/>
        </w:rPr>
        <w:t>“So why not?”</w:t>
      </w:r>
    </w:p>
    <w:p>
      <w:pPr>
        <w:spacing w:after="0"/>
        <w:ind w:firstLine="360"/>
      </w:pPr>
      <w:r>
        <w:rPr>
          <w:rFonts w:ascii="Times New Roman" w:hAnsi="Times New Roman"/>
          <w:sz w:val="22"/>
        </w:rPr>
        <w:t>“Because the question is not whether I can probably supervise it adequately.”</w:t>
      </w:r>
    </w:p>
    <w:p>
      <w:pPr>
        <w:spacing w:after="0"/>
        <w:ind w:firstLine="360"/>
      </w:pPr>
      <w:r>
        <w:rPr>
          <w:rFonts w:ascii="Times New Roman" w:hAnsi="Times New Roman"/>
          <w:sz w:val="22"/>
        </w:rPr>
        <w:t>I hated the word probably.</w:t>
      </w:r>
    </w:p>
    <w:p>
      <w:pPr>
        <w:spacing w:after="0"/>
        <w:ind w:firstLine="360"/>
      </w:pPr>
      <w:r>
        <w:rPr>
          <w:rFonts w:ascii="Times New Roman" w:hAnsi="Times New Roman"/>
          <w:sz w:val="22"/>
        </w:rPr>
        <w:t>Hessa saw that.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“You want margin.”</w:t>
      </w:r>
    </w:p>
    <w:p>
      <w:pPr>
        <w:spacing w:after="0"/>
        <w:ind w:firstLine="360"/>
      </w:pPr>
      <w:r>
        <w:rPr>
          <w:rFonts w:ascii="Times New Roman" w:hAnsi="Times New Roman"/>
          <w:sz w:val="22"/>
        </w:rPr>
        <w:t>“I want my judgment to be boring.”</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No visible problem.</w:t>
      </w:r>
    </w:p>
    <w:p>
      <w:pPr>
        <w:spacing w:after="0"/>
        <w:ind w:firstLine="360"/>
      </w:pPr>
      <w:r>
        <w:rPr>
          <w:rFonts w:ascii="Times New Roman" w:hAnsi="Times New Roman"/>
          <w:sz w:val="22"/>
        </w:rPr>
        <w:t>She was not impaired.</w:t>
      </w:r>
    </w:p>
    <w:p>
      <w:pPr>
        <w:spacing w:after="0"/>
        <w:ind w:firstLine="360"/>
      </w:pPr>
      <w:r>
        <w:rPr>
          <w:rFonts w:ascii="Times New Roman" w:hAnsi="Times New Roman"/>
          <w:sz w:val="22"/>
        </w:rPr>
        <w:t>She was simply declining to spend expertise at the edge of what she considered useful.</w:t>
      </w:r>
    </w:p>
    <w:p>
      <w:pPr>
        <w:spacing w:after="0"/>
        <w:ind w:firstLine="360"/>
      </w:pPr>
      <w:r>
        <w:rPr>
          <w:rFonts w:ascii="Times New Roman" w:hAnsi="Times New Roman"/>
          <w:sz w:val="22"/>
        </w:rPr>
        <w:t>“What did you learn from examining me?”</w:t>
      </w:r>
    </w:p>
    <w:p>
      <w:pPr>
        <w:spacing w:after="0"/>
        <w:ind w:firstLine="360"/>
      </w:pPr>
      <w:r>
        <w:rPr>
          <w:rFonts w:ascii="Times New Roman" w:hAnsi="Times New Roman"/>
          <w:sz w:val="22"/>
        </w:rPr>
        <w:t>“That you had no concerning delayed effect from the last draw.”</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this appointment still produced information.”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brightened.</w:t>
      </w:r>
    </w:p>
    <w:p>
      <w:pPr>
        <w:spacing w:after="0"/>
        <w:ind w:firstLine="360"/>
      </w:pPr>
      <w:r>
        <w:rPr>
          <w:rFonts w:ascii="Times New Roman" w:hAnsi="Times New Roman"/>
          <w:sz w:val="22"/>
        </w:rPr>
        <w:t>Hessa pointed at me.</w:t>
      </w:r>
    </w:p>
    <w:p>
      <w:pPr>
        <w:spacing w:after="0"/>
        <w:ind w:firstLine="360"/>
      </w:pPr>
      <w:r>
        <w:rPr>
          <w:rFonts w:ascii="Times New Roman" w:hAnsi="Times New Roman"/>
          <w:sz w:val="22"/>
        </w:rPr>
        <w:t>“Do not become pleased because I found a way to make cancellation sound productive.”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“When next?”</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 not tomorrow?”</w:t>
      </w:r>
    </w:p>
    <w:p>
      <w:pPr>
        <w:spacing w:after="0"/>
        <w:ind w:firstLine="360"/>
      </w:pPr>
      <w:r>
        <w:rPr>
          <w:rFonts w:ascii="Times New Roman" w:hAnsi="Times New Roman"/>
          <w:sz w:val="22"/>
        </w:rPr>
        <w:t>“Because there is no urgency.”</w:t>
      </w:r>
    </w:p>
    <w:p>
      <w:pPr>
        <w:spacing w:after="0"/>
        <w:ind w:firstLine="360"/>
      </w:pPr>
      <w:r>
        <w:rPr>
          <w:rFonts w:ascii="Times New Roman" w:hAnsi="Times New Roman"/>
          <w:sz w:val="22"/>
        </w:rPr>
        <w:t>“There is to me.”</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Still bad.</w:t>
      </w:r>
    </w:p>
    <w:p>
      <w:pPr>
        <w:spacing w:after="0"/>
        <w:ind w:firstLine="360"/>
      </w:pPr>
      <w:r>
        <w:rPr>
          <w:rFonts w:ascii="Times New Roman" w:hAnsi="Times New Roman"/>
          <w:sz w:val="22"/>
        </w:rPr>
        <w:t>“Three successful draws.”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effects.”</w:t>
      </w:r>
    </w:p>
    <w:p>
      <w:pPr>
        <w:spacing w:after="0"/>
        <w:ind w:firstLine="360"/>
      </w:pPr>
      <w:r>
        <w:rPr>
          <w:rFonts w:ascii="Times New Roman" w:hAnsi="Times New Roman"/>
          <w:sz w:val="22"/>
        </w:rPr>
        <w:t>“So far.”</w:t>
      </w:r>
    </w:p>
    <w:p>
      <w:pPr>
        <w:spacing w:after="0"/>
        <w:ind w:firstLine="360"/>
      </w:pPr>
      <w:r>
        <w:rPr>
          <w:rFonts w:ascii="Times New Roman" w:hAnsi="Times New Roman"/>
          <w:sz w:val="22"/>
        </w:rPr>
        <w:t>“Variable subjective sensation.”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“Are we getting closer to shaping?”</w:t>
      </w:r>
    </w:p>
    <w:p>
      <w:pPr>
        <w:spacing w:after="0"/>
        <w:ind w:firstLine="360"/>
      </w:pPr>
      <w:r>
        <w:rPr>
          <w:rFonts w:ascii="Times New Roman" w:hAnsi="Times New Roman"/>
          <w:sz w:val="22"/>
        </w:rPr>
        <w:t>Hessa was quiet.</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Long enough.</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my entire body become more attentive.</w:t>
      </w:r>
    </w:p>
    <w:p>
      <w:pPr>
        <w:spacing w:after="0"/>
        <w:ind w:firstLine="360"/>
      </w:pPr>
      <w:r>
        <w:rPr>
          <w:rFonts w:ascii="Times New Roman" w:hAnsi="Times New Roman"/>
          <w:sz w:val="22"/>
        </w:rPr>
        <w:t>She saw it.</w:t>
      </w:r>
    </w:p>
    <w:p>
      <w:pPr>
        <w:spacing w:after="0"/>
        <w:ind w:firstLine="360"/>
      </w:pPr>
      <w:r>
        <w:rPr>
          <w:rFonts w:ascii="Times New Roman" w:hAnsi="Times New Roman"/>
          <w:sz w:val="22"/>
        </w:rPr>
        <w:t>“Do not do that.”</w:t>
      </w:r>
    </w:p>
    <w:p>
      <w:pPr>
        <w:spacing w:after="0"/>
        <w:ind w:firstLine="360"/>
      </w:pPr>
      <w:r>
        <w:rPr>
          <w:rFonts w:ascii="Times New Roman" w:hAnsi="Times New Roman"/>
          <w:sz w:val="22"/>
        </w:rPr>
        <w:t>“Do what?”</w:t>
      </w:r>
    </w:p>
    <w:p>
      <w:pPr>
        <w:spacing w:after="0"/>
        <w:ind w:firstLine="360"/>
      </w:pPr>
      <w:r>
        <w:rPr>
          <w:rFonts w:ascii="Times New Roman" w:hAnsi="Times New Roman"/>
          <w:sz w:val="22"/>
        </w:rPr>
        <w:t>“Turn one word into permission.”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inhaled like a hunting dog.”</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was accurate.”</w:t>
      </w:r>
    </w:p>
    <w:p>
      <w:pPr>
        <w:spacing w:after="0"/>
        <w:ind w:firstLine="360"/>
      </w:pPr>
      <w:r>
        <w:rPr>
          <w:rFonts w:ascii="Times New Roman" w:hAnsi="Times New Roman"/>
          <w:sz w:val="22"/>
        </w:rPr>
        <w:t>“Maybe means what?”</w:t>
      </w:r>
    </w:p>
    <w:p>
      <w:pPr>
        <w:spacing w:after="0"/>
        <w:ind w:firstLine="360"/>
      </w:pPr>
      <w:r>
        <w:rPr>
          <w:rFonts w:ascii="Times New Roman" w:hAnsi="Times New Roman"/>
          <w:sz w:val="22"/>
        </w:rPr>
        <w:t>“It means I am beginning to think about what the first shaping test would need to be.”</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plan.</w:t>
      </w:r>
    </w:p>
    <w:p>
      <w:pPr>
        <w:spacing w:after="0"/>
        <w:ind w:firstLine="360"/>
      </w:pPr>
      <w:r>
        <w:rPr>
          <w:rFonts w:ascii="Times New Roman" w:hAnsi="Times New Roman"/>
          <w:sz w:val="22"/>
        </w:rPr>
        <w:t>Still.</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 would it be?”</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“Why?”</w:t>
      </w:r>
    </w:p>
    <w:p>
      <w:pPr>
        <w:spacing w:after="0"/>
        <w:ind w:firstLine="360"/>
      </w:pPr>
      <w:r>
        <w:rPr>
          <w:rFonts w:ascii="Times New Roman" w:hAnsi="Times New Roman"/>
          <w:sz w:val="22"/>
        </w:rPr>
        <w:t>“Too familiar.”</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“That seems like an advantage.”</w:t>
      </w:r>
    </w:p>
    <w:p>
      <w:pPr>
        <w:spacing w:after="0"/>
        <w:ind w:firstLine="360"/>
      </w:pPr>
      <w:r>
        <w:rPr>
          <w:rFonts w:ascii="Times New Roman" w:hAnsi="Times New Roman"/>
          <w:sz w:val="22"/>
        </w:rPr>
        <w:t>“For performance, perhaps. Not for the first question I want answered.”</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“Whether you can deliberately alter drawn mana in a very small way without falling into an old trained pattern.”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made sense too quickly.</w:t>
      </w:r>
    </w:p>
    <w:p>
      <w:pPr>
        <w:spacing w:after="0"/>
        <w:ind w:firstLine="360"/>
      </w:pPr>
      <w:r>
        <w:rPr>
          <w:rFonts w:ascii="Times New Roman" w:hAnsi="Times New Roman"/>
          <w:sz w:val="22"/>
        </w:rPr>
        <w:t>Barrier was not merely a spell.</w:t>
      </w:r>
    </w:p>
    <w:p>
      <w:pPr>
        <w:spacing w:after="0"/>
        <w:ind w:firstLine="360"/>
      </w:pPr>
      <w:r>
        <w:rPr>
          <w:rFonts w:ascii="Times New Roman" w:hAnsi="Times New Roman"/>
          <w:sz w:val="22"/>
        </w:rPr>
        <w:t>It was practiced.</w:t>
      </w:r>
    </w:p>
    <w:p>
      <w:pPr>
        <w:spacing w:after="0"/>
        <w:ind w:firstLine="360"/>
      </w:pPr>
      <w:r>
        <w:rPr>
          <w:rFonts w:ascii="Times New Roman" w:hAnsi="Times New Roman"/>
          <w:sz w:val="22"/>
        </w:rPr>
        <w:t>Repeated.</w:t>
      </w:r>
    </w:p>
    <w:p>
      <w:pPr>
        <w:spacing w:after="0"/>
        <w:ind w:firstLine="360"/>
      </w:pPr>
      <w:r>
        <w:rPr>
          <w:rFonts w:ascii="Times New Roman" w:hAnsi="Times New Roman"/>
          <w:sz w:val="22"/>
        </w:rPr>
        <w:t>Body-known.</w:t>
      </w:r>
    </w:p>
    <w:p>
      <w:pPr>
        <w:spacing w:after="0"/>
        <w:ind w:firstLine="360"/>
      </w:pPr>
      <w:r>
        <w:rPr>
          <w:rFonts w:ascii="Times New Roman" w:hAnsi="Times New Roman"/>
          <w:sz w:val="22"/>
        </w:rPr>
        <w:t>Possibly exactly the wrong thing if she wanted to distinguish deliberate shaping now from the machinery of prior habit.</w:t>
      </w:r>
    </w:p>
    <w:p>
      <w:pPr>
        <w:spacing w:after="0"/>
        <w:ind w:firstLine="360"/>
      </w:pPr>
      <w:r>
        <w:rPr>
          <w:rFonts w:ascii="Times New Roman" w:hAnsi="Times New Roman"/>
          <w:sz w:val="22"/>
        </w:rPr>
        <w:t>“You don't want automatic.”</w:t>
      </w:r>
    </w:p>
    <w:p>
      <w:pPr>
        <w:spacing w:after="0"/>
        <w:ind w:firstLine="360"/>
      </w:pPr>
      <w:r>
        <w:rPr>
          <w:rFonts w:ascii="Times New Roman" w:hAnsi="Times New Roman"/>
          <w:sz w:val="22"/>
        </w:rPr>
        <w:t>“I don't want more variables than I need.”</w:t>
      </w:r>
    </w:p>
    <w:p>
      <w:pPr>
        <w:spacing w:after="0"/>
        <w:ind w:firstLine="360"/>
      </w:pPr>
      <w:r>
        <w:rPr>
          <w:rFonts w:ascii="Times New Roman" w:hAnsi="Times New Roman"/>
          <w:sz w:val="22"/>
        </w:rPr>
        <w:t>“What kind of shaping?”</w:t>
      </w:r>
    </w:p>
    <w:p>
      <w:pPr>
        <w:spacing w:after="0"/>
        <w:ind w:firstLine="360"/>
      </w:pPr>
      <w:r>
        <w:rPr>
          <w:rFonts w:ascii="Times New Roman" w:hAnsi="Times New Roman"/>
          <w:sz w:val="22"/>
        </w:rPr>
        <w:t>“I said I have not decided.”</w:t>
      </w:r>
    </w:p>
    <w:p>
      <w:pPr>
        <w:spacing w:after="0"/>
        <w:ind w:firstLine="360"/>
      </w:pPr>
      <w:r>
        <w:rPr>
          <w:rFonts w:ascii="Times New Roman" w:hAnsi="Times New Roman"/>
          <w:sz w:val="22"/>
        </w:rPr>
        <w:t>“Direction?”</w:t>
      </w:r>
    </w:p>
    <w:p>
      <w:pPr>
        <w:spacing w:after="0"/>
        <w:ind w:firstLine="360"/>
      </w:pPr>
      <w:r>
        <w:rPr>
          <w:rFonts w:ascii="Times New Roman" w:hAnsi="Times New Roman"/>
          <w:sz w:val="22"/>
        </w:rPr>
        <w:t>“No.”</w:t>
      </w:r>
    </w:p>
    <w:p>
      <w:pPr>
        <w:spacing w:after="0"/>
        <w:ind w:firstLine="360"/>
      </w:pPr>
      <w:r>
        <w:rPr>
          <w:rFonts w:ascii="Times New Roman" w:hAnsi="Times New Roman"/>
          <w:sz w:val="22"/>
        </w:rPr>
        <w:t>“Compression?”</w:t>
      </w:r>
    </w:p>
    <w:p>
      <w:pPr>
        <w:spacing w:after="0"/>
        <w:ind w:firstLine="360"/>
      </w:pPr>
      <w:r>
        <w:rPr>
          <w:rFonts w:ascii="Times New Roman" w:hAnsi="Times New Roman"/>
          <w:sz w:val="22"/>
        </w:rPr>
        <w:t>“No.”</w:t>
      </w:r>
    </w:p>
    <w:p>
      <w:pPr>
        <w:spacing w:after="0"/>
        <w:ind w:firstLine="360"/>
      </w:pPr>
      <w:r>
        <w:rPr>
          <w:rFonts w:ascii="Times New Roman" w:hAnsi="Times New Roman"/>
          <w:sz w:val="22"/>
        </w:rPr>
        <w:t>“Release pattern?”</w:t>
      </w:r>
    </w:p>
    <w:p>
      <w:pPr>
        <w:spacing w:after="0"/>
        <w:ind w:firstLine="360"/>
      </w:pPr>
      <w:r>
        <w:rPr>
          <w:rFonts w:ascii="Times New Roman" w:hAnsi="Times New Roman"/>
          <w:sz w:val="22"/>
        </w:rPr>
        <w:t>“Greg.”</w:t>
      </w:r>
    </w:p>
    <w:p>
      <w:pPr>
        <w:spacing w:after="0"/>
        <w:ind w:firstLine="360"/>
      </w:pPr>
      <w:r>
        <w:rPr>
          <w:rFonts w:ascii="Times New Roman" w:hAnsi="Times New Roman"/>
          <w:sz w:val="22"/>
        </w:rPr>
        <w:t>“Sorry.”</w:t>
      </w:r>
    </w:p>
    <w:p>
      <w:pPr>
        <w:spacing w:after="0"/>
        <w:ind w:firstLine="360"/>
      </w:pPr>
      <w:r>
        <w:rPr>
          <w:rFonts w:ascii="Times New Roman" w:hAnsi="Times New Roman"/>
          <w:sz w:val="22"/>
        </w:rPr>
        <w:t>I was not sorry.</w:t>
      </w:r>
    </w:p>
    <w:p>
      <w:pPr>
        <w:spacing w:after="0"/>
        <w:ind w:firstLine="360"/>
      </w:pPr>
      <w:r>
        <w:rPr>
          <w:rFonts w:ascii="Times New Roman" w:hAnsi="Times New Roman"/>
          <w:sz w:val="22"/>
        </w:rPr>
        <w:t>I was extremely interested.</w:t>
      </w:r>
    </w:p>
    <w:p>
      <w:pPr>
        <w:spacing w:after="0"/>
        <w:ind w:firstLine="360"/>
      </w:pPr>
      <w:r>
        <w:rPr>
          <w:rFonts w:ascii="Times New Roman" w:hAnsi="Times New Roman"/>
          <w:sz w:val="22"/>
        </w:rPr>
        <w:t>She knew.</w:t>
      </w:r>
    </w:p>
    <w:p>
      <w:pPr>
        <w:spacing w:after="0"/>
        <w:ind w:firstLine="360"/>
      </w:pPr>
      <w:r>
        <w:rPr>
          <w:rFonts w:ascii="Times New Roman" w:hAnsi="Times New Roman"/>
          <w:sz w:val="22"/>
        </w:rPr>
        <w:t>“That is not clearance,” she said.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may not practice drawing.”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may not try to feel the edge of shaping without drawing.”</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That had been a good idea.</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“You may not rehearse Barrier mentally as a magical exercise.”</w:t>
      </w:r>
    </w:p>
    <w:p>
      <w:pPr>
        <w:spacing w:after="0"/>
        <w:ind w:firstLine="360"/>
      </w:pPr>
      <w:r>
        <w:rPr>
          <w:rFonts w:ascii="Times New Roman" w:hAnsi="Times New Roman"/>
          <w:sz w:val="22"/>
        </w:rPr>
        <w:t>“That is impossible to define.”</w:t>
      </w:r>
    </w:p>
    <w:p>
      <w:pPr>
        <w:spacing w:after="0"/>
        <w:ind w:firstLine="360"/>
      </w:pPr>
      <w:r>
        <w:rPr>
          <w:rFonts w:ascii="Times New Roman" w:hAnsi="Times New Roman"/>
          <w:sz w:val="22"/>
        </w:rPr>
        <w:t>“Then don't deliberately sit there imagining the mana sequence.”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are criminalizing thought.”</w:t>
      </w:r>
    </w:p>
    <w:p>
      <w:pPr>
        <w:spacing w:after="0"/>
        <w:ind w:firstLine="360"/>
      </w:pPr>
      <w:r>
        <w:rPr>
          <w:rFonts w:ascii="Times New Roman" w:hAnsi="Times New Roman"/>
          <w:sz w:val="22"/>
        </w:rPr>
        <w:t>“I am telling you not to train.”</w:t>
      </w:r>
    </w:p>
    <w:p>
      <w:pPr>
        <w:spacing w:after="0"/>
        <w:ind w:firstLine="360"/>
      </w:pPr>
      <w:r>
        <w:rPr>
          <w:rFonts w:ascii="Times New Roman" w:hAnsi="Times New Roman"/>
          <w:sz w:val="22"/>
        </w:rPr>
        <w:t>“Thought is not training.”</w:t>
      </w:r>
    </w:p>
    <w:p>
      <w:pPr>
        <w:spacing w:after="0"/>
        <w:ind w:firstLine="360"/>
      </w:pPr>
      <w:r>
        <w:rPr>
          <w:rFonts w:ascii="Times New Roman" w:hAnsi="Times New Roman"/>
          <w:sz w:val="22"/>
        </w:rPr>
        <w:t>“Yours is.”</w:t>
      </w:r>
    </w:p>
    <w:p>
      <w:pPr>
        <w:spacing w:after="0"/>
        <w:ind w:firstLine="360"/>
      </w:pPr>
      <w:r>
        <w:rPr>
          <w:rFonts w:ascii="Times New Roman" w:hAnsi="Times New Roman"/>
          <w:sz w:val="22"/>
        </w:rPr>
        <w:t>Unfair.</w:t>
      </w:r>
    </w:p>
    <w:p>
      <w:pPr>
        <w:spacing w:after="0"/>
        <w:ind w:firstLine="360"/>
      </w:pPr>
      <w:r>
        <w:rPr>
          <w:rFonts w:ascii="Times New Roman" w:hAnsi="Times New Roman"/>
          <w:sz w:val="22"/>
        </w:rPr>
        <w:t>Possibly fair.</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“Live until the day after tomorrow.”</w:t>
      </w:r>
    </w:p>
    <w:p>
      <w:pPr>
        <w:spacing w:after="0"/>
        <w:ind w:firstLine="360"/>
      </w:pPr>
      <w:r>
        <w:rPr>
          <w:rFonts w:ascii="Times New Roman" w:hAnsi="Times New Roman"/>
          <w:sz w:val="22"/>
        </w:rPr>
        <w:t>“That seems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cook?”</w:t>
      </w:r>
    </w:p>
    <w:p>
      <w:pPr>
        <w:spacing w:after="0"/>
        <w:ind w:firstLine="360"/>
      </w:pPr>
      <w:r>
        <w:rPr>
          <w:rFonts w:ascii="Times New Roman" w:hAnsi="Times New Roman"/>
          <w:sz w:val="22"/>
        </w:rPr>
        <w:t>“If the keeper permits it.”</w:t>
      </w:r>
    </w:p>
    <w:p>
      <w:pPr>
        <w:spacing w:after="0"/>
        <w:ind w:firstLine="360"/>
      </w:pPr>
      <w:r>
        <w:rPr>
          <w:rFonts w:ascii="Times New Roman" w:hAnsi="Times New Roman"/>
          <w:sz w:val="22"/>
        </w:rPr>
        <w:t>“He did.”</w:t>
      </w:r>
    </w:p>
    <w:p>
      <w:pPr>
        <w:spacing w:after="0"/>
        <w:ind w:firstLine="360"/>
      </w:pPr>
      <w:r>
        <w:rPr>
          <w:rFonts w:ascii="Times New Roman" w:hAnsi="Times New Roman"/>
          <w:sz w:val="22"/>
        </w:rPr>
        <w:t>“Then apparently.”</w:t>
      </w:r>
    </w:p>
    <w:p>
      <w:pPr>
        <w:spacing w:after="0"/>
        <w:ind w:firstLine="360"/>
      </w:pPr>
      <w:r>
        <w:rPr>
          <w:rFonts w:ascii="Times New Roman" w:hAnsi="Times New Roman"/>
          <w:sz w:val="22"/>
        </w:rPr>
        <w:t>“Cards?”</w:t>
      </w:r>
    </w:p>
    <w:p>
      <w:pPr>
        <w:spacing w:after="0"/>
        <w:ind w:firstLine="360"/>
      </w:pPr>
      <w:r>
        <w:rPr>
          <w:rFonts w:ascii="Times New Roman" w:hAnsi="Times New Roman"/>
          <w:sz w:val="22"/>
        </w:rPr>
        <w:t>“Yes.”</w:t>
      </w:r>
    </w:p>
    <w:p>
      <w:pPr>
        <w:spacing w:after="0"/>
        <w:ind w:firstLine="360"/>
      </w:pPr>
      <w:r>
        <w:rPr>
          <w:rFonts w:ascii="Times New Roman" w:hAnsi="Times New Roman"/>
          <w:sz w:val="22"/>
        </w:rPr>
        <w:t>“Work?”</w:t>
      </w:r>
    </w:p>
    <w:p>
      <w:pPr>
        <w:spacing w:after="0"/>
        <w:ind w:firstLine="360"/>
      </w:pPr>
      <w:r>
        <w:rPr>
          <w:rFonts w:ascii="Times New Roman" w:hAnsi="Times New Roman"/>
          <w:sz w:val="22"/>
        </w:rPr>
        <w:t>“If someone pays you.”</w:t>
      </w:r>
    </w:p>
    <w:p>
      <w:pPr>
        <w:spacing w:after="0"/>
        <w:ind w:firstLine="360"/>
      </w:pPr>
      <w:r>
        <w:rPr>
          <w:rFonts w:ascii="Times New Roman" w:hAnsi="Times New Roman"/>
          <w:sz w:val="22"/>
        </w:rPr>
        <w:t>“Pessa?”</w:t>
      </w:r>
    </w:p>
    <w:p>
      <w:pPr>
        <w:spacing w:after="0"/>
        <w:ind w:firstLine="360"/>
      </w:pPr>
      <w:r>
        <w:rPr>
          <w:rFonts w:ascii="Times New Roman" w:hAnsi="Times New Roman"/>
          <w:sz w:val="22"/>
        </w:rPr>
        <w:t>Hessa considered.</w:t>
      </w:r>
    </w:p>
    <w:p>
      <w:pPr>
        <w:spacing w:after="0"/>
        <w:ind w:firstLine="360"/>
      </w:pPr>
      <w:r>
        <w:rPr>
          <w:rFonts w:ascii="Times New Roman" w:hAnsi="Times New Roman"/>
          <w:sz w:val="22"/>
        </w:rPr>
        <w:t>“Tomorrow, if your body remains at baseline, I have no medical objection to you asking her.”</w:t>
      </w:r>
    </w:p>
    <w:p>
      <w:pPr>
        <w:spacing w:after="0"/>
        <w:ind w:firstLine="360"/>
      </w:pPr>
      <w:r>
        <w:rPr>
          <w:rFonts w:ascii="Times New Roman" w:hAnsi="Times New Roman"/>
          <w:sz w:val="22"/>
        </w:rPr>
        <w:t>Important wording.</w:t>
      </w:r>
    </w:p>
    <w:p>
      <w:pPr>
        <w:spacing w:after="0"/>
        <w:ind w:firstLine="360"/>
      </w:pPr>
      <w:r>
        <w:rPr>
          <w:rFonts w:ascii="Times New Roman" w:hAnsi="Times New Roman"/>
          <w:sz w:val="22"/>
        </w:rPr>
        <w:t>“No medical objection.”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“Pessa decides whether she wants to train you.”</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Hessa stood.</w:t>
      </w:r>
    </w:p>
    <w:p>
      <w:pPr>
        <w:spacing w:after="0"/>
        <w:ind w:firstLine="360"/>
      </w:pPr>
      <w:r>
        <w:rPr>
          <w:rFonts w:ascii="Times New Roman" w:hAnsi="Times New Roman"/>
          <w:sz w:val="22"/>
        </w:rPr>
        <w:t>Appointment over.</w:t>
      </w:r>
    </w:p>
    <w:p>
      <w:pPr>
        <w:spacing w:after="0"/>
        <w:ind w:firstLine="360"/>
      </w:pPr>
      <w:r>
        <w:rPr>
          <w:rFonts w:ascii="Times New Roman" w:hAnsi="Times New Roman"/>
          <w:sz w:val="22"/>
        </w:rPr>
        <w:t>I remained seated.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adjusting to the fact that I came here for magic and received no magic.”</w:t>
      </w:r>
    </w:p>
    <w:p>
      <w:pPr>
        <w:spacing w:after="0"/>
        <w:ind w:firstLine="360"/>
      </w:pPr>
      <w:r>
        <w:rPr>
          <w:rFonts w:ascii="Times New Roman" w:hAnsi="Times New Roman"/>
          <w:sz w:val="22"/>
        </w:rPr>
        <w:t>“You received an examination.”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 future 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That was malicious.</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“Yes.”</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No unusual sensation.</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man before me.”</w:t>
      </w:r>
    </w:p>
    <w:p>
      <w:pPr>
        <w:spacing w:after="0"/>
        <w:ind w:firstLine="360"/>
      </w:pPr>
      <w:r>
        <w:rPr>
          <w:rFonts w:ascii="Times New Roman" w:hAnsi="Times New Roman"/>
          <w:sz w:val="22"/>
        </w:rPr>
        <w:t>Her face changed slightly.</w:t>
      </w:r>
    </w:p>
    <w:p>
      <w:pPr>
        <w:spacing w:after="0"/>
        <w:ind w:firstLine="360"/>
      </w:pPr>
      <w:r>
        <w:rPr>
          <w:rFonts w:ascii="Times New Roman" w:hAnsi="Times New Roman"/>
          <w:sz w:val="22"/>
        </w:rPr>
        <w:t>Closed.</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hesitated.</w:t>
      </w:r>
    </w:p>
    <w:p>
      <w:pPr>
        <w:spacing w:after="0"/>
        <w:ind w:firstLine="360"/>
      </w:pPr>
      <w:r>
        <w:rPr>
          <w:rFonts w:ascii="Times New Roman" w:hAnsi="Times New Roman"/>
          <w:sz w:val="22"/>
        </w:rPr>
        <w:t>“Is he all right?”</w:t>
      </w:r>
    </w:p>
    <w:p>
      <w:pPr>
        <w:spacing w:after="0"/>
        <w:ind w:firstLine="360"/>
      </w:pPr>
      <w:r>
        <w:rPr>
          <w:rFonts w:ascii="Times New Roman" w:hAnsi="Times New Roman"/>
          <w:sz w:val="22"/>
        </w:rPr>
        <w:t>She considered that too.</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the white dog was across the street.</w:t>
      </w:r>
    </w:p>
    <w:p>
      <w:pPr>
        <w:spacing w:after="0"/>
        <w:ind w:firstLine="360"/>
      </w:pPr>
      <w:r>
        <w:rPr>
          <w:rFonts w:ascii="Times New Roman" w:hAnsi="Times New Roman"/>
          <w:sz w:val="22"/>
        </w:rPr>
        <w:t>It had acquired cabbage.</w:t>
      </w:r>
    </w:p>
    <w:p>
      <w:pPr>
        <w:spacing w:after="0"/>
        <w:ind w:firstLine="360"/>
      </w:pPr>
      <w:r>
        <w:rPr>
          <w:rFonts w:ascii="Times New Roman" w:hAnsi="Times New Roman"/>
          <w:sz w:val="22"/>
        </w:rPr>
        <w:t>I had missed the breakthrough.</w:t>
      </w:r>
    </w:p>
    <w:p>
      <w:pPr>
        <w:spacing w:after="0"/>
        <w:ind w:firstLine="360"/>
      </w:pPr>
      <w:r>
        <w:rPr>
          <w:rFonts w:ascii="Times New Roman" w:hAnsi="Times New Roman"/>
          <w:sz w:val="22"/>
        </w:rPr>
        <w:t>The dog saw me looking and ran.</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A maybe.</w:t>
      </w:r>
    </w:p>
    <w:p>
      <w:pPr>
        <w:spacing w:after="0"/>
        <w:ind w:firstLine="360"/>
      </w:pPr>
      <w:r>
        <w:rPr>
          <w:rFonts w:ascii="Times New Roman" w:hAnsi="Times New Roman"/>
          <w:sz w:val="22"/>
        </w:rPr>
        <w:t>Apparently that was enough to ruin the rest of my day in the best possible way.</w:t>
        <w:br/>
      </w:r>
    </w:p>
    <w:p>
      <w:r>
        <w:br w:type="page"/>
      </w:r>
    </w:p>
    <w:p>
      <w:pPr>
        <w:jc w:val="center"/>
      </w:pPr>
      <w:r>
        <w:rPr>
          <w:rFonts w:ascii="Times New Roman" w:hAnsi="Times New Roman"/>
          <w:b/>
          <w:sz w:val="28"/>
        </w:rPr>
        <w:t>CHAPTER ONE HUNDRED TWO</w:t>
      </w:r>
    </w:p>
    <w:p>
      <w:pPr>
        <w:jc w:val="center"/>
      </w:pPr>
      <w:r>
        <w:rPr>
          <w:rFonts w:ascii="Times New Roman" w:hAnsi="Times New Roman"/>
          <w:b/>
          <w:sz w:val="26"/>
        </w:rPr>
        <w:t>THE PIVOT</w:t>
      </w:r>
    </w:p>
    <w:p>
      <w:pPr>
        <w:spacing w:after="0"/>
        <w:ind w:firstLine="360"/>
      </w:pPr>
      <w:r>
        <w:rPr>
          <w:rFonts w:ascii="Times New Roman" w:hAnsi="Times New Roman"/>
          <w:sz w:val="22"/>
        </w:rPr>
        <w:t>Pessa made me walk in a circle.</w:t>
      </w:r>
    </w:p>
    <w:p>
      <w:pPr>
        <w:spacing w:after="0"/>
        <w:ind w:firstLine="360"/>
      </w:pPr>
      <w:r>
        <w:rPr>
          <w:rFonts w:ascii="Times New Roman" w:hAnsi="Times New Roman"/>
          <w:sz w:val="22"/>
        </w:rPr>
        <w:t>This was insulting because I had come prepared to hold a shield.</w:t>
      </w:r>
    </w:p>
    <w:p>
      <w:pPr>
        <w:spacing w:after="0"/>
        <w:ind w:firstLine="360"/>
      </w:pPr>
      <w:r>
        <w:rPr>
          <w:rFonts w:ascii="Times New Roman" w:hAnsi="Times New Roman"/>
          <w:sz w:val="22"/>
        </w:rPr>
        <w:t>Not physically prepared.</w:t>
      </w:r>
    </w:p>
    <w:p>
      <w:pPr>
        <w:spacing w:after="0"/>
        <w:ind w:firstLine="360"/>
      </w:pPr>
      <w:r>
        <w:rPr>
          <w:rFonts w:ascii="Times New Roman" w:hAnsi="Times New Roman"/>
          <w:sz w:val="22"/>
        </w:rPr>
        <w:t>Mentally prepared.</w:t>
      </w:r>
    </w:p>
    <w:p>
      <w:pPr>
        <w:spacing w:after="0"/>
        <w:ind w:firstLine="360"/>
      </w:pPr>
      <w:r>
        <w:rPr>
          <w:rFonts w:ascii="Times New Roman" w:hAnsi="Times New Roman"/>
          <w:sz w:val="22"/>
        </w:rPr>
        <w:t>Which was more dangerous.</w:t>
      </w:r>
    </w:p>
    <w:p>
      <w:pPr>
        <w:spacing w:after="0"/>
        <w:ind w:firstLine="360"/>
      </w:pPr>
      <w:r>
        <w:rPr>
          <w:rFonts w:ascii="Times New Roman" w:hAnsi="Times New Roman"/>
          <w:sz w:val="22"/>
        </w:rPr>
        <w:t>I found her behind the storage shed the next morning. Same narrow strip of packed ground. Same wall. Same practice shield leaning against it.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not asking.”</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I shifted both crutches.</w:t>
      </w:r>
    </w:p>
    <w:p>
      <w:pPr>
        <w:spacing w:after="0"/>
        <w:ind w:firstLine="360"/>
      </w:pPr>
      <w:r>
        <w:rPr>
          <w:rFonts w:ascii="Times New Roman" w:hAnsi="Times New Roman"/>
          <w:sz w:val="22"/>
        </w:rPr>
        <w:t>“My leg is baseline.”</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has no medical objection.”</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pleased me more than it should have.</w:t>
      </w:r>
    </w:p>
    <w:p>
      <w:pPr>
        <w:spacing w:after="0"/>
        <w:ind w:firstLine="360"/>
      </w:pPr>
      <w:r>
        <w:rPr>
          <w:rFonts w:ascii="Times New Roman" w:hAnsi="Times New Roman"/>
          <w:sz w:val="22"/>
        </w:rPr>
        <w:t>Pessa pointed at the ground.</w:t>
      </w:r>
    </w:p>
    <w:p>
      <w:pPr>
        <w:spacing w:after="0"/>
        <w:ind w:firstLine="360"/>
      </w:pPr>
      <w:r>
        <w:rPr>
          <w:rFonts w:ascii="Times New Roman" w:hAnsi="Times New Roman"/>
          <w:sz w:val="22"/>
        </w:rPr>
        <w:t>“Walk.”</w:t>
      </w:r>
    </w:p>
    <w:p>
      <w:pPr>
        <w:spacing w:after="0"/>
        <w:ind w:firstLine="360"/>
      </w:pPr>
      <w:r>
        <w:rPr>
          <w:rFonts w:ascii="Times New Roman" w:hAnsi="Times New Roman"/>
          <w:sz w:val="22"/>
        </w:rPr>
        <w:t>“I walked here.”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drew a rough circle in the dirt with the toe of her boot.</w:t>
      </w:r>
    </w:p>
    <w:p>
      <w:pPr>
        <w:spacing w:after="0"/>
        <w:ind w:firstLine="360"/>
      </w:pPr>
      <w:r>
        <w:rPr>
          <w:rFonts w:ascii="Times New Roman" w:hAnsi="Times New Roman"/>
          <w:sz w:val="22"/>
        </w:rPr>
        <w:t>It was not a good circle.</w:t>
      </w:r>
    </w:p>
    <w:p>
      <w:pPr>
        <w:spacing w:after="0"/>
        <w:ind w:firstLine="360"/>
      </w:pPr>
      <w:r>
        <w:rPr>
          <w:rFonts w:ascii="Times New Roman" w:hAnsi="Times New Roman"/>
          <w:sz w:val="22"/>
        </w:rPr>
        <w:t>“Seriously?”</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both crutches?”</w:t>
      </w:r>
    </w:p>
    <w:p>
      <w:pPr>
        <w:spacing w:after="0"/>
        <w:ind w:firstLine="360"/>
      </w:pPr>
      <w:r>
        <w:rPr>
          <w:rFonts w:ascii="Times New Roman" w:hAnsi="Times New Roman"/>
          <w:sz w:val="22"/>
        </w:rPr>
        <w:t>“Yes.”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“No stick?”</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testing whether I can walk?”</w:t>
      </w:r>
    </w:p>
    <w:p>
      <w:pPr>
        <w:spacing w:after="0"/>
        <w:ind w:firstLine="360"/>
      </w:pPr>
      <w:r>
        <w:rPr>
          <w:rFonts w:ascii="Times New Roman" w:hAnsi="Times New Roman"/>
          <w:sz w:val="22"/>
        </w:rPr>
        <w:t>“I am watching how you turn.”</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The circle was perhaps twelve feet across.</w:t>
      </w:r>
    </w:p>
    <w:p>
      <w:pPr>
        <w:spacing w:after="0"/>
        <w:ind w:firstLine="360"/>
      </w:pPr>
      <w:r>
        <w:rPr>
          <w:rFonts w:ascii="Times New Roman" w:hAnsi="Times New Roman"/>
          <w:sz w:val="22"/>
        </w:rPr>
        <w:t>Large enough that I did not have to pivot sharply.</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Move.</w:t>
      </w:r>
    </w:p>
    <w:p>
      <w:pPr>
        <w:spacing w:after="0"/>
        <w:ind w:firstLine="360"/>
      </w:pPr>
      <w:r>
        <w:rPr>
          <w:rFonts w:ascii="Times New Roman" w:hAnsi="Times New Roman"/>
          <w:sz w:val="22"/>
        </w:rPr>
        <w:t>The rhythm was familiar enough that I did not think about every placement.</w:t>
      </w:r>
    </w:p>
    <w:p>
      <w:pPr>
        <w:spacing w:after="0"/>
        <w:ind w:firstLine="360"/>
      </w:pPr>
      <w:r>
        <w:rPr>
          <w:rFonts w:ascii="Times New Roman" w:hAnsi="Times New Roman"/>
          <w:sz w:val="22"/>
        </w:rPr>
        <w:t>Pessa stood inside the circle.</w:t>
      </w:r>
    </w:p>
    <w:p>
      <w:pPr>
        <w:spacing w:after="0"/>
        <w:ind w:firstLine="360"/>
      </w:pPr>
      <w:r>
        <w:rPr>
          <w:rFonts w:ascii="Times New Roman" w:hAnsi="Times New Roman"/>
          <w:sz w:val="22"/>
        </w:rPr>
        <w:t>“Look at 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changed the next crutch placement slightly.</w:t>
      </w:r>
    </w:p>
    <w:p>
      <w:pPr>
        <w:spacing w:after="0"/>
        <w:ind w:firstLine="360"/>
      </w:pPr>
      <w:r>
        <w:rPr>
          <w:rFonts w:ascii="Times New Roman" w:hAnsi="Times New Roman"/>
          <w:sz w:val="22"/>
        </w:rPr>
        <w:t>“Keep going.”</w:t>
      </w:r>
    </w:p>
    <w:p>
      <w:pPr>
        <w:spacing w:after="0"/>
        <w:ind w:firstLine="360"/>
      </w:pPr>
      <w:r>
        <w:rPr>
          <w:rFonts w:ascii="Times New Roman" w:hAnsi="Times New Roman"/>
          <w:sz w:val="22"/>
        </w:rPr>
        <w:t>I kept going.</w:t>
      </w:r>
    </w:p>
    <w:p>
      <w:pPr>
        <w:spacing w:after="0"/>
        <w:ind w:firstLine="360"/>
      </w:pPr>
      <w:r>
        <w:rPr>
          <w:rFonts w:ascii="Times New Roman" w:hAnsi="Times New Roman"/>
          <w:sz w:val="22"/>
        </w:rPr>
        <w:t>“Look at the wall.”</w:t>
      </w:r>
    </w:p>
    <w:p>
      <w:pPr>
        <w:spacing w:after="0"/>
        <w:ind w:firstLine="360"/>
      </w:pPr>
      <w:r>
        <w:rPr>
          <w:rFonts w:ascii="Times New Roman" w:hAnsi="Times New Roman"/>
          <w:sz w:val="22"/>
        </w:rPr>
        <w:t>I turned my head.</w:t>
      </w:r>
    </w:p>
    <w:p>
      <w:pPr>
        <w:spacing w:after="0"/>
        <w:ind w:firstLine="360"/>
      </w:pPr>
      <w:r>
        <w:rPr>
          <w:rFonts w:ascii="Times New Roman" w:hAnsi="Times New Roman"/>
          <w:sz w:val="22"/>
        </w:rPr>
        <w:t>My shoulders followed more than I wanted.</w:t>
      </w:r>
    </w:p>
    <w:p>
      <w:pPr>
        <w:spacing w:after="0"/>
        <w:ind w:firstLine="360"/>
      </w:pPr>
      <w:r>
        <w:rPr>
          <w:rFonts w:ascii="Times New Roman" w:hAnsi="Times New Roman"/>
          <w:sz w:val="22"/>
        </w:rPr>
        <w:t>Right crutch landed wider.</w:t>
      </w:r>
    </w:p>
    <w:p>
      <w:pPr>
        <w:spacing w:after="0"/>
        <w:ind w:firstLine="360"/>
      </w:pPr>
      <w:r>
        <w:rPr>
          <w:rFonts w:ascii="Times New Roman" w:hAnsi="Times New Roman"/>
          <w:sz w:val="22"/>
        </w:rPr>
        <w:t>“Ground.”</w:t>
      </w:r>
    </w:p>
    <w:p>
      <w:pPr>
        <w:spacing w:after="0"/>
        <w:ind w:firstLine="360"/>
      </w:pPr>
      <w:r>
        <w:rPr>
          <w:rFonts w:ascii="Times New Roman" w:hAnsi="Times New Roman"/>
          <w:sz w:val="22"/>
        </w:rPr>
        <w:t>Head down.</w:t>
      </w:r>
    </w:p>
    <w:p>
      <w:pPr>
        <w:spacing w:after="0"/>
        <w:ind w:firstLine="360"/>
      </w:pPr>
      <w:r>
        <w:rPr>
          <w:rFonts w:ascii="Times New Roman" w:hAnsi="Times New Roman"/>
          <w:sz w:val="22"/>
        </w:rPr>
        <w:t>Trunk forward.</w:t>
      </w:r>
    </w:p>
    <w:p>
      <w:pPr>
        <w:spacing w:after="0"/>
        <w:ind w:firstLine="360"/>
      </w:pPr>
      <w:r>
        <w:rPr>
          <w:rFonts w:ascii="Times New Roman" w:hAnsi="Times New Roman"/>
          <w:sz w:val="22"/>
        </w:rPr>
        <w:t>Left crutch shorter.</w:t>
      </w:r>
    </w:p>
    <w:p>
      <w:pPr>
        <w:spacing w:after="0"/>
        <w:ind w:firstLine="360"/>
      </w:pPr>
      <w:r>
        <w:rPr>
          <w:rFonts w:ascii="Times New Roman" w:hAnsi="Times New Roman"/>
          <w:sz w:val="22"/>
        </w:rPr>
        <w:t>“Me.”</w:t>
      </w:r>
    </w:p>
    <w:p>
      <w:pPr>
        <w:spacing w:after="0"/>
        <w:ind w:firstLine="360"/>
      </w:pPr>
      <w:r>
        <w:rPr>
          <w:rFonts w:ascii="Times New Roman" w:hAnsi="Times New Roman"/>
          <w:sz w:val="22"/>
        </w:rPr>
        <w:t>Head up.</w:t>
      </w:r>
    </w:p>
    <w:p>
      <w:pPr>
        <w:spacing w:after="0"/>
        <w:ind w:firstLine="360"/>
      </w:pPr>
      <w:r>
        <w:rPr>
          <w:rFonts w:ascii="Times New Roman" w:hAnsi="Times New Roman"/>
          <w:sz w:val="22"/>
        </w:rPr>
        <w:t>Right foot corrected.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“Gaze changes placement.”</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replayed the circle.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Useful.</w:t>
      </w:r>
    </w:p>
    <w:p>
      <w:pPr>
        <w:spacing w:after="0"/>
        <w:ind w:firstLine="360"/>
      </w:pPr>
      <w:r>
        <w:rPr>
          <w:rFonts w:ascii="Times New Roman" w:hAnsi="Times New Roman"/>
          <w:sz w:val="22"/>
        </w:rPr>
        <w:t>“My shoulders follow my head.”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“Then the crutches compensate.”</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“Right foot corrects.”</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hated sometimes.</w:t>
      </w:r>
    </w:p>
    <w:p>
      <w:pPr>
        <w:spacing w:after="0"/>
        <w:ind w:firstLine="360"/>
      </w:pPr>
      <w:r>
        <w:rPr>
          <w:rFonts w:ascii="Times New Roman" w:hAnsi="Times New Roman"/>
          <w:sz w:val="22"/>
        </w:rPr>
        <w:t>“Again.”</w:t>
      </w:r>
    </w:p>
    <w:p>
      <w:pPr>
        <w:spacing w:after="0"/>
        <w:ind w:firstLine="360"/>
      </w:pPr>
      <w:r>
        <w:rPr>
          <w:rFonts w:ascii="Times New Roman" w:hAnsi="Times New Roman"/>
          <w:sz w:val="22"/>
        </w:rPr>
        <w:t>Other direction.</w:t>
      </w:r>
    </w:p>
    <w:p>
      <w:pPr>
        <w:spacing w:after="0"/>
        <w:ind w:firstLine="360"/>
      </w:pPr>
      <w:r>
        <w:rPr>
          <w:rFonts w:ascii="Times New Roman" w:hAnsi="Times New Roman"/>
          <w:sz w:val="22"/>
        </w:rPr>
        <w:t>This was worse.</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Turning left meant the inside of the circle was on my missing side.</w:t>
      </w:r>
    </w:p>
    <w:p>
      <w:pPr>
        <w:spacing w:after="0"/>
        <w:ind w:firstLine="360"/>
      </w:pPr>
      <w:r>
        <w:rPr>
          <w:rFonts w:ascii="Times New Roman" w:hAnsi="Times New Roman"/>
          <w:sz w:val="22"/>
        </w:rPr>
        <w:t>My left crutch wanted to become the turn.</w:t>
      </w:r>
    </w:p>
    <w:p>
      <w:pPr>
        <w:spacing w:after="0"/>
        <w:ind w:firstLine="360"/>
      </w:pPr>
      <w:r>
        <w:rPr>
          <w:rFonts w:ascii="Times New Roman" w:hAnsi="Times New Roman"/>
          <w:sz w:val="22"/>
        </w:rPr>
        <w:t>I planted it closer.</w:t>
      </w:r>
    </w:p>
    <w:p>
      <w:pPr>
        <w:spacing w:after="0"/>
        <w:ind w:firstLine="360"/>
      </w:pPr>
      <w:r>
        <w:rPr>
          <w:rFonts w:ascii="Times New Roman" w:hAnsi="Times New Roman"/>
          <w:sz w:val="22"/>
        </w:rPr>
        <w:t>Then too close.</w:t>
      </w:r>
    </w:p>
    <w:p>
      <w:pPr>
        <w:spacing w:after="0"/>
        <w:ind w:firstLine="360"/>
      </w:pPr>
      <w:r>
        <w:rPr>
          <w:rFonts w:ascii="Times New Roman" w:hAnsi="Times New Roman"/>
          <w:sz w:val="22"/>
        </w:rPr>
        <w:t>My right foot crossed slightly inward to follow.</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I completed the circle.</w:t>
      </w:r>
    </w:p>
    <w:p>
      <w:pPr>
        <w:spacing w:after="0"/>
        <w:ind w:firstLine="360"/>
      </w:pPr>
      <w:r>
        <w:rPr>
          <w:rFonts w:ascii="Times New Roman" w:hAnsi="Times New Roman"/>
          <w:sz w:val="22"/>
        </w:rPr>
        <w:t>“Again.”</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 first one was ugly.”</w:t>
      </w:r>
    </w:p>
    <w:p>
      <w:pPr>
        <w:spacing w:after="0"/>
        <w:ind w:firstLine="360"/>
      </w:pPr>
      <w:r>
        <w:rPr>
          <w:rFonts w:ascii="Times New Roman" w:hAnsi="Times New Roman"/>
          <w:sz w:val="22"/>
        </w:rPr>
        <w:t>“That is not technical.”</w:t>
      </w:r>
    </w:p>
    <w:p>
      <w:pPr>
        <w:spacing w:after="0"/>
        <w:ind w:firstLine="360"/>
      </w:pPr>
      <w:r>
        <w:rPr>
          <w:rFonts w:ascii="Times New Roman" w:hAnsi="Times New Roman"/>
          <w:sz w:val="22"/>
        </w:rPr>
        <w:t>“It was ugly.”</w:t>
      </w:r>
    </w:p>
    <w:p>
      <w:pPr>
        <w:spacing w:after="0"/>
        <w:ind w:firstLine="360"/>
      </w:pPr>
      <w:r>
        <w:rPr>
          <w:rFonts w:ascii="Times New Roman" w:hAnsi="Times New Roman"/>
          <w:sz w:val="22"/>
        </w:rPr>
        <w:t>Second circle.</w:t>
      </w:r>
    </w:p>
    <w:p>
      <w:pPr>
        <w:spacing w:after="0"/>
        <w:ind w:firstLine="360"/>
      </w:pPr>
      <w:r>
        <w:rPr>
          <w:rFonts w:ascii="Times New Roman" w:hAnsi="Times New Roman"/>
          <w:sz w:val="22"/>
        </w:rPr>
        <w:t>I tried to make it less ugly.</w:t>
      </w:r>
    </w:p>
    <w:p>
      <w:pPr>
        <w:spacing w:after="0"/>
        <w:ind w:firstLine="360"/>
      </w:pPr>
      <w:r>
        <w:rPr>
          <w:rFonts w:ascii="Times New Roman" w:hAnsi="Times New Roman"/>
          <w:sz w:val="22"/>
        </w:rPr>
        <w:t>This made it worse.</w:t>
      </w:r>
    </w:p>
    <w:p>
      <w:pPr>
        <w:spacing w:after="0"/>
        <w:ind w:firstLine="360"/>
      </w:pPr>
      <w:r>
        <w:rPr>
          <w:rFonts w:ascii="Times New Roman" w:hAnsi="Times New Roman"/>
          <w:sz w:val="22"/>
        </w:rPr>
        <w:t>I anticipated the left crutch placement and put it down early.</w:t>
      </w:r>
    </w:p>
    <w:p>
      <w:pPr>
        <w:spacing w:after="0"/>
        <w:ind w:firstLine="360"/>
      </w:pPr>
      <w:r>
        <w:rPr>
          <w:rFonts w:ascii="Times New Roman" w:hAnsi="Times New Roman"/>
          <w:sz w:val="22"/>
        </w:rPr>
        <w:t>Then my right foot arrived where the crutch wanted to be.</w:t>
      </w:r>
    </w:p>
    <w:p>
      <w:pPr>
        <w:spacing w:after="0"/>
        <w:ind w:firstLine="360"/>
      </w:pPr>
      <w:r>
        <w:rPr>
          <w:rFonts w:ascii="Times New Roman" w:hAnsi="Times New Roman"/>
          <w:sz w:val="22"/>
        </w:rPr>
        <w:t>I had to lift the crutch again.</w:t>
      </w:r>
    </w:p>
    <w:p>
      <w:pPr>
        <w:spacing w:after="0"/>
        <w:ind w:firstLine="360"/>
      </w:pPr>
      <w:r>
        <w:rPr>
          <w:rFonts w:ascii="Times New Roman" w:hAnsi="Times New Roman"/>
          <w:sz w:val="22"/>
        </w:rPr>
        <w:t>Stutter.</w:t>
      </w:r>
    </w:p>
    <w:p>
      <w:pPr>
        <w:spacing w:after="0"/>
        <w:ind w:firstLine="360"/>
      </w:pPr>
      <w:r>
        <w:rPr>
          <w:rFonts w:ascii="Times New Roman" w:hAnsi="Times New Roman"/>
          <w:sz w:val="22"/>
        </w:rPr>
        <w:t>Stop.</w:t>
      </w:r>
    </w:p>
    <w:p>
      <w:pPr>
        <w:spacing w:after="0"/>
        <w:ind w:firstLine="360"/>
      </w:pPr>
      <w:r>
        <w:rPr>
          <w:rFonts w:ascii="Times New Roman" w:hAnsi="Times New Roman"/>
          <w:sz w:val="22"/>
        </w:rPr>
        <w:t>Pessa said, “You changed something.”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“The first one was ugly.”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thought the left crutch was late.”</w:t>
      </w:r>
    </w:p>
    <w:p>
      <w:pPr>
        <w:spacing w:after="0"/>
        <w:ind w:firstLine="360"/>
      </w:pPr>
      <w:r>
        <w:rPr>
          <w:rFonts w:ascii="Times New Roman" w:hAnsi="Times New Roman"/>
          <w:sz w:val="22"/>
        </w:rPr>
        <w:t>“Was it?”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word is doing inappropriate work.”</w:t>
      </w:r>
    </w:p>
    <w:p>
      <w:pPr>
        <w:spacing w:after="0"/>
        <w:ind w:firstLine="360"/>
      </w:pPr>
      <w:r>
        <w:rPr>
          <w:rFonts w:ascii="Times New Roman" w:hAnsi="Times New Roman"/>
          <w:sz w:val="22"/>
        </w:rPr>
        <w:t>“Again. Don't fix it.”</w:t>
      </w:r>
    </w:p>
    <w:p>
      <w:pPr>
        <w:spacing w:after="0"/>
        <w:ind w:firstLine="360"/>
      </w:pPr>
      <w:r>
        <w:rPr>
          <w:rFonts w:ascii="Times New Roman" w:hAnsi="Times New Roman"/>
          <w:sz w:val="22"/>
        </w:rPr>
        <w:t>Third circle.</w:t>
      </w:r>
    </w:p>
    <w:p>
      <w:pPr>
        <w:spacing w:after="0"/>
        <w:ind w:firstLine="360"/>
      </w:pPr>
      <w:r>
        <w:rPr>
          <w:rFonts w:ascii="Times New Roman" w:hAnsi="Times New Roman"/>
          <w:sz w:val="22"/>
        </w:rPr>
        <w:t>I did not fix it.</w:t>
      </w:r>
    </w:p>
    <w:p>
      <w:pPr>
        <w:spacing w:after="0"/>
        <w:ind w:firstLine="360"/>
      </w:pPr>
      <w:r>
        <w:rPr>
          <w:rFonts w:ascii="Times New Roman" w:hAnsi="Times New Roman"/>
          <w:sz w:val="22"/>
        </w:rPr>
        <w:t>This was difficult because I now knew where the ugly part lived.</w:t>
      </w:r>
    </w:p>
    <w:p>
      <w:pPr>
        <w:spacing w:after="0"/>
        <w:ind w:firstLine="360"/>
      </w:pPr>
      <w:r>
        <w:rPr>
          <w:rFonts w:ascii="Times New Roman" w:hAnsi="Times New Roman"/>
          <w:sz w:val="22"/>
        </w:rPr>
        <w:t>At least I thought I did.</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There.</w:t>
      </w:r>
    </w:p>
    <w:p>
      <w:pPr>
        <w:spacing w:after="0"/>
        <w:ind w:firstLine="360"/>
      </w:pPr>
      <w:r>
        <w:rPr>
          <w:rFonts w:ascii="Times New Roman" w:hAnsi="Times New Roman"/>
          <w:sz w:val="22"/>
        </w:rPr>
        <w:t>A tiny hesitation.</w:t>
      </w:r>
    </w:p>
    <w:p>
      <w:pPr>
        <w:spacing w:after="0"/>
        <w:ind w:firstLine="360"/>
      </w:pPr>
      <w:r>
        <w:rPr>
          <w:rFonts w:ascii="Times New Roman" w:hAnsi="Times New Roman"/>
          <w:sz w:val="22"/>
        </w:rPr>
        <w:t>Not the crutch.</w:t>
      </w:r>
    </w:p>
    <w:p>
      <w:pPr>
        <w:spacing w:after="0"/>
        <w:ind w:firstLine="360"/>
      </w:pPr>
      <w:r>
        <w:rPr>
          <w:rFonts w:ascii="Times New Roman" w:hAnsi="Times New Roman"/>
          <w:sz w:val="22"/>
        </w:rPr>
        <w:t>Before it.</w:t>
      </w:r>
    </w:p>
    <w:p>
      <w:pPr>
        <w:spacing w:after="0"/>
        <w:ind w:firstLine="360"/>
      </w:pPr>
      <w:r>
        <w:rPr>
          <w:rFonts w:ascii="Times New Roman" w:hAnsi="Times New Roman"/>
          <w:sz w:val="22"/>
        </w:rPr>
        <w:t>My trunk wanted to continue rotating while the right foot was still planted for the previous direction.</w:t>
      </w:r>
    </w:p>
    <w:p>
      <w:pPr>
        <w:spacing w:after="0"/>
        <w:ind w:firstLine="360"/>
      </w:pPr>
      <w:r>
        <w:rPr>
          <w:rFonts w:ascii="Times New Roman" w:hAnsi="Times New Roman"/>
          <w:sz w:val="22"/>
        </w:rPr>
        <w:t>The left crutch arrived into a body already asking for the next support.</w:t>
      </w:r>
    </w:p>
    <w:p>
      <w:pPr>
        <w:spacing w:after="0"/>
        <w:ind w:firstLine="360"/>
      </w:pPr>
      <w:r>
        <w:rPr>
          <w:rFonts w:ascii="Times New Roman" w:hAnsi="Times New Roman"/>
          <w:sz w:val="22"/>
        </w:rPr>
        <w:t>Then right foot had to catch up.</w:t>
      </w:r>
    </w:p>
    <w:p>
      <w:pPr>
        <w:spacing w:after="0"/>
        <w:ind w:firstLine="360"/>
      </w:pPr>
      <w:r>
        <w:rPr>
          <w:rFonts w:ascii="Times New Roman" w:hAnsi="Times New Roman"/>
          <w:sz w:val="22"/>
        </w:rPr>
        <w:t>I finished.</w:t>
      </w:r>
    </w:p>
    <w:p>
      <w:pPr>
        <w:spacing w:after="0"/>
        <w:ind w:firstLine="360"/>
      </w:pPr>
      <w:r>
        <w:rPr>
          <w:rFonts w:ascii="Times New Roman" w:hAnsi="Times New Roman"/>
          <w:sz w:val="22"/>
        </w:rPr>
        <w:t>“Stop.”</w:t>
      </w:r>
    </w:p>
    <w:p>
      <w:pPr>
        <w:spacing w:after="0"/>
        <w:ind w:firstLine="360"/>
      </w:pPr>
      <w:r>
        <w:rPr>
          <w:rFonts w:ascii="Times New Roman" w:hAnsi="Times New Roman"/>
          <w:sz w:val="22"/>
        </w:rPr>
        <w:t>Pessa came closer.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think I was wrong.”</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not enough reaction.</w:t>
      </w:r>
    </w:p>
    <w:p>
      <w:pPr>
        <w:spacing w:after="0"/>
        <w:ind w:firstLine="360"/>
      </w:pPr>
      <w:r>
        <w:rPr>
          <w:rFonts w:ascii="Times New Roman" w:hAnsi="Times New Roman"/>
          <w:sz w:val="22"/>
        </w:rPr>
        <w:t>“I said I think I was wrong.”</w:t>
      </w:r>
    </w:p>
    <w:p>
      <w:pPr>
        <w:spacing w:after="0"/>
        <w:ind w:firstLine="360"/>
      </w:pPr>
      <w:r>
        <w:rPr>
          <w:rFonts w:ascii="Times New Roman" w:hAnsi="Times New Roman"/>
          <w:sz w:val="22"/>
        </w:rPr>
        <w:t>“I heard.”</w:t>
      </w:r>
    </w:p>
    <w:p>
      <w:pPr>
        <w:spacing w:after="0"/>
        <w:ind w:firstLine="360"/>
      </w:pPr>
      <w:r>
        <w:rPr>
          <w:rFonts w:ascii="Times New Roman" w:hAnsi="Times New Roman"/>
          <w:sz w:val="22"/>
        </w:rPr>
        <w:t>“About sequencing.”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“No. The sequence is still involved. But I thought the crutch was late.”</w:t>
      </w:r>
    </w:p>
    <w:p>
      <w:pPr>
        <w:spacing w:after="0"/>
        <w:ind w:firstLine="360"/>
      </w:pPr>
      <w:r>
        <w:rPr>
          <w:rFonts w:ascii="Times New Roman" w:hAnsi="Times New Roman"/>
          <w:sz w:val="22"/>
        </w:rPr>
        <w:t>“And?”</w:t>
      </w:r>
    </w:p>
    <w:p>
      <w:pPr>
        <w:spacing w:after="0"/>
        <w:ind w:firstLine="360"/>
      </w:pPr>
      <w:r>
        <w:rPr>
          <w:rFonts w:ascii="Times New Roman" w:hAnsi="Times New Roman"/>
          <w:sz w:val="22"/>
        </w:rPr>
        <w:t>“The turn starts too early.”</w:t>
      </w:r>
    </w:p>
    <w:p>
      <w:pPr>
        <w:spacing w:after="0"/>
        <w:ind w:firstLine="360"/>
      </w:pPr>
      <w:r>
        <w:rPr>
          <w:rFonts w:ascii="Times New Roman" w:hAnsi="Times New Roman"/>
          <w:sz w:val="22"/>
        </w:rPr>
        <w:t>Pessa's face changed slightly.</w:t>
      </w:r>
    </w:p>
    <w:p>
      <w:pPr>
        <w:spacing w:after="0"/>
        <w:ind w:firstLine="360"/>
      </w:pPr>
      <w:r>
        <w:rPr>
          <w:rFonts w:ascii="Times New Roman" w:hAnsi="Times New Roman"/>
          <w:sz w:val="22"/>
        </w:rPr>
        <w:t>Not agreement.</w:t>
      </w:r>
    </w:p>
    <w:p>
      <w:pPr>
        <w:spacing w:after="0"/>
        <w:ind w:firstLine="360"/>
      </w:pPr>
      <w:r>
        <w:rPr>
          <w:rFonts w:ascii="Times New Roman" w:hAnsi="Times New Roman"/>
          <w:sz w:val="22"/>
        </w:rPr>
        <w:t>Interest.</w:t>
      </w:r>
    </w:p>
    <w:p>
      <w:pPr>
        <w:spacing w:after="0"/>
        <w:ind w:firstLine="360"/>
      </w:pPr>
      <w:r>
        <w:rPr>
          <w:rFonts w:ascii="Times New Roman" w:hAnsi="Times New Roman"/>
          <w:sz w:val="22"/>
        </w:rPr>
        <w:t>“Where?”</w:t>
      </w:r>
    </w:p>
    <w:p>
      <w:pPr>
        <w:spacing w:after="0"/>
        <w:ind w:firstLine="360"/>
      </w:pPr>
      <w:r>
        <w:rPr>
          <w:rFonts w:ascii="Times New Roman" w:hAnsi="Times New Roman"/>
          <w:sz w:val="22"/>
        </w:rPr>
        <w:t>“Trunk.”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This time she stood outside the circle.</w:t>
      </w:r>
    </w:p>
    <w:p>
      <w:pPr>
        <w:spacing w:after="0"/>
        <w:ind w:firstLine="360"/>
      </w:pPr>
      <w:r>
        <w:rPr>
          <w:rFonts w:ascii="Times New Roman" w:hAnsi="Times New Roman"/>
          <w:sz w:val="22"/>
        </w:rPr>
        <w:t>“Slow.”</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Slow made everything harder to hide.</w:t>
      </w:r>
    </w:p>
    <w:p>
      <w:pPr>
        <w:spacing w:after="0"/>
        <w:ind w:firstLine="360"/>
      </w:pPr>
      <w:r>
        <w:rPr>
          <w:rFonts w:ascii="Times New Roman" w:hAnsi="Times New Roman"/>
          <w:sz w:val="22"/>
        </w:rPr>
        <w:t>At normal pace momentum helped carry the movement.</w:t>
      </w:r>
    </w:p>
    <w:p>
      <w:pPr>
        <w:spacing w:after="0"/>
        <w:ind w:firstLine="360"/>
      </w:pPr>
      <w:r>
        <w:rPr>
          <w:rFonts w:ascii="Times New Roman" w:hAnsi="Times New Roman"/>
          <w:sz w:val="22"/>
        </w:rPr>
        <w:t>Slow removed charity.</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Turn.</w:t>
      </w:r>
    </w:p>
    <w:p>
      <w:pPr>
        <w:spacing w:after="0"/>
        <w:ind w:firstLine="360"/>
      </w:pPr>
      <w:r>
        <w:rPr>
          <w:rFonts w:ascii="Times New Roman" w:hAnsi="Times New Roman"/>
          <w:sz w:val="22"/>
        </w:rPr>
        <w:t>The trunk began rotating.</w:t>
      </w:r>
    </w:p>
    <w:p>
      <w:pPr>
        <w:spacing w:after="0"/>
        <w:ind w:firstLine="360"/>
      </w:pPr>
      <w:r>
        <w:rPr>
          <w:rFonts w:ascii="Times New Roman" w:hAnsi="Times New Roman"/>
          <w:sz w:val="22"/>
        </w:rPr>
        <w:t>Left knee moved.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As if the missing foot could accept the turn and let the pelvis follow.</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My right foot then had to take the whole redirection.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Pessa said, “What?”</w:t>
      </w:r>
    </w:p>
    <w:p>
      <w:pPr>
        <w:spacing w:after="0"/>
        <w:ind w:firstLine="360"/>
      </w:pPr>
      <w:r>
        <w:rPr>
          <w:rFonts w:ascii="Times New Roman" w:hAnsi="Times New Roman"/>
          <w:sz w:val="22"/>
        </w:rPr>
        <w:t>“My left knee.”</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“It starts the old turn.”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“You felt something.”</w:t>
      </w:r>
    </w:p>
    <w:p>
      <w:pPr>
        <w:spacing w:after="0"/>
        <w:ind w:firstLine="360"/>
      </w:pPr>
      <w:r>
        <w:rPr>
          <w:rFonts w:ascii="Times New Roman" w:hAnsi="Times New Roman"/>
          <w:sz w:val="22"/>
        </w:rPr>
        <w:t>I wanted to argue.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Pessa crouched.</w:t>
      </w:r>
    </w:p>
    <w:p>
      <w:pPr>
        <w:spacing w:after="0"/>
        <w:ind w:firstLine="360"/>
      </w:pPr>
      <w:r>
        <w:rPr>
          <w:rFonts w:ascii="Times New Roman" w:hAnsi="Times New Roman"/>
          <w:sz w:val="22"/>
        </w:rPr>
        <w:t>Not touching me.</w:t>
      </w:r>
    </w:p>
    <w:p>
      <w:pPr>
        <w:spacing w:after="0"/>
        <w:ind w:firstLine="360"/>
      </w:pPr>
      <w:r>
        <w:rPr>
          <w:rFonts w:ascii="Times New Roman" w:hAnsi="Times New Roman"/>
          <w:sz w:val="22"/>
        </w:rPr>
        <w:t>“Do it once more. Smaller circle.”</w:t>
      </w:r>
    </w:p>
    <w:p>
      <w:pPr>
        <w:spacing w:after="0"/>
        <w:ind w:firstLine="360"/>
      </w:pPr>
      <w:r>
        <w:rPr>
          <w:rFonts w:ascii="Times New Roman" w:hAnsi="Times New Roman"/>
          <w:sz w:val="22"/>
        </w:rPr>
        <w:t>She drew another line.</w:t>
      </w:r>
    </w:p>
    <w:p>
      <w:pPr>
        <w:spacing w:after="0"/>
        <w:ind w:firstLine="360"/>
      </w:pPr>
      <w:r>
        <w:rPr>
          <w:rFonts w:ascii="Times New Roman" w:hAnsi="Times New Roman"/>
          <w:sz w:val="22"/>
        </w:rPr>
        <w:t>Smaller.</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The tighter turn made the problem louder.</w:t>
      </w:r>
    </w:p>
    <w:p>
      <w:pPr>
        <w:spacing w:after="0"/>
        <w:ind w:firstLine="360"/>
      </w:pPr>
      <w:r>
        <w:rPr>
          <w:rFonts w:ascii="Times New Roman" w:hAnsi="Times New Roman"/>
          <w:sz w:val="22"/>
        </w:rPr>
        <w:t>On the left arc, my pelvis tried to rotate across support that was not there.</w:t>
      </w:r>
    </w:p>
    <w:p>
      <w:pPr>
        <w:spacing w:after="0"/>
        <w:ind w:firstLine="360"/>
      </w:pPr>
      <w:r>
        <w:rPr>
          <w:rFonts w:ascii="Times New Roman" w:hAnsi="Times New Roman"/>
          <w:sz w:val="22"/>
        </w:rPr>
        <w:t>My left knee moved outward and slightly forward.</w:t>
      </w:r>
    </w:p>
    <w:p>
      <w:pPr>
        <w:spacing w:after="0"/>
        <w:ind w:firstLine="360"/>
      </w:pPr>
      <w:r>
        <w:rPr>
          <w:rFonts w:ascii="Times New Roman" w:hAnsi="Times New Roman"/>
          <w:sz w:val="22"/>
        </w:rPr>
        <w:t>My right foot twisted harder against the dirt.</w:t>
      </w:r>
    </w:p>
    <w:p>
      <w:pPr>
        <w:spacing w:after="0"/>
        <w:ind w:firstLine="360"/>
      </w:pPr>
      <w:r>
        <w:rPr>
          <w:rFonts w:ascii="Times New Roman" w:hAnsi="Times New Roman"/>
          <w:sz w:val="22"/>
        </w:rPr>
        <w:t>The crutches became emergency geometry.</w:t>
      </w:r>
    </w:p>
    <w:p>
      <w:pPr>
        <w:spacing w:after="0"/>
        <w:ind w:firstLine="360"/>
      </w:pPr>
      <w:r>
        <w:rPr>
          <w:rFonts w:ascii="Times New Roman" w:hAnsi="Times New Roman"/>
          <w:sz w:val="22"/>
        </w:rPr>
        <w:t>Not emergency.</w:t>
      </w:r>
    </w:p>
    <w:p>
      <w:pPr>
        <w:spacing w:after="0"/>
        <w:ind w:firstLine="360"/>
      </w:pPr>
      <w:r>
        <w:rPr>
          <w:rFonts w:ascii="Times New Roman" w:hAnsi="Times New Roman"/>
          <w:sz w:val="22"/>
        </w:rPr>
        <w:t>That was dramatic.</w:t>
      </w:r>
    </w:p>
    <w:p>
      <w:pPr>
        <w:spacing w:after="0"/>
        <w:ind w:firstLine="360"/>
      </w:pPr>
      <w:r>
        <w:rPr>
          <w:rFonts w:ascii="Times New Roman" w:hAnsi="Times New Roman"/>
          <w:sz w:val="22"/>
        </w:rPr>
        <w:t>Correction geometry.</w:t>
      </w:r>
    </w:p>
    <w:p>
      <w:pPr>
        <w:spacing w:after="0"/>
        <w:ind w:firstLine="360"/>
      </w:pPr>
      <w:r>
        <w:rPr>
          <w:rFonts w:ascii="Times New Roman" w:hAnsi="Times New Roman"/>
          <w:sz w:val="22"/>
        </w:rPr>
        <w:t>I completed half the circle.</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Then:</w:t>
      </w:r>
    </w:p>
    <w:p>
      <w:pPr>
        <w:spacing w:after="0"/>
        <w:ind w:firstLine="360"/>
      </w:pPr>
      <w:r>
        <w:rPr>
          <w:rFonts w:ascii="Times New Roman" w:hAnsi="Times New Roman"/>
          <w:sz w:val="22"/>
        </w:rPr>
        <w:t>“Now right.”</w:t>
      </w:r>
    </w:p>
    <w:p>
      <w:pPr>
        <w:spacing w:after="0"/>
        <w:ind w:firstLine="360"/>
      </w:pPr>
      <w:r>
        <w:rPr>
          <w:rFonts w:ascii="Times New Roman" w:hAnsi="Times New Roman"/>
          <w:sz w:val="22"/>
        </w:rPr>
        <w:t>Tight circle the other direction.</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My intact leg was inside the turn.</w:t>
      </w:r>
    </w:p>
    <w:p>
      <w:pPr>
        <w:spacing w:after="0"/>
        <w:ind w:firstLine="360"/>
      </w:pPr>
      <w:r>
        <w:rPr>
          <w:rFonts w:ascii="Times New Roman" w:hAnsi="Times New Roman"/>
          <w:sz w:val="22"/>
        </w:rPr>
        <w:t>Right foot could pivot under me.</w:t>
      </w:r>
    </w:p>
    <w:p>
      <w:pPr>
        <w:spacing w:after="0"/>
        <w:ind w:firstLine="360"/>
      </w:pPr>
      <w:r>
        <w:rPr>
          <w:rFonts w:ascii="Times New Roman" w:hAnsi="Times New Roman"/>
          <w:sz w:val="22"/>
        </w:rPr>
        <w:t>But both crutches crowded the outside differently.</w:t>
      </w:r>
    </w:p>
    <w:p>
      <w:pPr>
        <w:spacing w:after="0"/>
        <w:ind w:firstLine="360"/>
      </w:pPr>
      <w:r>
        <w:rPr>
          <w:rFonts w:ascii="Times New Roman" w:hAnsi="Times New Roman"/>
          <w:sz w:val="22"/>
        </w:rPr>
        <w:t>My left crutch wanted to cross behind.</w:t>
      </w:r>
    </w:p>
    <w:p>
      <w:pPr>
        <w:spacing w:after="0"/>
        <w:ind w:firstLine="360"/>
      </w:pPr>
      <w:r>
        <w:rPr>
          <w:rFonts w:ascii="Times New Roman" w:hAnsi="Times New Roman"/>
          <w:sz w:val="22"/>
        </w:rPr>
        <w:t>I clipped it with the right crutch once.</w:t>
      </w:r>
    </w:p>
    <w:p>
      <w:pPr>
        <w:spacing w:after="0"/>
        <w:ind w:firstLine="360"/>
      </w:pPr>
      <w:r>
        <w:rPr>
          <w:rFonts w:ascii="Times New Roman" w:hAnsi="Times New Roman"/>
          <w:sz w:val="22"/>
        </w:rPr>
        <w:t>Wood knocked wood.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repeated.</w:t>
      </w:r>
    </w:p>
    <w:p>
      <w:pPr>
        <w:spacing w:after="0"/>
        <w:ind w:firstLine="360"/>
      </w:pPr>
      <w:r>
        <w:rPr>
          <w:rFonts w:ascii="Times New Roman" w:hAnsi="Times New Roman"/>
          <w:sz w:val="22"/>
        </w:rPr>
        <w:t>Clipped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“How is that good?”</w:t>
      </w:r>
    </w:p>
    <w:p>
      <w:pPr>
        <w:spacing w:after="0"/>
        <w:ind w:firstLine="360"/>
      </w:pPr>
      <w:r>
        <w:rPr>
          <w:rFonts w:ascii="Times New Roman" w:hAnsi="Times New Roman"/>
          <w:sz w:val="22"/>
        </w:rPr>
        <w:t>“Same mistake twice.”</w:t>
      </w:r>
    </w:p>
    <w:p>
      <w:pPr>
        <w:spacing w:after="0"/>
        <w:ind w:firstLine="360"/>
      </w:pPr>
      <w:r>
        <w:rPr>
          <w:rFonts w:ascii="Times New Roman" w:hAnsi="Times New Roman"/>
          <w:sz w:val="22"/>
        </w:rPr>
        <w:t>“That is not usually praised.”</w:t>
      </w:r>
    </w:p>
    <w:p>
      <w:pPr>
        <w:spacing w:after="0"/>
        <w:ind w:firstLine="360"/>
      </w:pPr>
      <w:r>
        <w:rPr>
          <w:rFonts w:ascii="Times New Roman" w:hAnsi="Times New Roman"/>
          <w:sz w:val="22"/>
        </w:rPr>
        <w:t>“Now I know you own it.”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took one crutch from me.</w:t>
      </w:r>
    </w:p>
    <w:p>
      <w:pPr>
        <w:spacing w:after="0"/>
        <w:ind w:firstLine="360"/>
      </w:pPr>
      <w:r>
        <w:rPr>
          <w:rFonts w:ascii="Times New Roman" w:hAnsi="Times New Roman"/>
          <w:sz w:val="22"/>
        </w:rPr>
        <w:t>The left.</w:t>
      </w:r>
    </w:p>
    <w:p>
      <w:pPr>
        <w:spacing w:after="0"/>
        <w:ind w:firstLine="360"/>
      </w:pPr>
      <w:r>
        <w:rPr>
          <w:rFonts w:ascii="Times New Roman" w:hAnsi="Times New Roman"/>
          <w:sz w:val="22"/>
        </w:rPr>
        <w:t>I stood with the right crutch in my right hand.</w:t>
      </w:r>
    </w:p>
    <w:p>
      <w:pPr>
        <w:spacing w:after="0"/>
        <w:ind w:firstLine="360"/>
      </w:pPr>
      <w:r>
        <w:rPr>
          <w:rFonts w:ascii="Times New Roman" w:hAnsi="Times New Roman"/>
          <w:sz w:val="22"/>
        </w:rPr>
        <w:t>This was not the configuration from the shield work.</w:t>
      </w:r>
    </w:p>
    <w:p>
      <w:pPr>
        <w:spacing w:after="0"/>
        <w:ind w:firstLine="360"/>
      </w:pPr>
      <w:r>
        <w:rPr>
          <w:rFonts w:ascii="Times New Roman" w:hAnsi="Times New Roman"/>
          <w:sz w:val="22"/>
        </w:rPr>
        <w:t>There had been shield left, right crutch.</w:t>
      </w:r>
    </w:p>
    <w:p>
      <w:pPr>
        <w:spacing w:after="0"/>
        <w:ind w:firstLine="360"/>
      </w:pPr>
      <w:r>
        <w:rPr>
          <w:rFonts w:ascii="Times New Roman" w:hAnsi="Times New Roman"/>
          <w:sz w:val="22"/>
        </w:rPr>
        <w:t>Now the left hand was empty.</w:t>
      </w:r>
    </w:p>
    <w:p>
      <w:pPr>
        <w:spacing w:after="0"/>
        <w:ind w:firstLine="360"/>
      </w:pPr>
      <w:r>
        <w:rPr>
          <w:rFonts w:ascii="Times New Roman" w:hAnsi="Times New Roman"/>
          <w:sz w:val="22"/>
        </w:rPr>
        <w:t>That changed more than expected.</w:t>
      </w:r>
    </w:p>
    <w:p>
      <w:pPr>
        <w:spacing w:after="0"/>
        <w:ind w:firstLine="360"/>
      </w:pPr>
      <w:r>
        <w:rPr>
          <w:rFonts w:ascii="Times New Roman" w:hAnsi="Times New Roman"/>
          <w:sz w:val="22"/>
        </w:rPr>
        <w:t>“Circle.”</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direction?”</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started right.</w:t>
      </w:r>
    </w:p>
    <w:p>
      <w:pPr>
        <w:spacing w:after="0"/>
        <w:ind w:firstLine="360"/>
      </w:pPr>
      <w:r>
        <w:rPr>
          <w:rFonts w:ascii="Times New Roman" w:hAnsi="Times New Roman"/>
          <w:sz w:val="22"/>
        </w:rPr>
        <w:t>Bad.</w:t>
      </w:r>
    </w:p>
    <w:p>
      <w:pPr>
        <w:spacing w:after="0"/>
        <w:ind w:firstLine="360"/>
      </w:pPr>
      <w:r>
        <w:rPr>
          <w:rFonts w:ascii="Times New Roman" w:hAnsi="Times New Roman"/>
          <w:sz w:val="22"/>
        </w:rPr>
        <w:t>One point of crutch contact instead of two meant every turn required more from the right foot.</w:t>
      </w:r>
    </w:p>
    <w:p>
      <w:pPr>
        <w:spacing w:after="0"/>
        <w:ind w:firstLine="360"/>
      </w:pPr>
      <w:r>
        <w:rPr>
          <w:rFonts w:ascii="Times New Roman" w:hAnsi="Times New Roman"/>
          <w:sz w:val="22"/>
        </w:rPr>
        <w:t>My empty left hand lifted away from my body without permission.</w:t>
      </w:r>
    </w:p>
    <w:p>
      <w:pPr>
        <w:spacing w:after="0"/>
        <w:ind w:firstLine="360"/>
      </w:pPr>
      <w:r>
        <w:rPr>
          <w:rFonts w:ascii="Times New Roman" w:hAnsi="Times New Roman"/>
          <w:sz w:val="22"/>
        </w:rPr>
        <w:t>Balance.</w:t>
      </w:r>
    </w:p>
    <w:p>
      <w:pPr>
        <w:spacing w:after="0"/>
        <w:ind w:firstLine="360"/>
      </w:pPr>
      <w:r>
        <w:rPr>
          <w:rFonts w:ascii="Times New Roman" w:hAnsi="Times New Roman"/>
          <w:sz w:val="22"/>
        </w:rPr>
        <w:t>Counterweight.</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Right circle worked.</w:t>
      </w:r>
    </w:p>
    <w:p>
      <w:pPr>
        <w:spacing w:after="0"/>
        <w:ind w:firstLine="360"/>
      </w:pPr>
      <w:r>
        <w:rPr>
          <w:rFonts w:ascii="Times New Roman" w:hAnsi="Times New Roman"/>
          <w:sz w:val="22"/>
        </w:rPr>
        <w:t>Left circle did not.</w:t>
      </w:r>
    </w:p>
    <w:p>
      <w:pPr>
        <w:spacing w:after="0"/>
        <w:ind w:firstLine="360"/>
      </w:pPr>
      <w:r>
        <w:rPr>
          <w:rFonts w:ascii="Times New Roman" w:hAnsi="Times New Roman"/>
          <w:sz w:val="22"/>
        </w:rPr>
        <w:t>Not at first.</w:t>
      </w:r>
    </w:p>
    <w:p>
      <w:pPr>
        <w:spacing w:after="0"/>
        <w:ind w:firstLine="360"/>
      </w:pPr>
      <w:r>
        <w:rPr>
          <w:rFonts w:ascii="Times New Roman" w:hAnsi="Times New Roman"/>
          <w:sz w:val="22"/>
        </w:rPr>
        <w:t>I planted the right crutch.</w:t>
      </w:r>
    </w:p>
    <w:p>
      <w:pPr>
        <w:spacing w:after="0"/>
        <w:ind w:firstLine="360"/>
      </w:pPr>
      <w:r>
        <w:rPr>
          <w:rFonts w:ascii="Times New Roman" w:hAnsi="Times New Roman"/>
          <w:sz w:val="22"/>
        </w:rPr>
        <w:t>Turned left.</w:t>
      </w:r>
    </w:p>
    <w:p>
      <w:pPr>
        <w:spacing w:after="0"/>
        <w:ind w:firstLine="360"/>
      </w:pPr>
      <w:r>
        <w:rPr>
          <w:rFonts w:ascii="Times New Roman" w:hAnsi="Times New Roman"/>
          <w:sz w:val="22"/>
        </w:rPr>
        <w:t>The crutch was on the outside of the turn.</w:t>
      </w:r>
    </w:p>
    <w:p>
      <w:pPr>
        <w:spacing w:after="0"/>
        <w:ind w:firstLine="360"/>
      </w:pPr>
      <w:r>
        <w:rPr>
          <w:rFonts w:ascii="Times New Roman" w:hAnsi="Times New Roman"/>
          <w:sz w:val="22"/>
        </w:rPr>
        <w:t>My right foot pivoted.</w:t>
      </w:r>
    </w:p>
    <w:p>
      <w:pPr>
        <w:spacing w:after="0"/>
        <w:ind w:firstLine="360"/>
      </w:pPr>
      <w:r>
        <w:rPr>
          <w:rFonts w:ascii="Times New Roman" w:hAnsi="Times New Roman"/>
          <w:sz w:val="22"/>
        </w:rPr>
        <w:t>Left knee moved into the missing support pattern.</w:t>
      </w:r>
    </w:p>
    <w:p>
      <w:pPr>
        <w:spacing w:after="0"/>
        <w:ind w:firstLine="360"/>
      </w:pPr>
      <w:r>
        <w:rPr>
          <w:rFonts w:ascii="Times New Roman" w:hAnsi="Times New Roman"/>
          <w:sz w:val="22"/>
        </w:rPr>
        <w:t>I had nowhere useful to put the empty left hand.</w:t>
      </w:r>
    </w:p>
    <w:p>
      <w:pPr>
        <w:spacing w:after="0"/>
        <w:ind w:firstLine="360"/>
      </w:pPr>
      <w:r>
        <w:rPr>
          <w:rFonts w:ascii="Times New Roman" w:hAnsi="Times New Roman"/>
          <w:sz w:val="22"/>
        </w:rPr>
        <w:t>This was not a real problem.</w:t>
      </w:r>
    </w:p>
    <w:p>
      <w:pPr>
        <w:spacing w:after="0"/>
        <w:ind w:firstLine="360"/>
      </w:pPr>
      <w:r>
        <w:rPr>
          <w:rFonts w:ascii="Times New Roman" w:hAnsi="Times New Roman"/>
          <w:sz w:val="22"/>
        </w:rPr>
        <w:t>It felt like one.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Pessa said, “Why?”</w:t>
      </w:r>
    </w:p>
    <w:p>
      <w:pPr>
        <w:spacing w:after="0"/>
        <w:ind w:firstLine="360"/>
      </w:pPr>
      <w:r>
        <w:rPr>
          <w:rFonts w:ascii="Times New Roman" w:hAnsi="Times New Roman"/>
          <w:sz w:val="22"/>
        </w:rPr>
        <w:t>“I didn't like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“Yes.”</w:t>
      </w:r>
    </w:p>
    <w:p>
      <w:pPr>
        <w:spacing w:after="0"/>
        <w:ind w:firstLine="360"/>
      </w:pPr>
      <w:r>
        <w:rPr>
          <w:rFonts w:ascii="Times New Roman" w:hAnsi="Times New Roman"/>
          <w:sz w:val="22"/>
        </w:rPr>
        <w:t>“I felt exposed.”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w:t>
      </w:r>
    </w:p>
    <w:p>
      <w:pPr>
        <w:spacing w:after="0"/>
        <w:ind w:firstLine="360"/>
      </w:pPr>
      <w:r>
        <w:rPr>
          <w:rFonts w:ascii="Times New Roman" w:hAnsi="Times New Roman"/>
          <w:sz w:val="22"/>
        </w:rPr>
        <w:t>“That is a direction.”</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Right crutch outside.</w:t>
      </w:r>
    </w:p>
    <w:p>
      <w:pPr>
        <w:spacing w:after="0"/>
        <w:ind w:firstLine="360"/>
      </w:pPr>
      <w:r>
        <w:rPr>
          <w:rFonts w:ascii="Times New Roman" w:hAnsi="Times New Roman"/>
          <w:sz w:val="22"/>
        </w:rPr>
        <w:t>Empty left side.</w:t>
      </w:r>
    </w:p>
    <w:p>
      <w:pPr>
        <w:spacing w:after="0"/>
        <w:ind w:firstLine="360"/>
      </w:pPr>
      <w:r>
        <w:rPr>
          <w:rFonts w:ascii="Times New Roman" w:hAnsi="Times New Roman"/>
          <w:sz w:val="22"/>
        </w:rPr>
        <w:t>The absence was spatial, not merely anatomical.</w:t>
      </w:r>
    </w:p>
    <w:p>
      <w:pPr>
        <w:spacing w:after="0"/>
        <w:ind w:firstLine="360"/>
      </w:pPr>
      <w:r>
        <w:rPr>
          <w:rFonts w:ascii="Times New Roman" w:hAnsi="Times New Roman"/>
          <w:sz w:val="22"/>
        </w:rPr>
        <w:t>Nothing between me and whatever was on that side.</w:t>
      </w:r>
    </w:p>
    <w:p>
      <w:pPr>
        <w:spacing w:after="0"/>
        <w:ind w:firstLine="360"/>
      </w:pPr>
      <w:r>
        <w:rPr>
          <w:rFonts w:ascii="Times New Roman" w:hAnsi="Times New Roman"/>
          <w:sz w:val="22"/>
        </w:rPr>
        <w:t>No crutch.</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 leg below the knee.</w:t>
      </w:r>
    </w:p>
    <w:p>
      <w:pPr>
        <w:spacing w:after="0"/>
        <w:ind w:firstLine="360"/>
      </w:pPr>
      <w:r>
        <w:rPr>
          <w:rFonts w:ascii="Times New Roman" w:hAnsi="Times New Roman"/>
          <w:sz w:val="22"/>
        </w:rPr>
        <w:t>The feeling arrived before any actual instability.</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“Stop thinking,” Pessa said.</w:t>
      </w:r>
    </w:p>
    <w:p>
      <w:pPr>
        <w:spacing w:after="0"/>
        <w:ind w:firstLine="360"/>
      </w:pPr>
      <w:r>
        <w:rPr>
          <w:rFonts w:ascii="Times New Roman" w:hAnsi="Times New Roman"/>
          <w:sz w:val="22"/>
        </w:rPr>
        <w:t>“I am walking.”</w:t>
      </w:r>
    </w:p>
    <w:p>
      <w:pPr>
        <w:spacing w:after="0"/>
        <w:ind w:firstLine="360"/>
      </w:pPr>
      <w:r>
        <w:rPr>
          <w:rFonts w:ascii="Times New Roman" w:hAnsi="Times New Roman"/>
          <w:sz w:val="22"/>
        </w:rPr>
        <w:t>“You stopped.”</w:t>
      </w:r>
    </w:p>
    <w:p>
      <w:pPr>
        <w:spacing w:after="0"/>
        <w:ind w:firstLine="360"/>
      </w:pPr>
      <w:r>
        <w:rPr>
          <w:rFonts w:ascii="Times New Roman" w:hAnsi="Times New Roman"/>
          <w:sz w:val="22"/>
        </w:rPr>
        <w:t>I had.</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she stepped into the circle.</w:t>
      </w:r>
    </w:p>
    <w:p>
      <w:pPr>
        <w:spacing w:after="0"/>
        <w:ind w:firstLine="360"/>
      </w:pPr>
      <w:r>
        <w:rPr>
          <w:rFonts w:ascii="Times New Roman" w:hAnsi="Times New Roman"/>
          <w:sz w:val="22"/>
        </w:rPr>
        <w:t>Not at me.</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My body reacted anyway.</w:t>
      </w:r>
    </w:p>
    <w:p>
      <w:pPr>
        <w:spacing w:after="0"/>
        <w:ind w:firstLine="360"/>
      </w:pPr>
      <w:r>
        <w:rPr>
          <w:rFonts w:ascii="Times New Roman" w:hAnsi="Times New Roman"/>
          <w:sz w:val="22"/>
        </w:rPr>
        <w:t>I turned my shoulders toward her.</w:t>
      </w:r>
    </w:p>
    <w:p>
      <w:pPr>
        <w:spacing w:after="0"/>
        <w:ind w:firstLine="360"/>
      </w:pPr>
      <w:r>
        <w:rPr>
          <w:rFonts w:ascii="Times New Roman" w:hAnsi="Times New Roman"/>
          <w:sz w:val="22"/>
        </w:rPr>
        <w:t>Right crutch moved.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Left knee.</w:t>
      </w:r>
    </w:p>
    <w:p>
      <w:pPr>
        <w:spacing w:after="0"/>
        <w:ind w:firstLine="360"/>
      </w:pPr>
      <w:r>
        <w:rPr>
          <w:rFonts w:ascii="Times New Roman" w:hAnsi="Times New Roman"/>
          <w:sz w:val="22"/>
        </w:rPr>
        <w:t>The old support request happened.</w:t>
      </w:r>
    </w:p>
    <w:p>
      <w:pPr>
        <w:spacing w:after="0"/>
        <w:ind w:firstLine="360"/>
      </w:pPr>
      <w:r>
        <w:rPr>
          <w:rFonts w:ascii="Times New Roman" w:hAnsi="Times New Roman"/>
          <w:sz w:val="22"/>
        </w:rPr>
        <w:t>Then I corrected.</w:t>
      </w:r>
    </w:p>
    <w:p>
      <w:pPr>
        <w:spacing w:after="0"/>
        <w:ind w:firstLine="360"/>
      </w:pPr>
      <w:r>
        <w:rPr>
          <w:rFonts w:ascii="Times New Roman" w:hAnsi="Times New Roman"/>
          <w:sz w:val="22"/>
        </w:rPr>
        <w:t>No hop.</w:t>
      </w:r>
    </w:p>
    <w:p>
      <w:pPr>
        <w:spacing w:after="0"/>
        <w:ind w:firstLine="360"/>
      </w:pPr>
      <w:r>
        <w:rPr>
          <w:rFonts w:ascii="Times New Roman" w:hAnsi="Times New Roman"/>
          <w:sz w:val="22"/>
        </w:rPr>
        <w:t>Barely.</w:t>
      </w:r>
    </w:p>
    <w:p>
      <w:pPr>
        <w:spacing w:after="0"/>
        <w:ind w:firstLine="360"/>
      </w:pPr>
      <w:r>
        <w:rPr>
          <w:rFonts w:ascii="Times New Roman" w:hAnsi="Times New Roman"/>
          <w:sz w:val="22"/>
        </w:rPr>
        <w:t>Pessa stepped away.</w:t>
      </w:r>
    </w:p>
    <w:p>
      <w:pPr>
        <w:spacing w:after="0"/>
        <w:ind w:firstLine="360"/>
      </w:pPr>
      <w:r>
        <w:rPr>
          <w:rFonts w:ascii="Times New Roman" w:hAnsi="Times New Roman"/>
          <w:sz w:val="22"/>
        </w:rPr>
        <w:t>“What changed?”</w:t>
      </w:r>
    </w:p>
    <w:p>
      <w:pPr>
        <w:spacing w:after="0"/>
        <w:ind w:firstLine="360"/>
      </w:pPr>
      <w:r>
        <w:rPr>
          <w:rFonts w:ascii="Times New Roman" w:hAnsi="Times New Roman"/>
          <w:sz w:val="22"/>
        </w:rPr>
        <w:t>“You.”</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“You occupied the space I was turning into.”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oriented toward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changed the turn.”</w:t>
      </w:r>
    </w:p>
    <w:p>
      <w:pPr>
        <w:spacing w:after="0"/>
        <w:ind w:firstLine="360"/>
      </w:pPr>
      <w:r>
        <w:rPr>
          <w:rFonts w:ascii="Times New Roman" w:hAnsi="Times New Roman"/>
          <w:sz w:val="22"/>
        </w:rPr>
        <w:t>“Yes.”</w:t>
      </w:r>
    </w:p>
    <w:p>
      <w:pPr>
        <w:spacing w:after="0"/>
        <w:ind w:firstLine="360"/>
      </w:pPr>
      <w:r>
        <w:rPr>
          <w:rFonts w:ascii="Times New Roman" w:hAnsi="Times New Roman"/>
          <w:sz w:val="22"/>
        </w:rPr>
        <w:t>“So gaze.”</w:t>
      </w:r>
    </w:p>
    <w:p>
      <w:pPr>
        <w:spacing w:after="0"/>
        <w:ind w:firstLine="360"/>
      </w:pPr>
      <w:r>
        <w:rPr>
          <w:rFonts w:ascii="Times New Roman" w:hAnsi="Times New Roman"/>
          <w:sz w:val="22"/>
        </w:rPr>
        <w:t>“Not only gaze.”</w:t>
      </w:r>
    </w:p>
    <w:p>
      <w:pPr>
        <w:spacing w:after="0"/>
        <w:ind w:firstLine="360"/>
      </w:pPr>
      <w:r>
        <w:rPr>
          <w:rFonts w:ascii="Times New Roman" w:hAnsi="Times New Roman"/>
          <w:sz w:val="22"/>
        </w:rPr>
        <w:t>“Threat?”</w:t>
      </w:r>
    </w:p>
    <w:p>
      <w:pPr>
        <w:spacing w:after="0"/>
        <w:ind w:firstLine="360"/>
      </w:pPr>
      <w:r>
        <w:rPr>
          <w:rFonts w:ascii="Times New Roman" w:hAnsi="Times New Roman"/>
          <w:sz w:val="22"/>
        </w:rPr>
        <w:t>“I was not threatening you.”</w:t>
      </w:r>
    </w:p>
    <w:p>
      <w:pPr>
        <w:spacing w:after="0"/>
        <w:ind w:firstLine="360"/>
      </w:pPr>
      <w:r>
        <w:rPr>
          <w:rFonts w:ascii="Times New Roman" w:hAnsi="Times New Roman"/>
          <w:sz w:val="22"/>
        </w:rPr>
        <w:t>“Person.”</w:t>
      </w:r>
    </w:p>
    <w:p>
      <w:pPr>
        <w:spacing w:after="0"/>
        <w:ind w:firstLine="360"/>
      </w:pPr>
      <w:r>
        <w:rPr>
          <w:rFonts w:ascii="Times New Roman" w:hAnsi="Times New Roman"/>
          <w:sz w:val="22"/>
        </w:rPr>
        <w:t>“Maybe.”</w:t>
      </w:r>
    </w:p>
    <w:p>
      <w:pPr>
        <w:spacing w:after="0"/>
        <w:ind w:firstLine="360"/>
      </w:pPr>
      <w:r>
        <w:rPr>
          <w:rFonts w:ascii="Times New Roman" w:hAnsi="Times New Roman"/>
          <w:sz w:val="22"/>
        </w:rPr>
        <w:t>“Object?”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was.</w:t>
      </w:r>
    </w:p>
    <w:p>
      <w:pPr>
        <w:spacing w:after="0"/>
        <w:ind w:firstLine="360"/>
      </w:pPr>
      <w:r>
        <w:rPr>
          <w:rFonts w:ascii="Times New Roman" w:hAnsi="Times New Roman"/>
          <w:sz w:val="22"/>
        </w:rPr>
        <w:t>I could tell.</w:t>
      </w:r>
    </w:p>
    <w:p>
      <w:pPr>
        <w:spacing w:after="0"/>
        <w:ind w:firstLine="360"/>
      </w:pPr>
      <w:r>
        <w:rPr>
          <w:rFonts w:ascii="Times New Roman" w:hAnsi="Times New Roman"/>
          <w:sz w:val="22"/>
        </w:rPr>
        <w:t>She gave me the left crutch back.</w:t>
      </w:r>
    </w:p>
    <w:p>
      <w:pPr>
        <w:spacing w:after="0"/>
        <w:ind w:firstLine="360"/>
      </w:pPr>
      <w:r>
        <w:rPr>
          <w:rFonts w:ascii="Times New Roman" w:hAnsi="Times New Roman"/>
          <w:sz w:val="22"/>
        </w:rPr>
        <w:t>“Rest.”</w:t>
      </w:r>
    </w:p>
    <w:p>
      <w:pPr>
        <w:spacing w:after="0"/>
        <w:ind w:firstLine="360"/>
      </w:pPr>
      <w:r>
        <w:rPr>
          <w:rFonts w:ascii="Times New Roman" w:hAnsi="Times New Roman"/>
          <w:sz w:val="22"/>
        </w:rPr>
        <w:t>I sat on the same ordinary chair from the shield session.</w:t>
      </w:r>
    </w:p>
    <w:p>
      <w:pPr>
        <w:spacing w:after="0"/>
        <w:ind w:firstLine="360"/>
      </w:pPr>
      <w:r>
        <w:rPr>
          <w:rFonts w:ascii="Times New Roman" w:hAnsi="Times New Roman"/>
          <w:sz w:val="22"/>
        </w:rPr>
        <w:t>Right calf warm.</w:t>
      </w:r>
    </w:p>
    <w:p>
      <w:pPr>
        <w:spacing w:after="0"/>
        <w:ind w:firstLine="360"/>
      </w:pPr>
      <w:r>
        <w:rPr>
          <w:rFonts w:ascii="Times New Roman" w:hAnsi="Times New Roman"/>
          <w:sz w:val="22"/>
        </w:rPr>
        <w:t>Hip mildly tired.</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extra pressure.</w:t>
      </w:r>
    </w:p>
    <w:p>
      <w:pPr>
        <w:spacing w:after="0"/>
        <w:ind w:firstLine="360"/>
      </w:pPr>
      <w:r>
        <w:rPr>
          <w:rFonts w:ascii="Times New Roman" w:hAnsi="Times New Roman"/>
          <w:sz w:val="22"/>
        </w:rPr>
        <w:t>Phantom foot felt angled for a moment.</w:t>
      </w:r>
    </w:p>
    <w:p>
      <w:pPr>
        <w:spacing w:after="0"/>
        <w:ind w:firstLine="360"/>
      </w:pPr>
      <w:r>
        <w:rPr>
          <w:rFonts w:ascii="Times New Roman" w:hAnsi="Times New Roman"/>
          <w:sz w:val="22"/>
        </w:rPr>
        <w:t>Ordinary angled.</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I ignored it.</w:t>
      </w:r>
    </w:p>
    <w:p>
      <w:pPr>
        <w:spacing w:after="0"/>
        <w:ind w:firstLine="360"/>
      </w:pPr>
      <w:r>
        <w:rPr>
          <w:rFonts w:ascii="Times New Roman" w:hAnsi="Times New Roman"/>
          <w:sz w:val="22"/>
        </w:rPr>
        <w:t>Pessa handed me water.</w:t>
      </w:r>
    </w:p>
    <w:p>
      <w:pPr>
        <w:spacing w:after="0"/>
        <w:ind w:firstLine="360"/>
      </w:pPr>
      <w:r>
        <w:rPr>
          <w:rFonts w:ascii="Times New Roman" w:hAnsi="Times New Roman"/>
          <w:sz w:val="22"/>
        </w:rPr>
        <w:t>I drank.</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“Turning.”</w:t>
      </w:r>
    </w:p>
    <w:p>
      <w:pPr>
        <w:spacing w:after="0"/>
        <w:ind w:firstLine="360"/>
      </w:pPr>
      <w:r>
        <w:rPr>
          <w:rFonts w:ascii="Times New Roman" w:hAnsi="Times New Roman"/>
          <w:sz w:val="22"/>
        </w:rPr>
        <w:t>“I understand the literal answer.”</w:t>
      </w:r>
    </w:p>
    <w:p>
      <w:pPr>
        <w:spacing w:after="0"/>
        <w:ind w:firstLine="360"/>
      </w:pPr>
      <w:r>
        <w:rPr>
          <w:rFonts w:ascii="Times New Roman" w:hAnsi="Times New Roman"/>
          <w:sz w:val="22"/>
        </w:rPr>
        <w:t>“Good.”</w:t>
      </w:r>
    </w:p>
    <w:p>
      <w:pPr>
        <w:spacing w:after="0"/>
        <w:ind w:firstLine="360"/>
      </w:pPr>
      <w:r>
        <w:rPr>
          <w:rFonts w:ascii="Times New Roman" w:hAnsi="Times New Roman"/>
          <w:sz w:val="22"/>
        </w:rPr>
        <w:t>“No shield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last time you almost fell when I moved sideways.”</w:t>
      </w:r>
    </w:p>
    <w:p>
      <w:pPr>
        <w:spacing w:after="0"/>
        <w:ind w:firstLine="360"/>
      </w:pPr>
      <w:r>
        <w:rPr>
          <w:rFonts w:ascii="Times New Roman" w:hAnsi="Times New Roman"/>
          <w:sz w:val="22"/>
        </w:rPr>
        <w:t>“I did not almost fall.”</w:t>
      </w:r>
    </w:p>
    <w:p>
      <w:pPr>
        <w:spacing w:after="0"/>
        <w:ind w:firstLine="360"/>
      </w:pPr>
      <w:r>
        <w:rPr>
          <w:rFonts w:ascii="Times New Roman" w:hAnsi="Times New Roman"/>
          <w:sz w:val="22"/>
        </w:rPr>
        <w:t>“You hopped.”</w:t>
      </w:r>
    </w:p>
    <w:p>
      <w:pPr>
        <w:spacing w:after="0"/>
        <w:ind w:firstLine="360"/>
      </w:pPr>
      <w:r>
        <w:rPr>
          <w:rFonts w:ascii="Times New Roman" w:hAnsi="Times New Roman"/>
          <w:sz w:val="22"/>
        </w:rPr>
        <w:t>“Half an inch.”</w:t>
      </w:r>
    </w:p>
    <w:p>
      <w:pPr>
        <w:spacing w:after="0"/>
        <w:ind w:firstLine="360"/>
      </w:pPr>
      <w:r>
        <w:rPr>
          <w:rFonts w:ascii="Times New Roman" w:hAnsi="Times New Roman"/>
          <w:sz w:val="22"/>
        </w:rPr>
        <w:t>“You measured?”</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“Fine. I hopped.”</w:t>
      </w:r>
    </w:p>
    <w:p>
      <w:pPr>
        <w:spacing w:after="0"/>
        <w:ind w:firstLine="360"/>
      </w:pPr>
      <w:r>
        <w:rPr>
          <w:rFonts w:ascii="Times New Roman" w:hAnsi="Times New Roman"/>
          <w:sz w:val="22"/>
        </w:rPr>
        <w:t>“You blamed the crutch being late.”</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“After I made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w:t>
      </w:r>
    </w:p>
    <w:p>
      <w:pPr>
        <w:spacing w:after="0"/>
        <w:ind w:firstLine="360"/>
      </w:pPr>
      <w:r>
        <w:rPr>
          <w:rFonts w:ascii="Times New Roman" w:hAnsi="Times New Roman"/>
          <w:sz w:val="22"/>
        </w:rPr>
        <w:t>“Now I think the movement begins before the crutch problem.”</w:t>
      </w:r>
    </w:p>
    <w:p>
      <w:pPr>
        <w:spacing w:after="0"/>
        <w:ind w:firstLine="360"/>
      </w:pPr>
      <w:r>
        <w:rPr>
          <w:rFonts w:ascii="Times New Roman" w:hAnsi="Times New Roman"/>
          <w:sz w:val="22"/>
        </w:rPr>
        <w:t>“Maybe.”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Pessa drank from her own cup.</w:t>
      </w:r>
    </w:p>
    <w:p>
      <w:pPr>
        <w:spacing w:after="0"/>
        <w:ind w:firstLine="360"/>
      </w:pPr>
      <w:r>
        <w:rPr>
          <w:rFonts w:ascii="Times New Roman" w:hAnsi="Times New Roman"/>
          <w:sz w:val="22"/>
        </w:rPr>
        <w:t>“The shield made everything louder,” she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“It also gave you too many things to blame.”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good.</w:t>
      </w:r>
    </w:p>
    <w:p>
      <w:pPr>
        <w:spacing w:after="0"/>
        <w:ind w:firstLine="360"/>
      </w:pPr>
      <w:r>
        <w:rPr>
          <w:rFonts w:ascii="Times New Roman" w:hAnsi="Times New Roman"/>
          <w:sz w:val="22"/>
        </w:rPr>
        <w:t>“So you removed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“To isolate turning.”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“What?”</w:t>
      </w:r>
    </w:p>
    <w:p>
      <w:pPr>
        <w:spacing w:after="0"/>
        <w:ind w:firstLine="360"/>
      </w:pPr>
      <w:r>
        <w:rPr>
          <w:rFonts w:ascii="Times New Roman" w:hAnsi="Times New Roman"/>
          <w:sz w:val="22"/>
        </w:rPr>
        <w:t>“To watch you turn.”</w:t>
      </w:r>
    </w:p>
    <w:p>
      <w:pPr>
        <w:spacing w:after="0"/>
        <w:ind w:firstLine="360"/>
      </w:pPr>
      <w:r>
        <w:rPr>
          <w:rFonts w:ascii="Times New Roman" w:hAnsi="Times New Roman"/>
          <w:sz w:val="22"/>
        </w:rPr>
        <w:t>“That is the same thing.”</w:t>
      </w:r>
    </w:p>
    <w:p>
      <w:pPr>
        <w:spacing w:after="0"/>
        <w:ind w:firstLine="360"/>
      </w:pPr>
      <w:r>
        <w:rPr>
          <w:rFonts w:ascii="Times New Roman" w:hAnsi="Times New Roman"/>
          <w:sz w:val="22"/>
        </w:rPr>
        <w:t>“No. You keep trying to isolate things that aren't isolated when you use them.”</w:t>
      </w:r>
    </w:p>
    <w:p>
      <w:pPr>
        <w:spacing w:after="0"/>
        <w:ind w:firstLine="360"/>
      </w:pPr>
      <w:r>
        <w:rPr>
          <w:rFonts w:ascii="Times New Roman" w:hAnsi="Times New Roman"/>
          <w:sz w:val="22"/>
        </w:rPr>
        <w:t>I looked at the dirt circle.</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Pelvis.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Left knee.</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Person in the space.</w:t>
      </w:r>
    </w:p>
    <w:p>
      <w:pPr>
        <w:spacing w:after="0"/>
        <w:ind w:firstLine="360"/>
      </w:pPr>
      <w:r>
        <w:rPr>
          <w:rFonts w:ascii="Times New Roman" w:hAnsi="Times New Roman"/>
          <w:sz w:val="22"/>
        </w:rPr>
        <w:t>Speed.</w:t>
      </w:r>
    </w:p>
    <w:p>
      <w:pPr>
        <w:spacing w:after="0"/>
        <w:ind w:firstLine="360"/>
      </w:pPr>
      <w:r>
        <w:rPr>
          <w:rFonts w:ascii="Times New Roman" w:hAnsi="Times New Roman"/>
          <w:sz w:val="22"/>
        </w:rPr>
        <w:t>Direction.</w:t>
      </w:r>
    </w:p>
    <w:p>
      <w:pPr>
        <w:spacing w:after="0"/>
        <w:ind w:firstLine="360"/>
      </w:pPr>
      <w:r>
        <w:rPr>
          <w:rFonts w:ascii="Times New Roman" w:hAnsi="Times New Roman"/>
          <w:sz w:val="22"/>
        </w:rPr>
        <w:t>Fatigue.</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next?”</w:t>
      </w:r>
    </w:p>
    <w:p>
      <w:pPr>
        <w:spacing w:after="0"/>
        <w:ind w:firstLine="360"/>
      </w:pPr>
      <w:r>
        <w:rPr>
          <w:rFonts w:ascii="Times New Roman" w:hAnsi="Times New Roman"/>
          <w:sz w:val="22"/>
        </w:rPr>
        <w:t>“Stand.”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We did circles again.</w:t>
      </w:r>
    </w:p>
    <w:p>
      <w:pPr>
        <w:spacing w:after="0"/>
        <w:ind w:firstLine="360"/>
      </w:pPr>
      <w:r>
        <w:rPr>
          <w:rFonts w:ascii="Times New Roman" w:hAnsi="Times New Roman"/>
          <w:sz w:val="22"/>
        </w:rPr>
        <w:t>Then not circles.</w:t>
      </w:r>
    </w:p>
    <w:p>
      <w:pPr>
        <w:spacing w:after="0"/>
        <w:ind w:firstLine="360"/>
      </w:pPr>
      <w:r>
        <w:rPr>
          <w:rFonts w:ascii="Times New Roman" w:hAnsi="Times New Roman"/>
          <w:sz w:val="22"/>
        </w:rPr>
        <w:t>Pessa pointed to three places in the dirt.</w:t>
      </w:r>
    </w:p>
    <w:p>
      <w:pPr>
        <w:spacing w:after="0"/>
        <w:ind w:firstLine="360"/>
      </w:pPr>
      <w:r>
        <w:rPr>
          <w:rFonts w:ascii="Times New Roman" w:hAnsi="Times New Roman"/>
          <w:sz w:val="22"/>
        </w:rPr>
        <w:t>“Go there. Then there. Then back.”</w:t>
      </w:r>
    </w:p>
    <w:p>
      <w:pPr>
        <w:spacing w:after="0"/>
        <w:ind w:firstLine="360"/>
      </w:pPr>
      <w:r>
        <w:rPr>
          <w:rFonts w:ascii="Times New Roman" w:hAnsi="Times New Roman"/>
          <w:sz w:val="22"/>
        </w:rPr>
        <w:t>No pattern.</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could not prepare the turn as easily.</w:t>
      </w:r>
    </w:p>
    <w:p>
      <w:pPr>
        <w:spacing w:after="0"/>
        <w:ind w:firstLine="360"/>
      </w:pPr>
      <w:r>
        <w:rPr>
          <w:rFonts w:ascii="Times New Roman" w:hAnsi="Times New Roman"/>
          <w:sz w:val="22"/>
        </w:rPr>
        <w:t>First point.</w:t>
      </w:r>
    </w:p>
    <w:p>
      <w:pPr>
        <w:spacing w:after="0"/>
        <w:ind w:firstLine="360"/>
      </w:pPr>
      <w:r>
        <w:rPr>
          <w:rFonts w:ascii="Times New Roman" w:hAnsi="Times New Roman"/>
          <w:sz w:val="22"/>
        </w:rPr>
        <w:t>Second.</w:t>
      </w:r>
    </w:p>
    <w:p>
      <w:pPr>
        <w:spacing w:after="0"/>
        <w:ind w:firstLine="360"/>
      </w:pPr>
      <w:r>
        <w:rPr>
          <w:rFonts w:ascii="Times New Roman" w:hAnsi="Times New Roman"/>
          <w:sz w:val="22"/>
        </w:rPr>
        <w:t>Third.</w:t>
      </w:r>
    </w:p>
    <w:p>
      <w:pPr>
        <w:spacing w:after="0"/>
        <w:ind w:firstLine="360"/>
      </w:pPr>
      <w:r>
        <w:rPr>
          <w:rFonts w:ascii="Times New Roman" w:hAnsi="Times New Roman"/>
          <w:sz w:val="22"/>
        </w:rPr>
        <w:t>She changed them.</w:t>
      </w:r>
    </w:p>
    <w:p>
      <w:pPr>
        <w:spacing w:after="0"/>
        <w:ind w:firstLine="360"/>
      </w:pPr>
      <w:r>
        <w:rPr>
          <w:rFonts w:ascii="Times New Roman" w:hAnsi="Times New Roman"/>
          <w:sz w:val="22"/>
        </w:rPr>
        <w:t>Again.</w:t>
      </w:r>
    </w:p>
    <w:p>
      <w:pPr>
        <w:spacing w:after="0"/>
        <w:ind w:firstLine="360"/>
      </w:pPr>
      <w:r>
        <w:rPr>
          <w:rFonts w:ascii="Times New Roman" w:hAnsi="Times New Roman"/>
          <w:sz w:val="22"/>
        </w:rPr>
        <w:t>Sometimes left.</w:t>
      </w:r>
    </w:p>
    <w:p>
      <w:pPr>
        <w:spacing w:after="0"/>
        <w:ind w:firstLine="360"/>
      </w:pPr>
      <w:r>
        <w:rPr>
          <w:rFonts w:ascii="Times New Roman" w:hAnsi="Times New Roman"/>
          <w:sz w:val="22"/>
        </w:rPr>
        <w:t>Sometimes right.</w:t>
      </w:r>
    </w:p>
    <w:p>
      <w:pPr>
        <w:spacing w:after="0"/>
        <w:ind w:firstLine="360"/>
      </w:pPr>
      <w:r>
        <w:rPr>
          <w:rFonts w:ascii="Times New Roman" w:hAnsi="Times New Roman"/>
          <w:sz w:val="22"/>
        </w:rPr>
        <w:t>Sometimes shallow.</w:t>
      </w:r>
    </w:p>
    <w:p>
      <w:pPr>
        <w:spacing w:after="0"/>
        <w:ind w:firstLine="360"/>
      </w:pPr>
      <w:r>
        <w:rPr>
          <w:rFonts w:ascii="Times New Roman" w:hAnsi="Times New Roman"/>
          <w:sz w:val="22"/>
        </w:rPr>
        <w:t>Sometimes almost back on myself.</w:t>
      </w:r>
    </w:p>
    <w:p>
      <w:pPr>
        <w:spacing w:after="0"/>
        <w:ind w:firstLine="360"/>
      </w:pPr>
      <w:r>
        <w:rPr>
          <w:rFonts w:ascii="Times New Roman" w:hAnsi="Times New Roman"/>
          <w:sz w:val="22"/>
        </w:rPr>
        <w:t>I got better at one thing and worse at another.</w:t>
      </w:r>
    </w:p>
    <w:p>
      <w:pPr>
        <w:spacing w:after="0"/>
        <w:ind w:firstLine="360"/>
      </w:pPr>
      <w:r>
        <w:rPr>
          <w:rFonts w:ascii="Times New Roman" w:hAnsi="Times New Roman"/>
          <w:sz w:val="22"/>
        </w:rPr>
        <w:t>If I moved the crutch early, I sometimes blocked the right foot.</w:t>
      </w:r>
    </w:p>
    <w:p>
      <w:pPr>
        <w:spacing w:after="0"/>
        <w:ind w:firstLine="360"/>
      </w:pPr>
      <w:r>
        <w:rPr>
          <w:rFonts w:ascii="Times New Roman" w:hAnsi="Times New Roman"/>
          <w:sz w:val="22"/>
        </w:rPr>
        <w:t>If I turned the trunk first, the missing-side support request appeared.</w:t>
      </w:r>
    </w:p>
    <w:p>
      <w:pPr>
        <w:spacing w:after="0"/>
        <w:ind w:firstLine="360"/>
      </w:pPr>
      <w:r>
        <w:rPr>
          <w:rFonts w:ascii="Times New Roman" w:hAnsi="Times New Roman"/>
          <w:sz w:val="22"/>
        </w:rPr>
        <w:t>If I kept the trunk too square, I made the turn in several ugly pieces.</w:t>
      </w:r>
    </w:p>
    <w:p>
      <w:pPr>
        <w:spacing w:after="0"/>
        <w:ind w:firstLine="360"/>
      </w:pPr>
      <w:r>
        <w:rPr>
          <w:rFonts w:ascii="Times New Roman" w:hAnsi="Times New Roman"/>
          <w:sz w:val="22"/>
        </w:rPr>
        <w:t>If I looked at the destination too early, my shoulders followed.</w:t>
      </w:r>
    </w:p>
    <w:p>
      <w:pPr>
        <w:spacing w:after="0"/>
        <w:ind w:firstLine="360"/>
      </w:pPr>
      <w:r>
        <w:rPr>
          <w:rFonts w:ascii="Times New Roman" w:hAnsi="Times New Roman"/>
          <w:sz w:val="22"/>
        </w:rPr>
        <w:t>If I stared at the ground, I arrived without knowing what I was arriving at.</w:t>
      </w:r>
    </w:p>
    <w:p>
      <w:pPr>
        <w:spacing w:after="0"/>
        <w:ind w:firstLine="360"/>
      </w:pPr>
      <w:r>
        <w:rPr>
          <w:rFonts w:ascii="Times New Roman" w:hAnsi="Times New Roman"/>
          <w:sz w:val="22"/>
        </w:rPr>
        <w:t>No solution.</w:t>
      </w:r>
    </w:p>
    <w:p>
      <w:pPr>
        <w:spacing w:after="0"/>
        <w:ind w:firstLine="360"/>
      </w:pPr>
      <w:r>
        <w:rPr>
          <w:rFonts w:ascii="Times New Roman" w:hAnsi="Times New Roman"/>
          <w:sz w:val="22"/>
        </w:rPr>
        <w:t>Inventory.</w:t>
      </w:r>
    </w:p>
    <w:p>
      <w:pPr>
        <w:spacing w:after="0"/>
        <w:ind w:firstLine="360"/>
      </w:pPr>
      <w:r>
        <w:rPr>
          <w:rFonts w:ascii="Times New Roman" w:hAnsi="Times New Roman"/>
          <w:sz w:val="22"/>
        </w:rPr>
        <w:t>Again.</w:t>
      </w:r>
    </w:p>
    <w:p>
      <w:pPr>
        <w:spacing w:after="0"/>
        <w:ind w:firstLine="360"/>
      </w:pPr>
      <w:r>
        <w:rPr>
          <w:rFonts w:ascii="Times New Roman" w:hAnsi="Times New Roman"/>
          <w:sz w:val="22"/>
        </w:rPr>
        <w:t>At one point Pessa said, “Behind you.”</w:t>
      </w:r>
    </w:p>
    <w:p>
      <w:pPr>
        <w:spacing w:after="0"/>
        <w:ind w:firstLine="360"/>
      </w:pPr>
      <w:r>
        <w:rPr>
          <w:rFonts w:ascii="Times New Roman" w:hAnsi="Times New Roman"/>
          <w:sz w:val="22"/>
        </w:rPr>
        <w:t>I turned too fast.</w:t>
      </w:r>
    </w:p>
    <w:p>
      <w:pPr>
        <w:spacing w:after="0"/>
        <w:ind w:firstLine="360"/>
      </w:pPr>
      <w:r>
        <w:rPr>
          <w:rFonts w:ascii="Times New Roman" w:hAnsi="Times New Roman"/>
          <w:sz w:val="22"/>
        </w:rPr>
        <w:t>Right crutch tip skidded.</w:t>
      </w:r>
    </w:p>
    <w:p>
      <w:pPr>
        <w:spacing w:after="0"/>
        <w:ind w:firstLine="360"/>
      </w:pPr>
      <w:r>
        <w:rPr>
          <w:rFonts w:ascii="Times New Roman" w:hAnsi="Times New Roman"/>
          <w:sz w:val="22"/>
        </w:rPr>
        <w:t>My right foot hopped.</w:t>
      </w:r>
    </w:p>
    <w:p>
      <w:pPr>
        <w:spacing w:after="0"/>
        <w:ind w:firstLine="360"/>
      </w:pPr>
      <w:r>
        <w:rPr>
          <w:rFonts w:ascii="Times New Roman" w:hAnsi="Times New Roman"/>
          <w:sz w:val="22"/>
        </w:rPr>
        <w:t>More than half an inch.</w:t>
      </w:r>
    </w:p>
    <w:p>
      <w:pPr>
        <w:spacing w:after="0"/>
        <w:ind w:firstLine="360"/>
      </w:pPr>
      <w:r>
        <w:rPr>
          <w:rFonts w:ascii="Times New Roman" w:hAnsi="Times New Roman"/>
          <w:sz w:val="22"/>
        </w:rPr>
        <w:t>Maybe two.</w:t>
      </w:r>
    </w:p>
    <w:p>
      <w:pPr>
        <w:spacing w:after="0"/>
        <w:ind w:firstLine="360"/>
      </w:pPr>
      <w:r>
        <w:rPr>
          <w:rFonts w:ascii="Times New Roman" w:hAnsi="Times New Roman"/>
          <w:sz w:val="22"/>
        </w:rPr>
        <w:t>Pessa caught my upper arm.</w:t>
      </w:r>
    </w:p>
    <w:p>
      <w:pPr>
        <w:spacing w:after="0"/>
        <w:ind w:firstLine="360"/>
      </w:pPr>
      <w:r>
        <w:rPr>
          <w:rFonts w:ascii="Times New Roman" w:hAnsi="Times New Roman"/>
          <w:sz w:val="22"/>
        </w:rPr>
        <w:t>I stayed up.</w:t>
      </w:r>
    </w:p>
    <w:p>
      <w:pPr>
        <w:spacing w:after="0"/>
        <w:ind w:firstLine="360"/>
      </w:pPr>
      <w:r>
        <w:rPr>
          <w:rFonts w:ascii="Times New Roman" w:hAnsi="Times New Roman"/>
          <w:sz w:val="22"/>
        </w:rPr>
        <w:t>We both froze.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Fine.</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Fine.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Heart?</w:t>
      </w:r>
    </w:p>
    <w:p>
      <w:pPr>
        <w:spacing w:after="0"/>
        <w:ind w:firstLine="360"/>
      </w:pPr>
      <w:r>
        <w:rPr>
          <w:rFonts w:ascii="Times New Roman" w:hAnsi="Times New Roman"/>
          <w:sz w:val="22"/>
        </w:rPr>
        <w:t>Annoyed.</w:t>
      </w:r>
    </w:p>
    <w:p>
      <w:pPr>
        <w:spacing w:after="0"/>
        <w:ind w:firstLine="360"/>
      </w:pPr>
      <w:r>
        <w:rPr>
          <w:rFonts w:ascii="Times New Roman" w:hAnsi="Times New Roman"/>
          <w:sz w:val="22"/>
        </w:rPr>
        <w:t>Pessa released me.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hurried.”</w:t>
      </w:r>
    </w:p>
    <w:p>
      <w:pPr>
        <w:spacing w:after="0"/>
        <w:ind w:firstLine="360"/>
      </w:pPr>
      <w:r>
        <w:rPr>
          <w:rFonts w:ascii="Times New Roman" w:hAnsi="Times New Roman"/>
          <w:sz w:val="22"/>
        </w:rPr>
        <w:t>“Why?”</w:t>
      </w:r>
    </w:p>
    <w:p>
      <w:pPr>
        <w:spacing w:after="0"/>
        <w:ind w:firstLine="360"/>
      </w:pPr>
      <w:r>
        <w:rPr>
          <w:rFonts w:ascii="Times New Roman" w:hAnsi="Times New Roman"/>
          <w:sz w:val="22"/>
        </w:rPr>
        <w:t>“You said behind me.”</w:t>
      </w:r>
    </w:p>
    <w:p>
      <w:pPr>
        <w:spacing w:after="0"/>
        <w:ind w:firstLine="360"/>
      </w:pPr>
      <w:r>
        <w:rPr>
          <w:rFonts w:ascii="Times New Roman" w:hAnsi="Times New Roman"/>
          <w:sz w:val="22"/>
        </w:rPr>
        <w:t>“And?”</w:t>
      </w:r>
    </w:p>
    <w:p>
      <w:pPr>
        <w:spacing w:after="0"/>
        <w:ind w:firstLine="360"/>
      </w:pPr>
      <w:r>
        <w:rPr>
          <w:rFonts w:ascii="Times New Roman" w:hAnsi="Times New Roman"/>
          <w:sz w:val="22"/>
        </w:rPr>
        <w:t>“It sounded urgent.”</w:t>
      </w:r>
    </w:p>
    <w:p>
      <w:pPr>
        <w:spacing w:after="0"/>
        <w:ind w:firstLine="360"/>
      </w:pPr>
      <w:r>
        <w:rPr>
          <w:rFonts w:ascii="Times New Roman" w:hAnsi="Times New Roman"/>
          <w:sz w:val="22"/>
        </w:rPr>
        <w:t>“Was it?”</w:t>
      </w:r>
    </w:p>
    <w:p>
      <w:pPr>
        <w:spacing w:after="0"/>
        <w:ind w:firstLine="360"/>
      </w:pPr>
      <w:r>
        <w:rPr>
          <w:rFonts w:ascii="Times New Roman" w:hAnsi="Times New Roman"/>
          <w:sz w:val="22"/>
        </w:rPr>
        <w:t>“No.”</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“You intentionally changed the urgency.”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an attack.”</w:t>
      </w:r>
    </w:p>
    <w:p>
      <w:pPr>
        <w:spacing w:after="0"/>
        <w:ind w:firstLine="360"/>
      </w:pPr>
      <w:r>
        <w:rPr>
          <w:rFonts w:ascii="Times New Roman" w:hAnsi="Times New Roman"/>
          <w:sz w:val="22"/>
        </w:rPr>
        <w:t>“No.”</w:t>
      </w:r>
    </w:p>
    <w:p>
      <w:pPr>
        <w:spacing w:after="0"/>
        <w:ind w:firstLine="360"/>
      </w:pPr>
      <w:r>
        <w:rPr>
          <w:rFonts w:ascii="Times New Roman" w:hAnsi="Times New Roman"/>
          <w:sz w:val="22"/>
        </w:rPr>
        <w:t>“It manipulated my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“Social combat.”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She said, “Behind you.”</w:t>
      </w:r>
    </w:p>
    <w:p>
      <w:pPr>
        <w:spacing w:after="0"/>
        <w:ind w:firstLine="360"/>
      </w:pPr>
      <w:r>
        <w:rPr>
          <w:rFonts w:ascii="Times New Roman" w:hAnsi="Times New Roman"/>
          <w:sz w:val="22"/>
        </w:rPr>
        <w:t>I turned slower.</w:t>
      </w:r>
    </w:p>
    <w:p>
      <w:pPr>
        <w:spacing w:after="0"/>
        <w:ind w:firstLine="360"/>
      </w:pPr>
      <w:r>
        <w:rPr>
          <w:rFonts w:ascii="Times New Roman" w:hAnsi="Times New Roman"/>
          <w:sz w:val="22"/>
        </w:rPr>
        <w:t>Too slow.</w:t>
      </w:r>
    </w:p>
    <w:p>
      <w:pPr>
        <w:spacing w:after="0"/>
        <w:ind w:firstLine="360"/>
      </w:pPr>
      <w:r>
        <w:rPr>
          <w:rFonts w:ascii="Times New Roman" w:hAnsi="Times New Roman"/>
          <w:sz w:val="22"/>
        </w:rPr>
        <w:t>“Dead,”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not fighting.”</w:t>
      </w:r>
    </w:p>
    <w:p>
      <w:pPr>
        <w:spacing w:after="0"/>
        <w:ind w:firstLine="360"/>
      </w:pPr>
      <w:r>
        <w:rPr>
          <w:rFonts w:ascii="Times New Roman" w:hAnsi="Times New Roman"/>
          <w:sz w:val="22"/>
        </w:rPr>
        <w:t>“We aren't.”</w:t>
      </w:r>
    </w:p>
    <w:p>
      <w:pPr>
        <w:spacing w:after="0"/>
        <w:ind w:firstLine="360"/>
      </w:pPr>
      <w:r>
        <w:rPr>
          <w:rFonts w:ascii="Times New Roman" w:hAnsi="Times New Roman"/>
          <w:sz w:val="22"/>
        </w:rPr>
        <w:t>“You just killed me.”</w:t>
      </w:r>
    </w:p>
    <w:p>
      <w:pPr>
        <w:spacing w:after="0"/>
        <w:ind w:firstLine="360"/>
      </w:pPr>
      <w:r>
        <w:rPr>
          <w:rFonts w:ascii="Times New Roman" w:hAnsi="Times New Roman"/>
          <w:sz w:val="22"/>
        </w:rPr>
        <w:t>“I said a word.”</w:t>
      </w:r>
    </w:p>
    <w:p>
      <w:pPr>
        <w:spacing w:after="0"/>
        <w:ind w:firstLine="360"/>
      </w:pPr>
      <w:r>
        <w:rPr>
          <w:rFonts w:ascii="Times New Roman" w:hAnsi="Times New Roman"/>
          <w:sz w:val="22"/>
        </w:rPr>
        <w:t>“This is legally questionable.”</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 time.</w:t>
      </w:r>
    </w:p>
    <w:p>
      <w:pPr>
        <w:spacing w:after="0"/>
        <w:ind w:firstLine="360"/>
      </w:pPr>
      <w:r>
        <w:rPr>
          <w:rFonts w:ascii="Times New Roman" w:hAnsi="Times New Roman"/>
          <w:sz w:val="22"/>
        </w:rPr>
        <w:t>“Behind you.”</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Not slow.</w:t>
      </w:r>
    </w:p>
    <w:p>
      <w:pPr>
        <w:spacing w:after="0"/>
        <w:ind w:firstLine="360"/>
      </w:pPr>
      <w:r>
        <w:rPr>
          <w:rFonts w:ascii="Times New Roman" w:hAnsi="Times New Roman"/>
          <w:sz w:val="22"/>
        </w:rPr>
        <w:t>Right crutch moved.</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Trunk followed.</w:t>
      </w:r>
    </w:p>
    <w:p>
      <w:pPr>
        <w:spacing w:after="0"/>
        <w:ind w:firstLine="360"/>
      </w:pPr>
      <w:r>
        <w:rPr>
          <w:rFonts w:ascii="Times New Roman" w:hAnsi="Times New Roman"/>
          <w:sz w:val="22"/>
        </w:rPr>
        <w:t>Left knee still made the old request, but smaller.</w:t>
      </w:r>
    </w:p>
    <w:p>
      <w:pPr>
        <w:spacing w:after="0"/>
        <w:ind w:firstLine="360"/>
      </w:pPr>
      <w:r>
        <w:rPr>
          <w:rFonts w:ascii="Times New Roman" w:hAnsi="Times New Roman"/>
          <w:sz w:val="22"/>
        </w:rPr>
        <w:t>I saw the point behind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Stable.</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“Well?”</w:t>
      </w:r>
    </w:p>
    <w:p>
      <w:pPr>
        <w:spacing w:after="0"/>
        <w:ind w:firstLine="360"/>
      </w:pPr>
      <w:r>
        <w:rPr>
          <w:rFonts w:ascii="Times New Roman" w:hAnsi="Times New Roman"/>
          <w:sz w:val="22"/>
        </w:rPr>
        <w:t>“Again.”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By the end, my right calf was tired, hip warm, hands beginning to complain, residual limb still quiet.</w:t>
      </w:r>
    </w:p>
    <w:p>
      <w:pPr>
        <w:spacing w:after="0"/>
        <w:ind w:firstLine="360"/>
      </w:pPr>
      <w:r>
        <w:rPr>
          <w:rFonts w:ascii="Times New Roman" w:hAnsi="Times New Roman"/>
          <w:sz w:val="22"/>
        </w:rPr>
        <w:t>Pessa stopped before I asked.</w:t>
      </w:r>
    </w:p>
    <w:p>
      <w:pPr>
        <w:spacing w:after="0"/>
        <w:ind w:firstLine="360"/>
      </w:pPr>
      <w:r>
        <w:rPr>
          <w:rFonts w:ascii="Times New Roman" w:hAnsi="Times New Roman"/>
          <w:sz w:val="22"/>
        </w:rPr>
        <w:t>That was irritating.</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“Forty minutes.”</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“You're tired.”</w:t>
      </w:r>
    </w:p>
    <w:p>
      <w:pPr>
        <w:spacing w:after="0"/>
        <w:ind w:firstLine="360"/>
      </w:pPr>
      <w:r>
        <w:rPr>
          <w:rFonts w:ascii="Times New Roman" w:hAnsi="Times New Roman"/>
          <w:sz w:val="22"/>
        </w:rPr>
        <w:t>“I can continue.”</w:t>
      </w:r>
    </w:p>
    <w:p>
      <w:pPr>
        <w:spacing w:after="0"/>
        <w:ind w:firstLine="360"/>
      </w:pPr>
      <w:r>
        <w:rPr>
          <w:rFonts w:ascii="Times New Roman" w:hAnsi="Times New Roman"/>
          <w:sz w:val="22"/>
        </w:rPr>
        <w:t>“Yes.”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“Tomorrow exists,” I said.</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hated callbacks when other people used them.</w:t>
      </w:r>
    </w:p>
    <w:p>
      <w:pPr>
        <w:spacing w:after="0"/>
        <w:ind w:firstLine="360"/>
      </w:pPr>
      <w:r>
        <w:rPr>
          <w:rFonts w:ascii="Times New Roman" w:hAnsi="Times New Roman"/>
          <w:sz w:val="22"/>
        </w:rPr>
        <w:t>She erased the dirt circles with her boot.</w:t>
      </w:r>
    </w:p>
    <w:p>
      <w:pPr>
        <w:spacing w:after="0"/>
        <w:ind w:firstLine="360"/>
      </w:pPr>
      <w:r>
        <w:rPr>
          <w:rFonts w:ascii="Times New Roman" w:hAnsi="Times New Roman"/>
          <w:sz w:val="22"/>
        </w:rPr>
        <w:t>“Next time shield?”</w:t>
      </w:r>
    </w:p>
    <w:p>
      <w:pPr>
        <w:spacing w:after="0"/>
        <w:ind w:firstLine="360"/>
      </w:pPr>
      <w:r>
        <w:rPr>
          <w:rFonts w:ascii="Times New Roman" w:hAnsi="Times New Roman"/>
          <w:sz w:val="22"/>
        </w:rPr>
        <w:t>“Maybe.”</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“We moved.”</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“Yes.”</w:t>
      </w:r>
    </w:p>
    <w:p>
      <w:pPr>
        <w:spacing w:after="0"/>
        <w:ind w:firstLine="360"/>
      </w:pPr>
      <w:r>
        <w:rPr>
          <w:rFonts w:ascii="Times New Roman" w:hAnsi="Times New Roman"/>
          <w:sz w:val="22"/>
        </w:rPr>
        <w:t>“Alden?”</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need him yet.”</w:t>
      </w:r>
    </w:p>
    <w:p>
      <w:pPr>
        <w:spacing w:after="0"/>
        <w:ind w:firstLine="360"/>
      </w:pPr>
      <w:r>
        <w:rPr>
          <w:rFonts w:ascii="Times New Roman" w:hAnsi="Times New Roman"/>
          <w:sz w:val="22"/>
        </w:rPr>
        <w:t>Yet.</w:t>
      </w:r>
    </w:p>
    <w:p>
      <w:pPr>
        <w:spacing w:after="0"/>
        <w:ind w:firstLine="360"/>
      </w:pPr>
      <w:r>
        <w:rPr>
          <w:rFonts w:ascii="Times New Roman" w:hAnsi="Times New Roman"/>
          <w:sz w:val="22"/>
        </w:rPr>
        <w:t>I heard it.</w:t>
      </w:r>
    </w:p>
    <w:p>
      <w:pPr>
        <w:spacing w:after="0"/>
        <w:ind w:firstLine="360"/>
      </w:pPr>
      <w:r>
        <w:rPr>
          <w:rFonts w:ascii="Times New Roman" w:hAnsi="Times New Roman"/>
          <w:sz w:val="22"/>
        </w:rPr>
        <w:t>She saw me hear it.</w:t>
      </w:r>
    </w:p>
    <w:p>
      <w:pPr>
        <w:spacing w:after="0"/>
        <w:ind w:firstLine="360"/>
      </w:pPr>
      <w:r>
        <w:rPr>
          <w:rFonts w:ascii="Times New Roman" w:hAnsi="Times New Roman"/>
          <w:sz w:val="22"/>
        </w:rPr>
        <w:t>“Do not make that word bigger.”</w:t>
      </w:r>
    </w:p>
    <w:p>
      <w:pPr>
        <w:spacing w:after="0"/>
        <w:ind w:firstLine="360"/>
      </w:pPr>
      <w:r>
        <w:rPr>
          <w:rFonts w:ascii="Times New Roman" w:hAnsi="Times New Roman"/>
          <w:sz w:val="22"/>
        </w:rPr>
        <w:t>“Hessa said something similar.”</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calf objected.</w:t>
      </w:r>
    </w:p>
    <w:p>
      <w:pPr>
        <w:spacing w:after="0"/>
        <w:ind w:firstLine="360"/>
      </w:pPr>
      <w:r>
        <w:rPr>
          <w:rFonts w:ascii="Times New Roman" w:hAnsi="Times New Roman"/>
          <w:sz w:val="22"/>
        </w:rPr>
        <w:t>Nothing serious.</w:t>
      </w:r>
    </w:p>
    <w:p>
      <w:pPr>
        <w:spacing w:after="0"/>
        <w:ind w:firstLine="360"/>
      </w:pPr>
      <w:r>
        <w:rPr>
          <w:rFonts w:ascii="Times New Roman" w:hAnsi="Times New Roman"/>
          <w:sz w:val="22"/>
        </w:rPr>
        <w:t>At the edge of the yard, I turned back.</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I wanted to see whether I did it differently.</w:t>
      </w:r>
    </w:p>
    <w:p>
      <w:pPr>
        <w:spacing w:after="0"/>
        <w:ind w:firstLine="360"/>
      </w:pPr>
      <w:r>
        <w:rPr>
          <w:rFonts w:ascii="Times New Roman" w:hAnsi="Times New Roman"/>
          <w:sz w:val="22"/>
        </w:rPr>
        <w:t>Head.</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Crutch.</w:t>
      </w:r>
    </w:p>
    <w:p>
      <w:pPr>
        <w:spacing w:after="0"/>
        <w:ind w:firstLine="360"/>
      </w:pPr>
      <w:r>
        <w:rPr>
          <w:rFonts w:ascii="Times New Roman" w:hAnsi="Times New Roman"/>
          <w:sz w:val="22"/>
        </w:rPr>
        <w:t>Foot.</w:t>
      </w:r>
    </w:p>
    <w:p>
      <w:pPr>
        <w:spacing w:after="0"/>
        <w:ind w:firstLine="360"/>
      </w:pPr>
      <w:r>
        <w:rPr>
          <w:rFonts w:ascii="Times New Roman" w:hAnsi="Times New Roman"/>
          <w:sz w:val="22"/>
        </w:rPr>
        <w:t>Trunk.</w:t>
      </w:r>
    </w:p>
    <w:p>
      <w:pPr>
        <w:spacing w:after="0"/>
        <w:ind w:firstLine="360"/>
      </w:pPr>
      <w:r>
        <w:rPr>
          <w:rFonts w:ascii="Times New Roman" w:hAnsi="Times New Roman"/>
          <w:sz w:val="22"/>
        </w:rPr>
        <w:t>Or maybe not.</w:t>
      </w:r>
    </w:p>
    <w:p>
      <w:pPr>
        <w:spacing w:after="0"/>
        <w:ind w:firstLine="360"/>
      </w:pPr>
      <w:r>
        <w:rPr>
          <w:rFonts w:ascii="Times New Roman" w:hAnsi="Times New Roman"/>
          <w:sz w:val="22"/>
        </w:rPr>
        <w:t>I could already feel myself trying to turn the walk home into data.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Then I turned however I turned.</w:t>
      </w:r>
    </w:p>
    <w:p>
      <w:pPr>
        <w:spacing w:after="0"/>
        <w:ind w:firstLine="360"/>
      </w:pPr>
      <w:r>
        <w:rPr>
          <w:rFonts w:ascii="Times New Roman" w:hAnsi="Times New Roman"/>
          <w:sz w:val="22"/>
        </w:rPr>
        <w:t>It was ugly.</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left.</w:t>
        <w:br/>
      </w:r>
    </w:p>
    <w:p>
      <w:r>
        <w:br w:type="page"/>
      </w:r>
    </w:p>
    <w:p>
      <w:pPr>
        <w:jc w:val="center"/>
      </w:pPr>
      <w:r>
        <w:rPr>
          <w:rFonts w:ascii="Times New Roman" w:hAnsi="Times New Roman"/>
          <w:b/>
          <w:sz w:val="28"/>
        </w:rPr>
        <w:t>CHAPTER ONE HUNDRED THREE</w:t>
      </w:r>
    </w:p>
    <w:p>
      <w:pPr>
        <w:jc w:val="center"/>
      </w:pPr>
      <w:r>
        <w:rPr>
          <w:rFonts w:ascii="Times New Roman" w:hAnsi="Times New Roman"/>
          <w:b/>
          <w:sz w:val="26"/>
        </w:rPr>
        <w:t>THE SHAPER</w:t>
      </w:r>
    </w:p>
    <w:p>
      <w:pPr>
        <w:spacing w:after="0"/>
        <w:ind w:firstLine="360"/>
      </w:pPr>
      <w:r>
        <w:rPr>
          <w:rFonts w:ascii="Times New Roman" w:hAnsi="Times New Roman"/>
          <w:sz w:val="22"/>
        </w:rPr>
        <w:t>Hessa had two copper strips.</w:t>
      </w:r>
    </w:p>
    <w:p>
      <w:pPr>
        <w:spacing w:after="0"/>
        <w:ind w:firstLine="360"/>
      </w:pPr>
      <w:r>
        <w:rPr>
          <w:rFonts w:ascii="Times New Roman" w:hAnsi="Times New Roman"/>
          <w:sz w:val="22"/>
        </w:rPr>
        <w:t>This seemed aggressive.</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are already making theories.”</w:t>
      </w:r>
    </w:p>
    <w:p>
      <w:pPr>
        <w:spacing w:after="0"/>
        <w:ind w:firstLine="360"/>
      </w:pPr>
      <w:r>
        <w:rPr>
          <w:rFonts w:ascii="Times New Roman" w:hAnsi="Times New Roman"/>
          <w:sz w:val="22"/>
        </w:rPr>
        <w:t>“I am identifying inventory.”</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I appreciated that some things in life had standards.</w:t>
      </w:r>
    </w:p>
    <w:p>
      <w:pPr>
        <w:spacing w:after="0"/>
        <w:ind w:firstLine="360"/>
      </w:pPr>
      <w:r>
        <w:rPr>
          <w:rFonts w:ascii="Times New Roman" w:hAnsi="Times New Roman"/>
          <w:sz w:val="22"/>
        </w:rPr>
        <w:t>My right calf was mildly sore from Pessa.</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Work.</w:t>
      </w:r>
    </w:p>
    <w:p>
      <w:pPr>
        <w:spacing w:after="0"/>
        <w:ind w:firstLine="360"/>
      </w:pPr>
      <w:r>
        <w:rPr>
          <w:rFonts w:ascii="Times New Roman" w:hAnsi="Times New Roman"/>
          <w:sz w:val="22"/>
        </w:rPr>
        <w:t>Hip similar.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I told Hessa before she asked.</w:t>
      </w:r>
    </w:p>
    <w:p>
      <w:pPr>
        <w:spacing w:after="0"/>
        <w:ind w:firstLine="360"/>
      </w:pPr>
      <w:r>
        <w:rPr>
          <w:rFonts w:ascii="Times New Roman" w:hAnsi="Times New Roman"/>
          <w:sz w:val="22"/>
        </w:rPr>
        <w:t>She asked anyway.</w:t>
      </w:r>
    </w:p>
    <w:p>
      <w:pPr>
        <w:spacing w:after="0"/>
        <w:ind w:firstLine="360"/>
      </w:pPr>
      <w:r>
        <w:rPr>
          <w:rFonts w:ascii="Times New Roman" w:hAnsi="Times New Roman"/>
          <w:sz w:val="22"/>
        </w:rPr>
        <w:t>“What did Pessa do?”</w:t>
      </w:r>
    </w:p>
    <w:p>
      <w:pPr>
        <w:spacing w:after="0"/>
        <w:ind w:firstLine="360"/>
      </w:pPr>
      <w:r>
        <w:rPr>
          <w:rFonts w:ascii="Times New Roman" w:hAnsi="Times New Roman"/>
          <w:sz w:val="22"/>
        </w:rPr>
        <w:t>“Made me turn.”</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“That is the medically relevant summary.”</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“One skid. One hop. She caught my arm.”</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“Swelling after?”</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questions about circles.</w:t>
      </w:r>
    </w:p>
    <w:p>
      <w:pPr>
        <w:spacing w:after="0"/>
        <w:ind w:firstLine="360"/>
      </w:pPr>
      <w:r>
        <w:rPr>
          <w:rFonts w:ascii="Times New Roman" w:hAnsi="Times New Roman"/>
          <w:sz w:val="22"/>
        </w:rPr>
        <w:t>No questions about left turns.</w:t>
      </w:r>
    </w:p>
    <w:p>
      <w:pPr>
        <w:spacing w:after="0"/>
        <w:ind w:firstLine="360"/>
      </w:pPr>
      <w:r>
        <w:rPr>
          <w:rFonts w:ascii="Times New Roman" w:hAnsi="Times New Roman"/>
          <w:sz w:val="22"/>
        </w:rPr>
        <w:t>No questions about my theory.</w:t>
      </w:r>
    </w:p>
    <w:p>
      <w:pPr>
        <w:spacing w:after="0"/>
        <w:ind w:firstLine="360"/>
      </w:pPr>
      <w:r>
        <w:rPr>
          <w:rFonts w:ascii="Times New Roman" w:hAnsi="Times New Roman"/>
          <w:sz w:val="22"/>
        </w:rPr>
        <w:t>Good.</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Still not saying it.</w:t>
      </w:r>
    </w:p>
    <w:p>
      <w:pPr>
        <w:spacing w:after="0"/>
        <w:ind w:firstLine="360"/>
      </w:pPr>
      <w:r>
        <w:rPr>
          <w:rFonts w:ascii="Times New Roman" w:hAnsi="Times New Roman"/>
          <w:sz w:val="22"/>
        </w:rPr>
        <w:t>Hessa examined the residual limb.</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Then she sat across from me.</w:t>
      </w:r>
    </w:p>
    <w:p>
      <w:pPr>
        <w:spacing w:after="0"/>
        <w:ind w:firstLine="360"/>
      </w:pPr>
      <w:r>
        <w:rPr>
          <w:rFonts w:ascii="Times New Roman" w:hAnsi="Times New Roman"/>
          <w:sz w:val="22"/>
        </w:rPr>
        <w:t>Two copper strips on the table.</w:t>
      </w:r>
    </w:p>
    <w:p>
      <w:pPr>
        <w:spacing w:after="0"/>
        <w:ind w:firstLine="360"/>
      </w:pPr>
      <w:r>
        <w:rPr>
          <w:rFonts w:ascii="Times New Roman" w:hAnsi="Times New Roman"/>
          <w:sz w:val="22"/>
        </w:rPr>
        <w:t>One straight.</w:t>
      </w:r>
    </w:p>
    <w:p>
      <w:pPr>
        <w:spacing w:after="0"/>
        <w:ind w:firstLine="360"/>
      </w:pPr>
      <w:r>
        <w:rPr>
          <w:rFonts w:ascii="Times New Roman" w:hAnsi="Times New Roman"/>
          <w:sz w:val="22"/>
        </w:rPr>
        <w:t>One bent into a shallow curve.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“Those are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 are.”</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“It is for now.”</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“Drawing.”</w:t>
      </w:r>
    </w:p>
    <w:p>
      <w:pPr>
        <w:spacing w:after="0"/>
        <w:ind w:firstLine="360"/>
      </w:pPr>
      <w:r>
        <w:rPr>
          <w:rFonts w:ascii="Times New Roman" w:hAnsi="Times New Roman"/>
          <w:sz w:val="22"/>
        </w:rPr>
        <w:t>I tried not to look disappointed.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Hessa saw.</w:t>
      </w:r>
    </w:p>
    <w:p>
      <w:pPr>
        <w:spacing w:after="0"/>
        <w:ind w:firstLine="360"/>
      </w:pPr>
      <w:r>
        <w:rPr>
          <w:rFonts w:ascii="Times New Roman" w:hAnsi="Times New Roman"/>
          <w:sz w:val="22"/>
        </w:rPr>
        <w:t>“First.”</w:t>
      </w:r>
    </w:p>
    <w:p>
      <w:pPr>
        <w:spacing w:after="0"/>
        <w:ind w:firstLine="360"/>
      </w:pPr>
      <w:r>
        <w:rPr>
          <w:rFonts w:ascii="Times New Roman" w:hAnsi="Times New Roman"/>
          <w:sz w:val="22"/>
        </w:rPr>
        <w:t>My pulse improved.</w:t>
      </w:r>
    </w:p>
    <w:p>
      <w:pPr>
        <w:spacing w:after="0"/>
        <w:ind w:firstLine="360"/>
      </w:pPr>
      <w:r>
        <w:rPr>
          <w:rFonts w:ascii="Times New Roman" w:hAnsi="Times New Roman"/>
          <w:sz w:val="22"/>
        </w:rPr>
        <w:t>“First?”</w:t>
      </w:r>
    </w:p>
    <w:p>
      <w:pPr>
        <w:spacing w:after="0"/>
        <w:ind w:firstLine="360"/>
      </w:pPr>
      <w:r>
        <w:rPr>
          <w:rFonts w:ascii="Times New Roman" w:hAnsi="Times New Roman"/>
          <w:sz w:val="22"/>
        </w:rPr>
        <w:t>“Minimal draw. Same as before.”</w:t>
      </w:r>
    </w:p>
    <w:p>
      <w:pPr>
        <w:spacing w:after="0"/>
        <w:ind w:firstLine="360"/>
      </w:pPr>
      <w:r>
        <w:rPr>
          <w:rFonts w:ascii="Times New Roman" w:hAnsi="Times New Roman"/>
          <w:sz w:val="22"/>
        </w:rPr>
        <w:t>“Then?”</w:t>
      </w:r>
    </w:p>
    <w:p>
      <w:pPr>
        <w:spacing w:after="0"/>
        <w:ind w:firstLine="360"/>
      </w:pPr>
      <w:r>
        <w:rPr>
          <w:rFonts w:ascii="Times New Roman" w:hAnsi="Times New Roman"/>
          <w:sz w:val="22"/>
        </w:rPr>
        <w:t>“If it is boring, maybe something else.”</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least favorite word.</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Hessa used the straight copper strip.</w:t>
      </w:r>
    </w:p>
    <w:p>
      <w:pPr>
        <w:spacing w:after="0"/>
        <w:ind w:firstLine="360"/>
      </w:pPr>
      <w:r>
        <w:rPr>
          <w:rFonts w:ascii="Times New Roman" w:hAnsi="Times New Roman"/>
          <w:sz w:val="22"/>
        </w:rPr>
        <w:t>“Draw.”</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Easier again.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Below the knee, nothing unusual.</w:t>
      </w:r>
    </w:p>
    <w:p>
      <w:pPr>
        <w:spacing w:after="0"/>
        <w:ind w:firstLine="360"/>
      </w:pPr>
      <w:r>
        <w:rPr>
          <w:rFonts w:ascii="Times New Roman" w:hAnsi="Times New Roman"/>
          <w:sz w:val="22"/>
        </w:rPr>
        <w:t>Ordinary phantom foot present.</w:t>
      </w:r>
    </w:p>
    <w:p>
      <w:pPr>
        <w:spacing w:after="0"/>
        <w:ind w:firstLine="360"/>
      </w:pPr>
      <w:r>
        <w:rPr>
          <w:rFonts w:ascii="Times New Roman" w:hAnsi="Times New Roman"/>
          <w:sz w:val="22"/>
        </w:rPr>
        <w:t>No magical extension I could distinguish.</w:t>
      </w:r>
    </w:p>
    <w:p>
      <w:pPr>
        <w:spacing w:after="0"/>
        <w:ind w:firstLine="360"/>
      </w:pPr>
      <w:r>
        <w:rPr>
          <w:rFonts w:ascii="Times New Roman" w:hAnsi="Times New Roman"/>
          <w:sz w:val="22"/>
        </w:rPr>
        <w:t>Hold.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Done.</w:t>
      </w:r>
    </w:p>
    <w:p>
      <w:pPr>
        <w:spacing w:after="0"/>
        <w:ind w:firstLine="360"/>
      </w:pPr>
      <w:r>
        <w:rPr>
          <w:rFonts w:ascii="Times New Roman" w:hAnsi="Times New Roman"/>
          <w:sz w:val="22"/>
        </w:rPr>
        <w:t>Boring.</w:t>
      </w:r>
    </w:p>
    <w:p>
      <w:pPr>
        <w:spacing w:after="0"/>
        <w:ind w:firstLine="360"/>
      </w:pPr>
      <w:r>
        <w:rPr>
          <w:rFonts w:ascii="Times New Roman" w:hAnsi="Times New Roman"/>
          <w:sz w:val="22"/>
        </w:rPr>
        <w:t>Beautiful.</w:t>
      </w:r>
    </w:p>
    <w:p>
      <w:pPr>
        <w:spacing w:after="0"/>
        <w:ind w:firstLine="360"/>
      </w:pPr>
      <w:r>
        <w:rPr>
          <w:rFonts w:ascii="Times New Roman" w:hAnsi="Times New Roman"/>
          <w:sz w:val="22"/>
        </w:rPr>
        <w:t>Hessa asked the usual questions.</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heat.</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cramping.</w:t>
      </w:r>
    </w:p>
    <w:p>
      <w:pPr>
        <w:spacing w:after="0"/>
        <w:ind w:firstLine="360"/>
      </w:pPr>
      <w:r>
        <w:rPr>
          <w:rFonts w:ascii="Times New Roman" w:hAnsi="Times New Roman"/>
          <w:sz w:val="22"/>
        </w:rPr>
        <w:t>No unintended shaping.</w:t>
      </w:r>
    </w:p>
    <w:p>
      <w:pPr>
        <w:spacing w:after="0"/>
        <w:ind w:firstLine="360"/>
      </w:pPr>
      <w:r>
        <w:rPr>
          <w:rFonts w:ascii="Times New Roman" w:hAnsi="Times New Roman"/>
          <w:sz w:val="22"/>
        </w:rPr>
        <w:t>Residual limb unchanged.</w:t>
      </w:r>
    </w:p>
    <w:p>
      <w:pPr>
        <w:spacing w:after="0"/>
        <w:ind w:firstLine="360"/>
      </w:pPr>
      <w:r>
        <w:rPr>
          <w:rFonts w:ascii="Times New Roman" w:hAnsi="Times New Roman"/>
          <w:sz w:val="22"/>
        </w:rPr>
        <w:t>Hands unchanged.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put the straight copper aside.</w:t>
      </w:r>
    </w:p>
    <w:p>
      <w:pPr>
        <w:spacing w:after="0"/>
        <w:ind w:firstLine="360"/>
      </w:pPr>
      <w:r>
        <w:rPr>
          <w:rFonts w:ascii="Times New Roman" w:hAnsi="Times New Roman"/>
          <w:sz w:val="22"/>
        </w:rPr>
        <w:t>Picked up the curved one.</w:t>
      </w:r>
    </w:p>
    <w:p>
      <w:pPr>
        <w:spacing w:after="0"/>
        <w:ind w:firstLine="360"/>
      </w:pPr>
      <w:r>
        <w:rPr>
          <w:rFonts w:ascii="Times New Roman" w:hAnsi="Times New Roman"/>
          <w:sz w:val="22"/>
        </w:rPr>
        <w:t>My heart began doing something embarrassing.</w:t>
      </w:r>
    </w:p>
    <w:p>
      <w:pPr>
        <w:spacing w:after="0"/>
        <w:ind w:firstLine="360"/>
      </w:pPr>
      <w:r>
        <w:rPr>
          <w:rFonts w:ascii="Times New Roman" w:hAnsi="Times New Roman"/>
          <w:sz w:val="22"/>
        </w:rPr>
        <w:t>“Hessa.”</w:t>
      </w:r>
    </w:p>
    <w:p>
      <w:pPr>
        <w:spacing w:after="0"/>
        <w:ind w:firstLine="360"/>
      </w:pPr>
      <w:r>
        <w:rPr>
          <w:rFonts w:ascii="Times New Roman" w:hAnsi="Times New Roman"/>
          <w:sz w:val="22"/>
        </w:rPr>
        <w:t>“Eyes open.”</w:t>
      </w:r>
    </w:p>
    <w:p>
      <w:pPr>
        <w:spacing w:after="0"/>
        <w:ind w:firstLine="360"/>
      </w:pPr>
      <w:r>
        <w:rPr>
          <w:rFonts w:ascii="Times New Roman" w:hAnsi="Times New Roman"/>
          <w:sz w:val="22"/>
        </w:rPr>
        <w:t>I opened them.</w:t>
      </w:r>
    </w:p>
    <w:p>
      <w:pPr>
        <w:spacing w:after="0"/>
        <w:ind w:firstLine="360"/>
      </w:pPr>
      <w:r>
        <w:rPr>
          <w:rFonts w:ascii="Times New Roman" w:hAnsi="Times New Roman"/>
          <w:sz w:val="22"/>
        </w:rPr>
        <w:t>She placed the curved strip in front of me.</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we're making progress.”</w:t>
      </w:r>
    </w:p>
    <w:p>
      <w:pPr>
        <w:spacing w:after="0"/>
        <w:ind w:firstLine="360"/>
      </w:pPr>
      <w:r>
        <w:rPr>
          <w:rFonts w:ascii="Times New Roman" w:hAnsi="Times New Roman"/>
          <w:sz w:val="22"/>
        </w:rPr>
        <w:t>I refused to reward that.</w:t>
      </w:r>
    </w:p>
    <w:p>
      <w:pPr>
        <w:spacing w:after="0"/>
        <w:ind w:firstLine="360"/>
      </w:pPr>
      <w:r>
        <w:rPr>
          <w:rFonts w:ascii="Times New Roman" w:hAnsi="Times New Roman"/>
          <w:sz w:val="22"/>
        </w:rPr>
        <w:t>“What does the curve do?”</w:t>
      </w:r>
    </w:p>
    <w:p>
      <w:pPr>
        <w:spacing w:after="0"/>
        <w:ind w:firstLine="360"/>
      </w:pPr>
      <w:r>
        <w:rPr>
          <w:rFonts w:ascii="Times New Roman" w:hAnsi="Times New Roman"/>
          <w:sz w:val="22"/>
        </w:rPr>
        <w:t>“Nothing useful.”</w:t>
      </w:r>
    </w:p>
    <w:p>
      <w:pPr>
        <w:spacing w:after="0"/>
        <w:ind w:firstLine="360"/>
      </w:pPr>
      <w:r>
        <w:rPr>
          <w:rFonts w:ascii="Times New Roman" w:hAnsi="Times New Roman"/>
          <w:sz w:val="22"/>
        </w:rPr>
        <w:t>“Then why?”</w:t>
      </w:r>
    </w:p>
    <w:p>
      <w:pPr>
        <w:spacing w:after="0"/>
        <w:ind w:firstLine="360"/>
      </w:pPr>
      <w:r>
        <w:rPr>
          <w:rFonts w:ascii="Times New Roman" w:hAnsi="Times New Roman"/>
          <w:sz w:val="22"/>
        </w:rPr>
        <w:t>“Because you have never trained with it.”</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There.</w:t>
      </w:r>
    </w:p>
    <w:p>
      <w:pPr>
        <w:spacing w:after="0"/>
        <w:ind w:firstLine="360"/>
      </w:pPr>
      <w:r>
        <w:rPr>
          <w:rFonts w:ascii="Times New Roman" w:hAnsi="Times New Roman"/>
          <w:sz w:val="22"/>
        </w:rPr>
        <w:t>The shaping test.</w:t>
      </w:r>
    </w:p>
    <w:p>
      <w:pPr>
        <w:spacing w:after="0"/>
        <w:ind w:firstLine="360"/>
      </w:pPr>
      <w:r>
        <w:rPr>
          <w:rFonts w:ascii="Times New Roman" w:hAnsi="Times New Roman"/>
          <w:sz w:val="22"/>
        </w:rPr>
        <w:t>Maybe had become now.</w:t>
      </w:r>
    </w:p>
    <w:p>
      <w:pPr>
        <w:spacing w:after="0"/>
        <w:ind w:firstLine="360"/>
      </w:pPr>
      <w:r>
        <w:rPr>
          <w:rFonts w:ascii="Times New Roman" w:hAnsi="Times New Roman"/>
          <w:sz w:val="22"/>
        </w:rPr>
        <w:t>Hessa watched my face.</w:t>
      </w:r>
    </w:p>
    <w:p>
      <w:pPr>
        <w:spacing w:after="0"/>
        <w:ind w:firstLine="360"/>
      </w:pPr>
      <w:r>
        <w:rPr>
          <w:rFonts w:ascii="Times New Roman" w:hAnsi="Times New Roman"/>
          <w:sz w:val="22"/>
        </w:rPr>
        <w:t>“This is not casting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“It is not permission to shape outside this room.”</w:t>
      </w:r>
    </w:p>
    <w:p>
      <w:pPr>
        <w:spacing w:after="0"/>
        <w:ind w:firstLine="360"/>
      </w:pPr>
      <w:r>
        <w:rPr>
          <w:rFonts w:ascii="Times New Roman" w:hAnsi="Times New Roman"/>
          <w:sz w:val="22"/>
        </w:rPr>
        <w:t>“I know.”</w:t>
      </w:r>
    </w:p>
    <w:p>
      <w:pPr>
        <w:spacing w:after="0"/>
        <w:ind w:firstLine="360"/>
      </w:pPr>
      <w:r>
        <w:rPr>
          <w:rFonts w:ascii="Times New Roman" w:hAnsi="Times New Roman"/>
          <w:sz w:val="22"/>
        </w:rPr>
        <w:t>“It is not permission to repeat whatever happens.”</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am allowed to attempt exactly what you instruct while you supervise. Nothing else.”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“Draw the same small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“Hold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move the smallest amount you can deliberately distinguish into the pad of your right thumb.”</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is shaping?”</w:t>
      </w:r>
    </w:p>
    <w:p>
      <w:pPr>
        <w:spacing w:after="0"/>
        <w:ind w:firstLine="360"/>
      </w:pPr>
      <w:r>
        <w:rPr>
          <w:rFonts w:ascii="Times New Roman" w:hAnsi="Times New Roman"/>
          <w:sz w:val="22"/>
        </w:rPr>
        <w:t>“It is deliberate alteration.”</w:t>
      </w:r>
    </w:p>
    <w:p>
      <w:pPr>
        <w:spacing w:after="0"/>
        <w:ind w:firstLine="360"/>
      </w:pPr>
      <w:r>
        <w:rPr>
          <w:rFonts w:ascii="Times New Roman" w:hAnsi="Times New Roman"/>
          <w:sz w:val="22"/>
        </w:rPr>
        <w:t>“Routing.”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hate categories.”</w:t>
      </w:r>
    </w:p>
    <w:p>
      <w:pPr>
        <w:spacing w:after="0"/>
        <w:ind w:firstLine="360"/>
      </w:pPr>
      <w:r>
        <w:rPr>
          <w:rFonts w:ascii="Times New Roman" w:hAnsi="Times New Roman"/>
          <w:sz w:val="22"/>
        </w:rPr>
        <w:t>“I hate categories before evidence.”</w:t>
      </w:r>
    </w:p>
    <w:p>
      <w:pPr>
        <w:spacing w:after="0"/>
        <w:ind w:firstLine="360"/>
      </w:pPr>
      <w:r>
        <w:rPr>
          <w:rFonts w:ascii="Times New Roman" w:hAnsi="Times New Roman"/>
          <w:sz w:val="22"/>
        </w:rPr>
        <w:t>Fair.</w:t>
      </w:r>
    </w:p>
    <w:p>
      <w:pPr>
        <w:spacing w:after="0"/>
        <w:ind w:firstLine="360"/>
      </w:pPr>
      <w:r>
        <w:rPr>
          <w:rFonts w:ascii="Times New Roman" w:hAnsi="Times New Roman"/>
          <w:sz w:val="22"/>
        </w:rPr>
        <w:t>“Why thumb?”</w:t>
      </w:r>
    </w:p>
    <w:p>
      <w:pPr>
        <w:spacing w:after="0"/>
        <w:ind w:firstLine="360"/>
      </w:pPr>
      <w:r>
        <w:rPr>
          <w:rFonts w:ascii="Times New Roman" w:hAnsi="Times New Roman"/>
          <w:sz w:val="22"/>
        </w:rPr>
        <w:t>“Right side is intact. Thumb is small. It is not part of any spell form I know you trained as a distinct first step.”</w:t>
      </w:r>
    </w:p>
    <w:p>
      <w:pPr>
        <w:spacing w:after="0"/>
        <w:ind w:firstLine="360"/>
      </w:pPr>
      <w:r>
        <w:rPr>
          <w:rFonts w:ascii="Times New Roman" w:hAnsi="Times New Roman"/>
          <w:sz w:val="22"/>
        </w:rPr>
        <w:t>“What if it is?”</w:t>
      </w:r>
    </w:p>
    <w:p>
      <w:pPr>
        <w:spacing w:after="0"/>
        <w:ind w:firstLine="360"/>
      </w:pPr>
      <w:r>
        <w:rPr>
          <w:rFonts w:ascii="Times New Roman" w:hAnsi="Times New Roman"/>
          <w:sz w:val="22"/>
        </w:rPr>
        <w:t>“Is it?”</w:t>
      </w:r>
    </w:p>
    <w:p>
      <w:pPr>
        <w:spacing w:after="0"/>
        <w:ind w:firstLine="360"/>
      </w:pPr>
      <w:r>
        <w:rPr>
          <w:rFonts w:ascii="Times New Roman" w:hAnsi="Times New Roman"/>
          <w:sz w:val="22"/>
        </w:rPr>
        <w:t>I searched memory.</w:t>
      </w:r>
    </w:p>
    <w:p>
      <w:pPr>
        <w:spacing w:after="0"/>
        <w:ind w:firstLine="360"/>
      </w:pPr>
      <w:r>
        <w:rPr>
          <w:rFonts w:ascii="Times New Roman" w:hAnsi="Times New Roman"/>
          <w:sz w:val="22"/>
        </w:rPr>
        <w:t>Barrier.</w:t>
      </w:r>
    </w:p>
    <w:p>
      <w:pPr>
        <w:spacing w:after="0"/>
        <w:ind w:firstLine="360"/>
      </w:pPr>
      <w:r>
        <w:rPr>
          <w:rFonts w:ascii="Times New Roman" w:hAnsi="Times New Roman"/>
          <w:sz w:val="22"/>
        </w:rPr>
        <w:t>Pulse.</w:t>
      </w:r>
    </w:p>
    <w:p>
      <w:pPr>
        <w:spacing w:after="0"/>
        <w:ind w:firstLine="360"/>
      </w:pPr>
      <w:r>
        <w:rPr>
          <w:rFonts w:ascii="Times New Roman" w:hAnsi="Times New Roman"/>
          <w:sz w:val="22"/>
        </w:rPr>
        <w:t>The ugly little fire-light thing.</w:t>
      </w:r>
    </w:p>
    <w:p>
      <w:pPr>
        <w:spacing w:after="0"/>
        <w:ind w:firstLine="360"/>
      </w:pPr>
      <w:r>
        <w:rPr>
          <w:rFonts w:ascii="Times New Roman" w:hAnsi="Times New Roman"/>
          <w:sz w:val="22"/>
        </w:rPr>
        <w:t>Early academy exercises.</w:t>
      </w:r>
    </w:p>
    <w:p>
      <w:pPr>
        <w:spacing w:after="0"/>
        <w:ind w:firstLine="360"/>
      </w:pPr>
      <w:r>
        <w:rPr>
          <w:rFonts w:ascii="Times New Roman" w:hAnsi="Times New Roman"/>
          <w:sz w:val="22"/>
        </w:rPr>
        <w:t>No.</w:t>
      </w:r>
    </w:p>
    <w:p>
      <w:pPr>
        <w:spacing w:after="0"/>
        <w:ind w:firstLine="360"/>
      </w:pPr>
      <w:r>
        <w:rPr>
          <w:rFonts w:ascii="Times New Roman" w:hAnsi="Times New Roman"/>
          <w:sz w:val="22"/>
        </w:rPr>
        <w:t>Not specifically thumb pad.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the curved copper?”</w:t>
      </w:r>
    </w:p>
    <w:p>
      <w:pPr>
        <w:spacing w:after="0"/>
        <w:ind w:firstLine="360"/>
      </w:pPr>
      <w:r>
        <w:rPr>
          <w:rFonts w:ascii="Times New Roman" w:hAnsi="Times New Roman"/>
          <w:sz w:val="22"/>
        </w:rPr>
        <w:t>“I am going to hold it near your thumb.”</w:t>
      </w:r>
    </w:p>
    <w:p>
      <w:pPr>
        <w:spacing w:after="0"/>
        <w:ind w:firstLine="360"/>
      </w:pPr>
      <w:r>
        <w:rPr>
          <w:rFonts w:ascii="Times New Roman" w:hAnsi="Times New Roman"/>
          <w:sz w:val="22"/>
        </w:rPr>
        <w:t>“To detect the change?”</w:t>
      </w:r>
    </w:p>
    <w:p>
      <w:pPr>
        <w:spacing w:after="0"/>
        <w:ind w:firstLine="360"/>
      </w:pPr>
      <w:r>
        <w:rPr>
          <w:rFonts w:ascii="Times New Roman" w:hAnsi="Times New Roman"/>
          <w:sz w:val="22"/>
        </w:rPr>
        <w:t>“To give me another witness.”</w:t>
      </w:r>
    </w:p>
    <w:p>
      <w:pPr>
        <w:spacing w:after="0"/>
        <w:ind w:firstLine="360"/>
      </w:pPr>
      <w:r>
        <w:rPr>
          <w:rFonts w:ascii="Times New Roman" w:hAnsi="Times New Roman"/>
          <w:sz w:val="22"/>
        </w:rPr>
        <w:t>“Does the curve matter?”</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curve it?”</w:t>
      </w:r>
    </w:p>
    <w:p>
      <w:pPr>
        <w:spacing w:after="0"/>
        <w:ind w:firstLine="360"/>
      </w:pPr>
      <w:r>
        <w:rPr>
          <w:rFonts w:ascii="Times New Roman" w:hAnsi="Times New Roman"/>
          <w:sz w:val="22"/>
        </w:rPr>
        <w:t>“So you do not unconsciously treat it as the same test.”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manipulative.”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held the curved copper near my right hand.</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Hold.</w:t>
      </w:r>
    </w:p>
    <w:p>
      <w:pPr>
        <w:spacing w:after="0"/>
        <w:ind w:firstLine="360"/>
      </w:pPr>
      <w:r>
        <w:rPr>
          <w:rFonts w:ascii="Times New Roman" w:hAnsi="Times New Roman"/>
          <w:sz w:val="22"/>
        </w:rPr>
        <w:t>“Now,” she said, “do not make a spell. Do not reach outward. Do not increase the draw. Put only enough mana into the pad of your right thumb that you can tell you changed something.”</w:t>
      </w:r>
    </w:p>
    <w:p>
      <w:pPr>
        <w:spacing w:after="0"/>
        <w:ind w:firstLine="360"/>
      </w:pPr>
      <w:r>
        <w:rPr>
          <w:rFonts w:ascii="Times New Roman" w:hAnsi="Times New Roman"/>
          <w:sz w:val="22"/>
        </w:rPr>
        <w:t>This sounded easy.</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 reached for the change.</w:t>
      </w:r>
    </w:p>
    <w:p>
      <w:pPr>
        <w:spacing w:after="0"/>
        <w:ind w:firstLine="360"/>
      </w:pPr>
      <w:r>
        <w:rPr>
          <w:rFonts w:ascii="Times New Roman" w:hAnsi="Times New Roman"/>
          <w:sz w:val="22"/>
        </w:rPr>
        <w:t>My body knew what to do.</w:t>
      </w:r>
    </w:p>
    <w:p>
      <w:pPr>
        <w:spacing w:after="0"/>
        <w:ind w:firstLine="360"/>
      </w:pPr>
      <w:r>
        <w:rPr>
          <w:rFonts w:ascii="Times New Roman" w:hAnsi="Times New Roman"/>
          <w:sz w:val="22"/>
        </w:rPr>
        <w:t>Too well.</w:t>
      </w:r>
    </w:p>
    <w:p>
      <w:pPr>
        <w:spacing w:after="0"/>
        <w:ind w:firstLine="360"/>
      </w:pPr>
      <w:r>
        <w:rPr>
          <w:rFonts w:ascii="Times New Roman" w:hAnsi="Times New Roman"/>
          <w:sz w:val="22"/>
        </w:rPr>
        <w:t>Mana shifted down the arm.</w:t>
      </w:r>
    </w:p>
    <w:p>
      <w:pPr>
        <w:spacing w:after="0"/>
        <w:ind w:firstLine="360"/>
      </w:pPr>
      <w:r>
        <w:rPr>
          <w:rFonts w:ascii="Times New Roman" w:hAnsi="Times New Roman"/>
          <w:sz w:val="22"/>
        </w:rPr>
        <w:t>Not to the thumb.</w:t>
      </w:r>
    </w:p>
    <w:p>
      <w:pPr>
        <w:spacing w:after="0"/>
        <w:ind w:firstLine="360"/>
      </w:pPr>
      <w:r>
        <w:rPr>
          <w:rFonts w:ascii="Times New Roman" w:hAnsi="Times New Roman"/>
          <w:sz w:val="22"/>
        </w:rPr>
        <w:t>Across the palm.</w:t>
      </w:r>
    </w:p>
    <w:p>
      <w:pPr>
        <w:spacing w:after="0"/>
        <w:ind w:firstLine="360"/>
      </w:pPr>
      <w:r>
        <w:rPr>
          <w:rFonts w:ascii="Times New Roman" w:hAnsi="Times New Roman"/>
          <w:sz w:val="22"/>
        </w:rPr>
        <w:t>Wrist rotated slightly.</w:t>
      </w:r>
    </w:p>
    <w:p>
      <w:pPr>
        <w:spacing w:after="0"/>
        <w:ind w:firstLine="360"/>
      </w:pPr>
      <w:r>
        <w:rPr>
          <w:rFonts w:ascii="Times New Roman" w:hAnsi="Times New Roman"/>
          <w:sz w:val="22"/>
        </w:rPr>
        <w:t>Forearm tightened.</w:t>
      </w:r>
    </w:p>
    <w:p>
      <w:pPr>
        <w:spacing w:after="0"/>
        <w:ind w:firstLine="360"/>
      </w:pPr>
      <w:r>
        <w:rPr>
          <w:rFonts w:ascii="Times New Roman" w:hAnsi="Times New Roman"/>
          <w:sz w:val="22"/>
        </w:rPr>
        <w:t>Something in my chest opened.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Not the spell.</w:t>
      </w:r>
    </w:p>
    <w:p>
      <w:pPr>
        <w:spacing w:after="0"/>
        <w:ind w:firstLine="360"/>
      </w:pPr>
      <w:r>
        <w:rPr>
          <w:rFonts w:ascii="Times New Roman" w:hAnsi="Times New Roman"/>
          <w:sz w:val="22"/>
        </w:rPr>
        <w:t>The beginning.</w:t>
      </w:r>
    </w:p>
    <w:p>
      <w:pPr>
        <w:spacing w:after="0"/>
        <w:ind w:firstLine="360"/>
      </w:pPr>
      <w:r>
        <w:rPr>
          <w:rFonts w:ascii="Times New Roman" w:hAnsi="Times New Roman"/>
          <w:sz w:val="22"/>
        </w:rPr>
        <w:t>The old setup.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said, “Release.”</w:t>
      </w:r>
    </w:p>
    <w:p>
      <w:pPr>
        <w:spacing w:after="0"/>
        <w:ind w:firstLine="360"/>
      </w:pPr>
      <w:r>
        <w:rPr>
          <w:rFonts w:ascii="Times New Roman" w:hAnsi="Times New Roman"/>
          <w:sz w:val="22"/>
        </w:rPr>
        <w:t>I already was.</w:t>
      </w:r>
    </w:p>
    <w:p>
      <w:pPr>
        <w:spacing w:after="0"/>
        <w:ind w:firstLine="360"/>
      </w:pPr>
      <w:r>
        <w:rPr>
          <w:rFonts w:ascii="Times New Roman" w:hAnsi="Times New Roman"/>
          <w:sz w:val="22"/>
        </w:rPr>
        <w:t>Mana dropped away.</w:t>
      </w:r>
    </w:p>
    <w:p>
      <w:pPr>
        <w:spacing w:after="0"/>
        <w:ind w:firstLine="360"/>
      </w:pPr>
      <w:r>
        <w:rPr>
          <w:rFonts w:ascii="Times New Roman" w:hAnsi="Times New Roman"/>
          <w:sz w:val="22"/>
        </w:rPr>
        <w:t>My breath came faster.</w:t>
      </w:r>
    </w:p>
    <w:p>
      <w:pPr>
        <w:spacing w:after="0"/>
        <w:ind w:firstLine="360"/>
      </w:pPr>
      <w:r>
        <w:rPr>
          <w:rFonts w:ascii="Times New Roman" w:hAnsi="Times New Roman"/>
          <w:sz w:val="22"/>
        </w:rPr>
        <w:t>Nothing hurt.</w:t>
      </w:r>
    </w:p>
    <w:p>
      <w:pPr>
        <w:spacing w:after="0"/>
        <w:ind w:firstLine="360"/>
      </w:pPr>
      <w:r>
        <w:rPr>
          <w:rFonts w:ascii="Times New Roman" w:hAnsi="Times New Roman"/>
          <w:sz w:val="22"/>
        </w:rPr>
        <w:t>Hessa put the copper down.</w:t>
      </w:r>
    </w:p>
    <w:p>
      <w:pPr>
        <w:spacing w:after="0"/>
        <w:ind w:firstLine="360"/>
      </w:pPr>
      <w:r>
        <w:rPr>
          <w:rFonts w:ascii="Times New Roman" w:hAnsi="Times New Roman"/>
          <w:sz w:val="22"/>
        </w:rPr>
        <w:t>“Report.”</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attempted to move a small amount toward right thumb.”</w:t>
      </w:r>
    </w:p>
    <w:p>
      <w:pPr>
        <w:spacing w:after="0"/>
        <w:ind w:firstLine="360"/>
      </w:pPr>
      <w:r>
        <w:rPr>
          <w:rFonts w:ascii="Times New Roman" w:hAnsi="Times New Roman"/>
          <w:sz w:val="22"/>
        </w:rPr>
        <w:t>“Yes.”</w:t>
      </w:r>
    </w:p>
    <w:p>
      <w:pPr>
        <w:spacing w:after="0"/>
        <w:ind w:firstLine="360"/>
      </w:pPr>
      <w:r>
        <w:rPr>
          <w:rFonts w:ascii="Times New Roman" w:hAnsi="Times New Roman"/>
          <w:sz w:val="22"/>
        </w:rPr>
        <w:t>“Instead the mana spread into the palm and wrist.”</w:t>
      </w:r>
    </w:p>
    <w:p>
      <w:pPr>
        <w:spacing w:after="0"/>
        <w:ind w:firstLine="360"/>
      </w:pPr>
      <w:r>
        <w:rPr>
          <w:rFonts w:ascii="Times New Roman" w:hAnsi="Times New Roman"/>
          <w:sz w:val="22"/>
        </w:rPr>
        <w:t>“Yes.”</w:t>
      </w:r>
    </w:p>
    <w:p>
      <w:pPr>
        <w:spacing w:after="0"/>
        <w:ind w:firstLine="360"/>
      </w:pPr>
      <w:r>
        <w:rPr>
          <w:rFonts w:ascii="Times New Roman" w:hAnsi="Times New Roman"/>
          <w:sz w:val="22"/>
        </w:rPr>
        <w:t>“Forearm engaged.”</w:t>
      </w:r>
    </w:p>
    <w:p>
      <w:pPr>
        <w:spacing w:after="0"/>
        <w:ind w:firstLine="360"/>
      </w:pPr>
      <w:r>
        <w:rPr>
          <w:rFonts w:ascii="Times New Roman" w:hAnsi="Times New Roman"/>
          <w:sz w:val="22"/>
        </w:rPr>
        <w:t>“Yes.”</w:t>
      </w:r>
    </w:p>
    <w:p>
      <w:pPr>
        <w:spacing w:after="0"/>
        <w:ind w:firstLine="360"/>
      </w:pPr>
      <w:r>
        <w:rPr>
          <w:rFonts w:ascii="Times New Roman" w:hAnsi="Times New Roman"/>
          <w:sz w:val="22"/>
        </w:rPr>
        <w:t>“My wrist rotated.”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felt the beginning of Barrier setup.”</w:t>
      </w:r>
    </w:p>
    <w:p>
      <w:pPr>
        <w:spacing w:after="0"/>
        <w:ind w:firstLine="360"/>
      </w:pPr>
      <w:r>
        <w:rPr>
          <w:rFonts w:ascii="Times New Roman" w:hAnsi="Times New Roman"/>
          <w:sz w:val="22"/>
        </w:rPr>
        <w:t>“Did you shape 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“Did mana leave the body?”</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increase draw?”</w:t>
      </w:r>
    </w:p>
    <w:p>
      <w:pPr>
        <w:spacing w:after="0"/>
        <w:ind w:firstLine="360"/>
      </w:pPr>
      <w:r>
        <w:rPr>
          <w:rFonts w:ascii="Times New Roman" w:hAnsi="Times New Roman"/>
          <w:sz w:val="22"/>
        </w:rPr>
        <w:t>“I don't think so.”</w:t>
      </w:r>
    </w:p>
    <w:p>
      <w:pPr>
        <w:spacing w:after="0"/>
        <w:ind w:firstLine="360"/>
      </w:pPr>
      <w:r>
        <w:rPr>
          <w:rFonts w:ascii="Times New Roman" w:hAnsi="Times New Roman"/>
          <w:sz w:val="22"/>
        </w:rPr>
        <w:t>“I didn't observe a meaningful increase.”</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w:t>
      </w:r>
    </w:p>
    <w:p>
      <w:pPr>
        <w:spacing w:after="0"/>
        <w:ind w:firstLine="360"/>
      </w:pPr>
      <w:r>
        <w:rPr>
          <w:rFonts w:ascii="Times New Roman" w:hAnsi="Times New Roman"/>
          <w:sz w:val="22"/>
        </w:rPr>
        <w:t>“To what?”</w:t>
      </w:r>
    </w:p>
    <w:p>
      <w:pPr>
        <w:spacing w:after="0"/>
        <w:ind w:firstLine="360"/>
      </w:pPr>
      <w:r>
        <w:rPr>
          <w:rFonts w:ascii="Times New Roman" w:hAnsi="Times New Roman"/>
          <w:sz w:val="22"/>
        </w:rPr>
        <w:t>“The redistribution.”</w:t>
      </w:r>
    </w:p>
    <w:p>
      <w:pPr>
        <w:spacing w:after="0"/>
        <w:ind w:firstLine="360"/>
      </w:pPr>
      <w:r>
        <w:rPr>
          <w:rFonts w:ascii="Times New Roman" w:hAnsi="Times New Roman"/>
          <w:sz w:val="22"/>
        </w:rPr>
        <w:t>My pulse jumped.</w:t>
      </w:r>
    </w:p>
    <w:p>
      <w:pPr>
        <w:spacing w:after="0"/>
        <w:ind w:firstLine="360"/>
      </w:pPr>
      <w:r>
        <w:rPr>
          <w:rFonts w:ascii="Times New Roman" w:hAnsi="Times New Roman"/>
          <w:sz w:val="22"/>
        </w:rPr>
        <w:t>“So I shaped.”</w:t>
      </w:r>
    </w:p>
    <w:p>
      <w:pPr>
        <w:spacing w:after="0"/>
        <w:ind w:firstLine="360"/>
      </w:pPr>
      <w:r>
        <w:rPr>
          <w:rFonts w:ascii="Times New Roman" w:hAnsi="Times New Roman"/>
          <w:sz w:val="22"/>
        </w:rPr>
        <w:t>Hessa raised one finger.</w:t>
      </w:r>
    </w:p>
    <w:p>
      <w:pPr>
        <w:spacing w:after="0"/>
        <w:ind w:firstLine="360"/>
      </w:pPr>
      <w:r>
        <w:rPr>
          <w:rFonts w:ascii="Times New Roman" w:hAnsi="Times New Roman"/>
          <w:sz w:val="22"/>
        </w:rPr>
        <w:t>“You altered.”</w:t>
      </w:r>
    </w:p>
    <w:p>
      <w:pPr>
        <w:spacing w:after="0"/>
        <w:ind w:firstLine="360"/>
      </w:pPr>
      <w:r>
        <w:rPr>
          <w:rFonts w:ascii="Times New Roman" w:hAnsi="Times New Roman"/>
          <w:sz w:val="22"/>
        </w:rPr>
        <w:t>“That is shaping.”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deliberately attempted one alteration. The result was not the alteration I asked for.”</w:t>
      </w:r>
    </w:p>
    <w:p>
      <w:pPr>
        <w:spacing w:after="0"/>
        <w:ind w:firstLine="360"/>
      </w:pPr>
      <w:r>
        <w:rPr>
          <w:rFonts w:ascii="Times New Roman" w:hAnsi="Times New Roman"/>
          <w:sz w:val="22"/>
        </w:rPr>
        <w:t>I looked at my thumb.</w:t>
      </w:r>
    </w:p>
    <w:p>
      <w:pPr>
        <w:spacing w:after="0"/>
        <w:ind w:firstLine="360"/>
      </w:pPr>
      <w:r>
        <w:rPr>
          <w:rFonts w:ascii="Times New Roman" w:hAnsi="Times New Roman"/>
          <w:sz w:val="22"/>
        </w:rPr>
        <w:t>Normal thumb.</w:t>
      </w:r>
    </w:p>
    <w:p>
      <w:pPr>
        <w:spacing w:after="0"/>
        <w:ind w:firstLine="360"/>
      </w:pPr>
      <w:r>
        <w:rPr>
          <w:rFonts w:ascii="Times New Roman" w:hAnsi="Times New Roman"/>
          <w:sz w:val="22"/>
        </w:rPr>
        <w:t>Traitor.</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“One attempt tells us almost nothing.”</w:t>
      </w:r>
    </w:p>
    <w:p>
      <w:pPr>
        <w:spacing w:after="0"/>
        <w:ind w:firstLine="360"/>
      </w:pPr>
      <w:r>
        <w:rPr>
          <w:rFonts w:ascii="Times New Roman" w:hAnsi="Times New Roman"/>
          <w:sz w:val="22"/>
        </w:rPr>
        <w:t>“It told us something.”</w:t>
      </w:r>
    </w:p>
    <w:p>
      <w:pPr>
        <w:spacing w:after="0"/>
        <w:ind w:firstLine="360"/>
      </w:pPr>
      <w:r>
        <w:rPr>
          <w:rFonts w:ascii="Times New Roman" w:hAnsi="Times New Roman"/>
          <w:sz w:val="22"/>
        </w:rPr>
        <w:t>“That old pattern is automatic.”</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Barrier.”</w:t>
      </w:r>
    </w:p>
    <w:p>
      <w:pPr>
        <w:spacing w:after="0"/>
        <w:ind w:firstLine="360"/>
      </w:pPr>
      <w:r>
        <w:rPr>
          <w:rFonts w:ascii="Times New Roman" w:hAnsi="Times New Roman"/>
          <w:sz w:val="22"/>
        </w:rPr>
        <w:t>“You felt something you recognized as Barrier setup.”</w:t>
      </w:r>
    </w:p>
    <w:p>
      <w:pPr>
        <w:spacing w:after="0"/>
        <w:ind w:firstLine="360"/>
      </w:pPr>
      <w:r>
        <w:rPr>
          <w:rFonts w:ascii="Times New Roman" w:hAnsi="Times New Roman"/>
          <w:sz w:val="22"/>
        </w:rPr>
        <w:t>“That is 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very close.”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Excellent enemy.</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Hessa took her time.</w:t>
      </w:r>
    </w:p>
    <w:p>
      <w:pPr>
        <w:spacing w:after="0"/>
        <w:ind w:firstLine="360"/>
      </w:pPr>
      <w:r>
        <w:rPr>
          <w:rFonts w:ascii="Times New Roman" w:hAnsi="Times New Roman"/>
          <w:sz w:val="22"/>
        </w:rPr>
        <w:t>“Stable draw. Then a broader shift through the right hand than requested. Wrist and forearm movement. Channel change consistent with deliberate alteration. No external release. No spell completion. No concerning physical response.”</w:t>
      </w:r>
    </w:p>
    <w:p>
      <w:pPr>
        <w:spacing w:after="0"/>
        <w:ind w:firstLine="360"/>
      </w:pPr>
      <w:r>
        <w:rPr>
          <w:rFonts w:ascii="Times New Roman" w:hAnsi="Times New Roman"/>
          <w:sz w:val="22"/>
        </w:rPr>
        <w:t>“And Barrier?”</w:t>
      </w:r>
    </w:p>
    <w:p>
      <w:pPr>
        <w:spacing w:after="0"/>
        <w:ind w:firstLine="360"/>
      </w:pPr>
      <w:r>
        <w:rPr>
          <w:rFonts w:ascii="Times New Roman" w:hAnsi="Times New Roman"/>
          <w:sz w:val="22"/>
        </w:rPr>
        <w:t>“I am not inside your head.”</w:t>
      </w:r>
    </w:p>
    <w:p>
      <w:pPr>
        <w:spacing w:after="0"/>
        <w:ind w:firstLine="360"/>
      </w:pPr>
      <w:r>
        <w:rPr>
          <w:rFonts w:ascii="Times New Roman" w:hAnsi="Times New Roman"/>
          <w:sz w:val="22"/>
        </w:rPr>
        <w:t>“You know my Barrier form.”</w:t>
      </w:r>
    </w:p>
    <w:p>
      <w:pPr>
        <w:spacing w:after="0"/>
        <w:ind w:firstLine="360"/>
      </w:pPr>
      <w:r>
        <w:rPr>
          <w:rFonts w:ascii="Times New Roman" w:hAnsi="Times New Roman"/>
          <w:sz w:val="22"/>
        </w:rPr>
        <w:t>“I know parts of your casting habits from before.”</w:t>
      </w:r>
    </w:p>
    <w:p>
      <w:pPr>
        <w:spacing w:after="0"/>
        <w:ind w:firstLine="360"/>
      </w:pPr>
      <w:r>
        <w:rPr>
          <w:rFonts w:ascii="Times New Roman" w:hAnsi="Times New Roman"/>
          <w:sz w:val="22"/>
        </w:rPr>
        <w:t>“Did it look like Barrier?”</w:t>
      </w:r>
    </w:p>
    <w:p>
      <w:pPr>
        <w:spacing w:after="0"/>
        <w:ind w:firstLine="360"/>
      </w:pPr>
      <w:r>
        <w:rPr>
          <w:rFonts w:ascii="Times New Roman" w:hAnsi="Times New Roman"/>
          <w:sz w:val="22"/>
        </w:rPr>
        <w:t>“It looked familiar.”</w:t>
      </w:r>
    </w:p>
    <w:p>
      <w:pPr>
        <w:spacing w:after="0"/>
        <w:ind w:firstLine="360"/>
      </w:pPr>
      <w:r>
        <w:rPr>
          <w:rFonts w:ascii="Times New Roman" w:hAnsi="Times New Roman"/>
          <w:sz w:val="22"/>
        </w:rPr>
        <w:t>There.</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Bad enough.</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Hessa frowned.</w:t>
      </w:r>
    </w:p>
    <w:p>
      <w:pPr>
        <w:spacing w:after="0"/>
        <w:ind w:firstLine="360"/>
      </w:pPr>
      <w:r>
        <w:rPr>
          <w:rFonts w:ascii="Times New Roman" w:hAnsi="Times New Roman"/>
          <w:sz w:val="22"/>
        </w:rPr>
        <w:t>“Why are you happy?”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“You failed the instruction.”</w:t>
      </w:r>
    </w:p>
    <w:p>
      <w:pPr>
        <w:spacing w:after="0"/>
        <w:ind w:firstLine="360"/>
      </w:pPr>
      <w:r>
        <w:rPr>
          <w:rFonts w:ascii="Times New Roman" w:hAnsi="Times New Roman"/>
          <w:sz w:val="22"/>
        </w:rPr>
        <w:t>“I shaped mana badly.”</w:t>
      </w:r>
    </w:p>
    <w:p>
      <w:pPr>
        <w:spacing w:after="0"/>
        <w:ind w:firstLine="360"/>
      </w:pPr>
      <w:r>
        <w:rPr>
          <w:rFonts w:ascii="Times New Roman" w:hAnsi="Times New Roman"/>
          <w:sz w:val="22"/>
        </w:rPr>
        <w:t>“That is true.”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let me.</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Then she checked my hand.</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Pulse.</w:t>
      </w:r>
    </w:p>
    <w:p>
      <w:pPr>
        <w:spacing w:after="0"/>
        <w:ind w:firstLine="360"/>
      </w:pPr>
      <w:r>
        <w:rPr>
          <w:rFonts w:ascii="Times New Roman" w:hAnsi="Times New Roman"/>
          <w:sz w:val="22"/>
        </w:rPr>
        <w:t>Grip.</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 change.</w:t>
      </w:r>
    </w:p>
    <w:p>
      <w:pPr>
        <w:spacing w:after="0"/>
        <w:ind w:firstLine="360"/>
      </w:pPr>
      <w:r>
        <w:rPr>
          <w:rFonts w:ascii="Times New Roman" w:hAnsi="Times New Roman"/>
          <w:sz w:val="22"/>
        </w:rPr>
        <w:t>Phantom foot?</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organized fullness.</w:t>
      </w:r>
    </w:p>
    <w:p>
      <w:pPr>
        <w:spacing w:after="0"/>
        <w:ind w:firstLine="360"/>
      </w:pPr>
      <w:r>
        <w:rPr>
          <w:rFonts w:ascii="Times New Roman" w:hAnsi="Times New Roman"/>
          <w:sz w:val="22"/>
        </w:rPr>
        <w:t>No extension.</w:t>
      </w:r>
    </w:p>
    <w:p>
      <w:pPr>
        <w:spacing w:after="0"/>
        <w:ind w:firstLine="360"/>
      </w:pPr>
      <w:r>
        <w:rPr>
          <w:rFonts w:ascii="Times New Roman" w:hAnsi="Times New Roman"/>
          <w:sz w:val="22"/>
        </w:rPr>
        <w:t>Nothing relevant.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left leg had contributed nothing unusual.</w:t>
      </w:r>
    </w:p>
    <w:p>
      <w:pPr>
        <w:spacing w:after="0"/>
        <w:ind w:firstLine="360"/>
      </w:pPr>
      <w:r>
        <w:rPr>
          <w:rFonts w:ascii="Times New Roman" w:hAnsi="Times New Roman"/>
          <w:sz w:val="22"/>
        </w:rPr>
        <w:t>I appreciated its restraint.</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“Tea.”</w:t>
      </w:r>
    </w:p>
    <w:p>
      <w:pPr>
        <w:spacing w:after="0"/>
        <w:ind w:firstLine="360"/>
      </w:pPr>
      <w:r>
        <w:rPr>
          <w:rFonts w:ascii="Times New Roman" w:hAnsi="Times New Roman"/>
          <w:sz w:val="22"/>
        </w:rPr>
        <w:t>“That is not a magical progression.”</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She poured.</w:t>
      </w:r>
    </w:p>
    <w:p>
      <w:pPr>
        <w:spacing w:after="0"/>
        <w:ind w:firstLine="360"/>
      </w:pPr>
      <w:r>
        <w:rPr>
          <w:rFonts w:ascii="Times New Roman" w:hAnsi="Times New Roman"/>
          <w:sz w:val="22"/>
        </w:rPr>
        <w:t>I took the cup with the right hand.</w:t>
      </w:r>
    </w:p>
    <w:p>
      <w:pPr>
        <w:spacing w:after="0"/>
        <w:ind w:firstLine="360"/>
      </w:pPr>
      <w:r>
        <w:rPr>
          <w:rFonts w:ascii="Times New Roman" w:hAnsi="Times New Roman"/>
          <w:sz w:val="22"/>
        </w:rPr>
        <w:t>My thumb worked.</w:t>
      </w:r>
    </w:p>
    <w:p>
      <w:pPr>
        <w:spacing w:after="0"/>
        <w:ind w:firstLine="360"/>
      </w:pPr>
      <w:r>
        <w:rPr>
          <w:rFonts w:ascii="Times New Roman" w:hAnsi="Times New Roman"/>
          <w:sz w:val="22"/>
        </w:rPr>
        <w:t>This felt absurdly meaningful.</w:t>
      </w:r>
    </w:p>
    <w:p>
      <w:pPr>
        <w:spacing w:after="0"/>
        <w:ind w:firstLine="360"/>
      </w:pPr>
      <w:r>
        <w:rPr>
          <w:rFonts w:ascii="Times New Roman" w:hAnsi="Times New Roman"/>
          <w:sz w:val="22"/>
        </w:rPr>
        <w:t>“Does this count as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“I know. I wanted to hear you say it.”</w:t>
      </w:r>
    </w:p>
    <w:p>
      <w:pPr>
        <w:spacing w:after="0"/>
        <w:ind w:firstLine="360"/>
      </w:pPr>
      <w:r>
        <w:rPr>
          <w:rFonts w:ascii="Times New Roman" w:hAnsi="Times New Roman"/>
          <w:sz w:val="22"/>
        </w:rPr>
        <w:t>“Why?”</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She drank.</w:t>
      </w:r>
    </w:p>
    <w:p>
      <w:pPr>
        <w:spacing w:after="0"/>
        <w:ind w:firstLine="360"/>
      </w:pPr>
      <w:r>
        <w:rPr>
          <w:rFonts w:ascii="Times New Roman" w:hAnsi="Times New Roman"/>
          <w:sz w:val="22"/>
        </w:rPr>
        <w:t>I looked at the curved copper.</w:t>
      </w:r>
    </w:p>
    <w:p>
      <w:pPr>
        <w:spacing w:after="0"/>
        <w:ind w:firstLine="360"/>
      </w:pPr>
      <w:r>
        <w:rPr>
          <w:rFonts w:ascii="Times New Roman" w:hAnsi="Times New Roman"/>
          <w:sz w:val="22"/>
        </w:rPr>
        <w:t>“Why did it respond if I did the wrong thing?”</w:t>
      </w:r>
    </w:p>
    <w:p>
      <w:pPr>
        <w:spacing w:after="0"/>
        <w:ind w:firstLine="360"/>
      </w:pPr>
      <w:r>
        <w:rPr>
          <w:rFonts w:ascii="Times New Roman" w:hAnsi="Times New Roman"/>
          <w:sz w:val="22"/>
        </w:rPr>
        <w:t>“Because it was not checking success. It was helping me confirm that something changed.”</w:t>
      </w:r>
    </w:p>
    <w:p>
      <w:pPr>
        <w:spacing w:after="0"/>
        <w:ind w:firstLine="360"/>
      </w:pPr>
      <w:r>
        <w:rPr>
          <w:rFonts w:ascii="Times New Roman" w:hAnsi="Times New Roman"/>
          <w:sz w:val="22"/>
        </w:rPr>
        <w:t>“So it cannot tell thumb from palm.”</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you?”</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that word less now.</w:t>
      </w:r>
    </w:p>
    <w:p>
      <w:pPr>
        <w:spacing w:after="0"/>
        <w:ind w:firstLine="360"/>
      </w:pPr>
      <w:r>
        <w:rPr>
          <w:rFonts w:ascii="Times New Roman" w:hAnsi="Times New Roman"/>
          <w:sz w:val="22"/>
        </w:rPr>
        <w:t>“What would success have looked like?”</w:t>
      </w:r>
    </w:p>
    <w:p>
      <w:pPr>
        <w:spacing w:after="0"/>
        <w:ind w:firstLine="360"/>
      </w:pPr>
      <w:r>
        <w:rPr>
          <w:rFonts w:ascii="Times New Roman" w:hAnsi="Times New Roman"/>
          <w:sz w:val="22"/>
        </w:rPr>
        <w:t>“To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 smaller localized change with less accompanying wrist and forearm pattern.”</w:t>
      </w:r>
    </w:p>
    <w:p>
      <w:pPr>
        <w:spacing w:after="0"/>
        <w:ind w:firstLine="360"/>
      </w:pPr>
      <w:r>
        <w:rPr>
          <w:rFonts w:ascii="Times New Roman" w:hAnsi="Times New Roman"/>
          <w:sz w:val="22"/>
        </w:rPr>
        <w:t>“And if I can't?”</w:t>
      </w:r>
    </w:p>
    <w:p>
      <w:pPr>
        <w:spacing w:after="0"/>
        <w:ind w:firstLine="360"/>
      </w:pPr>
      <w:r>
        <w:rPr>
          <w:rFonts w:ascii="Times New Roman" w:hAnsi="Times New Roman"/>
          <w:sz w:val="22"/>
        </w:rPr>
        <w:t>“We find out.”</w:t>
      </w:r>
    </w:p>
    <w:p>
      <w:pPr>
        <w:spacing w:after="0"/>
        <w:ind w:firstLine="360"/>
      </w:pPr>
      <w:r>
        <w:rPr>
          <w:rFonts w:ascii="Times New Roman" w:hAnsi="Times New Roman"/>
          <w:sz w:val="22"/>
        </w:rPr>
        <w:t>“Could the old pattern be impossible to suppress?”</w:t>
      </w:r>
    </w:p>
    <w:p>
      <w:pPr>
        <w:spacing w:after="0"/>
        <w:ind w:firstLine="360"/>
      </w:pPr>
      <w:r>
        <w:rPr>
          <w:rFonts w:ascii="Times New Roman" w:hAnsi="Times New Roman"/>
          <w:sz w:val="22"/>
        </w:rPr>
        <w:t>“We do not know.”</w:t>
      </w:r>
    </w:p>
    <w:p>
      <w:pPr>
        <w:spacing w:after="0"/>
        <w:ind w:firstLine="360"/>
      </w:pPr>
      <w:r>
        <w:rPr>
          <w:rFonts w:ascii="Times New Roman" w:hAnsi="Times New Roman"/>
          <w:sz w:val="22"/>
        </w:rPr>
        <w:t>“Could it be useful?”</w:t>
      </w:r>
    </w:p>
    <w:p>
      <w:pPr>
        <w:spacing w:after="0"/>
        <w:ind w:firstLine="360"/>
      </w:pPr>
      <w:r>
        <w:rPr>
          <w:rFonts w:ascii="Times New Roman" w:hAnsi="Times New Roman"/>
          <w:sz w:val="22"/>
        </w:rPr>
        <w:t>“Later question.”</w:t>
      </w:r>
    </w:p>
    <w:p>
      <w:pPr>
        <w:spacing w:after="0"/>
        <w:ind w:firstLine="360"/>
      </w:pPr>
      <w:r>
        <w:rPr>
          <w:rFonts w:ascii="Times New Roman" w:hAnsi="Times New Roman"/>
          <w:sz w:val="22"/>
        </w:rPr>
        <w:t>“Could relearning involve replacing old forms?”</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old forms be adapted?”</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Barrier eventually come back?”</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the real question.</w:t>
      </w:r>
    </w:p>
    <w:p>
      <w:pPr>
        <w:spacing w:after="0"/>
        <w:ind w:firstLine="360"/>
      </w:pPr>
      <w:r>
        <w:rPr>
          <w:rFonts w:ascii="Times New Roman" w:hAnsi="Times New Roman"/>
          <w:sz w:val="22"/>
        </w:rPr>
        <w:t>I had hidden it badly.</w:t>
      </w:r>
    </w:p>
    <w:p>
      <w:pPr>
        <w:spacing w:after="0"/>
        <w:ind w:firstLine="360"/>
      </w:pPr>
      <w:r>
        <w:rPr>
          <w:rFonts w:ascii="Times New Roman" w:hAnsi="Times New Roman"/>
          <w:sz w:val="22"/>
        </w:rPr>
        <w:t>“Hessa.”</w:t>
      </w:r>
    </w:p>
    <w:p>
      <w:pPr>
        <w:spacing w:after="0"/>
        <w:ind w:firstLine="360"/>
      </w:pPr>
      <w:r>
        <w:rPr>
          <w:rFonts w:ascii="Times New Roman" w:hAnsi="Times New Roman"/>
          <w:sz w:val="22"/>
        </w:rPr>
        <w:t>“Maybe.”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Not because I expected more.</w:t>
      </w:r>
    </w:p>
    <w:p>
      <w:pPr>
        <w:spacing w:after="0"/>
        <w:ind w:firstLine="360"/>
      </w:pPr>
      <w:r>
        <w:rPr>
          <w:rFonts w:ascii="Times New Roman" w:hAnsi="Times New Roman"/>
          <w:sz w:val="22"/>
        </w:rPr>
        <w:t>Because maybe was not no.</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She saw that too.</w:t>
      </w:r>
    </w:p>
    <w:p>
      <w:pPr>
        <w:spacing w:after="0"/>
        <w:ind w:firstLine="360"/>
      </w:pPr>
      <w:r>
        <w:rPr>
          <w:rFonts w:ascii="Times New Roman" w:hAnsi="Times New Roman"/>
          <w:sz w:val="22"/>
        </w:rPr>
        <w:t>“Do not build a future out of one failed thumb.”</w:t>
      </w:r>
    </w:p>
    <w:p>
      <w:pPr>
        <w:spacing w:after="0"/>
        <w:ind w:firstLine="360"/>
      </w:pPr>
      <w:r>
        <w:rPr>
          <w:rFonts w:ascii="Times New Roman" w:hAnsi="Times New Roman"/>
          <w:sz w:val="22"/>
        </w:rPr>
        <w:t>“That is a cruel sentence.”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excitement did not go away.</w:t>
      </w:r>
    </w:p>
    <w:p>
      <w:pPr>
        <w:spacing w:after="0"/>
        <w:ind w:firstLine="360"/>
      </w:pPr>
      <w:r>
        <w:rPr>
          <w:rFonts w:ascii="Times New Roman" w:hAnsi="Times New Roman"/>
          <w:sz w:val="22"/>
        </w:rPr>
        <w:t>Neither did the irritation.</w:t>
      </w:r>
    </w:p>
    <w:p>
      <w:pPr>
        <w:spacing w:after="0"/>
        <w:ind w:firstLine="360"/>
      </w:pPr>
      <w:r>
        <w:rPr>
          <w:rFonts w:ascii="Times New Roman" w:hAnsi="Times New Roman"/>
          <w:sz w:val="22"/>
        </w:rPr>
        <w:t>Good combination.</w:t>
      </w:r>
    </w:p>
    <w:p>
      <w:pPr>
        <w:spacing w:after="0"/>
        <w:ind w:firstLine="360"/>
      </w:pPr>
      <w:r>
        <w:rPr>
          <w:rFonts w:ascii="Times New Roman" w:hAnsi="Times New Roman"/>
          <w:sz w:val="22"/>
        </w:rPr>
        <w:t>“What is next test?”</w:t>
      </w:r>
    </w:p>
    <w:p>
      <w:pPr>
        <w:spacing w:after="0"/>
        <w:ind w:firstLine="360"/>
      </w:pPr>
      <w:r>
        <w:rPr>
          <w:rFonts w:ascii="Times New Roman" w:hAnsi="Times New Roman"/>
          <w:sz w:val="22"/>
        </w:rPr>
        <w:t>“Probably the same instruction.”</w:t>
      </w:r>
    </w:p>
    <w:p>
      <w:pPr>
        <w:spacing w:after="0"/>
        <w:ind w:firstLine="360"/>
      </w:pPr>
      <w:r>
        <w:rPr>
          <w:rFonts w:ascii="Times New Roman" w:hAnsi="Times New Roman"/>
          <w:sz w:val="22"/>
        </w:rPr>
        <w:t>“Same thumb?”</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“Same position?”</w:t>
      </w:r>
    </w:p>
    <w:p>
      <w:pPr>
        <w:spacing w:after="0"/>
        <w:ind w:firstLine="360"/>
      </w:pPr>
      <w:r>
        <w:rPr>
          <w:rFonts w:ascii="Times New Roman" w:hAnsi="Times New Roman"/>
          <w:sz w:val="22"/>
        </w:rPr>
        <w:t>“Probably seated.”</w:t>
      </w:r>
    </w:p>
    <w:p>
      <w:pPr>
        <w:spacing w:after="0"/>
        <w:ind w:firstLine="360"/>
      </w:pPr>
      <w:r>
        <w:rPr>
          <w:rFonts w:ascii="Times New Roman" w:hAnsi="Times New Roman"/>
          <w:sz w:val="22"/>
        </w:rPr>
        <w:t>“Same copper?”</w:t>
      </w:r>
    </w:p>
    <w:p>
      <w:pPr>
        <w:spacing w:after="0"/>
        <w:ind w:firstLine="360"/>
      </w:pPr>
      <w:r>
        <w:rPr>
          <w:rFonts w:ascii="Times New Roman" w:hAnsi="Times New Roman"/>
          <w:sz w:val="22"/>
        </w:rPr>
        <w:t>“Maybe.”</w:t>
      </w:r>
    </w:p>
    <w:p>
      <w:pPr>
        <w:spacing w:after="0"/>
        <w:ind w:firstLine="360"/>
      </w:pPr>
      <w:r>
        <w:rPr>
          <w:rFonts w:ascii="Times New Roman" w:hAnsi="Times New Roman"/>
          <w:sz w:val="22"/>
        </w:rPr>
        <w:t>“Why not 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 when.”</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“When?”</w:t>
      </w:r>
    </w:p>
    <w:p>
      <w:pPr>
        <w:spacing w:after="0"/>
        <w:ind w:firstLine="360"/>
      </w:pPr>
      <w:r>
        <w:rPr>
          <w:rFonts w:ascii="Times New Roman" w:hAnsi="Times New Roman"/>
          <w:sz w:val="22"/>
        </w:rPr>
        <w:t>“Day after tomorrow.”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are obsessed with boring days.”</w:t>
      </w:r>
    </w:p>
    <w:p>
      <w:pPr>
        <w:spacing w:after="0"/>
        <w:ind w:firstLine="360"/>
      </w:pPr>
      <w:r>
        <w:rPr>
          <w:rFonts w:ascii="Times New Roman" w:hAnsi="Times New Roman"/>
          <w:sz w:val="22"/>
        </w:rPr>
        <w:t>“I am interested in delayed effects.”</w:t>
      </w:r>
    </w:p>
    <w:p>
      <w:pPr>
        <w:spacing w:after="0"/>
        <w:ind w:firstLine="360"/>
      </w:pPr>
      <w:r>
        <w:rPr>
          <w:rFonts w:ascii="Times New Roman" w:hAnsi="Times New Roman"/>
          <w:sz w:val="22"/>
        </w:rPr>
        <w:t>“There were none before.”</w:t>
      </w:r>
    </w:p>
    <w:p>
      <w:pPr>
        <w:spacing w:after="0"/>
        <w:ind w:firstLine="360"/>
      </w:pPr>
      <w:r>
        <w:rPr>
          <w:rFonts w:ascii="Times New Roman" w:hAnsi="Times New Roman"/>
          <w:sz w:val="22"/>
        </w:rPr>
        <w:t>“Before was draw only.”</w:t>
      </w:r>
    </w:p>
    <w:p>
      <w:pPr>
        <w:spacing w:after="0"/>
        <w:ind w:firstLine="360"/>
      </w:pPr>
      <w:r>
        <w:rPr>
          <w:rFonts w:ascii="Times New Roman" w:hAnsi="Times New Roman"/>
          <w:sz w:val="22"/>
        </w:rPr>
        <w:t>Right.</w:t>
      </w:r>
    </w:p>
    <w:p>
      <w:pPr>
        <w:spacing w:after="0"/>
        <w:ind w:firstLine="360"/>
      </w:pPr>
      <w:r>
        <w:rPr>
          <w:rFonts w:ascii="Times New Roman" w:hAnsi="Times New Roman"/>
          <w:sz w:val="22"/>
        </w:rPr>
        <w:t>This was different.</w:t>
      </w:r>
    </w:p>
    <w:p>
      <w:pPr>
        <w:spacing w:after="0"/>
        <w:ind w:firstLine="360"/>
      </w:pPr>
      <w:r>
        <w:rPr>
          <w:rFonts w:ascii="Times New Roman" w:hAnsi="Times New Roman"/>
          <w:sz w:val="22"/>
        </w:rPr>
        <w:t>Tiny.</w:t>
      </w:r>
    </w:p>
    <w:p>
      <w:pPr>
        <w:spacing w:after="0"/>
        <w:ind w:firstLine="360"/>
      </w:pPr>
      <w:r>
        <w:rPr>
          <w:rFonts w:ascii="Times New Roman" w:hAnsi="Times New Roman"/>
          <w:sz w:val="22"/>
        </w:rPr>
        <w:t>Still different.</w:t>
      </w:r>
    </w:p>
    <w:p>
      <w:pPr>
        <w:spacing w:after="0"/>
        <w:ind w:firstLine="360"/>
      </w:pPr>
      <w:r>
        <w:rPr>
          <w:rFonts w:ascii="Times New Roman" w:hAnsi="Times New Roman"/>
          <w:sz w:val="22"/>
        </w:rPr>
        <w:t>“Can I train with Pessa tomorrow?”</w:t>
      </w:r>
    </w:p>
    <w:p>
      <w:pPr>
        <w:spacing w:after="0"/>
        <w:ind w:firstLine="360"/>
      </w:pPr>
      <w:r>
        <w:rPr>
          <w:rFonts w:ascii="Times New Roman" w:hAnsi="Times New Roman"/>
          <w:sz w:val="22"/>
        </w:rPr>
        <w:t>“Medically, if you remain at baseline, I do not object to you asking her.”</w:t>
      </w:r>
    </w:p>
    <w:p>
      <w:pPr>
        <w:spacing w:after="0"/>
        <w:ind w:firstLine="360"/>
      </w:pPr>
      <w:r>
        <w:rPr>
          <w:rFonts w:ascii="Times New Roman" w:hAnsi="Times New Roman"/>
          <w:sz w:val="22"/>
        </w:rPr>
        <w:t>“Same answer.”</w:t>
      </w:r>
    </w:p>
    <w:p>
      <w:pPr>
        <w:spacing w:after="0"/>
        <w:ind w:firstLine="360"/>
      </w:pPr>
      <w:r>
        <w:rPr>
          <w:rFonts w:ascii="Times New Roman" w:hAnsi="Times New Roman"/>
          <w:sz w:val="22"/>
        </w:rPr>
        <w:t>“Same question.”</w:t>
      </w:r>
    </w:p>
    <w:p>
      <w:pPr>
        <w:spacing w:after="0"/>
        <w:ind w:firstLine="360"/>
      </w:pPr>
      <w:r>
        <w:rPr>
          <w:rFonts w:ascii="Times New Roman" w:hAnsi="Times New Roman"/>
          <w:sz w:val="22"/>
        </w:rPr>
        <w:t>“Can I tell her I shaped?”</w:t>
      </w:r>
    </w:p>
    <w:p>
      <w:pPr>
        <w:spacing w:after="0"/>
        <w:ind w:firstLine="360"/>
      </w:pPr>
      <w:r>
        <w:rPr>
          <w:rFonts w:ascii="Times New Roman" w:hAnsi="Times New Roman"/>
          <w:sz w:val="22"/>
        </w:rPr>
        <w:t>“You can tell her what happened.”</w:t>
      </w:r>
    </w:p>
    <w:p>
      <w:pPr>
        <w:spacing w:after="0"/>
        <w:ind w:firstLine="360"/>
      </w:pPr>
      <w:r>
        <w:rPr>
          <w:rFonts w:ascii="Times New Roman" w:hAnsi="Times New Roman"/>
          <w:sz w:val="22"/>
        </w:rPr>
        <w:t>“She will say she doesn't care.”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“Can I tell Jorren?”</w:t>
      </w:r>
    </w:p>
    <w:p>
      <w:pPr>
        <w:spacing w:after="0"/>
        <w:ind w:firstLine="360"/>
      </w:pPr>
      <w:r>
        <w:rPr>
          <w:rFonts w:ascii="Times New Roman" w:hAnsi="Times New Roman"/>
          <w:sz w:val="22"/>
        </w:rPr>
        <w:t>Hessa looked confused.</w:t>
      </w:r>
    </w:p>
    <w:p>
      <w:pPr>
        <w:spacing w:after="0"/>
        <w:ind w:firstLine="360"/>
      </w:pPr>
      <w:r>
        <w:rPr>
          <w:rFonts w:ascii="Times New Roman" w:hAnsi="Times New Roman"/>
          <w:sz w:val="22"/>
        </w:rPr>
        <w:t>“Why are you asking me?”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may tell your friend you failed to move mana into your thumb.”</w:t>
      </w:r>
    </w:p>
    <w:p>
      <w:pPr>
        <w:spacing w:after="0"/>
        <w:ind w:firstLine="360"/>
      </w:pPr>
      <w:r>
        <w:rPr>
          <w:rFonts w:ascii="Times New Roman" w:hAnsi="Times New Roman"/>
          <w:sz w:val="22"/>
        </w:rPr>
        <w:t>“That wording is hostile.”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thought about Jorren's response.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somehow irritating in advance.</w:t>
      </w:r>
    </w:p>
    <w:p>
      <w:pPr>
        <w:spacing w:after="0"/>
        <w:ind w:firstLine="360"/>
      </w:pPr>
      <w:r>
        <w:rPr>
          <w:rFonts w:ascii="Times New Roman" w:hAnsi="Times New Roman"/>
          <w:sz w:val="22"/>
        </w:rPr>
        <w:t>“Can I write it down?”</w:t>
      </w:r>
    </w:p>
    <w:p>
      <w:pPr>
        <w:spacing w:after="0"/>
        <w:ind w:firstLine="360"/>
      </w:pPr>
      <w:r>
        <w:rPr>
          <w:rFonts w:ascii="Times New Roman" w:hAnsi="Times New Roman"/>
          <w:sz w:val="22"/>
        </w:rPr>
        <w:t>“Yes.”</w:t>
      </w:r>
    </w:p>
    <w:p>
      <w:pPr>
        <w:spacing w:after="0"/>
        <w:ind w:firstLine="360"/>
      </w:pPr>
      <w:r>
        <w:rPr>
          <w:rFonts w:ascii="Times New Roman" w:hAnsi="Times New Roman"/>
          <w:sz w:val="22"/>
        </w:rPr>
        <w:t>“Paragraphs?”</w:t>
      </w:r>
    </w:p>
    <w:p>
      <w:pPr>
        <w:spacing w:after="0"/>
        <w:ind w:firstLine="360"/>
      </w:pPr>
      <w:r>
        <w:rPr>
          <w:rFonts w:ascii="Times New Roman" w:hAnsi="Times New Roman"/>
          <w:sz w:val="22"/>
        </w:rPr>
        <w:t>“Yes.”</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“Sorry.”</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Hessa checked my hand once more.</w:t>
      </w:r>
    </w:p>
    <w:p>
      <w:pPr>
        <w:spacing w:after="0"/>
        <w:ind w:firstLine="360"/>
      </w:pPr>
      <w:r>
        <w:rPr>
          <w:rFonts w:ascii="Times New Roman" w:hAnsi="Times New Roman"/>
          <w:sz w:val="22"/>
        </w:rPr>
        <w:t>Then: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My right thumb tingled.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was immediately attentive.</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 tingling.”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“Very mild.”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touched the thumb.</w:t>
      </w:r>
    </w:p>
    <w:p>
      <w:pPr>
        <w:spacing w:after="0"/>
        <w:ind w:firstLine="360"/>
      </w:pPr>
      <w:r>
        <w:rPr>
          <w:rFonts w:ascii="Times New Roman" w:hAnsi="Times New Roman"/>
          <w:sz w:val="22"/>
        </w:rPr>
        <w:t>Then fingers.</w:t>
      </w:r>
    </w:p>
    <w:p>
      <w:pPr>
        <w:spacing w:after="0"/>
        <w:ind w:firstLine="360"/>
      </w:pPr>
      <w:r>
        <w:rPr>
          <w:rFonts w:ascii="Times New Roman" w:hAnsi="Times New Roman"/>
          <w:sz w:val="22"/>
        </w:rPr>
        <w:t>Had me squeeze.</w:t>
      </w:r>
    </w:p>
    <w:p>
      <w:pPr>
        <w:spacing w:after="0"/>
        <w:ind w:firstLine="360"/>
      </w:pPr>
      <w:r>
        <w:rPr>
          <w:rFonts w:ascii="Times New Roman" w:hAnsi="Times New Roman"/>
          <w:sz w:val="22"/>
        </w:rPr>
        <w:t>Release.</w:t>
      </w:r>
    </w:p>
    <w:p>
      <w:pPr>
        <w:spacing w:after="0"/>
        <w:ind w:firstLine="360"/>
      </w:pPr>
      <w:r>
        <w:rPr>
          <w:rFonts w:ascii="Times New Roman" w:hAnsi="Times New Roman"/>
          <w:sz w:val="22"/>
        </w:rPr>
        <w:t>Touch each fingertip.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“Still?”</w:t>
      </w:r>
    </w:p>
    <w:p>
      <w:pPr>
        <w:spacing w:after="0"/>
        <w:ind w:firstLine="360"/>
      </w:pPr>
      <w:r>
        <w:rPr>
          <w:rFonts w:ascii="Times New Roman" w:hAnsi="Times New Roman"/>
          <w:sz w:val="22"/>
        </w:rPr>
        <w:t>“Yes. Less.”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The tingling faded.</w:t>
      </w:r>
    </w:p>
    <w:p>
      <w:pPr>
        <w:spacing w:after="0"/>
        <w:ind w:firstLine="360"/>
      </w:pPr>
      <w:r>
        <w:rPr>
          <w:rFonts w:ascii="Times New Roman" w:hAnsi="Times New Roman"/>
          <w:sz w:val="22"/>
        </w:rPr>
        <w:t>“Gone.”</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“Concerning?”</w:t>
      </w:r>
    </w:p>
    <w:p>
      <w:pPr>
        <w:spacing w:after="0"/>
        <w:ind w:firstLine="360"/>
      </w:pPr>
      <w:r>
        <w:rPr>
          <w:rFonts w:ascii="Times New Roman" w:hAnsi="Times New Roman"/>
          <w:sz w:val="22"/>
        </w:rPr>
        <w:t>“Not currently.”</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“Yes.”</w:t>
      </w:r>
    </w:p>
    <w:p>
      <w:pPr>
        <w:spacing w:after="0"/>
        <w:ind w:firstLine="360"/>
      </w:pPr>
      <w:r>
        <w:rPr>
          <w:rFonts w:ascii="Times New Roman" w:hAnsi="Times New Roman"/>
          <w:sz w:val="22"/>
        </w:rPr>
        <w:t>“Delayed effect?”</w:t>
      </w:r>
    </w:p>
    <w:p>
      <w:pPr>
        <w:spacing w:after="0"/>
        <w:ind w:firstLine="360"/>
      </w:pPr>
      <w:r>
        <w:rPr>
          <w:rFonts w:ascii="Times New Roman" w:hAnsi="Times New Roman"/>
          <w:sz w:val="22"/>
        </w:rPr>
        <w:t>“Immediate minor effect.”</w:t>
      </w:r>
    </w:p>
    <w:p>
      <w:pPr>
        <w:spacing w:after="0"/>
        <w:ind w:firstLine="360"/>
      </w:pPr>
      <w:r>
        <w:rPr>
          <w:rFonts w:ascii="Times New Roman" w:hAnsi="Times New Roman"/>
          <w:sz w:val="22"/>
        </w:rPr>
        <w:t>“Could be from gripping the crutch.”</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be from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be attention.”</w:t>
      </w:r>
    </w:p>
    <w:p>
      <w:pPr>
        <w:spacing w:after="0"/>
        <w:ind w:firstLine="360"/>
      </w:pPr>
      <w:r>
        <w:rPr>
          <w:rFonts w:ascii="Times New Roman" w:hAnsi="Times New Roman"/>
          <w:sz w:val="22"/>
        </w:rPr>
        <w:t>“Yes.”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“Report if it returns.”</w:t>
      </w:r>
    </w:p>
    <w:p>
      <w:pPr>
        <w:spacing w:after="0"/>
        <w:ind w:firstLine="360"/>
      </w:pPr>
      <w:r>
        <w:rPr>
          <w:rFonts w:ascii="Times New Roman" w:hAnsi="Times New Roman"/>
          <w:sz w:val="22"/>
        </w:rPr>
        <w:t>“I will.”</w:t>
      </w:r>
    </w:p>
    <w:p>
      <w:pPr>
        <w:spacing w:after="0"/>
        <w:ind w:firstLine="360"/>
      </w:pPr>
      <w:r>
        <w:rPr>
          <w:rFonts w:ascii="Times New Roman" w:hAnsi="Times New Roman"/>
          <w:sz w:val="22"/>
        </w:rPr>
        <w:t>“No self-test.”</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thumb experiments.”</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Barrier rehearsal.”</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trying to reproduce the wrist movement without mana as a magical exercise.”</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is very specific.”</w:t>
      </w:r>
    </w:p>
    <w:p>
      <w:pPr>
        <w:spacing w:after="0"/>
        <w:ind w:firstLine="360"/>
      </w:pPr>
      <w:r>
        <w:rPr>
          <w:rFonts w:ascii="Times New Roman" w:hAnsi="Times New Roman"/>
          <w:sz w:val="22"/>
        </w:rPr>
        <w:t>“Because I know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looked at my right thumb.</w:t>
      </w:r>
    </w:p>
    <w:p>
      <w:pPr>
        <w:spacing w:after="0"/>
        <w:ind w:firstLine="360"/>
      </w:pPr>
      <w:r>
        <w:rPr>
          <w:rFonts w:ascii="Times New Roman" w:hAnsi="Times New Roman"/>
          <w:sz w:val="22"/>
        </w:rPr>
        <w:t>Not because I was testing it.</w:t>
      </w:r>
    </w:p>
    <w:p>
      <w:pPr>
        <w:spacing w:after="0"/>
        <w:ind w:firstLine="360"/>
      </w:pPr>
      <w:r>
        <w:rPr>
          <w:rFonts w:ascii="Times New Roman" w:hAnsi="Times New Roman"/>
          <w:sz w:val="22"/>
        </w:rPr>
        <w:t>Because it was attached to my hand.</w:t>
      </w:r>
    </w:p>
    <w:p>
      <w:pPr>
        <w:spacing w:after="0"/>
        <w:ind w:firstLine="360"/>
      </w:pPr>
      <w:r>
        <w:rPr>
          <w:rFonts w:ascii="Times New Roman" w:hAnsi="Times New Roman"/>
          <w:sz w:val="22"/>
        </w:rPr>
        <w:t>Important legal distinction.</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Badly.</w:t>
      </w:r>
    </w:p>
    <w:p>
      <w:pPr>
        <w:spacing w:after="0"/>
        <w:ind w:firstLine="360"/>
      </w:pPr>
      <w:r>
        <w:rPr>
          <w:rFonts w:ascii="Times New Roman" w:hAnsi="Times New Roman"/>
          <w:sz w:val="22"/>
        </w:rPr>
        <w:t>Into the wrong place.</w:t>
      </w:r>
    </w:p>
    <w:p>
      <w:pPr>
        <w:spacing w:after="0"/>
        <w:ind w:firstLine="360"/>
      </w:pPr>
      <w:r>
        <w:rPr>
          <w:rFonts w:ascii="Times New Roman" w:hAnsi="Times New Roman"/>
          <w:sz w:val="22"/>
        </w:rPr>
        <w:t>With an old reflex trying to take over.</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One tiny deliberate failure.</w:t>
      </w:r>
    </w:p>
    <w:p>
      <w:pPr>
        <w:spacing w:after="0"/>
        <w:ind w:firstLine="360"/>
      </w:pPr>
      <w:r>
        <w:rPr>
          <w:rFonts w:ascii="Times New Roman" w:hAnsi="Times New Roman"/>
          <w:sz w:val="22"/>
        </w:rPr>
        <w:t>I was so happy I nearly walked into a barrel.</w:t>
      </w:r>
    </w:p>
    <w:p>
      <w:pPr>
        <w:spacing w:after="0"/>
        <w:ind w:firstLine="360"/>
      </w:pPr>
      <w:r>
        <w:rPr>
          <w:rFonts w:ascii="Times New Roman" w:hAnsi="Times New Roman"/>
          <w:sz w:val="22"/>
        </w:rPr>
        <w:t>The barrel did not care.</w:t>
      </w:r>
    </w:p>
    <w:p>
      <w:pPr>
        <w:spacing w:after="0"/>
        <w:ind w:firstLine="360"/>
      </w:pPr>
      <w:r>
        <w:rPr>
          <w:rFonts w:ascii="Times New Roman" w:hAnsi="Times New Roman"/>
          <w:sz w:val="22"/>
        </w:rPr>
        <w:t>Carrow remained consistent.</w:t>
        <w:br/>
      </w:r>
    </w:p>
    <w:p>
      <w:r>
        <w:br w:type="page"/>
      </w:r>
    </w:p>
    <w:p>
      <w:pPr>
        <w:jc w:val="center"/>
      </w:pPr>
      <w:r>
        <w:rPr>
          <w:rFonts w:ascii="Times New Roman" w:hAnsi="Times New Roman"/>
          <w:b/>
          <w:sz w:val="28"/>
        </w:rPr>
        <w:t>CHAPTER ONE HUNDRED FOUR</w:t>
      </w:r>
    </w:p>
    <w:p>
      <w:pPr>
        <w:jc w:val="center"/>
      </w:pPr>
      <w:r>
        <w:rPr>
          <w:rFonts w:ascii="Times New Roman" w:hAnsi="Times New Roman"/>
          <w:b/>
          <w:sz w:val="26"/>
        </w:rPr>
        <w:t>THE SECOND OPINION</w:t>
      </w:r>
    </w:p>
    <w:p>
      <w:pPr>
        <w:spacing w:after="0"/>
        <w:ind w:firstLine="360"/>
      </w:pPr>
      <w:r>
        <w:rPr>
          <w:rFonts w:ascii="Times New Roman" w:hAnsi="Times New Roman"/>
          <w:sz w:val="22"/>
        </w:rPr>
        <w:t>My thumb did not tingle in the morning.</w:t>
      </w:r>
    </w:p>
    <w:p>
      <w:pPr>
        <w:spacing w:after="0"/>
        <w:ind w:firstLine="360"/>
      </w:pPr>
      <w:r>
        <w:rPr>
          <w:rFonts w:ascii="Times New Roman" w:hAnsi="Times New Roman"/>
          <w:sz w:val="22"/>
        </w:rPr>
        <w:t>This was disappointing.</w:t>
      </w:r>
    </w:p>
    <w:p>
      <w:pPr>
        <w:spacing w:after="0"/>
        <w:ind w:firstLine="360"/>
      </w:pPr>
      <w:r>
        <w:rPr>
          <w:rFonts w:ascii="Times New Roman" w:hAnsi="Times New Roman"/>
          <w:sz w:val="22"/>
        </w:rPr>
        <w:t>Not medically.</w:t>
      </w:r>
    </w:p>
    <w:p>
      <w:pPr>
        <w:spacing w:after="0"/>
        <w:ind w:firstLine="360"/>
      </w:pPr>
      <w:r>
        <w:rPr>
          <w:rFonts w:ascii="Times New Roman" w:hAnsi="Times New Roman"/>
          <w:sz w:val="22"/>
        </w:rPr>
        <w:t>Medically, it was excellent.</w:t>
      </w:r>
    </w:p>
    <w:p>
      <w:pPr>
        <w:spacing w:after="0"/>
        <w:ind w:firstLine="360"/>
      </w:pPr>
      <w:r>
        <w:rPr>
          <w:rFonts w:ascii="Times New Roman" w:hAnsi="Times New Roman"/>
          <w:sz w:val="22"/>
        </w:rPr>
        <w:t>Scientifically, it was almost useless.</w:t>
      </w:r>
    </w:p>
    <w:p>
      <w:pPr>
        <w:spacing w:after="0"/>
        <w:ind w:firstLine="360"/>
      </w:pPr>
      <w:r>
        <w:rPr>
          <w:rFonts w:ascii="Times New Roman" w:hAnsi="Times New Roman"/>
          <w:sz w:val="22"/>
        </w:rPr>
        <w:t>Emotionally, I wanted the thumb to do something interesting and was mature enough not to admit this to Hessa.</w:t>
      </w:r>
    </w:p>
    <w:p>
      <w:pPr>
        <w:spacing w:after="0"/>
        <w:ind w:firstLine="360"/>
      </w:pPr>
      <w:r>
        <w:rPr>
          <w:rFonts w:ascii="Times New Roman" w:hAnsi="Times New Roman"/>
          <w:sz w:val="22"/>
        </w:rPr>
        <w:t>I wrote:</w:t>
      </w:r>
    </w:p>
    <w:p>
      <w:pPr>
        <w:spacing w:after="0"/>
        <w:ind w:firstLine="360"/>
      </w:pPr>
      <w:r>
        <w:rPr>
          <w:rFonts w:ascii="Times New Roman" w:hAnsi="Times New Roman"/>
          <w:sz w:val="22"/>
        </w:rPr>
        <w:t>No tingling overnight. None on waking. Right hand normal.</w:t>
      </w:r>
    </w:p>
    <w:p>
      <w:pPr>
        <w:spacing w:after="0"/>
        <w:ind w:firstLine="360"/>
      </w:pPr>
      <w:r>
        <w:rPr>
          <w:rFonts w:ascii="Times New Roman" w:hAnsi="Times New Roman"/>
          <w:sz w:val="22"/>
        </w:rPr>
        <w:t>Then I stopped.</w:t>
      </w:r>
    </w:p>
    <w:p>
      <w:pPr>
        <w:spacing w:after="0"/>
        <w:ind w:firstLine="360"/>
      </w:pPr>
      <w:r>
        <w:rPr>
          <w:rFonts w:ascii="Times New Roman" w:hAnsi="Times New Roman"/>
          <w:sz w:val="22"/>
        </w:rPr>
        <w:t>I had briefly considered adding:</w:t>
      </w:r>
    </w:p>
    <w:p>
      <w:pPr>
        <w:spacing w:after="0"/>
        <w:ind w:firstLine="360"/>
      </w:pPr>
      <w:r>
        <w:rPr>
          <w:rFonts w:ascii="Times New Roman" w:hAnsi="Times New Roman"/>
          <w:sz w:val="22"/>
        </w:rPr>
        <w:t>Tested by touching thumb to each fingertip.</w:t>
      </w:r>
    </w:p>
    <w:p>
      <w:pPr>
        <w:spacing w:after="0"/>
        <w:ind w:firstLine="360"/>
      </w:pPr>
      <w:r>
        <w:rPr>
          <w:rFonts w:ascii="Times New Roman" w:hAnsi="Times New Roman"/>
          <w:sz w:val="22"/>
        </w:rPr>
        <w:t>I had not done that as a test.</w:t>
      </w:r>
    </w:p>
    <w:p>
      <w:pPr>
        <w:spacing w:after="0"/>
        <w:ind w:firstLine="360"/>
      </w:pPr>
      <w:r>
        <w:rPr>
          <w:rFonts w:ascii="Times New Roman" w:hAnsi="Times New Roman"/>
          <w:sz w:val="22"/>
        </w:rPr>
        <w:t>I had buttoned my shirt.</w:t>
      </w:r>
    </w:p>
    <w:p>
      <w:pPr>
        <w:spacing w:after="0"/>
        <w:ind w:firstLine="360"/>
      </w:pPr>
      <w:r>
        <w:rPr>
          <w:rFonts w:ascii="Times New Roman" w:hAnsi="Times New Roman"/>
          <w:sz w:val="22"/>
        </w:rPr>
        <w:t>This distinction mattered.</w:t>
      </w:r>
    </w:p>
    <w:p>
      <w:pPr>
        <w:spacing w:after="0"/>
        <w:ind w:firstLine="360"/>
      </w:pPr>
      <w:r>
        <w:rPr>
          <w:rFonts w:ascii="Times New Roman" w:hAnsi="Times New Roman"/>
          <w:sz w:val="22"/>
        </w:rPr>
        <w:t>The dark green shirt had buttons.</w:t>
      </w:r>
    </w:p>
    <w:p>
      <w:pPr>
        <w:spacing w:after="0"/>
        <w:ind w:firstLine="360"/>
      </w:pPr>
      <w:r>
        <w:rPr>
          <w:rFonts w:ascii="Times New Roman" w:hAnsi="Times New Roman"/>
          <w:sz w:val="22"/>
        </w:rPr>
        <w:t>Therefore ordinary dressing had become evidence.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Breakfast was porridge.</w:t>
      </w:r>
    </w:p>
    <w:p>
      <w:pPr>
        <w:spacing w:after="0"/>
        <w:ind w:firstLine="360"/>
      </w:pPr>
      <w:r>
        <w:rPr>
          <w:rFonts w:ascii="Times New Roman" w:hAnsi="Times New Roman"/>
          <w:sz w:val="22"/>
        </w:rPr>
        <w:t>The keeper had put dried apple in it, which improved porridge by giving the mouth occasional reasons to continue.</w:t>
      </w:r>
    </w:p>
    <w:p>
      <w:pPr>
        <w:spacing w:after="0"/>
        <w:ind w:firstLine="360"/>
      </w:pPr>
      <w:r>
        <w:rPr>
          <w:rFonts w:ascii="Times New Roman" w:hAnsi="Times New Roman"/>
          <w:sz w:val="22"/>
        </w:rPr>
        <w:t>I ate two bowls.</w:t>
      </w:r>
    </w:p>
    <w:p>
      <w:pPr>
        <w:spacing w:after="0"/>
        <w:ind w:firstLine="360"/>
      </w:pPr>
      <w:r>
        <w:rPr>
          <w:rFonts w:ascii="Times New Roman" w:hAnsi="Times New Roman"/>
          <w:sz w:val="22"/>
        </w:rPr>
        <w:t>My right calf still remembered Pessa but had downgraded its complaint to background commentary. Hip similar. Residual limb baseline. Hands fine.</w:t>
      </w:r>
    </w:p>
    <w:p>
      <w:pPr>
        <w:spacing w:after="0"/>
        <w:ind w:firstLine="360"/>
      </w:pPr>
      <w:r>
        <w:rPr>
          <w:rFonts w:ascii="Times New Roman" w:hAnsi="Times New Roman"/>
          <w:sz w:val="22"/>
        </w:rPr>
        <w:t>I had no Hessa appointment.</w:t>
      </w:r>
    </w:p>
    <w:p>
      <w:pPr>
        <w:spacing w:after="0"/>
        <w:ind w:firstLine="360"/>
      </w:pPr>
      <w:r>
        <w:rPr>
          <w:rFonts w:ascii="Times New Roman" w:hAnsi="Times New Roman"/>
          <w:sz w:val="22"/>
        </w:rPr>
        <w:t>I could ask Pessa to train.</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I also wanted to tell Jorren that I had shaped mana badly.</w:t>
      </w:r>
    </w:p>
    <w:p>
      <w:pPr>
        <w:spacing w:after="0"/>
        <w:ind w:firstLine="360"/>
      </w:pPr>
      <w:r>
        <w:rPr>
          <w:rFonts w:ascii="Times New Roman" w:hAnsi="Times New Roman"/>
          <w:sz w:val="22"/>
        </w:rPr>
        <w:t>These wants competed for perhaps twelve seconds.</w:t>
      </w:r>
    </w:p>
    <w:p>
      <w:pPr>
        <w:spacing w:after="0"/>
        <w:ind w:firstLine="360"/>
      </w:pPr>
      <w:r>
        <w:rPr>
          <w:rFonts w:ascii="Times New Roman" w:hAnsi="Times New Roman"/>
          <w:sz w:val="22"/>
        </w:rPr>
        <w:t>Jorren won because he would be more impressed.</w:t>
      </w:r>
    </w:p>
    <w:p>
      <w:pPr>
        <w:spacing w:after="0"/>
        <w:ind w:firstLine="360"/>
      </w:pPr>
      <w:r>
        <w:rPr>
          <w:rFonts w:ascii="Times New Roman" w:hAnsi="Times New Roman"/>
          <w:sz w:val="22"/>
        </w:rPr>
        <w:t>This was not true.</w:t>
      </w:r>
    </w:p>
    <w:p>
      <w:pPr>
        <w:spacing w:after="0"/>
        <w:ind w:firstLine="360"/>
      </w:pPr>
      <w:r>
        <w:rPr>
          <w:rFonts w:ascii="Times New Roman" w:hAnsi="Times New Roman"/>
          <w:sz w:val="22"/>
        </w:rPr>
        <w:t>That was why it was funny.</w:t>
      </w:r>
    </w:p>
    <w:p>
      <w:pPr>
        <w:spacing w:after="0"/>
        <w:ind w:firstLine="360"/>
      </w:pPr>
      <w:r>
        <w:rPr>
          <w:rFonts w:ascii="Times New Roman" w:hAnsi="Times New Roman"/>
          <w:sz w:val="22"/>
        </w:rPr>
        <w:t>I found him at the Guild.</w:t>
      </w:r>
    </w:p>
    <w:p>
      <w:pPr>
        <w:spacing w:after="0"/>
        <w:ind w:firstLine="360"/>
      </w:pPr>
      <w:r>
        <w:rPr>
          <w:rFonts w:ascii="Times New Roman" w:hAnsi="Times New Roman"/>
          <w:sz w:val="22"/>
        </w:rPr>
        <w:t>He was arguing with Alden about boots.</w:t>
      </w:r>
    </w:p>
    <w:p>
      <w:pPr>
        <w:spacing w:after="0"/>
        <w:ind w:firstLine="360"/>
      </w:pPr>
      <w:r>
        <w:rPr>
          <w:rFonts w:ascii="Times New Roman" w:hAnsi="Times New Roman"/>
          <w:sz w:val="22"/>
        </w:rPr>
        <w:t>Not metaphorically.</w:t>
      </w:r>
    </w:p>
    <w:p>
      <w:pPr>
        <w:spacing w:after="0"/>
        <w:ind w:firstLine="360"/>
      </w:pPr>
      <w:r>
        <w:rPr>
          <w:rFonts w:ascii="Times New Roman" w:hAnsi="Times New Roman"/>
          <w:sz w:val="22"/>
        </w:rPr>
        <w:t>Actual boots.</w:t>
      </w:r>
    </w:p>
    <w:p>
      <w:pPr>
        <w:spacing w:after="0"/>
        <w:ind w:firstLine="360"/>
      </w:pPr>
      <w:r>
        <w:rPr>
          <w:rFonts w:ascii="Times New Roman" w:hAnsi="Times New Roman"/>
          <w:sz w:val="22"/>
        </w:rPr>
        <w:t>Alden had one foot on a bench and was pulling the laces tight enough to restrict future generations.</w:t>
      </w:r>
    </w:p>
    <w:p>
      <w:pPr>
        <w:spacing w:after="0"/>
        <w:ind w:firstLine="360"/>
      </w:pPr>
      <w:r>
        <w:rPr>
          <w:rFonts w:ascii="Times New Roman" w:hAnsi="Times New Roman"/>
          <w:sz w:val="22"/>
        </w:rPr>
        <w:t>Jorren stood over him.</w:t>
      </w:r>
    </w:p>
    <w:p>
      <w:pPr>
        <w:spacing w:after="0"/>
        <w:ind w:firstLine="360"/>
      </w:pPr>
      <w:r>
        <w:rPr>
          <w:rFonts w:ascii="Times New Roman" w:hAnsi="Times New Roman"/>
          <w:sz w:val="22"/>
        </w:rPr>
        <w:t>“That is too tight.”</w:t>
      </w:r>
    </w:p>
    <w:p>
      <w:pPr>
        <w:spacing w:after="0"/>
        <w:ind w:firstLine="360"/>
      </w:pPr>
      <w:r>
        <w:rPr>
          <w:rFonts w:ascii="Times New Roman" w:hAnsi="Times New Roman"/>
          <w:sz w:val="22"/>
        </w:rPr>
        <w:t>“It is not.”</w:t>
      </w:r>
    </w:p>
    <w:p>
      <w:pPr>
        <w:spacing w:after="0"/>
        <w:ind w:firstLine="360"/>
      </w:pPr>
      <w:r>
        <w:rPr>
          <w:rFonts w:ascii="Times New Roman" w:hAnsi="Times New Roman"/>
          <w:sz w:val="22"/>
        </w:rPr>
        <w:t>“Your foot is changing color.”</w:t>
      </w:r>
    </w:p>
    <w:p>
      <w:pPr>
        <w:spacing w:after="0"/>
        <w:ind w:firstLine="360"/>
      </w:pPr>
      <w:r>
        <w:rPr>
          <w:rFonts w:ascii="Times New Roman" w:hAnsi="Times New Roman"/>
          <w:sz w:val="22"/>
        </w:rPr>
        <w:t>“It is not.”</w:t>
      </w:r>
    </w:p>
    <w:p>
      <w:pPr>
        <w:spacing w:after="0"/>
        <w:ind w:firstLine="360"/>
      </w:pPr>
      <w:r>
        <w:rPr>
          <w:rFonts w:ascii="Times New Roman" w:hAnsi="Times New Roman"/>
          <w:sz w:val="22"/>
        </w:rPr>
        <w:t>“It looks frightened.”</w:t>
      </w:r>
    </w:p>
    <w:p>
      <w:pPr>
        <w:spacing w:after="0"/>
        <w:ind w:firstLine="360"/>
      </w:pPr>
      <w:r>
        <w:rPr>
          <w:rFonts w:ascii="Times New Roman" w:hAnsi="Times New Roman"/>
          <w:sz w:val="22"/>
        </w:rPr>
        <w:t>“Feet cannot look frightened.”</w:t>
      </w:r>
    </w:p>
    <w:p>
      <w:pPr>
        <w:spacing w:after="0"/>
        <w:ind w:firstLine="360"/>
      </w:pPr>
      <w:r>
        <w:rPr>
          <w:rFonts w:ascii="Times New Roman" w:hAnsi="Times New Roman"/>
          <w:sz w:val="22"/>
        </w:rPr>
        <w:t>“That one can.”</w:t>
      </w:r>
    </w:p>
    <w:p>
      <w:pPr>
        <w:spacing w:after="0"/>
        <w:ind w:firstLine="360"/>
      </w:pPr>
      <w:r>
        <w:rPr>
          <w:rFonts w:ascii="Times New Roman" w:hAnsi="Times New Roman"/>
          <w:sz w:val="22"/>
        </w:rPr>
        <w:t>Alden saw me.</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I looked at the boot.</w:t>
      </w:r>
    </w:p>
    <w:p>
      <w:pPr>
        <w:spacing w:after="0"/>
        <w:ind w:firstLine="360"/>
      </w:pPr>
      <w:r>
        <w:rPr>
          <w:rFonts w:ascii="Times New Roman" w:hAnsi="Times New Roman"/>
          <w:sz w:val="22"/>
        </w:rPr>
        <w:t>“What am I telling him?”</w:t>
      </w:r>
    </w:p>
    <w:p>
      <w:pPr>
        <w:spacing w:after="0"/>
        <w:ind w:firstLine="360"/>
      </w:pPr>
      <w:r>
        <w:rPr>
          <w:rFonts w:ascii="Times New Roman" w:hAnsi="Times New Roman"/>
          <w:sz w:val="22"/>
        </w:rPr>
        <w:t>“That it's fine.”</w:t>
      </w:r>
    </w:p>
    <w:p>
      <w:pPr>
        <w:spacing w:after="0"/>
        <w:ind w:firstLine="360"/>
      </w:pPr>
      <w:r>
        <w:rPr>
          <w:rFonts w:ascii="Times New Roman" w:hAnsi="Times New Roman"/>
          <w:sz w:val="22"/>
        </w:rPr>
        <w:t>Jorren said, “That he's strangling his foot.”</w:t>
      </w:r>
    </w:p>
    <w:p>
      <w:pPr>
        <w:spacing w:after="0"/>
        <w:ind w:firstLine="360"/>
      </w:pPr>
      <w:r>
        <w:rPr>
          <w:rFonts w:ascii="Times New Roman" w:hAnsi="Times New Roman"/>
          <w:sz w:val="22"/>
        </w:rPr>
        <w:t>“I am not qualified.”</w:t>
      </w:r>
    </w:p>
    <w:p>
      <w:pPr>
        <w:spacing w:after="0"/>
        <w:ind w:firstLine="360"/>
      </w:pPr>
      <w:r>
        <w:rPr>
          <w:rFonts w:ascii="Times New Roman" w:hAnsi="Times New Roman"/>
          <w:sz w:val="22"/>
        </w:rPr>
        <w:t>“You have a foot.”</w:t>
      </w:r>
    </w:p>
    <w:p>
      <w:pPr>
        <w:spacing w:after="0"/>
        <w:ind w:firstLine="360"/>
      </w:pPr>
      <w:r>
        <w:rPr>
          <w:rFonts w:ascii="Times New Roman" w:hAnsi="Times New Roman"/>
          <w:sz w:val="22"/>
        </w:rPr>
        <w:t>“One.”</w:t>
      </w:r>
    </w:p>
    <w:p>
      <w:pPr>
        <w:spacing w:after="0"/>
        <w:ind w:firstLine="360"/>
      </w:pPr>
      <w:r>
        <w:rPr>
          <w:rFonts w:ascii="Times New Roman" w:hAnsi="Times New Roman"/>
          <w:sz w:val="22"/>
        </w:rPr>
        <w:t>Alden lowered his head.</w:t>
      </w:r>
    </w:p>
    <w:p>
      <w:pPr>
        <w:spacing w:after="0"/>
        <w:ind w:firstLine="360"/>
      </w:pPr>
      <w:r>
        <w:rPr>
          <w:rFonts w:ascii="Times New Roman" w:hAnsi="Times New Roman"/>
          <w:sz w:val="22"/>
        </w:rPr>
        <w:t>Jorren closed his eyes.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Alden said, “I walked into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“Fuck.”</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pointed at me.</w:t>
      </w:r>
    </w:p>
    <w:p>
      <w:pPr>
        <w:spacing w:after="0"/>
        <w:ind w:firstLine="360"/>
      </w:pPr>
      <w:r>
        <w:rPr>
          <w:rFonts w:ascii="Times New Roman" w:hAnsi="Times New Roman"/>
          <w:sz w:val="22"/>
        </w:rPr>
        <w:t>“You did that on purpose.”</w:t>
      </w:r>
    </w:p>
    <w:p>
      <w:pPr>
        <w:spacing w:after="0"/>
        <w:ind w:firstLine="360"/>
      </w:pPr>
      <w:r>
        <w:rPr>
          <w:rFonts w:ascii="Times New Roman" w:hAnsi="Times New Roman"/>
          <w:sz w:val="22"/>
        </w:rPr>
        <w:t>“I answered accurately.”</w:t>
      </w:r>
    </w:p>
    <w:p>
      <w:pPr>
        <w:spacing w:after="0"/>
        <w:ind w:firstLine="360"/>
      </w:pPr>
      <w:r>
        <w:rPr>
          <w:rFonts w:ascii="Times New Roman" w:hAnsi="Times New Roman"/>
          <w:sz w:val="22"/>
        </w:rPr>
        <w:t>“Monster.”</w:t>
      </w:r>
    </w:p>
    <w:p>
      <w:pPr>
        <w:spacing w:after="0"/>
        <w:ind w:firstLine="360"/>
      </w:pPr>
      <w:r>
        <w:rPr>
          <w:rFonts w:ascii="Times New Roman" w:hAnsi="Times New Roman"/>
          <w:sz w:val="22"/>
        </w:rPr>
        <w:t>Alden loosened the boot.</w:t>
      </w:r>
    </w:p>
    <w:p>
      <w:pPr>
        <w:spacing w:after="0"/>
        <w:ind w:firstLine="360"/>
      </w:pPr>
      <w:r>
        <w:rPr>
          <w:rFonts w:ascii="Times New Roman" w:hAnsi="Times New Roman"/>
          <w:sz w:val="22"/>
        </w:rPr>
        <w:t>“Pessa says new boots always feel wrong.”</w:t>
      </w:r>
    </w:p>
    <w:p>
      <w:pPr>
        <w:spacing w:after="0"/>
        <w:ind w:firstLine="360"/>
      </w:pPr>
      <w:r>
        <w:rPr>
          <w:rFonts w:ascii="Times New Roman" w:hAnsi="Times New Roman"/>
          <w:sz w:val="22"/>
        </w:rPr>
        <w:t>“That does not mean remove circulation,” Jorren said.</w:t>
      </w:r>
    </w:p>
    <w:p>
      <w:pPr>
        <w:spacing w:after="0"/>
        <w:ind w:firstLine="360"/>
      </w:pPr>
      <w:r>
        <w:rPr>
          <w:rFonts w:ascii="Times New Roman" w:hAnsi="Times New Roman"/>
          <w:sz w:val="22"/>
        </w:rPr>
        <w:t>“They're not new.”</w:t>
      </w:r>
    </w:p>
    <w:p>
      <w:pPr>
        <w:spacing w:after="0"/>
        <w:ind w:firstLine="360"/>
      </w:pPr>
      <w:r>
        <w:rPr>
          <w:rFonts w:ascii="Times New Roman" w:hAnsi="Times New Roman"/>
          <w:sz w:val="22"/>
        </w:rPr>
        <w:t>“Then why are we doing this?”</w:t>
      </w:r>
    </w:p>
    <w:p>
      <w:pPr>
        <w:spacing w:after="0"/>
        <w:ind w:firstLine="360"/>
      </w:pPr>
      <w:r>
        <w:rPr>
          <w:rFonts w:ascii="Times New Roman" w:hAnsi="Times New Roman"/>
          <w:sz w:val="22"/>
        </w:rPr>
        <w:t>“The heel slips.”</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leaned my crutches against the bench long enough to sit.</w:t>
      </w:r>
    </w:p>
    <w:p>
      <w:pPr>
        <w:spacing w:after="0"/>
        <w:ind w:firstLine="360"/>
      </w:pPr>
      <w:r>
        <w:rPr>
          <w:rFonts w:ascii="Times New Roman" w:hAnsi="Times New Roman"/>
          <w:sz w:val="22"/>
        </w:rPr>
        <w:t>Alden demonstrated by standing and taking three steps.</w:t>
      </w:r>
    </w:p>
    <w:p>
      <w:pPr>
        <w:spacing w:after="0"/>
        <w:ind w:firstLine="360"/>
      </w:pPr>
      <w:r>
        <w:rPr>
          <w:rFonts w:ascii="Times New Roman" w:hAnsi="Times New Roman"/>
          <w:sz w:val="22"/>
        </w:rPr>
        <w:t>The heel lifted.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“Sock?” I asked.</w:t>
      </w:r>
    </w:p>
    <w:p>
      <w:pPr>
        <w:spacing w:after="0"/>
        <w:ind w:firstLine="360"/>
      </w:pPr>
      <w:r>
        <w:rPr>
          <w:rFonts w:ascii="Times New Roman" w:hAnsi="Times New Roman"/>
          <w:sz w:val="22"/>
        </w:rPr>
        <w:t>“Same socks.”</w:t>
      </w:r>
    </w:p>
    <w:p>
      <w:pPr>
        <w:spacing w:after="0"/>
        <w:ind w:firstLine="360"/>
      </w:pPr>
      <w:r>
        <w:rPr>
          <w:rFonts w:ascii="Times New Roman" w:hAnsi="Times New Roman"/>
          <w:sz w:val="22"/>
        </w:rPr>
        <w:t>“Laces?”</w:t>
      </w:r>
    </w:p>
    <w:p>
      <w:pPr>
        <w:spacing w:after="0"/>
        <w:ind w:firstLine="360"/>
      </w:pPr>
      <w:r>
        <w:rPr>
          <w:rFonts w:ascii="Times New Roman" w:hAnsi="Times New Roman"/>
          <w:sz w:val="22"/>
        </w:rPr>
        <w:t>“Same.”</w:t>
      </w:r>
    </w:p>
    <w:p>
      <w:pPr>
        <w:spacing w:after="0"/>
        <w:ind w:firstLine="360"/>
      </w:pPr>
      <w:r>
        <w:rPr>
          <w:rFonts w:ascii="Times New Roman" w:hAnsi="Times New Roman"/>
          <w:sz w:val="22"/>
        </w:rPr>
        <w:t>“Boot stretched?”</w:t>
      </w:r>
    </w:p>
    <w:p>
      <w:pPr>
        <w:spacing w:after="0"/>
        <w:ind w:firstLine="360"/>
      </w:pPr>
      <w:r>
        <w:rPr>
          <w:rFonts w:ascii="Times New Roman" w:hAnsi="Times New Roman"/>
          <w:sz w:val="22"/>
        </w:rPr>
        <w:t>“Maybe.”</w:t>
      </w:r>
    </w:p>
    <w:p>
      <w:pPr>
        <w:spacing w:after="0"/>
        <w:ind w:firstLine="360"/>
      </w:pPr>
      <w:r>
        <w:rPr>
          <w:rFonts w:ascii="Times New Roman" w:hAnsi="Times New Roman"/>
          <w:sz w:val="22"/>
        </w:rPr>
        <w:t>Jorren said, “His foot shrank.”</w:t>
      </w:r>
    </w:p>
    <w:p>
      <w:pPr>
        <w:spacing w:after="0"/>
        <w:ind w:firstLine="360"/>
      </w:pPr>
      <w:r>
        <w:rPr>
          <w:rFonts w:ascii="Times New Roman" w:hAnsi="Times New Roman"/>
          <w:sz w:val="22"/>
        </w:rPr>
        <w:t>“My foot did not shrink.”</w:t>
      </w:r>
    </w:p>
    <w:p>
      <w:pPr>
        <w:spacing w:after="0"/>
        <w:ind w:firstLine="360"/>
      </w:pPr>
      <w:r>
        <w:rPr>
          <w:rFonts w:ascii="Times New Roman" w:hAnsi="Times New Roman"/>
          <w:sz w:val="22"/>
        </w:rPr>
        <w:t>“Have you been measuring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we cannot rule out spontaneous foot reduction.”</w:t>
      </w:r>
    </w:p>
    <w:p>
      <w:pPr>
        <w:spacing w:after="0"/>
        <w:ind w:firstLine="360"/>
      </w:pPr>
      <w:r>
        <w:rPr>
          <w:rFonts w:ascii="Times New Roman" w:hAnsi="Times New Roman"/>
          <w:sz w:val="22"/>
        </w:rPr>
        <w:t>Alden looked at me.</w:t>
      </w:r>
    </w:p>
    <w:p>
      <w:pPr>
        <w:spacing w:after="0"/>
        <w:ind w:firstLine="360"/>
      </w:pPr>
      <w:r>
        <w:rPr>
          <w:rFonts w:ascii="Times New Roman" w:hAnsi="Times New Roman"/>
          <w:sz w:val="22"/>
        </w:rPr>
        <w:t>“Why are you friends with him?”</w:t>
      </w:r>
    </w:p>
    <w:p>
      <w:pPr>
        <w:spacing w:after="0"/>
        <w:ind w:firstLine="360"/>
      </w:pPr>
      <w:r>
        <w:rPr>
          <w:rFonts w:ascii="Times New Roman" w:hAnsi="Times New Roman"/>
          <w:sz w:val="22"/>
        </w:rPr>
        <w:t>“I was lonely.”</w:t>
      </w:r>
    </w:p>
    <w:p>
      <w:pPr>
        <w:spacing w:after="0"/>
        <w:ind w:firstLine="360"/>
      </w:pPr>
      <w:r>
        <w:rPr>
          <w:rFonts w:ascii="Times New Roman" w:hAnsi="Times New Roman"/>
          <w:sz w:val="22"/>
        </w:rPr>
        <w:t>Jorren put a hand over his heart.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going well.</w:t>
      </w:r>
    </w:p>
    <w:p>
      <w:pPr>
        <w:spacing w:after="0"/>
        <w:ind w:firstLine="360"/>
      </w:pPr>
      <w:r>
        <w:rPr>
          <w:rFonts w:ascii="Times New Roman" w:hAnsi="Times New Roman"/>
          <w:sz w:val="22"/>
        </w:rPr>
        <w:t>Alden sat again and retied the boot differently.</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Then remembered why I had come.</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Jorren said, “Good.”</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Alden's head snapped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Jorren looked at me.</w:t>
      </w:r>
    </w:p>
    <w:p>
      <w:pPr>
        <w:spacing w:after="0"/>
        <w:ind w:firstLine="360"/>
      </w:pPr>
      <w:r>
        <w:rPr>
          <w:rFonts w:ascii="Times New Roman" w:hAnsi="Times New Roman"/>
          <w:sz w:val="22"/>
        </w:rPr>
        <w:t>“Wait. 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“When?”</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“I failed to move mana into my thumb.”</w:t>
      </w:r>
    </w:p>
    <w:p>
      <w:pPr>
        <w:spacing w:after="0"/>
        <w:ind w:firstLine="360"/>
      </w:pPr>
      <w:r>
        <w:rPr>
          <w:rFonts w:ascii="Times New Roman" w:hAnsi="Times New Roman"/>
          <w:sz w:val="22"/>
        </w:rPr>
        <w:t>Silence.</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“That is less impressive.”</w:t>
      </w:r>
    </w:p>
    <w:p>
      <w:pPr>
        <w:spacing w:after="0"/>
        <w:ind w:firstLine="360"/>
      </w:pPr>
      <w:r>
        <w:rPr>
          <w:rFonts w:ascii="Times New Roman" w:hAnsi="Times New Roman"/>
          <w:sz w:val="22"/>
        </w:rPr>
        <w:t>“Hessa phrased it that way too.”</w:t>
      </w:r>
    </w:p>
    <w:p>
      <w:pPr>
        <w:spacing w:after="0"/>
        <w:ind w:firstLine="360"/>
      </w:pPr>
      <w:r>
        <w:rPr>
          <w:rFonts w:ascii="Times New Roman" w:hAnsi="Times New Roman"/>
          <w:sz w:val="22"/>
        </w:rPr>
        <w:t>Alden sat completely still.</w:t>
      </w:r>
    </w:p>
    <w:p>
      <w:pPr>
        <w:spacing w:after="0"/>
        <w:ind w:firstLine="360"/>
      </w:pPr>
      <w:r>
        <w:rPr>
          <w:rFonts w:ascii="Times New Roman" w:hAnsi="Times New Roman"/>
          <w:sz w:val="22"/>
        </w:rPr>
        <w:t>“You shaped?”</w:t>
      </w:r>
    </w:p>
    <w:p>
      <w:pPr>
        <w:spacing w:after="0"/>
        <w:ind w:firstLine="360"/>
      </w:pPr>
      <w:r>
        <w:rPr>
          <w:rFonts w:ascii="Times New Roman" w:hAnsi="Times New Roman"/>
          <w:sz w:val="22"/>
        </w:rPr>
        <w:t>“Altered.”</w:t>
      </w:r>
    </w:p>
    <w:p>
      <w:pPr>
        <w:spacing w:after="0"/>
        <w:ind w:firstLine="360"/>
      </w:pPr>
      <w:r>
        <w:rPr>
          <w:rFonts w:ascii="Times New Roman" w:hAnsi="Times New Roman"/>
          <w:sz w:val="22"/>
        </w:rPr>
        <w:t>“What?”</w:t>
      </w:r>
    </w:p>
    <w:p>
      <w:pPr>
        <w:spacing w:after="0"/>
        <w:ind w:firstLine="360"/>
      </w:pPr>
      <w:r>
        <w:rPr>
          <w:rFonts w:ascii="Times New Roman" w:hAnsi="Times New Roman"/>
          <w:sz w:val="22"/>
        </w:rPr>
        <w:t>“Hessa says altered.”</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 performed a minimal supervised draw, then deliberately attempted to localize a very small amount into the pad of my right thumb.”</w:t>
      </w:r>
    </w:p>
    <w:p>
      <w:pPr>
        <w:spacing w:after="0"/>
        <w:ind w:firstLine="360"/>
      </w:pPr>
      <w:r>
        <w:rPr>
          <w:rFonts w:ascii="Times New Roman" w:hAnsi="Times New Roman"/>
          <w:sz w:val="22"/>
        </w:rPr>
        <w:t>Jorren looked at my thumb.</w:t>
      </w:r>
    </w:p>
    <w:p>
      <w:pPr>
        <w:spacing w:after="0"/>
        <w:ind w:firstLine="360"/>
      </w:pPr>
      <w:r>
        <w:rPr>
          <w:rFonts w:ascii="Times New Roman" w:hAnsi="Times New Roman"/>
          <w:sz w:val="22"/>
        </w:rPr>
        <w:t>I put it in my lap.</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hid it.”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“You looked at it.”</w:t>
      </w:r>
    </w:p>
    <w:p>
      <w:pPr>
        <w:spacing w:after="0"/>
        <w:ind w:firstLine="360"/>
      </w:pPr>
      <w:r>
        <w:rPr>
          <w:rFonts w:ascii="Times New Roman" w:hAnsi="Times New Roman"/>
          <w:sz w:val="22"/>
        </w:rPr>
        <w:t>“Because you said thumb.”</w:t>
      </w:r>
    </w:p>
    <w:p>
      <w:pPr>
        <w:spacing w:after="0"/>
        <w:ind w:firstLine="360"/>
      </w:pPr>
      <w:r>
        <w:rPr>
          <w:rFonts w:ascii="Times New Roman" w:hAnsi="Times New Roman"/>
          <w:sz w:val="22"/>
        </w:rPr>
        <w:t>“That does not give you jurisdiction.”</w:t>
      </w:r>
    </w:p>
    <w:p>
      <w:pPr>
        <w:spacing w:after="0"/>
        <w:ind w:firstLine="360"/>
      </w:pPr>
      <w:r>
        <w:rPr>
          <w:rFonts w:ascii="Times New Roman" w:hAnsi="Times New Roman"/>
          <w:sz w:val="22"/>
        </w:rPr>
        <w:t>Alden said, “Did it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“The mana moved broadly into my palm and wrist. My wrist rotated. Forearm engaged. It felt like the beginning of Barrier.”</w:t>
      </w:r>
    </w:p>
    <w:p>
      <w:pPr>
        <w:spacing w:after="0"/>
        <w:ind w:firstLine="360"/>
      </w:pPr>
      <w:r>
        <w:rPr>
          <w:rFonts w:ascii="Times New Roman" w:hAnsi="Times New Roman"/>
          <w:sz w:val="22"/>
        </w:rPr>
        <w:t>Alden's face changed.</w:t>
      </w:r>
    </w:p>
    <w:p>
      <w:pPr>
        <w:spacing w:after="0"/>
        <w:ind w:firstLine="360"/>
      </w:pPr>
      <w:r>
        <w:rPr>
          <w:rFonts w:ascii="Times New Roman" w:hAnsi="Times New Roman"/>
          <w:sz w:val="22"/>
        </w:rPr>
        <w:t>He understood that.</w:t>
      </w:r>
    </w:p>
    <w:p>
      <w:pPr>
        <w:spacing w:after="0"/>
        <w:ind w:firstLine="360"/>
      </w:pPr>
      <w:r>
        <w:rPr>
          <w:rFonts w:ascii="Times New Roman" w:hAnsi="Times New Roman"/>
          <w:sz w:val="22"/>
        </w:rPr>
        <w:t>Not the medical caution.</w:t>
      </w:r>
    </w:p>
    <w:p>
      <w:pPr>
        <w:spacing w:after="0"/>
        <w:ind w:firstLine="360"/>
      </w:pPr>
      <w:r>
        <w:rPr>
          <w:rFonts w:ascii="Times New Roman" w:hAnsi="Times New Roman"/>
          <w:sz w:val="22"/>
        </w:rPr>
        <w:t>The casting.</w:t>
      </w:r>
    </w:p>
    <w:p>
      <w:pPr>
        <w:spacing w:after="0"/>
        <w:ind w:firstLine="360"/>
      </w:pPr>
      <w:r>
        <w:rPr>
          <w:rFonts w:ascii="Times New Roman" w:hAnsi="Times New Roman"/>
          <w:sz w:val="22"/>
        </w:rPr>
        <w:t>“Barrier?”</w:t>
      </w:r>
    </w:p>
    <w:p>
      <w:pPr>
        <w:spacing w:after="0"/>
        <w:ind w:firstLine="360"/>
      </w:pPr>
      <w:r>
        <w:rPr>
          <w:rFonts w:ascii="Times New Roman" w:hAnsi="Times New Roman"/>
          <w:sz w:val="22"/>
        </w:rPr>
        <w:t>“Possibly. Hessa will not confirm it from one attempt.”</w:t>
      </w:r>
    </w:p>
    <w:p>
      <w:pPr>
        <w:spacing w:after="0"/>
        <w:ind w:firstLine="360"/>
      </w:pPr>
      <w:r>
        <w:rPr>
          <w:rFonts w:ascii="Times New Roman" w:hAnsi="Times New Roman"/>
          <w:sz w:val="22"/>
        </w:rPr>
        <w:t>“But you felt it.”</w:t>
      </w:r>
    </w:p>
    <w:p>
      <w:pPr>
        <w:spacing w:after="0"/>
        <w:ind w:firstLine="360"/>
      </w:pPr>
      <w:r>
        <w:rPr>
          <w:rFonts w:ascii="Times New Roman" w:hAnsi="Times New Roman"/>
          <w:sz w:val="22"/>
        </w:rPr>
        <w:t>“I felt something I recognized as the beginning of the setup.”</w:t>
      </w:r>
    </w:p>
    <w:p>
      <w:pPr>
        <w:spacing w:after="0"/>
        <w:ind w:firstLine="360"/>
      </w:pPr>
      <w:r>
        <w:rPr>
          <w:rFonts w:ascii="Times New Roman" w:hAnsi="Times New Roman"/>
          <w:sz w:val="22"/>
        </w:rPr>
        <w:t>“That is Barrier.”</w:t>
      </w:r>
    </w:p>
    <w:p>
      <w:pPr>
        <w:spacing w:after="0"/>
        <w:ind w:firstLine="360"/>
      </w:pPr>
      <w:r>
        <w:rPr>
          <w:rFonts w:ascii="Times New Roman" w:hAnsi="Times New Roman"/>
          <w:sz w:val="22"/>
        </w:rPr>
        <w:t>“Apparently not in a court of Hessa.”</w:t>
      </w:r>
    </w:p>
    <w:p>
      <w:pPr>
        <w:spacing w:after="0"/>
        <w:ind w:firstLine="360"/>
      </w:pPr>
      <w:r>
        <w:rPr>
          <w:rFonts w:ascii="Times New Roman" w:hAnsi="Times New Roman"/>
          <w:sz w:val="22"/>
        </w:rPr>
        <w:t>Jorren leaned against the table.</w:t>
      </w:r>
    </w:p>
    <w:p>
      <w:pPr>
        <w:spacing w:after="0"/>
        <w:ind w:firstLine="360"/>
      </w:pPr>
      <w:r>
        <w:rPr>
          <w:rFonts w:ascii="Times New Roman" w:hAnsi="Times New Roman"/>
          <w:sz w:val="22"/>
        </w:rPr>
        <w:t>“Did anything come out?”</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make a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explode?”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this is a disappointing story.”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“You failed your thumb.”</w:t>
      </w:r>
    </w:p>
    <w:p>
      <w:pPr>
        <w:spacing w:after="0"/>
        <w:ind w:firstLine="360"/>
      </w:pPr>
      <w:r>
        <w:rPr>
          <w:rFonts w:ascii="Times New Roman" w:hAnsi="Times New Roman"/>
          <w:sz w:val="22"/>
        </w:rPr>
        <w:t>“I altered mana.”</w:t>
      </w:r>
    </w:p>
    <w:p>
      <w:pPr>
        <w:spacing w:after="0"/>
        <w:ind w:firstLine="360"/>
      </w:pPr>
      <w:r>
        <w:rPr>
          <w:rFonts w:ascii="Times New Roman" w:hAnsi="Times New Roman"/>
          <w:sz w:val="22"/>
        </w:rPr>
        <w:t>“You failed your thumb.”</w:t>
      </w:r>
    </w:p>
    <w:p>
      <w:pPr>
        <w:spacing w:after="0"/>
        <w:ind w:firstLine="360"/>
      </w:pPr>
      <w:r>
        <w:rPr>
          <w:rFonts w:ascii="Times New Roman" w:hAnsi="Times New Roman"/>
          <w:sz w:val="22"/>
        </w:rPr>
        <w:t>Alden was still staring.</w:t>
      </w:r>
    </w:p>
    <w:p>
      <w:pPr>
        <w:spacing w:after="0"/>
        <w:ind w:firstLine="360"/>
      </w:pPr>
      <w:r>
        <w:rPr>
          <w:rFonts w:ascii="Times New Roman" w:hAnsi="Times New Roman"/>
          <w:sz w:val="22"/>
        </w:rPr>
        <w:t>“Can you do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“Can't or aren't allowed?”</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“Could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quieted him.</w:t>
      </w:r>
    </w:p>
    <w:p>
      <w:pPr>
        <w:spacing w:after="0"/>
        <w:ind w:firstLine="360"/>
      </w:pPr>
      <w:r>
        <w:rPr>
          <w:rFonts w:ascii="Times New Roman" w:hAnsi="Times New Roman"/>
          <w:sz w:val="22"/>
        </w:rPr>
        <w:t>Good question.</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answer made the success feel smaller and larger at the same time.</w:t>
      </w:r>
    </w:p>
    <w:p>
      <w:pPr>
        <w:spacing w:after="0"/>
        <w:ind w:firstLine="360"/>
      </w:pPr>
      <w:r>
        <w:rPr>
          <w:rFonts w:ascii="Times New Roman" w:hAnsi="Times New Roman"/>
          <w:sz w:val="22"/>
        </w:rPr>
        <w:t>Jorren tapped his own thumb against the table.</w:t>
      </w:r>
    </w:p>
    <w:p>
      <w:pPr>
        <w:spacing w:after="0"/>
        <w:ind w:firstLine="360"/>
      </w:pPr>
      <w:r>
        <w:rPr>
          <w:rFonts w:ascii="Times New Roman" w:hAnsi="Times New Roman"/>
          <w:sz w:val="22"/>
        </w:rPr>
        <w:t>“Does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“It tingled yesterday.”</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tapped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He noticed.</w:t>
      </w:r>
    </w:p>
    <w:p>
      <w:pPr>
        <w:spacing w:after="0"/>
        <w:ind w:firstLine="360"/>
      </w:pPr>
      <w:r>
        <w:rPr>
          <w:rFonts w:ascii="Times New Roman" w:hAnsi="Times New Roman"/>
          <w:sz w:val="22"/>
        </w:rPr>
        <w:t>“Want to touch it?”</w:t>
      </w:r>
    </w:p>
    <w:p>
      <w:pPr>
        <w:spacing w:after="0"/>
        <w:ind w:firstLine="360"/>
      </w:pPr>
      <w:r>
        <w:rPr>
          <w:rFonts w:ascii="Times New Roman" w:hAnsi="Times New Roman"/>
          <w:sz w:val="22"/>
        </w:rPr>
        <w:t>“No.”</w:t>
      </w:r>
    </w:p>
    <w:p>
      <w:pPr>
        <w:spacing w:after="0"/>
        <w:ind w:firstLine="360"/>
      </w:pPr>
      <w:r>
        <w:rPr>
          <w:rFonts w:ascii="Times New Roman" w:hAnsi="Times New Roman"/>
          <w:sz w:val="22"/>
        </w:rPr>
        <w:t>“Want me to move mana into it?”</w:t>
      </w:r>
    </w:p>
    <w:p>
      <w:pPr>
        <w:spacing w:after="0"/>
        <w:ind w:firstLine="360"/>
      </w:pPr>
      <w:r>
        <w:rPr>
          <w:rFonts w:ascii="Times New Roman" w:hAnsi="Times New Roman"/>
          <w:sz w:val="22"/>
        </w:rPr>
        <w:t>“You cannot.”</w:t>
      </w:r>
    </w:p>
    <w:p>
      <w:pPr>
        <w:spacing w:after="0"/>
        <w:ind w:firstLine="360"/>
      </w:pPr>
      <w:r>
        <w:rPr>
          <w:rFonts w:ascii="Times New Roman" w:hAnsi="Times New Roman"/>
          <w:sz w:val="22"/>
        </w:rPr>
        <w:t>“Neither can you.”</w:t>
      </w:r>
    </w:p>
    <w:p>
      <w:pPr>
        <w:spacing w:after="0"/>
        <w:ind w:firstLine="360"/>
      </w:pPr>
      <w:r>
        <w:rPr>
          <w:rFonts w:ascii="Times New Roman" w:hAnsi="Times New Roman"/>
          <w:sz w:val="22"/>
        </w:rPr>
        <w:t>Alden laughed so hard he had to sit back down.</w:t>
      </w:r>
    </w:p>
    <w:p>
      <w:pPr>
        <w:spacing w:after="0"/>
        <w:ind w:firstLine="360"/>
      </w:pPr>
      <w:r>
        <w:rPr>
          <w:rFonts w:ascii="Times New Roman" w:hAnsi="Times New Roman"/>
          <w:sz w:val="22"/>
        </w:rPr>
        <w:t>I stared at Jorren.</w:t>
      </w:r>
    </w:p>
    <w:p>
      <w:pPr>
        <w:spacing w:after="0"/>
        <w:ind w:firstLine="360"/>
      </w:pPr>
      <w:r>
        <w:rPr>
          <w:rFonts w:ascii="Times New Roman" w:hAnsi="Times New Roman"/>
          <w:sz w:val="22"/>
        </w:rPr>
        <w:t>“That was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dislike you.”</w:t>
      </w:r>
    </w:p>
    <w:p>
      <w:pPr>
        <w:spacing w:after="0"/>
        <w:ind w:firstLine="360"/>
      </w:pPr>
      <w:r>
        <w:rPr>
          <w:rFonts w:ascii="Times New Roman" w:hAnsi="Times New Roman"/>
          <w:sz w:val="22"/>
        </w:rPr>
        <w:t>“I know.”</w:t>
      </w:r>
    </w:p>
    <w:p>
      <w:pPr>
        <w:spacing w:after="0"/>
        <w:ind w:firstLine="360"/>
      </w:pPr>
      <w:r>
        <w:rPr>
          <w:rFonts w:ascii="Times New Roman" w:hAnsi="Times New Roman"/>
          <w:sz w:val="22"/>
        </w:rPr>
        <w:t>Alden said, “When can you try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“Shaping?”</w:t>
      </w:r>
    </w:p>
    <w:p>
      <w:pPr>
        <w:spacing w:after="0"/>
        <w:ind w:firstLine="360"/>
      </w:pPr>
      <w:r>
        <w:rPr>
          <w:rFonts w:ascii="Times New Roman" w:hAnsi="Times New Roman"/>
          <w:sz w:val="22"/>
        </w:rPr>
        <w:t>“Assessment. Probably same instruction. Maybe.”</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ask Hessa.”</w:t>
      </w:r>
    </w:p>
    <w:p>
      <w:pPr>
        <w:spacing w:after="0"/>
        <w:ind w:firstLine="360"/>
      </w:pPr>
      <w:r>
        <w:rPr>
          <w:rFonts w:ascii="Times New Roman" w:hAnsi="Times New Roman"/>
          <w:sz w:val="22"/>
        </w:rPr>
        <w:t>“I am not asking Hessa.”</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did not want Alden there.</w:t>
      </w:r>
    </w:p>
    <w:p>
      <w:pPr>
        <w:spacing w:after="0"/>
        <w:ind w:firstLine="360"/>
      </w:pPr>
      <w:r>
        <w:rPr>
          <w:rFonts w:ascii="Times New Roman" w:hAnsi="Times New Roman"/>
          <w:sz w:val="22"/>
        </w:rPr>
        <w:t>The answer arrived immediately.</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Not because he was annoying.</w:t>
      </w:r>
    </w:p>
    <w:p>
      <w:pPr>
        <w:spacing w:after="0"/>
        <w:ind w:firstLine="360"/>
      </w:pPr>
      <w:r>
        <w:rPr>
          <w:rFonts w:ascii="Times New Roman" w:hAnsi="Times New Roman"/>
          <w:sz w:val="22"/>
        </w:rPr>
        <w:t>He was.</w:t>
      </w:r>
    </w:p>
    <w:p>
      <w:pPr>
        <w:spacing w:after="0"/>
        <w:ind w:firstLine="360"/>
      </w:pPr>
      <w:r>
        <w:rPr>
          <w:rFonts w:ascii="Times New Roman" w:hAnsi="Times New Roman"/>
          <w:sz w:val="22"/>
        </w:rPr>
        <w:t>Not because it was private.</w:t>
      </w:r>
    </w:p>
    <w:p>
      <w:pPr>
        <w:spacing w:after="0"/>
        <w:ind w:firstLine="360"/>
      </w:pPr>
      <w:r>
        <w:rPr>
          <w:rFonts w:ascii="Times New Roman" w:hAnsi="Times New Roman"/>
          <w:sz w:val="22"/>
        </w:rPr>
        <w:t>Maybe partly.</w:t>
      </w:r>
    </w:p>
    <w:p>
      <w:pPr>
        <w:spacing w:after="0"/>
        <w:ind w:firstLine="360"/>
      </w:pPr>
      <w:r>
        <w:rPr>
          <w:rFonts w:ascii="Times New Roman" w:hAnsi="Times New Roman"/>
          <w:sz w:val="22"/>
        </w:rPr>
        <w:t>Mostly because Hessa's room was one of the few places where my competence was allowed to be tiny without becoming social.</w:t>
      </w:r>
    </w:p>
    <w:p>
      <w:pPr>
        <w:spacing w:after="0"/>
        <w:ind w:firstLine="360"/>
      </w:pPr>
      <w:r>
        <w:rPr>
          <w:rFonts w:ascii="Times New Roman" w:hAnsi="Times New Roman"/>
          <w:sz w:val="22"/>
        </w:rPr>
        <w:t>A failed thumb was funny with Jorren afterward.</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w:t>
      </w:r>
    </w:p>
    <w:p>
      <w:pPr>
        <w:spacing w:after="0"/>
        <w:ind w:firstLine="360"/>
      </w:pPr>
      <w:r>
        <w:rPr>
          <w:rFonts w:ascii="Times New Roman" w:hAnsi="Times New Roman"/>
          <w:sz w:val="22"/>
        </w:rPr>
        <w:t>“I don't want you there.”</w:t>
      </w:r>
    </w:p>
    <w:p>
      <w:pPr>
        <w:spacing w:after="0"/>
        <w:ind w:firstLine="360"/>
      </w:pPr>
      <w:r>
        <w:rPr>
          <w:rFonts w:ascii="Times New Roman" w:hAnsi="Times New Roman"/>
          <w:sz w:val="22"/>
        </w:rPr>
        <w:t>Alden blinked.</w:t>
      </w:r>
    </w:p>
    <w:p>
      <w:pPr>
        <w:spacing w:after="0"/>
        <w:ind w:firstLine="360"/>
      </w:pPr>
      <w:r>
        <w:rPr>
          <w:rFonts w:ascii="Times New Roman" w:hAnsi="Times New Roman"/>
          <w:sz w:val="22"/>
        </w:rPr>
        <w:t>Then shrugged.</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That easy.</w:t>
      </w:r>
    </w:p>
    <w:p>
      <w:pPr>
        <w:spacing w:after="0"/>
        <w:ind w:firstLine="360"/>
      </w:pPr>
      <w:r>
        <w:rPr>
          <w:rFonts w:ascii="Times New Roman" w:hAnsi="Times New Roman"/>
          <w:sz w:val="22"/>
        </w:rPr>
        <w:t>No injury.</w:t>
      </w:r>
    </w:p>
    <w:p>
      <w:pPr>
        <w:spacing w:after="0"/>
        <w:ind w:firstLine="360"/>
      </w:pPr>
      <w:r>
        <w:rPr>
          <w:rFonts w:ascii="Times New Roman" w:hAnsi="Times New Roman"/>
          <w:sz w:val="22"/>
        </w:rPr>
        <w:t>No argument.</w:t>
      </w:r>
    </w:p>
    <w:p>
      <w:pPr>
        <w:spacing w:after="0"/>
        <w:ind w:firstLine="360"/>
      </w:pPr>
      <w:r>
        <w:rPr>
          <w:rFonts w:ascii="Times New Roman" w:hAnsi="Times New Roman"/>
          <w:sz w:val="22"/>
        </w:rPr>
        <w:t>I had spent more effort preparing the refusal than he spent receiving it.</w:t>
      </w:r>
    </w:p>
    <w:p>
      <w:pPr>
        <w:spacing w:after="0"/>
        <w:ind w:firstLine="360"/>
      </w:pPr>
      <w:r>
        <w:rPr>
          <w:rFonts w:ascii="Times New Roman" w:hAnsi="Times New Roman"/>
          <w:sz w:val="22"/>
        </w:rPr>
        <w:t>Jorren watched 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did not say anything.</w:t>
      </w:r>
    </w:p>
    <w:p>
      <w:pPr>
        <w:spacing w:after="0"/>
        <w:ind w:firstLine="360"/>
      </w:pPr>
      <w:r>
        <w:rPr>
          <w:rFonts w:ascii="Times New Roman" w:hAnsi="Times New Roman"/>
          <w:sz w:val="22"/>
        </w:rPr>
        <w:t>Good friend.</w:t>
      </w:r>
    </w:p>
    <w:p>
      <w:pPr>
        <w:spacing w:after="0"/>
        <w:ind w:firstLine="360"/>
      </w:pPr>
      <w:r>
        <w:rPr>
          <w:rFonts w:ascii="Times New Roman" w:hAnsi="Times New Roman"/>
          <w:sz w:val="22"/>
        </w:rPr>
        <w:t>Terrible person.</w:t>
      </w:r>
    </w:p>
    <w:p>
      <w:pPr>
        <w:spacing w:after="0"/>
        <w:ind w:firstLine="360"/>
      </w:pPr>
      <w:r>
        <w:rPr>
          <w:rFonts w:ascii="Times New Roman" w:hAnsi="Times New Roman"/>
          <w:sz w:val="22"/>
        </w:rPr>
        <w:t>Alden stood and tested the boot again.</w:t>
      </w:r>
    </w:p>
    <w:p>
      <w:pPr>
        <w:spacing w:after="0"/>
        <w:ind w:firstLine="360"/>
      </w:pPr>
      <w:r>
        <w:rPr>
          <w:rFonts w:ascii="Times New Roman" w:hAnsi="Times New Roman"/>
          <w:sz w:val="22"/>
        </w:rPr>
        <w:t>Heel still slipped.</w:t>
      </w:r>
    </w:p>
    <w:p>
      <w:pPr>
        <w:spacing w:after="0"/>
        <w:ind w:firstLine="360"/>
      </w:pPr>
      <w:r>
        <w:rPr>
          <w:rFonts w:ascii="Times New Roman" w:hAnsi="Times New Roman"/>
          <w:sz w:val="22"/>
        </w:rPr>
        <w:t>“Still wrong.”</w:t>
      </w:r>
    </w:p>
    <w:p>
      <w:pPr>
        <w:spacing w:after="0"/>
        <w:ind w:firstLine="360"/>
      </w:pPr>
      <w:r>
        <w:rPr>
          <w:rFonts w:ascii="Times New Roman" w:hAnsi="Times New Roman"/>
          <w:sz w:val="22"/>
        </w:rPr>
        <w:t>Jorren pointed.</w:t>
      </w:r>
    </w:p>
    <w:p>
      <w:pPr>
        <w:spacing w:after="0"/>
        <w:ind w:firstLine="360"/>
      </w:pPr>
      <w:r>
        <w:rPr>
          <w:rFonts w:ascii="Times New Roman" w:hAnsi="Times New Roman"/>
          <w:sz w:val="22"/>
        </w:rPr>
        <w:t>“See?”</w:t>
      </w:r>
    </w:p>
    <w:p>
      <w:pPr>
        <w:spacing w:after="0"/>
        <w:ind w:firstLine="360"/>
      </w:pPr>
      <w:r>
        <w:rPr>
          <w:rFonts w:ascii="Times New Roman" w:hAnsi="Times New Roman"/>
          <w:sz w:val="22"/>
        </w:rPr>
        <w:t>“It's better.”</w:t>
      </w:r>
    </w:p>
    <w:p>
      <w:pPr>
        <w:spacing w:after="0"/>
        <w:ind w:firstLine="360"/>
      </w:pPr>
      <w:r>
        <w:rPr>
          <w:rFonts w:ascii="Times New Roman" w:hAnsi="Times New Roman"/>
          <w:sz w:val="22"/>
        </w:rPr>
        <w:t>“It is less wrong.”</w:t>
      </w:r>
    </w:p>
    <w:p>
      <w:pPr>
        <w:spacing w:after="0"/>
        <w:ind w:firstLine="360"/>
      </w:pPr>
      <w:r>
        <w:rPr>
          <w:rFonts w:ascii="Times New Roman" w:hAnsi="Times New Roman"/>
          <w:sz w:val="22"/>
        </w:rPr>
        <w:t>“That is better.”</w:t>
      </w:r>
    </w:p>
    <w:p>
      <w:pPr>
        <w:spacing w:after="0"/>
        <w:ind w:firstLine="360"/>
      </w:pPr>
      <w:r>
        <w:rPr>
          <w:rFonts w:ascii="Times New Roman" w:hAnsi="Times New Roman"/>
          <w:sz w:val="22"/>
        </w:rPr>
        <w:t>I looked at the boot.</w:t>
      </w:r>
    </w:p>
    <w:p>
      <w:pPr>
        <w:spacing w:after="0"/>
        <w:ind w:firstLine="360"/>
      </w:pPr>
      <w:r>
        <w:rPr>
          <w:rFonts w:ascii="Times New Roman" w:hAnsi="Times New Roman"/>
          <w:sz w:val="22"/>
        </w:rPr>
        <w:t>“Is the problem the boot or the lacing?”</w:t>
      </w:r>
    </w:p>
    <w:p>
      <w:pPr>
        <w:spacing w:after="0"/>
        <w:ind w:firstLine="360"/>
      </w:pPr>
      <w:r>
        <w:rPr>
          <w:rFonts w:ascii="Times New Roman" w:hAnsi="Times New Roman"/>
          <w:sz w:val="22"/>
        </w:rPr>
        <w:t>Alden said, “Boot.”</w:t>
      </w:r>
    </w:p>
    <w:p>
      <w:pPr>
        <w:spacing w:after="0"/>
        <w:ind w:firstLine="360"/>
      </w:pPr>
      <w:r>
        <w:rPr>
          <w:rFonts w:ascii="Times New Roman" w:hAnsi="Times New Roman"/>
          <w:sz w:val="22"/>
        </w:rPr>
        <w:t>Jorren said, “Foot.”</w:t>
      </w:r>
    </w:p>
    <w:p>
      <w:pPr>
        <w:spacing w:after="0"/>
        <w:ind w:firstLine="360"/>
      </w:pPr>
      <w:r>
        <w:rPr>
          <w:rFonts w:ascii="Times New Roman" w:hAnsi="Times New Roman"/>
          <w:sz w:val="22"/>
        </w:rPr>
        <w:t>I said, “Excellent. We have learned nothing.”</w:t>
      </w:r>
    </w:p>
    <w:p>
      <w:pPr>
        <w:spacing w:after="0"/>
        <w:ind w:firstLine="360"/>
      </w:pPr>
      <w:r>
        <w:rPr>
          <w:rFonts w:ascii="Times New Roman" w:hAnsi="Times New Roman"/>
          <w:sz w:val="22"/>
        </w:rPr>
        <w:t>Alden kicked the bench.</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“Pessa told me to fix it before tomorrow.”</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rubbed yesterday.”</w:t>
      </w:r>
    </w:p>
    <w:p>
      <w:pPr>
        <w:spacing w:after="0"/>
        <w:ind w:firstLine="360"/>
      </w:pPr>
      <w:r>
        <w:rPr>
          <w:rFonts w:ascii="Times New Roman" w:hAnsi="Times New Roman"/>
          <w:sz w:val="22"/>
        </w:rPr>
        <w:t>“Where?”</w:t>
      </w:r>
    </w:p>
    <w:p>
      <w:pPr>
        <w:spacing w:after="0"/>
        <w:ind w:firstLine="360"/>
      </w:pPr>
      <w:r>
        <w:rPr>
          <w:rFonts w:ascii="Times New Roman" w:hAnsi="Times New Roman"/>
          <w:sz w:val="22"/>
        </w:rPr>
        <w:t>“Heel.”</w:t>
      </w:r>
    </w:p>
    <w:p>
      <w:pPr>
        <w:spacing w:after="0"/>
        <w:ind w:firstLine="360"/>
      </w:pPr>
      <w:r>
        <w:rPr>
          <w:rFonts w:ascii="Times New Roman" w:hAnsi="Times New Roman"/>
          <w:sz w:val="22"/>
        </w:rPr>
        <w:t>“Skin broken?”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fix the boot.”</w:t>
      </w:r>
    </w:p>
    <w:p>
      <w:pPr>
        <w:spacing w:after="0"/>
        <w:ind w:firstLine="360"/>
      </w:pPr>
      <w:r>
        <w:rPr>
          <w:rFonts w:ascii="Times New Roman" w:hAnsi="Times New Roman"/>
          <w:sz w:val="22"/>
        </w:rPr>
        <w:t>“I am trying.”</w:t>
      </w:r>
    </w:p>
    <w:p>
      <w:pPr>
        <w:spacing w:after="0"/>
        <w:ind w:firstLine="360"/>
      </w:pPr>
      <w:r>
        <w:rPr>
          <w:rFonts w:ascii="Times New Roman" w:hAnsi="Times New Roman"/>
          <w:sz w:val="22"/>
        </w:rPr>
        <w:t>Jorren said, “He has been trying for twenty minutes.”</w:t>
      </w:r>
    </w:p>
    <w:p>
      <w:pPr>
        <w:spacing w:after="0"/>
        <w:ind w:firstLine="360"/>
      </w:pPr>
      <w:r>
        <w:rPr>
          <w:rFonts w:ascii="Times New Roman" w:hAnsi="Times New Roman"/>
          <w:sz w:val="22"/>
        </w:rPr>
        <w:t>“I have been here seven.”</w:t>
      </w:r>
    </w:p>
    <w:p>
      <w:pPr>
        <w:spacing w:after="0"/>
        <w:ind w:firstLine="360"/>
      </w:pPr>
      <w:r>
        <w:rPr>
          <w:rFonts w:ascii="Times New Roman" w:hAnsi="Times New Roman"/>
          <w:sz w:val="22"/>
        </w:rPr>
        <w:t>“It has felt like twenty.”</w:t>
      </w:r>
    </w:p>
    <w:p>
      <w:pPr>
        <w:spacing w:after="0"/>
        <w:ind w:firstLine="360"/>
      </w:pPr>
      <w:r>
        <w:rPr>
          <w:rFonts w:ascii="Times New Roman" w:hAnsi="Times New Roman"/>
          <w:sz w:val="22"/>
        </w:rPr>
        <w:t>Alden pulled the boot off.</w:t>
      </w:r>
    </w:p>
    <w:p>
      <w:pPr>
        <w:spacing w:after="0"/>
        <w:ind w:firstLine="360"/>
      </w:pPr>
      <w:r>
        <w:rPr>
          <w:rFonts w:ascii="Times New Roman" w:hAnsi="Times New Roman"/>
          <w:sz w:val="22"/>
        </w:rPr>
        <w:t>The heel inside was visibly worn smoother than the other.</w:t>
      </w:r>
    </w:p>
    <w:p>
      <w:pPr>
        <w:spacing w:after="0"/>
        <w:ind w:firstLine="360"/>
      </w:pPr>
      <w:r>
        <w:rPr>
          <w:rFonts w:ascii="Times New Roman" w:hAnsi="Times New Roman"/>
          <w:sz w:val="22"/>
        </w:rPr>
        <w:t>There.</w:t>
      </w:r>
    </w:p>
    <w:p>
      <w:pPr>
        <w:spacing w:after="0"/>
        <w:ind w:firstLine="360"/>
      </w:pPr>
      <w:r>
        <w:rPr>
          <w:rFonts w:ascii="Times New Roman" w:hAnsi="Times New Roman"/>
          <w:sz w:val="22"/>
        </w:rPr>
        <w:t>Actual evidence.</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“Leather's gone soft.”</w:t>
      </w:r>
    </w:p>
    <w:p>
      <w:pPr>
        <w:spacing w:after="0"/>
        <w:ind w:firstLine="360"/>
      </w:pPr>
      <w:r>
        <w:rPr>
          <w:rFonts w:ascii="Times New Roman" w:hAnsi="Times New Roman"/>
          <w:sz w:val="22"/>
        </w:rPr>
        <w:t>Alden took it back.</w:t>
      </w:r>
    </w:p>
    <w:p>
      <w:pPr>
        <w:spacing w:after="0"/>
        <w:ind w:firstLine="360"/>
      </w:pPr>
      <w:r>
        <w:rPr>
          <w:rFonts w:ascii="Times New Roman" w:hAnsi="Times New Roman"/>
          <w:sz w:val="22"/>
        </w:rPr>
        <w:t>“Can it be fixed?”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They both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becoming the boot expert because I noticed the boot.”</w:t>
      </w:r>
    </w:p>
    <w:p>
      <w:pPr>
        <w:spacing w:after="0"/>
        <w:ind w:firstLine="360"/>
      </w:pPr>
      <w:r>
        <w:rPr>
          <w:rFonts w:ascii="Times New Roman" w:hAnsi="Times New Roman"/>
          <w:sz w:val="22"/>
        </w:rPr>
        <w:t>Jorren said, “You used to know leather.”</w:t>
      </w:r>
    </w:p>
    <w:p>
      <w:pPr>
        <w:spacing w:after="0"/>
        <w:ind w:firstLine="360"/>
      </w:pPr>
      <w:r>
        <w:rPr>
          <w:rFonts w:ascii="Times New Roman" w:hAnsi="Times New Roman"/>
          <w:sz w:val="22"/>
        </w:rPr>
        <w:t>“I knew enough leather to make poor decisions confidently.”</w:t>
      </w:r>
    </w:p>
    <w:p>
      <w:pPr>
        <w:spacing w:after="0"/>
        <w:ind w:firstLine="360"/>
      </w:pPr>
      <w:r>
        <w:rPr>
          <w:rFonts w:ascii="Times New Roman" w:hAnsi="Times New Roman"/>
          <w:sz w:val="22"/>
        </w:rPr>
        <w:t>“You had boots.”</w:t>
      </w:r>
    </w:p>
    <w:p>
      <w:pPr>
        <w:spacing w:after="0"/>
        <w:ind w:firstLine="360"/>
      </w:pPr>
      <w:r>
        <w:rPr>
          <w:rFonts w:ascii="Times New Roman" w:hAnsi="Times New Roman"/>
          <w:sz w:val="22"/>
        </w:rPr>
        <w:t>“I had two.”</w:t>
      </w:r>
    </w:p>
    <w:p>
      <w:pPr>
        <w:spacing w:after="0"/>
        <w:ind w:firstLine="360"/>
      </w:pPr>
      <w:r>
        <w:rPr>
          <w:rFonts w:ascii="Times New Roman" w:hAnsi="Times New Roman"/>
          <w:sz w:val="22"/>
        </w:rPr>
        <w:t>Alden glanced down.</w:t>
      </w:r>
    </w:p>
    <w:p>
      <w:pPr>
        <w:spacing w:after="0"/>
        <w:ind w:firstLine="360"/>
      </w:pPr>
      <w:r>
        <w:rPr>
          <w:rFonts w:ascii="Times New Roman" w:hAnsi="Times New Roman"/>
          <w:sz w:val="22"/>
        </w:rPr>
        <w:t>Then up.</w:t>
      </w:r>
    </w:p>
    <w:p>
      <w:pPr>
        <w:spacing w:after="0"/>
        <w:ind w:firstLine="360"/>
      </w:pPr>
      <w:r>
        <w:rPr>
          <w:rFonts w:ascii="Times New Roman" w:hAnsi="Times New Roman"/>
          <w:sz w:val="22"/>
        </w:rPr>
        <w:t>He did not apologize.</w:t>
      </w:r>
    </w:p>
    <w:p>
      <w:pPr>
        <w:spacing w:after="0"/>
        <w:ind w:firstLine="360"/>
      </w:pPr>
      <w:r>
        <w:rPr>
          <w:rFonts w:ascii="Times New Roman" w:hAnsi="Times New Roman"/>
          <w:sz w:val="22"/>
        </w:rPr>
        <w:t>Good.</w:t>
      </w:r>
    </w:p>
    <w:p>
      <w:pPr>
        <w:spacing w:after="0"/>
        <w:ind w:firstLine="360"/>
      </w:pPr>
      <w:r>
        <w:rPr>
          <w:rFonts w:ascii="Times New Roman" w:hAnsi="Times New Roman"/>
          <w:sz w:val="22"/>
        </w:rPr>
        <w:t>I appreciated that too.</w:t>
      </w:r>
    </w:p>
    <w:p>
      <w:pPr>
        <w:spacing w:after="0"/>
        <w:ind w:firstLine="360"/>
      </w:pPr>
      <w:r>
        <w:rPr>
          <w:rFonts w:ascii="Times New Roman" w:hAnsi="Times New Roman"/>
          <w:sz w:val="22"/>
        </w:rPr>
        <w:t>“Tam?” he asked.</w:t>
      </w:r>
    </w:p>
    <w:p>
      <w:pPr>
        <w:spacing w:after="0"/>
        <w:ind w:firstLine="360"/>
      </w:pPr>
      <w:r>
        <w:rPr>
          <w:rFonts w:ascii="Times New Roman" w:hAnsi="Times New Roman"/>
          <w:sz w:val="22"/>
        </w:rPr>
        <w:t>I thought of my damaged left boot and the salvage leather Tam still had.</w:t>
      </w:r>
    </w:p>
    <w:p>
      <w:pPr>
        <w:spacing w:after="0"/>
        <w:ind w:firstLine="360"/>
      </w:pPr>
      <w:r>
        <w:rPr>
          <w:rFonts w:ascii="Times New Roman" w:hAnsi="Times New Roman"/>
          <w:sz w:val="22"/>
        </w:rPr>
        <w:t>“Tam works leather.”</w:t>
      </w:r>
    </w:p>
    <w:p>
      <w:pPr>
        <w:spacing w:after="0"/>
        <w:ind w:firstLine="360"/>
      </w:pPr>
      <w:r>
        <w:rPr>
          <w:rFonts w:ascii="Times New Roman" w:hAnsi="Times New Roman"/>
          <w:sz w:val="22"/>
        </w:rPr>
        <w:t>“Would he look?”</w:t>
      </w:r>
    </w:p>
    <w:p>
      <w:pPr>
        <w:spacing w:after="0"/>
        <w:ind w:firstLine="360"/>
      </w:pPr>
      <w:r>
        <w:rPr>
          <w:rFonts w:ascii="Times New Roman" w:hAnsi="Times New Roman"/>
          <w:sz w:val="22"/>
        </w:rPr>
        <w:t>“Probably if you pay him.”</w:t>
      </w:r>
    </w:p>
    <w:p>
      <w:pPr>
        <w:spacing w:after="0"/>
        <w:ind w:firstLine="360"/>
      </w:pPr>
      <w:r>
        <w:rPr>
          <w:rFonts w:ascii="Times New Roman" w:hAnsi="Times New Roman"/>
          <w:sz w:val="22"/>
        </w:rPr>
        <w:t>Jorren said, “Solved.”</w:t>
      </w:r>
    </w:p>
    <w:p>
      <w:pPr>
        <w:spacing w:after="0"/>
        <w:ind w:firstLine="360"/>
      </w:pPr>
      <w:r>
        <w:rPr>
          <w:rFonts w:ascii="Times New Roman" w:hAnsi="Times New Roman"/>
          <w:sz w:val="22"/>
        </w:rPr>
        <w:t>“No. Referred.”</w:t>
      </w:r>
    </w:p>
    <w:p>
      <w:pPr>
        <w:spacing w:after="0"/>
        <w:ind w:firstLine="360"/>
      </w:pPr>
      <w:r>
        <w:rPr>
          <w:rFonts w:ascii="Times New Roman" w:hAnsi="Times New Roman"/>
          <w:sz w:val="22"/>
        </w:rPr>
        <w:t>“Same thing if you're lazy.”</w:t>
      </w:r>
    </w:p>
    <w:p>
      <w:pPr>
        <w:spacing w:after="0"/>
        <w:ind w:firstLine="360"/>
      </w:pPr>
      <w:r>
        <w:rPr>
          <w:rFonts w:ascii="Times New Roman" w:hAnsi="Times New Roman"/>
          <w:sz w:val="22"/>
        </w:rPr>
        <w:t>Alden put on his other boot and carried the bad one.</w:t>
      </w:r>
    </w:p>
    <w:p>
      <w:pPr>
        <w:spacing w:after="0"/>
        <w:ind w:firstLine="360"/>
      </w:pPr>
      <w:r>
        <w:rPr>
          <w:rFonts w:ascii="Times New Roman" w:hAnsi="Times New Roman"/>
          <w:sz w:val="22"/>
        </w:rPr>
        <w:t>“I'll go.”</w:t>
      </w:r>
    </w:p>
    <w:p>
      <w:pPr>
        <w:spacing w:after="0"/>
        <w:ind w:firstLine="360"/>
      </w:pPr>
      <w:r>
        <w:rPr>
          <w:rFonts w:ascii="Times New Roman" w:hAnsi="Times New Roman"/>
          <w:sz w:val="22"/>
        </w:rPr>
        <w:t>“You have training?”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“You coming?”</w:t>
      </w:r>
    </w:p>
    <w:p>
      <w:pPr>
        <w:spacing w:after="0"/>
        <w:ind w:firstLine="360"/>
      </w:pPr>
      <w:r>
        <w:rPr>
          <w:rFonts w:ascii="Times New Roman" w:hAnsi="Times New Roman"/>
          <w:sz w:val="22"/>
        </w:rPr>
        <w:t>“No.”</w:t>
      </w:r>
    </w:p>
    <w:p>
      <w:pPr>
        <w:spacing w:after="0"/>
        <w:ind w:firstLine="360"/>
      </w:pPr>
      <w:r>
        <w:rPr>
          <w:rFonts w:ascii="Times New Roman" w:hAnsi="Times New Roman"/>
          <w:sz w:val="22"/>
        </w:rPr>
        <w:t>I had not decided until I said it.</w:t>
      </w:r>
    </w:p>
    <w:p>
      <w:pPr>
        <w:spacing w:after="0"/>
        <w:ind w:firstLine="360"/>
      </w:pPr>
      <w:r>
        <w:rPr>
          <w:rFonts w:ascii="Times New Roman" w:hAnsi="Times New Roman"/>
          <w:sz w:val="22"/>
        </w:rPr>
        <w:t>That was interesting too.</w:t>
      </w:r>
    </w:p>
    <w:p>
      <w:pPr>
        <w:spacing w:after="0"/>
        <w:ind w:firstLine="360"/>
      </w:pPr>
      <w:r>
        <w:rPr>
          <w:rFonts w:ascii="Times New Roman" w:hAnsi="Times New Roman"/>
          <w:sz w:val="22"/>
        </w:rPr>
        <w:t>I could have asked Pessa.</w:t>
      </w:r>
    </w:p>
    <w:p>
      <w:pPr>
        <w:spacing w:after="0"/>
        <w:ind w:firstLine="360"/>
      </w:pPr>
      <w:r>
        <w:rPr>
          <w:rFonts w:ascii="Times New Roman" w:hAnsi="Times New Roman"/>
          <w:sz w:val="22"/>
        </w:rPr>
        <w:t>Hessa had no medical objection.</w:t>
      </w:r>
    </w:p>
    <w:p>
      <w:pPr>
        <w:spacing w:after="0"/>
        <w:ind w:firstLine="360"/>
      </w:pPr>
      <w:r>
        <w:rPr>
          <w:rFonts w:ascii="Times New Roman" w:hAnsi="Times New Roman"/>
          <w:sz w:val="22"/>
        </w:rPr>
        <w:t>My body was baseline.</w:t>
      </w:r>
    </w:p>
    <w:p>
      <w:pPr>
        <w:spacing w:after="0"/>
        <w:ind w:firstLine="360"/>
      </w:pPr>
      <w:r>
        <w:rPr>
          <w:rFonts w:ascii="Times New Roman" w:hAnsi="Times New Roman"/>
          <w:sz w:val="22"/>
        </w:rPr>
        <w:t>Pessa might have trained me.</w:t>
      </w:r>
    </w:p>
    <w:p>
      <w:pPr>
        <w:spacing w:after="0"/>
        <w:ind w:firstLine="360"/>
      </w:pPr>
      <w:r>
        <w:rPr>
          <w:rFonts w:ascii="Times New Roman" w:hAnsi="Times New Roman"/>
          <w:sz w:val="22"/>
        </w:rPr>
        <w:t>But I had trained two days ago.</w:t>
      </w:r>
    </w:p>
    <w:p>
      <w:pPr>
        <w:spacing w:after="0"/>
        <w:ind w:firstLine="360"/>
      </w:pPr>
      <w:r>
        <w:rPr>
          <w:rFonts w:ascii="Times New Roman" w:hAnsi="Times New Roman"/>
          <w:sz w:val="22"/>
        </w:rPr>
        <w:t>I had shaped yesterday.</w:t>
      </w:r>
    </w:p>
    <w:p>
      <w:pPr>
        <w:spacing w:after="0"/>
        <w:ind w:firstLine="360"/>
      </w:pPr>
      <w:r>
        <w:rPr>
          <w:rFonts w:ascii="Times New Roman" w:hAnsi="Times New Roman"/>
          <w:sz w:val="22"/>
        </w:rPr>
        <w:t>Tomorrow Hessa again.</w:t>
      </w:r>
    </w:p>
    <w:p>
      <w:pPr>
        <w:spacing w:after="0"/>
        <w:ind w:firstLine="360"/>
      </w:pPr>
      <w:r>
        <w:rPr>
          <w:rFonts w:ascii="Times New Roman" w:hAnsi="Times New Roman"/>
          <w:sz w:val="22"/>
        </w:rPr>
        <w:t>I did not want every open day assigned to improvement.</w:t>
      </w:r>
    </w:p>
    <w:p>
      <w:pPr>
        <w:spacing w:after="0"/>
        <w:ind w:firstLine="360"/>
      </w:pPr>
      <w:r>
        <w:rPr>
          <w:rFonts w:ascii="Times New Roman" w:hAnsi="Times New Roman"/>
          <w:sz w:val="22"/>
        </w:rPr>
        <w:t>This was suspiciously healthy thinking.</w:t>
      </w:r>
    </w:p>
    <w:p>
      <w:pPr>
        <w:spacing w:after="0"/>
        <w:ind w:firstLine="360"/>
      </w:pPr>
      <w:r>
        <w:rPr>
          <w:rFonts w:ascii="Times New Roman" w:hAnsi="Times New Roman"/>
          <w:sz w:val="22"/>
        </w:rPr>
        <w:t>I rejected it on principle.</w:t>
      </w:r>
    </w:p>
    <w:p>
      <w:pPr>
        <w:spacing w:after="0"/>
        <w:ind w:firstLine="360"/>
      </w:pPr>
      <w:r>
        <w:rPr>
          <w:rFonts w:ascii="Times New Roman" w:hAnsi="Times New Roman"/>
          <w:sz w:val="22"/>
        </w:rPr>
        <w:t>“I have things to do.”</w:t>
      </w:r>
    </w:p>
    <w:p>
      <w:pPr>
        <w:spacing w:after="0"/>
        <w:ind w:firstLine="360"/>
      </w:pPr>
      <w:r>
        <w:rPr>
          <w:rFonts w:ascii="Times New Roman" w:hAnsi="Times New Roman"/>
          <w:sz w:val="22"/>
        </w:rPr>
        <w:t>Jorren said, “Do you?”</w:t>
      </w:r>
    </w:p>
    <w:p>
      <w:pPr>
        <w:spacing w:after="0"/>
        <w:ind w:firstLine="360"/>
      </w:pPr>
      <w:r>
        <w:rPr>
          <w:rFonts w:ascii="Times New Roman" w:hAnsi="Times New Roman"/>
          <w:sz w:val="22"/>
        </w:rPr>
        <w:t>“No.”</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Then left with the boot under his arm.</w:t>
      </w:r>
    </w:p>
    <w:p>
      <w:pPr>
        <w:spacing w:after="0"/>
        <w:ind w:firstLine="360"/>
      </w:pPr>
      <w:r>
        <w:rPr>
          <w:rFonts w:ascii="Times New Roman" w:hAnsi="Times New Roman"/>
          <w:sz w:val="22"/>
        </w:rPr>
        <w:t>Jorren waited until he was out the door.</w:t>
      </w:r>
    </w:p>
    <w:p>
      <w:pPr>
        <w:spacing w:after="0"/>
        <w:ind w:firstLine="360"/>
      </w:pPr>
      <w:r>
        <w:rPr>
          <w:rFonts w:ascii="Times New Roman" w:hAnsi="Times New Roman"/>
          <w:sz w:val="22"/>
        </w:rPr>
        <w:t>“So.”</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“Show me your thumb.”</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his hand.</w:t>
      </w:r>
    </w:p>
    <w:p>
      <w:pPr>
        <w:spacing w:after="0"/>
        <w:ind w:firstLine="360"/>
      </w:pPr>
      <w:r>
        <w:rPr>
          <w:rFonts w:ascii="Times New Roman" w:hAnsi="Times New Roman"/>
          <w:sz w:val="22"/>
        </w:rPr>
        <w:t>I stared at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the magical thumb.”</w:t>
      </w:r>
    </w:p>
    <w:p>
      <w:pPr>
        <w:spacing w:after="0"/>
        <w:ind w:firstLine="360"/>
      </w:pPr>
      <w:r>
        <w:rPr>
          <w:rFonts w:ascii="Times New Roman" w:hAnsi="Times New Roman"/>
          <w:sz w:val="22"/>
        </w:rPr>
        <w:t>“It looks like a thumb.”</w:t>
      </w:r>
    </w:p>
    <w:p>
      <w:pPr>
        <w:spacing w:after="0"/>
        <w:ind w:firstLine="360"/>
      </w:pPr>
      <w:r>
        <w:rPr>
          <w:rFonts w:ascii="Times New Roman" w:hAnsi="Times New Roman"/>
          <w:sz w:val="22"/>
        </w:rPr>
        <w:t>“I have never seen a magical one.”</w:t>
      </w:r>
    </w:p>
    <w:p>
      <w:pPr>
        <w:spacing w:after="0"/>
        <w:ind w:firstLine="360"/>
      </w:pPr>
      <w:r>
        <w:rPr>
          <w:rFonts w:ascii="Times New Roman" w:hAnsi="Times New Roman"/>
          <w:sz w:val="22"/>
        </w:rPr>
        <w:t>“It is not magical.”</w:t>
      </w:r>
    </w:p>
    <w:p>
      <w:pPr>
        <w:spacing w:after="0"/>
        <w:ind w:firstLine="360"/>
      </w:pPr>
      <w:r>
        <w:rPr>
          <w:rFonts w:ascii="Times New Roman" w:hAnsi="Times New Roman"/>
          <w:sz w:val="22"/>
        </w:rPr>
        <w:t>“It had mana in it.”</w:t>
      </w:r>
    </w:p>
    <w:p>
      <w:pPr>
        <w:spacing w:after="0"/>
        <w:ind w:firstLine="360"/>
      </w:pPr>
      <w:r>
        <w:rPr>
          <w:rFonts w:ascii="Times New Roman" w:hAnsi="Times New Roman"/>
          <w:sz w:val="22"/>
        </w:rPr>
        <w:t>“Poorly.”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my right hand on the table.</w:t>
      </w:r>
    </w:p>
    <w:p>
      <w:pPr>
        <w:spacing w:after="0"/>
        <w:ind w:firstLine="360"/>
      </w:pPr>
      <w:r>
        <w:rPr>
          <w:rFonts w:ascii="Times New Roman" w:hAnsi="Times New Roman"/>
          <w:sz w:val="22"/>
        </w:rPr>
        <w:t>He examined it with absurd seriousness.</w:t>
      </w:r>
    </w:p>
    <w:p>
      <w:pPr>
        <w:spacing w:after="0"/>
        <w:ind w:firstLine="360"/>
      </w:pPr>
      <w:r>
        <w:rPr>
          <w:rFonts w:ascii="Times New Roman" w:hAnsi="Times New Roman"/>
          <w:sz w:val="22"/>
        </w:rPr>
        <w:t>Turned his head.</w:t>
      </w:r>
    </w:p>
    <w:p>
      <w:pPr>
        <w:spacing w:after="0"/>
        <w:ind w:firstLine="360"/>
      </w:pPr>
      <w:r>
        <w:rPr>
          <w:rFonts w:ascii="Times New Roman" w:hAnsi="Times New Roman"/>
          <w:sz w:val="22"/>
        </w:rPr>
        <w:t>Leaned closer.</w:t>
      </w:r>
    </w:p>
    <w:p>
      <w:pPr>
        <w:spacing w:after="0"/>
        <w:ind w:firstLine="360"/>
      </w:pPr>
      <w:r>
        <w:rPr>
          <w:rFonts w:ascii="Times New Roman" w:hAnsi="Times New Roman"/>
          <w:sz w:val="22"/>
        </w:rPr>
        <w:t>Did not touch.</w:t>
      </w:r>
    </w:p>
    <w:p>
      <w:pPr>
        <w:spacing w:after="0"/>
        <w:ind w:firstLine="360"/>
      </w:pPr>
      <w:r>
        <w:rPr>
          <w:rFonts w:ascii="Times New Roman" w:hAnsi="Times New Roman"/>
          <w:sz w:val="22"/>
        </w:rPr>
        <w:t>“Remarkable.”</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“Strong shape.”</w:t>
      </w:r>
    </w:p>
    <w:p>
      <w:pPr>
        <w:spacing w:after="0"/>
        <w:ind w:firstLine="360"/>
      </w:pPr>
      <w:r>
        <w:rPr>
          <w:rFonts w:ascii="Times New Roman" w:hAnsi="Times New Roman"/>
          <w:sz w:val="22"/>
        </w:rPr>
        <w:t>“It is a thumb.”</w:t>
      </w:r>
    </w:p>
    <w:p>
      <w:pPr>
        <w:spacing w:after="0"/>
        <w:ind w:firstLine="360"/>
      </w:pPr>
      <w:r>
        <w:rPr>
          <w:rFonts w:ascii="Times New Roman" w:hAnsi="Times New Roman"/>
          <w:sz w:val="22"/>
        </w:rPr>
        <w:t>“Good color.”</w:t>
      </w:r>
    </w:p>
    <w:p>
      <w:pPr>
        <w:spacing w:after="0"/>
        <w:ind w:firstLine="360"/>
      </w:pPr>
      <w:r>
        <w:rPr>
          <w:rFonts w:ascii="Times New Roman" w:hAnsi="Times New Roman"/>
          <w:sz w:val="22"/>
        </w:rPr>
        <w:t>“Jorren.”</w:t>
      </w:r>
    </w:p>
    <w:p>
      <w:pPr>
        <w:spacing w:after="0"/>
        <w:ind w:firstLine="360"/>
      </w:pPr>
      <w:r>
        <w:rPr>
          <w:rFonts w:ascii="Times New Roman" w:hAnsi="Times New Roman"/>
          <w:sz w:val="22"/>
        </w:rPr>
        <w:t>“Five stars.”</w:t>
      </w:r>
    </w:p>
    <w:p>
      <w:pPr>
        <w:spacing w:after="0"/>
        <w:ind w:firstLine="360"/>
      </w:pPr>
      <w:r>
        <w:rPr>
          <w:rFonts w:ascii="Times New Roman" w:hAnsi="Times New Roman"/>
          <w:sz w:val="22"/>
        </w:rPr>
        <w:t>I pulled my hand back.</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Then, without transition:</w:t>
      </w:r>
    </w:p>
    <w:p>
      <w:pPr>
        <w:spacing w:after="0"/>
        <w:ind w:firstLine="360"/>
      </w:pPr>
      <w:r>
        <w:rPr>
          <w:rFonts w:ascii="Times New Roman" w:hAnsi="Times New Roman"/>
          <w:sz w:val="22"/>
        </w:rPr>
        <w:t>“Come help me buy a knife.”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 what kind of knife.”</w:t>
      </w:r>
    </w:p>
    <w:p>
      <w:pPr>
        <w:spacing w:after="0"/>
        <w:ind w:firstLine="360"/>
      </w:pPr>
      <w:r>
        <w:rPr>
          <w:rFonts w:ascii="Times New Roman" w:hAnsi="Times New Roman"/>
          <w:sz w:val="22"/>
        </w:rPr>
        <w:t>“Neither do I.”</w:t>
      </w:r>
    </w:p>
    <w:p>
      <w:pPr>
        <w:spacing w:after="0"/>
        <w:ind w:firstLine="360"/>
      </w:pPr>
      <w:r>
        <w:rPr>
          <w:rFonts w:ascii="Times New Roman" w:hAnsi="Times New Roman"/>
          <w:sz w:val="22"/>
        </w:rPr>
        <w:t>“That makes me less useful.”</w:t>
      </w:r>
    </w:p>
    <w:p>
      <w:pPr>
        <w:spacing w:after="0"/>
        <w:ind w:firstLine="360"/>
      </w:pPr>
      <w:r>
        <w:rPr>
          <w:rFonts w:ascii="Times New Roman" w:hAnsi="Times New Roman"/>
          <w:sz w:val="22"/>
        </w:rPr>
        <w:t>“You are not being hired.”</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“Food.”</w:t>
      </w:r>
    </w:p>
    <w:p>
      <w:pPr>
        <w:spacing w:after="0"/>
        <w:ind w:firstLine="360"/>
      </w:pPr>
      <w:r>
        <w:rPr>
          <w:rFonts w:ascii="Times New Roman" w:hAnsi="Times New Roman"/>
          <w:sz w:val="22"/>
        </w:rPr>
        <w:t>“You have a knife.”</w:t>
      </w:r>
    </w:p>
    <w:p>
      <w:pPr>
        <w:spacing w:after="0"/>
        <w:ind w:firstLine="360"/>
      </w:pPr>
      <w:r>
        <w:rPr>
          <w:rFonts w:ascii="Times New Roman" w:hAnsi="Times New Roman"/>
          <w:sz w:val="22"/>
        </w:rPr>
        <w:t>“Mine is terrible.”</w:t>
      </w:r>
    </w:p>
    <w:p>
      <w:pPr>
        <w:spacing w:after="0"/>
        <w:ind w:firstLine="360"/>
      </w:pPr>
      <w:r>
        <w:rPr>
          <w:rFonts w:ascii="Times New Roman" w:hAnsi="Times New Roman"/>
          <w:sz w:val="22"/>
        </w:rPr>
        <w:t>“You cut LIAR pepper stew with it.”</w:t>
      </w:r>
    </w:p>
    <w:p>
      <w:pPr>
        <w:spacing w:after="0"/>
        <w:ind w:firstLine="360"/>
      </w:pPr>
      <w:r>
        <w:rPr>
          <w:rFonts w:ascii="Times New Roman" w:hAnsi="Times New Roman"/>
          <w:sz w:val="22"/>
        </w:rPr>
        <w:t>“That was a spoon.”</w:t>
      </w:r>
    </w:p>
    <w:p>
      <w:pPr>
        <w:spacing w:after="0"/>
        <w:ind w:firstLine="360"/>
      </w:pPr>
      <w:r>
        <w:rPr>
          <w:rFonts w:ascii="Times New Roman" w:hAnsi="Times New Roman"/>
          <w:sz w:val="22"/>
        </w:rPr>
        <w:t>“Right.”</w:t>
      </w:r>
    </w:p>
    <w:p>
      <w:pPr>
        <w:spacing w:after="0"/>
        <w:ind w:firstLine="360"/>
      </w:pPr>
      <w:r>
        <w:rPr>
          <w:rFonts w:ascii="Times New Roman" w:hAnsi="Times New Roman"/>
          <w:sz w:val="22"/>
        </w:rPr>
        <w:t>He pushed away from the table.</w:t>
      </w:r>
    </w:p>
    <w:p>
      <w:pPr>
        <w:spacing w:after="0"/>
        <w:ind w:firstLine="360"/>
      </w:pPr>
      <w:r>
        <w:rPr>
          <w:rFonts w:ascii="Times New Roman" w:hAnsi="Times New Roman"/>
          <w:sz w:val="22"/>
        </w:rPr>
        <w:t>“Come.”</w:t>
      </w:r>
    </w:p>
    <w:p>
      <w:pPr>
        <w:spacing w:after="0"/>
        <w:ind w:firstLine="360"/>
      </w:pPr>
      <w:r>
        <w:rPr>
          <w:rFonts w:ascii="Times New Roman" w:hAnsi="Times New Roman"/>
          <w:sz w:val="22"/>
        </w:rPr>
        <w:t>I considered Pessa again.</w:t>
      </w:r>
    </w:p>
    <w:p>
      <w:pPr>
        <w:spacing w:after="0"/>
        <w:ind w:firstLine="360"/>
      </w:pPr>
      <w:r>
        <w:rPr>
          <w:rFonts w:ascii="Times New Roman" w:hAnsi="Times New Roman"/>
          <w:sz w:val="22"/>
        </w:rPr>
        <w:t>Not as obligation.</w:t>
      </w:r>
    </w:p>
    <w:p>
      <w:pPr>
        <w:spacing w:after="0"/>
        <w:ind w:firstLine="360"/>
      </w:pPr>
      <w:r>
        <w:rPr>
          <w:rFonts w:ascii="Times New Roman" w:hAnsi="Times New Roman"/>
          <w:sz w:val="22"/>
        </w:rPr>
        <w:t>As option.</w:t>
      </w:r>
    </w:p>
    <w:p>
      <w:pPr>
        <w:spacing w:after="0"/>
        <w:ind w:firstLine="360"/>
      </w:pPr>
      <w:r>
        <w:rPr>
          <w:rFonts w:ascii="Times New Roman" w:hAnsi="Times New Roman"/>
          <w:sz w:val="22"/>
        </w:rPr>
        <w:t>Then Jorren.</w:t>
      </w:r>
    </w:p>
    <w:p>
      <w:pPr>
        <w:spacing w:after="0"/>
        <w:ind w:firstLine="360"/>
      </w:pPr>
      <w:r>
        <w:rPr>
          <w:rFonts w:ascii="Times New Roman" w:hAnsi="Times New Roman"/>
          <w:sz w:val="22"/>
        </w:rPr>
        <w:t>“Why me?”</w:t>
      </w:r>
    </w:p>
    <w:p>
      <w:pPr>
        <w:spacing w:after="0"/>
        <w:ind w:firstLine="360"/>
      </w:pPr>
      <w:r>
        <w:rPr>
          <w:rFonts w:ascii="Times New Roman" w:hAnsi="Times New Roman"/>
          <w:sz w:val="22"/>
        </w:rPr>
        <w:t>“Because Alden will buy the largest one.”</w:t>
      </w:r>
    </w:p>
    <w:p>
      <w:pPr>
        <w:spacing w:after="0"/>
        <w:ind w:firstLine="360"/>
      </w:pPr>
      <w:r>
        <w:rPr>
          <w:rFonts w:ascii="Times New Roman" w:hAnsi="Times New Roman"/>
          <w:sz w:val="22"/>
        </w:rPr>
        <w:t>“That is true.”</w:t>
      </w:r>
    </w:p>
    <w:p>
      <w:pPr>
        <w:spacing w:after="0"/>
        <w:ind w:firstLine="360"/>
      </w:pPr>
      <w:r>
        <w:rPr>
          <w:rFonts w:ascii="Times New Roman" w:hAnsi="Times New Roman"/>
          <w:sz w:val="22"/>
        </w:rPr>
        <w:t>“Octavia will tell me exactly what freight cooks use and then make me feel stupid.”</w:t>
      </w:r>
    </w:p>
    <w:p>
      <w:pPr>
        <w:spacing w:after="0"/>
        <w:ind w:firstLine="360"/>
      </w:pPr>
      <w:r>
        <w:rPr>
          <w:rFonts w:ascii="Times New Roman" w:hAnsi="Times New Roman"/>
          <w:sz w:val="22"/>
        </w:rPr>
        <w:t>“Also plausible.”</w:t>
      </w:r>
    </w:p>
    <w:p>
      <w:pPr>
        <w:spacing w:after="0"/>
        <w:ind w:firstLine="360"/>
      </w:pPr>
      <w:r>
        <w:rPr>
          <w:rFonts w:ascii="Times New Roman" w:hAnsi="Times New Roman"/>
          <w:sz w:val="22"/>
        </w:rPr>
        <w:t>“Nessa will sell me one from under the counter and I don't want to know why she has it.”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“Lyssa?”</w:t>
      </w:r>
    </w:p>
    <w:p>
      <w:pPr>
        <w:spacing w:after="0"/>
        <w:ind w:firstLine="360"/>
      </w:pPr>
      <w:r>
        <w:rPr>
          <w:rFonts w:ascii="Times New Roman" w:hAnsi="Times New Roman"/>
          <w:sz w:val="22"/>
        </w:rPr>
        <w:t>“At work.”</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“I saw her this morning.”</w:t>
      </w:r>
    </w:p>
    <w:p>
      <w:pPr>
        <w:spacing w:after="0"/>
        <w:ind w:firstLine="360"/>
      </w:pPr>
      <w:r>
        <w:rPr>
          <w:rFonts w:ascii="Times New Roman" w:hAnsi="Times New Roman"/>
          <w:sz w:val="22"/>
        </w:rPr>
        <w:t>Independent schedules.</w:t>
      </w:r>
    </w:p>
    <w:p>
      <w:pPr>
        <w:spacing w:after="0"/>
        <w:ind w:firstLine="360"/>
      </w:pPr>
      <w:r>
        <w:rPr>
          <w:rFonts w:ascii="Times New Roman" w:hAnsi="Times New Roman"/>
          <w:sz w:val="22"/>
        </w:rPr>
        <w:t>Fine.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is not agreement.”</w:t>
      </w:r>
    </w:p>
    <w:p>
      <w:pPr>
        <w:spacing w:after="0"/>
        <w:ind w:firstLine="360"/>
      </w:pPr>
      <w:r>
        <w:rPr>
          <w:rFonts w:ascii="Times New Roman" w:hAnsi="Times New Roman"/>
          <w:sz w:val="22"/>
        </w:rPr>
        <w:t>“You stood up.”</w:t>
      </w:r>
    </w:p>
    <w:p>
      <w:pPr>
        <w:spacing w:after="0"/>
        <w:ind w:firstLine="360"/>
      </w:pPr>
      <w:r>
        <w:rPr>
          <w:rFonts w:ascii="Times New Roman" w:hAnsi="Times New Roman"/>
          <w:sz w:val="22"/>
        </w:rPr>
        <w:t>“That is not agreement.”</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I hated that Pessa had spread.</w:t>
      </w:r>
    </w:p>
    <w:p>
      <w:pPr>
        <w:spacing w:after="0"/>
        <w:ind w:firstLine="360"/>
      </w:pPr>
      <w:r>
        <w:rPr>
          <w:rFonts w:ascii="Times New Roman" w:hAnsi="Times New Roman"/>
          <w:sz w:val="22"/>
        </w:rPr>
        <w:t>We went to the market.</w:t>
      </w:r>
    </w:p>
    <w:p>
      <w:pPr>
        <w:spacing w:after="0"/>
        <w:ind w:firstLine="360"/>
      </w:pPr>
      <w:r>
        <w:rPr>
          <w:rFonts w:ascii="Times New Roman" w:hAnsi="Times New Roman"/>
          <w:sz w:val="22"/>
        </w:rPr>
        <w:t>Jorren did not need a knife.</w:t>
      </w:r>
    </w:p>
    <w:p>
      <w:pPr>
        <w:spacing w:after="0"/>
        <w:ind w:firstLine="360"/>
      </w:pPr>
      <w:r>
        <w:rPr>
          <w:rFonts w:ascii="Times New Roman" w:hAnsi="Times New Roman"/>
          <w:sz w:val="22"/>
        </w:rPr>
        <w:t>This became clear at the third stall.</w:t>
      </w:r>
    </w:p>
    <w:p>
      <w:pPr>
        <w:spacing w:after="0"/>
        <w:ind w:firstLine="360"/>
      </w:pPr>
      <w:r>
        <w:rPr>
          <w:rFonts w:ascii="Times New Roman" w:hAnsi="Times New Roman"/>
          <w:sz w:val="22"/>
        </w:rPr>
        <w:t>He wanted a knife.</w:t>
      </w:r>
    </w:p>
    <w:p>
      <w:pPr>
        <w:spacing w:after="0"/>
        <w:ind w:firstLine="360"/>
      </w:pPr>
      <w:r>
        <w:rPr>
          <w:rFonts w:ascii="Times New Roman" w:hAnsi="Times New Roman"/>
          <w:sz w:val="22"/>
        </w:rPr>
        <w:t>Different category.</w:t>
      </w:r>
    </w:p>
    <w:p>
      <w:pPr>
        <w:spacing w:after="0"/>
        <w:ind w:firstLine="360"/>
      </w:pPr>
      <w:r>
        <w:rPr>
          <w:rFonts w:ascii="Times New Roman" w:hAnsi="Times New Roman"/>
          <w:sz w:val="22"/>
        </w:rPr>
        <w:t>His current knife cut food.</w:t>
      </w:r>
    </w:p>
    <w:p>
      <w:pPr>
        <w:spacing w:after="0"/>
        <w:ind w:firstLine="360"/>
      </w:pPr>
      <w:r>
        <w:rPr>
          <w:rFonts w:ascii="Times New Roman" w:hAnsi="Times New Roman"/>
          <w:sz w:val="22"/>
        </w:rPr>
        <w:t>It was small, plain, and apparently offended him aesthetically.</w:t>
      </w:r>
    </w:p>
    <w:p>
      <w:pPr>
        <w:spacing w:after="0"/>
        <w:ind w:firstLine="360"/>
      </w:pPr>
      <w:r>
        <w:rPr>
          <w:rFonts w:ascii="Times New Roman" w:hAnsi="Times New Roman"/>
          <w:sz w:val="22"/>
        </w:rPr>
        <w:t>“You want a nicer knife.”</w:t>
      </w:r>
    </w:p>
    <w:p>
      <w:pPr>
        <w:spacing w:after="0"/>
        <w:ind w:firstLine="360"/>
      </w:pPr>
      <w:r>
        <w:rPr>
          <w:rFonts w:ascii="Times New Roman" w:hAnsi="Times New Roman"/>
          <w:sz w:val="22"/>
        </w:rPr>
        <w:t>“I want one that feels good.”</w:t>
      </w:r>
    </w:p>
    <w:p>
      <w:pPr>
        <w:spacing w:after="0"/>
        <w:ind w:firstLine="360"/>
      </w:pPr>
      <w:r>
        <w:rPr>
          <w:rFonts w:ascii="Times New Roman" w:hAnsi="Times New Roman"/>
          <w:sz w:val="22"/>
        </w:rPr>
        <w:t>“That is not the same as needing one.”</w:t>
      </w:r>
    </w:p>
    <w:p>
      <w:pPr>
        <w:spacing w:after="0"/>
        <w:ind w:firstLine="360"/>
      </w:pPr>
      <w:r>
        <w:rPr>
          <w:rFonts w:ascii="Times New Roman" w:hAnsi="Times New Roman"/>
          <w:sz w:val="22"/>
        </w:rPr>
        <w:t>“I never said need.”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He had me.</w:t>
      </w:r>
    </w:p>
    <w:p>
      <w:pPr>
        <w:spacing w:after="0"/>
        <w:ind w:firstLine="360"/>
      </w:pPr>
      <w:r>
        <w:rPr>
          <w:rFonts w:ascii="Times New Roman" w:hAnsi="Times New Roman"/>
          <w:sz w:val="22"/>
        </w:rPr>
        <w:t>I had recently purchased a shirt because I liked it.</w:t>
      </w:r>
    </w:p>
    <w:p>
      <w:pPr>
        <w:spacing w:after="0"/>
        <w:ind w:firstLine="360"/>
      </w:pPr>
      <w:r>
        <w:rPr>
          <w:rFonts w:ascii="Times New Roman" w:hAnsi="Times New Roman"/>
          <w:sz w:val="22"/>
        </w:rPr>
        <w:t>I had no standing to prosecute desire.</w:t>
      </w:r>
    </w:p>
    <w:p>
      <w:pPr>
        <w:spacing w:after="0"/>
        <w:ind w:firstLine="360"/>
      </w:pPr>
      <w:r>
        <w:rPr>
          <w:rFonts w:ascii="Times New Roman" w:hAnsi="Times New Roman"/>
          <w:sz w:val="22"/>
        </w:rPr>
        <w:t>“Fine.”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“I did not approve.”</w:t>
      </w:r>
    </w:p>
    <w:p>
      <w:pPr>
        <w:spacing w:after="0"/>
        <w:ind w:firstLine="360"/>
      </w:pPr>
      <w:r>
        <w:rPr>
          <w:rFonts w:ascii="Times New Roman" w:hAnsi="Times New Roman"/>
          <w:sz w:val="22"/>
        </w:rPr>
        <w:t>“You stopped objecting.”</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He picked up a narrow kitchen knife with a dark wooden handle.</w:t>
      </w:r>
    </w:p>
    <w:p>
      <w:pPr>
        <w:spacing w:after="0"/>
        <w:ind w:firstLine="360"/>
      </w:pPr>
      <w:r>
        <w:rPr>
          <w:rFonts w:ascii="Times New Roman" w:hAnsi="Times New Roman"/>
          <w:sz w:val="22"/>
        </w:rPr>
        <w:t>The seller remained unnamed because I had learned that not every human being required permanent storage in my head.</w:t>
      </w:r>
    </w:p>
    <w:p>
      <w:pPr>
        <w:spacing w:after="0"/>
        <w:ind w:firstLine="360"/>
      </w:pPr>
      <w:r>
        <w:rPr>
          <w:rFonts w:ascii="Times New Roman" w:hAnsi="Times New Roman"/>
          <w:sz w:val="22"/>
        </w:rPr>
        <w:t>Jorren tested the balance.</w:t>
      </w:r>
    </w:p>
    <w:p>
      <w:pPr>
        <w:spacing w:after="0"/>
        <w:ind w:firstLine="360"/>
      </w:pPr>
      <w:r>
        <w:rPr>
          <w:rFonts w:ascii="Times New Roman" w:hAnsi="Times New Roman"/>
          <w:sz w:val="22"/>
        </w:rPr>
        <w:t>Not by waving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held it.</w:t>
      </w:r>
    </w:p>
    <w:p>
      <w:pPr>
        <w:spacing w:after="0"/>
        <w:ind w:firstLine="360"/>
      </w:pPr>
      <w:r>
        <w:rPr>
          <w:rFonts w:ascii="Times New Roman" w:hAnsi="Times New Roman"/>
          <w:sz w:val="22"/>
        </w:rPr>
        <w:t>Turned it.</w:t>
      </w:r>
    </w:p>
    <w:p>
      <w:pPr>
        <w:spacing w:after="0"/>
        <w:ind w:firstLine="360"/>
      </w:pPr>
      <w:r>
        <w:rPr>
          <w:rFonts w:ascii="Times New Roman" w:hAnsi="Times New Roman"/>
          <w:sz w:val="22"/>
        </w:rPr>
        <w:t>Set it down.</w:t>
      </w:r>
    </w:p>
    <w:p>
      <w:pPr>
        <w:spacing w:after="0"/>
        <w:ind w:firstLine="360"/>
      </w:pPr>
      <w:r>
        <w:rPr>
          <w:rFonts w:ascii="Times New Roman" w:hAnsi="Times New Roman"/>
          <w:sz w:val="22"/>
        </w:rPr>
        <w:t>Picked up another.</w:t>
      </w:r>
    </w:p>
    <w:p>
      <w:pPr>
        <w:spacing w:after="0"/>
        <w:ind w:firstLine="360"/>
      </w:pPr>
      <w:r>
        <w:rPr>
          <w:rFonts w:ascii="Times New Roman" w:hAnsi="Times New Roman"/>
          <w:sz w:val="22"/>
        </w:rPr>
        <w:t>“What are you looking for?”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is reassuring.”</w:t>
      </w:r>
    </w:p>
    <w:p>
      <w:pPr>
        <w:spacing w:after="0"/>
        <w:ind w:firstLine="360"/>
      </w:pPr>
      <w:r>
        <w:rPr>
          <w:rFonts w:ascii="Times New Roman" w:hAnsi="Times New Roman"/>
          <w:sz w:val="22"/>
        </w:rPr>
        <w:t>“I'll know.”</w:t>
      </w:r>
    </w:p>
    <w:p>
      <w:pPr>
        <w:spacing w:after="0"/>
        <w:ind w:firstLine="360"/>
      </w:pPr>
      <w:r>
        <w:rPr>
          <w:rFonts w:ascii="Times New Roman" w:hAnsi="Times New Roman"/>
          <w:sz w:val="22"/>
        </w:rPr>
        <w:t>This was the kind of statement I distrusted professionally and understood personally.</w:t>
      </w:r>
    </w:p>
    <w:p>
      <w:pPr>
        <w:spacing w:after="0"/>
        <w:ind w:firstLine="360"/>
      </w:pPr>
      <w:r>
        <w:rPr>
          <w:rFonts w:ascii="Times New Roman" w:hAnsi="Times New Roman"/>
          <w:sz w:val="22"/>
        </w:rPr>
        <w:t>He tried six.</w:t>
      </w:r>
    </w:p>
    <w:p>
      <w:pPr>
        <w:spacing w:after="0"/>
        <w:ind w:firstLine="360"/>
      </w:pPr>
      <w:r>
        <w:rPr>
          <w:rFonts w:ascii="Times New Roman" w:hAnsi="Times New Roman"/>
          <w:sz w:val="22"/>
        </w:rPr>
        <w:t>Rejected two immediately.</w:t>
      </w:r>
    </w:p>
    <w:p>
      <w:pPr>
        <w:spacing w:after="0"/>
        <w:ind w:firstLine="360"/>
      </w:pPr>
      <w:r>
        <w:rPr>
          <w:rFonts w:ascii="Times New Roman" w:hAnsi="Times New Roman"/>
          <w:sz w:val="22"/>
        </w:rPr>
        <w:t>Kept returning to the dark-handled one.</w:t>
      </w:r>
    </w:p>
    <w:p>
      <w:pPr>
        <w:spacing w:after="0"/>
        <w:ind w:firstLine="360"/>
      </w:pPr>
      <w:r>
        <w:rPr>
          <w:rFonts w:ascii="Times New Roman" w:hAnsi="Times New Roman"/>
          <w:sz w:val="22"/>
        </w:rPr>
        <w:t>“Buy that one.”</w:t>
      </w:r>
    </w:p>
    <w:p>
      <w:pPr>
        <w:spacing w:after="0"/>
        <w:ind w:firstLine="360"/>
      </w:pPr>
      <w:r>
        <w:rPr>
          <w:rFonts w:ascii="Times New Roman" w:hAnsi="Times New Roman"/>
          <w:sz w:val="22"/>
        </w:rPr>
        <w:t>“Why?”</w:t>
      </w:r>
    </w:p>
    <w:p>
      <w:pPr>
        <w:spacing w:after="0"/>
        <w:ind w:firstLine="360"/>
      </w:pPr>
      <w:r>
        <w:rPr>
          <w:rFonts w:ascii="Times New Roman" w:hAnsi="Times New Roman"/>
          <w:sz w:val="22"/>
        </w:rPr>
        <w:t>“You keep picking it up.”</w:t>
      </w:r>
    </w:p>
    <w:p>
      <w:pPr>
        <w:spacing w:after="0"/>
        <w:ind w:firstLine="360"/>
      </w:pPr>
      <w:r>
        <w:rPr>
          <w:rFonts w:ascii="Times New Roman" w:hAnsi="Times New Roman"/>
          <w:sz w:val="22"/>
        </w:rPr>
        <w:t>“That doesn't mean it's best.”</w:t>
      </w:r>
    </w:p>
    <w:p>
      <w:pPr>
        <w:spacing w:after="0"/>
        <w:ind w:firstLine="360"/>
      </w:pPr>
      <w:r>
        <w:rPr>
          <w:rFonts w:ascii="Times New Roman" w:hAnsi="Times New Roman"/>
          <w:sz w:val="22"/>
        </w:rPr>
        <w:t>“You are buying a food knife, not appointing a magistrate.”</w:t>
      </w:r>
    </w:p>
    <w:p>
      <w:pPr>
        <w:spacing w:after="0"/>
        <w:ind w:firstLine="360"/>
      </w:pPr>
      <w:r>
        <w:rPr>
          <w:rFonts w:ascii="Times New Roman" w:hAnsi="Times New Roman"/>
          <w:sz w:val="22"/>
        </w:rPr>
        <w:t>“What if the other one is better?”</w:t>
      </w:r>
    </w:p>
    <w:p>
      <w:pPr>
        <w:spacing w:after="0"/>
        <w:ind w:firstLine="360"/>
      </w:pPr>
      <w:r>
        <w:rPr>
          <w:rFonts w:ascii="Times New Roman" w:hAnsi="Times New Roman"/>
          <w:sz w:val="22"/>
        </w:rPr>
        <w:t>“Better how?”</w:t>
      </w:r>
    </w:p>
    <w:p>
      <w:pPr>
        <w:spacing w:after="0"/>
        <w:ind w:firstLine="360"/>
      </w:pPr>
      <w:r>
        <w:rPr>
          <w:rFonts w:ascii="Times New Roman" w:hAnsi="Times New Roman"/>
          <w:sz w:val="22"/>
        </w:rPr>
        <w:t>He looked at the other one.</w:t>
      </w:r>
    </w:p>
    <w:p>
      <w:pPr>
        <w:spacing w:after="0"/>
        <w:ind w:firstLine="360"/>
      </w:pPr>
      <w:r>
        <w:rPr>
          <w:rFonts w:ascii="Times New Roman" w:hAnsi="Times New Roman"/>
          <w:sz w:val="22"/>
        </w:rPr>
        <w:t>“Steel.”</w:t>
      </w:r>
    </w:p>
    <w:p>
      <w:pPr>
        <w:spacing w:after="0"/>
        <w:ind w:firstLine="360"/>
      </w:pPr>
      <w:r>
        <w:rPr>
          <w:rFonts w:ascii="Times New Roman" w:hAnsi="Times New Roman"/>
          <w:sz w:val="22"/>
        </w:rPr>
        <w:t>“Do you know that?”</w:t>
      </w:r>
    </w:p>
    <w:p>
      <w:pPr>
        <w:spacing w:after="0"/>
        <w:ind w:firstLine="360"/>
      </w:pPr>
      <w:r>
        <w:rPr>
          <w:rFonts w:ascii="Times New Roman" w:hAnsi="Times New Roman"/>
          <w:sz w:val="22"/>
        </w:rPr>
        <w:t>“No.”</w:t>
      </w:r>
    </w:p>
    <w:p>
      <w:pPr>
        <w:spacing w:after="0"/>
        <w:ind w:firstLine="360"/>
      </w:pPr>
      <w:r>
        <w:rPr>
          <w:rFonts w:ascii="Times New Roman" w:hAnsi="Times New Roman"/>
          <w:sz w:val="22"/>
        </w:rPr>
        <w:t>“Edge?”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“Handle?”</w:t>
      </w:r>
    </w:p>
    <w:p>
      <w:pPr>
        <w:spacing w:after="0"/>
        <w:ind w:firstLine="360"/>
      </w:pPr>
      <w:r>
        <w:rPr>
          <w:rFonts w:ascii="Times New Roman" w:hAnsi="Times New Roman"/>
          <w:sz w:val="22"/>
        </w:rPr>
        <w:t>“Dark one.”</w:t>
      </w:r>
    </w:p>
    <w:p>
      <w:pPr>
        <w:spacing w:after="0"/>
        <w:ind w:firstLine="360"/>
      </w:pPr>
      <w:r>
        <w:rPr>
          <w:rFonts w:ascii="Times New Roman" w:hAnsi="Times New Roman"/>
          <w:sz w:val="22"/>
        </w:rPr>
        <w:t>“Weight?”</w:t>
      </w:r>
    </w:p>
    <w:p>
      <w:pPr>
        <w:spacing w:after="0"/>
        <w:ind w:firstLine="360"/>
      </w:pPr>
      <w:r>
        <w:rPr>
          <w:rFonts w:ascii="Times New Roman" w:hAnsi="Times New Roman"/>
          <w:sz w:val="22"/>
        </w:rPr>
        <w:t>“Dark one.”</w:t>
      </w:r>
    </w:p>
    <w:p>
      <w:pPr>
        <w:spacing w:after="0"/>
        <w:ind w:firstLine="360"/>
      </w:pPr>
      <w:r>
        <w:rPr>
          <w:rFonts w:ascii="Times New Roman" w:hAnsi="Times New Roman"/>
          <w:sz w:val="22"/>
        </w:rPr>
        <w:t>“Price?”</w:t>
      </w:r>
    </w:p>
    <w:p>
      <w:pPr>
        <w:spacing w:after="0"/>
        <w:ind w:firstLine="360"/>
      </w:pPr>
      <w:r>
        <w:rPr>
          <w:rFonts w:ascii="Times New Roman" w:hAnsi="Times New Roman"/>
          <w:sz w:val="22"/>
        </w:rPr>
        <w:t>He asked.</w:t>
      </w:r>
    </w:p>
    <w:p>
      <w:pPr>
        <w:spacing w:after="0"/>
        <w:ind w:firstLine="360"/>
      </w:pPr>
      <w:r>
        <w:rPr>
          <w:rFonts w:ascii="Times New Roman" w:hAnsi="Times New Roman"/>
          <w:sz w:val="22"/>
        </w:rPr>
        <w:t>The dark one cost more.</w:t>
      </w:r>
    </w:p>
    <w:p>
      <w:pPr>
        <w:spacing w:after="0"/>
        <w:ind w:firstLine="360"/>
      </w:pPr>
      <w:r>
        <w:rPr>
          <w:rFonts w:ascii="Times New Roman" w:hAnsi="Times New Roman"/>
          <w:sz w:val="22"/>
        </w:rPr>
        <w:t>Not catastrophically.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“Now you have an actual tradeoff.”</w:t>
      </w:r>
    </w:p>
    <w:p>
      <w:pPr>
        <w:spacing w:after="0"/>
        <w:ind w:firstLine="360"/>
      </w:pPr>
      <w:r>
        <w:rPr>
          <w:rFonts w:ascii="Times New Roman" w:hAnsi="Times New Roman"/>
          <w:sz w:val="22"/>
        </w:rPr>
        <w:t>“I liked it better before money.”</w:t>
      </w:r>
    </w:p>
    <w:p>
      <w:pPr>
        <w:spacing w:after="0"/>
        <w:ind w:firstLine="360"/>
      </w:pPr>
      <w:r>
        <w:rPr>
          <w:rFonts w:ascii="Times New Roman" w:hAnsi="Times New Roman"/>
          <w:sz w:val="22"/>
        </w:rPr>
        <w:t>“Most things are improved by excluding price.”</w:t>
      </w:r>
    </w:p>
    <w:p>
      <w:pPr>
        <w:spacing w:after="0"/>
        <w:ind w:firstLine="360"/>
      </w:pPr>
      <w:r>
        <w:rPr>
          <w:rFonts w:ascii="Times New Roman" w:hAnsi="Times New Roman"/>
          <w:sz w:val="22"/>
        </w:rPr>
        <w:t>He put both knives down.</w:t>
      </w:r>
    </w:p>
    <w:p>
      <w:pPr>
        <w:spacing w:after="0"/>
        <w:ind w:firstLine="360"/>
      </w:pPr>
      <w:r>
        <w:rPr>
          <w:rFonts w:ascii="Times New Roman" w:hAnsi="Times New Roman"/>
          <w:sz w:val="22"/>
        </w:rPr>
        <w:t>We walked to another stall.</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He tried more.</w:t>
      </w:r>
    </w:p>
    <w:p>
      <w:pPr>
        <w:spacing w:after="0"/>
        <w:ind w:firstLine="360"/>
      </w:pPr>
      <w:r>
        <w:rPr>
          <w:rFonts w:ascii="Times New Roman" w:hAnsi="Times New Roman"/>
          <w:sz w:val="22"/>
        </w:rPr>
        <w:t>None displaced the dark-handled knife in his head.</w:t>
      </w:r>
    </w:p>
    <w:p>
      <w:pPr>
        <w:spacing w:after="0"/>
        <w:ind w:firstLine="360"/>
      </w:pPr>
      <w:r>
        <w:rPr>
          <w:rFonts w:ascii="Times New Roman" w:hAnsi="Times New Roman"/>
          <w:sz w:val="22"/>
        </w:rPr>
        <w:t>I could tell because he compared every handle to it without saying so.</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At the fourth stall, my right thumb tingled.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Same mild sensation.</w:t>
      </w:r>
    </w:p>
    <w:p>
      <w:pPr>
        <w:spacing w:after="0"/>
        <w:ind w:firstLine="360"/>
      </w:pPr>
      <w:r>
        <w:rPr>
          <w:rFonts w:ascii="Times New Roman" w:hAnsi="Times New Roman"/>
          <w:sz w:val="22"/>
        </w:rPr>
        <w:t>Pad and side of thumb.</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squeeze it.</w:t>
      </w:r>
    </w:p>
    <w:p>
      <w:pPr>
        <w:spacing w:after="0"/>
        <w:ind w:firstLine="360"/>
      </w:pPr>
      <w:r>
        <w:rPr>
          <w:rFonts w:ascii="Times New Roman" w:hAnsi="Times New Roman"/>
          <w:sz w:val="22"/>
        </w:rPr>
        <w:t>Did not touch fingertips.</w:t>
      </w:r>
    </w:p>
    <w:p>
      <w:pPr>
        <w:spacing w:after="0"/>
        <w:ind w:firstLine="360"/>
      </w:pPr>
      <w:r>
        <w:rPr>
          <w:rFonts w:ascii="Times New Roman" w:hAnsi="Times New Roman"/>
          <w:sz w:val="22"/>
        </w:rPr>
        <w:t>Did not flex repeatedly.</w:t>
      </w:r>
    </w:p>
    <w:p>
      <w:pPr>
        <w:spacing w:after="0"/>
        <w:ind w:firstLine="360"/>
      </w:pPr>
      <w:r>
        <w:rPr>
          <w:rFonts w:ascii="Times New Roman" w:hAnsi="Times New Roman"/>
          <w:sz w:val="22"/>
        </w:rPr>
        <w:t>I simply noticed.</w:t>
      </w:r>
    </w:p>
    <w:p>
      <w:pPr>
        <w:spacing w:after="0"/>
        <w:ind w:firstLine="360"/>
      </w:pPr>
      <w:r>
        <w:rPr>
          <w:rFonts w:ascii="Times New Roman" w:hAnsi="Times New Roman"/>
          <w:sz w:val="22"/>
        </w:rPr>
        <w:t>Jorren had picked up a knife.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w:t>
      </w:r>
    </w:p>
    <w:p>
      <w:pPr>
        <w:spacing w:after="0"/>
        <w:ind w:firstLine="360"/>
      </w:pPr>
      <w:r>
        <w:rPr>
          <w:rFonts w:ascii="Times New Roman" w:hAnsi="Times New Roman"/>
          <w:sz w:val="22"/>
        </w:rPr>
        <w:t>His face lost the joke.</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“Yes.”</w:t>
      </w:r>
    </w:p>
    <w:p>
      <w:pPr>
        <w:spacing w:after="0"/>
        <w:ind w:firstLine="360"/>
      </w:pPr>
      <w:r>
        <w:rPr>
          <w:rFonts w:ascii="Times New Roman" w:hAnsi="Times New Roman"/>
          <w:sz w:val="22"/>
        </w:rPr>
        <w:t>“Bad?”</w:t>
      </w:r>
    </w:p>
    <w:p>
      <w:pPr>
        <w:spacing w:after="0"/>
        <w:ind w:firstLine="360"/>
      </w:pPr>
      <w:r>
        <w:rPr>
          <w:rFonts w:ascii="Times New Roman" w:hAnsi="Times New Roman"/>
          <w:sz w:val="22"/>
        </w:rPr>
        <w:t>“No.”</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crate beside the stall.</w:t>
      </w:r>
    </w:p>
    <w:p>
      <w:pPr>
        <w:spacing w:after="0"/>
        <w:ind w:firstLine="360"/>
      </w:pPr>
      <w:r>
        <w:rPr>
          <w:rFonts w:ascii="Times New Roman" w:hAnsi="Times New Roman"/>
          <w:sz w:val="22"/>
        </w:rPr>
        <w:t>I sat.</w:t>
      </w:r>
    </w:p>
    <w:p>
      <w:pPr>
        <w:spacing w:after="0"/>
        <w:ind w:firstLine="360"/>
      </w:pPr>
      <w:r>
        <w:rPr>
          <w:rFonts w:ascii="Times New Roman" w:hAnsi="Times New Roman"/>
          <w:sz w:val="22"/>
        </w:rPr>
        <w:t>Annoying when friends became reasonable.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“Just started.”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sound like Hessa.”</w:t>
      </w:r>
    </w:p>
    <w:p>
      <w:pPr>
        <w:spacing w:after="0"/>
        <w:ind w:firstLine="360"/>
      </w:pPr>
      <w:r>
        <w:rPr>
          <w:rFonts w:ascii="Times New Roman" w:hAnsi="Times New Roman"/>
          <w:sz w:val="22"/>
        </w:rPr>
        <w:t>“I listened.”</w:t>
      </w:r>
    </w:p>
    <w:p>
      <w:pPr>
        <w:spacing w:after="0"/>
        <w:ind w:firstLine="360"/>
      </w:pPr>
      <w:r>
        <w:rPr>
          <w:rFonts w:ascii="Times New Roman" w:hAnsi="Times New Roman"/>
          <w:sz w:val="22"/>
        </w:rPr>
        <w:t>That shut me up.</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The tingling faded.</w:t>
      </w:r>
    </w:p>
    <w:p>
      <w:pPr>
        <w:spacing w:after="0"/>
        <w:ind w:firstLine="360"/>
      </w:pPr>
      <w:r>
        <w:rPr>
          <w:rFonts w:ascii="Times New Roman" w:hAnsi="Times New Roman"/>
          <w:sz w:val="22"/>
        </w:rPr>
        <w:t>Perhaps a minute.</w:t>
      </w:r>
    </w:p>
    <w:p>
      <w:pPr>
        <w:spacing w:after="0"/>
        <w:ind w:firstLine="360"/>
      </w:pPr>
      <w:r>
        <w:rPr>
          <w:rFonts w:ascii="Times New Roman" w:hAnsi="Times New Roman"/>
          <w:sz w:val="22"/>
        </w:rPr>
        <w:t>Perhaps less.</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This was heroic.</w:t>
      </w:r>
    </w:p>
    <w:p>
      <w:pPr>
        <w:spacing w:after="0"/>
        <w:ind w:firstLine="360"/>
      </w:pPr>
      <w:r>
        <w:rPr>
          <w:rFonts w:ascii="Times New Roman" w:hAnsi="Times New Roman"/>
          <w:sz w:val="22"/>
        </w:rPr>
        <w:t>“Gone.”</w:t>
      </w:r>
    </w:p>
    <w:p>
      <w:pPr>
        <w:spacing w:after="0"/>
        <w:ind w:firstLine="360"/>
      </w:pPr>
      <w:r>
        <w:rPr>
          <w:rFonts w:ascii="Times New Roman" w:hAnsi="Times New Roman"/>
          <w:sz w:val="22"/>
        </w:rPr>
        <w:t>Jorren looked at my hand.</w:t>
      </w:r>
    </w:p>
    <w:p>
      <w:pPr>
        <w:spacing w:after="0"/>
        <w:ind w:firstLine="360"/>
      </w:pPr>
      <w:r>
        <w:rPr>
          <w:rFonts w:ascii="Times New Roman" w:hAnsi="Times New Roman"/>
          <w:sz w:val="22"/>
        </w:rPr>
        <w:t>“Still buying knife.”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going to Hessa?”</w:t>
      </w:r>
    </w:p>
    <w:p>
      <w:pPr>
        <w:spacing w:after="0"/>
        <w:ind w:firstLine="360"/>
      </w:pPr>
      <w:r>
        <w:rPr>
          <w:rFonts w:ascii="Times New Roman" w:hAnsi="Times New Roman"/>
          <w:sz w:val="22"/>
        </w:rPr>
        <w:t>“She said report if it returns.”</w:t>
      </w:r>
    </w:p>
    <w:p>
      <w:pPr>
        <w:spacing w:after="0"/>
        <w:ind w:firstLine="360"/>
      </w:pPr>
      <w:r>
        <w:rPr>
          <w:rFonts w:ascii="Times New Roman" w:hAnsi="Times New Roman"/>
          <w:sz w:val="22"/>
        </w:rPr>
        <w:t>“That sounds like going to Hessa.”</w:t>
      </w:r>
    </w:p>
    <w:p>
      <w:pPr>
        <w:spacing w:after="0"/>
        <w:ind w:firstLine="360"/>
      </w:pPr>
      <w:r>
        <w:rPr>
          <w:rFonts w:ascii="Times New Roman" w:hAnsi="Times New Roman"/>
          <w:sz w:val="22"/>
        </w:rPr>
        <w:t>“It does.”</w:t>
      </w:r>
    </w:p>
    <w:p>
      <w:pPr>
        <w:spacing w:after="0"/>
        <w:ind w:firstLine="360"/>
      </w:pPr>
      <w:r>
        <w:rPr>
          <w:rFonts w:ascii="Times New Roman" w:hAnsi="Times New Roman"/>
          <w:sz w:val="22"/>
        </w:rPr>
        <w:t>“You can report after the knife.”</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“No. You're right.”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was unpleasant.”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turned back.</w:t>
      </w:r>
    </w:p>
    <w:p>
      <w:pPr>
        <w:spacing w:after="0"/>
        <w:ind w:firstLine="360"/>
      </w:pPr>
      <w:r>
        <w:rPr>
          <w:rFonts w:ascii="Times New Roman" w:hAnsi="Times New Roman"/>
          <w:sz w:val="22"/>
        </w:rPr>
        <w:t>I did not feel ill.</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hand problem.</w:t>
      </w:r>
    </w:p>
    <w:p>
      <w:pPr>
        <w:spacing w:after="0"/>
        <w:ind w:firstLine="360"/>
      </w:pPr>
      <w:r>
        <w:rPr>
          <w:rFonts w:ascii="Times New Roman" w:hAnsi="Times New Roman"/>
          <w:sz w:val="22"/>
        </w:rPr>
        <w:t>No residual-limb change.</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Just mild tingling that had returned after ordinary crutch use and market walking.</w:t>
      </w:r>
    </w:p>
    <w:p>
      <w:pPr>
        <w:spacing w:after="0"/>
        <w:ind w:firstLine="360"/>
      </w:pPr>
      <w:r>
        <w:rPr>
          <w:rFonts w:ascii="Times New Roman" w:hAnsi="Times New Roman"/>
          <w:sz w:val="22"/>
        </w:rPr>
        <w:t>Which made crutch grip more plausible.</w:t>
      </w:r>
    </w:p>
    <w:p>
      <w:pPr>
        <w:spacing w:after="0"/>
        <w:ind w:firstLine="360"/>
      </w:pPr>
      <w:r>
        <w:rPr>
          <w:rFonts w:ascii="Times New Roman" w:hAnsi="Times New Roman"/>
          <w:sz w:val="22"/>
        </w:rPr>
        <w:t>Or shaping aftereffect.</w:t>
      </w:r>
    </w:p>
    <w:p>
      <w:pPr>
        <w:spacing w:after="0"/>
        <w:ind w:firstLine="360"/>
      </w:pPr>
      <w:r>
        <w:rPr>
          <w:rFonts w:ascii="Times New Roman" w:hAnsi="Times New Roman"/>
          <w:sz w:val="22"/>
        </w:rPr>
        <w:t>Or attention.</w:t>
      </w:r>
    </w:p>
    <w:p>
      <w:pPr>
        <w:spacing w:after="0"/>
        <w:ind w:firstLine="360"/>
      </w:pPr>
      <w:r>
        <w:rPr>
          <w:rFonts w:ascii="Times New Roman" w:hAnsi="Times New Roman"/>
          <w:sz w:val="22"/>
        </w:rPr>
        <w:t>Or nothing.</w:t>
      </w:r>
    </w:p>
    <w:p>
      <w:pPr>
        <w:spacing w:after="0"/>
        <w:ind w:firstLine="360"/>
      </w:pPr>
      <w:r>
        <w:rPr>
          <w:rFonts w:ascii="Times New Roman" w:hAnsi="Times New Roman"/>
          <w:sz w:val="22"/>
        </w:rPr>
        <w:t>I refused to rank them.</w:t>
      </w:r>
    </w:p>
    <w:p>
      <w:pPr>
        <w:spacing w:after="0"/>
        <w:ind w:firstLine="360"/>
      </w:pPr>
      <w:r>
        <w:rPr>
          <w:rFonts w:ascii="Times New Roman" w:hAnsi="Times New Roman"/>
          <w:sz w:val="22"/>
        </w:rPr>
        <w:t>This was getting absurd.</w:t>
      </w:r>
    </w:p>
    <w:p>
      <w:pPr>
        <w:spacing w:after="0"/>
        <w:ind w:firstLine="360"/>
      </w:pPr>
      <w:r>
        <w:rPr>
          <w:rFonts w:ascii="Times New Roman" w:hAnsi="Times New Roman"/>
          <w:sz w:val="22"/>
        </w:rPr>
        <w:t>Hessa was not pleased to see me.</w:t>
      </w:r>
    </w:p>
    <w:p>
      <w:pPr>
        <w:spacing w:after="0"/>
        <w:ind w:firstLine="360"/>
      </w:pPr>
      <w:r>
        <w:rPr>
          <w:rFonts w:ascii="Times New Roman" w:hAnsi="Times New Roman"/>
          <w:sz w:val="22"/>
        </w:rPr>
        <w:t>Not because of the symptom.</w:t>
      </w:r>
    </w:p>
    <w:p>
      <w:pPr>
        <w:spacing w:after="0"/>
        <w:ind w:firstLine="360"/>
      </w:pPr>
      <w:r>
        <w:rPr>
          <w:rFonts w:ascii="Times New Roman" w:hAnsi="Times New Roman"/>
          <w:sz w:val="22"/>
        </w:rPr>
        <w:t>Because I said, “It happened again,” before saying what.</w:t>
      </w:r>
    </w:p>
    <w:p>
      <w:pPr>
        <w:spacing w:after="0"/>
        <w:ind w:firstLine="360"/>
      </w:pPr>
      <w:r>
        <w:rPr>
          <w:rFonts w:ascii="Times New Roman" w:hAnsi="Times New Roman"/>
          <w:sz w:val="22"/>
        </w:rPr>
        <w:t>Her face changed.</w:t>
      </w:r>
    </w:p>
    <w:p>
      <w:pPr>
        <w:spacing w:after="0"/>
        <w:ind w:firstLine="360"/>
      </w:pPr>
      <w:r>
        <w:rPr>
          <w:rFonts w:ascii="Times New Roman" w:hAnsi="Times New Roman"/>
          <w:sz w:val="22"/>
        </w:rPr>
        <w:t>Then I explained.</w:t>
      </w:r>
    </w:p>
    <w:p>
      <w:pPr>
        <w:spacing w:after="0"/>
        <w:ind w:firstLine="360"/>
      </w:pPr>
      <w:r>
        <w:rPr>
          <w:rFonts w:ascii="Times New Roman" w:hAnsi="Times New Roman"/>
          <w:sz w:val="22"/>
        </w:rPr>
        <w:t>She examined the 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tingling now.</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She looked pleased.</w:t>
      </w:r>
    </w:p>
    <w:p>
      <w:pPr>
        <w:spacing w:after="0"/>
        <w:ind w:firstLine="360"/>
      </w:pPr>
      <w:r>
        <w:rPr>
          <w:rFonts w:ascii="Times New Roman" w:hAnsi="Times New Roman"/>
          <w:sz w:val="22"/>
        </w:rPr>
        <w:t>This was insulting.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you'd say that.”</w:t>
      </w:r>
    </w:p>
    <w:p>
      <w:pPr>
        <w:spacing w:after="0"/>
        <w:ind w:firstLine="360"/>
      </w:pPr>
      <w:r>
        <w:rPr>
          <w:rFonts w:ascii="Times New Roman" w:hAnsi="Times New Roman"/>
          <w:sz w:val="22"/>
        </w:rPr>
        <w:t>“What were you doing?”</w:t>
      </w:r>
    </w:p>
    <w:p>
      <w:pPr>
        <w:spacing w:after="0"/>
        <w:ind w:firstLine="360"/>
      </w:pPr>
      <w:r>
        <w:rPr>
          <w:rFonts w:ascii="Times New Roman" w:hAnsi="Times New Roman"/>
          <w:sz w:val="22"/>
        </w:rPr>
        <w:t>“Walking through the market with Jorren.”</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Hessa. I flew.”</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“Yes. Crutches.”</w:t>
      </w:r>
    </w:p>
    <w:p>
      <w:pPr>
        <w:spacing w:after="0"/>
        <w:ind w:firstLine="360"/>
      </w:pPr>
      <w:r>
        <w:rPr>
          <w:rFonts w:ascii="Times New Roman" w:hAnsi="Times New Roman"/>
          <w:sz w:val="22"/>
        </w:rPr>
        <w:t>“Any unusual grip?”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“Carrying 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“Right hand dominant on crutch?”</w:t>
      </w:r>
    </w:p>
    <w:p>
      <w:pPr>
        <w:spacing w:after="0"/>
        <w:ind w:firstLine="360"/>
      </w:pPr>
      <w:r>
        <w:rPr>
          <w:rFonts w:ascii="Times New Roman" w:hAnsi="Times New Roman"/>
          <w:sz w:val="22"/>
        </w:rPr>
        <w:t>“Not exclusively. Both.”</w:t>
      </w:r>
    </w:p>
    <w:p>
      <w:pPr>
        <w:spacing w:after="0"/>
        <w:ind w:firstLine="360"/>
      </w:pPr>
      <w:r>
        <w:rPr>
          <w:rFonts w:ascii="Times New Roman" w:hAnsi="Times New Roman"/>
          <w:sz w:val="22"/>
        </w:rPr>
        <w:t>“Any wrist pain?”</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“Does this change tomorrow?”</w:t>
      </w:r>
    </w:p>
    <w:p>
      <w:pPr>
        <w:spacing w:after="0"/>
        <w:ind w:firstLine="360"/>
      </w:pPr>
      <w:r>
        <w:rPr>
          <w:rFonts w:ascii="Times New Roman" w:hAnsi="Times New Roman"/>
          <w:sz w:val="22"/>
        </w:rPr>
        <w:t>I asked.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hated the word again.</w:t>
      </w:r>
    </w:p>
    <w:p>
      <w:pPr>
        <w:spacing w:after="0"/>
        <w:ind w:firstLine="360"/>
      </w:pPr>
      <w:r>
        <w:rPr>
          <w:rFonts w:ascii="Times New Roman" w:hAnsi="Times New Roman"/>
          <w:sz w:val="22"/>
        </w:rPr>
        <w:t>“Meaning?”</w:t>
      </w:r>
    </w:p>
    <w:p>
      <w:pPr>
        <w:spacing w:after="0"/>
        <w:ind w:firstLine="360"/>
      </w:pPr>
      <w:r>
        <w:rPr>
          <w:rFonts w:ascii="Times New Roman" w:hAnsi="Times New Roman"/>
          <w:sz w:val="22"/>
        </w:rPr>
        <w:t>“Meaning I will decide tomorrow.”</w:t>
      </w:r>
    </w:p>
    <w:p>
      <w:pPr>
        <w:spacing w:after="0"/>
        <w:ind w:firstLine="360"/>
      </w:pPr>
      <w:r>
        <w:rPr>
          <w:rFonts w:ascii="Times New Roman" w:hAnsi="Times New Roman"/>
          <w:sz w:val="22"/>
        </w:rPr>
        <w:t>“Are we still shaping?”</w:t>
      </w:r>
    </w:p>
    <w:p>
      <w:pPr>
        <w:spacing w:after="0"/>
        <w:ind w:firstLine="360"/>
      </w:pPr>
      <w:r>
        <w:rPr>
          <w:rFonts w:ascii="Times New Roman" w:hAnsi="Times New Roman"/>
          <w:sz w:val="22"/>
        </w:rPr>
        <w:t>“I will decide tomorrow.”</w:t>
      </w:r>
    </w:p>
    <w:p>
      <w:pPr>
        <w:spacing w:after="0"/>
        <w:ind w:firstLine="360"/>
      </w:pPr>
      <w:r>
        <w:rPr>
          <w:rFonts w:ascii="Times New Roman" w:hAnsi="Times New Roman"/>
          <w:sz w:val="22"/>
        </w:rPr>
        <w:t>“Could this cancel it?”</w:t>
      </w:r>
    </w:p>
    <w:p>
      <w:pPr>
        <w:spacing w:after="0"/>
        <w:ind w:firstLine="360"/>
      </w:pPr>
      <w:r>
        <w:rPr>
          <w:rFonts w:ascii="Times New Roman" w:hAnsi="Times New Roman"/>
          <w:sz w:val="22"/>
        </w:rPr>
        <w:t>“Yes.”</w:t>
      </w:r>
    </w:p>
    <w:p>
      <w:pPr>
        <w:spacing w:after="0"/>
        <w:ind w:firstLine="360"/>
      </w:pPr>
      <w:r>
        <w:rPr>
          <w:rFonts w:ascii="Times New Roman" w:hAnsi="Times New Roman"/>
          <w:sz w:val="22"/>
        </w:rPr>
        <w:t>My happiness reduced.</w:t>
      </w:r>
    </w:p>
    <w:p>
      <w:pPr>
        <w:spacing w:after="0"/>
        <w:ind w:firstLine="360"/>
      </w:pPr>
      <w:r>
        <w:rPr>
          <w:rFonts w:ascii="Times New Roman" w:hAnsi="Times New Roman"/>
          <w:sz w:val="22"/>
        </w:rPr>
        <w:t>Not disappeared.</w:t>
      </w:r>
    </w:p>
    <w:p>
      <w:pPr>
        <w:spacing w:after="0"/>
        <w:ind w:firstLine="360"/>
      </w:pPr>
      <w:r>
        <w:rPr>
          <w:rFonts w:ascii="Times New Roman" w:hAnsi="Times New Roman"/>
          <w:sz w:val="22"/>
        </w:rPr>
        <w:t>Reduced.</w:t>
      </w:r>
    </w:p>
    <w:p>
      <w:pPr>
        <w:spacing w:after="0"/>
        <w:ind w:firstLine="360"/>
      </w:pPr>
      <w:r>
        <w:rPr>
          <w:rFonts w:ascii="Times New Roman" w:hAnsi="Times New Roman"/>
          <w:sz w:val="22"/>
        </w:rPr>
        <w:t>Jorren leaned against the wall behind me.</w:t>
      </w:r>
    </w:p>
    <w:p>
      <w:pPr>
        <w:spacing w:after="0"/>
        <w:ind w:firstLine="360"/>
      </w:pPr>
      <w:r>
        <w:rPr>
          <w:rFonts w:ascii="Times New Roman" w:hAnsi="Times New Roman"/>
          <w:sz w:val="22"/>
        </w:rPr>
        <w:t>Hessa looked at him.</w:t>
      </w:r>
    </w:p>
    <w:p>
      <w:pPr>
        <w:spacing w:after="0"/>
        <w:ind w:firstLine="360"/>
      </w:pPr>
      <w:r>
        <w:rPr>
          <w:rFonts w:ascii="Times New Roman" w:hAnsi="Times New Roman"/>
          <w:sz w:val="22"/>
        </w:rPr>
        <w:t>“You are?”</w:t>
      </w:r>
    </w:p>
    <w:p>
      <w:pPr>
        <w:spacing w:after="0"/>
        <w:ind w:firstLine="360"/>
      </w:pPr>
      <w:r>
        <w:rPr>
          <w:rFonts w:ascii="Times New Roman" w:hAnsi="Times New Roman"/>
          <w:sz w:val="22"/>
        </w:rPr>
        <w:t>“Jorren.”</w:t>
      </w:r>
    </w:p>
    <w:p>
      <w:pPr>
        <w:spacing w:after="0"/>
        <w:ind w:firstLine="360"/>
      </w:pPr>
      <w:r>
        <w:rPr>
          <w:rFonts w:ascii="Times New Roman" w:hAnsi="Times New Roman"/>
          <w:sz w:val="22"/>
        </w:rPr>
        <w:t>“I know who you are.”</w:t>
      </w:r>
    </w:p>
    <w:p>
      <w:pPr>
        <w:spacing w:after="0"/>
        <w:ind w:firstLine="360"/>
      </w:pPr>
      <w:r>
        <w:rPr>
          <w:rFonts w:ascii="Times New Roman" w:hAnsi="Times New Roman"/>
          <w:sz w:val="22"/>
        </w:rPr>
        <w:t>“Oh.”</w:t>
      </w:r>
    </w:p>
    <w:p>
      <w:pPr>
        <w:spacing w:after="0"/>
        <w:ind w:firstLine="360"/>
      </w:pPr>
      <w:r>
        <w:rPr>
          <w:rFonts w:ascii="Times New Roman" w:hAnsi="Times New Roman"/>
          <w:sz w:val="22"/>
        </w:rPr>
        <w:t>“He's the knife problem,” I said.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“What knife problem?”</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Jorren said, “I was buying a knife.”</w:t>
      </w:r>
    </w:p>
    <w:p>
      <w:pPr>
        <w:spacing w:after="0"/>
        <w:ind w:firstLine="360"/>
      </w:pPr>
      <w:r>
        <w:rPr>
          <w:rFonts w:ascii="Times New Roman" w:hAnsi="Times New Roman"/>
          <w:sz w:val="22"/>
        </w:rPr>
        <w:t>“Why?”</w:t>
      </w:r>
    </w:p>
    <w:p>
      <w:pPr>
        <w:spacing w:after="0"/>
        <w:ind w:firstLine="360"/>
      </w:pPr>
      <w:r>
        <w:rPr>
          <w:rFonts w:ascii="Times New Roman" w:hAnsi="Times New Roman"/>
          <w:sz w:val="22"/>
        </w:rPr>
        <w:t>“Food.”</w:t>
      </w:r>
    </w:p>
    <w:p>
      <w:pPr>
        <w:spacing w:after="0"/>
        <w:ind w:firstLine="360"/>
      </w:pPr>
      <w:r>
        <w:rPr>
          <w:rFonts w:ascii="Times New Roman" w:hAnsi="Times New Roman"/>
          <w:sz w:val="22"/>
        </w:rPr>
        <w:t>Hessa blinked.</w:t>
      </w:r>
    </w:p>
    <w:p>
      <w:pPr>
        <w:spacing w:after="0"/>
        <w:ind w:firstLine="360"/>
      </w:pPr>
      <w:r>
        <w:rPr>
          <w:rFonts w:ascii="Times New Roman" w:hAnsi="Times New Roman"/>
          <w:sz w:val="22"/>
        </w:rPr>
        <w:t>I watched her decide not to ask.</w:t>
      </w:r>
    </w:p>
    <w:p>
      <w:pPr>
        <w:spacing w:after="0"/>
        <w:ind w:firstLine="360"/>
      </w:pPr>
      <w:r>
        <w:rPr>
          <w:rFonts w:ascii="Times New Roman" w:hAnsi="Times New Roman"/>
          <w:sz w:val="22"/>
        </w:rPr>
        <w:t>Professional excellence.</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“If the tingling returns again today,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“If it returns and persists,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get numbness, weakness, coldness, pain, or trouble gripping,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“No testing.”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changing how you hold the crutches to see if it happens.”</w:t>
      </w:r>
    </w:p>
    <w:p>
      <w:pPr>
        <w:spacing w:after="0"/>
        <w:ind w:firstLine="360"/>
      </w:pPr>
      <w:r>
        <w:rPr>
          <w:rFonts w:ascii="Times New Roman" w:hAnsi="Times New Roman"/>
          <w:sz w:val="22"/>
        </w:rPr>
        <w:t>I had not thought of that.</w:t>
      </w:r>
    </w:p>
    <w:p>
      <w:pPr>
        <w:spacing w:after="0"/>
        <w:ind w:firstLine="360"/>
      </w:pPr>
      <w:r>
        <w:rPr>
          <w:rFonts w:ascii="Times New Roman" w:hAnsi="Times New Roman"/>
          <w:sz w:val="22"/>
        </w:rPr>
        <w:t>Now I had.</w:t>
      </w:r>
    </w:p>
    <w:p>
      <w:pPr>
        <w:spacing w:after="0"/>
        <w:ind w:firstLine="360"/>
      </w:pPr>
      <w:r>
        <w:rPr>
          <w:rFonts w:ascii="Times New Roman" w:hAnsi="Times New Roman"/>
          <w:sz w:val="22"/>
        </w:rPr>
        <w:t>Cruel.</w:t>
      </w:r>
    </w:p>
    <w:p>
      <w:pPr>
        <w:spacing w:after="0"/>
        <w:ind w:firstLine="360"/>
      </w:pPr>
      <w:r>
        <w:rPr>
          <w:rFonts w:ascii="Times New Roman" w:hAnsi="Times New Roman"/>
          <w:sz w:val="22"/>
        </w:rPr>
        <w:t>“I won't.”</w:t>
      </w:r>
    </w:p>
    <w:p>
      <w:pPr>
        <w:spacing w:after="0"/>
        <w:ind w:firstLine="360"/>
      </w:pPr>
      <w:r>
        <w:rPr>
          <w:rFonts w:ascii="Times New Roman" w:hAnsi="Times New Roman"/>
          <w:sz w:val="22"/>
        </w:rPr>
        <w:t>“No magical rehearsal.”</w:t>
      </w:r>
    </w:p>
    <w:p>
      <w:pPr>
        <w:spacing w:after="0"/>
        <w:ind w:firstLine="360"/>
      </w:pPr>
      <w:r>
        <w:rPr>
          <w:rFonts w:ascii="Times New Roman" w:hAnsi="Times New Roman"/>
          <w:sz w:val="22"/>
        </w:rPr>
        <w:t>“I won't.”</w:t>
      </w:r>
    </w:p>
    <w:p>
      <w:pPr>
        <w:spacing w:after="0"/>
        <w:ind w:firstLine="360"/>
      </w:pPr>
      <w:r>
        <w:rPr>
          <w:rFonts w:ascii="Times New Roman" w:hAnsi="Times New Roman"/>
          <w:sz w:val="22"/>
        </w:rPr>
        <w:t>She looked at Jorren.</w:t>
      </w:r>
    </w:p>
    <w:p>
      <w:pPr>
        <w:spacing w:after="0"/>
        <w:ind w:firstLine="360"/>
      </w:pPr>
      <w:r>
        <w:rPr>
          <w:rFonts w:ascii="Times New Roman" w:hAnsi="Times New Roman"/>
          <w:sz w:val="22"/>
        </w:rPr>
        <w:t>“If he starts experimenting, stop him.”</w:t>
      </w:r>
    </w:p>
    <w:p>
      <w:pPr>
        <w:spacing w:after="0"/>
        <w:ind w:firstLine="360"/>
      </w:pPr>
      <w:r>
        <w:rPr>
          <w:rFonts w:ascii="Times New Roman" w:hAnsi="Times New Roman"/>
          <w:sz w:val="22"/>
        </w:rPr>
        <w:t>Jorren brightened.</w:t>
      </w:r>
    </w:p>
    <w:p>
      <w:pPr>
        <w:spacing w:after="0"/>
        <w:ind w:firstLine="360"/>
      </w:pPr>
      <w:r>
        <w:rPr>
          <w:rFonts w:ascii="Times New Roman" w:hAnsi="Times New Roman"/>
          <w:sz w:val="22"/>
        </w:rPr>
        <w:t>“I have authority?”</w:t>
      </w:r>
    </w:p>
    <w:p>
      <w:pPr>
        <w:spacing w:after="0"/>
        <w:ind w:firstLine="360"/>
      </w:pPr>
      <w:r>
        <w:rPr>
          <w:rFonts w:ascii="Times New Roman" w:hAnsi="Times New Roman"/>
          <w:sz w:val="22"/>
        </w:rPr>
        <w:t>“No.”</w:t>
      </w:r>
    </w:p>
    <w:p>
      <w:pPr>
        <w:spacing w:after="0"/>
        <w:ind w:firstLine="360"/>
      </w:pPr>
      <w:r>
        <w:rPr>
          <w:rFonts w:ascii="Times New Roman" w:hAnsi="Times New Roman"/>
          <w:sz w:val="22"/>
        </w:rPr>
        <w:t>“Damn.”</w:t>
      </w:r>
    </w:p>
    <w:p>
      <w:pPr>
        <w:spacing w:after="0"/>
        <w:ind w:firstLine="360"/>
      </w:pPr>
      <w:r>
        <w:rPr>
          <w:rFonts w:ascii="Times New Roman" w:hAnsi="Times New Roman"/>
          <w:sz w:val="22"/>
        </w:rPr>
        <w:t>“You have hands.”</w:t>
      </w:r>
    </w:p>
    <w:p>
      <w:pPr>
        <w:spacing w:after="0"/>
        <w:ind w:firstLine="360"/>
      </w:pPr>
      <w:r>
        <w:rPr>
          <w:rFonts w:ascii="Times New Roman" w:hAnsi="Times New Roman"/>
          <w:sz w:val="22"/>
        </w:rPr>
        <w:t>“So does he.”</w:t>
      </w:r>
    </w:p>
    <w:p>
      <w:pPr>
        <w:spacing w:after="0"/>
        <w:ind w:firstLine="360"/>
      </w:pPr>
      <w:r>
        <w:rPr>
          <w:rFonts w:ascii="Times New Roman" w:hAnsi="Times New Roman"/>
          <w:sz w:val="22"/>
        </w:rPr>
        <w:t>“Yes, but apparently his are busy.”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Hessa did not.</w:t>
      </w:r>
    </w:p>
    <w:p>
      <w:pPr>
        <w:spacing w:after="0"/>
        <w:ind w:firstLine="360"/>
      </w:pPr>
      <w:r>
        <w:rPr>
          <w:rFonts w:ascii="Times New Roman" w:hAnsi="Times New Roman"/>
          <w:sz w:val="22"/>
        </w:rPr>
        <w:t>We left.</w:t>
      </w:r>
    </w:p>
    <w:p>
      <w:pPr>
        <w:spacing w:after="0"/>
        <w:ind w:firstLine="360"/>
      </w:pPr>
      <w:r>
        <w:rPr>
          <w:rFonts w:ascii="Times New Roman" w:hAnsi="Times New Roman"/>
          <w:sz w:val="22"/>
        </w:rPr>
        <w:t>Outside, Jorren said, “I like her.”</w:t>
      </w:r>
    </w:p>
    <w:p>
      <w:pPr>
        <w:spacing w:after="0"/>
        <w:ind w:firstLine="360"/>
      </w:pPr>
      <w:r>
        <w:rPr>
          <w:rFonts w:ascii="Times New Roman" w:hAnsi="Times New Roman"/>
          <w:sz w:val="22"/>
        </w:rPr>
        <w:t>“No.”</w:t>
      </w:r>
    </w:p>
    <w:p>
      <w:pPr>
        <w:spacing w:after="0"/>
        <w:ind w:firstLine="360"/>
      </w:pPr>
      <w:r>
        <w:rPr>
          <w:rFonts w:ascii="Times New Roman" w:hAnsi="Times New Roman"/>
          <w:sz w:val="22"/>
        </w:rPr>
        <w:t>“She gave me a job.”</w:t>
      </w:r>
    </w:p>
    <w:p>
      <w:pPr>
        <w:spacing w:after="0"/>
        <w:ind w:firstLine="360"/>
      </w:pPr>
      <w:r>
        <w:rPr>
          <w:rFonts w:ascii="Times New Roman" w:hAnsi="Times New Roman"/>
          <w:sz w:val="22"/>
        </w:rPr>
        <w:t>“She explicitly did not.”</w:t>
      </w:r>
    </w:p>
    <w:p>
      <w:pPr>
        <w:spacing w:after="0"/>
        <w:ind w:firstLine="360"/>
      </w:pPr>
      <w:r>
        <w:rPr>
          <w:rFonts w:ascii="Times New Roman" w:hAnsi="Times New Roman"/>
          <w:sz w:val="22"/>
        </w:rPr>
        <w:t>“I'm going to take it seriously.”</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We returned to the knife stall.</w:t>
      </w:r>
    </w:p>
    <w:p>
      <w:pPr>
        <w:spacing w:after="0"/>
        <w:ind w:firstLine="360"/>
      </w:pPr>
      <w:r>
        <w:rPr>
          <w:rFonts w:ascii="Times New Roman" w:hAnsi="Times New Roman"/>
          <w:sz w:val="22"/>
        </w:rPr>
        <w:t>The dark-handled knife was still there.</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Then set it down.</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wanted it.”</w:t>
      </w:r>
    </w:p>
    <w:p>
      <w:pPr>
        <w:spacing w:after="0"/>
        <w:ind w:firstLine="360"/>
      </w:pPr>
      <w:r>
        <w:rPr>
          <w:rFonts w:ascii="Times New Roman" w:hAnsi="Times New Roman"/>
          <w:sz w:val="22"/>
        </w:rPr>
        <w:t>“I still do.”</w:t>
      </w:r>
    </w:p>
    <w:p>
      <w:pPr>
        <w:spacing w:after="0"/>
        <w:ind w:firstLine="360"/>
      </w:pPr>
      <w:r>
        <w:rPr>
          <w:rFonts w:ascii="Times New Roman" w:hAnsi="Times New Roman"/>
          <w:sz w:val="22"/>
        </w:rPr>
        <w:t>“Then buy it.”</w:t>
      </w:r>
    </w:p>
    <w:p>
      <w:pPr>
        <w:spacing w:after="0"/>
        <w:ind w:firstLine="360"/>
      </w:pPr>
      <w:r>
        <w:rPr>
          <w:rFonts w:ascii="Times New Roman" w:hAnsi="Times New Roman"/>
          <w:sz w:val="22"/>
        </w:rPr>
        <w:t>He looked at the price again.</w:t>
      </w:r>
    </w:p>
    <w:p>
      <w:pPr>
        <w:spacing w:after="0"/>
        <w:ind w:firstLine="360"/>
      </w:pPr>
      <w:r>
        <w:rPr>
          <w:rFonts w:ascii="Times New Roman" w:hAnsi="Times New Roman"/>
          <w:sz w:val="22"/>
        </w:rPr>
        <w:t>“I could get the cheaper one.”</w:t>
      </w:r>
    </w:p>
    <w:p>
      <w:pPr>
        <w:spacing w:after="0"/>
        <w:ind w:firstLine="360"/>
      </w:pPr>
      <w:r>
        <w:rPr>
          <w:rFonts w:ascii="Times New Roman" w:hAnsi="Times New Roman"/>
          <w:sz w:val="22"/>
        </w:rPr>
        <w:t>“Yes.”</w:t>
      </w:r>
    </w:p>
    <w:p>
      <w:pPr>
        <w:spacing w:after="0"/>
        <w:ind w:firstLine="360"/>
      </w:pPr>
      <w:r>
        <w:rPr>
          <w:rFonts w:ascii="Times New Roman" w:hAnsi="Times New Roman"/>
          <w:sz w:val="22"/>
        </w:rPr>
        <w:t>“It cuts.”</w:t>
      </w:r>
    </w:p>
    <w:p>
      <w:pPr>
        <w:spacing w:after="0"/>
        <w:ind w:firstLine="360"/>
      </w:pPr>
      <w:r>
        <w:rPr>
          <w:rFonts w:ascii="Times New Roman" w:hAnsi="Times New Roman"/>
          <w:sz w:val="22"/>
        </w:rPr>
        <w:t>“Yes.”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 dark one feels better.”</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realized what had happened.</w:t>
      </w:r>
    </w:p>
    <w:p>
      <w:pPr>
        <w:spacing w:after="0"/>
        <w:ind w:firstLine="360"/>
      </w:pPr>
      <w:r>
        <w:rPr>
          <w:rFonts w:ascii="Times New Roman" w:hAnsi="Times New Roman"/>
          <w:sz w:val="22"/>
        </w:rPr>
        <w:t>“You brought me because you wanted permission.”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w:t>
      </w:r>
    </w:p>
    <w:p>
      <w:pPr>
        <w:spacing w:after="0"/>
        <w:ind w:firstLine="360"/>
      </w:pPr>
      <w:r>
        <w:rPr>
          <w:rFonts w:ascii="Times New Roman" w:hAnsi="Times New Roman"/>
          <w:sz w:val="22"/>
        </w:rPr>
        <w:t>“I wanted an opinion.”</w:t>
      </w:r>
    </w:p>
    <w:p>
      <w:pPr>
        <w:spacing w:after="0"/>
        <w:ind w:firstLine="360"/>
      </w:pPr>
      <w:r>
        <w:rPr>
          <w:rFonts w:ascii="Times New Roman" w:hAnsi="Times New Roman"/>
          <w:sz w:val="22"/>
        </w:rPr>
        <w:t>“You wanted someone to tell you wanting the better-feeling one was sufficient.”</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“That sounds like something you would say now because of the shirt.”</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“So?”</w:t>
      </w:r>
    </w:p>
    <w:p>
      <w:pPr>
        <w:spacing w:after="0"/>
        <w:ind w:firstLine="360"/>
      </w:pPr>
      <w:r>
        <w:rPr>
          <w:rFonts w:ascii="Times New Roman" w:hAnsi="Times New Roman"/>
          <w:sz w:val="22"/>
        </w:rPr>
        <w:t>“So I am compromised.”</w:t>
      </w:r>
    </w:p>
    <w:p>
      <w:pPr>
        <w:spacing w:after="0"/>
        <w:ind w:firstLine="360"/>
      </w:pPr>
      <w:r>
        <w:rPr>
          <w:rFonts w:ascii="Times New Roman" w:hAnsi="Times New Roman"/>
          <w:sz w:val="22"/>
        </w:rPr>
        <w:t>“Greg.”</w:t>
      </w:r>
    </w:p>
    <w:p>
      <w:pPr>
        <w:spacing w:after="0"/>
        <w:ind w:firstLine="360"/>
      </w:pPr>
      <w:r>
        <w:rPr>
          <w:rFonts w:ascii="Times New Roman" w:hAnsi="Times New Roman"/>
          <w:sz w:val="22"/>
        </w:rPr>
        <w:t>“Buy the knife.”</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Coins.</w:t>
      </w:r>
    </w:p>
    <w:p>
      <w:pPr>
        <w:spacing w:after="0"/>
        <w:ind w:firstLine="360"/>
      </w:pPr>
      <w:r>
        <w:rPr>
          <w:rFonts w:ascii="Times New Roman" w:hAnsi="Times New Roman"/>
          <w:sz w:val="22"/>
        </w:rPr>
        <w:t>Knife.</w:t>
      </w:r>
    </w:p>
    <w:p>
      <w:pPr>
        <w:spacing w:after="0"/>
        <w:ind w:firstLine="360"/>
      </w:pPr>
      <w:r>
        <w:rPr>
          <w:rFonts w:ascii="Times New Roman" w:hAnsi="Times New Roman"/>
          <w:sz w:val="22"/>
        </w:rPr>
        <w:t>A simple sheath because carrying an exposed kitchen blade through Carrow was apparently discouraged by civilization.</w:t>
      </w:r>
    </w:p>
    <w:p>
      <w:pPr>
        <w:spacing w:after="0"/>
        <w:ind w:firstLine="360"/>
      </w:pPr>
      <w:r>
        <w:rPr>
          <w:rFonts w:ascii="Times New Roman" w:hAnsi="Times New Roman"/>
          <w:sz w:val="22"/>
        </w:rPr>
        <w:t>We walked back toward the Guild.</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did not check it.</w:t>
      </w:r>
    </w:p>
    <w:p>
      <w:pPr>
        <w:spacing w:after="0"/>
        <w:ind w:firstLine="360"/>
      </w:pPr>
      <w:r>
        <w:rPr>
          <w:rFonts w:ascii="Times New Roman" w:hAnsi="Times New Roman"/>
          <w:sz w:val="22"/>
        </w:rPr>
        <w:t>Jorren carried the knife like he had acquired a minor title.</w:t>
      </w:r>
    </w:p>
    <w:p>
      <w:pPr>
        <w:spacing w:after="0"/>
        <w:ind w:firstLine="360"/>
      </w:pPr>
      <w:r>
        <w:rPr>
          <w:rFonts w:ascii="Times New Roman" w:hAnsi="Times New Roman"/>
          <w:sz w:val="22"/>
        </w:rPr>
        <w:t>“Worth it?” I asked.</w:t>
      </w:r>
    </w:p>
    <w:p>
      <w:pPr>
        <w:spacing w:after="0"/>
        <w:ind w:firstLine="360"/>
      </w:pPr>
      <w:r>
        <w:rPr>
          <w:rFonts w:ascii="Times New Roman" w:hAnsi="Times New Roman"/>
          <w:sz w:val="22"/>
        </w:rPr>
        <w:t>“I haven't cut anything.”</w:t>
      </w:r>
    </w:p>
    <w:p>
      <w:pPr>
        <w:spacing w:after="0"/>
        <w:ind w:firstLine="360"/>
      </w:pPr>
      <w:r>
        <w:rPr>
          <w:rFonts w:ascii="Times New Roman" w:hAnsi="Times New Roman"/>
          <w:sz w:val="22"/>
        </w:rPr>
        <w:t>“You already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may be enough.”</w:t>
      </w:r>
    </w:p>
    <w:p>
      <w:pPr>
        <w:spacing w:after="0"/>
        <w:ind w:firstLine="360"/>
      </w:pPr>
      <w:r>
        <w:rPr>
          <w:rFonts w:ascii="Times New Roman" w:hAnsi="Times New Roman"/>
          <w:sz w:val="22"/>
        </w:rPr>
        <w:t>He glanced at me.</w:t>
      </w:r>
    </w:p>
    <w:p>
      <w:pPr>
        <w:spacing w:after="0"/>
        <w:ind w:firstLine="360"/>
      </w:pPr>
      <w:r>
        <w:rPr>
          <w:rFonts w:ascii="Times New Roman" w:hAnsi="Times New Roman"/>
          <w:sz w:val="22"/>
        </w:rPr>
        <w:t>“Careful.”</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almost sounded normal.”</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“Better.”</w:t>
      </w:r>
    </w:p>
    <w:p>
      <w:pPr>
        <w:spacing w:after="0"/>
        <w:ind w:firstLine="360"/>
      </w:pPr>
      <w:r>
        <w:rPr>
          <w:rFonts w:ascii="Times New Roman" w:hAnsi="Times New Roman"/>
          <w:sz w:val="22"/>
        </w:rPr>
        <w:t>At the Guild door, he stopped.</w:t>
      </w:r>
    </w:p>
    <w:p>
      <w:pPr>
        <w:spacing w:after="0"/>
        <w:ind w:firstLine="360"/>
      </w:pPr>
      <w:r>
        <w:rPr>
          <w:rFonts w:ascii="Times New Roman" w:hAnsi="Times New Roman"/>
          <w:sz w:val="22"/>
        </w:rPr>
        <w:t>“Pessa?”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going?”</w:t>
      </w:r>
    </w:p>
    <w:p>
      <w:pPr>
        <w:spacing w:after="0"/>
        <w:ind w:firstLine="360"/>
      </w:pPr>
      <w:r>
        <w:rPr>
          <w:rFonts w:ascii="Times New Roman" w:hAnsi="Times New Roman"/>
          <w:sz w:val="22"/>
        </w:rPr>
        <w:t>I looked toward the yard.</w:t>
      </w:r>
    </w:p>
    <w:p>
      <w:pPr>
        <w:spacing w:after="0"/>
        <w:ind w:firstLine="360"/>
      </w:pPr>
      <w:r>
        <w:rPr>
          <w:rFonts w:ascii="Times New Roman" w:hAnsi="Times New Roman"/>
          <w:sz w:val="22"/>
        </w:rPr>
        <w:t>Could.</w:t>
      </w:r>
    </w:p>
    <w:p>
      <w:pPr>
        <w:spacing w:after="0"/>
        <w:ind w:firstLine="360"/>
      </w:pPr>
      <w:r>
        <w:rPr>
          <w:rFonts w:ascii="Times New Roman" w:hAnsi="Times New Roman"/>
          <w:sz w:val="22"/>
        </w:rPr>
        <w:t>Still time.</w:t>
      </w:r>
    </w:p>
    <w:p>
      <w:pPr>
        <w:spacing w:after="0"/>
        <w:ind w:firstLine="360"/>
      </w:pPr>
      <w:r>
        <w:rPr>
          <w:rFonts w:ascii="Times New Roman" w:hAnsi="Times New Roman"/>
          <w:sz w:val="22"/>
        </w:rPr>
        <w:t>Body fine.</w:t>
      </w:r>
    </w:p>
    <w:p>
      <w:pPr>
        <w:spacing w:after="0"/>
        <w:ind w:firstLine="360"/>
      </w:pPr>
      <w:r>
        <w:rPr>
          <w:rFonts w:ascii="Times New Roman" w:hAnsi="Times New Roman"/>
          <w:sz w:val="22"/>
        </w:rPr>
        <w:t>Hessa had not prohibited physical training.</w:t>
      </w:r>
    </w:p>
    <w:p>
      <w:pPr>
        <w:spacing w:after="0"/>
        <w:ind w:firstLine="360"/>
      </w:pPr>
      <w:r>
        <w:rPr>
          <w:rFonts w:ascii="Times New Roman" w:hAnsi="Times New Roman"/>
          <w:sz w:val="22"/>
        </w:rPr>
        <w:t>Thumb currently normal.</w:t>
      </w:r>
    </w:p>
    <w:p>
      <w:pPr>
        <w:spacing w:after="0"/>
        <w:ind w:firstLine="360"/>
      </w:pPr>
      <w:r>
        <w:rPr>
          <w:rFonts w:ascii="Times New Roman" w:hAnsi="Times New Roman"/>
          <w:sz w:val="22"/>
        </w:rPr>
        <w:t>But if I went to Pessa, I would spend the whole session wondering whether the thumb mattered.</w:t>
      </w:r>
    </w:p>
    <w:p>
      <w:pPr>
        <w:spacing w:after="0"/>
        <w:ind w:firstLine="360"/>
      </w:pPr>
      <w:r>
        <w:rPr>
          <w:rFonts w:ascii="Times New Roman" w:hAnsi="Times New Roman"/>
          <w:sz w:val="22"/>
        </w:rPr>
        <w:t>Pessa would hate that.</w:t>
      </w:r>
    </w:p>
    <w:p>
      <w:pPr>
        <w:spacing w:after="0"/>
        <w:ind w:firstLine="360"/>
      </w:pPr>
      <w:r>
        <w:rPr>
          <w:rFonts w:ascii="Times New Roman" w:hAnsi="Times New Roman"/>
          <w:sz w:val="22"/>
        </w:rPr>
        <w:t>I would hate that Pessa hated that.</w:t>
      </w:r>
    </w:p>
    <w:p>
      <w:pPr>
        <w:spacing w:after="0"/>
        <w:ind w:firstLine="360"/>
      </w:pPr>
      <w:r>
        <w:rPr>
          <w:rFonts w:ascii="Times New Roman" w:hAnsi="Times New Roman"/>
          <w:sz w:val="22"/>
        </w:rPr>
        <w:t>Also I did not particularly want to train anymore.</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want to.”</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He pulled the new knife halfway out of its sheath.</w:t>
      </w:r>
    </w:p>
    <w:p>
      <w:pPr>
        <w:spacing w:after="0"/>
        <w:ind w:firstLine="360"/>
      </w:pPr>
      <w:r>
        <w:rPr>
          <w:rFonts w:ascii="Times New Roman" w:hAnsi="Times New Roman"/>
          <w:sz w:val="22"/>
        </w:rPr>
        <w:t>“Finding food to cut.”</w:t>
      </w:r>
    </w:p>
    <w:p>
      <w:pPr>
        <w:spacing w:after="0"/>
        <w:ind w:firstLine="360"/>
      </w:pPr>
      <w:r>
        <w:rPr>
          <w:rFonts w:ascii="Times New Roman" w:hAnsi="Times New Roman"/>
          <w:sz w:val="22"/>
        </w:rPr>
        <w:t>“That sounds dangerous.”</w:t>
      </w:r>
    </w:p>
    <w:p>
      <w:pPr>
        <w:spacing w:after="0"/>
        <w:ind w:firstLine="360"/>
      </w:pPr>
      <w:r>
        <w:rPr>
          <w:rFonts w:ascii="Times New Roman" w:hAnsi="Times New Roman"/>
          <w:sz w:val="22"/>
        </w:rPr>
        <w:t>“Come supervise.”</w:t>
      </w:r>
    </w:p>
    <w:p>
      <w:pPr>
        <w:spacing w:after="0"/>
        <w:ind w:firstLine="360"/>
      </w:pPr>
      <w:r>
        <w:rPr>
          <w:rFonts w:ascii="Times New Roman" w:hAnsi="Times New Roman"/>
          <w:sz w:val="22"/>
        </w:rPr>
        <w:t>“I am not qualified.”</w:t>
      </w:r>
    </w:p>
    <w:p>
      <w:pPr>
        <w:spacing w:after="0"/>
        <w:ind w:firstLine="360"/>
      </w:pPr>
      <w:r>
        <w:rPr>
          <w:rFonts w:ascii="Times New Roman" w:hAnsi="Times New Roman"/>
          <w:sz w:val="22"/>
        </w:rPr>
        <w:t>“You have eaten food.”</w:t>
      </w:r>
    </w:p>
    <w:p>
      <w:pPr>
        <w:spacing w:after="0"/>
        <w:ind w:firstLine="360"/>
      </w:pPr>
      <w:r>
        <w:rPr>
          <w:rFonts w:ascii="Times New Roman" w:hAnsi="Times New Roman"/>
          <w:sz w:val="22"/>
        </w:rPr>
        <w:t>“Extensively.”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followed him.</w:t>
      </w:r>
    </w:p>
    <w:p>
      <w:pPr>
        <w:spacing w:after="0"/>
        <w:ind w:firstLine="360"/>
      </w:pPr>
      <w:r>
        <w:rPr>
          <w:rFonts w:ascii="Times New Roman" w:hAnsi="Times New Roman"/>
          <w:sz w:val="22"/>
        </w:rPr>
        <w:t>My thumb remained a thumb.</w:t>
      </w:r>
    </w:p>
    <w:p>
      <w:pPr>
        <w:spacing w:after="0"/>
        <w:ind w:firstLine="360"/>
      </w:pPr>
      <w:r>
        <w:rPr>
          <w:rFonts w:ascii="Times New Roman" w:hAnsi="Times New Roman"/>
          <w:sz w:val="22"/>
        </w:rPr>
        <w:t>For the moment, this was acceptable.</w:t>
        <w:br/>
      </w:r>
    </w:p>
    <w:p>
      <w:r>
        <w:br w:type="page"/>
      </w:r>
    </w:p>
    <w:p>
      <w:pPr>
        <w:jc w:val="center"/>
      </w:pPr>
      <w:r>
        <w:rPr>
          <w:rFonts w:ascii="Times New Roman" w:hAnsi="Times New Roman"/>
          <w:b/>
          <w:sz w:val="28"/>
        </w:rPr>
        <w:t>CHAPTER ONE HUNDRED FIVE</w:t>
      </w:r>
    </w:p>
    <w:p>
      <w:pPr>
        <w:jc w:val="center"/>
      </w:pPr>
      <w:r>
        <w:rPr>
          <w:rFonts w:ascii="Times New Roman" w:hAnsi="Times New Roman"/>
          <w:b/>
          <w:sz w:val="26"/>
        </w:rPr>
        <w:t>THE CONTROL</w:t>
      </w:r>
    </w:p>
    <w:p>
      <w:pPr>
        <w:spacing w:after="0"/>
        <w:ind w:firstLine="360"/>
      </w:pPr>
      <w:r>
        <w:rPr>
          <w:rFonts w:ascii="Times New Roman" w:hAnsi="Times New Roman"/>
          <w:sz w:val="22"/>
        </w:rPr>
        <w:t>Hessa made me put my right hand on a towel.</w:t>
      </w:r>
    </w:p>
    <w:p>
      <w:pPr>
        <w:spacing w:after="0"/>
        <w:ind w:firstLine="360"/>
      </w:pPr>
      <w:r>
        <w:rPr>
          <w:rFonts w:ascii="Times New Roman" w:hAnsi="Times New Roman"/>
          <w:sz w:val="22"/>
        </w:rPr>
        <w:t>This was worse than the curved copper.</w:t>
      </w:r>
    </w:p>
    <w:p>
      <w:pPr>
        <w:spacing w:after="0"/>
        <w:ind w:firstLine="360"/>
      </w:pPr>
      <w:r>
        <w:rPr>
          <w:rFonts w:ascii="Times New Roman" w:hAnsi="Times New Roman"/>
          <w:sz w:val="22"/>
        </w:rPr>
        <w:t>The towel was folded twice on the table beside the bad chair.</w:t>
      </w:r>
    </w:p>
    <w:p>
      <w:pPr>
        <w:spacing w:after="0"/>
        <w:ind w:firstLine="360"/>
      </w:pPr>
      <w:r>
        <w:rPr>
          <w:rFonts w:ascii="Times New Roman" w:hAnsi="Times New Roman"/>
          <w:sz w:val="22"/>
        </w:rPr>
        <w:t>Clean.</w:t>
      </w:r>
    </w:p>
    <w:p>
      <w:pPr>
        <w:spacing w:after="0"/>
        <w:ind w:firstLine="360"/>
      </w:pPr>
      <w:r>
        <w:rPr>
          <w:rFonts w:ascii="Times New Roman" w:hAnsi="Times New Roman"/>
          <w:sz w:val="22"/>
        </w:rPr>
        <w:t>White.</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Hessa.</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ask why there is a towel.”</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thumb had behaved since yesterday.</w:t>
      </w:r>
    </w:p>
    <w:p>
      <w:pPr>
        <w:spacing w:after="0"/>
        <w:ind w:firstLine="360"/>
      </w:pPr>
      <w:r>
        <w:rPr>
          <w:rFonts w:ascii="Times New Roman" w:hAnsi="Times New Roman"/>
          <w:sz w:val="22"/>
        </w:rPr>
        <w:t>No tingling after I left Hessa.</w:t>
      </w:r>
    </w:p>
    <w:p>
      <w:pPr>
        <w:spacing w:after="0"/>
        <w:ind w:firstLine="360"/>
      </w:pPr>
      <w:r>
        <w:rPr>
          <w:rFonts w:ascii="Times New Roman" w:hAnsi="Times New Roman"/>
          <w:sz w:val="22"/>
        </w:rPr>
        <w:t>None while Jorren found a piece of roast pork large enough to justify his new knife.</w:t>
      </w:r>
    </w:p>
    <w:p>
      <w:pPr>
        <w:spacing w:after="0"/>
        <w:ind w:firstLine="360"/>
      </w:pPr>
      <w:r>
        <w:rPr>
          <w:rFonts w:ascii="Times New Roman" w:hAnsi="Times New Roman"/>
          <w:sz w:val="22"/>
        </w:rPr>
        <w:t>None during dinner.</w:t>
      </w:r>
    </w:p>
    <w:p>
      <w:pPr>
        <w:spacing w:after="0"/>
        <w:ind w:firstLine="360"/>
      </w:pPr>
      <w:r>
        <w:rPr>
          <w:rFonts w:ascii="Times New Roman" w:hAnsi="Times New Roman"/>
          <w:sz w:val="22"/>
        </w:rPr>
        <w:t>None upstairs.</w:t>
      </w:r>
    </w:p>
    <w:p>
      <w:pPr>
        <w:spacing w:after="0"/>
        <w:ind w:firstLine="360"/>
      </w:pPr>
      <w:r>
        <w:rPr>
          <w:rFonts w:ascii="Times New Roman" w:hAnsi="Times New Roman"/>
          <w:sz w:val="22"/>
        </w:rPr>
        <w:t>None overnight.</w:t>
      </w:r>
    </w:p>
    <w:p>
      <w:pPr>
        <w:spacing w:after="0"/>
        <w:ind w:firstLine="360"/>
      </w:pPr>
      <w:r>
        <w:rPr>
          <w:rFonts w:ascii="Times New Roman" w:hAnsi="Times New Roman"/>
          <w:sz w:val="22"/>
        </w:rPr>
        <w:t>None dressing.</w:t>
      </w:r>
    </w:p>
    <w:p>
      <w:pPr>
        <w:spacing w:after="0"/>
        <w:ind w:firstLine="360"/>
      </w:pPr>
      <w:r>
        <w:rPr>
          <w:rFonts w:ascii="Times New Roman" w:hAnsi="Times New Roman"/>
          <w:sz w:val="22"/>
        </w:rPr>
        <w:t>None at breakfast.</w:t>
      </w:r>
    </w:p>
    <w:p>
      <w:pPr>
        <w:spacing w:after="0"/>
        <w:ind w:firstLine="360"/>
      </w:pPr>
      <w:r>
        <w:rPr>
          <w:rFonts w:ascii="Times New Roman" w:hAnsi="Times New Roman"/>
          <w:sz w:val="22"/>
        </w:rPr>
        <w:t>I had written this in paragraphs because civilization had rules.</w:t>
      </w:r>
    </w:p>
    <w:p>
      <w:pPr>
        <w:spacing w:after="0"/>
        <w:ind w:firstLine="360"/>
      </w:pPr>
      <w:r>
        <w:rPr>
          <w:rFonts w:ascii="Times New Roman" w:hAnsi="Times New Roman"/>
          <w:sz w:val="22"/>
        </w:rPr>
        <w:t>Hessa took the notebook.</w:t>
      </w:r>
    </w:p>
    <w:p>
      <w:pPr>
        <w:spacing w:after="0"/>
        <w:ind w:firstLine="360"/>
      </w:pPr>
      <w:r>
        <w:rPr>
          <w:rFonts w:ascii="Times New Roman" w:hAnsi="Times New Roman"/>
          <w:sz w:val="22"/>
        </w:rPr>
        <w:t>She read.</w:t>
      </w:r>
    </w:p>
    <w:p>
      <w:pPr>
        <w:spacing w:after="0"/>
        <w:ind w:firstLine="360"/>
      </w:pPr>
      <w:r>
        <w:rPr>
          <w:rFonts w:ascii="Times New Roman" w:hAnsi="Times New Roman"/>
          <w:sz w:val="22"/>
        </w:rPr>
        <w:t>“You wrote ‘thumb remained a thumb.’”</w:t>
      </w:r>
    </w:p>
    <w:p>
      <w:pPr>
        <w:spacing w:after="0"/>
        <w:ind w:firstLine="360"/>
      </w:pPr>
      <w:r>
        <w:rPr>
          <w:rFonts w:ascii="Times New Roman" w:hAnsi="Times New Roman"/>
          <w:sz w:val="22"/>
        </w:rPr>
        <w:t>“It did.”</w:t>
      </w:r>
    </w:p>
    <w:p>
      <w:pPr>
        <w:spacing w:after="0"/>
        <w:ind w:firstLine="360"/>
      </w:pPr>
      <w:r>
        <w:rPr>
          <w:rFonts w:ascii="Times New Roman" w:hAnsi="Times New Roman"/>
          <w:sz w:val="22"/>
        </w:rPr>
        <w:t>“That is not a symptom report.”</w:t>
      </w:r>
    </w:p>
    <w:p>
      <w:pPr>
        <w:spacing w:after="0"/>
        <w:ind w:firstLine="360"/>
      </w:pPr>
      <w:r>
        <w:rPr>
          <w:rFonts w:ascii="Times New Roman" w:hAnsi="Times New Roman"/>
          <w:sz w:val="22"/>
        </w:rPr>
        <w:t>“It establishes continuity.”</w:t>
      </w:r>
    </w:p>
    <w:p>
      <w:pPr>
        <w:spacing w:after="0"/>
        <w:ind w:firstLine="360"/>
      </w:pPr>
      <w:r>
        <w:rPr>
          <w:rFonts w:ascii="Times New Roman" w:hAnsi="Times New Roman"/>
          <w:sz w:val="22"/>
        </w:rPr>
        <w:t>“It establishes that you are annoying.”</w:t>
      </w:r>
    </w:p>
    <w:p>
      <w:pPr>
        <w:spacing w:after="0"/>
        <w:ind w:firstLine="360"/>
      </w:pPr>
      <w:r>
        <w:rPr>
          <w:rFonts w:ascii="Times New Roman" w:hAnsi="Times New Roman"/>
          <w:sz w:val="22"/>
        </w:rPr>
        <w:t>She handed the notebook back.</w:t>
      </w:r>
    </w:p>
    <w:p>
      <w:pPr>
        <w:spacing w:after="0"/>
        <w:ind w:firstLine="360"/>
      </w:pPr>
      <w:r>
        <w:rPr>
          <w:rFonts w:ascii="Times New Roman" w:hAnsi="Times New Roman"/>
          <w:sz w:val="22"/>
        </w:rPr>
        <w:t>“Hand.”</w:t>
      </w:r>
    </w:p>
    <w:p>
      <w:pPr>
        <w:spacing w:after="0"/>
        <w:ind w:firstLine="360"/>
      </w:pPr>
      <w:r>
        <w:rPr>
          <w:rFonts w:ascii="Times New Roman" w:hAnsi="Times New Roman"/>
          <w:sz w:val="22"/>
        </w:rPr>
        <w:t>I gave her the right one.</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Pulse.</w:t>
      </w:r>
    </w:p>
    <w:p>
      <w:pPr>
        <w:spacing w:after="0"/>
        <w:ind w:firstLine="360"/>
      </w:pPr>
      <w:r>
        <w:rPr>
          <w:rFonts w:ascii="Times New Roman" w:hAnsi="Times New Roman"/>
          <w:sz w:val="22"/>
        </w:rPr>
        <w:t>Pressure along the thumb.</w:t>
      </w:r>
    </w:p>
    <w:p>
      <w:pPr>
        <w:spacing w:after="0"/>
        <w:ind w:firstLine="360"/>
      </w:pPr>
      <w:r>
        <w:rPr>
          <w:rFonts w:ascii="Times New Roman" w:hAnsi="Times New Roman"/>
          <w:sz w:val="22"/>
        </w:rPr>
        <w:t>Wrist.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“Any recurrence?”</w:t>
      </w:r>
    </w:p>
    <w:p>
      <w:pPr>
        <w:spacing w:after="0"/>
        <w:ind w:firstLine="360"/>
      </w:pPr>
      <w:r>
        <w:rPr>
          <w:rFonts w:ascii="Times New Roman" w:hAnsi="Times New Roman"/>
          <w:sz w:val="22"/>
        </w:rPr>
        <w:t>“No.”</w:t>
      </w:r>
    </w:p>
    <w:p>
      <w:pPr>
        <w:spacing w:after="0"/>
        <w:ind w:firstLine="360"/>
      </w:pPr>
      <w:r>
        <w:rPr>
          <w:rFonts w:ascii="Times New Roman" w:hAnsi="Times New Roman"/>
          <w:sz w:val="22"/>
        </w:rPr>
        <w:t>“Any 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“Grip trouble?”</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you have not told me because you decided it was unrelated?”</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“My right calf is no longer sore from Pessa.”</w:t>
      </w:r>
    </w:p>
    <w:p>
      <w:pPr>
        <w:spacing w:after="0"/>
        <w:ind w:firstLine="360"/>
      </w:pPr>
      <w:r>
        <w:rPr>
          <w:rFonts w:ascii="Times New Roman" w:hAnsi="Times New Roman"/>
          <w:sz w:val="22"/>
        </w:rPr>
        <w:t>“That was not what I meant.”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“Hessa.”</w:t>
      </w:r>
    </w:p>
    <w:p>
      <w:pPr>
        <w:spacing w:after="0"/>
        <w:ind w:firstLine="360"/>
      </w:pPr>
      <w:r>
        <w:rPr>
          <w:rFonts w:ascii="Times New Roman" w:hAnsi="Times New Roman"/>
          <w:sz w:val="22"/>
        </w:rPr>
        <w:t>“Greg.”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put my hand back on the towel.</w:t>
      </w:r>
    </w:p>
    <w:p>
      <w:pPr>
        <w:spacing w:after="0"/>
        <w:ind w:firstLine="360"/>
      </w:pPr>
      <w:r>
        <w:rPr>
          <w:rFonts w:ascii="Times New Roman" w:hAnsi="Times New Roman"/>
          <w:sz w:val="22"/>
        </w:rPr>
        <w:t>Palm up.</w:t>
      </w:r>
    </w:p>
    <w:p>
      <w:pPr>
        <w:spacing w:after="0"/>
        <w:ind w:firstLine="360"/>
      </w:pPr>
      <w:r>
        <w:rPr>
          <w:rFonts w:ascii="Times New Roman" w:hAnsi="Times New Roman"/>
          <w:sz w:val="22"/>
        </w:rPr>
        <w:t>“Leave it there.”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I want it quiet.”</w:t>
      </w:r>
    </w:p>
    <w:p>
      <w:pPr>
        <w:spacing w:after="0"/>
        <w:ind w:firstLine="360"/>
      </w:pPr>
      <w:r>
        <w:rPr>
          <w:rFonts w:ascii="Times New Roman" w:hAnsi="Times New Roman"/>
          <w:sz w:val="22"/>
        </w:rPr>
        <w:t>My pulse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“We are drawing.”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shaping?”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disappointment.</w:t>
      </w:r>
    </w:p>
    <w:p>
      <w:pPr>
        <w:spacing w:after="0"/>
        <w:ind w:firstLine="360"/>
      </w:pPr>
      <w:r>
        <w:rPr>
          <w:rFonts w:ascii="Times New Roman" w:hAnsi="Times New Roman"/>
          <w:sz w:val="22"/>
        </w:rPr>
        <w:t>It arrived.</w:t>
      </w:r>
    </w:p>
    <w:p>
      <w:pPr>
        <w:spacing w:after="0"/>
        <w:ind w:firstLine="360"/>
      </w:pPr>
      <w:r>
        <w:rPr>
          <w:rFonts w:ascii="Times New Roman" w:hAnsi="Times New Roman"/>
          <w:sz w:val="22"/>
        </w:rPr>
        <w:t>Clean.</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“Because of the tingling.”</w:t>
      </w:r>
    </w:p>
    <w:p>
      <w:pPr>
        <w:spacing w:after="0"/>
        <w:ind w:firstLine="360"/>
      </w:pPr>
      <w:r>
        <w:rPr>
          <w:rFonts w:ascii="Times New Roman" w:hAnsi="Times New Roman"/>
          <w:sz w:val="22"/>
        </w:rPr>
        <w:t>“Because I have a new observation and I don't want to add another one before I understand the first as well as I reasonably can.”</w:t>
      </w:r>
    </w:p>
    <w:p>
      <w:pPr>
        <w:spacing w:after="0"/>
        <w:ind w:firstLine="360"/>
      </w:pPr>
      <w:r>
        <w:rPr>
          <w:rFonts w:ascii="Times New Roman" w:hAnsi="Times New Roman"/>
          <w:sz w:val="22"/>
        </w:rPr>
        <w:t>“You cannot understand it from waiting.”</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“Then.”</w:t>
      </w:r>
    </w:p>
    <w:p>
      <w:pPr>
        <w:spacing w:after="0"/>
        <w:ind w:firstLine="360"/>
      </w:pPr>
      <w:r>
        <w:rPr>
          <w:rFonts w:ascii="Times New Roman" w:hAnsi="Times New Roman"/>
          <w:sz w:val="22"/>
        </w:rPr>
        <w:t>“Do not turn that into permission.”</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does draw-only tell you?”</w:t>
      </w:r>
    </w:p>
    <w:p>
      <w:pPr>
        <w:spacing w:after="0"/>
        <w:ind w:firstLine="360"/>
      </w:pPr>
      <w:r>
        <w:rPr>
          <w:rFonts w:ascii="Times New Roman" w:hAnsi="Times New Roman"/>
          <w:sz w:val="22"/>
        </w:rPr>
        <w:t>“One thing, if we're lucky.”</w:t>
      </w:r>
    </w:p>
    <w:p>
      <w:pPr>
        <w:spacing w:after="0"/>
        <w:ind w:firstLine="360"/>
      </w:pPr>
      <w:r>
        <w:rPr>
          <w:rFonts w:ascii="Times New Roman" w:hAnsi="Times New Roman"/>
          <w:sz w:val="22"/>
        </w:rPr>
        <w:t>“What?”</w:t>
      </w:r>
    </w:p>
    <w:p>
      <w:pPr>
        <w:spacing w:after="0"/>
        <w:ind w:firstLine="360"/>
      </w:pPr>
      <w:r>
        <w:rPr>
          <w:rFonts w:ascii="Times New Roman" w:hAnsi="Times New Roman"/>
          <w:sz w:val="22"/>
        </w:rPr>
        <w:t>“Whether a minimal draw, without deliberate alteration, immediately reproduces the hand symptom today.”</w:t>
      </w:r>
    </w:p>
    <w:p>
      <w:pPr>
        <w:spacing w:after="0"/>
        <w:ind w:firstLine="360"/>
      </w:pPr>
      <w:r>
        <w:rPr>
          <w:rFonts w:ascii="Times New Roman" w:hAnsi="Times New Roman"/>
          <w:sz w:val="22"/>
        </w:rPr>
        <w:t>“That is very narrow.”</w:t>
      </w:r>
    </w:p>
    <w:p>
      <w:pPr>
        <w:spacing w:after="0"/>
        <w:ind w:firstLine="360"/>
      </w:pPr>
      <w:r>
        <w:rPr>
          <w:rFonts w:ascii="Times New Roman" w:hAnsi="Times New Roman"/>
          <w:sz w:val="22"/>
        </w:rPr>
        <w:t>“Yes.”</w:t>
      </w:r>
    </w:p>
    <w:p>
      <w:pPr>
        <w:spacing w:after="0"/>
        <w:ind w:firstLine="360"/>
      </w:pPr>
      <w:r>
        <w:rPr>
          <w:rFonts w:ascii="Times New Roman" w:hAnsi="Times New Roman"/>
          <w:sz w:val="22"/>
        </w:rPr>
        <w:t>“If it does not?”</w:t>
      </w:r>
    </w:p>
    <w:p>
      <w:pPr>
        <w:spacing w:after="0"/>
        <w:ind w:firstLine="360"/>
      </w:pPr>
      <w:r>
        <w:rPr>
          <w:rFonts w:ascii="Times New Roman" w:hAnsi="Times New Roman"/>
          <w:sz w:val="22"/>
        </w:rPr>
        <w:t>“Then it does not.”</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“It is exactly as useful as it is.”</w:t>
      </w:r>
    </w:p>
    <w:p>
      <w:pPr>
        <w:spacing w:after="0"/>
        <w:ind w:firstLine="360"/>
      </w:pPr>
      <w:r>
        <w:rPr>
          <w:rFonts w:ascii="Times New Roman" w:hAnsi="Times New Roman"/>
          <w:sz w:val="22"/>
        </w:rPr>
        <w:t>“If it does?”</w:t>
      </w:r>
    </w:p>
    <w:p>
      <w:pPr>
        <w:spacing w:after="0"/>
        <w:ind w:firstLine="360"/>
      </w:pPr>
      <w:r>
        <w:rPr>
          <w:rFonts w:ascii="Times New Roman" w:hAnsi="Times New Roman"/>
          <w:sz w:val="22"/>
        </w:rPr>
        <w:t>“Then it does.”</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want me to promise interpretation before the observation.”</w:t>
      </w:r>
    </w:p>
    <w:p>
      <w:pPr>
        <w:spacing w:after="0"/>
        <w:ind w:firstLine="360"/>
      </w:pPr>
      <w:r>
        <w:rPr>
          <w:rFonts w:ascii="Times New Roman" w:hAnsi="Times New Roman"/>
          <w:sz w:val="22"/>
        </w:rPr>
        <w:t>“I want to know what the observation would mean.”</w:t>
      </w:r>
    </w:p>
    <w:p>
      <w:pPr>
        <w:spacing w:after="0"/>
        <w:ind w:firstLine="360"/>
      </w:pPr>
      <w:r>
        <w:rPr>
          <w:rFonts w:ascii="Times New Roman" w:hAnsi="Times New Roman"/>
          <w:sz w:val="22"/>
        </w:rPr>
        <w:t>“It would mean what happened.”</w:t>
      </w:r>
    </w:p>
    <w:p>
      <w:pPr>
        <w:spacing w:after="0"/>
        <w:ind w:firstLine="360"/>
      </w:pPr>
      <w:r>
        <w:rPr>
          <w:rFonts w:ascii="Times New Roman" w:hAnsi="Times New Roman"/>
          <w:sz w:val="22"/>
        </w:rPr>
        <w:t>“That is infuriating.”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The straight copper strip was on the table.</w:t>
      </w:r>
    </w:p>
    <w:p>
      <w:pPr>
        <w:spacing w:after="0"/>
        <w:ind w:firstLine="360"/>
      </w:pPr>
      <w:r>
        <w:rPr>
          <w:rFonts w:ascii="Times New Roman" w:hAnsi="Times New Roman"/>
          <w:sz w:val="22"/>
        </w:rPr>
        <w:t>No curved one.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looked at my right hand on the towel.</w:t>
      </w:r>
    </w:p>
    <w:p>
      <w:pPr>
        <w:spacing w:after="0"/>
        <w:ind w:firstLine="360"/>
      </w:pPr>
      <w:r>
        <w:rPr>
          <w:rFonts w:ascii="Times New Roman" w:hAnsi="Times New Roman"/>
          <w:sz w:val="22"/>
        </w:rPr>
        <w:t>“Why the towel?”</w:t>
      </w:r>
    </w:p>
    <w:p>
      <w:pPr>
        <w:spacing w:after="0"/>
        <w:ind w:firstLine="360"/>
      </w:pPr>
      <w:r>
        <w:rPr>
          <w:rFonts w:ascii="Times New Roman" w:hAnsi="Times New Roman"/>
          <w:sz w:val="22"/>
        </w:rPr>
        <w:t>“So I can see whether you move your hand.”</w:t>
      </w:r>
    </w:p>
    <w:p>
      <w:pPr>
        <w:spacing w:after="0"/>
        <w:ind w:firstLine="360"/>
      </w:pPr>
      <w:r>
        <w:rPr>
          <w:rFonts w:ascii="Times New Roman" w:hAnsi="Times New Roman"/>
          <w:sz w:val="22"/>
        </w:rPr>
        <w:t>“You could see it on the table.”</w:t>
      </w:r>
    </w:p>
    <w:p>
      <w:pPr>
        <w:spacing w:after="0"/>
        <w:ind w:firstLine="360"/>
      </w:pPr>
      <w:r>
        <w:rPr>
          <w:rFonts w:ascii="Times New Roman" w:hAnsi="Times New Roman"/>
          <w:sz w:val="22"/>
        </w:rPr>
        <w:t>“Your hand rests differently on wood.”</w:t>
      </w:r>
    </w:p>
    <w:p>
      <w:pPr>
        <w:spacing w:after="0"/>
        <w:ind w:firstLine="360"/>
      </w:pPr>
      <w:r>
        <w:rPr>
          <w:rFonts w:ascii="Times New Roman" w:hAnsi="Times New Roman"/>
          <w:sz w:val="22"/>
        </w:rPr>
        <w:t>“Does that matter?”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are changing a variable.”</w:t>
      </w:r>
    </w:p>
    <w:p>
      <w:pPr>
        <w:spacing w:after="0"/>
        <w:ind w:firstLine="360"/>
      </w:pPr>
      <w:r>
        <w:rPr>
          <w:rFonts w:ascii="Times New Roman" w:hAnsi="Times New Roman"/>
          <w:sz w:val="22"/>
        </w:rPr>
        <w:t>“I am making it easier for you to relax your hand.”</w:t>
      </w:r>
    </w:p>
    <w:p>
      <w:pPr>
        <w:spacing w:after="0"/>
        <w:ind w:firstLine="360"/>
      </w:pPr>
      <w:r>
        <w:rPr>
          <w:rFonts w:ascii="Times New Roman" w:hAnsi="Times New Roman"/>
          <w:sz w:val="22"/>
        </w:rPr>
        <w:t>“That is changing a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this is not a clean comparison.”</w:t>
      </w:r>
    </w:p>
    <w:p>
      <w:pPr>
        <w:spacing w:after="0"/>
        <w:ind w:firstLine="360"/>
      </w:pPr>
      <w:r>
        <w:rPr>
          <w:rFonts w:ascii="Times New Roman" w:hAnsi="Times New Roman"/>
          <w:sz w:val="22"/>
        </w:rPr>
        <w:t>“There is no clean comparison.”</w:t>
      </w:r>
    </w:p>
    <w:p>
      <w:pPr>
        <w:spacing w:after="0"/>
        <w:ind w:firstLine="360"/>
      </w:pPr>
      <w:r>
        <w:rPr>
          <w:rFonts w:ascii="Times New Roman" w:hAnsi="Times New Roman"/>
          <w:sz w:val="22"/>
        </w:rPr>
        <w:t>Pessa would like her.</w:t>
      </w:r>
    </w:p>
    <w:p>
      <w:pPr>
        <w:spacing w:after="0"/>
        <w:ind w:firstLine="360"/>
      </w:pPr>
      <w:r>
        <w:rPr>
          <w:rFonts w:ascii="Times New Roman" w:hAnsi="Times New Roman"/>
          <w:sz w:val="22"/>
        </w:rPr>
        <w:t>I did not say this either.</w:t>
      </w:r>
    </w:p>
    <w:p>
      <w:pPr>
        <w:spacing w:after="0"/>
        <w:ind w:firstLine="360"/>
      </w:pPr>
      <w:r>
        <w:rPr>
          <w:rFonts w:ascii="Times New Roman" w:hAnsi="Times New Roman"/>
          <w:sz w:val="22"/>
        </w:rPr>
        <w:t>Hessa moved the copper strip close to my forearm.</w:t>
      </w:r>
    </w:p>
    <w:p>
      <w:pPr>
        <w:spacing w:after="0"/>
        <w:ind w:firstLine="360"/>
      </w:pPr>
      <w:r>
        <w:rPr>
          <w:rFonts w:ascii="Times New Roman" w:hAnsi="Times New Roman"/>
          <w:sz w:val="22"/>
        </w:rPr>
        <w:t>Not thumb.</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“Keep the right hand quiet.”</w:t>
      </w:r>
    </w:p>
    <w:p>
      <w:pPr>
        <w:spacing w:after="0"/>
        <w:ind w:firstLine="360"/>
      </w:pPr>
      <w:r>
        <w:rPr>
          <w:rFonts w:ascii="Times New Roman" w:hAnsi="Times New Roman"/>
          <w:sz w:val="22"/>
        </w:rPr>
        <w:t>“It is quiet.”</w:t>
      </w:r>
    </w:p>
    <w:p>
      <w:pPr>
        <w:spacing w:after="0"/>
        <w:ind w:firstLine="360"/>
      </w:pPr>
      <w:r>
        <w:rPr>
          <w:rFonts w:ascii="Times New Roman" w:hAnsi="Times New Roman"/>
          <w:sz w:val="22"/>
        </w:rPr>
        <w:t>“Keep it that way.”</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arrived.</w:t>
      </w:r>
    </w:p>
    <w:p>
      <w:pPr>
        <w:spacing w:after="0"/>
        <w:ind w:firstLine="360"/>
      </w:pPr>
      <w:r>
        <w:rPr>
          <w:rFonts w:ascii="Times New Roman" w:hAnsi="Times New Roman"/>
          <w:sz w:val="22"/>
        </w:rPr>
        <w:t>Familiar now.</w:t>
      </w:r>
    </w:p>
    <w:p>
      <w:pPr>
        <w:spacing w:after="0"/>
        <w:ind w:firstLine="360"/>
      </w:pPr>
      <w:r>
        <w:rPr>
          <w:rFonts w:ascii="Times New Roman" w:hAnsi="Times New Roman"/>
          <w:sz w:val="22"/>
        </w:rPr>
        <w:t>That word required caution.</w:t>
      </w:r>
    </w:p>
    <w:p>
      <w:pPr>
        <w:spacing w:after="0"/>
        <w:ind w:firstLine="360"/>
      </w:pPr>
      <w:r>
        <w:rPr>
          <w:rFonts w:ascii="Times New Roman" w:hAnsi="Times New Roman"/>
          <w:sz w:val="22"/>
        </w:rPr>
        <w:t>Familiar did not mean normal.</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Nothing unusual below the knee.</w:t>
      </w:r>
    </w:p>
    <w:p>
      <w:pPr>
        <w:spacing w:after="0"/>
        <w:ind w:firstLine="360"/>
      </w:pPr>
      <w:r>
        <w:rPr>
          <w:rFonts w:ascii="Times New Roman" w:hAnsi="Times New Roman"/>
          <w:sz w:val="22"/>
        </w:rPr>
        <w:t>The right hand remained warm against the towel.</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urge to turn the wrist.</w:t>
      </w:r>
    </w:p>
    <w:p>
      <w:pPr>
        <w:spacing w:after="0"/>
        <w:ind w:firstLine="360"/>
      </w:pPr>
      <w:r>
        <w:rPr>
          <w:rFonts w:ascii="Times New Roman" w:hAnsi="Times New Roman"/>
          <w:sz w:val="22"/>
        </w:rPr>
        <w:t>No spreading into the palm beyond whatever ordinary draw sensation belonged there.</w:t>
      </w:r>
    </w:p>
    <w:p>
      <w:pPr>
        <w:spacing w:after="0"/>
        <w:ind w:firstLine="360"/>
      </w:pPr>
      <w:r>
        <w:rPr>
          <w:rFonts w:ascii="Times New Roman" w:hAnsi="Times New Roman"/>
          <w:sz w:val="22"/>
        </w:rPr>
        <w:t>I noticed myself looking for Barrier.</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Mentally.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said, “Report.”</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“Right hand unchanged.”</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“No unusual below-knee sensation.”</w:t>
      </w:r>
    </w:p>
    <w:p>
      <w:pPr>
        <w:spacing w:after="0"/>
        <w:ind w:firstLine="360"/>
      </w:pPr>
      <w:r>
        <w:rPr>
          <w:rFonts w:ascii="Times New Roman" w:hAnsi="Times New Roman"/>
          <w:sz w:val="22"/>
        </w:rPr>
        <w:t>She did not react.</w:t>
      </w:r>
    </w:p>
    <w:p>
      <w:pPr>
        <w:spacing w:after="0"/>
        <w:ind w:firstLine="360"/>
      </w:pPr>
      <w:r>
        <w:rPr>
          <w:rFonts w:ascii="Times New Roman" w:hAnsi="Times New Roman"/>
          <w:sz w:val="22"/>
        </w:rPr>
        <w:t>Good.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went.</w:t>
      </w:r>
    </w:p>
    <w:p>
      <w:pPr>
        <w:spacing w:after="0"/>
        <w:ind w:firstLine="360"/>
      </w:pPr>
      <w:r>
        <w:rPr>
          <w:rFonts w:ascii="Times New Roman" w:hAnsi="Times New Roman"/>
          <w:sz w:val="22"/>
        </w:rPr>
        <w:t>Right hand still there.</w:t>
      </w:r>
    </w:p>
    <w:p>
      <w:pPr>
        <w:spacing w:after="0"/>
        <w:ind w:firstLine="360"/>
      </w:pPr>
      <w:r>
        <w:rPr>
          <w:rFonts w:ascii="Times New Roman" w:hAnsi="Times New Roman"/>
          <w:sz w:val="22"/>
        </w:rPr>
        <w:t>Thumb still a thumb.</w:t>
      </w:r>
    </w:p>
    <w:p>
      <w:pPr>
        <w:spacing w:after="0"/>
        <w:ind w:firstLine="360"/>
      </w:pPr>
      <w:r>
        <w:rPr>
          <w:rFonts w:ascii="Times New Roman" w:hAnsi="Times New Roman"/>
          <w:sz w:val="22"/>
        </w:rPr>
        <w:t>“Do not move.”</w:t>
      </w:r>
    </w:p>
    <w:p>
      <w:pPr>
        <w:spacing w:after="0"/>
        <w:ind w:firstLine="360"/>
      </w:pPr>
      <w:r>
        <w:rPr>
          <w:rFonts w:ascii="Times New Roman" w:hAnsi="Times New Roman"/>
          <w:sz w:val="22"/>
        </w:rPr>
        <w:t>“I wasn't.”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set the copper down.</w:t>
      </w:r>
    </w:p>
    <w:p>
      <w:pPr>
        <w:spacing w:after="0"/>
        <w:ind w:firstLine="360"/>
      </w:pPr>
      <w:r>
        <w:rPr>
          <w:rFonts w:ascii="Times New Roman" w:hAnsi="Times New Roman"/>
          <w:sz w:val="22"/>
        </w:rPr>
        <w:t>Then we waited.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“Until I stop.”</w:t>
      </w:r>
    </w:p>
    <w:p>
      <w:pPr>
        <w:spacing w:after="0"/>
        <w:ind w:firstLine="360"/>
      </w:pPr>
      <w:r>
        <w:rPr>
          <w:rFonts w:ascii="Times New Roman" w:hAnsi="Times New Roman"/>
          <w:sz w:val="22"/>
        </w:rPr>
        <w:t>“That is not a unit.”</w:t>
      </w:r>
    </w:p>
    <w:p>
      <w:pPr>
        <w:spacing w:after="0"/>
        <w:ind w:firstLine="360"/>
      </w:pPr>
      <w:r>
        <w:rPr>
          <w:rFonts w:ascii="Times New Roman" w:hAnsi="Times New Roman"/>
          <w:sz w:val="22"/>
        </w:rPr>
        <w:t>“You do not need one.”</w:t>
      </w:r>
    </w:p>
    <w:p>
      <w:pPr>
        <w:spacing w:after="0"/>
        <w:ind w:firstLine="360"/>
      </w:pPr>
      <w:r>
        <w:rPr>
          <w:rFonts w:ascii="Times New Roman" w:hAnsi="Times New Roman"/>
          <w:sz w:val="22"/>
        </w:rPr>
        <w:t>“I could estimate.”</w:t>
      </w:r>
    </w:p>
    <w:p>
      <w:pPr>
        <w:spacing w:after="0"/>
        <w:ind w:firstLine="360"/>
      </w:pPr>
      <w:r>
        <w:rPr>
          <w:rFonts w:ascii="Times New Roman" w:hAnsi="Times New Roman"/>
          <w:sz w:val="22"/>
        </w:rPr>
        <w:t>“Don't.”</w:t>
      </w:r>
    </w:p>
    <w:p>
      <w:pPr>
        <w:spacing w:after="0"/>
        <w:ind w:firstLine="360"/>
      </w:pPr>
      <w:r>
        <w:rPr>
          <w:rFonts w:ascii="Times New Roman" w:hAnsi="Times New Roman"/>
          <w:sz w:val="22"/>
        </w:rPr>
        <w:t>I stared at the wall.</w:t>
      </w:r>
    </w:p>
    <w:p>
      <w:pPr>
        <w:spacing w:after="0"/>
        <w:ind w:firstLine="360"/>
      </w:pPr>
      <w:r>
        <w:rPr>
          <w:rFonts w:ascii="Times New Roman" w:hAnsi="Times New Roman"/>
          <w:sz w:val="22"/>
        </w:rPr>
        <w:t>The wall was aggressively uninformative.</w:t>
      </w:r>
    </w:p>
    <w:p>
      <w:pPr>
        <w:spacing w:after="0"/>
        <w:ind w:firstLine="360"/>
      </w:pPr>
      <w:r>
        <w:rPr>
          <w:rFonts w:ascii="Times New Roman" w:hAnsi="Times New Roman"/>
          <w:sz w:val="22"/>
        </w:rPr>
        <w:t>A crack ran from near the window frame toward the ceiling.</w:t>
      </w:r>
    </w:p>
    <w:p>
      <w:pPr>
        <w:spacing w:after="0"/>
        <w:ind w:firstLine="360"/>
      </w:pPr>
      <w:r>
        <w:rPr>
          <w:rFonts w:ascii="Times New Roman" w:hAnsi="Times New Roman"/>
          <w:sz w:val="22"/>
        </w:rPr>
        <w:t>I had seen it before.</w:t>
      </w:r>
    </w:p>
    <w:p>
      <w:pPr>
        <w:spacing w:after="0"/>
        <w:ind w:firstLine="360"/>
      </w:pPr>
      <w:r>
        <w:rPr>
          <w:rFonts w:ascii="Times New Roman" w:hAnsi="Times New Roman"/>
          <w:sz w:val="22"/>
        </w:rPr>
        <w:t>Or thought I had.</w:t>
      </w:r>
    </w:p>
    <w:p>
      <w:pPr>
        <w:spacing w:after="0"/>
        <w:ind w:firstLine="360"/>
      </w:pPr>
      <w:r>
        <w:rPr>
          <w:rFonts w:ascii="Times New Roman" w:hAnsi="Times New Roman"/>
          <w:sz w:val="22"/>
        </w:rPr>
        <w:t>Maybe it had grown.</w:t>
      </w:r>
    </w:p>
    <w:p>
      <w:pPr>
        <w:spacing w:after="0"/>
        <w:ind w:firstLine="360"/>
      </w:pPr>
      <w:r>
        <w:rPr>
          <w:rFonts w:ascii="Times New Roman" w:hAnsi="Times New Roman"/>
          <w:sz w:val="22"/>
        </w:rPr>
        <w:t>This was not my jurisdiction either.</w:t>
      </w:r>
    </w:p>
    <w:p>
      <w:pPr>
        <w:spacing w:after="0"/>
        <w:ind w:firstLine="360"/>
      </w:pPr>
      <w:r>
        <w:rPr>
          <w:rFonts w:ascii="Times New Roman" w:hAnsi="Times New Roman"/>
          <w:sz w:val="22"/>
        </w:rPr>
        <w:t>I looked at my hand.</w:t>
      </w:r>
    </w:p>
    <w:p>
      <w:pPr>
        <w:spacing w:after="0"/>
        <w:ind w:firstLine="360"/>
      </w:pPr>
      <w:r>
        <w:rPr>
          <w:rFonts w:ascii="Times New Roman" w:hAnsi="Times New Roman"/>
          <w:sz w:val="22"/>
        </w:rPr>
        <w:t>“Don't.”</w:t>
      </w:r>
    </w:p>
    <w:p>
      <w:pPr>
        <w:spacing w:after="0"/>
        <w:ind w:firstLine="360"/>
      </w:pPr>
      <w:r>
        <w:rPr>
          <w:rFonts w:ascii="Times New Roman" w:hAnsi="Times New Roman"/>
          <w:sz w:val="22"/>
        </w:rPr>
        <w:t>“I am looking.”</w:t>
      </w:r>
    </w:p>
    <w:p>
      <w:pPr>
        <w:spacing w:after="0"/>
        <w:ind w:firstLine="360"/>
      </w:pPr>
      <w:r>
        <w:rPr>
          <w:rFonts w:ascii="Times New Roman" w:hAnsi="Times New Roman"/>
          <w:sz w:val="22"/>
        </w:rPr>
        <w:t>“Look somewhere else.”</w:t>
      </w:r>
    </w:p>
    <w:p>
      <w:pPr>
        <w:spacing w:after="0"/>
        <w:ind w:firstLine="360"/>
      </w:pPr>
      <w:r>
        <w:rPr>
          <w:rFonts w:ascii="Times New Roman" w:hAnsi="Times New Roman"/>
          <w:sz w:val="22"/>
        </w:rPr>
        <w:t>“This is medically authoritarian.”</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Hessa instead.</w:t>
      </w:r>
    </w:p>
    <w:p>
      <w:pPr>
        <w:spacing w:after="0"/>
        <w:ind w:firstLine="360"/>
      </w:pPr>
      <w:r>
        <w:rPr>
          <w:rFonts w:ascii="Times New Roman" w:hAnsi="Times New Roman"/>
          <w:sz w:val="22"/>
        </w:rPr>
        <w:t>She was writing.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“Things.”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“Did the copper respond normally?”</w:t>
      </w:r>
    </w:p>
    <w:p>
      <w:pPr>
        <w:spacing w:after="0"/>
        <w:ind w:firstLine="360"/>
      </w:pPr>
      <w:r>
        <w:rPr>
          <w:rFonts w:ascii="Times New Roman" w:hAnsi="Times New Roman"/>
          <w:sz w:val="22"/>
        </w:rPr>
        <w:t>“Yes.”</w:t>
      </w:r>
    </w:p>
    <w:p>
      <w:pPr>
        <w:spacing w:after="0"/>
        <w:ind w:firstLine="360"/>
      </w:pPr>
      <w:r>
        <w:rPr>
          <w:rFonts w:ascii="Times New Roman" w:hAnsi="Times New Roman"/>
          <w:sz w:val="22"/>
        </w:rPr>
        <w:t>“Normally compared to prior draws?”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normally?”</w:t>
      </w:r>
    </w:p>
    <w:p>
      <w:pPr>
        <w:spacing w:after="0"/>
        <w:ind w:firstLine="360"/>
      </w:pPr>
      <w:r>
        <w:rPr>
          <w:rFonts w:ascii="Times New Roman" w:hAnsi="Times New Roman"/>
          <w:sz w:val="22"/>
        </w:rPr>
        <w:t>She put the pen down.</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the wall again.</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The longer it did not tingle, the more I wanted it to.</w:t>
      </w:r>
    </w:p>
    <w:p>
      <w:pPr>
        <w:spacing w:after="0"/>
        <w:ind w:firstLine="360"/>
      </w:pPr>
      <w:r>
        <w:rPr>
          <w:rFonts w:ascii="Times New Roman" w:hAnsi="Times New Roman"/>
          <w:sz w:val="22"/>
        </w:rPr>
        <w:t>Not because I wanted injury.</w:t>
      </w:r>
    </w:p>
    <w:p>
      <w:pPr>
        <w:spacing w:after="0"/>
        <w:ind w:firstLine="360"/>
      </w:pPr>
      <w:r>
        <w:rPr>
          <w:rFonts w:ascii="Times New Roman" w:hAnsi="Times New Roman"/>
          <w:sz w:val="22"/>
        </w:rPr>
        <w:t>Because no symptom was not an answer.</w:t>
      </w:r>
    </w:p>
    <w:p>
      <w:pPr>
        <w:spacing w:after="0"/>
        <w:ind w:firstLine="360"/>
      </w:pPr>
      <w:r>
        <w:rPr>
          <w:rFonts w:ascii="Times New Roman" w:hAnsi="Times New Roman"/>
          <w:sz w:val="22"/>
        </w:rPr>
        <w:t>A symptom was also not an answer.</w:t>
      </w:r>
    </w:p>
    <w:p>
      <w:pPr>
        <w:spacing w:after="0"/>
        <w:ind w:firstLine="360"/>
      </w:pPr>
      <w:r>
        <w:rPr>
          <w:rFonts w:ascii="Times New Roman" w:hAnsi="Times New Roman"/>
          <w:sz w:val="22"/>
        </w:rPr>
        <w:t>This was a poor system.</w:t>
      </w:r>
    </w:p>
    <w:p>
      <w:pPr>
        <w:spacing w:after="0"/>
        <w:ind w:firstLine="360"/>
      </w:pPr>
      <w:r>
        <w:rPr>
          <w:rFonts w:ascii="Times New Roman" w:hAnsi="Times New Roman"/>
          <w:sz w:val="22"/>
        </w:rPr>
        <w:t>“How long now?”</w:t>
      </w:r>
    </w:p>
    <w:p>
      <w:pPr>
        <w:spacing w:after="0"/>
        <w:ind w:firstLine="360"/>
      </w:pPr>
      <w:r>
        <w:rPr>
          <w:rFonts w:ascii="Times New Roman" w:hAnsi="Times New Roman"/>
          <w:sz w:val="22"/>
        </w:rPr>
        <w:t>Hessa ignored me.</w:t>
      </w:r>
    </w:p>
    <w:p>
      <w:pPr>
        <w:spacing w:after="0"/>
        <w:ind w:firstLine="360"/>
      </w:pPr>
      <w:r>
        <w:rPr>
          <w:rFonts w:ascii="Times New Roman" w:hAnsi="Times New Roman"/>
          <w:sz w:val="22"/>
        </w:rPr>
        <w:t>I counted breaths.</w:t>
      </w:r>
    </w:p>
    <w:p>
      <w:pPr>
        <w:spacing w:after="0"/>
        <w:ind w:firstLine="360"/>
      </w:pPr>
      <w:r>
        <w:rPr>
          <w:rFonts w:ascii="Times New Roman" w:hAnsi="Times New Roman"/>
          <w:sz w:val="22"/>
        </w:rPr>
        <w:t>Then stopped counting because that was functionally timing.</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Someone knocked at the outer door.</w:t>
      </w:r>
    </w:p>
    <w:p>
      <w:pPr>
        <w:spacing w:after="0"/>
        <w:ind w:firstLine="360"/>
      </w:pPr>
      <w:r>
        <w:rPr>
          <w:rFonts w:ascii="Times New Roman" w:hAnsi="Times New Roman"/>
          <w:sz w:val="22"/>
        </w:rPr>
        <w:t>Nerin answered.</w:t>
      </w:r>
    </w:p>
    <w:p>
      <w:pPr>
        <w:spacing w:after="0"/>
        <w:ind w:firstLine="360"/>
      </w:pPr>
      <w:r>
        <w:rPr>
          <w:rFonts w:ascii="Times New Roman" w:hAnsi="Times New Roman"/>
          <w:sz w:val="22"/>
        </w:rPr>
        <w:t>Voices.</w:t>
      </w:r>
    </w:p>
    <w:p>
      <w:pPr>
        <w:spacing w:after="0"/>
        <w:ind w:firstLine="360"/>
      </w:pPr>
      <w:r>
        <w:rPr>
          <w:rFonts w:ascii="Times New Roman" w:hAnsi="Times New Roman"/>
          <w:sz w:val="22"/>
        </w:rPr>
        <w:t>A child coughed.</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Twice.</w:t>
      </w:r>
    </w:p>
    <w:p>
      <w:pPr>
        <w:spacing w:after="0"/>
        <w:ind w:firstLine="360"/>
      </w:pPr>
      <w:r>
        <w:rPr>
          <w:rFonts w:ascii="Times New Roman" w:hAnsi="Times New Roman"/>
          <w:sz w:val="22"/>
        </w:rPr>
        <w:t>Then there was the sound of a chair scraping.</w:t>
      </w:r>
    </w:p>
    <w:p>
      <w:pPr>
        <w:spacing w:after="0"/>
        <w:ind w:firstLine="360"/>
      </w:pPr>
      <w:r>
        <w:rPr>
          <w:rFonts w:ascii="Times New Roman" w:hAnsi="Times New Roman"/>
          <w:sz w:val="22"/>
        </w:rPr>
        <w:t>Life continued outside the experiment.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too.</w:t>
      </w:r>
    </w:p>
    <w:p>
      <w:pPr>
        <w:spacing w:after="0"/>
        <w:ind w:firstLine="360"/>
      </w:pPr>
      <w:r>
        <w:rPr>
          <w:rFonts w:ascii="Times New Roman" w:hAnsi="Times New Roman"/>
          <w:sz w:val="22"/>
        </w:rPr>
        <w:t>Hessa looked at my hand.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“Move the fingers normally.”</w:t>
      </w:r>
    </w:p>
    <w:p>
      <w:pPr>
        <w:spacing w:after="0"/>
        <w:ind w:firstLine="360"/>
      </w:pPr>
      <w:r>
        <w:rPr>
          <w:rFonts w:ascii="Times New Roman" w:hAnsi="Times New Roman"/>
          <w:sz w:val="22"/>
        </w:rPr>
        <w:t>I did.</w:t>
      </w:r>
    </w:p>
    <w:p>
      <w:pPr>
        <w:spacing w:after="0"/>
        <w:ind w:firstLine="360"/>
      </w:pPr>
      <w:r>
        <w:rPr>
          <w:rFonts w:ascii="Times New Roman" w:hAnsi="Times New Roman"/>
          <w:sz w:val="22"/>
        </w:rPr>
        <w:t>Once.</w:t>
      </w:r>
    </w:p>
    <w:p>
      <w:pPr>
        <w:spacing w:after="0"/>
        <w:ind w:firstLine="360"/>
      </w:pPr>
      <w:r>
        <w:rPr>
          <w:rFonts w:ascii="Times New Roman" w:hAnsi="Times New Roman"/>
          <w:sz w:val="22"/>
        </w:rPr>
        <w:t>Thumb to nothing.</w:t>
      </w:r>
    </w:p>
    <w:p>
      <w:pPr>
        <w:spacing w:after="0"/>
        <w:ind w:firstLine="360"/>
      </w:pPr>
      <w:r>
        <w:rPr>
          <w:rFonts w:ascii="Times New Roman" w:hAnsi="Times New Roman"/>
          <w:sz w:val="22"/>
        </w:rPr>
        <w:t>Just 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“Grip.”</w:t>
      </w:r>
    </w:p>
    <w:p>
      <w:pPr>
        <w:spacing w:after="0"/>
        <w:ind w:firstLine="360"/>
      </w:pPr>
      <w:r>
        <w:rPr>
          <w:rFonts w:ascii="Times New Roman" w:hAnsi="Times New Roman"/>
          <w:sz w:val="22"/>
        </w:rPr>
        <w:t>I squeezed her fingers.</w:t>
      </w:r>
    </w:p>
    <w:p>
      <w:pPr>
        <w:spacing w:after="0"/>
        <w:ind w:firstLine="360"/>
      </w:pPr>
      <w:r>
        <w:rPr>
          <w:rFonts w:ascii="Times New Roman" w:hAnsi="Times New Roman"/>
          <w:sz w:val="22"/>
        </w:rPr>
        <w:t>Released.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“Wrist.”</w:t>
      </w:r>
    </w:p>
    <w:p>
      <w:pPr>
        <w:spacing w:after="0"/>
        <w:ind w:firstLine="360"/>
      </w:pPr>
      <w:r>
        <w:rPr>
          <w:rFonts w:ascii="Times New Roman" w:hAnsi="Times New Roman"/>
          <w:sz w:val="22"/>
        </w:rPr>
        <w:t>She had me bend it once each direction.</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“Stand.”</w:t>
      </w:r>
    </w:p>
    <w:p>
      <w:pPr>
        <w:spacing w:after="0"/>
        <w:ind w:firstLine="360"/>
      </w:pPr>
      <w:r>
        <w:rPr>
          <w:rFonts w:ascii="Times New Roman" w:hAnsi="Times New Roman"/>
          <w:sz w:val="22"/>
        </w:rPr>
        <w:t>“What about observation?”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hand left the towel and took the right crutch grip.</w:t>
      </w:r>
    </w:p>
    <w:p>
      <w:pPr>
        <w:spacing w:after="0"/>
        <w:ind w:firstLine="360"/>
      </w:pPr>
      <w:r>
        <w:rPr>
          <w:rFonts w:ascii="Times New Roman" w:hAnsi="Times New Roman"/>
          <w:sz w:val="22"/>
        </w:rPr>
        <w:t>Immediate pressure through palm.</w:t>
      </w:r>
    </w:p>
    <w:p>
      <w:pPr>
        <w:spacing w:after="0"/>
        <w:ind w:firstLine="360"/>
      </w:pPr>
      <w:r>
        <w:rPr>
          <w:rFonts w:ascii="Times New Roman" w:hAnsi="Times New Roman"/>
          <w:sz w:val="22"/>
        </w:rPr>
        <w:t>Thumb around handle.</w:t>
      </w:r>
    </w:p>
    <w:p>
      <w:pPr>
        <w:spacing w:after="0"/>
        <w:ind w:firstLine="360"/>
      </w:pPr>
      <w:r>
        <w:rPr>
          <w:rFonts w:ascii="Times New Roman" w:hAnsi="Times New Roman"/>
          <w:sz w:val="22"/>
        </w:rPr>
        <w:t>Normal.</w:t>
      </w:r>
    </w:p>
    <w:p>
      <w:pPr>
        <w:spacing w:after="0"/>
        <w:ind w:firstLine="360"/>
      </w:pPr>
      <w:r>
        <w:rPr>
          <w:rFonts w:ascii="Times New Roman" w:hAnsi="Times New Roman"/>
          <w:sz w:val="22"/>
        </w:rPr>
        <w:t>I stood.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 to the door.”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a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forbade me from changing grip to test.”</w:t>
      </w:r>
    </w:p>
    <w:p>
      <w:pPr>
        <w:spacing w:after="0"/>
        <w:ind w:firstLine="360"/>
      </w:pPr>
      <w:r>
        <w:rPr>
          <w:rFonts w:ascii="Times New Roman" w:hAnsi="Times New Roman"/>
          <w:sz w:val="22"/>
        </w:rPr>
        <w:t>“I forbade you from testing yourself.”</w:t>
      </w:r>
    </w:p>
    <w:p>
      <w:pPr>
        <w:spacing w:after="0"/>
        <w:ind w:firstLine="360"/>
      </w:pPr>
      <w:r>
        <w:rPr>
          <w:rFonts w:ascii="Times New Roman" w:hAnsi="Times New Roman"/>
          <w:sz w:val="22"/>
        </w:rPr>
        <w:t>“Different because 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“Authority is convenient.”</w:t>
      </w:r>
    </w:p>
    <w:p>
      <w:pPr>
        <w:spacing w:after="0"/>
        <w:ind w:firstLine="360"/>
      </w:pPr>
      <w:r>
        <w:rPr>
          <w:rFonts w:ascii="Times New Roman" w:hAnsi="Times New Roman"/>
          <w:sz w:val="22"/>
        </w:rPr>
        <w:t>“Walk.”</w:t>
      </w:r>
    </w:p>
    <w:p>
      <w:pPr>
        <w:spacing w:after="0"/>
        <w:ind w:firstLine="360"/>
      </w:pPr>
      <w:r>
        <w:rPr>
          <w:rFonts w:ascii="Times New Roman" w:hAnsi="Times New Roman"/>
          <w:sz w:val="22"/>
        </w:rPr>
        <w:t>I walked to the inner door and back.</w:t>
      </w:r>
    </w:p>
    <w:p>
      <w:pPr>
        <w:spacing w:after="0"/>
        <w:ind w:firstLine="360"/>
      </w:pPr>
      <w:r>
        <w:rPr>
          <w:rFonts w:ascii="Times New Roman" w:hAnsi="Times New Roman"/>
          <w:sz w:val="22"/>
        </w:rPr>
        <w:t>Ordinary pace.</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Turn.</w:t>
      </w:r>
    </w:p>
    <w:p>
      <w:pPr>
        <w:spacing w:after="0"/>
        <w:ind w:firstLine="360"/>
      </w:pPr>
      <w:r>
        <w:rPr>
          <w:rFonts w:ascii="Times New Roman" w:hAnsi="Times New Roman"/>
          <w:sz w:val="22"/>
        </w:rPr>
        <w:t>Not Pessa's turn.</w:t>
      </w:r>
    </w:p>
    <w:p>
      <w:pPr>
        <w:spacing w:after="0"/>
        <w:ind w:firstLine="360"/>
      </w:pPr>
      <w:r>
        <w:rPr>
          <w:rFonts w:ascii="Times New Roman" w:hAnsi="Times New Roman"/>
          <w:sz w:val="22"/>
        </w:rPr>
        <w:t>Just a turn.</w:t>
      </w:r>
    </w:p>
    <w:p>
      <w:pPr>
        <w:spacing w:after="0"/>
        <w:ind w:firstLine="360"/>
      </w:pPr>
      <w:r>
        <w:rPr>
          <w:rFonts w:ascii="Times New Roman" w:hAnsi="Times New Roman"/>
          <w:sz w:val="22"/>
        </w:rPr>
        <w:t>I did not analyze it.</w:t>
      </w:r>
    </w:p>
    <w:p>
      <w:pPr>
        <w:spacing w:after="0"/>
        <w:ind w:firstLine="360"/>
      </w:pPr>
      <w:r>
        <w:rPr>
          <w:rFonts w:ascii="Times New Roman" w:hAnsi="Times New Roman"/>
          <w:sz w:val="22"/>
        </w:rPr>
        <w:t>Mostly.</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went.</w:t>
      </w:r>
    </w:p>
    <w:p>
      <w:pPr>
        <w:spacing w:after="0"/>
        <w:ind w:firstLine="360"/>
      </w:pPr>
      <w:r>
        <w:rPr>
          <w:rFonts w:ascii="Times New Roman" w:hAnsi="Times New Roman"/>
          <w:sz w:val="22"/>
        </w:rPr>
        <w:t>Back.</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“Hessa.”</w:t>
      </w:r>
    </w:p>
    <w:p>
      <w:pPr>
        <w:spacing w:after="0"/>
        <w:ind w:firstLine="360"/>
      </w:pPr>
      <w:r>
        <w:rPr>
          <w:rFonts w:ascii="Times New Roman" w:hAnsi="Times New Roman"/>
          <w:sz w:val="22"/>
        </w:rPr>
        <w:t>“Last.”</w:t>
      </w:r>
    </w:p>
    <w:p>
      <w:pPr>
        <w:spacing w:after="0"/>
        <w:ind w:firstLine="360"/>
      </w:pPr>
      <w:r>
        <w:rPr>
          <w:rFonts w:ascii="Times New Roman" w:hAnsi="Times New Roman"/>
          <w:sz w:val="22"/>
        </w:rPr>
        <w:t>Third.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She had me sit.</w:t>
      </w:r>
    </w:p>
    <w:p>
      <w:pPr>
        <w:spacing w:after="0"/>
        <w:ind w:firstLine="360"/>
      </w:pPr>
      <w:r>
        <w:rPr>
          <w:rFonts w:ascii="Times New Roman" w:hAnsi="Times New Roman"/>
          <w:sz w:val="22"/>
        </w:rPr>
        <w:t>Right hand back on towel.</w:t>
      </w:r>
    </w:p>
    <w:p>
      <w:pPr>
        <w:spacing w:after="0"/>
        <w:ind w:firstLine="360"/>
      </w:pPr>
      <w:r>
        <w:rPr>
          <w:rFonts w:ascii="Times New Roman" w:hAnsi="Times New Roman"/>
          <w:sz w:val="22"/>
        </w:rPr>
        <w:t>“You just tested crutch use.”</w:t>
      </w:r>
    </w:p>
    <w:p>
      <w:pPr>
        <w:spacing w:after="0"/>
        <w:ind w:firstLine="360"/>
      </w:pPr>
      <w:r>
        <w:rPr>
          <w:rFonts w:ascii="Times New Roman" w:hAnsi="Times New Roman"/>
          <w:sz w:val="22"/>
        </w:rPr>
        <w:t>“I observed a small amount of ordinary crutch use immediately after a draw.”</w:t>
      </w:r>
    </w:p>
    <w:p>
      <w:pPr>
        <w:spacing w:after="0"/>
        <w:ind w:firstLine="360"/>
      </w:pPr>
      <w:r>
        <w:rPr>
          <w:rFonts w:ascii="Times New Roman" w:hAnsi="Times New Roman"/>
          <w:sz w:val="22"/>
        </w:rPr>
        <w:t>“That is testing crutch use.”</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have said that.”</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said walk.”</w:t>
      </w:r>
    </w:p>
    <w:p>
      <w:pPr>
        <w:spacing w:after="0"/>
        <w:ind w:firstLine="360"/>
      </w:pPr>
      <w:r>
        <w:rPr>
          <w:rFonts w:ascii="Times New Roman" w:hAnsi="Times New Roman"/>
          <w:sz w:val="22"/>
        </w:rPr>
        <w:t>“That was the instruction.”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“That you completed a minimal draw and a few minutes of ordinary crutch use without immediate thumb tingling.”</w:t>
      </w:r>
    </w:p>
    <w:p>
      <w:pPr>
        <w:spacing w:after="0"/>
        <w:ind w:firstLine="360"/>
      </w:pPr>
      <w:r>
        <w:rPr>
          <w:rFonts w:ascii="Times New Roman" w:hAnsi="Times New Roman"/>
          <w:sz w:val="22"/>
        </w:rPr>
        <w:t>“And?”</w:t>
      </w:r>
    </w:p>
    <w:p>
      <w:pPr>
        <w:spacing w:after="0"/>
        <w:ind w:firstLine="360"/>
      </w:pPr>
      <w:r>
        <w:rPr>
          <w:rFonts w:ascii="Times New Roman" w:hAnsi="Times New Roman"/>
          <w:sz w:val="22"/>
        </w:rPr>
        <w:t>“And nothing else yet.”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“You are cruel.”</w:t>
      </w:r>
    </w:p>
    <w:p>
      <w:pPr>
        <w:spacing w:after="0"/>
        <w:ind w:firstLine="360"/>
      </w:pPr>
      <w:r>
        <w:rPr>
          <w:rFonts w:ascii="Times New Roman" w:hAnsi="Times New Roman"/>
          <w:sz w:val="22"/>
        </w:rPr>
        <w:t>“I am careful.”</w:t>
      </w:r>
    </w:p>
    <w:p>
      <w:pPr>
        <w:spacing w:after="0"/>
        <w:ind w:firstLine="360"/>
      </w:pPr>
      <w:r>
        <w:rPr>
          <w:rFonts w:ascii="Times New Roman" w:hAnsi="Times New Roman"/>
          <w:sz w:val="22"/>
        </w:rPr>
        <w:t>“Same texture.”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Tiny.</w:t>
      </w:r>
    </w:p>
    <w:p>
      <w:pPr>
        <w:spacing w:after="0"/>
        <w:ind w:firstLine="360"/>
      </w:pPr>
      <w:r>
        <w:rPr>
          <w:rFonts w:ascii="Times New Roman" w:hAnsi="Times New Roman"/>
          <w:sz w:val="22"/>
        </w:rPr>
        <w:t>Then gone.</w:t>
      </w:r>
    </w:p>
    <w:p>
      <w:pPr>
        <w:spacing w:after="0"/>
        <w:ind w:firstLine="360"/>
      </w:pPr>
      <w:r>
        <w:rPr>
          <w:rFonts w:ascii="Times New Roman" w:hAnsi="Times New Roman"/>
          <w:sz w:val="22"/>
        </w:rPr>
        <w:t>“Can we shape?”</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 The thumb is fine.”</w:t>
      </w:r>
    </w:p>
    <w:p>
      <w:pPr>
        <w:spacing w:after="0"/>
        <w:ind w:firstLine="360"/>
      </w:pPr>
      <w:r>
        <w:rPr>
          <w:rFonts w:ascii="Times New Roman" w:hAnsi="Times New Roman"/>
          <w:sz w:val="22"/>
        </w:rPr>
        <w:t>“The thumb is fine right now.”</w:t>
      </w:r>
    </w:p>
    <w:p>
      <w:pPr>
        <w:spacing w:after="0"/>
        <w:ind w:firstLine="360"/>
      </w:pPr>
      <w:r>
        <w:rPr>
          <w:rFonts w:ascii="Times New Roman" w:hAnsi="Times New Roman"/>
          <w:sz w:val="22"/>
        </w:rPr>
        <w:t>“Which is what we wanted.”</w:t>
      </w:r>
    </w:p>
    <w:p>
      <w:pPr>
        <w:spacing w:after="0"/>
        <w:ind w:firstLine="360"/>
      </w:pPr>
      <w:r>
        <w:rPr>
          <w:rFonts w:ascii="Times New Roman" w:hAnsi="Times New Roman"/>
          <w:sz w:val="22"/>
        </w:rPr>
        <w:t>“It is one thing we wanted.”</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“Time.”</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“Not in this room.”</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Same enemy.</w:t>
      </w:r>
    </w:p>
    <w:p>
      <w:pPr>
        <w:spacing w:after="0"/>
        <w:ind w:firstLine="360"/>
      </w:pPr>
      <w:r>
        <w:rPr>
          <w:rFonts w:ascii="Times New Roman" w:hAnsi="Times New Roman"/>
          <w:sz w:val="22"/>
        </w:rPr>
        <w:t>“You want another day.”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 second tingling episode happened later during ordinary life, not during the immediate observation after shaping.”</w:t>
      </w:r>
    </w:p>
    <w:p>
      <w:pPr>
        <w:spacing w:after="0"/>
        <w:ind w:firstLine="360"/>
      </w:pPr>
      <w:r>
        <w:rPr>
          <w:rFonts w:ascii="Times New Roman" w:hAnsi="Times New Roman"/>
          <w:sz w:val="22"/>
        </w:rPr>
        <w:t>“So immediate draw-only plus crutch use not reproducing it tells us nothing about delayed recurrence.”</w:t>
      </w:r>
    </w:p>
    <w:p>
      <w:pPr>
        <w:spacing w:after="0"/>
        <w:ind w:firstLine="360"/>
      </w:pPr>
      <w:r>
        <w:rPr>
          <w:rFonts w:ascii="Times New Roman" w:hAnsi="Times New Roman"/>
          <w:sz w:val="22"/>
        </w:rPr>
        <w:t>“It tells us it did not happen immediately.”</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“I am repetitive.”</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She folded the towel.</w:t>
      </w:r>
    </w:p>
    <w:p>
      <w:pPr>
        <w:spacing w:after="0"/>
        <w:ind w:firstLine="360"/>
      </w:pPr>
      <w:r>
        <w:rPr>
          <w:rFonts w:ascii="Times New Roman" w:hAnsi="Times New Roman"/>
          <w:sz w:val="22"/>
        </w:rPr>
        <w:t>Experiment over.</w:t>
      </w:r>
    </w:p>
    <w:p>
      <w:pPr>
        <w:spacing w:after="0"/>
        <w:ind w:firstLine="360"/>
      </w:pPr>
      <w:r>
        <w:rPr>
          <w:rFonts w:ascii="Times New Roman" w:hAnsi="Times New Roman"/>
          <w:sz w:val="22"/>
        </w:rPr>
        <w:t>I watched her put it aside.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“Come back.”</w:t>
      </w:r>
    </w:p>
    <w:p>
      <w:pPr>
        <w:spacing w:after="0"/>
        <w:ind w:firstLine="360"/>
      </w:pPr>
      <w:r>
        <w:rPr>
          <w:rFonts w:ascii="Times New Roman" w:hAnsi="Times New Roman"/>
          <w:sz w:val="22"/>
        </w:rPr>
        <w:t>“For shaping?”</w:t>
      </w:r>
    </w:p>
    <w:p>
      <w:pPr>
        <w:spacing w:after="0"/>
        <w:ind w:firstLine="360"/>
      </w:pPr>
      <w:r>
        <w:rPr>
          <w:rFonts w:ascii="Times New Roman" w:hAnsi="Times New Roman"/>
          <w:sz w:val="22"/>
        </w:rPr>
        <w:t>“For assessment.”</w:t>
      </w:r>
    </w:p>
    <w:p>
      <w:pPr>
        <w:spacing w:after="0"/>
        <w:ind w:firstLine="360"/>
      </w:pPr>
      <w:r>
        <w:rPr>
          <w:rFonts w:ascii="Times New Roman" w:hAnsi="Times New Roman"/>
          <w:sz w:val="22"/>
        </w:rPr>
        <w:t>“Hessa.”</w:t>
      </w:r>
    </w:p>
    <w:p>
      <w:pPr>
        <w:spacing w:after="0"/>
        <w:ind w:firstLine="360"/>
      </w:pPr>
      <w:r>
        <w:rPr>
          <w:rFonts w:ascii="Times New Roman" w:hAnsi="Times New Roman"/>
          <w:sz w:val="22"/>
        </w:rPr>
        <w:t>“I know what you want.”</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“To try the thumb again.”</w:t>
      </w:r>
    </w:p>
    <w:p>
      <w:pPr>
        <w:spacing w:after="0"/>
        <w:ind w:firstLine="360"/>
      </w:pPr>
      <w:r>
        <w:rPr>
          <w:rFonts w:ascii="Times New Roman" w:hAnsi="Times New Roman"/>
          <w:sz w:val="22"/>
        </w:rPr>
        <w:t>That was too small.</w:t>
      </w:r>
    </w:p>
    <w:p>
      <w:pPr>
        <w:spacing w:after="0"/>
        <w:ind w:firstLine="360"/>
      </w:pPr>
      <w:r>
        <w:rPr>
          <w:rFonts w:ascii="Times New Roman" w:hAnsi="Times New Roman"/>
          <w:sz w:val="22"/>
        </w:rPr>
        <w:t>I shook my head.</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want to know if I can still learn magic.”</w:t>
      </w:r>
    </w:p>
    <w:p>
      <w:pPr>
        <w:spacing w:after="0"/>
        <w:ind w:firstLine="360"/>
      </w:pPr>
      <w:r>
        <w:rPr>
          <w:rFonts w:ascii="Times New Roman" w:hAnsi="Times New Roman"/>
          <w:sz w:val="22"/>
        </w:rPr>
        <w:t>The room got quiet.</w:t>
      </w:r>
    </w:p>
    <w:p>
      <w:pPr>
        <w:spacing w:after="0"/>
        <w:ind w:firstLine="360"/>
      </w:pPr>
      <w:r>
        <w:rPr>
          <w:rFonts w:ascii="Times New Roman" w:hAnsi="Times New Roman"/>
          <w:sz w:val="22"/>
        </w:rPr>
        <w:t>Not theatrically.</w:t>
      </w:r>
    </w:p>
    <w:p>
      <w:pPr>
        <w:spacing w:after="0"/>
        <w:ind w:firstLine="360"/>
      </w:pPr>
      <w:r>
        <w:rPr>
          <w:rFonts w:ascii="Times New Roman" w:hAnsi="Times New Roman"/>
          <w:sz w:val="22"/>
        </w:rPr>
        <w:t>The child in the outer room coughed again.</w:t>
      </w:r>
    </w:p>
    <w:p>
      <w:pPr>
        <w:spacing w:after="0"/>
        <w:ind w:firstLine="360"/>
      </w:pPr>
      <w:r>
        <w:rPr>
          <w:rFonts w:ascii="Times New Roman" w:hAnsi="Times New Roman"/>
          <w:sz w:val="22"/>
        </w:rPr>
        <w:t>Hessa's face did not soften.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 want soft.</w:t>
      </w:r>
    </w:p>
    <w:p>
      <w:pPr>
        <w:spacing w:after="0"/>
        <w:ind w:firstLine="360"/>
      </w:pPr>
      <w:r>
        <w:rPr>
          <w:rFonts w:ascii="Times New Roman" w:hAnsi="Times New Roman"/>
          <w:sz w:val="22"/>
        </w:rPr>
        <w:t>“You are learning,” she said.</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not what I mean.”</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mean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“Other spells.”</w:t>
      </w:r>
    </w:p>
    <w:p>
      <w:pPr>
        <w:spacing w:after="0"/>
        <w:ind w:firstLine="360"/>
      </w:pPr>
      <w:r>
        <w:rPr>
          <w:rFonts w:ascii="Times New Roman" w:hAnsi="Times New Roman"/>
          <w:sz w:val="22"/>
        </w:rPr>
        <w:t>“I know.”</w:t>
      </w:r>
    </w:p>
    <w:p>
      <w:pPr>
        <w:spacing w:after="0"/>
        <w:ind w:firstLine="360"/>
      </w:pPr>
      <w:r>
        <w:rPr>
          <w:rFonts w:ascii="Times New Roman" w:hAnsi="Times New Roman"/>
          <w:sz w:val="22"/>
        </w:rPr>
        <w:t>“Being able to use mana without someone sitting six feet away with copper.”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hated how calm she was.</w:t>
      </w:r>
    </w:p>
    <w:p>
      <w:pPr>
        <w:spacing w:after="0"/>
        <w:ind w:firstLine="360"/>
      </w:pPr>
      <w:r>
        <w:rPr>
          <w:rFonts w:ascii="Times New Roman" w:hAnsi="Times New Roman"/>
          <w:sz w:val="22"/>
        </w:rPr>
        <w:t>“I was good at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“Not the best.”</w:t>
      </w:r>
    </w:p>
    <w:p>
      <w:pPr>
        <w:spacing w:after="0"/>
        <w:ind w:firstLine="360"/>
      </w:pPr>
      <w:r>
        <w:rPr>
          <w:rFonts w:ascii="Times New Roman" w:hAnsi="Times New Roman"/>
          <w:sz w:val="22"/>
        </w:rPr>
        <w:t>“No.”</w:t>
      </w:r>
    </w:p>
    <w:p>
      <w:pPr>
        <w:spacing w:after="0"/>
        <w:ind w:firstLine="360"/>
      </w:pPr>
      <w:r>
        <w:rPr>
          <w:rFonts w:ascii="Times New Roman" w:hAnsi="Times New Roman"/>
          <w:sz w:val="22"/>
        </w:rPr>
        <w:t>“I know.”</w:t>
      </w:r>
    </w:p>
    <w:p>
      <w:pPr>
        <w:spacing w:after="0"/>
        <w:ind w:firstLine="360"/>
      </w:pPr>
      <w:r>
        <w:rPr>
          <w:rFonts w:ascii="Times New Roman" w:hAnsi="Times New Roman"/>
          <w:sz w:val="22"/>
        </w:rPr>
        <w:t>“But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 I put mana in the wrong part of my hand and everyone is pleased.”</w:t>
      </w:r>
    </w:p>
    <w:p>
      <w:pPr>
        <w:spacing w:after="0"/>
        <w:ind w:firstLine="360"/>
      </w:pPr>
      <w:r>
        <w:rPr>
          <w:rFonts w:ascii="Times New Roman" w:hAnsi="Times New Roman"/>
          <w:sz w:val="22"/>
        </w:rPr>
        <w:t>“I was not pleased.”</w:t>
      </w:r>
    </w:p>
    <w:p>
      <w:pPr>
        <w:spacing w:after="0"/>
        <w:ind w:firstLine="360"/>
      </w:pPr>
      <w:r>
        <w:rPr>
          <w:rFonts w:ascii="Times New Roman" w:hAnsi="Times New Roman"/>
          <w:sz w:val="22"/>
        </w:rPr>
        <w:t>“I was.”</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Enough to continue.</w:t>
      </w:r>
    </w:p>
    <w:p>
      <w:pPr>
        <w:spacing w:after="0"/>
        <w:ind w:firstLine="360"/>
      </w:pPr>
      <w:r>
        <w:rPr>
          <w:rFonts w:ascii="Times New Roman" w:hAnsi="Times New Roman"/>
          <w:sz w:val="22"/>
        </w:rPr>
        <w:t>I looked at my right hand.</w:t>
      </w:r>
    </w:p>
    <w:p>
      <w:pPr>
        <w:spacing w:after="0"/>
        <w:ind w:firstLine="360"/>
      </w:pPr>
      <w:r>
        <w:rPr>
          <w:rFonts w:ascii="Times New Roman" w:hAnsi="Times New Roman"/>
          <w:sz w:val="22"/>
        </w:rPr>
        <w:t>“Do you think I can?”</w:t>
      </w:r>
    </w:p>
    <w:p>
      <w:pPr>
        <w:spacing w:after="0"/>
        <w:ind w:firstLine="360"/>
      </w:pPr>
      <w:r>
        <w:rPr>
          <w:rFonts w:ascii="Times New Roman" w:hAnsi="Times New Roman"/>
          <w:sz w:val="22"/>
        </w:rPr>
        <w:t>Hessa took time.</w:t>
      </w:r>
    </w:p>
    <w:p>
      <w:pPr>
        <w:spacing w:after="0"/>
        <w:ind w:firstLine="360"/>
      </w:pPr>
      <w:r>
        <w:rPr>
          <w:rFonts w:ascii="Times New Roman" w:hAnsi="Times New Roman"/>
          <w:sz w:val="22"/>
        </w:rPr>
        <w:t>This was worse than an immediate no.</w:t>
      </w:r>
    </w:p>
    <w:p>
      <w:pPr>
        <w:spacing w:after="0"/>
        <w:ind w:firstLine="360"/>
      </w:pPr>
      <w:r>
        <w:rPr>
          <w:rFonts w:ascii="Times New Roman" w:hAnsi="Times New Roman"/>
          <w:sz w:val="22"/>
        </w:rPr>
        <w:t>“I think you have already shown that you can draw mana repeatedly.”</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deliberately altered it once.”</w:t>
      </w:r>
    </w:p>
    <w:p>
      <w:pPr>
        <w:spacing w:after="0"/>
        <w:ind w:firstLine="360"/>
      </w:pPr>
      <w:r>
        <w:rPr>
          <w:rFonts w:ascii="Times New Roman" w:hAnsi="Times New Roman"/>
          <w:sz w:val="22"/>
        </w:rPr>
        <w:t>“Wrong.”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stopped when the alteration began to move somewhere you did not intend.”</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More than I had given it.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“You recognized something familiar and stopped before it became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reported the hand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 not reproduce it yourself.”</w:t>
      </w:r>
    </w:p>
    <w:p>
      <w:pPr>
        <w:spacing w:after="0"/>
        <w:ind w:firstLine="360"/>
      </w:pPr>
      <w:r>
        <w:rPr>
          <w:rFonts w:ascii="Times New Roman" w:hAnsi="Times New Roman"/>
          <w:sz w:val="22"/>
        </w:rPr>
        <w:t>“I considered several excellent methods.”</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“I know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“These are all things I need before I let you do more.”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“No.”</w:t>
      </w:r>
    </w:p>
    <w:p>
      <w:pPr>
        <w:spacing w:after="0"/>
        <w:ind w:firstLine="360"/>
      </w:pPr>
      <w:r>
        <w:rPr>
          <w:rFonts w:ascii="Times New Roman" w:hAnsi="Times New Roman"/>
          <w:sz w:val="22"/>
        </w:rPr>
        <w:t>“Do you think I can cast again?”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It hurt less than I expected.</w:t>
      </w:r>
    </w:p>
    <w:p>
      <w:pPr>
        <w:spacing w:after="0"/>
        <w:ind w:firstLine="360"/>
      </w:pPr>
      <w:r>
        <w:rPr>
          <w:rFonts w:ascii="Times New Roman" w:hAnsi="Times New Roman"/>
          <w:sz w:val="22"/>
        </w:rPr>
        <w:t>Or differently.</w:t>
      </w:r>
    </w:p>
    <w:p>
      <w:pPr>
        <w:spacing w:after="0"/>
        <w:ind w:firstLine="360"/>
      </w:pPr>
      <w:r>
        <w:rPr>
          <w:rFonts w:ascii="Times New Roman" w:hAnsi="Times New Roman"/>
          <w:sz w:val="22"/>
        </w:rPr>
        <w:t>“Do you think I cannot?”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did.”</w:t>
      </w:r>
    </w:p>
    <w:p>
      <w:pPr>
        <w:spacing w:after="0"/>
        <w:ind w:firstLine="360"/>
      </w:pPr>
      <w:r>
        <w:rPr>
          <w:rFonts w:ascii="Times New Roman" w:hAnsi="Times New Roman"/>
          <w:sz w:val="22"/>
        </w:rPr>
        <w:t>“Would you rather I lie?”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looking offended.”</w:t>
      </w:r>
    </w:p>
    <w:p>
      <w:pPr>
        <w:spacing w:after="0"/>
        <w:ind w:firstLine="360"/>
      </w:pPr>
      <w:r>
        <w:rPr>
          <w:rFonts w:ascii="Times New Roman" w:hAnsi="Times New Roman"/>
          <w:sz w:val="22"/>
        </w:rPr>
        <w:t>“I can be offended by reality.”</w:t>
      </w:r>
    </w:p>
    <w:p>
      <w:pPr>
        <w:spacing w:after="0"/>
        <w:ind w:firstLine="360"/>
      </w:pPr>
      <w:r>
        <w:rPr>
          <w:rFonts w:ascii="Times New Roman" w:hAnsi="Times New Roman"/>
          <w:sz w:val="22"/>
        </w:rPr>
        <w:t>“Yes.”</w:t>
      </w:r>
    </w:p>
    <w:p>
      <w:pPr>
        <w:spacing w:after="0"/>
        <w:ind w:firstLine="360"/>
      </w:pPr>
      <w:r>
        <w:rPr>
          <w:rFonts w:ascii="Times New Roman" w:hAnsi="Times New Roman"/>
          <w:sz w:val="22"/>
        </w:rPr>
        <w:t>We sat.</w:t>
      </w:r>
    </w:p>
    <w:p>
      <w:pPr>
        <w:spacing w:after="0"/>
        <w:ind w:firstLine="360"/>
      </w:pPr>
      <w:r>
        <w:rPr>
          <w:rFonts w:ascii="Times New Roman" w:hAnsi="Times New Roman"/>
          <w:sz w:val="22"/>
        </w:rPr>
        <w:t>After a moment I said, “If the old pattern keeps taking over, how do you tell whether I am learning anything new?”</w:t>
      </w:r>
    </w:p>
    <w:p>
      <w:pPr>
        <w:spacing w:after="0"/>
        <w:ind w:firstLine="360"/>
      </w:pPr>
      <w:r>
        <w:rPr>
          <w:rFonts w:ascii="Times New Roman" w:hAnsi="Times New Roman"/>
          <w:sz w:val="22"/>
        </w:rPr>
        <w:t>“I don't, from one attempt.”</w:t>
      </w:r>
    </w:p>
    <w:p>
      <w:pPr>
        <w:spacing w:after="0"/>
        <w:ind w:firstLine="360"/>
      </w:pPr>
      <w:r>
        <w:rPr>
          <w:rFonts w:ascii="Times New Roman" w:hAnsi="Times New Roman"/>
          <w:sz w:val="22"/>
        </w:rPr>
        <w:t>“I mean eventually.”</w:t>
      </w:r>
    </w:p>
    <w:p>
      <w:pPr>
        <w:spacing w:after="0"/>
        <w:ind w:firstLine="360"/>
      </w:pPr>
      <w:r>
        <w:rPr>
          <w:rFonts w:ascii="Times New Roman" w:hAnsi="Times New Roman"/>
          <w:sz w:val="22"/>
        </w:rPr>
        <w:t>“Eventually I would want you to make a deliberate change that is not simply the first movement of something you already know.”</w:t>
      </w:r>
    </w:p>
    <w:p>
      <w:pPr>
        <w:spacing w:after="0"/>
        <w:ind w:firstLine="360"/>
      </w:pPr>
      <w:r>
        <w:rPr>
          <w:rFonts w:ascii="Times New Roman" w:hAnsi="Times New Roman"/>
          <w:sz w:val="22"/>
        </w:rPr>
        <w:t>“That was the thumb.”</w:t>
      </w:r>
    </w:p>
    <w:p>
      <w:pPr>
        <w:spacing w:after="0"/>
        <w:ind w:firstLine="360"/>
      </w:pPr>
      <w:r>
        <w:rPr>
          <w:rFonts w:ascii="Times New Roman" w:hAnsi="Times New Roman"/>
          <w:sz w:val="22"/>
        </w:rPr>
        <w:t>“That was the question.”</w:t>
      </w:r>
    </w:p>
    <w:p>
      <w:pPr>
        <w:spacing w:after="0"/>
        <w:ind w:firstLine="360"/>
      </w:pPr>
      <w:r>
        <w:rPr>
          <w:rFonts w:ascii="Times New Roman" w:hAnsi="Times New Roman"/>
          <w:sz w:val="22"/>
        </w:rPr>
        <w:t>“And I failed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repeat until I don't.”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glared.</w:t>
      </w:r>
    </w:p>
    <w:p>
      <w:pPr>
        <w:spacing w:after="0"/>
        <w:ind w:firstLine="360"/>
      </w:pPr>
      <w:r>
        <w:rPr>
          <w:rFonts w:ascii="Times New Roman" w:hAnsi="Times New Roman"/>
          <w:sz w:val="22"/>
        </w:rPr>
        <w:t>She ignored it.</w:t>
      </w:r>
    </w:p>
    <w:p>
      <w:pPr>
        <w:spacing w:after="0"/>
        <w:ind w:firstLine="360"/>
      </w:pPr>
      <w:r>
        <w:rPr>
          <w:rFonts w:ascii="Times New Roman" w:hAnsi="Times New Roman"/>
          <w:sz w:val="22"/>
        </w:rPr>
        <w:t>“Repetition can teach the thing we are trying to observe,” she said.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 was the ugly part.</w:t>
      </w:r>
    </w:p>
    <w:p>
      <w:pPr>
        <w:spacing w:after="0"/>
        <w:ind w:firstLine="360"/>
      </w:pPr>
      <w:r>
        <w:rPr>
          <w:rFonts w:ascii="Times New Roman" w:hAnsi="Times New Roman"/>
          <w:sz w:val="22"/>
        </w:rPr>
        <w:t>If I practiced the thumb enough under supervision, then eventually succeeding would not necessarily show that I could make an unfamiliar deliberate change. It could show that I had trained a new tiny form.</w:t>
      </w:r>
    </w:p>
    <w:p>
      <w:pPr>
        <w:spacing w:after="0"/>
        <w:ind w:firstLine="360"/>
      </w:pPr>
      <w:r>
        <w:rPr>
          <w:rFonts w:ascii="Times New Roman" w:hAnsi="Times New Roman"/>
          <w:sz w:val="22"/>
        </w:rPr>
        <w:t>“That contaminates the test.”</w:t>
      </w:r>
    </w:p>
    <w:p>
      <w:pPr>
        <w:spacing w:after="0"/>
        <w:ind w:firstLine="360"/>
      </w:pPr>
      <w:r>
        <w:rPr>
          <w:rFonts w:ascii="Times New Roman" w:hAnsi="Times New Roman"/>
          <w:sz w:val="22"/>
        </w:rPr>
        <w:t>“It changes the question.”</w:t>
      </w:r>
    </w:p>
    <w:p>
      <w:pPr>
        <w:spacing w:after="0"/>
        <w:ind w:firstLine="360"/>
      </w:pPr>
      <w:r>
        <w:rPr>
          <w:rFonts w:ascii="Times New Roman" w:hAnsi="Times New Roman"/>
          <w:sz w:val="22"/>
        </w:rPr>
        <w:t>“Same problem.”</w:t>
      </w:r>
    </w:p>
    <w:p>
      <w:pPr>
        <w:spacing w:after="0"/>
        <w:ind w:firstLine="360"/>
      </w:pPr>
      <w:r>
        <w:rPr>
          <w:rFonts w:ascii="Times New Roman" w:hAnsi="Times New Roman"/>
          <w:sz w:val="22"/>
        </w:rPr>
        <w:t>“No. Problems are allowed to change.”</w:t>
      </w:r>
    </w:p>
    <w:p>
      <w:pPr>
        <w:spacing w:after="0"/>
        <w:ind w:firstLine="360"/>
      </w:pPr>
      <w:r>
        <w:rPr>
          <w:rFonts w:ascii="Times New Roman" w:hAnsi="Times New Roman"/>
          <w:sz w:val="22"/>
        </w:rPr>
        <w:t>I looked at the towel.</w:t>
      </w:r>
    </w:p>
    <w:p>
      <w:pPr>
        <w:spacing w:after="0"/>
        <w:ind w:firstLine="360"/>
      </w:pPr>
      <w:r>
        <w:rPr>
          <w:rFonts w:ascii="Times New Roman" w:hAnsi="Times New Roman"/>
          <w:sz w:val="22"/>
        </w:rPr>
        <w:t>“So you might not repeat the same instruction.”</w:t>
      </w:r>
    </w:p>
    <w:p>
      <w:pPr>
        <w:spacing w:after="0"/>
        <w:ind w:firstLine="360"/>
      </w:pPr>
      <w:r>
        <w:rPr>
          <w:rFonts w:ascii="Times New Roman" w:hAnsi="Times New Roman"/>
          <w:sz w:val="22"/>
        </w:rPr>
        <w:t>“I might.”</w:t>
      </w:r>
    </w:p>
    <w:p>
      <w:pPr>
        <w:spacing w:after="0"/>
        <w:ind w:firstLine="360"/>
      </w:pPr>
      <w:r>
        <w:rPr>
          <w:rFonts w:ascii="Times New Roman" w:hAnsi="Times New Roman"/>
          <w:sz w:val="22"/>
        </w:rPr>
        <w:t>“Or you might change the target.”</w:t>
      </w:r>
    </w:p>
    <w:p>
      <w:pPr>
        <w:spacing w:after="0"/>
        <w:ind w:firstLine="360"/>
      </w:pPr>
      <w:r>
        <w:rPr>
          <w:rFonts w:ascii="Times New Roman" w:hAnsi="Times New Roman"/>
          <w:sz w:val="22"/>
        </w:rPr>
        <w:t>“I might.”</w:t>
      </w:r>
    </w:p>
    <w:p>
      <w:pPr>
        <w:spacing w:after="0"/>
        <w:ind w:firstLine="360"/>
      </w:pPr>
      <w:r>
        <w:rPr>
          <w:rFonts w:ascii="Times New Roman" w:hAnsi="Times New Roman"/>
          <w:sz w:val="22"/>
        </w:rPr>
        <w:t>“Different finger.”</w:t>
      </w:r>
    </w:p>
    <w:p>
      <w:pPr>
        <w:spacing w:after="0"/>
        <w:ind w:firstLine="360"/>
      </w:pPr>
      <w:r>
        <w:rPr>
          <w:rFonts w:ascii="Times New Roman" w:hAnsi="Times New Roman"/>
          <w:sz w:val="22"/>
        </w:rPr>
        <w:t>“Maybe.”</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That answer was immediate.</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“Because of the missing-side question?”</w:t>
      </w:r>
    </w:p>
    <w:p>
      <w:pPr>
        <w:spacing w:after="0"/>
        <w:ind w:firstLine="360"/>
      </w:pPr>
      <w:r>
        <w:rPr>
          <w:rFonts w:ascii="Times New Roman" w:hAnsi="Times New Roman"/>
          <w:sz w:val="22"/>
        </w:rPr>
        <w:t>“Because I do not need to add that question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Separate.</w:t>
      </w:r>
    </w:p>
    <w:p>
      <w:pPr>
        <w:spacing w:after="0"/>
        <w:ind w:firstLine="360"/>
      </w:pPr>
      <w:r>
        <w:rPr>
          <w:rFonts w:ascii="Times New Roman" w:hAnsi="Times New Roman"/>
          <w:sz w:val="22"/>
        </w:rPr>
        <w:t>I liked her more when she refused to make the interesting connection.</w:t>
      </w:r>
    </w:p>
    <w:p>
      <w:pPr>
        <w:spacing w:after="0"/>
        <w:ind w:firstLine="360"/>
      </w:pPr>
      <w:r>
        <w:rPr>
          <w:rFonts w:ascii="Times New Roman" w:hAnsi="Times New Roman"/>
          <w:sz w:val="22"/>
        </w:rPr>
        <w:t>“So the goal isn't to teach me thumb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would be a terrible specialty.”</w:t>
      </w:r>
    </w:p>
    <w:p>
      <w:pPr>
        <w:spacing w:after="0"/>
        <w:ind w:firstLine="360"/>
      </w:pPr>
      <w:r>
        <w:rPr>
          <w:rFonts w:ascii="Times New Roman" w:hAnsi="Times New Roman"/>
          <w:sz w:val="22"/>
        </w:rPr>
        <w:t>“It would.”</w:t>
      </w:r>
    </w:p>
    <w:p>
      <w:pPr>
        <w:spacing w:after="0"/>
        <w:ind w:firstLine="360"/>
      </w:pPr>
      <w:r>
        <w:rPr>
          <w:rFonts w:ascii="Times New Roman" w:hAnsi="Times New Roman"/>
          <w:sz w:val="22"/>
        </w:rPr>
        <w:t>“Very limited market.”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sat.</w:t>
      </w:r>
    </w:p>
    <w:p>
      <w:pPr>
        <w:spacing w:after="0"/>
        <w:ind w:firstLine="360"/>
      </w:pPr>
      <w:r>
        <w:rPr>
          <w:rFonts w:ascii="Times New Roman" w:hAnsi="Times New Roman"/>
          <w:sz w:val="22"/>
        </w:rPr>
        <w:t>The bad chair supported me badly.</w:t>
      </w:r>
    </w:p>
    <w:p>
      <w:pPr>
        <w:spacing w:after="0"/>
        <w:ind w:firstLine="360"/>
      </w:pPr>
      <w:r>
        <w:rPr>
          <w:rFonts w:ascii="Times New Roman" w:hAnsi="Times New Roman"/>
          <w:sz w:val="22"/>
        </w:rPr>
        <w:t>The towel sat folded beside the copper.</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Still.</w:t>
      </w:r>
    </w:p>
    <w:p>
      <w:pPr>
        <w:spacing w:after="0"/>
        <w:ind w:firstLine="360"/>
      </w:pPr>
      <w:r>
        <w:rPr>
          <w:rFonts w:ascii="Times New Roman" w:hAnsi="Times New Roman"/>
          <w:sz w:val="22"/>
        </w:rPr>
        <w:t>Something had changed.</w:t>
      </w:r>
    </w:p>
    <w:p>
      <w:pPr>
        <w:spacing w:after="0"/>
        <w:ind w:firstLine="360"/>
      </w:pPr>
      <w:r>
        <w:rPr>
          <w:rFonts w:ascii="Times New Roman" w:hAnsi="Times New Roman"/>
          <w:sz w:val="22"/>
        </w:rPr>
        <w:t>Not in the thumb.</w:t>
      </w:r>
    </w:p>
    <w:p>
      <w:pPr>
        <w:spacing w:after="0"/>
        <w:ind w:firstLine="360"/>
      </w:pPr>
      <w:r>
        <w:rPr>
          <w:rFonts w:ascii="Times New Roman" w:hAnsi="Times New Roman"/>
          <w:sz w:val="22"/>
        </w:rPr>
        <w:t>In the question.</w:t>
      </w:r>
    </w:p>
    <w:p>
      <w:pPr>
        <w:spacing w:after="0"/>
        <w:ind w:firstLine="360"/>
      </w:pPr>
      <w:r>
        <w:rPr>
          <w:rFonts w:ascii="Times New Roman" w:hAnsi="Times New Roman"/>
          <w:sz w:val="22"/>
        </w:rPr>
        <w:t>Before the accident, magic competence had been a ladder.</w:t>
      </w:r>
    </w:p>
    <w:p>
      <w:pPr>
        <w:spacing w:after="0"/>
        <w:ind w:firstLine="360"/>
      </w:pPr>
      <w:r>
        <w:rPr>
          <w:rFonts w:ascii="Times New Roman" w:hAnsi="Times New Roman"/>
          <w:sz w:val="22"/>
        </w:rPr>
        <w:t>Draw.</w:t>
      </w:r>
    </w:p>
    <w:p>
      <w:pPr>
        <w:spacing w:after="0"/>
        <w:ind w:firstLine="360"/>
      </w:pPr>
      <w:r>
        <w:rPr>
          <w:rFonts w:ascii="Times New Roman" w:hAnsi="Times New Roman"/>
          <w:sz w:val="22"/>
        </w:rPr>
        <w:t>Shape.</w:t>
      </w:r>
    </w:p>
    <w:p>
      <w:pPr>
        <w:spacing w:after="0"/>
        <w:ind w:firstLine="360"/>
      </w:pPr>
      <w:r>
        <w:rPr>
          <w:rFonts w:ascii="Times New Roman" w:hAnsi="Times New Roman"/>
          <w:sz w:val="22"/>
        </w:rPr>
        <w:t>Spell.</w:t>
      </w:r>
    </w:p>
    <w:p>
      <w:pPr>
        <w:spacing w:after="0"/>
        <w:ind w:firstLine="360"/>
      </w:pPr>
      <w:r>
        <w:rPr>
          <w:rFonts w:ascii="Times New Roman" w:hAnsi="Times New Roman"/>
          <w:sz w:val="22"/>
        </w:rPr>
        <w:t>Better spell.</w:t>
      </w:r>
    </w:p>
    <w:p>
      <w:pPr>
        <w:spacing w:after="0"/>
        <w:ind w:firstLine="360"/>
      </w:pPr>
      <w:r>
        <w:rPr>
          <w:rFonts w:ascii="Times New Roman" w:hAnsi="Times New Roman"/>
          <w:sz w:val="22"/>
        </w:rPr>
        <w:t>More efficient.</w:t>
      </w:r>
    </w:p>
    <w:p>
      <w:pPr>
        <w:spacing w:after="0"/>
        <w:ind w:firstLine="360"/>
      </w:pPr>
      <w:r>
        <w:rPr>
          <w:rFonts w:ascii="Times New Roman" w:hAnsi="Times New Roman"/>
          <w:sz w:val="22"/>
        </w:rPr>
        <w:t>More power.</w:t>
      </w:r>
    </w:p>
    <w:p>
      <w:pPr>
        <w:spacing w:after="0"/>
        <w:ind w:firstLine="360"/>
      </w:pPr>
      <w:r>
        <w:rPr>
          <w:rFonts w:ascii="Times New Roman" w:hAnsi="Times New Roman"/>
          <w:sz w:val="22"/>
        </w:rPr>
        <w:t>Different conditions.</w:t>
      </w:r>
    </w:p>
    <w:p>
      <w:pPr>
        <w:spacing w:after="0"/>
        <w:ind w:firstLine="360"/>
      </w:pPr>
      <w:r>
        <w:rPr>
          <w:rFonts w:ascii="Times New Roman" w:hAnsi="Times New Roman"/>
          <w:sz w:val="22"/>
        </w:rPr>
        <w:t>Failure meant find the error and train it.</w:t>
      </w:r>
    </w:p>
    <w:p>
      <w:pPr>
        <w:spacing w:after="0"/>
        <w:ind w:firstLine="360"/>
      </w:pPr>
      <w:r>
        <w:rPr>
          <w:rFonts w:ascii="Times New Roman" w:hAnsi="Times New Roman"/>
          <w:sz w:val="22"/>
        </w:rPr>
        <w:t>Now the uncertainty lived lower.</w:t>
      </w:r>
    </w:p>
    <w:p>
      <w:pPr>
        <w:spacing w:after="0"/>
        <w:ind w:firstLine="360"/>
      </w:pPr>
      <w:r>
        <w:rPr>
          <w:rFonts w:ascii="Times New Roman" w:hAnsi="Times New Roman"/>
          <w:sz w:val="22"/>
        </w:rPr>
        <w:t>Could I even perform the thing at all?</w:t>
      </w:r>
    </w:p>
    <w:p>
      <w:pPr>
        <w:spacing w:after="0"/>
        <w:ind w:firstLine="360"/>
      </w:pPr>
      <w:r>
        <w:rPr>
          <w:rFonts w:ascii="Times New Roman" w:hAnsi="Times New Roman"/>
          <w:sz w:val="22"/>
        </w:rPr>
        <w:t>My brain immediately tried to build probabilities from four draws and one failed localization.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Hessa told me.</w:t>
      </w:r>
    </w:p>
    <w:p>
      <w:pPr>
        <w:spacing w:after="0"/>
        <w:ind w:firstLine="360"/>
      </w:pPr>
      <w:r>
        <w:rPr>
          <w:rFonts w:ascii="Times New Roman" w:hAnsi="Times New Roman"/>
          <w:sz w:val="22"/>
        </w:rPr>
        <w:t>Because the numbers were garbage.</w:t>
      </w:r>
    </w:p>
    <w:p>
      <w:pPr>
        <w:spacing w:after="0"/>
        <w:ind w:firstLine="360"/>
      </w:pPr>
      <w:r>
        <w:rPr>
          <w:rFonts w:ascii="Times New Roman" w:hAnsi="Times New Roman"/>
          <w:sz w:val="22"/>
        </w:rPr>
        <w:t>That was growth.</w:t>
      </w:r>
    </w:p>
    <w:p>
      <w:pPr>
        <w:spacing w:after="0"/>
        <w:ind w:firstLine="360"/>
      </w:pPr>
      <w:r>
        <w:rPr>
          <w:rFonts w:ascii="Times New Roman" w:hAnsi="Times New Roman"/>
          <w:sz w:val="22"/>
        </w:rPr>
        <w:t>Or exhaustion.</w:t>
      </w:r>
    </w:p>
    <w:p>
      <w:pPr>
        <w:spacing w:after="0"/>
        <w:ind w:firstLine="360"/>
      </w:pPr>
      <w:r>
        <w:rPr>
          <w:rFonts w:ascii="Times New Roman" w:hAnsi="Times New Roman"/>
          <w:sz w:val="22"/>
        </w:rPr>
        <w:t>“Can I train with Pessa today?”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“Do you want to?”</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That was not the medical answer.</w:t>
      </w:r>
    </w:p>
    <w:p>
      <w:pPr>
        <w:spacing w:after="0"/>
        <w:ind w:firstLine="360"/>
      </w:pPr>
      <w:r>
        <w:rPr>
          <w:rFonts w:ascii="Times New Roman" w:hAnsi="Times New Roman"/>
          <w:sz w:val="22"/>
        </w:rPr>
        <w:t>“You are becoming annoying.”</w:t>
      </w:r>
    </w:p>
    <w:p>
      <w:pPr>
        <w:spacing w:after="0"/>
        <w:ind w:firstLine="360"/>
      </w:pPr>
      <w:r>
        <w:rPr>
          <w:rFonts w:ascii="Times New Roman" w:hAnsi="Times New Roman"/>
          <w:sz w:val="22"/>
        </w:rPr>
        <w:t>“I learned from you.”</w:t>
      </w:r>
    </w:p>
    <w:p>
      <w:pPr>
        <w:spacing w:after="0"/>
        <w:ind w:firstLine="360"/>
      </w:pPr>
      <w:r>
        <w:rPr>
          <w:rFonts w:ascii="Times New Roman" w:hAnsi="Times New Roman"/>
          <w:sz w:val="22"/>
        </w:rPr>
        <w:t>“I asked whether you want to.”</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Body.</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Hip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I could.</w:t>
      </w:r>
    </w:p>
    <w:p>
      <w:pPr>
        <w:spacing w:after="0"/>
        <w:ind w:firstLine="360"/>
      </w:pPr>
      <w:r>
        <w:rPr>
          <w:rFonts w:ascii="Times New Roman" w:hAnsi="Times New Roman"/>
          <w:sz w:val="22"/>
        </w:rPr>
        <w:t>That was not want.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“What if I want to later?”</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“I have no objection based on what I see today. If the thumb tingles again before then, reconsider.”</w:t>
      </w:r>
    </w:p>
    <w:p>
      <w:pPr>
        <w:spacing w:after="0"/>
        <w:ind w:firstLine="360"/>
      </w:pPr>
      <w:r>
        <w:rPr>
          <w:rFonts w:ascii="Times New Roman" w:hAnsi="Times New Roman"/>
          <w:sz w:val="22"/>
        </w:rPr>
        <w:t>“Reconsider means?”</w:t>
      </w:r>
    </w:p>
    <w:p>
      <w:pPr>
        <w:spacing w:after="0"/>
        <w:ind w:firstLine="360"/>
      </w:pPr>
      <w:r>
        <w:rPr>
          <w:rFonts w:ascii="Times New Roman" w:hAnsi="Times New Roman"/>
          <w:sz w:val="22"/>
        </w:rPr>
        <w:t>“Use judgment.”</w:t>
      </w:r>
    </w:p>
    <w:p>
      <w:pPr>
        <w:spacing w:after="0"/>
        <w:ind w:firstLine="360"/>
      </w:pPr>
      <w:r>
        <w:rPr>
          <w:rFonts w:ascii="Times New Roman" w:hAnsi="Times New Roman"/>
          <w:sz w:val="22"/>
        </w:rPr>
        <w:t>“That is dangerously vague.”</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sure?”</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Hessa stood.</w:t>
      </w:r>
    </w:p>
    <w:p>
      <w:pPr>
        <w:spacing w:after="0"/>
        <w:ind w:firstLine="360"/>
      </w:pPr>
      <w:r>
        <w:rPr>
          <w:rFonts w:ascii="Times New Roman" w:hAnsi="Times New Roman"/>
          <w:sz w:val="22"/>
        </w:rPr>
        <w:t>Appointment over.</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“Why did you ask if I wanted to train?”</w:t>
      </w:r>
    </w:p>
    <w:p>
      <w:pPr>
        <w:spacing w:after="0"/>
        <w:ind w:firstLine="360"/>
      </w:pPr>
      <w:r>
        <w:rPr>
          <w:rFonts w:ascii="Times New Roman" w:hAnsi="Times New Roman"/>
          <w:sz w:val="22"/>
        </w:rPr>
        <w:t>She was cleaning the copper strip.</w:t>
      </w:r>
    </w:p>
    <w:p>
      <w:pPr>
        <w:spacing w:after="0"/>
        <w:ind w:firstLine="360"/>
      </w:pPr>
      <w:r>
        <w:rPr>
          <w:rFonts w:ascii="Times New Roman" w:hAnsi="Times New Roman"/>
          <w:sz w:val="22"/>
        </w:rPr>
        <w:t>“Because you asked if you could.”</w:t>
      </w:r>
    </w:p>
    <w:p>
      <w:pPr>
        <w:spacing w:after="0"/>
        <w:ind w:firstLine="360"/>
      </w:pPr>
      <w:r>
        <w:rPr>
          <w:rFonts w:ascii="Times New Roman" w:hAnsi="Times New Roman"/>
          <w:sz w:val="22"/>
        </w:rPr>
        <w:t>“That is not usually how medicine works.”</w:t>
      </w:r>
    </w:p>
    <w:p>
      <w:pPr>
        <w:spacing w:after="0"/>
        <w:ind w:firstLine="360"/>
      </w:pPr>
      <w:r>
        <w:rPr>
          <w:rFonts w:ascii="Times New Roman" w:hAnsi="Times New Roman"/>
          <w:sz w:val="22"/>
        </w:rPr>
        <w:t>“It was not a medical question anymore.”</w:t>
      </w:r>
    </w:p>
    <w:p>
      <w:pPr>
        <w:spacing w:after="0"/>
        <w:ind w:firstLine="360"/>
      </w:pPr>
      <w:r>
        <w:rPr>
          <w:rFonts w:ascii="Times New Roman" w:hAnsi="Times New Roman"/>
          <w:sz w:val="22"/>
        </w:rPr>
        <w:t>I thought about that.</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Useful.</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“Day after 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“Possible shaping?”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Nerin laughed from the outer room.</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Carrow was wet.</w:t>
      </w:r>
    </w:p>
    <w:p>
      <w:pPr>
        <w:spacing w:after="0"/>
        <w:ind w:firstLine="360"/>
      </w:pPr>
      <w:r>
        <w:rPr>
          <w:rFonts w:ascii="Times New Roman" w:hAnsi="Times New Roman"/>
          <w:sz w:val="22"/>
        </w:rPr>
        <w:t>Not raining.</w:t>
      </w:r>
    </w:p>
    <w:p>
      <w:pPr>
        <w:spacing w:after="0"/>
        <w:ind w:firstLine="360"/>
      </w:pPr>
      <w:r>
        <w:rPr>
          <w:rFonts w:ascii="Times New Roman" w:hAnsi="Times New Roman"/>
          <w:sz w:val="22"/>
        </w:rPr>
        <w:t>It had rained while I was inside.</w:t>
      </w:r>
    </w:p>
    <w:p>
      <w:pPr>
        <w:spacing w:after="0"/>
        <w:ind w:firstLine="360"/>
      </w:pPr>
      <w:r>
        <w:rPr>
          <w:rFonts w:ascii="Times New Roman" w:hAnsi="Times New Roman"/>
          <w:sz w:val="22"/>
        </w:rPr>
        <w:t>The stones shone dark.</w:t>
      </w:r>
    </w:p>
    <w:p>
      <w:pPr>
        <w:spacing w:after="0"/>
        <w:ind w:firstLine="360"/>
      </w:pPr>
      <w:r>
        <w:rPr>
          <w:rFonts w:ascii="Times New Roman" w:hAnsi="Times New Roman"/>
          <w:sz w:val="22"/>
        </w:rPr>
        <w:t>Roof edges dripped.</w:t>
      </w:r>
    </w:p>
    <w:p>
      <w:pPr>
        <w:spacing w:after="0"/>
        <w:ind w:firstLine="360"/>
      </w:pPr>
      <w:r>
        <w:rPr>
          <w:rFonts w:ascii="Times New Roman" w:hAnsi="Times New Roman"/>
          <w:sz w:val="22"/>
        </w:rPr>
        <w:t>A wagon had cut brown tracks through the street.</w:t>
      </w:r>
    </w:p>
    <w:p>
      <w:pPr>
        <w:spacing w:after="0"/>
        <w:ind w:firstLine="360"/>
      </w:pPr>
      <w:r>
        <w:rPr>
          <w:rFonts w:ascii="Times New Roman" w:hAnsi="Times New Roman"/>
          <w:sz w:val="22"/>
        </w:rPr>
        <w:t>I stood under the awning for a moment.</w:t>
      </w:r>
    </w:p>
    <w:p>
      <w:pPr>
        <w:spacing w:after="0"/>
        <w:ind w:firstLine="360"/>
      </w:pPr>
      <w:r>
        <w:rPr>
          <w:rFonts w:ascii="Times New Roman" w:hAnsi="Times New Roman"/>
          <w:sz w:val="22"/>
        </w:rPr>
        <w:t>No destination.</w:t>
      </w:r>
    </w:p>
    <w:p>
      <w:pPr>
        <w:spacing w:after="0"/>
        <w:ind w:firstLine="360"/>
      </w:pPr>
      <w:r>
        <w:rPr>
          <w:rFonts w:ascii="Times New Roman" w:hAnsi="Times New Roman"/>
          <w:sz w:val="22"/>
        </w:rPr>
        <w:t>Pessa was possible.</w:t>
      </w:r>
    </w:p>
    <w:p>
      <w:pPr>
        <w:spacing w:after="0"/>
        <w:ind w:firstLine="360"/>
      </w:pPr>
      <w:r>
        <w:rPr>
          <w:rFonts w:ascii="Times New Roman" w:hAnsi="Times New Roman"/>
          <w:sz w:val="22"/>
        </w:rPr>
        <w:t>Guild possible.</w:t>
      </w:r>
    </w:p>
    <w:p>
      <w:pPr>
        <w:spacing w:after="0"/>
        <w:ind w:firstLine="360"/>
      </w:pPr>
      <w:r>
        <w:rPr>
          <w:rFonts w:ascii="Times New Roman" w:hAnsi="Times New Roman"/>
          <w:sz w:val="22"/>
        </w:rPr>
        <w:t>Jorren possible.</w:t>
      </w:r>
    </w:p>
    <w:p>
      <w:pPr>
        <w:spacing w:after="0"/>
        <w:ind w:firstLine="360"/>
      </w:pPr>
      <w:r>
        <w:rPr>
          <w:rFonts w:ascii="Times New Roman" w:hAnsi="Times New Roman"/>
          <w:sz w:val="22"/>
        </w:rPr>
        <w:t>Lyssa possible if she was not working, which she probably was.</w:t>
      </w:r>
    </w:p>
    <w:p>
      <w:pPr>
        <w:spacing w:after="0"/>
        <w:ind w:firstLine="360"/>
      </w:pPr>
      <w:r>
        <w:rPr>
          <w:rFonts w:ascii="Times New Roman" w:hAnsi="Times New Roman"/>
          <w:sz w:val="22"/>
        </w:rPr>
        <w:t>Home possible.</w:t>
      </w:r>
    </w:p>
    <w:p>
      <w:pPr>
        <w:spacing w:after="0"/>
        <w:ind w:firstLine="360"/>
      </w:pPr>
      <w:r>
        <w:rPr>
          <w:rFonts w:ascii="Times New Roman" w:hAnsi="Times New Roman"/>
          <w:sz w:val="22"/>
        </w:rPr>
        <w:t>Food definitely possible.</w:t>
      </w:r>
    </w:p>
    <w:p>
      <w:pPr>
        <w:spacing w:after="0"/>
        <w:ind w:firstLine="360"/>
      </w:pPr>
      <w:r>
        <w:rPr>
          <w:rFonts w:ascii="Times New Roman" w:hAnsi="Times New Roman"/>
          <w:sz w:val="22"/>
        </w:rPr>
        <w:t>I chose food first because uncertainty consumed calories.</w:t>
      </w:r>
    </w:p>
    <w:p>
      <w:pPr>
        <w:spacing w:after="0"/>
        <w:ind w:firstLine="360"/>
      </w:pPr>
      <w:r>
        <w:rPr>
          <w:rFonts w:ascii="Times New Roman" w:hAnsi="Times New Roman"/>
          <w:sz w:val="22"/>
        </w:rPr>
        <w:t>This was medically established by hunger.</w:t>
      </w:r>
    </w:p>
    <w:p>
      <w:pPr>
        <w:spacing w:after="0"/>
        <w:ind w:firstLine="360"/>
      </w:pPr>
      <w:r>
        <w:rPr>
          <w:rFonts w:ascii="Times New Roman" w:hAnsi="Times New Roman"/>
          <w:sz w:val="22"/>
        </w:rPr>
        <w:t>I bought a meat roll from a stall and ate it walking slowly toward the Guild.</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refused to care.</w:t>
      </w:r>
    </w:p>
    <w:p>
      <w:pPr>
        <w:spacing w:after="0"/>
        <w:ind w:firstLine="360"/>
      </w:pPr>
      <w:r>
        <w:rPr>
          <w:rFonts w:ascii="Times New Roman" w:hAnsi="Times New Roman"/>
          <w:sz w:val="22"/>
        </w:rPr>
        <w:t>This lasted until the second bite.</w:t>
      </w:r>
    </w:p>
    <w:p>
      <w:pPr>
        <w:spacing w:after="0"/>
        <w:ind w:firstLine="360"/>
      </w:pPr>
      <w:r>
        <w:rPr>
          <w:rFonts w:ascii="Times New Roman" w:hAnsi="Times New Roman"/>
          <w:sz w:val="22"/>
        </w:rPr>
        <w:t>Then I cared.</w:t>
      </w:r>
    </w:p>
    <w:p>
      <w:pPr>
        <w:spacing w:after="0"/>
        <w:ind w:firstLine="360"/>
      </w:pPr>
      <w:r>
        <w:rPr>
          <w:rFonts w:ascii="Times New Roman" w:hAnsi="Times New Roman"/>
          <w:sz w:val="22"/>
        </w:rPr>
        <w:t>Still no tingling.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At the Guild, Merrin was at the front desk.</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“Work?”</w:t>
      </w:r>
    </w:p>
    <w:p>
      <w:pPr>
        <w:spacing w:after="0"/>
        <w:ind w:firstLine="360"/>
      </w:pPr>
      <w:r>
        <w:rPr>
          <w:rFonts w:ascii="Times New Roman" w:hAnsi="Times New Roman"/>
          <w:sz w:val="22"/>
        </w:rPr>
        <w:t>I almost said yes.</w:t>
      </w:r>
    </w:p>
    <w:p>
      <w:pPr>
        <w:spacing w:after="0"/>
        <w:ind w:firstLine="360"/>
      </w:pPr>
      <w:r>
        <w:rPr>
          <w:rFonts w:ascii="Times New Roman" w:hAnsi="Times New Roman"/>
          <w:sz w:val="22"/>
        </w:rPr>
        <w:t>Not because I wanted work.</w:t>
      </w:r>
    </w:p>
    <w:p>
      <w:pPr>
        <w:spacing w:after="0"/>
        <w:ind w:firstLine="360"/>
      </w:pPr>
      <w:r>
        <w:rPr>
          <w:rFonts w:ascii="Times New Roman" w:hAnsi="Times New Roman"/>
          <w:sz w:val="22"/>
        </w:rPr>
        <w:t>Because he had offered a category.</w:t>
      </w:r>
    </w:p>
    <w:p>
      <w:pPr>
        <w:spacing w:after="0"/>
        <w:ind w:firstLine="360"/>
      </w:pPr>
      <w:r>
        <w:rPr>
          <w:rFonts w:ascii="Times New Roman" w:hAnsi="Times New Roman"/>
          <w:sz w:val="22"/>
        </w:rPr>
        <w:t>Work was easy to become.</w:t>
      </w:r>
    </w:p>
    <w:p>
      <w:pPr>
        <w:spacing w:after="0"/>
        <w:ind w:firstLine="360"/>
      </w:pPr>
      <w:r>
        <w:rPr>
          <w:rFonts w:ascii="Times New Roman" w:hAnsi="Times New Roman"/>
          <w:sz w:val="22"/>
        </w:rPr>
        <w:t>Useful.</w:t>
      </w:r>
    </w:p>
    <w:p>
      <w:pPr>
        <w:spacing w:after="0"/>
        <w:ind w:firstLine="360"/>
      </w:pPr>
      <w:r>
        <w:rPr>
          <w:rFonts w:ascii="Times New Roman" w:hAnsi="Times New Roman"/>
          <w:sz w:val="22"/>
        </w:rPr>
        <w:t>Requested.</w:t>
      </w:r>
    </w:p>
    <w:p>
      <w:pPr>
        <w:spacing w:after="0"/>
        <w:ind w:firstLine="360"/>
      </w:pPr>
      <w:r>
        <w:rPr>
          <w:rFonts w:ascii="Times New Roman" w:hAnsi="Times New Roman"/>
          <w:sz w:val="22"/>
        </w:rPr>
        <w:t>Paid.</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“Receipt comparison. Ground floor. Sitting. Maybe an hour.”</w:t>
      </w:r>
    </w:p>
    <w:p>
      <w:pPr>
        <w:spacing w:after="0"/>
        <w:ind w:firstLine="360"/>
      </w:pPr>
      <w:r>
        <w:rPr>
          <w:rFonts w:ascii="Times New Roman" w:hAnsi="Times New Roman"/>
          <w:sz w:val="22"/>
        </w:rPr>
        <w:t>Perfect.</w:t>
      </w:r>
    </w:p>
    <w:p>
      <w:pPr>
        <w:spacing w:after="0"/>
        <w:ind w:firstLine="360"/>
      </w:pPr>
      <w:r>
        <w:rPr>
          <w:rFonts w:ascii="Times New Roman" w:hAnsi="Times New Roman"/>
          <w:sz w:val="22"/>
        </w:rPr>
        <w:t>Exactly the kind of thing I could do.</w:t>
      </w:r>
    </w:p>
    <w:p>
      <w:pPr>
        <w:spacing w:after="0"/>
        <w:ind w:firstLine="360"/>
      </w:pPr>
      <w:r>
        <w:rPr>
          <w:rFonts w:ascii="Times New Roman" w:hAnsi="Times New Roman"/>
          <w:sz w:val="22"/>
        </w:rPr>
        <w:t>I looked toward the side room.</w:t>
      </w:r>
    </w:p>
    <w:p>
      <w:pPr>
        <w:spacing w:after="0"/>
        <w:ind w:firstLine="360"/>
      </w:pPr>
      <w:r>
        <w:rPr>
          <w:rFonts w:ascii="Times New Roman" w:hAnsi="Times New Roman"/>
          <w:sz w:val="22"/>
        </w:rPr>
        <w:t>Then at the meat roll.</w:t>
      </w:r>
    </w:p>
    <w:p>
      <w:pPr>
        <w:spacing w:after="0"/>
        <w:ind w:firstLine="360"/>
      </w:pPr>
      <w:r>
        <w:rPr>
          <w:rFonts w:ascii="Times New Roman" w:hAnsi="Times New Roman"/>
          <w:sz w:val="22"/>
        </w:rPr>
        <w:t>Then back at Merrin.</w:t>
      </w:r>
    </w:p>
    <w:p>
      <w:pPr>
        <w:spacing w:after="0"/>
        <w:ind w:firstLine="360"/>
      </w:pPr>
      <w:r>
        <w:rPr>
          <w:rFonts w:ascii="Times New Roman" w:hAnsi="Times New Roman"/>
          <w:sz w:val="22"/>
        </w:rPr>
        <w:t>“No.”</w:t>
      </w:r>
    </w:p>
    <w:p>
      <w:pPr>
        <w:spacing w:after="0"/>
        <w:ind w:firstLine="360"/>
      </w:pPr>
      <w:r>
        <w:rPr>
          <w:rFonts w:ascii="Times New Roman" w:hAnsi="Times New Roman"/>
          <w:sz w:val="22"/>
        </w:rPr>
        <w:t>He blinked once.</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That was it.</w:t>
      </w:r>
    </w:p>
    <w:p>
      <w:pPr>
        <w:spacing w:after="0"/>
        <w:ind w:firstLine="360"/>
      </w:pPr>
      <w:r>
        <w:rPr>
          <w:rFonts w:ascii="Times New Roman" w:hAnsi="Times New Roman"/>
          <w:sz w:val="22"/>
        </w:rPr>
        <w:t>No inquiry into my recovery.</w:t>
      </w:r>
    </w:p>
    <w:p>
      <w:pPr>
        <w:spacing w:after="0"/>
        <w:ind w:firstLine="360"/>
      </w:pPr>
      <w:r>
        <w:rPr>
          <w:rFonts w:ascii="Times New Roman" w:hAnsi="Times New Roman"/>
          <w:sz w:val="22"/>
        </w:rPr>
        <w:t>No disappointment.</w:t>
      </w:r>
    </w:p>
    <w:p>
      <w:pPr>
        <w:spacing w:after="0"/>
        <w:ind w:firstLine="360"/>
      </w:pPr>
      <w:r>
        <w:rPr>
          <w:rFonts w:ascii="Times New Roman" w:hAnsi="Times New Roman"/>
          <w:sz w:val="22"/>
        </w:rPr>
        <w:t>He turned to the next person.</w:t>
      </w:r>
    </w:p>
    <w:p>
      <w:pPr>
        <w:spacing w:after="0"/>
        <w:ind w:firstLine="360"/>
      </w:pPr>
      <w:r>
        <w:rPr>
          <w:rFonts w:ascii="Times New Roman" w:hAnsi="Times New Roman"/>
          <w:sz w:val="22"/>
        </w:rPr>
        <w:t>I stood there holding food.</w:t>
      </w:r>
    </w:p>
    <w:p>
      <w:pPr>
        <w:spacing w:after="0"/>
        <w:ind w:firstLine="360"/>
      </w:pPr>
      <w:r>
        <w:rPr>
          <w:rFonts w:ascii="Times New Roman" w:hAnsi="Times New Roman"/>
          <w:sz w:val="22"/>
        </w:rPr>
        <w:t>This had happened before.</w:t>
      </w:r>
    </w:p>
    <w:p>
      <w:pPr>
        <w:spacing w:after="0"/>
        <w:ind w:firstLine="360"/>
      </w:pPr>
      <w:r>
        <w:rPr>
          <w:rFonts w:ascii="Times New Roman" w:hAnsi="Times New Roman"/>
          <w:sz w:val="22"/>
        </w:rPr>
        <w:t>Still weird.</w:t>
      </w:r>
    </w:p>
    <w:p>
      <w:pPr>
        <w:spacing w:after="0"/>
        <w:ind w:firstLine="360"/>
      </w:pPr>
      <w:r>
        <w:rPr>
          <w:rFonts w:ascii="Times New Roman" w:hAnsi="Times New Roman"/>
          <w:sz w:val="22"/>
        </w:rPr>
        <w:t>Jorren was not there.</w:t>
      </w:r>
    </w:p>
    <w:p>
      <w:pPr>
        <w:spacing w:after="0"/>
        <w:ind w:firstLine="360"/>
      </w:pPr>
      <w:r>
        <w:rPr>
          <w:rFonts w:ascii="Times New Roman" w:hAnsi="Times New Roman"/>
          <w:sz w:val="22"/>
        </w:rPr>
        <w:t>Alden was not there.</w:t>
      </w:r>
    </w:p>
    <w:p>
      <w:pPr>
        <w:spacing w:after="0"/>
        <w:ind w:firstLine="360"/>
      </w:pPr>
      <w:r>
        <w:rPr>
          <w:rFonts w:ascii="Times New Roman" w:hAnsi="Times New Roman"/>
          <w:sz w:val="22"/>
        </w:rPr>
        <w:t>Pessa was somewhere beyond the yard, maybe.</w:t>
      </w:r>
    </w:p>
    <w:p>
      <w:pPr>
        <w:spacing w:after="0"/>
        <w:ind w:firstLine="360"/>
      </w:pPr>
      <w:r>
        <w:rPr>
          <w:rFonts w:ascii="Times New Roman" w:hAnsi="Times New Roman"/>
          <w:sz w:val="22"/>
        </w:rPr>
        <w:t>No one required me.</w:t>
      </w:r>
    </w:p>
    <w:p>
      <w:pPr>
        <w:spacing w:after="0"/>
        <w:ind w:firstLine="360"/>
      </w:pPr>
      <w:r>
        <w:rPr>
          <w:rFonts w:ascii="Times New Roman" w:hAnsi="Times New Roman"/>
          <w:sz w:val="22"/>
        </w:rPr>
        <w:t>I finished the meat roll.</w:t>
      </w:r>
    </w:p>
    <w:p>
      <w:pPr>
        <w:spacing w:after="0"/>
        <w:ind w:firstLine="360"/>
      </w:pPr>
      <w:r>
        <w:rPr>
          <w:rFonts w:ascii="Times New Roman" w:hAnsi="Times New Roman"/>
          <w:sz w:val="22"/>
        </w:rPr>
        <w:t>Then I went upstairs.</w:t>
      </w:r>
    </w:p>
    <w:p>
      <w:pPr>
        <w:spacing w:after="0"/>
        <w:ind w:firstLine="360"/>
      </w:pPr>
      <w:r>
        <w:rPr>
          <w:rFonts w:ascii="Times New Roman" w:hAnsi="Times New Roman"/>
          <w:sz w:val="22"/>
        </w:rPr>
        <w:t>Not lodging upstairs.</w:t>
      </w:r>
    </w:p>
    <w:p>
      <w:pPr>
        <w:spacing w:after="0"/>
        <w:ind w:firstLine="360"/>
      </w:pPr>
      <w:r>
        <w:rPr>
          <w:rFonts w:ascii="Times New Roman" w:hAnsi="Times New Roman"/>
          <w:sz w:val="22"/>
        </w:rPr>
        <w:t>Guild upstairs.</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stupid.</w:t>
      </w:r>
    </w:p>
    <w:p>
      <w:pPr>
        <w:spacing w:after="0"/>
        <w:ind w:firstLine="360"/>
      </w:pPr>
      <w:r>
        <w:rPr>
          <w:rFonts w:ascii="Times New Roman" w:hAnsi="Times New Roman"/>
          <w:sz w:val="22"/>
        </w:rPr>
        <w:t>I did not need to climb stairs to prove I could make an unproductive choice.</w:t>
      </w:r>
    </w:p>
    <w:p>
      <w:pPr>
        <w:spacing w:after="0"/>
        <w:ind w:firstLine="360"/>
      </w:pPr>
      <w:r>
        <w:rPr>
          <w:rFonts w:ascii="Times New Roman" w:hAnsi="Times New Roman"/>
          <w:sz w:val="22"/>
        </w:rPr>
        <w:t>I turned around.</w:t>
      </w:r>
    </w:p>
    <w:p>
      <w:pPr>
        <w:spacing w:after="0"/>
        <w:ind w:firstLine="360"/>
      </w:pPr>
      <w:r>
        <w:rPr>
          <w:rFonts w:ascii="Times New Roman" w:hAnsi="Times New Roman"/>
          <w:sz w:val="22"/>
        </w:rPr>
        <w:t>Ugly turn.</w:t>
      </w:r>
    </w:p>
    <w:p>
      <w:pPr>
        <w:spacing w:after="0"/>
        <w:ind w:firstLine="360"/>
      </w:pPr>
      <w:r>
        <w:rPr>
          <w:rFonts w:ascii="Times New Roman" w:hAnsi="Times New Roman"/>
          <w:sz w:val="22"/>
        </w:rPr>
        <w:t>Worked.</w:t>
      </w:r>
    </w:p>
    <w:p>
      <w:pPr>
        <w:spacing w:after="0"/>
        <w:ind w:firstLine="360"/>
      </w:pPr>
      <w:r>
        <w:rPr>
          <w:rFonts w:ascii="Times New Roman" w:hAnsi="Times New Roman"/>
          <w:sz w:val="22"/>
        </w:rPr>
        <w:t>Outside again.</w:t>
      </w:r>
    </w:p>
    <w:p>
      <w:pPr>
        <w:spacing w:after="0"/>
        <w:ind w:firstLine="360"/>
      </w:pPr>
      <w:r>
        <w:rPr>
          <w:rFonts w:ascii="Times New Roman" w:hAnsi="Times New Roman"/>
          <w:sz w:val="22"/>
        </w:rPr>
        <w:t>A boy was floating folded paper boats down the gutter left by the rain.</w:t>
      </w:r>
    </w:p>
    <w:p>
      <w:pPr>
        <w:spacing w:after="0"/>
        <w:ind w:firstLine="360"/>
      </w:pPr>
      <w:r>
        <w:rPr>
          <w:rFonts w:ascii="Times New Roman" w:hAnsi="Times New Roman"/>
          <w:sz w:val="22"/>
        </w:rPr>
        <w:t>Not a child I knew.</w:t>
      </w:r>
    </w:p>
    <w:p>
      <w:pPr>
        <w:spacing w:after="0"/>
        <w:ind w:firstLine="360"/>
      </w:pPr>
      <w:r>
        <w:rPr>
          <w:rFonts w:ascii="Times New Roman" w:hAnsi="Times New Roman"/>
          <w:sz w:val="22"/>
        </w:rPr>
        <w:t>One boat caught under a cart rut.</w:t>
      </w:r>
    </w:p>
    <w:p>
      <w:pPr>
        <w:spacing w:after="0"/>
        <w:ind w:firstLine="360"/>
      </w:pPr>
      <w:r>
        <w:rPr>
          <w:rFonts w:ascii="Times New Roman" w:hAnsi="Times New Roman"/>
          <w:sz w:val="22"/>
        </w:rPr>
        <w:t>He poked it with a stick.</w:t>
      </w:r>
    </w:p>
    <w:p>
      <w:pPr>
        <w:spacing w:after="0"/>
        <w:ind w:firstLine="360"/>
      </w:pPr>
      <w:r>
        <w:rPr>
          <w:rFonts w:ascii="Times New Roman" w:hAnsi="Times New Roman"/>
          <w:sz w:val="22"/>
        </w:rPr>
        <w:t>Missed.</w:t>
      </w:r>
    </w:p>
    <w:p>
      <w:pPr>
        <w:spacing w:after="0"/>
        <w:ind w:firstLine="360"/>
      </w:pPr>
      <w:r>
        <w:rPr>
          <w:rFonts w:ascii="Times New Roman" w:hAnsi="Times New Roman"/>
          <w:sz w:val="22"/>
        </w:rPr>
        <w:t>Poked again.</w:t>
      </w:r>
    </w:p>
    <w:p>
      <w:pPr>
        <w:spacing w:after="0"/>
        <w:ind w:firstLine="360"/>
      </w:pPr>
      <w:r>
        <w:rPr>
          <w:rFonts w:ascii="Times New Roman" w:hAnsi="Times New Roman"/>
          <w:sz w:val="22"/>
        </w:rPr>
        <w:t>Freed it.</w:t>
      </w:r>
    </w:p>
    <w:p>
      <w:pPr>
        <w:spacing w:after="0"/>
        <w:ind w:firstLine="360"/>
      </w:pPr>
      <w:r>
        <w:rPr>
          <w:rFonts w:ascii="Times New Roman" w:hAnsi="Times New Roman"/>
          <w:sz w:val="22"/>
        </w:rPr>
        <w:t>The boat spun once and continued.</w:t>
      </w:r>
    </w:p>
    <w:p>
      <w:pPr>
        <w:spacing w:after="0"/>
        <w:ind w:firstLine="360"/>
      </w:pPr>
      <w:r>
        <w:rPr>
          <w:rFonts w:ascii="Times New Roman" w:hAnsi="Times New Roman"/>
          <w:sz w:val="22"/>
        </w:rPr>
        <w:t>I watched until it vanished under a bridge stone.</w:t>
      </w:r>
    </w:p>
    <w:p>
      <w:pPr>
        <w:spacing w:after="0"/>
        <w:ind w:firstLine="360"/>
      </w:pPr>
      <w:r>
        <w:rPr>
          <w:rFonts w:ascii="Times New Roman" w:hAnsi="Times New Roman"/>
          <w:sz w:val="22"/>
        </w:rPr>
        <w:t>Then I walked home.</w:t>
      </w:r>
    </w:p>
    <w:p>
      <w:pPr>
        <w:spacing w:after="0"/>
        <w:ind w:firstLine="360"/>
      </w:pPr>
      <w:r>
        <w:rPr>
          <w:rFonts w:ascii="Times New Roman" w:hAnsi="Times New Roman"/>
          <w:sz w:val="22"/>
        </w:rPr>
        <w:t>The keeper was repairing a loose hinge on the pantry door.</w:t>
      </w:r>
    </w:p>
    <w:p>
      <w:pPr>
        <w:spacing w:after="0"/>
        <w:ind w:firstLine="360"/>
      </w:pPr>
      <w:r>
        <w:rPr>
          <w:rFonts w:ascii="Times New Roman" w:hAnsi="Times New Roman"/>
          <w:sz w:val="22"/>
        </w:rPr>
        <w:t>She had the pin out and was tapping it straight against the floor with a small hammer.</w:t>
      </w:r>
    </w:p>
    <w:p>
      <w:pPr>
        <w:spacing w:after="0"/>
        <w:ind w:firstLine="360"/>
      </w:pPr>
      <w:r>
        <w:rPr>
          <w:rFonts w:ascii="Times New Roman" w:hAnsi="Times New Roman"/>
          <w:sz w:val="22"/>
        </w:rPr>
        <w:t>“Need help?”</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sat at the bottom table.</w:t>
      </w:r>
    </w:p>
    <w:p>
      <w:pPr>
        <w:spacing w:after="0"/>
        <w:ind w:firstLine="360"/>
      </w:pPr>
      <w:r>
        <w:rPr>
          <w:rFonts w:ascii="Times New Roman" w:hAnsi="Times New Roman"/>
          <w:sz w:val="22"/>
        </w:rPr>
        <w:t>She hammered.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a while she said, “You have somewhere to be?”</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Hammer.</w:t>
      </w:r>
    </w:p>
    <w:p>
      <w:pPr>
        <w:spacing w:after="0"/>
        <w:ind w:firstLine="360"/>
      </w:pPr>
      <w:r>
        <w:rPr>
          <w:rFonts w:ascii="Times New Roman" w:hAnsi="Times New Roman"/>
          <w:sz w:val="22"/>
        </w:rPr>
        <w:t>Turn pin.</w:t>
      </w:r>
    </w:p>
    <w:p>
      <w:pPr>
        <w:spacing w:after="0"/>
        <w:ind w:firstLine="360"/>
      </w:pPr>
      <w:r>
        <w:rPr>
          <w:rFonts w:ascii="Times New Roman" w:hAnsi="Times New Roman"/>
          <w:sz w:val="22"/>
        </w:rPr>
        <w:t>Hammer.</w:t>
      </w:r>
    </w:p>
    <w:p>
      <w:pPr>
        <w:spacing w:after="0"/>
        <w:ind w:firstLine="360"/>
      </w:pPr>
      <w:r>
        <w:rPr>
          <w:rFonts w:ascii="Times New Roman" w:hAnsi="Times New Roman"/>
          <w:sz w:val="22"/>
        </w:rPr>
        <w:t>Check.</w:t>
      </w:r>
    </w:p>
    <w:p>
      <w:pPr>
        <w:spacing w:after="0"/>
        <w:ind w:firstLine="360"/>
      </w:pPr>
      <w:r>
        <w:rPr>
          <w:rFonts w:ascii="Times New Roman" w:hAnsi="Times New Roman"/>
          <w:sz w:val="22"/>
        </w:rPr>
        <w:t>“Could be better.”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“Door still opens.”</w:t>
      </w:r>
    </w:p>
    <w:p>
      <w:pPr>
        <w:spacing w:after="0"/>
        <w:ind w:firstLine="360"/>
      </w:pPr>
      <w:r>
        <w:rPr>
          <w:rFonts w:ascii="Times New Roman" w:hAnsi="Times New Roman"/>
          <w:sz w:val="22"/>
        </w:rPr>
        <w:t>“Yes.”</w:t>
      </w:r>
    </w:p>
    <w:p>
      <w:pPr>
        <w:spacing w:after="0"/>
        <w:ind w:firstLine="360"/>
      </w:pPr>
      <w:r>
        <w:rPr>
          <w:rFonts w:ascii="Times New Roman" w:hAnsi="Times New Roman"/>
          <w:sz w:val="22"/>
        </w:rPr>
        <w:t>She put the pin back.</w:t>
      </w:r>
    </w:p>
    <w:p>
      <w:pPr>
        <w:spacing w:after="0"/>
        <w:ind w:firstLine="360"/>
      </w:pPr>
      <w:r>
        <w:rPr>
          <w:rFonts w:ascii="Times New Roman" w:hAnsi="Times New Roman"/>
          <w:sz w:val="22"/>
        </w:rPr>
        <w:t>The hinge squeaked.</w:t>
      </w:r>
    </w:p>
    <w:p>
      <w:pPr>
        <w:spacing w:after="0"/>
        <w:ind w:firstLine="360"/>
      </w:pPr>
      <w:r>
        <w:rPr>
          <w:rFonts w:ascii="Times New Roman" w:hAnsi="Times New Roman"/>
          <w:sz w:val="22"/>
        </w:rPr>
        <w:t>She frowned.</w:t>
      </w:r>
    </w:p>
    <w:p>
      <w:pPr>
        <w:spacing w:after="0"/>
        <w:ind w:firstLine="360"/>
      </w:pPr>
      <w:r>
        <w:rPr>
          <w:rFonts w:ascii="Times New Roman" w:hAnsi="Times New Roman"/>
          <w:sz w:val="22"/>
        </w:rPr>
        <w:t>Removed it again.</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“Useful nothing?”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went back to work.</w:t>
      </w:r>
    </w:p>
    <w:p>
      <w:pPr>
        <w:spacing w:after="0"/>
        <w:ind w:firstLine="360"/>
      </w:pPr>
      <w:r>
        <w:rPr>
          <w:rFonts w:ascii="Times New Roman" w:hAnsi="Times New Roman"/>
          <w:sz w:val="22"/>
        </w:rPr>
        <w:t>My thumb remained quiet.</w:t>
      </w:r>
    </w:p>
    <w:p>
      <w:pPr>
        <w:spacing w:after="0"/>
        <w:ind w:firstLine="360"/>
      </w:pPr>
      <w:r>
        <w:rPr>
          <w:rFonts w:ascii="Times New Roman" w:hAnsi="Times New Roman"/>
          <w:sz w:val="22"/>
        </w:rPr>
        <w:t>I did not write it down immediately.</w:t>
      </w:r>
    </w:p>
    <w:p>
      <w:pPr>
        <w:spacing w:after="0"/>
        <w:ind w:firstLine="360"/>
      </w:pPr>
      <w:r>
        <w:rPr>
          <w:rFonts w:ascii="Times New Roman" w:hAnsi="Times New Roman"/>
          <w:sz w:val="22"/>
        </w:rPr>
        <w:t>That was perhaps the most impressive thing I did all day.</w:t>
      </w:r>
    </w:p>
    <w:p>
      <w:pPr>
        <w:spacing w:after="0"/>
        <w:ind w:firstLine="360"/>
      </w:pPr>
      <w:r>
        <w:rPr>
          <w:rFonts w:ascii="Times New Roman" w:hAnsi="Times New Roman"/>
          <w:sz w:val="22"/>
        </w:rPr>
        <w:t>Eventually, I went upstairs.</w:t>
      </w:r>
    </w:p>
    <w:p>
      <w:pPr>
        <w:spacing w:after="0"/>
        <w:ind w:firstLine="360"/>
      </w:pPr>
      <w:r>
        <w:rPr>
          <w:rFonts w:ascii="Times New Roman" w:hAnsi="Times New Roman"/>
          <w:sz w:val="22"/>
        </w:rPr>
        <w:t>Fourteen steps.</w:t>
      </w:r>
    </w:p>
    <w:p>
      <w:pPr>
        <w:spacing w:after="0"/>
        <w:ind w:firstLine="360"/>
      </w:pPr>
      <w:r>
        <w:rPr>
          <w:rFonts w:ascii="Times New Roman" w:hAnsi="Times New Roman"/>
          <w:sz w:val="22"/>
        </w:rPr>
        <w:t>Slow.</w:t>
      </w:r>
    </w:p>
    <w:p>
      <w:pPr>
        <w:spacing w:after="0"/>
        <w:ind w:firstLine="360"/>
      </w:pPr>
      <w:r>
        <w:rPr>
          <w:rFonts w:ascii="Times New Roman" w:hAnsi="Times New Roman"/>
          <w:sz w:val="22"/>
        </w:rPr>
        <w:t>Rail.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leg.</w:t>
      </w:r>
    </w:p>
    <w:p>
      <w:pPr>
        <w:spacing w:after="0"/>
        <w:ind w:firstLine="360"/>
      </w:pPr>
      <w:r>
        <w:rPr>
          <w:rFonts w:ascii="Times New Roman" w:hAnsi="Times New Roman"/>
          <w:sz w:val="22"/>
        </w:rPr>
        <w:t>Pause at the landing.</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In my room, the repaired tavern chair sat by the window.</w:t>
      </w:r>
    </w:p>
    <w:p>
      <w:pPr>
        <w:spacing w:after="0"/>
        <w:ind w:firstLine="360"/>
      </w:pPr>
      <w:r>
        <w:rPr>
          <w:rFonts w:ascii="Times New Roman" w:hAnsi="Times New Roman"/>
          <w:sz w:val="22"/>
        </w:rPr>
        <w:t>I sat.</w:t>
      </w:r>
    </w:p>
    <w:p>
      <w:pPr>
        <w:spacing w:after="0"/>
        <w:ind w:firstLine="360"/>
      </w:pPr>
      <w:r>
        <w:rPr>
          <w:rFonts w:ascii="Times New Roman" w:hAnsi="Times New Roman"/>
          <w:sz w:val="22"/>
        </w:rPr>
        <w:t>Carrow outside.</w:t>
      </w:r>
    </w:p>
    <w:p>
      <w:pPr>
        <w:spacing w:after="0"/>
        <w:ind w:firstLine="360"/>
      </w:pPr>
      <w:r>
        <w:rPr>
          <w:rFonts w:ascii="Times New Roman" w:hAnsi="Times New Roman"/>
          <w:sz w:val="22"/>
        </w:rPr>
        <w:t>Wet roofs.</w:t>
      </w:r>
    </w:p>
    <w:p>
      <w:pPr>
        <w:spacing w:after="0"/>
        <w:ind w:firstLine="360"/>
      </w:pPr>
      <w:r>
        <w:rPr>
          <w:rFonts w:ascii="Times New Roman" w:hAnsi="Times New Roman"/>
          <w:sz w:val="22"/>
        </w:rPr>
        <w:t>People moving.</w:t>
      </w:r>
    </w:p>
    <w:p>
      <w:pPr>
        <w:spacing w:after="0"/>
        <w:ind w:firstLine="360"/>
      </w:pPr>
      <w:r>
        <w:rPr>
          <w:rFonts w:ascii="Times New Roman" w:hAnsi="Times New Roman"/>
          <w:sz w:val="22"/>
        </w:rPr>
        <w:t>Someone shouted about onions in the distance.</w:t>
      </w:r>
    </w:p>
    <w:p>
      <w:pPr>
        <w:spacing w:after="0"/>
        <w:ind w:firstLine="360"/>
      </w:pPr>
      <w:r>
        <w:rPr>
          <w:rFonts w:ascii="Times New Roman" w:hAnsi="Times New Roman"/>
          <w:sz w:val="22"/>
        </w:rPr>
        <w:t>Possibly the same seller.</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The world contained many onion problems.</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Wrote:</w:t>
      </w:r>
    </w:p>
    <w:p>
      <w:pPr>
        <w:spacing w:after="0"/>
        <w:ind w:firstLine="360"/>
      </w:pPr>
      <w:r>
        <w:rPr>
          <w:rFonts w:ascii="Times New Roman" w:hAnsi="Times New Roman"/>
          <w:sz w:val="22"/>
        </w:rPr>
        <w:t>Minimal supervised draw. No shaping. No immediate thumb tingling during draw or brief supervised ordinary crutch use. No recurrence by late afternoon.</w:t>
      </w:r>
    </w:p>
    <w:p>
      <w:pPr>
        <w:spacing w:after="0"/>
        <w:ind w:firstLine="360"/>
      </w:pPr>
      <w:r>
        <w:rPr>
          <w:rFonts w:ascii="Times New Roman" w:hAnsi="Times New Roman"/>
          <w:sz w:val="22"/>
        </w:rPr>
        <w:t>Then:</w:t>
      </w:r>
    </w:p>
    <w:p>
      <w:pPr>
        <w:spacing w:after="0"/>
        <w:ind w:firstLine="360"/>
      </w:pPr>
      <w:r>
        <w:rPr>
          <w:rFonts w:ascii="Times New Roman" w:hAnsi="Times New Roman"/>
          <w:sz w:val="22"/>
        </w:rPr>
        <w:t>This does not explain anything.</w:t>
      </w:r>
    </w:p>
    <w:p>
      <w:pPr>
        <w:spacing w:after="0"/>
        <w:ind w:firstLine="360"/>
      </w:pPr>
      <w:r>
        <w:rPr>
          <w:rFonts w:ascii="Times New Roman" w:hAnsi="Times New Roman"/>
          <w:sz w:val="22"/>
        </w:rPr>
        <w:t>I stared at that sentence.</w:t>
      </w:r>
    </w:p>
    <w:p>
      <w:pPr>
        <w:spacing w:after="0"/>
        <w:ind w:firstLine="360"/>
      </w:pPr>
      <w:r>
        <w:rPr>
          <w:rFonts w:ascii="Times New Roman" w:hAnsi="Times New Roman"/>
          <w:sz w:val="22"/>
        </w:rPr>
        <w:t>Crossed it out.</w:t>
      </w:r>
    </w:p>
    <w:p>
      <w:pPr>
        <w:spacing w:after="0"/>
        <w:ind w:firstLine="360"/>
      </w:pPr>
      <w:r>
        <w:rPr>
          <w:rFonts w:ascii="Times New Roman" w:hAnsi="Times New Roman"/>
          <w:sz w:val="22"/>
        </w:rPr>
        <w:t>Wrote:</w:t>
      </w:r>
    </w:p>
    <w:p>
      <w:pPr>
        <w:spacing w:after="0"/>
        <w:ind w:firstLine="360"/>
      </w:pPr>
      <w:r>
        <w:rPr>
          <w:rFonts w:ascii="Times New Roman" w:hAnsi="Times New Roman"/>
          <w:sz w:val="22"/>
        </w:rPr>
        <w:t>No conclusion yet.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let it not.</w:t>
        <w:br/>
      </w:r>
    </w:p>
    <w:p>
      <w:pPr>
        <w:jc w:val="center"/>
      </w:pPr>
      <w:r>
        <w:rPr>
          <w:rFonts w:ascii="Times New Roman" w:hAnsi="Times New Roman"/>
          <w:b/>
          <w:sz w:val="28"/>
        </w:rPr>
        <w:t>CHAPTER 106</w:t>
      </w:r>
    </w:p>
    <w:p>
      <w:pPr>
        <w:jc w:val="center"/>
      </w:pPr>
      <w:r>
        <w:rPr>
          <w:rFonts w:ascii="Times New Roman" w:hAnsi="Times New Roman"/>
          <w:b/>
          <w:sz w:val="26"/>
        </w:rPr>
        <w:t>THE RUNNER</w:t>
      </w:r>
    </w:p>
    <w:p>
      <w:pPr>
        <w:spacing w:after="0"/>
        <w:ind w:firstLine="360"/>
      </w:pPr>
      <w:r>
        <w:rPr>
          <w:rFonts w:ascii="Times New Roman" w:hAnsi="Times New Roman"/>
          <w:sz w:val="22"/>
        </w:rPr>
        <w:t>Sevren found me because I was sitting still.</w:t>
      </w:r>
    </w:p>
    <w:p>
      <w:pPr>
        <w:spacing w:after="0"/>
        <w:ind w:firstLine="360"/>
      </w:pPr>
      <w:r>
        <w:rPr>
          <w:rFonts w:ascii="Times New Roman" w:hAnsi="Times New Roman"/>
          <w:sz w:val="22"/>
        </w:rPr>
        <w:t>This was apparently suspicious.</w:t>
      </w:r>
    </w:p>
    <w:p>
      <w:pPr>
        <w:spacing w:after="0"/>
        <w:ind w:firstLine="360"/>
      </w:pPr>
      <w:r>
        <w:rPr>
          <w:rFonts w:ascii="Times New Roman" w:hAnsi="Times New Roman"/>
          <w:sz w:val="22"/>
        </w:rPr>
        <w:t>He came through the lodging door carrying a rolled oilcloth packet under one arm and stopped when he saw me at the front table.</w:t>
      </w:r>
    </w:p>
    <w:p>
      <w:pPr>
        <w:spacing w:after="0"/>
        <w:ind w:firstLine="360"/>
      </w:pPr>
      <w:r>
        <w:rPr>
          <w:rFonts w:ascii="Times New Roman" w:hAnsi="Times New Roman"/>
          <w:sz w:val="22"/>
        </w:rPr>
        <w:t>“You sick?”</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“Pessa?”</w:t>
      </w:r>
    </w:p>
    <w:p>
      <w:pPr>
        <w:spacing w:after="0"/>
        <w:ind w:firstLine="360"/>
      </w:pPr>
      <w:r>
        <w:rPr>
          <w:rFonts w:ascii="Times New Roman" w:hAnsi="Times New Roman"/>
          <w:sz w:val="22"/>
        </w:rPr>
        <w:t>“No.”</w:t>
      </w:r>
    </w:p>
    <w:p>
      <w:pPr>
        <w:spacing w:after="0"/>
        <w:ind w:firstLine="360"/>
      </w:pPr>
      <w:r>
        <w:rPr>
          <w:rFonts w:ascii="Times New Roman" w:hAnsi="Times New Roman"/>
          <w:sz w:val="22"/>
        </w:rPr>
        <w:t>“Work?”</w:t>
      </w:r>
    </w:p>
    <w:p>
      <w:pPr>
        <w:spacing w:after="0"/>
        <w:ind w:firstLine="360"/>
      </w:pPr>
      <w:r>
        <w:rPr>
          <w:rFonts w:ascii="Times New Roman" w:hAnsi="Times New Roman"/>
          <w:sz w:val="22"/>
        </w:rPr>
        <w:t>“No.”</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The keeper continued slicing bread.</w:t>
      </w:r>
    </w:p>
    <w:p>
      <w:pPr>
        <w:spacing w:after="0"/>
        <w:ind w:firstLine="360"/>
      </w:pPr>
      <w:r>
        <w:rPr>
          <w:rFonts w:ascii="Times New Roman" w:hAnsi="Times New Roman"/>
          <w:sz w:val="22"/>
        </w:rPr>
        <w:t>Sevren looked at him.</w:t>
      </w:r>
    </w:p>
    <w:p>
      <w:pPr>
        <w:spacing w:after="0"/>
        <w:ind w:firstLine="360"/>
      </w:pPr>
      <w:r>
        <w:rPr>
          <w:rFonts w:ascii="Times New Roman" w:hAnsi="Times New Roman"/>
          <w:sz w:val="22"/>
        </w:rPr>
        <w:t>“Is he all right?”</w:t>
      </w:r>
    </w:p>
    <w:p>
      <w:pPr>
        <w:spacing w:after="0"/>
        <w:ind w:firstLine="360"/>
      </w:pPr>
      <w:r>
        <w:rPr>
          <w:rFonts w:ascii="Times New Roman" w:hAnsi="Times New Roman"/>
          <w:sz w:val="22"/>
        </w:rPr>
        <w:t>Keeper said, “Ate breakfast.”</w:t>
      </w:r>
    </w:p>
    <w:p>
      <w:pPr>
        <w:spacing w:after="0"/>
        <w:ind w:firstLine="360"/>
      </w:pPr>
      <w:r>
        <w:rPr>
          <w:rFonts w:ascii="Times New Roman" w:hAnsi="Times New Roman"/>
          <w:sz w:val="22"/>
        </w:rPr>
        <w:t>“That doesn't answer it.”</w:t>
      </w:r>
    </w:p>
    <w:p>
      <w:pPr>
        <w:spacing w:after="0"/>
        <w:ind w:firstLine="360"/>
      </w:pPr>
      <w:r>
        <w:rPr>
          <w:rFonts w:ascii="Times New Roman" w:hAnsi="Times New Roman"/>
          <w:sz w:val="22"/>
        </w:rPr>
        <w:t>“It usually does.”</w:t>
      </w:r>
    </w:p>
    <w:p>
      <w:pPr>
        <w:spacing w:after="0"/>
        <w:ind w:firstLine="360"/>
      </w:pPr>
      <w:r>
        <w:rPr>
          <w:rFonts w:ascii="Times New Roman" w:hAnsi="Times New Roman"/>
          <w:sz w:val="22"/>
        </w:rPr>
        <w:t>I had eaten breakfast.</w:t>
      </w:r>
    </w:p>
    <w:p>
      <w:pPr>
        <w:spacing w:after="0"/>
        <w:ind w:firstLine="360"/>
      </w:pPr>
      <w:r>
        <w:rPr>
          <w:rFonts w:ascii="Times New Roman" w:hAnsi="Times New Roman"/>
          <w:sz w:val="22"/>
        </w:rPr>
        <w:t>Twice.</w:t>
      </w:r>
    </w:p>
    <w:p>
      <w:pPr>
        <w:spacing w:after="0"/>
        <w:ind w:firstLine="360"/>
      </w:pPr>
      <w:r>
        <w:rPr>
          <w:rFonts w:ascii="Times New Roman" w:hAnsi="Times New Roman"/>
          <w:sz w:val="22"/>
        </w:rPr>
        <w:t>The first had been porridge.</w:t>
      </w:r>
    </w:p>
    <w:p>
      <w:pPr>
        <w:spacing w:after="0"/>
        <w:ind w:firstLine="360"/>
      </w:pPr>
      <w:r>
        <w:rPr>
          <w:rFonts w:ascii="Times New Roman" w:hAnsi="Times New Roman"/>
          <w:sz w:val="22"/>
        </w:rPr>
        <w:t>The second had been bread with the last of the onion eggs reheated badly enough that I had improved them with mustard.</w:t>
      </w:r>
    </w:p>
    <w:p>
      <w:pPr>
        <w:spacing w:after="0"/>
        <w:ind w:firstLine="360"/>
      </w:pPr>
      <w:r>
        <w:rPr>
          <w:rFonts w:ascii="Times New Roman" w:hAnsi="Times New Roman"/>
          <w:sz w:val="22"/>
        </w:rPr>
        <w:t>My thumb had not tingled.</w:t>
      </w:r>
    </w:p>
    <w:p>
      <w:pPr>
        <w:spacing w:after="0"/>
        <w:ind w:firstLine="360"/>
      </w:pPr>
      <w:r>
        <w:rPr>
          <w:rFonts w:ascii="Times New Roman" w:hAnsi="Times New Roman"/>
          <w:sz w:val="22"/>
        </w:rPr>
        <w:t>This was the no-magic day.</w:t>
      </w:r>
    </w:p>
    <w:p>
      <w:pPr>
        <w:spacing w:after="0"/>
        <w:ind w:firstLine="360"/>
      </w:pPr>
      <w:r>
        <w:rPr>
          <w:rFonts w:ascii="Times New Roman" w:hAnsi="Times New Roman"/>
          <w:sz w:val="22"/>
        </w:rPr>
        <w:t>Hessa had made that explicit.</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The restriction did not forbid mustard.</w:t>
      </w:r>
    </w:p>
    <w:p>
      <w:pPr>
        <w:spacing w:after="0"/>
        <w:ind w:firstLine="360"/>
      </w:pPr>
      <w:r>
        <w:rPr>
          <w:rFonts w:ascii="Times New Roman" w:hAnsi="Times New Roman"/>
          <w:sz w:val="22"/>
        </w:rPr>
        <w:t>I said, “Why are you here?”</w:t>
      </w:r>
    </w:p>
    <w:p>
      <w:pPr>
        <w:spacing w:after="0"/>
        <w:ind w:firstLine="360"/>
      </w:pPr>
      <w:r>
        <w:rPr>
          <w:rFonts w:ascii="Times New Roman" w:hAnsi="Times New Roman"/>
          <w:sz w:val="22"/>
        </w:rPr>
        <w:t>Sevren put the oilcloth packet on the table.</w:t>
      </w:r>
    </w:p>
    <w:p>
      <w:pPr>
        <w:spacing w:after="0"/>
        <w:ind w:firstLine="360"/>
      </w:pPr>
      <w:r>
        <w:rPr>
          <w:rFonts w:ascii="Times New Roman" w:hAnsi="Times New Roman"/>
          <w:sz w:val="22"/>
        </w:rPr>
        <w:t>“Need a runner.”</w:t>
      </w:r>
    </w:p>
    <w:p>
      <w:pPr>
        <w:spacing w:after="0"/>
        <w:ind w:firstLine="360"/>
      </w:pPr>
      <w:r>
        <w:rPr>
          <w:rFonts w:ascii="Times New Roman" w:hAnsi="Times New Roman"/>
          <w:sz w:val="22"/>
        </w:rPr>
        <w:t>“You are a runner.”</w:t>
      </w:r>
    </w:p>
    <w:p>
      <w:pPr>
        <w:spacing w:after="0"/>
        <w:ind w:firstLine="360"/>
      </w:pPr>
      <w:r>
        <w:rPr>
          <w:rFonts w:ascii="Times New Roman" w:hAnsi="Times New Roman"/>
          <w:sz w:val="22"/>
        </w:rPr>
        <w:t>“Need another one.”</w:t>
      </w:r>
    </w:p>
    <w:p>
      <w:pPr>
        <w:spacing w:after="0"/>
        <w:ind w:firstLine="360"/>
      </w:pPr>
      <w:r>
        <w:rPr>
          <w:rFonts w:ascii="Times New Roman" w:hAnsi="Times New Roman"/>
          <w:sz w:val="22"/>
        </w:rPr>
        <w:t>“I am not a runner.”</w:t>
      </w:r>
    </w:p>
    <w:p>
      <w:pPr>
        <w:spacing w:after="0"/>
        <w:ind w:firstLine="360"/>
      </w:pPr>
      <w:r>
        <w:rPr>
          <w:rFonts w:ascii="Times New Roman" w:hAnsi="Times New Roman"/>
          <w:sz w:val="22"/>
        </w:rPr>
        <w:t>“Today you are sitting.”</w:t>
      </w:r>
    </w:p>
    <w:p>
      <w:pPr>
        <w:spacing w:after="0"/>
        <w:ind w:firstLine="360"/>
      </w:pPr>
      <w:r>
        <w:rPr>
          <w:rFonts w:ascii="Times New Roman" w:hAnsi="Times New Roman"/>
          <w:sz w:val="22"/>
        </w:rPr>
        <w:t>“That is not the same qualification.”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The keeper slid bread into a basket.</w:t>
      </w:r>
    </w:p>
    <w:p>
      <w:pPr>
        <w:spacing w:after="0"/>
        <w:ind w:firstLine="360"/>
      </w:pPr>
      <w:r>
        <w:rPr>
          <w:rFonts w:ascii="Times New Roman" w:hAnsi="Times New Roman"/>
          <w:sz w:val="22"/>
        </w:rPr>
        <w:t>“What kind of runner?”</w:t>
      </w:r>
    </w:p>
    <w:p>
      <w:pPr>
        <w:spacing w:after="0"/>
        <w:ind w:firstLine="360"/>
      </w:pPr>
      <w:r>
        <w:rPr>
          <w:rFonts w:ascii="Times New Roman" w:hAnsi="Times New Roman"/>
          <w:sz w:val="22"/>
        </w:rPr>
        <w:t>Sevren pointed at me.</w:t>
      </w:r>
    </w:p>
    <w:p>
      <w:pPr>
        <w:spacing w:after="0"/>
        <w:ind w:firstLine="360"/>
      </w:pPr>
      <w:r>
        <w:rPr>
          <w:rFonts w:ascii="Times New Roman" w:hAnsi="Times New Roman"/>
          <w:sz w:val="22"/>
        </w:rPr>
        <w:t>“See? He understands commerce.”</w:t>
      </w:r>
    </w:p>
    <w:p>
      <w:pPr>
        <w:spacing w:after="0"/>
        <w:ind w:firstLine="360"/>
      </w:pPr>
      <w:r>
        <w:rPr>
          <w:rFonts w:ascii="Times New Roman" w:hAnsi="Times New Roman"/>
          <w:sz w:val="22"/>
        </w:rPr>
        <w:t>“I understand words,” keeper said.</w:t>
      </w:r>
    </w:p>
    <w:p>
      <w:pPr>
        <w:spacing w:after="0"/>
        <w:ind w:firstLine="360"/>
      </w:pPr>
      <w:r>
        <w:rPr>
          <w:rFonts w:ascii="Times New Roman" w:hAnsi="Times New Roman"/>
          <w:sz w:val="22"/>
        </w:rPr>
        <w:t>Sevren unrolled the oilcloth.</w:t>
      </w:r>
    </w:p>
    <w:p>
      <w:pPr>
        <w:spacing w:after="0"/>
        <w:ind w:firstLine="360"/>
      </w:pPr>
      <w:r>
        <w:rPr>
          <w:rFonts w:ascii="Times New Roman" w:hAnsi="Times New Roman"/>
          <w:sz w:val="22"/>
        </w:rPr>
        <w:t>Inside were six folded slips, each tied with a different color thread.</w:t>
      </w:r>
    </w:p>
    <w:p>
      <w:pPr>
        <w:spacing w:after="0"/>
        <w:ind w:firstLine="360"/>
      </w:pPr>
      <w:r>
        <w:rPr>
          <w:rFonts w:ascii="Times New Roman" w:hAnsi="Times New Roman"/>
          <w:sz w:val="22"/>
        </w:rPr>
        <w:t>No packages.</w:t>
      </w:r>
    </w:p>
    <w:p>
      <w:pPr>
        <w:spacing w:after="0"/>
        <w:ind w:firstLine="360"/>
      </w:pPr>
      <w:r>
        <w:rPr>
          <w:rFonts w:ascii="Times New Roman" w:hAnsi="Times New Roman"/>
          <w:sz w:val="22"/>
        </w:rPr>
        <w:t>No cargo.</w:t>
      </w:r>
    </w:p>
    <w:p>
      <w:pPr>
        <w:spacing w:after="0"/>
        <w:ind w:firstLine="360"/>
      </w:pPr>
      <w:r>
        <w:rPr>
          <w:rFonts w:ascii="Times New Roman" w:hAnsi="Times New Roman"/>
          <w:sz w:val="22"/>
        </w:rPr>
        <w:t>No mystery stone.</w:t>
      </w:r>
    </w:p>
    <w:p>
      <w:pPr>
        <w:spacing w:after="0"/>
        <w:ind w:firstLine="360"/>
      </w:pPr>
      <w:r>
        <w:rPr>
          <w:rFonts w:ascii="Times New Roman" w:hAnsi="Times New Roman"/>
          <w:sz w:val="22"/>
        </w:rPr>
        <w:t>Good.</w:t>
      </w:r>
    </w:p>
    <w:p>
      <w:pPr>
        <w:spacing w:after="0"/>
        <w:ind w:firstLine="360"/>
      </w:pPr>
      <w:r>
        <w:rPr>
          <w:rFonts w:ascii="Times New Roman" w:hAnsi="Times New Roman"/>
          <w:sz w:val="22"/>
        </w:rPr>
        <w:t>“Messages?”</w:t>
      </w:r>
    </w:p>
    <w:p>
      <w:pPr>
        <w:spacing w:after="0"/>
        <w:ind w:firstLine="360"/>
      </w:pPr>
      <w:r>
        <w:rPr>
          <w:rFonts w:ascii="Times New Roman" w:hAnsi="Times New Roman"/>
          <w:sz w:val="22"/>
        </w:rPr>
        <w:t>“Receipts and confirmations.”</w:t>
      </w:r>
    </w:p>
    <w:p>
      <w:pPr>
        <w:spacing w:after="0"/>
        <w:ind w:firstLine="360"/>
      </w:pPr>
      <w:r>
        <w:rPr>
          <w:rFonts w:ascii="Times New Roman" w:hAnsi="Times New Roman"/>
          <w:sz w:val="22"/>
        </w:rPr>
        <w:t>“To where?”</w:t>
      </w:r>
    </w:p>
    <w:p>
      <w:pPr>
        <w:spacing w:after="0"/>
        <w:ind w:firstLine="360"/>
      </w:pPr>
      <w:r>
        <w:rPr>
          <w:rFonts w:ascii="Times New Roman" w:hAnsi="Times New Roman"/>
          <w:sz w:val="22"/>
        </w:rPr>
        <w:t>“Carrow.”</w:t>
      </w:r>
    </w:p>
    <w:p>
      <w:pPr>
        <w:spacing w:after="0"/>
        <w:ind w:firstLine="360"/>
      </w:pPr>
      <w:r>
        <w:rPr>
          <w:rFonts w:ascii="Times New Roman" w:hAnsi="Times New Roman"/>
          <w:sz w:val="22"/>
        </w:rPr>
        <w:t>“That is a city.”</w:t>
      </w:r>
    </w:p>
    <w:p>
      <w:pPr>
        <w:spacing w:after="0"/>
        <w:ind w:firstLine="360"/>
      </w:pPr>
      <w:r>
        <w:rPr>
          <w:rFonts w:ascii="Times New Roman" w:hAnsi="Times New Roman"/>
          <w:sz w:val="22"/>
        </w:rPr>
        <w:t>“Yes.”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He tapped the slips.</w:t>
      </w:r>
    </w:p>
    <w:p>
      <w:pPr>
        <w:spacing w:after="0"/>
        <w:ind w:firstLine="360"/>
      </w:pPr>
      <w:r>
        <w:rPr>
          <w:rFonts w:ascii="Times New Roman" w:hAnsi="Times New Roman"/>
          <w:sz w:val="22"/>
        </w:rPr>
        <w:t>“Three west market. One tannery lane. One river office. One north gate warehouse.”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“That is not one route.”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“Why?”</w:t>
      </w:r>
    </w:p>
    <w:p>
      <w:pPr>
        <w:spacing w:after="0"/>
        <w:ind w:firstLine="360"/>
      </w:pPr>
      <w:r>
        <w:rPr>
          <w:rFonts w:ascii="Times New Roman" w:hAnsi="Times New Roman"/>
          <w:sz w:val="22"/>
        </w:rPr>
        <w:t>“My second runner didn't show.”</w:t>
      </w:r>
    </w:p>
    <w:p>
      <w:pPr>
        <w:spacing w:after="0"/>
        <w:ind w:firstLine="360"/>
      </w:pPr>
      <w:r>
        <w:rPr>
          <w:rFonts w:ascii="Times New Roman" w:hAnsi="Times New Roman"/>
          <w:sz w:val="22"/>
        </w:rPr>
        <w:t>“Your second runner?”</w:t>
      </w:r>
    </w:p>
    <w:p>
      <w:pPr>
        <w:spacing w:after="0"/>
        <w:ind w:firstLine="360"/>
      </w:pPr>
      <w:r>
        <w:rPr>
          <w:rFonts w:ascii="Times New Roman" w:hAnsi="Times New Roman"/>
          <w:sz w:val="22"/>
        </w:rPr>
        <w:t>“Not mine. Hired.”</w:t>
      </w:r>
    </w:p>
    <w:p>
      <w:pPr>
        <w:spacing w:after="0"/>
        <w:ind w:firstLine="360"/>
      </w:pPr>
      <w:r>
        <w:rPr>
          <w:rFonts w:ascii="Times New Roman" w:hAnsi="Times New Roman"/>
          <w:sz w:val="22"/>
        </w:rPr>
        <w:t>“Why didn't they show?”</w:t>
      </w:r>
    </w:p>
    <w:p>
      <w:pPr>
        <w:spacing w:after="0"/>
        <w:ind w:firstLine="360"/>
      </w:pPr>
      <w:r>
        <w:rPr>
          <w:rFonts w:ascii="Times New Roman" w:hAnsi="Times New Roman"/>
          <w:sz w:val="22"/>
        </w:rPr>
        <w:t>“No idea.”</w:t>
      </w:r>
    </w:p>
    <w:p>
      <w:pPr>
        <w:spacing w:after="0"/>
        <w:ind w:firstLine="360"/>
      </w:pPr>
      <w:r>
        <w:rPr>
          <w:rFonts w:ascii="Times New Roman" w:hAnsi="Times New Roman"/>
          <w:sz w:val="22"/>
        </w:rPr>
        <w:t>“Are they injured?”</w:t>
      </w:r>
    </w:p>
    <w:p>
      <w:pPr>
        <w:spacing w:after="0"/>
        <w:ind w:firstLine="360"/>
      </w:pPr>
      <w:r>
        <w:rPr>
          <w:rFonts w:ascii="Times New Roman" w:hAnsi="Times New Roman"/>
          <w:sz w:val="22"/>
        </w:rPr>
        <w:t>“No idea.”</w:t>
      </w:r>
    </w:p>
    <w:p>
      <w:pPr>
        <w:spacing w:after="0"/>
        <w:ind w:firstLine="360"/>
      </w:pPr>
      <w:r>
        <w:rPr>
          <w:rFonts w:ascii="Times New Roman" w:hAnsi="Times New Roman"/>
          <w:sz w:val="22"/>
        </w:rPr>
        <w:t>“Dead?”</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“I am not responsible for all missing people.”</w:t>
      </w:r>
    </w:p>
    <w:p>
      <w:pPr>
        <w:spacing w:after="0"/>
        <w:ind w:firstLine="360"/>
      </w:pPr>
      <w:r>
        <w:rPr>
          <w:rFonts w:ascii="Times New Roman" w:hAnsi="Times New Roman"/>
          <w:sz w:val="22"/>
        </w:rPr>
        <w:t>Good boundary.</w:t>
      </w:r>
    </w:p>
    <w:p>
      <w:pPr>
        <w:spacing w:after="0"/>
        <w:ind w:firstLine="360"/>
      </w:pPr>
      <w:r>
        <w:rPr>
          <w:rFonts w:ascii="Times New Roman" w:hAnsi="Times New Roman"/>
          <w:sz w:val="22"/>
        </w:rPr>
        <w:t>“What do you need me to do?”</w:t>
      </w:r>
    </w:p>
    <w:p>
      <w:pPr>
        <w:spacing w:after="0"/>
        <w:ind w:firstLine="360"/>
      </w:pPr>
      <w:r>
        <w:rPr>
          <w:rFonts w:ascii="Times New Roman" w:hAnsi="Times New Roman"/>
          <w:sz w:val="22"/>
        </w:rPr>
        <w:t>“Take three.”</w:t>
      </w:r>
    </w:p>
    <w:p>
      <w:pPr>
        <w:spacing w:after="0"/>
        <w:ind w:firstLine="360"/>
      </w:pPr>
      <w:r>
        <w:rPr>
          <w:rFonts w:ascii="Times New Roman" w:hAnsi="Times New Roman"/>
          <w:sz w:val="22"/>
        </w:rPr>
        <w:t>“Which three?”</w:t>
      </w:r>
    </w:p>
    <w:p>
      <w:pPr>
        <w:spacing w:after="0"/>
        <w:ind w:firstLine="360"/>
      </w:pPr>
      <w:r>
        <w:rPr>
          <w:rFonts w:ascii="Times New Roman" w:hAnsi="Times New Roman"/>
          <w:sz w:val="22"/>
        </w:rPr>
        <w:t>“West market.”</w:t>
      </w:r>
    </w:p>
    <w:p>
      <w:pPr>
        <w:spacing w:after="0"/>
        <w:ind w:firstLine="360"/>
      </w:pPr>
      <w:r>
        <w:rPr>
          <w:rFonts w:ascii="Times New Roman" w:hAnsi="Times New Roman"/>
          <w:sz w:val="22"/>
        </w:rPr>
        <w:t>I looked at the colored threads.</w:t>
      </w:r>
    </w:p>
    <w:p>
      <w:pPr>
        <w:spacing w:after="0"/>
        <w:ind w:firstLine="360"/>
      </w:pPr>
      <w:r>
        <w:rPr>
          <w:rFonts w:ascii="Times New Roman" w:hAnsi="Times New Roman"/>
          <w:sz w:val="22"/>
        </w:rPr>
        <w:t>“Why me?”</w:t>
      </w:r>
    </w:p>
    <w:p>
      <w:pPr>
        <w:spacing w:after="0"/>
        <w:ind w:firstLine="360"/>
      </w:pPr>
      <w:r>
        <w:rPr>
          <w:rFonts w:ascii="Times New Roman" w:hAnsi="Times New Roman"/>
          <w:sz w:val="22"/>
        </w:rPr>
        <w:t>“Because you know the west market, you can read, you can get signatures, and you are here.”</w:t>
      </w:r>
    </w:p>
    <w:p>
      <w:pPr>
        <w:spacing w:after="0"/>
        <w:ind w:firstLine="360"/>
      </w:pPr>
      <w:r>
        <w:rPr>
          <w:rFonts w:ascii="Times New Roman" w:hAnsi="Times New Roman"/>
          <w:sz w:val="22"/>
        </w:rPr>
        <w:t>“That last one is doing a lot.”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“Depends how badly you choose streets.”</w:t>
      </w:r>
    </w:p>
    <w:p>
      <w:pPr>
        <w:spacing w:after="0"/>
        <w:ind w:firstLine="360"/>
      </w:pPr>
      <w:r>
        <w:rPr>
          <w:rFonts w:ascii="Times New Roman" w:hAnsi="Times New Roman"/>
          <w:sz w:val="22"/>
        </w:rPr>
        <w:t>“Time?”</w:t>
      </w:r>
    </w:p>
    <w:p>
      <w:pPr>
        <w:spacing w:after="0"/>
        <w:ind w:firstLine="360"/>
      </w:pPr>
      <w:r>
        <w:rPr>
          <w:rFonts w:ascii="Times New Roman" w:hAnsi="Times New Roman"/>
          <w:sz w:val="22"/>
        </w:rPr>
        <w:t>“Hour and a half if you're ordinary.”</w:t>
      </w:r>
    </w:p>
    <w:p>
      <w:pPr>
        <w:spacing w:after="0"/>
        <w:ind w:firstLine="360"/>
      </w:pPr>
      <w:r>
        <w:rPr>
          <w:rFonts w:ascii="Times New Roman" w:hAnsi="Times New Roman"/>
          <w:sz w:val="22"/>
        </w:rPr>
        <w:t>I looked down at my crutches.</w:t>
      </w:r>
    </w:p>
    <w:p>
      <w:pPr>
        <w:spacing w:after="0"/>
        <w:ind w:firstLine="360"/>
      </w:pPr>
      <w:r>
        <w:rPr>
          <w:rFonts w:ascii="Times New Roman" w:hAnsi="Times New Roman"/>
          <w:sz w:val="22"/>
        </w:rPr>
        <w:t>Sevren followed my eyes.</w:t>
      </w:r>
    </w:p>
    <w:p>
      <w:pPr>
        <w:spacing w:after="0"/>
        <w:ind w:firstLine="360"/>
      </w:pPr>
      <w:r>
        <w:rPr>
          <w:rFonts w:ascii="Times New Roman" w:hAnsi="Times New Roman"/>
          <w:sz w:val="22"/>
        </w:rPr>
        <w:t>“Longer.”</w:t>
      </w:r>
    </w:p>
    <w:p>
      <w:pPr>
        <w:spacing w:after="0"/>
        <w:ind w:firstLine="360"/>
      </w:pPr>
      <w:r>
        <w:rPr>
          <w:rFonts w:ascii="Times New Roman" w:hAnsi="Times New Roman"/>
          <w:sz w:val="22"/>
        </w:rPr>
        <w:t>“How much longer?”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false confidence.</w:t>
      </w:r>
    </w:p>
    <w:p>
      <w:pPr>
        <w:spacing w:after="0"/>
        <w:ind w:firstLine="360"/>
      </w:pPr>
      <w:r>
        <w:rPr>
          <w:rFonts w:ascii="Times New Roman" w:hAnsi="Times New Roman"/>
          <w:sz w:val="22"/>
        </w:rPr>
        <w:t>“Ground?”</w:t>
      </w:r>
    </w:p>
    <w:p>
      <w:pPr>
        <w:spacing w:after="0"/>
        <w:ind w:firstLine="360"/>
      </w:pPr>
      <w:r>
        <w:rPr>
          <w:rFonts w:ascii="Times New Roman" w:hAnsi="Times New Roman"/>
          <w:sz w:val="22"/>
        </w:rPr>
        <w:t>“Street.”</w:t>
      </w:r>
    </w:p>
    <w:p>
      <w:pPr>
        <w:spacing w:after="0"/>
        <w:ind w:firstLine="360"/>
      </w:pPr>
      <w:r>
        <w:rPr>
          <w:rFonts w:ascii="Times New Roman" w:hAnsi="Times New Roman"/>
          <w:sz w:val="22"/>
        </w:rPr>
        <w:t>“Stairs?”</w:t>
      </w:r>
    </w:p>
    <w:p>
      <w:pPr>
        <w:spacing w:after="0"/>
        <w:ind w:firstLine="360"/>
      </w:pPr>
      <w:r>
        <w:rPr>
          <w:rFonts w:ascii="Times New Roman" w:hAnsi="Times New Roman"/>
          <w:sz w:val="22"/>
        </w:rPr>
        <w:t>“One shop has two steps. Other two ground.”</w:t>
      </w:r>
    </w:p>
    <w:p>
      <w:pPr>
        <w:spacing w:after="0"/>
        <w:ind w:firstLine="360"/>
      </w:pPr>
      <w:r>
        <w:rPr>
          <w:rFonts w:ascii="Times New Roman" w:hAnsi="Times New Roman"/>
          <w:sz w:val="22"/>
        </w:rPr>
        <w:t>“Carrying?”</w:t>
      </w:r>
    </w:p>
    <w:p>
      <w:pPr>
        <w:spacing w:after="0"/>
        <w:ind w:firstLine="360"/>
      </w:pPr>
      <w:r>
        <w:rPr>
          <w:rFonts w:ascii="Times New Roman" w:hAnsi="Times New Roman"/>
          <w:sz w:val="22"/>
        </w:rPr>
        <w:t>“Three slips.”</w:t>
      </w:r>
    </w:p>
    <w:p>
      <w:pPr>
        <w:spacing w:after="0"/>
        <w:ind w:firstLine="360"/>
      </w:pPr>
      <w:r>
        <w:rPr>
          <w:rFonts w:ascii="Times New Roman" w:hAnsi="Times New Roman"/>
          <w:sz w:val="22"/>
        </w:rPr>
        <w:t>“Return?”</w:t>
      </w:r>
    </w:p>
    <w:p>
      <w:pPr>
        <w:spacing w:after="0"/>
        <w:ind w:firstLine="360"/>
      </w:pPr>
      <w:r>
        <w:rPr>
          <w:rFonts w:ascii="Times New Roman" w:hAnsi="Times New Roman"/>
          <w:sz w:val="22"/>
        </w:rPr>
        <w:t>“To me at the Guild before midday bell.”</w:t>
      </w:r>
    </w:p>
    <w:p>
      <w:pPr>
        <w:spacing w:after="0"/>
        <w:ind w:firstLine="360"/>
      </w:pPr>
      <w:r>
        <w:rPr>
          <w:rFonts w:ascii="Times New Roman" w:hAnsi="Times New Roman"/>
          <w:sz w:val="22"/>
        </w:rPr>
        <w:t>“Pay?”</w:t>
      </w:r>
    </w:p>
    <w:p>
      <w:pPr>
        <w:spacing w:after="0"/>
        <w:ind w:firstLine="360"/>
      </w:pPr>
      <w:r>
        <w:rPr>
          <w:rFonts w:ascii="Times New Roman" w:hAnsi="Times New Roman"/>
          <w:sz w:val="22"/>
        </w:rPr>
        <w:t>He named it.</w:t>
      </w:r>
    </w:p>
    <w:p>
      <w:pPr>
        <w:spacing w:after="0"/>
        <w:ind w:firstLine="360"/>
      </w:pPr>
      <w:r>
        <w:rPr>
          <w:rFonts w:ascii="Times New Roman" w:hAnsi="Times New Roman"/>
          <w:sz w:val="22"/>
        </w:rPr>
        <w:t>Not insulting.</w:t>
      </w:r>
    </w:p>
    <w:p>
      <w:pPr>
        <w:spacing w:after="0"/>
        <w:ind w:firstLine="360"/>
      </w:pPr>
      <w:r>
        <w:rPr>
          <w:rFonts w:ascii="Times New Roman" w:hAnsi="Times New Roman"/>
          <w:sz w:val="22"/>
        </w:rPr>
        <w:t>Not generous enough to turn three pieces of paper into destiny.</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This was work.</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That was immediate.</w:t>
      </w:r>
    </w:p>
    <w:p>
      <w:pPr>
        <w:spacing w:after="0"/>
        <w:ind w:firstLine="360"/>
      </w:pPr>
      <w:r>
        <w:rPr>
          <w:rFonts w:ascii="Times New Roman" w:hAnsi="Times New Roman"/>
          <w:sz w:val="22"/>
        </w:rPr>
        <w:t>Not because I had declined Merrin yesterday.</w:t>
      </w:r>
    </w:p>
    <w:p>
      <w:pPr>
        <w:spacing w:after="0"/>
        <w:ind w:firstLine="360"/>
      </w:pPr>
      <w:r>
        <w:rPr>
          <w:rFonts w:ascii="Times New Roman" w:hAnsi="Times New Roman"/>
          <w:sz w:val="22"/>
        </w:rPr>
        <w:t>Not because I needed to prove I still liked work.</w:t>
      </w:r>
    </w:p>
    <w:p>
      <w:pPr>
        <w:spacing w:after="0"/>
        <w:ind w:firstLine="360"/>
      </w:pPr>
      <w:r>
        <w:rPr>
          <w:rFonts w:ascii="Times New Roman" w:hAnsi="Times New Roman"/>
          <w:sz w:val="22"/>
        </w:rPr>
        <w:t>Because messages moved.</w:t>
      </w:r>
    </w:p>
    <w:p>
      <w:pPr>
        <w:spacing w:after="0"/>
        <w:ind w:firstLine="360"/>
      </w:pPr>
      <w:r>
        <w:rPr>
          <w:rFonts w:ascii="Times New Roman" w:hAnsi="Times New Roman"/>
          <w:sz w:val="22"/>
        </w:rPr>
        <w:t>Because there was a route.</w:t>
      </w:r>
    </w:p>
    <w:p>
      <w:pPr>
        <w:spacing w:after="0"/>
        <w:ind w:firstLine="360"/>
      </w:pPr>
      <w:r>
        <w:rPr>
          <w:rFonts w:ascii="Times New Roman" w:hAnsi="Times New Roman"/>
          <w:sz w:val="22"/>
        </w:rPr>
        <w:t>Because someone needed them delivered before a bell.</w:t>
      </w:r>
    </w:p>
    <w:p>
      <w:pPr>
        <w:spacing w:after="0"/>
        <w:ind w:firstLine="360"/>
      </w:pPr>
      <w:r>
        <w:rPr>
          <w:rFonts w:ascii="Times New Roman" w:hAnsi="Times New Roman"/>
          <w:sz w:val="22"/>
        </w:rPr>
        <w:t>Because Sevren had looked at me and seen a person who could do part of his problem.</w:t>
      </w:r>
    </w:p>
    <w:p>
      <w:pPr>
        <w:spacing w:after="0"/>
        <w:ind w:firstLine="360"/>
      </w:pPr>
      <w:r>
        <w:rPr>
          <w:rFonts w:ascii="Times New Roman" w:hAnsi="Times New Roman"/>
          <w:sz w:val="22"/>
        </w:rPr>
        <w:t>“Which three?”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hated that he knew before I said yes.</w:t>
      </w:r>
    </w:p>
    <w:p>
      <w:pPr>
        <w:spacing w:after="0"/>
        <w:ind w:firstLine="360"/>
      </w:pPr>
      <w:r>
        <w:rPr>
          <w:rFonts w:ascii="Times New Roman" w:hAnsi="Times New Roman"/>
          <w:sz w:val="22"/>
        </w:rPr>
        <w:t>“Red, blue, yellow.”</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“Red to spice wholesaler on Copper Street. Blue to cloth factor two lanes south. Yellow to cooper near west gate.”</w:t>
      </w:r>
    </w:p>
    <w:p>
      <w:pPr>
        <w:spacing w:after="0"/>
        <w:ind w:firstLine="360"/>
      </w:pPr>
      <w:r>
        <w:rPr>
          <w:rFonts w:ascii="Times New Roman" w:hAnsi="Times New Roman"/>
          <w:sz w:val="22"/>
        </w:rPr>
        <w:t>“Names?”</w:t>
      </w:r>
    </w:p>
    <w:p>
      <w:pPr>
        <w:spacing w:after="0"/>
        <w:ind w:firstLine="360"/>
      </w:pPr>
      <w:r>
        <w:rPr>
          <w:rFonts w:ascii="Times New Roman" w:hAnsi="Times New Roman"/>
          <w:sz w:val="22"/>
        </w:rPr>
        <w:t>He told me.</w:t>
      </w:r>
    </w:p>
    <w:p>
      <w:pPr>
        <w:spacing w:after="0"/>
        <w:ind w:firstLine="360"/>
      </w:pPr>
      <w:r>
        <w:rPr>
          <w:rFonts w:ascii="Times New Roman" w:hAnsi="Times New Roman"/>
          <w:sz w:val="22"/>
        </w:rPr>
        <w:t>I knew two businesses by location, not owner.</w:t>
      </w:r>
    </w:p>
    <w:p>
      <w:pPr>
        <w:spacing w:after="0"/>
        <w:ind w:firstLine="360"/>
      </w:pPr>
      <w:r>
        <w:rPr>
          <w:rFonts w:ascii="Times New Roman" w:hAnsi="Times New Roman"/>
          <w:sz w:val="22"/>
        </w:rPr>
        <w:t>The third I had passed.</w:t>
      </w:r>
    </w:p>
    <w:p>
      <w:pPr>
        <w:spacing w:after="0"/>
        <w:ind w:firstLine="360"/>
      </w:pPr>
      <w:r>
        <w:rPr>
          <w:rFonts w:ascii="Times New Roman" w:hAnsi="Times New Roman"/>
          <w:sz w:val="22"/>
        </w:rPr>
        <w:t>No new recurring person required.</w:t>
      </w:r>
    </w:p>
    <w:p>
      <w:pPr>
        <w:spacing w:after="0"/>
        <w:ind w:firstLine="360"/>
      </w:pPr>
      <w:r>
        <w:rPr>
          <w:rFonts w:ascii="Times New Roman" w:hAnsi="Times New Roman"/>
          <w:sz w:val="22"/>
        </w:rPr>
        <w:t>“What do I say?”</w:t>
      </w:r>
    </w:p>
    <w:p>
      <w:pPr>
        <w:spacing w:after="0"/>
        <w:ind w:firstLine="360"/>
      </w:pPr>
      <w:r>
        <w:rPr>
          <w:rFonts w:ascii="Times New Roman" w:hAnsi="Times New Roman"/>
          <w:sz w:val="22"/>
        </w:rPr>
        <w:t>“Hand slip. They read. If correct, they sign the bottom. Bring signed slip back.”</w:t>
      </w:r>
    </w:p>
    <w:p>
      <w:pPr>
        <w:spacing w:after="0"/>
        <w:ind w:firstLine="360"/>
      </w:pPr>
      <w:r>
        <w:rPr>
          <w:rFonts w:ascii="Times New Roman" w:hAnsi="Times New Roman"/>
          <w:sz w:val="22"/>
        </w:rPr>
        <w:t>“If incorrect?”</w:t>
      </w:r>
    </w:p>
    <w:p>
      <w:pPr>
        <w:spacing w:after="0"/>
        <w:ind w:firstLine="360"/>
      </w:pPr>
      <w:r>
        <w:rPr>
          <w:rFonts w:ascii="Times New Roman" w:hAnsi="Times New Roman"/>
          <w:sz w:val="22"/>
        </w:rPr>
        <w:t>“Do not solve it.”</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Sevren looked at me.</w:t>
      </w:r>
    </w:p>
    <w:p>
      <w:pPr>
        <w:spacing w:after="0"/>
        <w:ind w:firstLine="360"/>
      </w:pPr>
      <w:r>
        <w:rPr>
          <w:rFonts w:ascii="Times New Roman" w:hAnsi="Times New Roman"/>
          <w:sz w:val="22"/>
        </w:rPr>
        <w:t>“I wasn't.”</w:t>
      </w:r>
    </w:p>
    <w:p>
      <w:pPr>
        <w:spacing w:after="0"/>
        <w:ind w:firstLine="360"/>
      </w:pPr>
      <w:r>
        <w:rPr>
          <w:rFonts w:ascii="Times New Roman" w:hAnsi="Times New Roman"/>
          <w:sz w:val="22"/>
        </w:rPr>
        <w:t>“Bring it back unsigned. Tell me what they said.”</w:t>
      </w:r>
    </w:p>
    <w:p>
      <w:pPr>
        <w:spacing w:after="0"/>
        <w:ind w:firstLine="360"/>
      </w:pPr>
      <w:r>
        <w:rPr>
          <w:rFonts w:ascii="Times New Roman" w:hAnsi="Times New Roman"/>
          <w:sz w:val="22"/>
        </w:rPr>
        <w:t>“Can I read the slips?”</w:t>
      </w:r>
    </w:p>
    <w:p>
      <w:pPr>
        <w:spacing w:after="0"/>
        <w:ind w:firstLine="360"/>
      </w:pPr>
      <w:r>
        <w:rPr>
          <w:rFonts w:ascii="Times New Roman" w:hAnsi="Times New Roman"/>
          <w:sz w:val="22"/>
        </w:rPr>
        <w:t>“Yes.”</w:t>
      </w:r>
    </w:p>
    <w:p>
      <w:pPr>
        <w:spacing w:after="0"/>
        <w:ind w:firstLine="360"/>
      </w:pPr>
      <w:r>
        <w:rPr>
          <w:rFonts w:ascii="Times New Roman" w:hAnsi="Times New Roman"/>
          <w:sz w:val="22"/>
        </w:rPr>
        <w:t>“Should I?”</w:t>
      </w:r>
    </w:p>
    <w:p>
      <w:pPr>
        <w:spacing w:after="0"/>
        <w:ind w:firstLine="360"/>
      </w:pPr>
      <w:r>
        <w:rPr>
          <w:rFonts w:ascii="Times New Roman" w:hAnsi="Times New Roman"/>
          <w:sz w:val="22"/>
        </w:rPr>
        <w:t>“Yes. If you hand the wrong one to the wrong place, I will mock you professionally.”</w:t>
      </w:r>
    </w:p>
    <w:p>
      <w:pPr>
        <w:spacing w:after="0"/>
        <w:ind w:firstLine="360"/>
      </w:pPr>
      <w:r>
        <w:rPr>
          <w:rFonts w:ascii="Times New Roman" w:hAnsi="Times New Roman"/>
          <w:sz w:val="22"/>
        </w:rPr>
        <w:t>I read.</w:t>
      </w:r>
    </w:p>
    <w:p>
      <w:pPr>
        <w:spacing w:after="0"/>
        <w:ind w:firstLine="360"/>
      </w:pPr>
      <w:r>
        <w:rPr>
          <w:rFonts w:ascii="Times New Roman" w:hAnsi="Times New Roman"/>
          <w:sz w:val="22"/>
        </w:rPr>
        <w:t>Simple confirmations.</w:t>
      </w:r>
    </w:p>
    <w:p>
      <w:pPr>
        <w:spacing w:after="0"/>
        <w:ind w:firstLine="360"/>
      </w:pPr>
      <w:r>
        <w:rPr>
          <w:rFonts w:ascii="Times New Roman" w:hAnsi="Times New Roman"/>
          <w:sz w:val="22"/>
        </w:rPr>
        <w:t>Quantities.</w:t>
      </w:r>
    </w:p>
    <w:p>
      <w:pPr>
        <w:spacing w:after="0"/>
        <w:ind w:firstLine="360"/>
      </w:pPr>
      <w:r>
        <w:rPr>
          <w:rFonts w:ascii="Times New Roman" w:hAnsi="Times New Roman"/>
          <w:sz w:val="22"/>
        </w:rPr>
        <w:t>Dates.</w:t>
      </w:r>
    </w:p>
    <w:p>
      <w:pPr>
        <w:spacing w:after="0"/>
        <w:ind w:firstLine="360"/>
      </w:pPr>
      <w:r>
        <w:rPr>
          <w:rFonts w:ascii="Times New Roman" w:hAnsi="Times New Roman"/>
          <w:sz w:val="22"/>
        </w:rPr>
        <w:t>Receipt of goods.</w:t>
      </w:r>
    </w:p>
    <w:p>
      <w:pPr>
        <w:spacing w:after="0"/>
        <w:ind w:firstLine="360"/>
      </w:pPr>
      <w:r>
        <w:rPr>
          <w:rFonts w:ascii="Times New Roman" w:hAnsi="Times New Roman"/>
          <w:sz w:val="22"/>
        </w:rPr>
        <w:t>No secret information I cared about.</w:t>
      </w:r>
    </w:p>
    <w:p>
      <w:pPr>
        <w:spacing w:after="0"/>
        <w:ind w:firstLine="360"/>
      </w:pPr>
      <w:r>
        <w:rPr>
          <w:rFonts w:ascii="Times New Roman" w:hAnsi="Times New Roman"/>
          <w:sz w:val="22"/>
        </w:rPr>
        <w:t>Red, spice.</w:t>
      </w:r>
    </w:p>
    <w:p>
      <w:pPr>
        <w:spacing w:after="0"/>
        <w:ind w:firstLine="360"/>
      </w:pPr>
      <w:r>
        <w:rPr>
          <w:rFonts w:ascii="Times New Roman" w:hAnsi="Times New Roman"/>
          <w:sz w:val="22"/>
        </w:rPr>
        <w:t>Blue, cloth.</w:t>
      </w:r>
    </w:p>
    <w:p>
      <w:pPr>
        <w:spacing w:after="0"/>
        <w:ind w:firstLine="360"/>
      </w:pPr>
      <w:r>
        <w:rPr>
          <w:rFonts w:ascii="Times New Roman" w:hAnsi="Times New Roman"/>
          <w:sz w:val="22"/>
        </w:rPr>
        <w:t>Yellow, barrels.</w:t>
      </w:r>
    </w:p>
    <w:p>
      <w:pPr>
        <w:spacing w:after="0"/>
        <w:ind w:firstLine="360"/>
      </w:pPr>
      <w:r>
        <w:rPr>
          <w:rFonts w:ascii="Times New Roman" w:hAnsi="Times New Roman"/>
          <w:sz w:val="22"/>
        </w:rPr>
        <w:t>“Order?”</w:t>
      </w:r>
    </w:p>
    <w:p>
      <w:pPr>
        <w:spacing w:after="0"/>
        <w:ind w:firstLine="360"/>
      </w:pPr>
      <w:r>
        <w:rPr>
          <w:rFonts w:ascii="Times New Roman" w:hAnsi="Times New Roman"/>
          <w:sz w:val="22"/>
        </w:rPr>
        <w:t>“Your problem.”</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made it better.</w:t>
      </w:r>
    </w:p>
    <w:p>
      <w:pPr>
        <w:spacing w:after="0"/>
        <w:ind w:firstLine="360"/>
      </w:pPr>
      <w:r>
        <w:rPr>
          <w:rFonts w:ascii="Times New Roman" w:hAnsi="Times New Roman"/>
          <w:sz w:val="22"/>
        </w:rPr>
        <w:t>I reached for the three slips.</w:t>
      </w:r>
    </w:p>
    <w:p>
      <w:pPr>
        <w:spacing w:after="0"/>
        <w:ind w:firstLine="360"/>
      </w:pPr>
      <w:r>
        <w:rPr>
          <w:rFonts w:ascii="Times New Roman" w:hAnsi="Times New Roman"/>
          <w:sz w:val="22"/>
        </w:rPr>
        <w:t>Sevren pulled them back.</w:t>
      </w:r>
    </w:p>
    <w:p>
      <w:pPr>
        <w:spacing w:after="0"/>
        <w:ind w:firstLine="360"/>
      </w:pPr>
      <w:r>
        <w:rPr>
          <w:rFonts w:ascii="Times New Roman" w:hAnsi="Times New Roman"/>
          <w:sz w:val="22"/>
        </w:rPr>
        <w:t>“Bag.”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need a bag.”</w:t>
      </w:r>
    </w:p>
    <w:p>
      <w:pPr>
        <w:spacing w:after="0"/>
        <w:ind w:firstLine="360"/>
      </w:pPr>
      <w:r>
        <w:rPr>
          <w:rFonts w:ascii="Times New Roman" w:hAnsi="Times New Roman"/>
          <w:sz w:val="22"/>
        </w:rPr>
        <w:t>“I have pockets.”</w:t>
      </w:r>
    </w:p>
    <w:p>
      <w:pPr>
        <w:spacing w:after="0"/>
        <w:ind w:firstLine="360"/>
      </w:pPr>
      <w:r>
        <w:rPr>
          <w:rFonts w:ascii="Times New Roman" w:hAnsi="Times New Roman"/>
          <w:sz w:val="22"/>
        </w:rPr>
        <w:t>“You have three papers that cannot get wet.”</w:t>
      </w:r>
    </w:p>
    <w:p>
      <w:pPr>
        <w:spacing w:after="0"/>
        <w:ind w:firstLine="360"/>
      </w:pPr>
      <w:r>
        <w:rPr>
          <w:rFonts w:ascii="Times New Roman" w:hAnsi="Times New Roman"/>
          <w:sz w:val="22"/>
        </w:rPr>
        <w:t>“It is not raining.”</w:t>
      </w:r>
    </w:p>
    <w:p>
      <w:pPr>
        <w:spacing w:after="0"/>
        <w:ind w:firstLine="360"/>
      </w:pPr>
      <w:r>
        <w:rPr>
          <w:rFonts w:ascii="Times New Roman" w:hAnsi="Times New Roman"/>
          <w:sz w:val="22"/>
        </w:rPr>
        <w:t>The keeper looked toward the window.</w:t>
      </w:r>
    </w:p>
    <w:p>
      <w:pPr>
        <w:spacing w:after="0"/>
        <w:ind w:firstLine="360"/>
      </w:pPr>
      <w:r>
        <w:rPr>
          <w:rFonts w:ascii="Times New Roman" w:hAnsi="Times New Roman"/>
          <w:sz w:val="22"/>
        </w:rPr>
        <w:t>Carrow was gray.</w:t>
      </w:r>
    </w:p>
    <w:p>
      <w:pPr>
        <w:spacing w:after="0"/>
        <w:ind w:firstLine="360"/>
      </w:pPr>
      <w:r>
        <w:rPr>
          <w:rFonts w:ascii="Times New Roman" w:hAnsi="Times New Roman"/>
          <w:sz w:val="22"/>
        </w:rPr>
        <w:t>Not raining.</w:t>
      </w:r>
    </w:p>
    <w:p>
      <w:pPr>
        <w:spacing w:after="0"/>
        <w:ind w:firstLine="360"/>
      </w:pPr>
      <w:r>
        <w:rPr>
          <w:rFonts w:ascii="Times New Roman" w:hAnsi="Times New Roman"/>
          <w:sz w:val="22"/>
        </w:rPr>
        <w:t>Yet.</w:t>
      </w:r>
    </w:p>
    <w:p>
      <w:pPr>
        <w:spacing w:after="0"/>
        <w:ind w:firstLine="360"/>
      </w:pPr>
      <w:r>
        <w:rPr>
          <w:rFonts w:ascii="Times New Roman" w:hAnsi="Times New Roman"/>
          <w:sz w:val="22"/>
        </w:rPr>
        <w:t>Sevren said, “Bag.”</w:t>
      </w:r>
    </w:p>
    <w:p>
      <w:pPr>
        <w:spacing w:after="0"/>
        <w:ind w:firstLine="360"/>
      </w:pPr>
      <w:r>
        <w:rPr>
          <w:rFonts w:ascii="Times New Roman" w:hAnsi="Times New Roman"/>
          <w:sz w:val="22"/>
        </w:rPr>
        <w:t>“I can tuck them inside the shirt.”</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“Sweat.”</w:t>
      </w:r>
    </w:p>
    <w:p>
      <w:pPr>
        <w:spacing w:after="0"/>
        <w:ind w:firstLine="360"/>
      </w:pPr>
      <w:r>
        <w:rPr>
          <w:rFonts w:ascii="Times New Roman" w:hAnsi="Times New Roman"/>
          <w:sz w:val="22"/>
        </w:rPr>
        <w:t>Fair.</w:t>
      </w:r>
    </w:p>
    <w:p>
      <w:pPr>
        <w:spacing w:after="0"/>
        <w:ind w:firstLine="360"/>
      </w:pPr>
      <w:r>
        <w:rPr>
          <w:rFonts w:ascii="Times New Roman" w:hAnsi="Times New Roman"/>
          <w:sz w:val="22"/>
        </w:rPr>
        <w:t>Keeper disappeared into the back and returned with a small worn shoulder satchel.</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a strap.”</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“You need a bag.”</w:t>
      </w:r>
    </w:p>
    <w:p>
      <w:pPr>
        <w:spacing w:after="0"/>
        <w:ind w:firstLine="360"/>
      </w:pPr>
      <w:r>
        <w:rPr>
          <w:rFonts w:ascii="Times New Roman" w:hAnsi="Times New Roman"/>
          <w:sz w:val="22"/>
        </w:rPr>
        <w:t>“Why do you own this?”</w:t>
      </w:r>
    </w:p>
    <w:p>
      <w:pPr>
        <w:spacing w:after="0"/>
        <w:ind w:firstLine="360"/>
      </w:pPr>
      <w:r>
        <w:rPr>
          <w:rFonts w:ascii="Times New Roman" w:hAnsi="Times New Roman"/>
          <w:sz w:val="22"/>
        </w:rPr>
        <w:t>“Because objects exist before you need them.”</w:t>
      </w:r>
    </w:p>
    <w:p>
      <w:pPr>
        <w:spacing w:after="0"/>
        <w:ind w:firstLine="360"/>
      </w:pPr>
      <w:r>
        <w:rPr>
          <w:rFonts w:ascii="Times New Roman" w:hAnsi="Times New Roman"/>
          <w:sz w:val="22"/>
        </w:rPr>
        <w:t>Sevren nodded.</w:t>
      </w:r>
    </w:p>
    <w:p>
      <w:pPr>
        <w:spacing w:after="0"/>
        <w:ind w:firstLine="360"/>
      </w:pPr>
      <w:r>
        <w:rPr>
          <w:rFonts w:ascii="Times New Roman" w:hAnsi="Times New Roman"/>
          <w:sz w:val="22"/>
        </w:rPr>
        <w:t>“Excellent philosophy.”</w:t>
      </w:r>
    </w:p>
    <w:p>
      <w:pPr>
        <w:spacing w:after="0"/>
        <w:ind w:firstLine="360"/>
      </w:pPr>
      <w:r>
        <w:rPr>
          <w:rFonts w:ascii="Times New Roman" w:hAnsi="Times New Roman"/>
          <w:sz w:val="22"/>
        </w:rPr>
        <w:t>I put the satchel over my head.</w:t>
      </w:r>
    </w:p>
    <w:p>
      <w:pPr>
        <w:spacing w:after="0"/>
        <w:ind w:firstLine="360"/>
      </w:pPr>
      <w:r>
        <w:rPr>
          <w:rFonts w:ascii="Times New Roman" w:hAnsi="Times New Roman"/>
          <w:sz w:val="22"/>
        </w:rPr>
        <w:t>The strap crossed my chest.</w:t>
      </w:r>
    </w:p>
    <w:p>
      <w:pPr>
        <w:spacing w:after="0"/>
        <w:ind w:firstLine="360"/>
      </w:pPr>
      <w:r>
        <w:rPr>
          <w:rFonts w:ascii="Times New Roman" w:hAnsi="Times New Roman"/>
          <w:sz w:val="22"/>
        </w:rPr>
        <w:t>Bag rested against my right hip.</w:t>
      </w:r>
    </w:p>
    <w:p>
      <w:pPr>
        <w:spacing w:after="0"/>
        <w:ind w:firstLine="360"/>
      </w:pPr>
      <w:r>
        <w:rPr>
          <w:rFonts w:ascii="Times New Roman" w:hAnsi="Times New Roman"/>
          <w:sz w:val="22"/>
        </w:rPr>
        <w:t>Wrong.</w:t>
      </w:r>
    </w:p>
    <w:p>
      <w:pPr>
        <w:spacing w:after="0"/>
        <w:ind w:firstLine="360"/>
      </w:pPr>
      <w:r>
        <w:rPr>
          <w:rFonts w:ascii="Times New Roman" w:hAnsi="Times New Roman"/>
          <w:sz w:val="22"/>
        </w:rPr>
        <w:t>It interfered with the right crutch.</w:t>
      </w:r>
    </w:p>
    <w:p>
      <w:pPr>
        <w:spacing w:after="0"/>
        <w:ind w:firstLine="360"/>
      </w:pPr>
      <w:r>
        <w:rPr>
          <w:rFonts w:ascii="Times New Roman" w:hAnsi="Times New Roman"/>
          <w:sz w:val="22"/>
        </w:rPr>
        <w:t>I moved it left.</w:t>
      </w:r>
    </w:p>
    <w:p>
      <w:pPr>
        <w:spacing w:after="0"/>
        <w:ind w:firstLine="360"/>
      </w:pPr>
      <w:r>
        <w:rPr>
          <w:rFonts w:ascii="Times New Roman" w:hAnsi="Times New Roman"/>
          <w:sz w:val="22"/>
        </w:rPr>
        <w:t>The bag swung toward the missing side and slapped my thigh.</w:t>
      </w:r>
    </w:p>
    <w:p>
      <w:pPr>
        <w:spacing w:after="0"/>
        <w:ind w:firstLine="360"/>
      </w:pPr>
      <w:r>
        <w:rPr>
          <w:rFonts w:ascii="Times New Roman" w:hAnsi="Times New Roman"/>
          <w:sz w:val="22"/>
        </w:rPr>
        <w:t>Not painful.</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Shortened strap.</w:t>
      </w:r>
    </w:p>
    <w:p>
      <w:pPr>
        <w:spacing w:after="0"/>
        <w:ind w:firstLine="360"/>
      </w:pPr>
      <w:r>
        <w:rPr>
          <w:rFonts w:ascii="Times New Roman" w:hAnsi="Times New Roman"/>
          <w:sz w:val="22"/>
        </w:rPr>
        <w:t>Better.</w:t>
      </w:r>
    </w:p>
    <w:p>
      <w:pPr>
        <w:spacing w:after="0"/>
        <w:ind w:firstLine="360"/>
      </w:pPr>
      <w:r>
        <w:rPr>
          <w:rFonts w:ascii="Times New Roman" w:hAnsi="Times New Roman"/>
          <w:sz w:val="22"/>
        </w:rPr>
        <w:t>It rested high against my left hip, above the end of the residual limb, not touching it.</w:t>
      </w:r>
    </w:p>
    <w:p>
      <w:pPr>
        <w:spacing w:after="0"/>
        <w:ind w:firstLine="360"/>
      </w:pPr>
      <w:r>
        <w:rPr>
          <w:rFonts w:ascii="Times New Roman" w:hAnsi="Times New Roman"/>
          <w:sz w:val="22"/>
        </w:rPr>
        <w:t>I moved around the table.</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Turn.</w:t>
      </w:r>
    </w:p>
    <w:p>
      <w:pPr>
        <w:spacing w:after="0"/>
        <w:ind w:firstLine="360"/>
      </w:pPr>
      <w:r>
        <w:rPr>
          <w:rFonts w:ascii="Times New Roman" w:hAnsi="Times New Roman"/>
          <w:sz w:val="22"/>
        </w:rPr>
        <w:t>Bag shifted.</w:t>
      </w:r>
    </w:p>
    <w:p>
      <w:pPr>
        <w:spacing w:after="0"/>
        <w:ind w:firstLine="360"/>
      </w:pPr>
      <w:r>
        <w:rPr>
          <w:rFonts w:ascii="Times New Roman" w:hAnsi="Times New Roman"/>
          <w:sz w:val="22"/>
        </w:rPr>
        <w:t>Fine.</w:t>
      </w:r>
    </w:p>
    <w:p>
      <w:pPr>
        <w:spacing w:after="0"/>
        <w:ind w:firstLine="360"/>
      </w:pPr>
      <w:r>
        <w:rPr>
          <w:rFonts w:ascii="Times New Roman" w:hAnsi="Times New Roman"/>
          <w:sz w:val="22"/>
        </w:rPr>
        <w:t>“Rent?” I asked keeper.</w:t>
      </w:r>
    </w:p>
    <w:p>
      <w:pPr>
        <w:spacing w:after="0"/>
        <w:ind w:firstLine="360"/>
      </w:pPr>
      <w:r>
        <w:rPr>
          <w:rFonts w:ascii="Times New Roman" w:hAnsi="Times New Roman"/>
          <w:sz w:val="22"/>
        </w:rPr>
        <w:t>“One bit.”</w:t>
      </w:r>
    </w:p>
    <w:p>
      <w:pPr>
        <w:spacing w:after="0"/>
        <w:ind w:firstLine="360"/>
      </w:pPr>
      <w:r>
        <w:rPr>
          <w:rFonts w:ascii="Times New Roman" w:hAnsi="Times New Roman"/>
          <w:sz w:val="22"/>
        </w:rPr>
        <w:t>“For a bag you already own?”</w:t>
      </w:r>
    </w:p>
    <w:p>
      <w:pPr>
        <w:spacing w:after="0"/>
        <w:ind w:firstLine="360"/>
      </w:pPr>
      <w:r>
        <w:rPr>
          <w:rFonts w:ascii="Times New Roman" w:hAnsi="Times New Roman"/>
          <w:sz w:val="22"/>
        </w:rPr>
        <w:t>“For returning it dirty.”</w:t>
      </w:r>
    </w:p>
    <w:p>
      <w:pPr>
        <w:spacing w:after="0"/>
        <w:ind w:firstLine="360"/>
      </w:pPr>
      <w:r>
        <w:rPr>
          <w:rFonts w:ascii="Times New Roman" w:hAnsi="Times New Roman"/>
          <w:sz w:val="22"/>
        </w:rPr>
        <w:t>“What if I return it clean?”</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“Then that is not the reason.”</w:t>
      </w:r>
    </w:p>
    <w:p>
      <w:pPr>
        <w:spacing w:after="0"/>
        <w:ind w:firstLine="360"/>
      </w:pPr>
      <w:r>
        <w:rPr>
          <w:rFonts w:ascii="Times New Roman" w:hAnsi="Times New Roman"/>
          <w:sz w:val="22"/>
        </w:rPr>
        <w:t>“No.”</w:t>
      </w:r>
    </w:p>
    <w:p>
      <w:pPr>
        <w:spacing w:after="0"/>
        <w:ind w:firstLine="360"/>
      </w:pPr>
      <w:r>
        <w:rPr>
          <w:rFonts w:ascii="Times New Roman" w:hAnsi="Times New Roman"/>
          <w:sz w:val="22"/>
        </w:rPr>
        <w:t>Sevren laughed.</w:t>
      </w:r>
    </w:p>
    <w:p>
      <w:pPr>
        <w:spacing w:after="0"/>
        <w:ind w:firstLine="360"/>
      </w:pPr>
      <w:r>
        <w:rPr>
          <w:rFonts w:ascii="Times New Roman" w:hAnsi="Times New Roman"/>
          <w:sz w:val="22"/>
        </w:rPr>
        <w:t>I paid the bit.</w:t>
      </w:r>
    </w:p>
    <w:p>
      <w:pPr>
        <w:spacing w:after="0"/>
        <w:ind w:firstLine="360"/>
      </w:pPr>
      <w:r>
        <w:rPr>
          <w:rFonts w:ascii="Times New Roman" w:hAnsi="Times New Roman"/>
          <w:sz w:val="22"/>
        </w:rPr>
        <w:t>This felt correct.</w:t>
      </w:r>
    </w:p>
    <w:p>
      <w:pPr>
        <w:spacing w:after="0"/>
        <w:ind w:firstLine="360"/>
      </w:pPr>
      <w:r>
        <w:rPr>
          <w:rFonts w:ascii="Times New Roman" w:hAnsi="Times New Roman"/>
          <w:sz w:val="22"/>
        </w:rPr>
        <w:t>The red, blue, yellow slips went inside.</w:t>
      </w:r>
    </w:p>
    <w:p>
      <w:pPr>
        <w:spacing w:after="0"/>
        <w:ind w:firstLine="360"/>
      </w:pPr>
      <w:r>
        <w:rPr>
          <w:rFonts w:ascii="Times New Roman" w:hAnsi="Times New Roman"/>
          <w:sz w:val="22"/>
        </w:rPr>
        <w:t>Oilcloth flap over them.</w:t>
      </w:r>
    </w:p>
    <w:p>
      <w:pPr>
        <w:spacing w:after="0"/>
        <w:ind w:firstLine="360"/>
      </w:pPr>
      <w:r>
        <w:rPr>
          <w:rFonts w:ascii="Times New Roman" w:hAnsi="Times New Roman"/>
          <w:sz w:val="22"/>
        </w:rPr>
        <w:t>Sevren tied the unused three back into his packet.</w:t>
      </w:r>
    </w:p>
    <w:p>
      <w:pPr>
        <w:spacing w:after="0"/>
        <w:ind w:firstLine="360"/>
      </w:pPr>
      <w:r>
        <w:rPr>
          <w:rFonts w:ascii="Times New Roman" w:hAnsi="Times New Roman"/>
          <w:sz w:val="22"/>
        </w:rPr>
        <w:t>“Midday.”</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not run.”</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will try.”</w:t>
      </w:r>
    </w:p>
    <w:p>
      <w:pPr>
        <w:spacing w:after="0"/>
        <w:ind w:firstLine="360"/>
      </w:pPr>
      <w:r>
        <w:rPr>
          <w:rFonts w:ascii="Times New Roman" w:hAnsi="Times New Roman"/>
          <w:sz w:val="22"/>
        </w:rPr>
        <w:t>“I cannot run.”</w:t>
      </w:r>
    </w:p>
    <w:p>
      <w:pPr>
        <w:spacing w:after="0"/>
        <w:ind w:firstLine="360"/>
      </w:pPr>
      <w:r>
        <w:rPr>
          <w:rFonts w:ascii="Times New Roman" w:hAnsi="Times New Roman"/>
          <w:sz w:val="22"/>
        </w:rPr>
        <w:t>“You can make bad decisions quickly.”</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handed me bread.</w:t>
      </w:r>
    </w:p>
    <w:p>
      <w:pPr>
        <w:spacing w:after="0"/>
        <w:ind w:firstLine="360"/>
      </w:pPr>
      <w:r>
        <w:rPr>
          <w:rFonts w:ascii="Times New Roman" w:hAnsi="Times New Roman"/>
          <w:sz w:val="22"/>
        </w:rPr>
        <w:t>“For road.”</w:t>
      </w:r>
    </w:p>
    <w:p>
      <w:pPr>
        <w:spacing w:after="0"/>
        <w:ind w:firstLine="360"/>
      </w:pPr>
      <w:r>
        <w:rPr>
          <w:rFonts w:ascii="Times New Roman" w:hAnsi="Times New Roman"/>
          <w:sz w:val="22"/>
        </w:rPr>
        <w:t>“This is three streets.”</w:t>
      </w:r>
    </w:p>
    <w:p>
      <w:pPr>
        <w:spacing w:after="0"/>
        <w:ind w:firstLine="360"/>
      </w:pPr>
      <w:r>
        <w:rPr>
          <w:rFonts w:ascii="Times New Roman" w:hAnsi="Times New Roman"/>
          <w:sz w:val="22"/>
        </w:rPr>
        <w:t>“Road.”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Outside, Carrow smelled like wet stone and horse.</w:t>
      </w:r>
    </w:p>
    <w:p>
      <w:pPr>
        <w:spacing w:after="0"/>
        <w:ind w:firstLine="360"/>
      </w:pPr>
      <w:r>
        <w:rPr>
          <w:rFonts w:ascii="Times New Roman" w:hAnsi="Times New Roman"/>
          <w:sz w:val="22"/>
        </w:rPr>
        <w:t>The rain from yesterday had left gutters dark and full.</w:t>
      </w:r>
    </w:p>
    <w:p>
      <w:pPr>
        <w:spacing w:after="0"/>
        <w:ind w:firstLine="360"/>
      </w:pPr>
      <w:r>
        <w:rPr>
          <w:rFonts w:ascii="Times New Roman" w:hAnsi="Times New Roman"/>
          <w:sz w:val="22"/>
        </w:rPr>
        <w:t>No new rain.</w:t>
      </w:r>
    </w:p>
    <w:p>
      <w:pPr>
        <w:spacing w:after="0"/>
        <w:ind w:firstLine="360"/>
      </w:pPr>
      <w:r>
        <w:rPr>
          <w:rFonts w:ascii="Times New Roman" w:hAnsi="Times New Roman"/>
          <w:sz w:val="22"/>
        </w:rPr>
        <w:t>Yet.</w:t>
      </w:r>
    </w:p>
    <w:p>
      <w:pPr>
        <w:spacing w:after="0"/>
        <w:ind w:firstLine="360"/>
      </w:pPr>
      <w:r>
        <w:rPr>
          <w:rFonts w:ascii="Times New Roman" w:hAnsi="Times New Roman"/>
          <w:sz w:val="22"/>
        </w:rPr>
        <w:t>I stood under the lodging awning and built the route.</w:t>
      </w:r>
    </w:p>
    <w:p>
      <w:pPr>
        <w:spacing w:after="0"/>
        <w:ind w:firstLine="360"/>
      </w:pPr>
      <w:r>
        <w:rPr>
          <w:rFonts w:ascii="Times New Roman" w:hAnsi="Times New Roman"/>
          <w:sz w:val="22"/>
        </w:rPr>
        <w:t>West market was not one point.</w:t>
      </w:r>
    </w:p>
    <w:p>
      <w:pPr>
        <w:spacing w:after="0"/>
        <w:ind w:firstLine="360"/>
      </w:pPr>
      <w:r>
        <w:rPr>
          <w:rFonts w:ascii="Times New Roman" w:hAnsi="Times New Roman"/>
          <w:sz w:val="22"/>
        </w:rPr>
        <w:t>Copper Street sat north of the cloth factor.</w:t>
      </w:r>
    </w:p>
    <w:p>
      <w:pPr>
        <w:spacing w:after="0"/>
        <w:ind w:firstLine="360"/>
      </w:pPr>
      <w:r>
        <w:rPr>
          <w:rFonts w:ascii="Times New Roman" w:hAnsi="Times New Roman"/>
          <w:sz w:val="22"/>
        </w:rPr>
        <w:t>The cooper was farther west near the gate.</w:t>
      </w:r>
    </w:p>
    <w:p>
      <w:pPr>
        <w:spacing w:after="0"/>
        <w:ind w:firstLine="360"/>
      </w:pPr>
      <w:r>
        <w:rPr>
          <w:rFonts w:ascii="Times New Roman" w:hAnsi="Times New Roman"/>
          <w:sz w:val="22"/>
        </w:rPr>
        <w:t>If I did spice first, cloth second, cooper third, return east by the broad market road.</w:t>
      </w:r>
    </w:p>
    <w:p>
      <w:pPr>
        <w:spacing w:after="0"/>
        <w:ind w:firstLine="360"/>
      </w:pPr>
      <w:r>
        <w:rPr>
          <w:rFonts w:ascii="Times New Roman" w:hAnsi="Times New Roman"/>
          <w:sz w:val="22"/>
        </w:rPr>
        <w:t>Shortest by map.</w:t>
      </w:r>
    </w:p>
    <w:p>
      <w:pPr>
        <w:spacing w:after="0"/>
        <w:ind w:firstLine="360"/>
      </w:pPr>
      <w:r>
        <w:rPr>
          <w:rFonts w:ascii="Times New Roman" w:hAnsi="Times New Roman"/>
          <w:sz w:val="22"/>
        </w:rPr>
        <w:t>Not necessarily by crutch.</w:t>
      </w:r>
    </w:p>
    <w:p>
      <w:pPr>
        <w:spacing w:after="0"/>
        <w:ind w:firstLine="360"/>
      </w:pPr>
      <w:r>
        <w:rPr>
          <w:rFonts w:ascii="Times New Roman" w:hAnsi="Times New Roman"/>
          <w:sz w:val="22"/>
        </w:rPr>
        <w:t>Narrow lanes had bad stone.</w:t>
      </w:r>
    </w:p>
    <w:p>
      <w:pPr>
        <w:spacing w:after="0"/>
        <w:ind w:firstLine="360"/>
      </w:pPr>
      <w:r>
        <w:rPr>
          <w:rFonts w:ascii="Times New Roman" w:hAnsi="Times New Roman"/>
          <w:sz w:val="22"/>
        </w:rPr>
        <w:t>Broad market road had people.</w:t>
      </w:r>
    </w:p>
    <w:p>
      <w:pPr>
        <w:spacing w:after="0"/>
        <w:ind w:firstLine="360"/>
      </w:pPr>
      <w:r>
        <w:rPr>
          <w:rFonts w:ascii="Times New Roman" w:hAnsi="Times New Roman"/>
          <w:sz w:val="22"/>
        </w:rPr>
        <w:t>Two steps at the spice wholesaler, Sevren had said.</w:t>
      </w:r>
    </w:p>
    <w:p>
      <w:pPr>
        <w:spacing w:after="0"/>
        <w:ind w:firstLine="360"/>
      </w:pPr>
      <w:r>
        <w:rPr>
          <w:rFonts w:ascii="Times New Roman" w:hAnsi="Times New Roman"/>
          <w:sz w:val="22"/>
        </w:rPr>
        <w:t>Which meant probably spice first while fresh.</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This was becoming a table in my head.</w:t>
      </w:r>
    </w:p>
    <w:p>
      <w:pPr>
        <w:spacing w:after="0"/>
        <w:ind w:firstLine="360"/>
      </w:pPr>
      <w:r>
        <w:rPr>
          <w:rFonts w:ascii="Times New Roman" w:hAnsi="Times New Roman"/>
          <w:sz w:val="22"/>
        </w:rPr>
        <w:t>Useful table.</w:t>
      </w:r>
    </w:p>
    <w:p>
      <w:pPr>
        <w:spacing w:after="0"/>
        <w:ind w:firstLine="360"/>
      </w:pPr>
      <w:r>
        <w:rPr>
          <w:rFonts w:ascii="Times New Roman" w:hAnsi="Times New Roman"/>
          <w:sz w:val="22"/>
        </w:rPr>
        <w:t>Allowed.</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first six minutes were easy.</w:t>
      </w:r>
    </w:p>
    <w:p>
      <w:pPr>
        <w:spacing w:after="0"/>
        <w:ind w:firstLine="360"/>
      </w:pPr>
      <w:r>
        <w:rPr>
          <w:rFonts w:ascii="Times New Roman" w:hAnsi="Times New Roman"/>
          <w:sz w:val="22"/>
        </w:rPr>
        <w:t>Not effortless.</w:t>
      </w:r>
    </w:p>
    <w:p>
      <w:pPr>
        <w:spacing w:after="0"/>
        <w:ind w:firstLine="360"/>
      </w:pPr>
      <w:r>
        <w:rPr>
          <w:rFonts w:ascii="Times New Roman" w:hAnsi="Times New Roman"/>
          <w:sz w:val="22"/>
        </w:rPr>
        <w:t>Never effortless.</w:t>
      </w:r>
    </w:p>
    <w:p>
      <w:pPr>
        <w:spacing w:after="0"/>
        <w:ind w:firstLine="360"/>
      </w:pPr>
      <w:r>
        <w:rPr>
          <w:rFonts w:ascii="Times New Roman" w:hAnsi="Times New Roman"/>
          <w:sz w:val="22"/>
        </w:rPr>
        <w:t>Crutch tips found stone.</w:t>
      </w:r>
    </w:p>
    <w:p>
      <w:pPr>
        <w:spacing w:after="0"/>
        <w:ind w:firstLine="360"/>
      </w:pPr>
      <w:r>
        <w:rPr>
          <w:rFonts w:ascii="Times New Roman" w:hAnsi="Times New Roman"/>
          <w:sz w:val="22"/>
        </w:rPr>
        <w:t>Right foot stepped.</w:t>
      </w:r>
    </w:p>
    <w:p>
      <w:pPr>
        <w:spacing w:after="0"/>
        <w:ind w:firstLine="360"/>
      </w:pPr>
      <w:r>
        <w:rPr>
          <w:rFonts w:ascii="Times New Roman" w:hAnsi="Times New Roman"/>
          <w:sz w:val="22"/>
        </w:rPr>
        <w:t>Hands accepted pressure.</w:t>
      </w:r>
    </w:p>
    <w:p>
      <w:pPr>
        <w:spacing w:after="0"/>
        <w:ind w:firstLine="360"/>
      </w:pPr>
      <w:r>
        <w:rPr>
          <w:rFonts w:ascii="Times New Roman" w:hAnsi="Times New Roman"/>
          <w:sz w:val="22"/>
        </w:rPr>
        <w:t>Satchel stayed mostly still.</w:t>
      </w:r>
    </w:p>
    <w:p>
      <w:pPr>
        <w:spacing w:after="0"/>
        <w:ind w:firstLine="360"/>
      </w:pPr>
      <w:r>
        <w:rPr>
          <w:rFonts w:ascii="Times New Roman" w:hAnsi="Times New Roman"/>
          <w:sz w:val="22"/>
        </w:rPr>
        <w:t>I had become good enough at ordinary crutch travel that I could think about something besides each placement.</w:t>
      </w:r>
    </w:p>
    <w:p>
      <w:pPr>
        <w:spacing w:after="0"/>
        <w:ind w:firstLine="360"/>
      </w:pPr>
      <w:r>
        <w:rPr>
          <w:rFonts w:ascii="Times New Roman" w:hAnsi="Times New Roman"/>
          <w:sz w:val="22"/>
        </w:rPr>
        <w:t>This was dangerous because the body remained capable of reminding me.</w:t>
      </w:r>
    </w:p>
    <w:p>
      <w:pPr>
        <w:spacing w:after="0"/>
        <w:ind w:firstLine="360"/>
      </w:pPr>
      <w:r>
        <w:rPr>
          <w:rFonts w:ascii="Times New Roman" w:hAnsi="Times New Roman"/>
          <w:sz w:val="22"/>
        </w:rPr>
        <w:t>A cart cut too close at the corner.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Let it pass.</w:t>
      </w:r>
    </w:p>
    <w:p>
      <w:pPr>
        <w:spacing w:after="0"/>
        <w:ind w:firstLine="360"/>
      </w:pPr>
      <w:r>
        <w:rPr>
          <w:rFonts w:ascii="Times New Roman" w:hAnsi="Times New Roman"/>
          <w:sz w:val="22"/>
        </w:rPr>
        <w:t>Continued.</w:t>
      </w:r>
    </w:p>
    <w:p>
      <w:pPr>
        <w:spacing w:after="0"/>
        <w:ind w:firstLine="360"/>
      </w:pPr>
      <w:r>
        <w:rPr>
          <w:rFonts w:ascii="Times New Roman" w:hAnsi="Times New Roman"/>
          <w:sz w:val="22"/>
        </w:rPr>
        <w:t>No heroics.</w:t>
      </w:r>
    </w:p>
    <w:p>
      <w:pPr>
        <w:spacing w:after="0"/>
        <w:ind w:firstLine="360"/>
      </w:pPr>
      <w:r>
        <w:rPr>
          <w:rFonts w:ascii="Times New Roman" w:hAnsi="Times New Roman"/>
          <w:sz w:val="22"/>
        </w:rPr>
        <w:t>Copper Street had two kinds of spice smell.</w:t>
      </w:r>
    </w:p>
    <w:p>
      <w:pPr>
        <w:spacing w:after="0"/>
        <w:ind w:firstLine="360"/>
      </w:pPr>
      <w:r>
        <w:rPr>
          <w:rFonts w:ascii="Times New Roman" w:hAnsi="Times New Roman"/>
          <w:sz w:val="22"/>
        </w:rPr>
        <w:t>Good spice.</w:t>
      </w:r>
    </w:p>
    <w:p>
      <w:pPr>
        <w:spacing w:after="0"/>
        <w:ind w:firstLine="360"/>
      </w:pPr>
      <w:r>
        <w:rPr>
          <w:rFonts w:ascii="Times New Roman" w:hAnsi="Times New Roman"/>
          <w:sz w:val="22"/>
        </w:rPr>
        <w:t>And whatever someone had burned.</w:t>
      </w:r>
    </w:p>
    <w:p>
      <w:pPr>
        <w:spacing w:after="0"/>
        <w:ind w:firstLine="360"/>
      </w:pPr>
      <w:r>
        <w:rPr>
          <w:rFonts w:ascii="Times New Roman" w:hAnsi="Times New Roman"/>
          <w:sz w:val="22"/>
        </w:rPr>
        <w:t>The wholesaler had exactly two steps.</w:t>
      </w:r>
    </w:p>
    <w:p>
      <w:pPr>
        <w:spacing w:after="0"/>
        <w:ind w:firstLine="360"/>
      </w:pPr>
      <w:r>
        <w:rPr>
          <w:rFonts w:ascii="Times New Roman" w:hAnsi="Times New Roman"/>
          <w:sz w:val="22"/>
        </w:rPr>
        <w:t>Sevren had not lied.</w:t>
      </w:r>
    </w:p>
    <w:p>
      <w:pPr>
        <w:spacing w:after="0"/>
        <w:ind w:firstLine="360"/>
      </w:pPr>
      <w:r>
        <w:rPr>
          <w:rFonts w:ascii="Times New Roman" w:hAnsi="Times New Roman"/>
          <w:sz w:val="22"/>
        </w:rPr>
        <w:t>There was no rail.</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steps.</w:t>
      </w:r>
    </w:p>
    <w:p>
      <w:pPr>
        <w:spacing w:after="0"/>
        <w:ind w:firstLine="360"/>
      </w:pPr>
      <w:r>
        <w:rPr>
          <w:rFonts w:ascii="Times New Roman" w:hAnsi="Times New Roman"/>
          <w:sz w:val="22"/>
        </w:rPr>
        <w:t>Not fourteen.</w:t>
      </w:r>
    </w:p>
    <w:p>
      <w:pPr>
        <w:spacing w:after="0"/>
        <w:ind w:firstLine="360"/>
      </w:pPr>
      <w:r>
        <w:rPr>
          <w:rFonts w:ascii="Times New Roman" w:hAnsi="Times New Roman"/>
          <w:sz w:val="22"/>
        </w:rPr>
        <w:t>Still stairs.</w:t>
      </w:r>
    </w:p>
    <w:p>
      <w:pPr>
        <w:spacing w:after="0"/>
        <w:ind w:firstLine="360"/>
      </w:pPr>
      <w:r>
        <w:rPr>
          <w:rFonts w:ascii="Times New Roman" w:hAnsi="Times New Roman"/>
          <w:sz w:val="22"/>
        </w:rPr>
        <w:t>One crutch up.</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Second crutch.</w:t>
      </w:r>
    </w:p>
    <w:p>
      <w:pPr>
        <w:spacing w:after="0"/>
        <w:ind w:firstLine="360"/>
      </w:pPr>
      <w:r>
        <w:rPr>
          <w:rFonts w:ascii="Times New Roman" w:hAnsi="Times New Roman"/>
          <w:sz w:val="22"/>
        </w:rPr>
        <w:t>Again.</w:t>
      </w:r>
    </w:p>
    <w:p>
      <w:pPr>
        <w:spacing w:after="0"/>
        <w:ind w:firstLine="360"/>
      </w:pPr>
      <w:r>
        <w:rPr>
          <w:rFonts w:ascii="Times New Roman" w:hAnsi="Times New Roman"/>
          <w:sz w:val="22"/>
        </w:rPr>
        <w:t>Ugly.</w:t>
      </w:r>
    </w:p>
    <w:p>
      <w:pPr>
        <w:spacing w:after="0"/>
        <w:ind w:firstLine="360"/>
      </w:pPr>
      <w:r>
        <w:rPr>
          <w:rFonts w:ascii="Times New Roman" w:hAnsi="Times New Roman"/>
          <w:sz w:val="22"/>
        </w:rPr>
        <w:t>Worked.</w:t>
      </w:r>
    </w:p>
    <w:p>
      <w:pPr>
        <w:spacing w:after="0"/>
        <w:ind w:firstLine="360"/>
      </w:pPr>
      <w:r>
        <w:rPr>
          <w:rFonts w:ascii="Times New Roman" w:hAnsi="Times New Roman"/>
          <w:sz w:val="22"/>
        </w:rPr>
        <w:t>Inside, a clerk took the red-thread slip.</w:t>
      </w:r>
    </w:p>
    <w:p>
      <w:pPr>
        <w:spacing w:after="0"/>
        <w:ind w:firstLine="360"/>
      </w:pPr>
      <w:r>
        <w:rPr>
          <w:rFonts w:ascii="Times New Roman" w:hAnsi="Times New Roman"/>
          <w:sz w:val="22"/>
        </w:rPr>
        <w:t>Read.</w:t>
      </w:r>
    </w:p>
    <w:p>
      <w:pPr>
        <w:spacing w:after="0"/>
        <w:ind w:firstLine="360"/>
      </w:pPr>
      <w:r>
        <w:rPr>
          <w:rFonts w:ascii="Times New Roman" w:hAnsi="Times New Roman"/>
          <w:sz w:val="22"/>
        </w:rPr>
        <w:t>Frowned.</w:t>
      </w:r>
    </w:p>
    <w:p>
      <w:pPr>
        <w:spacing w:after="0"/>
        <w:ind w:firstLine="360"/>
      </w:pPr>
      <w:r>
        <w:rPr>
          <w:rFonts w:ascii="Times New Roman" w:hAnsi="Times New Roman"/>
          <w:sz w:val="22"/>
        </w:rPr>
        <w:t>My brain leaned forward.</w:t>
      </w:r>
    </w:p>
    <w:p>
      <w:pPr>
        <w:spacing w:after="0"/>
        <w:ind w:firstLine="360"/>
      </w:pPr>
      <w:r>
        <w:rPr>
          <w:rFonts w:ascii="Times New Roman" w:hAnsi="Times New Roman"/>
          <w:sz w:val="22"/>
        </w:rPr>
        <w:t>Problem.</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“Quantity's wrong.”</w:t>
      </w:r>
    </w:p>
    <w:p>
      <w:pPr>
        <w:spacing w:after="0"/>
        <w:ind w:firstLine="360"/>
      </w:pPr>
      <w:r>
        <w:rPr>
          <w:rFonts w:ascii="Times New Roman" w:hAnsi="Times New Roman"/>
          <w:sz w:val="22"/>
        </w:rPr>
        <w:t>“What quantity?”</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 read.</w:t>
      </w:r>
    </w:p>
    <w:p>
      <w:pPr>
        <w:spacing w:after="0"/>
        <w:ind w:firstLine="360"/>
      </w:pPr>
      <w:r>
        <w:rPr>
          <w:rFonts w:ascii="Times New Roman" w:hAnsi="Times New Roman"/>
          <w:sz w:val="22"/>
        </w:rPr>
        <w:t>“Seventeen crates.”</w:t>
      </w:r>
    </w:p>
    <w:p>
      <w:pPr>
        <w:spacing w:after="0"/>
        <w:ind w:firstLine="360"/>
      </w:pPr>
      <w:r>
        <w:rPr>
          <w:rFonts w:ascii="Times New Roman" w:hAnsi="Times New Roman"/>
          <w:sz w:val="22"/>
        </w:rPr>
        <w:t>“Sixteen.”</w:t>
      </w:r>
    </w:p>
    <w:p>
      <w:pPr>
        <w:spacing w:after="0"/>
        <w:ind w:firstLine="360"/>
      </w:pPr>
      <w:r>
        <w:rPr>
          <w:rFonts w:ascii="Times New Roman" w:hAnsi="Times New Roman"/>
          <w:sz w:val="22"/>
        </w:rPr>
        <w:t>“Did you receive sixteen?”</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don't sign.”</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He folded the slip.</w:t>
      </w:r>
    </w:p>
    <w:p>
      <w:pPr>
        <w:spacing w:after="0"/>
        <w:ind w:firstLine="360"/>
      </w:pPr>
      <w:r>
        <w:rPr>
          <w:rFonts w:ascii="Times New Roman" w:hAnsi="Times New Roman"/>
          <w:sz w:val="22"/>
        </w:rPr>
        <w:t>I held out my hand.</w:t>
      </w:r>
    </w:p>
    <w:p>
      <w:pPr>
        <w:spacing w:after="0"/>
        <w:ind w:firstLine="360"/>
      </w:pPr>
      <w:r>
        <w:rPr>
          <w:rFonts w:ascii="Times New Roman" w:hAnsi="Times New Roman"/>
          <w:sz w:val="22"/>
        </w:rPr>
        <w:t>He did not give it back.</w:t>
      </w:r>
    </w:p>
    <w:p>
      <w:pPr>
        <w:spacing w:after="0"/>
        <w:ind w:firstLine="360"/>
      </w:pPr>
      <w:r>
        <w:rPr>
          <w:rFonts w:ascii="Times New Roman" w:hAnsi="Times New Roman"/>
          <w:sz w:val="22"/>
        </w:rPr>
        <w:t>“Tell Orin it was sixteen.”</w:t>
      </w:r>
    </w:p>
    <w:p>
      <w:pPr>
        <w:spacing w:after="0"/>
        <w:ind w:firstLine="360"/>
      </w:pPr>
      <w:r>
        <w:rPr>
          <w:rFonts w:ascii="Times New Roman" w:hAnsi="Times New Roman"/>
          <w:sz w:val="22"/>
        </w:rPr>
        <w:t>“I will.”</w:t>
      </w:r>
    </w:p>
    <w:p>
      <w:pPr>
        <w:spacing w:after="0"/>
        <w:ind w:firstLine="360"/>
      </w:pPr>
      <w:r>
        <w:rPr>
          <w:rFonts w:ascii="Times New Roman" w:hAnsi="Times New Roman"/>
          <w:sz w:val="22"/>
        </w:rPr>
        <w:t>“Tell him the fourth wagon had only three.”</w:t>
      </w:r>
    </w:p>
    <w:p>
      <w:pPr>
        <w:spacing w:after="0"/>
        <w:ind w:firstLine="360"/>
      </w:pPr>
      <w:r>
        <w:rPr>
          <w:rFonts w:ascii="Times New Roman" w:hAnsi="Times New Roman"/>
          <w:sz w:val="22"/>
        </w:rPr>
        <w:t>I had no idea what that meant.</w:t>
      </w:r>
    </w:p>
    <w:p>
      <w:pPr>
        <w:spacing w:after="0"/>
        <w:ind w:firstLine="360"/>
      </w:pPr>
      <w:r>
        <w:rPr>
          <w:rFonts w:ascii="Times New Roman" w:hAnsi="Times New Roman"/>
          <w:sz w:val="22"/>
        </w:rPr>
        <w:t>“Write it.”</w:t>
      </w:r>
    </w:p>
    <w:p>
      <w:pPr>
        <w:spacing w:after="0"/>
        <w:ind w:firstLine="360"/>
      </w:pPr>
      <w:r>
        <w:rPr>
          <w:rFonts w:ascii="Times New Roman" w:hAnsi="Times New Roman"/>
          <w:sz w:val="22"/>
        </w:rPr>
        <w:t>“What?”</w:t>
      </w:r>
    </w:p>
    <w:p>
      <w:pPr>
        <w:spacing w:after="0"/>
        <w:ind w:firstLine="360"/>
      </w:pPr>
      <w:r>
        <w:rPr>
          <w:rFonts w:ascii="Times New Roman" w:hAnsi="Times New Roman"/>
          <w:sz w:val="22"/>
        </w:rPr>
        <w:t>“On the slip.”</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“You're the runner.”</w:t>
      </w:r>
    </w:p>
    <w:p>
      <w:pPr>
        <w:spacing w:after="0"/>
        <w:ind w:firstLine="360"/>
      </w:pPr>
      <w:r>
        <w:rPr>
          <w:rFonts w:ascii="Times New Roman" w:hAnsi="Times New Roman"/>
          <w:sz w:val="22"/>
        </w:rPr>
        <w:t>“Yes. Which is why I would like your words attached to your problem.”</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Then took a pencil and wrote beneath the unsigned line.</w:t>
      </w:r>
    </w:p>
    <w:p>
      <w:pPr>
        <w:spacing w:after="0"/>
        <w:ind w:firstLine="360"/>
      </w:pPr>
      <w:r>
        <w:rPr>
          <w:rFonts w:ascii="Times New Roman" w:hAnsi="Times New Roman"/>
          <w:sz w:val="22"/>
        </w:rPr>
        <w:t>SIXTEEN. FOURTH WAGON THREE.</w:t>
      </w:r>
    </w:p>
    <w:p>
      <w:pPr>
        <w:spacing w:after="0"/>
        <w:ind w:firstLine="360"/>
      </w:pPr>
      <w:r>
        <w:rPr>
          <w:rFonts w:ascii="Times New Roman" w:hAnsi="Times New Roman"/>
          <w:sz w:val="22"/>
        </w:rPr>
        <w:t>Initialed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put red back in the satchel.</w:t>
      </w:r>
    </w:p>
    <w:p>
      <w:pPr>
        <w:spacing w:after="0"/>
        <w:ind w:firstLine="360"/>
      </w:pPr>
      <w:r>
        <w:rPr>
          <w:rFonts w:ascii="Times New Roman" w:hAnsi="Times New Roman"/>
          <w:sz w:val="22"/>
        </w:rPr>
        <w:t>No solving.</w:t>
      </w:r>
    </w:p>
    <w:p>
      <w:pPr>
        <w:spacing w:after="0"/>
        <w:ind w:firstLine="360"/>
      </w:pPr>
      <w:r>
        <w:rPr>
          <w:rFonts w:ascii="Times New Roman" w:hAnsi="Times New Roman"/>
          <w:sz w:val="22"/>
        </w:rPr>
        <w:t>No reconstruction.</w:t>
      </w:r>
    </w:p>
    <w:p>
      <w:pPr>
        <w:spacing w:after="0"/>
        <w:ind w:firstLine="360"/>
      </w:pPr>
      <w:r>
        <w:rPr>
          <w:rFonts w:ascii="Times New Roman" w:hAnsi="Times New Roman"/>
          <w:sz w:val="22"/>
        </w:rPr>
        <w:t>No asking who loaded wagon four.</w:t>
      </w:r>
    </w:p>
    <w:p>
      <w:pPr>
        <w:spacing w:after="0"/>
        <w:ind w:firstLine="360"/>
      </w:pPr>
      <w:r>
        <w:rPr>
          <w:rFonts w:ascii="Times New Roman" w:hAnsi="Times New Roman"/>
          <w:sz w:val="22"/>
        </w:rPr>
        <w:t>I was proud of myself.</w:t>
      </w:r>
    </w:p>
    <w:p>
      <w:pPr>
        <w:spacing w:after="0"/>
        <w:ind w:firstLine="360"/>
      </w:pPr>
      <w:r>
        <w:rPr>
          <w:rFonts w:ascii="Times New Roman" w:hAnsi="Times New Roman"/>
          <w:sz w:val="22"/>
        </w:rPr>
        <w:t>This was ridiculous.</w:t>
      </w:r>
    </w:p>
    <w:p>
      <w:pPr>
        <w:spacing w:after="0"/>
        <w:ind w:firstLine="360"/>
      </w:pPr>
      <w:r>
        <w:rPr>
          <w:rFonts w:ascii="Times New Roman" w:hAnsi="Times New Roman"/>
          <w:sz w:val="22"/>
        </w:rPr>
        <w:t>Down the two steps.</w:t>
      </w:r>
    </w:p>
    <w:p>
      <w:pPr>
        <w:spacing w:after="0"/>
        <w:ind w:firstLine="360"/>
      </w:pPr>
      <w:r>
        <w:rPr>
          <w:rFonts w:ascii="Times New Roman" w:hAnsi="Times New Roman"/>
          <w:sz w:val="22"/>
        </w:rPr>
        <w:t>Slower.</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Street.</w:t>
      </w:r>
    </w:p>
    <w:p>
      <w:pPr>
        <w:spacing w:after="0"/>
        <w:ind w:firstLine="360"/>
      </w:pPr>
      <w:r>
        <w:rPr>
          <w:rFonts w:ascii="Times New Roman" w:hAnsi="Times New Roman"/>
          <w:sz w:val="22"/>
        </w:rPr>
        <w:t>My hands had begun the first mild warmth.</w:t>
      </w:r>
    </w:p>
    <w:p>
      <w:pPr>
        <w:spacing w:after="0"/>
        <w:ind w:firstLine="360"/>
      </w:pPr>
      <w:r>
        <w:rPr>
          <w:rFonts w:ascii="Times New Roman" w:hAnsi="Times New Roman"/>
          <w:sz w:val="22"/>
        </w:rPr>
        <w:t>Fine.</w:t>
      </w:r>
    </w:p>
    <w:p>
      <w:pPr>
        <w:spacing w:after="0"/>
        <w:ind w:firstLine="360"/>
      </w:pPr>
      <w:r>
        <w:rPr>
          <w:rFonts w:ascii="Times New Roman" w:hAnsi="Times New Roman"/>
          <w:sz w:val="22"/>
        </w:rPr>
        <w:t>Blue next.</w:t>
      </w:r>
    </w:p>
    <w:p>
      <w:pPr>
        <w:spacing w:after="0"/>
        <w:ind w:firstLine="360"/>
      </w:pPr>
      <w:r>
        <w:rPr>
          <w:rFonts w:ascii="Times New Roman" w:hAnsi="Times New Roman"/>
          <w:sz w:val="22"/>
        </w:rPr>
        <w:t>The cloth factor was ground level.</w:t>
      </w:r>
    </w:p>
    <w:p>
      <w:pPr>
        <w:spacing w:after="0"/>
        <w:ind w:firstLine="360"/>
      </w:pPr>
      <w:r>
        <w:rPr>
          <w:rFonts w:ascii="Times New Roman" w:hAnsi="Times New Roman"/>
          <w:sz w:val="22"/>
        </w:rPr>
        <w:t>The woman at the desk read the slip, signed, and handed it back without speaking.</w:t>
      </w:r>
    </w:p>
    <w:p>
      <w:pPr>
        <w:spacing w:after="0"/>
        <w:ind w:firstLine="360"/>
      </w:pPr>
      <w:r>
        <w:rPr>
          <w:rFonts w:ascii="Times New Roman" w:hAnsi="Times New Roman"/>
          <w:sz w:val="22"/>
        </w:rPr>
        <w:t>Perfect customer.</w:t>
      </w:r>
    </w:p>
    <w:p>
      <w:pPr>
        <w:spacing w:after="0"/>
        <w:ind w:firstLine="360"/>
      </w:pPr>
      <w:r>
        <w:rPr>
          <w:rFonts w:ascii="Times New Roman" w:hAnsi="Times New Roman"/>
          <w:sz w:val="22"/>
        </w:rPr>
        <w:t>I nearly thanked her for efficiency.</w:t>
      </w:r>
    </w:p>
    <w:p>
      <w:pPr>
        <w:spacing w:after="0"/>
        <w:ind w:firstLine="360"/>
      </w:pPr>
      <w:r>
        <w:rPr>
          <w:rFonts w:ascii="Times New Roman" w:hAnsi="Times New Roman"/>
          <w:sz w:val="22"/>
        </w:rPr>
        <w:t>Did not.</w:t>
      </w:r>
    </w:p>
    <w:p>
      <w:pPr>
        <w:spacing w:after="0"/>
        <w:ind w:firstLine="360"/>
      </w:pPr>
      <w:r>
        <w:rPr>
          <w:rFonts w:ascii="Times New Roman" w:hAnsi="Times New Roman"/>
          <w:sz w:val="22"/>
        </w:rPr>
        <w:t>Blue signed.</w:t>
      </w:r>
    </w:p>
    <w:p>
      <w:pPr>
        <w:spacing w:after="0"/>
        <w:ind w:firstLine="360"/>
      </w:pPr>
      <w:r>
        <w:rPr>
          <w:rFonts w:ascii="Times New Roman" w:hAnsi="Times New Roman"/>
          <w:sz w:val="22"/>
        </w:rPr>
        <w:t>Yellow remained.</w:t>
      </w:r>
    </w:p>
    <w:p>
      <w:pPr>
        <w:spacing w:after="0"/>
        <w:ind w:firstLine="360"/>
      </w:pPr>
      <w:r>
        <w:rPr>
          <w:rFonts w:ascii="Times New Roman" w:hAnsi="Times New Roman"/>
          <w:sz w:val="22"/>
        </w:rPr>
        <w:t>The shortest route to the cooper ran through a lane I knew.</w:t>
      </w:r>
    </w:p>
    <w:p>
      <w:pPr>
        <w:spacing w:after="0"/>
        <w:ind w:firstLine="360"/>
      </w:pPr>
      <w:r>
        <w:rPr>
          <w:rFonts w:ascii="Times New Roman" w:hAnsi="Times New Roman"/>
          <w:sz w:val="22"/>
        </w:rPr>
        <w:t>I reached the entrance.</w:t>
      </w:r>
    </w:p>
    <w:p>
      <w:pPr>
        <w:spacing w:after="0"/>
        <w:ind w:firstLine="360"/>
      </w:pPr>
      <w:r>
        <w:rPr>
          <w:rFonts w:ascii="Times New Roman" w:hAnsi="Times New Roman"/>
          <w:sz w:val="22"/>
        </w:rPr>
        <w:t>Looked down it.</w:t>
      </w:r>
    </w:p>
    <w:p>
      <w:pPr>
        <w:spacing w:after="0"/>
        <w:ind w:firstLine="360"/>
      </w:pPr>
      <w:r>
        <w:rPr>
          <w:rFonts w:ascii="Times New Roman" w:hAnsi="Times New Roman"/>
          <w:sz w:val="22"/>
        </w:rPr>
        <w:t>Mud.</w:t>
      </w:r>
    </w:p>
    <w:p>
      <w:pPr>
        <w:spacing w:after="0"/>
        <w:ind w:firstLine="360"/>
      </w:pPr>
      <w:r>
        <w:rPr>
          <w:rFonts w:ascii="Times New Roman" w:hAnsi="Times New Roman"/>
          <w:sz w:val="22"/>
        </w:rPr>
        <w:t>Not catastrophic.</w:t>
      </w:r>
    </w:p>
    <w:p>
      <w:pPr>
        <w:spacing w:after="0"/>
        <w:ind w:firstLine="360"/>
      </w:pPr>
      <w:r>
        <w:rPr>
          <w:rFonts w:ascii="Times New Roman" w:hAnsi="Times New Roman"/>
          <w:sz w:val="22"/>
        </w:rPr>
        <w:t>Soft enough that the left crutch tip sank visibly under a passing man.</w:t>
      </w:r>
    </w:p>
    <w:p>
      <w:pPr>
        <w:spacing w:after="0"/>
        <w:ind w:firstLine="360"/>
      </w:pPr>
      <w:r>
        <w:rPr>
          <w:rFonts w:ascii="Times New Roman" w:hAnsi="Times New Roman"/>
          <w:sz w:val="22"/>
        </w:rPr>
        <w:t>No.</w:t>
      </w:r>
    </w:p>
    <w:p>
      <w:pPr>
        <w:spacing w:after="0"/>
        <w:ind w:firstLine="360"/>
      </w:pPr>
      <w:r>
        <w:rPr>
          <w:rFonts w:ascii="Times New Roman" w:hAnsi="Times New Roman"/>
          <w:sz w:val="22"/>
        </w:rPr>
        <w:t>Broad road.</w:t>
      </w:r>
    </w:p>
    <w:p>
      <w:pPr>
        <w:spacing w:after="0"/>
        <w:ind w:firstLine="360"/>
      </w:pPr>
      <w:r>
        <w:rPr>
          <w:rFonts w:ascii="Times New Roman" w:hAnsi="Times New Roman"/>
          <w:sz w:val="22"/>
        </w:rPr>
        <w:t>Longer.</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The turn was ugly.</w:t>
      </w:r>
    </w:p>
    <w:p>
      <w:pPr>
        <w:spacing w:after="0"/>
        <w:ind w:firstLine="360"/>
      </w:pPr>
      <w:r>
        <w:rPr>
          <w:rFonts w:ascii="Times New Roman" w:hAnsi="Times New Roman"/>
          <w:sz w:val="22"/>
        </w:rPr>
        <w:t>Worked.</w:t>
      </w:r>
    </w:p>
    <w:p>
      <w:pPr>
        <w:spacing w:after="0"/>
        <w:ind w:firstLine="360"/>
      </w:pPr>
      <w:r>
        <w:rPr>
          <w:rFonts w:ascii="Times New Roman" w:hAnsi="Times New Roman"/>
          <w:sz w:val="22"/>
        </w:rPr>
        <w:t>Pessa did not appear from the sky to critique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broad market road was crowded.</w:t>
      </w:r>
    </w:p>
    <w:p>
      <w:pPr>
        <w:spacing w:after="0"/>
        <w:ind w:firstLine="360"/>
      </w:pPr>
      <w:r>
        <w:rPr>
          <w:rFonts w:ascii="Times New Roman" w:hAnsi="Times New Roman"/>
          <w:sz w:val="22"/>
        </w:rPr>
        <w:t>Not festival crowded.</w:t>
      </w:r>
    </w:p>
    <w:p>
      <w:pPr>
        <w:spacing w:after="0"/>
        <w:ind w:firstLine="360"/>
      </w:pPr>
      <w:r>
        <w:rPr>
          <w:rFonts w:ascii="Times New Roman" w:hAnsi="Times New Roman"/>
          <w:sz w:val="22"/>
        </w:rPr>
        <w:t>Ordinary commercial crowded.</w:t>
      </w:r>
    </w:p>
    <w:p>
      <w:pPr>
        <w:spacing w:after="0"/>
        <w:ind w:firstLine="360"/>
      </w:pPr>
      <w:r>
        <w:rPr>
          <w:rFonts w:ascii="Times New Roman" w:hAnsi="Times New Roman"/>
          <w:sz w:val="22"/>
        </w:rPr>
        <w:t>Carts.</w:t>
      </w:r>
    </w:p>
    <w:p>
      <w:pPr>
        <w:spacing w:after="0"/>
        <w:ind w:firstLine="360"/>
      </w:pPr>
      <w:r>
        <w:rPr>
          <w:rFonts w:ascii="Times New Roman" w:hAnsi="Times New Roman"/>
          <w:sz w:val="22"/>
        </w:rPr>
        <w:t>Baskets.</w:t>
      </w:r>
    </w:p>
    <w:p>
      <w:pPr>
        <w:spacing w:after="0"/>
        <w:ind w:firstLine="360"/>
      </w:pPr>
      <w:r>
        <w:rPr>
          <w:rFonts w:ascii="Times New Roman" w:hAnsi="Times New Roman"/>
          <w:sz w:val="22"/>
        </w:rPr>
        <w:t>People who believed stopping in doorways was a moral right.</w:t>
      </w:r>
    </w:p>
    <w:p>
      <w:pPr>
        <w:spacing w:after="0"/>
        <w:ind w:firstLine="360"/>
      </w:pPr>
      <w:r>
        <w:rPr>
          <w:rFonts w:ascii="Times New Roman" w:hAnsi="Times New Roman"/>
          <w:sz w:val="22"/>
        </w:rPr>
        <w:t>I moved slower.</w:t>
      </w:r>
    </w:p>
    <w:p>
      <w:pPr>
        <w:spacing w:after="0"/>
        <w:ind w:firstLine="360"/>
      </w:pPr>
      <w:r>
        <w:rPr>
          <w:rFonts w:ascii="Times New Roman" w:hAnsi="Times New Roman"/>
          <w:sz w:val="22"/>
        </w:rPr>
        <w:t>A child darted across.</w:t>
      </w:r>
    </w:p>
    <w:p>
      <w:pPr>
        <w:spacing w:after="0"/>
        <w:ind w:firstLine="360"/>
      </w:pPr>
      <w:r>
        <w:rPr>
          <w:rFonts w:ascii="Times New Roman" w:hAnsi="Times New Roman"/>
          <w:sz w:val="22"/>
        </w:rPr>
        <w:t>Stopped.</w:t>
      </w:r>
    </w:p>
    <w:p>
      <w:pPr>
        <w:spacing w:after="0"/>
        <w:ind w:firstLine="360"/>
      </w:pPr>
      <w:r>
        <w:rPr>
          <w:rFonts w:ascii="Times New Roman" w:hAnsi="Times New Roman"/>
          <w:sz w:val="22"/>
        </w:rPr>
        <w:t>A porter backed into my path.</w:t>
      </w:r>
    </w:p>
    <w:p>
      <w:pPr>
        <w:spacing w:after="0"/>
        <w:ind w:firstLine="360"/>
      </w:pPr>
      <w:r>
        <w:rPr>
          <w:rFonts w:ascii="Times New Roman" w:hAnsi="Times New Roman"/>
          <w:sz w:val="22"/>
        </w:rPr>
        <w:t>Stopped.</w:t>
      </w:r>
    </w:p>
    <w:p>
      <w:pPr>
        <w:spacing w:after="0"/>
        <w:ind w:firstLine="360"/>
      </w:pPr>
      <w:r>
        <w:rPr>
          <w:rFonts w:ascii="Times New Roman" w:hAnsi="Times New Roman"/>
          <w:sz w:val="22"/>
        </w:rPr>
        <w:t>A woman carrying flowers looked directly at me and moved half a step aside before I needed to ask.</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Traffic.</w:t>
      </w:r>
    </w:p>
    <w:p>
      <w:pPr>
        <w:spacing w:after="0"/>
        <w:ind w:firstLine="360"/>
      </w:pPr>
      <w:r>
        <w:rPr>
          <w:rFonts w:ascii="Times New Roman" w:hAnsi="Times New Roman"/>
          <w:sz w:val="22"/>
        </w:rPr>
        <w:t>The cooper was working outside.</w:t>
      </w:r>
    </w:p>
    <w:p>
      <w:pPr>
        <w:spacing w:after="0"/>
        <w:ind w:firstLine="360"/>
      </w:pPr>
      <w:r>
        <w:rPr>
          <w:rFonts w:ascii="Times New Roman" w:hAnsi="Times New Roman"/>
          <w:sz w:val="22"/>
        </w:rPr>
        <w:t>Three men rolled a barrel toward a rack.</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This was another skill I had once undervalued.</w:t>
      </w:r>
    </w:p>
    <w:p>
      <w:pPr>
        <w:spacing w:after="0"/>
        <w:ind w:firstLine="360"/>
      </w:pPr>
      <w:r>
        <w:rPr>
          <w:rFonts w:ascii="Times New Roman" w:hAnsi="Times New Roman"/>
          <w:sz w:val="22"/>
        </w:rPr>
        <w:t>A man came over wiping his hands.</w:t>
      </w:r>
    </w:p>
    <w:p>
      <w:pPr>
        <w:spacing w:after="0"/>
        <w:ind w:firstLine="360"/>
      </w:pPr>
      <w:r>
        <w:rPr>
          <w:rFonts w:ascii="Times New Roman" w:hAnsi="Times New Roman"/>
          <w:sz w:val="22"/>
        </w:rPr>
        <w:t>“Delivery?”</w:t>
      </w:r>
    </w:p>
    <w:p>
      <w:pPr>
        <w:spacing w:after="0"/>
        <w:ind w:firstLine="360"/>
      </w:pPr>
      <w:r>
        <w:rPr>
          <w:rFonts w:ascii="Times New Roman" w:hAnsi="Times New Roman"/>
          <w:sz w:val="22"/>
        </w:rPr>
        <w:t>“Confirmation.”</w:t>
      </w:r>
    </w:p>
    <w:p>
      <w:pPr>
        <w:spacing w:after="0"/>
        <w:ind w:firstLine="360"/>
      </w:pPr>
      <w:r>
        <w:rPr>
          <w:rFonts w:ascii="Times New Roman" w:hAnsi="Times New Roman"/>
          <w:sz w:val="22"/>
        </w:rPr>
        <w:t>Yellow slip.</w:t>
      </w:r>
    </w:p>
    <w:p>
      <w:pPr>
        <w:spacing w:after="0"/>
        <w:ind w:firstLine="360"/>
      </w:pPr>
      <w:r>
        <w:rPr>
          <w:rFonts w:ascii="Times New Roman" w:hAnsi="Times New Roman"/>
          <w:sz w:val="22"/>
        </w:rPr>
        <w:t>He read.</w:t>
      </w:r>
    </w:p>
    <w:p>
      <w:pPr>
        <w:spacing w:after="0"/>
        <w:ind w:firstLine="360"/>
      </w:pPr>
      <w:r>
        <w:rPr>
          <w:rFonts w:ascii="Times New Roman" w:hAnsi="Times New Roman"/>
          <w:sz w:val="22"/>
        </w:rPr>
        <w:t>Signed.</w:t>
      </w:r>
    </w:p>
    <w:p>
      <w:pPr>
        <w:spacing w:after="0"/>
        <w:ind w:firstLine="360"/>
      </w:pPr>
      <w:r>
        <w:rPr>
          <w:rFonts w:ascii="Times New Roman" w:hAnsi="Times New Roman"/>
          <w:sz w:val="22"/>
        </w:rPr>
        <w:t>Then looked at the satchel.</w:t>
      </w:r>
    </w:p>
    <w:p>
      <w:pPr>
        <w:spacing w:after="0"/>
        <w:ind w:firstLine="360"/>
      </w:pPr>
      <w:r>
        <w:rPr>
          <w:rFonts w:ascii="Times New Roman" w:hAnsi="Times New Roman"/>
          <w:sz w:val="22"/>
        </w:rPr>
        <w:t>“Orin's?”</w:t>
      </w:r>
    </w:p>
    <w:p>
      <w:pPr>
        <w:spacing w:after="0"/>
        <w:ind w:firstLine="360"/>
      </w:pPr>
      <w:r>
        <w:rPr>
          <w:rFonts w:ascii="Times New Roman" w:hAnsi="Times New Roman"/>
          <w:sz w:val="22"/>
        </w:rPr>
        <w:t>“Today.”</w:t>
      </w:r>
    </w:p>
    <w:p>
      <w:pPr>
        <w:spacing w:after="0"/>
        <w:ind w:firstLine="360"/>
      </w:pPr>
      <w:r>
        <w:rPr>
          <w:rFonts w:ascii="Times New Roman" w:hAnsi="Times New Roman"/>
          <w:sz w:val="22"/>
        </w:rPr>
        <w:t>“Tell him next week's load needs morning.”</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“He'll know.”</w:t>
      </w:r>
    </w:p>
    <w:p>
      <w:pPr>
        <w:spacing w:after="0"/>
        <w:ind w:firstLine="360"/>
      </w:pPr>
      <w:r>
        <w:rPr>
          <w:rFonts w:ascii="Times New Roman" w:hAnsi="Times New Roman"/>
          <w:sz w:val="22"/>
        </w:rPr>
        <w:t>“I won't.”</w:t>
      </w:r>
    </w:p>
    <w:p>
      <w:pPr>
        <w:spacing w:after="0"/>
        <w:ind w:firstLine="360"/>
      </w:pPr>
      <w:r>
        <w:rPr>
          <w:rFonts w:ascii="Times New Roman" w:hAnsi="Times New Roman"/>
          <w:sz w:val="22"/>
        </w:rPr>
        <w:t>“You don't need to.”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put yellow away.</w:t>
      </w:r>
    </w:p>
    <w:p>
      <w:pPr>
        <w:spacing w:after="0"/>
        <w:ind w:firstLine="360"/>
      </w:pPr>
      <w:r>
        <w:rPr>
          <w:rFonts w:ascii="Times New Roman" w:hAnsi="Times New Roman"/>
          <w:sz w:val="22"/>
        </w:rPr>
        <w:t>Three destinations done.</w:t>
      </w:r>
    </w:p>
    <w:p>
      <w:pPr>
        <w:spacing w:after="0"/>
        <w:ind w:firstLine="360"/>
      </w:pPr>
      <w:r>
        <w:rPr>
          <w:rFonts w:ascii="Times New Roman" w:hAnsi="Times New Roman"/>
          <w:sz w:val="22"/>
        </w:rPr>
        <w:t>One unsigned.</w:t>
      </w:r>
    </w:p>
    <w:p>
      <w:pPr>
        <w:spacing w:after="0"/>
        <w:ind w:firstLine="360"/>
      </w:pPr>
      <w:r>
        <w:rPr>
          <w:rFonts w:ascii="Times New Roman" w:hAnsi="Times New Roman"/>
          <w:sz w:val="22"/>
        </w:rPr>
        <w:t>Two signed.</w:t>
      </w:r>
    </w:p>
    <w:p>
      <w:pPr>
        <w:spacing w:after="0"/>
        <w:ind w:firstLine="360"/>
      </w:pPr>
      <w:r>
        <w:rPr>
          <w:rFonts w:ascii="Times New Roman" w:hAnsi="Times New Roman"/>
          <w:sz w:val="22"/>
        </w:rPr>
        <w:t>Now return.</w:t>
      </w:r>
    </w:p>
    <w:p>
      <w:pPr>
        <w:spacing w:after="0"/>
        <w:ind w:firstLine="360"/>
      </w:pPr>
      <w:r>
        <w:rPr>
          <w:rFonts w:ascii="Times New Roman" w:hAnsi="Times New Roman"/>
          <w:sz w:val="22"/>
        </w:rPr>
        <w:t>I checked the sun.</w:t>
      </w:r>
    </w:p>
    <w:p>
      <w:pPr>
        <w:spacing w:after="0"/>
        <w:ind w:firstLine="360"/>
      </w:pPr>
      <w:r>
        <w:rPr>
          <w:rFonts w:ascii="Times New Roman" w:hAnsi="Times New Roman"/>
          <w:sz w:val="22"/>
        </w:rPr>
        <w:t>Clouds.</w:t>
      </w:r>
    </w:p>
    <w:p>
      <w:pPr>
        <w:spacing w:after="0"/>
        <w:ind w:firstLine="360"/>
      </w:pPr>
      <w:r>
        <w:rPr>
          <w:rFonts w:ascii="Times New Roman" w:hAnsi="Times New Roman"/>
          <w:sz w:val="22"/>
        </w:rPr>
        <w:t>Useless.</w:t>
      </w:r>
    </w:p>
    <w:p>
      <w:pPr>
        <w:spacing w:after="0"/>
        <w:ind w:firstLine="360"/>
      </w:pPr>
      <w:r>
        <w:rPr>
          <w:rFonts w:ascii="Times New Roman" w:hAnsi="Times New Roman"/>
          <w:sz w:val="22"/>
        </w:rPr>
        <w:t>Bell had not rung.</w:t>
      </w:r>
    </w:p>
    <w:p>
      <w:pPr>
        <w:spacing w:after="0"/>
        <w:ind w:firstLine="360"/>
      </w:pPr>
      <w:r>
        <w:rPr>
          <w:rFonts w:ascii="Times New Roman" w:hAnsi="Times New Roman"/>
          <w:sz w:val="22"/>
        </w:rPr>
        <w:t>Also useless because there were several bells.</w:t>
      </w:r>
    </w:p>
    <w:p>
      <w:pPr>
        <w:spacing w:after="0"/>
        <w:ind w:firstLine="360"/>
      </w:pPr>
      <w:r>
        <w:rPr>
          <w:rFonts w:ascii="Times New Roman" w:hAnsi="Times New Roman"/>
          <w:sz w:val="22"/>
        </w:rPr>
        <w:t>I should have asked Sevren what time it was when I left.</w:t>
      </w:r>
    </w:p>
    <w:p>
      <w:pPr>
        <w:spacing w:after="0"/>
        <w:ind w:firstLine="360"/>
      </w:pPr>
      <w:r>
        <w:rPr>
          <w:rFonts w:ascii="Times New Roman" w:hAnsi="Times New Roman"/>
          <w:sz w:val="22"/>
        </w:rPr>
        <w:t>Old problem.</w:t>
      </w:r>
    </w:p>
    <w:p>
      <w:pPr>
        <w:spacing w:after="0"/>
        <w:ind w:firstLine="360"/>
      </w:pPr>
      <w:r>
        <w:rPr>
          <w:rFonts w:ascii="Times New Roman" w:hAnsi="Times New Roman"/>
          <w:sz w:val="22"/>
        </w:rPr>
        <w:t>Time estimates without clock.</w:t>
      </w:r>
    </w:p>
    <w:p>
      <w:pPr>
        <w:spacing w:after="0"/>
        <w:ind w:firstLine="360"/>
      </w:pPr>
      <w:r>
        <w:rPr>
          <w:rFonts w:ascii="Times New Roman" w:hAnsi="Times New Roman"/>
          <w:sz w:val="22"/>
        </w:rPr>
        <w:t>I could ask.</w:t>
      </w:r>
    </w:p>
    <w:p>
      <w:pPr>
        <w:spacing w:after="0"/>
        <w:ind w:firstLine="360"/>
      </w:pPr>
      <w:r>
        <w:rPr>
          <w:rFonts w:ascii="Times New Roman" w:hAnsi="Times New Roman"/>
          <w:sz w:val="22"/>
        </w:rPr>
        <w:t>I asked a fruit seller.</w:t>
      </w:r>
    </w:p>
    <w:p>
      <w:pPr>
        <w:spacing w:after="0"/>
        <w:ind w:firstLine="360"/>
      </w:pPr>
      <w:r>
        <w:rPr>
          <w:rFonts w:ascii="Times New Roman" w:hAnsi="Times New Roman"/>
          <w:sz w:val="22"/>
        </w:rPr>
        <w:t>“Before midday?”</w:t>
      </w:r>
    </w:p>
    <w:p>
      <w:pPr>
        <w:spacing w:after="0"/>
        <w:ind w:firstLine="360"/>
      </w:pPr>
      <w:r>
        <w:rPr>
          <w:rFonts w:ascii="Times New Roman" w:hAnsi="Times New Roman"/>
          <w:sz w:val="22"/>
        </w:rPr>
        <w:t>She looked at me like I had asked whether water was wet.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“Half an hour maybe.”</w:t>
      </w:r>
    </w:p>
    <w:p>
      <w:pPr>
        <w:spacing w:after="0"/>
        <w:ind w:firstLine="360"/>
      </w:pPr>
      <w:r>
        <w:rPr>
          <w:rFonts w:ascii="Times New Roman" w:hAnsi="Times New Roman"/>
          <w:sz w:val="22"/>
        </w:rPr>
        <w:t>Maybe.</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Guild was east.</w:t>
      </w:r>
    </w:p>
    <w:p>
      <w:pPr>
        <w:spacing w:after="0"/>
        <w:ind w:firstLine="360"/>
      </w:pPr>
      <w:r>
        <w:rPr>
          <w:rFonts w:ascii="Times New Roman" w:hAnsi="Times New Roman"/>
          <w:sz w:val="22"/>
        </w:rPr>
        <w:t>Half an hour ordinary.</w:t>
      </w:r>
    </w:p>
    <w:p>
      <w:pPr>
        <w:spacing w:after="0"/>
        <w:ind w:firstLine="360"/>
      </w:pPr>
      <w:r>
        <w:rPr>
          <w:rFonts w:ascii="Times New Roman" w:hAnsi="Times New Roman"/>
          <w:sz w:val="22"/>
        </w:rPr>
        <w:t>Longer for me.</w:t>
      </w:r>
    </w:p>
    <w:p>
      <w:pPr>
        <w:spacing w:after="0"/>
        <w:ind w:firstLine="360"/>
      </w:pPr>
      <w:r>
        <w:rPr>
          <w:rFonts w:ascii="Times New Roman" w:hAnsi="Times New Roman"/>
          <w:sz w:val="22"/>
        </w:rPr>
        <w:t>I wanted to move faster.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Not philosophical.</w:t>
      </w:r>
    </w:p>
    <w:p>
      <w:pPr>
        <w:spacing w:after="0"/>
        <w:ind w:firstLine="360"/>
      </w:pPr>
      <w:r>
        <w:rPr>
          <w:rFonts w:ascii="Times New Roman" w:hAnsi="Times New Roman"/>
          <w:sz w:val="22"/>
        </w:rPr>
        <w:t>Simple deadline.</w:t>
      </w:r>
    </w:p>
    <w:p>
      <w:pPr>
        <w:spacing w:after="0"/>
        <w:ind w:firstLine="360"/>
      </w:pPr>
      <w:r>
        <w:rPr>
          <w:rFonts w:ascii="Times New Roman" w:hAnsi="Times New Roman"/>
          <w:sz w:val="22"/>
        </w:rPr>
        <w:t>I adjusted the satchel.</w:t>
      </w:r>
    </w:p>
    <w:p>
      <w:pPr>
        <w:spacing w:after="0"/>
        <w:ind w:firstLine="360"/>
      </w:pPr>
      <w:r>
        <w:rPr>
          <w:rFonts w:ascii="Times New Roman" w:hAnsi="Times New Roman"/>
          <w:sz w:val="22"/>
        </w:rPr>
        <w:t>Started.</w:t>
      </w:r>
    </w:p>
    <w:p>
      <w:pPr>
        <w:spacing w:after="0"/>
        <w:ind w:firstLine="360"/>
      </w:pPr>
      <w:r>
        <w:rPr>
          <w:rFonts w:ascii="Times New Roman" w:hAnsi="Times New Roman"/>
          <w:sz w:val="22"/>
        </w:rPr>
        <w:t>The right crutch slipped once on wet vegetable matter.</w:t>
      </w:r>
    </w:p>
    <w:p>
      <w:pPr>
        <w:spacing w:after="0"/>
        <w:ind w:firstLine="360"/>
      </w:pPr>
      <w:r>
        <w:rPr>
          <w:rFonts w:ascii="Times New Roman" w:hAnsi="Times New Roman"/>
          <w:sz w:val="22"/>
        </w:rPr>
        <w:t>Not far.</w:t>
      </w:r>
    </w:p>
    <w:p>
      <w:pPr>
        <w:spacing w:after="0"/>
        <w:ind w:firstLine="360"/>
      </w:pPr>
      <w:r>
        <w:rPr>
          <w:rFonts w:ascii="Times New Roman" w:hAnsi="Times New Roman"/>
          <w:sz w:val="22"/>
        </w:rPr>
        <w:t>Tip moved.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Looked.</w:t>
      </w:r>
    </w:p>
    <w:p>
      <w:pPr>
        <w:spacing w:after="0"/>
        <w:ind w:firstLine="360"/>
      </w:pPr>
      <w:r>
        <w:rPr>
          <w:rFonts w:ascii="Times New Roman" w:hAnsi="Times New Roman"/>
          <w:sz w:val="22"/>
        </w:rPr>
        <w:t>Cabbage.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White dog absent.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A man passing looked at me.</w:t>
      </w:r>
    </w:p>
    <w:p>
      <w:pPr>
        <w:spacing w:after="0"/>
        <w:ind w:firstLine="360"/>
      </w:pPr>
      <w:r>
        <w:rPr>
          <w:rFonts w:ascii="Times New Roman" w:hAnsi="Times New Roman"/>
          <w:sz w:val="22"/>
        </w:rPr>
        <w:t>“Cabbage,” I said.</w:t>
      </w:r>
    </w:p>
    <w:p>
      <w:pPr>
        <w:spacing w:after="0"/>
        <w:ind w:firstLine="360"/>
      </w:pPr>
      <w:r>
        <w:rPr>
          <w:rFonts w:ascii="Times New Roman" w:hAnsi="Times New Roman"/>
          <w:sz w:val="22"/>
        </w:rPr>
        <w:t>He did not care.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went around it.</w:t>
      </w:r>
    </w:p>
    <w:p>
      <w:pPr>
        <w:spacing w:after="0"/>
        <w:ind w:firstLine="360"/>
      </w:pPr>
      <w:r>
        <w:rPr>
          <w:rFonts w:ascii="Times New Roman" w:hAnsi="Times New Roman"/>
          <w:sz w:val="22"/>
        </w:rPr>
        <w:t>Hands warmer.</w:t>
      </w:r>
    </w:p>
    <w:p>
      <w:pPr>
        <w:spacing w:after="0"/>
        <w:ind w:firstLine="360"/>
      </w:pPr>
      <w:r>
        <w:rPr>
          <w:rFonts w:ascii="Times New Roman" w:hAnsi="Times New Roman"/>
          <w:sz w:val="22"/>
        </w:rPr>
        <w:t>Right shoulder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My speed was not fast.</w:t>
      </w:r>
    </w:p>
    <w:p>
      <w:pPr>
        <w:spacing w:after="0"/>
        <w:ind w:firstLine="360"/>
      </w:pPr>
      <w:r>
        <w:rPr>
          <w:rFonts w:ascii="Times New Roman" w:hAnsi="Times New Roman"/>
          <w:sz w:val="22"/>
        </w:rPr>
        <w:t>It was faster than wandering.</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At the next crossing a wagon blocked the broad route.</w:t>
      </w:r>
    </w:p>
    <w:p>
      <w:pPr>
        <w:spacing w:after="0"/>
        <w:ind w:firstLine="360"/>
      </w:pPr>
      <w:r>
        <w:rPr>
          <w:rFonts w:ascii="Times New Roman" w:hAnsi="Times New Roman"/>
          <w:sz w:val="22"/>
        </w:rPr>
        <w:t>People squeezed around the rear wheel through a narrow gap.</w:t>
      </w:r>
    </w:p>
    <w:p>
      <w:pPr>
        <w:spacing w:after="0"/>
        <w:ind w:firstLine="360"/>
      </w:pPr>
      <w:r>
        <w:rPr>
          <w:rFonts w:ascii="Times New Roman" w:hAnsi="Times New Roman"/>
          <w:sz w:val="22"/>
        </w:rPr>
        <w:t>I could fit.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Crutches made width.</w:t>
      </w:r>
    </w:p>
    <w:p>
      <w:pPr>
        <w:spacing w:after="0"/>
        <w:ind w:firstLine="360"/>
      </w:pPr>
      <w:r>
        <w:rPr>
          <w:rFonts w:ascii="Times New Roman" w:hAnsi="Times New Roman"/>
          <w:sz w:val="22"/>
        </w:rPr>
        <w:t>Satchel made less.</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The wagon driver was arguing with someone.</w:t>
      </w:r>
    </w:p>
    <w:p>
      <w:pPr>
        <w:spacing w:after="0"/>
        <w:ind w:firstLine="360"/>
      </w:pPr>
      <w:r>
        <w:rPr>
          <w:rFonts w:ascii="Times New Roman" w:hAnsi="Times New Roman"/>
          <w:sz w:val="22"/>
        </w:rPr>
        <w:t>Could be two minutes.</w:t>
      </w:r>
    </w:p>
    <w:p>
      <w:pPr>
        <w:spacing w:after="0"/>
        <w:ind w:firstLine="360"/>
      </w:pPr>
      <w:r>
        <w:rPr>
          <w:rFonts w:ascii="Times New Roman" w:hAnsi="Times New Roman"/>
          <w:sz w:val="22"/>
        </w:rPr>
        <w:t>Could be ten.</w:t>
      </w:r>
    </w:p>
    <w:p>
      <w:pPr>
        <w:spacing w:after="0"/>
        <w:ind w:firstLine="360"/>
      </w:pPr>
      <w:r>
        <w:rPr>
          <w:rFonts w:ascii="Times New Roman" w:hAnsi="Times New Roman"/>
          <w:sz w:val="22"/>
        </w:rPr>
        <w:t>Alternative lane north.</w:t>
      </w:r>
    </w:p>
    <w:p>
      <w:pPr>
        <w:spacing w:after="0"/>
        <w:ind w:firstLine="360"/>
      </w:pPr>
      <w:r>
        <w:rPr>
          <w:rFonts w:ascii="Times New Roman" w:hAnsi="Times New Roman"/>
          <w:sz w:val="22"/>
        </w:rPr>
        <w:t>Stone decent.</w:t>
      </w:r>
    </w:p>
    <w:p>
      <w:pPr>
        <w:spacing w:after="0"/>
        <w:ind w:firstLine="360"/>
      </w:pPr>
      <w:r>
        <w:rPr>
          <w:rFonts w:ascii="Times New Roman" w:hAnsi="Times New Roman"/>
          <w:sz w:val="22"/>
        </w:rPr>
        <w:t>One curb.</w:t>
      </w:r>
    </w:p>
    <w:p>
      <w:pPr>
        <w:spacing w:after="0"/>
        <w:ind w:firstLine="360"/>
      </w:pPr>
      <w:r>
        <w:rPr>
          <w:rFonts w:ascii="Times New Roman" w:hAnsi="Times New Roman"/>
          <w:sz w:val="22"/>
        </w:rPr>
        <w:t>No mud.</w:t>
      </w:r>
    </w:p>
    <w:p>
      <w:pPr>
        <w:spacing w:after="0"/>
        <w:ind w:firstLine="360"/>
      </w:pPr>
      <w:r>
        <w:rPr>
          <w:rFonts w:ascii="Times New Roman" w:hAnsi="Times New Roman"/>
          <w:sz w:val="22"/>
        </w:rPr>
        <w:t>I went north.</w:t>
      </w:r>
    </w:p>
    <w:p>
      <w:pPr>
        <w:spacing w:after="0"/>
        <w:ind w:firstLine="360"/>
      </w:pPr>
      <w:r>
        <w:rPr>
          <w:rFonts w:ascii="Times New Roman" w:hAnsi="Times New Roman"/>
          <w:sz w:val="22"/>
        </w:rPr>
        <w:t>This was work.</w:t>
      </w:r>
    </w:p>
    <w:p>
      <w:pPr>
        <w:spacing w:after="0"/>
        <w:ind w:firstLine="360"/>
      </w:pPr>
      <w:r>
        <w:rPr>
          <w:rFonts w:ascii="Times New Roman" w:hAnsi="Times New Roman"/>
          <w:sz w:val="22"/>
        </w:rPr>
        <w:t>I liked it.</w:t>
      </w:r>
    </w:p>
    <w:p>
      <w:pPr>
        <w:spacing w:after="0"/>
        <w:ind w:firstLine="360"/>
      </w:pPr>
      <w:r>
        <w:rPr>
          <w:rFonts w:ascii="Times New Roman" w:hAnsi="Times New Roman"/>
          <w:sz w:val="22"/>
        </w:rPr>
        <w:t>Not the paperwork.</w:t>
      </w:r>
    </w:p>
    <w:p>
      <w:pPr>
        <w:spacing w:after="0"/>
        <w:ind w:firstLine="360"/>
      </w:pPr>
      <w:r>
        <w:rPr>
          <w:rFonts w:ascii="Times New Roman" w:hAnsi="Times New Roman"/>
          <w:sz w:val="22"/>
        </w:rPr>
        <w:t>The route.</w:t>
      </w:r>
    </w:p>
    <w:p>
      <w:pPr>
        <w:spacing w:after="0"/>
        <w:ind w:firstLine="360"/>
      </w:pPr>
      <w:r>
        <w:rPr>
          <w:rFonts w:ascii="Times New Roman" w:hAnsi="Times New Roman"/>
          <w:sz w:val="22"/>
        </w:rPr>
        <w:t>The constraints.</w:t>
      </w:r>
    </w:p>
    <w:p>
      <w:pPr>
        <w:spacing w:after="0"/>
        <w:ind w:firstLine="360"/>
      </w:pPr>
      <w:r>
        <w:rPr>
          <w:rFonts w:ascii="Times New Roman" w:hAnsi="Times New Roman"/>
          <w:sz w:val="22"/>
        </w:rPr>
        <w:t>The little clock in the head.</w:t>
      </w:r>
    </w:p>
    <w:p>
      <w:pPr>
        <w:spacing w:after="0"/>
        <w:ind w:firstLine="360"/>
      </w:pPr>
      <w:r>
        <w:rPr>
          <w:rFonts w:ascii="Times New Roman" w:hAnsi="Times New Roman"/>
          <w:sz w:val="22"/>
        </w:rPr>
        <w:t>Not solving the client's problem.</w:t>
      </w:r>
    </w:p>
    <w:p>
      <w:pPr>
        <w:spacing w:after="0"/>
        <w:ind w:firstLine="360"/>
      </w:pPr>
      <w:r>
        <w:rPr>
          <w:rFonts w:ascii="Times New Roman" w:hAnsi="Times New Roman"/>
          <w:sz w:val="22"/>
        </w:rPr>
        <w:t>Solving mine.</w:t>
      </w:r>
    </w:p>
    <w:p>
      <w:pPr>
        <w:spacing w:after="0"/>
        <w:ind w:firstLine="360"/>
      </w:pPr>
      <w:r>
        <w:rPr>
          <w:rFonts w:ascii="Times New Roman" w:hAnsi="Times New Roman"/>
          <w:sz w:val="22"/>
        </w:rPr>
        <w:t>Get three slips back.</w:t>
      </w:r>
    </w:p>
    <w:p>
      <w:pPr>
        <w:spacing w:after="0"/>
        <w:ind w:firstLine="360"/>
      </w:pPr>
      <w:r>
        <w:rPr>
          <w:rFonts w:ascii="Times New Roman" w:hAnsi="Times New Roman"/>
          <w:sz w:val="22"/>
        </w:rPr>
        <w:t>Before bell.</w:t>
      </w:r>
    </w:p>
    <w:p>
      <w:pPr>
        <w:spacing w:after="0"/>
        <w:ind w:firstLine="360"/>
      </w:pPr>
      <w:r>
        <w:rPr>
          <w:rFonts w:ascii="Times New Roman" w:hAnsi="Times New Roman"/>
          <w:sz w:val="22"/>
        </w:rPr>
        <w:t>Without falling.</w:t>
      </w:r>
    </w:p>
    <w:p>
      <w:pPr>
        <w:spacing w:after="0"/>
        <w:ind w:firstLine="360"/>
      </w:pPr>
      <w:r>
        <w:rPr>
          <w:rFonts w:ascii="Times New Roman" w:hAnsi="Times New Roman"/>
          <w:sz w:val="22"/>
        </w:rPr>
        <w:t>Without turning my hands into meat.</w:t>
      </w:r>
    </w:p>
    <w:p>
      <w:pPr>
        <w:spacing w:after="0"/>
        <w:ind w:firstLine="360"/>
      </w:pPr>
      <w:r>
        <w:rPr>
          <w:rFonts w:ascii="Times New Roman" w:hAnsi="Times New Roman"/>
          <w:sz w:val="22"/>
        </w:rPr>
        <w:t>This was a good problem.</w:t>
      </w:r>
    </w:p>
    <w:p>
      <w:pPr>
        <w:spacing w:after="0"/>
        <w:ind w:firstLine="360"/>
      </w:pPr>
      <w:r>
        <w:rPr>
          <w:rFonts w:ascii="Times New Roman" w:hAnsi="Times New Roman"/>
          <w:sz w:val="22"/>
        </w:rPr>
        <w:t>I took the curb badly.</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Just bad.</w:t>
      </w:r>
    </w:p>
    <w:p>
      <w:pPr>
        <w:spacing w:after="0"/>
        <w:ind w:firstLine="360"/>
      </w:pPr>
      <w:r>
        <w:rPr>
          <w:rFonts w:ascii="Times New Roman" w:hAnsi="Times New Roman"/>
          <w:sz w:val="22"/>
        </w:rPr>
        <w:t>Right foot landed too close to the right crutch.</w:t>
      </w:r>
    </w:p>
    <w:p>
      <w:pPr>
        <w:spacing w:after="0"/>
        <w:ind w:firstLine="360"/>
      </w:pPr>
      <w:r>
        <w:rPr>
          <w:rFonts w:ascii="Times New Roman" w:hAnsi="Times New Roman"/>
          <w:sz w:val="22"/>
        </w:rPr>
        <w:t>Had to reset.</w:t>
      </w:r>
    </w:p>
    <w:p>
      <w:pPr>
        <w:spacing w:after="0"/>
        <w:ind w:firstLine="360"/>
      </w:pPr>
      <w:r>
        <w:rPr>
          <w:rFonts w:ascii="Times New Roman" w:hAnsi="Times New Roman"/>
          <w:sz w:val="22"/>
        </w:rPr>
        <w:t>Lost time.</w:t>
      </w:r>
    </w:p>
    <w:p>
      <w:pPr>
        <w:spacing w:after="0"/>
        <w:ind w:firstLine="360"/>
      </w:pPr>
      <w:r>
        <w:rPr>
          <w:rFonts w:ascii="Times New Roman" w:hAnsi="Times New Roman"/>
          <w:sz w:val="22"/>
        </w:rPr>
        <w:t>I became angry.</w:t>
      </w:r>
    </w:p>
    <w:p>
      <w:pPr>
        <w:spacing w:after="0"/>
        <w:ind w:firstLine="360"/>
      </w:pPr>
      <w:r>
        <w:rPr>
          <w:rFonts w:ascii="Times New Roman" w:hAnsi="Times New Roman"/>
          <w:sz w:val="22"/>
        </w:rPr>
        <w:t>At a curb.</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muttered, “Fuck.”</w:t>
      </w:r>
    </w:p>
    <w:p>
      <w:pPr>
        <w:spacing w:after="0"/>
        <w:ind w:firstLine="360"/>
      </w:pPr>
      <w:r>
        <w:rPr>
          <w:rFonts w:ascii="Times New Roman" w:hAnsi="Times New Roman"/>
          <w:sz w:val="22"/>
        </w:rPr>
        <w:t>An old woman beside a vegetable stall said, “It usually helps.”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kept arranging turnips.</w:t>
      </w:r>
    </w:p>
    <w:p>
      <w:pPr>
        <w:spacing w:after="0"/>
        <w:ind w:firstLine="360"/>
      </w:pPr>
      <w:r>
        <w:rPr>
          <w:rFonts w:ascii="Times New Roman" w:hAnsi="Times New Roman"/>
          <w:sz w:val="22"/>
        </w:rPr>
        <w:t>No name.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The Guild roof appeared between buildings.</w:t>
      </w:r>
    </w:p>
    <w:p>
      <w:pPr>
        <w:spacing w:after="0"/>
        <w:ind w:firstLine="360"/>
      </w:pPr>
      <w:r>
        <w:rPr>
          <w:rFonts w:ascii="Times New Roman" w:hAnsi="Times New Roman"/>
          <w:sz w:val="22"/>
        </w:rPr>
        <w:t>Then the midday bell rang.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Fuck.</w:t>
      </w:r>
    </w:p>
    <w:p>
      <w:pPr>
        <w:spacing w:after="0"/>
        <w:ind w:firstLine="360"/>
      </w:pPr>
      <w:r>
        <w:rPr>
          <w:rFonts w:ascii="Times New Roman" w:hAnsi="Times New Roman"/>
          <w:sz w:val="22"/>
        </w:rPr>
        <w:t>Not the Guild bell.</w:t>
      </w:r>
    </w:p>
    <w:p>
      <w:pPr>
        <w:spacing w:after="0"/>
        <w:ind w:firstLine="360"/>
      </w:pPr>
      <w:r>
        <w:rPr>
          <w:rFonts w:ascii="Times New Roman" w:hAnsi="Times New Roman"/>
          <w:sz w:val="22"/>
        </w:rPr>
        <w:t>Temple bell.</w:t>
      </w:r>
    </w:p>
    <w:p>
      <w:pPr>
        <w:spacing w:after="0"/>
        <w:ind w:firstLine="360"/>
      </w:pPr>
      <w:r>
        <w:rPr>
          <w:rFonts w:ascii="Times New Roman" w:hAnsi="Times New Roman"/>
          <w:sz w:val="22"/>
        </w:rPr>
        <w:t>Was that midday?</w:t>
      </w:r>
    </w:p>
    <w:p>
      <w:pPr>
        <w:spacing w:after="0"/>
        <w:ind w:firstLine="360"/>
      </w:pPr>
      <w:r>
        <w:rPr>
          <w:rFonts w:ascii="Times New Roman" w:hAnsi="Times New Roman"/>
          <w:sz w:val="22"/>
        </w:rPr>
        <w:t>Could be.</w:t>
      </w:r>
    </w:p>
    <w:p>
      <w:pPr>
        <w:spacing w:after="0"/>
        <w:ind w:firstLine="360"/>
      </w:pPr>
      <w:r>
        <w:rPr>
          <w:rFonts w:ascii="Times New Roman" w:hAnsi="Times New Roman"/>
          <w:sz w:val="22"/>
        </w:rPr>
        <w:t>Then another bell answered farther south.</w:t>
      </w:r>
    </w:p>
    <w:p>
      <w:pPr>
        <w:spacing w:after="0"/>
        <w:ind w:firstLine="360"/>
      </w:pPr>
      <w:r>
        <w:rPr>
          <w:rFonts w:ascii="Times New Roman" w:hAnsi="Times New Roman"/>
          <w:sz w:val="22"/>
        </w:rPr>
        <w:t>Yes.</w:t>
      </w:r>
    </w:p>
    <w:p>
      <w:pPr>
        <w:spacing w:after="0"/>
        <w:ind w:firstLine="360"/>
      </w:pPr>
      <w:r>
        <w:rPr>
          <w:rFonts w:ascii="Times New Roman" w:hAnsi="Times New Roman"/>
          <w:sz w:val="22"/>
        </w:rPr>
        <w:t>Midday.</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Still late.</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I moved faster for twelve steps.</w:t>
      </w:r>
    </w:p>
    <w:p>
      <w:pPr>
        <w:spacing w:after="0"/>
        <w:ind w:firstLine="360"/>
      </w:pPr>
      <w:r>
        <w:rPr>
          <w:rFonts w:ascii="Times New Roman" w:hAnsi="Times New Roman"/>
          <w:sz w:val="22"/>
        </w:rPr>
        <w:t>My right hand complained.</w:t>
      </w:r>
    </w:p>
    <w:p>
      <w:pPr>
        <w:spacing w:after="0"/>
        <w:ind w:firstLine="360"/>
      </w:pPr>
      <w:r>
        <w:rPr>
          <w:rFonts w:ascii="Times New Roman" w:hAnsi="Times New Roman"/>
          <w:sz w:val="22"/>
        </w:rPr>
        <w:t>Not thumb tingling.</w:t>
      </w:r>
    </w:p>
    <w:p>
      <w:pPr>
        <w:spacing w:after="0"/>
        <w:ind w:firstLine="360"/>
      </w:pPr>
      <w:r>
        <w:rPr>
          <w:rFonts w:ascii="Times New Roman" w:hAnsi="Times New Roman"/>
          <w:sz w:val="22"/>
        </w:rPr>
        <w:t>Palm pressure.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This was worse.</w:t>
      </w:r>
    </w:p>
    <w:p>
      <w:pPr>
        <w:spacing w:after="0"/>
        <w:ind w:firstLine="360"/>
      </w:pPr>
      <w:r>
        <w:rPr>
          <w:rFonts w:ascii="Times New Roman" w:hAnsi="Times New Roman"/>
          <w:sz w:val="22"/>
        </w:rPr>
        <w:t>The Guild was right there.</w:t>
      </w:r>
    </w:p>
    <w:p>
      <w:pPr>
        <w:spacing w:after="0"/>
        <w:ind w:firstLine="360"/>
      </w:pPr>
      <w:r>
        <w:rPr>
          <w:rFonts w:ascii="Times New Roman" w:hAnsi="Times New Roman"/>
          <w:sz w:val="22"/>
        </w:rPr>
        <w:t>I could make it in two minutes faster.</w:t>
      </w:r>
    </w:p>
    <w:p>
      <w:pPr>
        <w:spacing w:after="0"/>
        <w:ind w:firstLine="360"/>
      </w:pPr>
      <w:r>
        <w:rPr>
          <w:rFonts w:ascii="Times New Roman" w:hAnsi="Times New Roman"/>
          <w:sz w:val="22"/>
        </w:rPr>
        <w:t>Maybe one.</w:t>
      </w:r>
    </w:p>
    <w:p>
      <w:pPr>
        <w:spacing w:after="0"/>
        <w:ind w:firstLine="360"/>
      </w:pPr>
      <w:r>
        <w:rPr>
          <w:rFonts w:ascii="Times New Roman" w:hAnsi="Times New Roman"/>
          <w:sz w:val="22"/>
        </w:rPr>
        <w:t>The hand pressure was ordinary crutch pressure.</w:t>
      </w:r>
    </w:p>
    <w:p>
      <w:pPr>
        <w:spacing w:after="0"/>
        <w:ind w:firstLine="360"/>
      </w:pPr>
      <w:r>
        <w:rPr>
          <w:rFonts w:ascii="Times New Roman" w:hAnsi="Times New Roman"/>
          <w:sz w:val="22"/>
        </w:rPr>
        <w:t>I knew ordinary.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Hessa's restrictions were about symptom testing, not using my hands.</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The bell had already rung.</w:t>
      </w:r>
    </w:p>
    <w:p>
      <w:pPr>
        <w:spacing w:after="0"/>
        <w:ind w:firstLine="360"/>
      </w:pPr>
      <w:r>
        <w:rPr>
          <w:rFonts w:ascii="Times New Roman" w:hAnsi="Times New Roman"/>
          <w:sz w:val="22"/>
        </w:rPr>
        <w:t>Late was binary for the immediate promise.</w:t>
      </w:r>
    </w:p>
    <w:p>
      <w:pPr>
        <w:spacing w:after="0"/>
        <w:ind w:firstLine="360"/>
      </w:pPr>
      <w:r>
        <w:rPr>
          <w:rFonts w:ascii="Times New Roman" w:hAnsi="Times New Roman"/>
          <w:sz w:val="22"/>
        </w:rPr>
        <w:t>Being three minutes late instead of five did not justify making the next hour worse.</w:t>
      </w:r>
    </w:p>
    <w:p>
      <w:pPr>
        <w:spacing w:after="0"/>
        <w:ind w:firstLine="360"/>
      </w:pPr>
      <w:r>
        <w:rPr>
          <w:rFonts w:ascii="Times New Roman" w:hAnsi="Times New Roman"/>
          <w:sz w:val="22"/>
        </w:rPr>
        <w:t>This was obvious.</w:t>
      </w:r>
    </w:p>
    <w:p>
      <w:pPr>
        <w:spacing w:after="0"/>
        <w:ind w:firstLine="360"/>
      </w:pPr>
      <w:r>
        <w:rPr>
          <w:rFonts w:ascii="Times New Roman" w:hAnsi="Times New Roman"/>
          <w:sz w:val="22"/>
        </w:rPr>
        <w:t>I hated obvious things when they opposed me.</w:t>
      </w:r>
    </w:p>
    <w:p>
      <w:pPr>
        <w:spacing w:after="0"/>
        <w:ind w:firstLine="360"/>
      </w:pPr>
      <w:r>
        <w:rPr>
          <w:rFonts w:ascii="Times New Roman" w:hAnsi="Times New Roman"/>
          <w:sz w:val="22"/>
        </w:rPr>
        <w:t>I reached the Guild.</w:t>
      </w:r>
    </w:p>
    <w:p>
      <w:pPr>
        <w:spacing w:after="0"/>
        <w:ind w:firstLine="360"/>
      </w:pPr>
      <w:r>
        <w:rPr>
          <w:rFonts w:ascii="Times New Roman" w:hAnsi="Times New Roman"/>
          <w:sz w:val="22"/>
        </w:rPr>
        <w:t>Sevren was not at the front desk.</w:t>
      </w:r>
    </w:p>
    <w:p>
      <w:pPr>
        <w:spacing w:after="0"/>
        <w:ind w:firstLine="360"/>
      </w:pPr>
      <w:r>
        <w:rPr>
          <w:rFonts w:ascii="Times New Roman" w:hAnsi="Times New Roman"/>
          <w:sz w:val="22"/>
        </w:rPr>
        <w:t>Merrin was.</w:t>
      </w:r>
    </w:p>
    <w:p>
      <w:pPr>
        <w:spacing w:after="0"/>
        <w:ind w:firstLine="360"/>
      </w:pPr>
      <w:r>
        <w:rPr>
          <w:rFonts w:ascii="Times New Roman" w:hAnsi="Times New Roman"/>
          <w:sz w:val="22"/>
        </w:rPr>
        <w:t>“Orin?”</w:t>
      </w:r>
    </w:p>
    <w:p>
      <w:pPr>
        <w:spacing w:after="0"/>
        <w:ind w:firstLine="360"/>
      </w:pPr>
      <w:r>
        <w:rPr>
          <w:rFonts w:ascii="Times New Roman" w:hAnsi="Times New Roman"/>
          <w:sz w:val="22"/>
        </w:rPr>
        <w:t>“Back room.”</w:t>
      </w:r>
    </w:p>
    <w:p>
      <w:pPr>
        <w:spacing w:after="0"/>
        <w:ind w:firstLine="360"/>
      </w:pPr>
      <w:r>
        <w:rPr>
          <w:rFonts w:ascii="Times New Roman" w:hAnsi="Times New Roman"/>
          <w:sz w:val="22"/>
        </w:rPr>
        <w:t>I went.</w:t>
      </w:r>
    </w:p>
    <w:p>
      <w:pPr>
        <w:spacing w:after="0"/>
        <w:ind w:firstLine="360"/>
      </w:pPr>
      <w:r>
        <w:rPr>
          <w:rFonts w:ascii="Times New Roman" w:hAnsi="Times New Roman"/>
          <w:sz w:val="22"/>
        </w:rPr>
        <w:t>Sevren sat at a table with the other three slips spread out.</w:t>
      </w:r>
    </w:p>
    <w:p>
      <w:pPr>
        <w:spacing w:after="0"/>
        <w:ind w:firstLine="360"/>
      </w:pPr>
      <w:r>
        <w:rPr>
          <w:rFonts w:ascii="Times New Roman" w:hAnsi="Times New Roman"/>
          <w:sz w:val="22"/>
        </w:rPr>
        <w:t>Someone else had delivered them.</w:t>
      </w:r>
    </w:p>
    <w:p>
      <w:pPr>
        <w:spacing w:after="0"/>
        <w:ind w:firstLine="360"/>
      </w:pPr>
      <w:r>
        <w:rPr>
          <w:rFonts w:ascii="Times New Roman" w:hAnsi="Times New Roman"/>
          <w:sz w:val="22"/>
        </w:rPr>
        <w:t>Good.</w:t>
      </w:r>
    </w:p>
    <w:p>
      <w:pPr>
        <w:spacing w:after="0"/>
        <w:ind w:firstLine="360"/>
      </w:pPr>
      <w:r>
        <w:rPr>
          <w:rFonts w:ascii="Times New Roman" w:hAnsi="Times New Roman"/>
          <w:sz w:val="22"/>
        </w:rPr>
        <w:t>World survived.</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“Late.”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late?”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“Midday bell rang near the turnip stall.”</w:t>
      </w:r>
    </w:p>
    <w:p>
      <w:pPr>
        <w:spacing w:after="0"/>
        <w:ind w:firstLine="360"/>
      </w:pPr>
      <w:r>
        <w:rPr>
          <w:rFonts w:ascii="Times New Roman" w:hAnsi="Times New Roman"/>
          <w:sz w:val="22"/>
        </w:rPr>
        <w:t>“That is a location, not a duration.”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held out his hand.</w:t>
      </w:r>
    </w:p>
    <w:p>
      <w:pPr>
        <w:spacing w:after="0"/>
        <w:ind w:firstLine="360"/>
      </w:pPr>
      <w:r>
        <w:rPr>
          <w:rFonts w:ascii="Times New Roman" w:hAnsi="Times New Roman"/>
          <w:sz w:val="22"/>
        </w:rPr>
        <w:t>I gave him blue.</w:t>
      </w:r>
    </w:p>
    <w:p>
      <w:pPr>
        <w:spacing w:after="0"/>
        <w:ind w:firstLine="360"/>
      </w:pPr>
      <w:r>
        <w:rPr>
          <w:rFonts w:ascii="Times New Roman" w:hAnsi="Times New Roman"/>
          <w:sz w:val="22"/>
        </w:rPr>
        <w:t>Signed.</w:t>
      </w:r>
    </w:p>
    <w:p>
      <w:pPr>
        <w:spacing w:after="0"/>
        <w:ind w:firstLine="360"/>
      </w:pPr>
      <w:r>
        <w:rPr>
          <w:rFonts w:ascii="Times New Roman" w:hAnsi="Times New Roman"/>
          <w:sz w:val="22"/>
        </w:rPr>
        <w:t>Yellow.</w:t>
      </w:r>
    </w:p>
    <w:p>
      <w:pPr>
        <w:spacing w:after="0"/>
        <w:ind w:firstLine="360"/>
      </w:pPr>
      <w:r>
        <w:rPr>
          <w:rFonts w:ascii="Times New Roman" w:hAnsi="Times New Roman"/>
          <w:sz w:val="22"/>
        </w:rPr>
        <w:t>Signed.</w:t>
      </w:r>
    </w:p>
    <w:p>
      <w:pPr>
        <w:spacing w:after="0"/>
        <w:ind w:firstLine="360"/>
      </w:pPr>
      <w:r>
        <w:rPr>
          <w:rFonts w:ascii="Times New Roman" w:hAnsi="Times New Roman"/>
          <w:sz w:val="22"/>
        </w:rPr>
        <w:t>Red.</w:t>
      </w:r>
    </w:p>
    <w:p>
      <w:pPr>
        <w:spacing w:after="0"/>
        <w:ind w:firstLine="360"/>
      </w:pPr>
      <w:r>
        <w:rPr>
          <w:rFonts w:ascii="Times New Roman" w:hAnsi="Times New Roman"/>
          <w:sz w:val="22"/>
        </w:rPr>
        <w:t>Unsigned.</w:t>
      </w:r>
    </w:p>
    <w:p>
      <w:pPr>
        <w:spacing w:after="0"/>
        <w:ind w:firstLine="360"/>
      </w:pPr>
      <w:r>
        <w:rPr>
          <w:rFonts w:ascii="Times New Roman" w:hAnsi="Times New Roman"/>
          <w:sz w:val="22"/>
        </w:rPr>
        <w:t>He read the note.</w:t>
      </w:r>
    </w:p>
    <w:p>
      <w:pPr>
        <w:spacing w:after="0"/>
        <w:ind w:firstLine="360"/>
      </w:pPr>
      <w:r>
        <w:rPr>
          <w:rFonts w:ascii="Times New Roman" w:hAnsi="Times New Roman"/>
          <w:sz w:val="22"/>
        </w:rPr>
        <w:t>“Sixteen.”</w:t>
      </w:r>
    </w:p>
    <w:p>
      <w:pPr>
        <w:spacing w:after="0"/>
        <w:ind w:firstLine="360"/>
      </w:pPr>
      <w:r>
        <w:rPr>
          <w:rFonts w:ascii="Times New Roman" w:hAnsi="Times New Roman"/>
          <w:sz w:val="22"/>
        </w:rPr>
        <w:t>“Yes.”</w:t>
      </w:r>
    </w:p>
    <w:p>
      <w:pPr>
        <w:spacing w:after="0"/>
        <w:ind w:firstLine="360"/>
      </w:pPr>
      <w:r>
        <w:rPr>
          <w:rFonts w:ascii="Times New Roman" w:hAnsi="Times New Roman"/>
          <w:sz w:val="22"/>
        </w:rPr>
        <w:t>“Fourth wagon 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you ask why?”</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not?”</w:t>
      </w:r>
    </w:p>
    <w:p>
      <w:pPr>
        <w:spacing w:after="0"/>
        <w:ind w:firstLine="360"/>
      </w:pPr>
      <w:r>
        <w:rPr>
          <w:rFonts w:ascii="Times New Roman" w:hAnsi="Times New Roman"/>
          <w:sz w:val="22"/>
        </w:rPr>
        <w:t>“You told me not to solve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“He wrote the discrepancy.”</w:t>
      </w:r>
    </w:p>
    <w:p>
      <w:pPr>
        <w:spacing w:after="0"/>
        <w:ind w:firstLine="360"/>
      </w:pPr>
      <w:r>
        <w:rPr>
          <w:rFonts w:ascii="Times New Roman" w:hAnsi="Times New Roman"/>
          <w:sz w:val="22"/>
        </w:rPr>
        <w:t>“Good.”</w:t>
      </w:r>
    </w:p>
    <w:p>
      <w:pPr>
        <w:spacing w:after="0"/>
        <w:ind w:firstLine="360"/>
      </w:pPr>
      <w:r>
        <w:rPr>
          <w:rFonts w:ascii="Times New Roman" w:hAnsi="Times New Roman"/>
          <w:sz w:val="22"/>
        </w:rPr>
        <w:t>Sevren made a mark on his own sheet.</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delayed you?”</w:t>
      </w:r>
    </w:p>
    <w:p>
      <w:pPr>
        <w:spacing w:after="0"/>
        <w:ind w:firstLine="360"/>
      </w:pPr>
      <w:r>
        <w:rPr>
          <w:rFonts w:ascii="Times New Roman" w:hAnsi="Times New Roman"/>
          <w:sz w:val="22"/>
        </w:rPr>
        <w:t>I almost said disability.</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“Route.”</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“West lane to cooper was mud. Took broad market road. Wagon blocked return. Detoured north. Also I was slower than your ordinary estimate.”</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“Steps?”</w:t>
      </w:r>
    </w:p>
    <w:p>
      <w:pPr>
        <w:spacing w:after="0"/>
        <w:ind w:firstLine="360"/>
      </w:pPr>
      <w:r>
        <w:rPr>
          <w:rFonts w:ascii="Times New Roman" w:hAnsi="Times New Roman"/>
          <w:sz w:val="22"/>
        </w:rPr>
        <w:t>“Two at spice.”</w:t>
      </w:r>
    </w:p>
    <w:p>
      <w:pPr>
        <w:spacing w:after="0"/>
        <w:ind w:firstLine="360"/>
      </w:pPr>
      <w:r>
        <w:rPr>
          <w:rFonts w:ascii="Times New Roman" w:hAnsi="Times New Roman"/>
          <w:sz w:val="22"/>
        </w:rPr>
        <w:t>“Problem?”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w:t>
      </w:r>
    </w:p>
    <w:p>
      <w:pPr>
        <w:spacing w:after="0"/>
        <w:ind w:firstLine="360"/>
      </w:pPr>
      <w:r>
        <w:rPr>
          <w:rFonts w:ascii="Times New Roman" w:hAnsi="Times New Roman"/>
          <w:sz w:val="22"/>
        </w:rPr>
        <w:t>“Leg?”</w:t>
      </w:r>
    </w:p>
    <w:p>
      <w:pPr>
        <w:spacing w:after="0"/>
        <w:ind w:firstLine="360"/>
      </w:pPr>
      <w:r>
        <w:rPr>
          <w:rFonts w:ascii="Times New Roman" w:hAnsi="Times New Roman"/>
          <w:sz w:val="22"/>
        </w:rPr>
        <w:t>“Fine.”</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“Slip?”</w:t>
      </w:r>
    </w:p>
    <w:p>
      <w:pPr>
        <w:spacing w:after="0"/>
        <w:ind w:firstLine="360"/>
      </w:pPr>
      <w:r>
        <w:rPr>
          <w:rFonts w:ascii="Times New Roman" w:hAnsi="Times New Roman"/>
          <w:sz w:val="22"/>
        </w:rPr>
        <w:t>“One crutch on cabbage.”</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“Cabbage.”</w:t>
      </w:r>
    </w:p>
    <w:p>
      <w:pPr>
        <w:spacing w:after="0"/>
        <w:ind w:firstLine="360"/>
      </w:pPr>
      <w:r>
        <w:rPr>
          <w:rFonts w:ascii="Times New Roman" w:hAnsi="Times New Roman"/>
          <w:sz w:val="22"/>
        </w:rPr>
        <w:t>“Yes.”</w:t>
      </w:r>
    </w:p>
    <w:p>
      <w:pPr>
        <w:spacing w:after="0"/>
        <w:ind w:firstLine="360"/>
      </w:pPr>
      <w:r>
        <w:rPr>
          <w:rFonts w:ascii="Times New Roman" w:hAnsi="Times New Roman"/>
          <w:sz w:val="22"/>
        </w:rPr>
        <w:t>“Dangerous profession.”</w:t>
      </w:r>
    </w:p>
    <w:p>
      <w:pPr>
        <w:spacing w:after="0"/>
        <w:ind w:firstLine="360"/>
      </w:pPr>
      <w:r>
        <w:rPr>
          <w:rFonts w:ascii="Times New Roman" w:hAnsi="Times New Roman"/>
          <w:sz w:val="22"/>
        </w:rPr>
        <w:t>“White dog wasn't there.”</w:t>
      </w:r>
    </w:p>
    <w:p>
      <w:pPr>
        <w:spacing w:after="0"/>
        <w:ind w:firstLine="360"/>
      </w:pPr>
      <w:r>
        <w:rPr>
          <w:rFonts w:ascii="Times New Roman" w:hAnsi="Times New Roman"/>
          <w:sz w:val="22"/>
        </w:rPr>
        <w:t>He did not know what that meant.</w:t>
      </w:r>
    </w:p>
    <w:p>
      <w:pPr>
        <w:spacing w:after="0"/>
        <w:ind w:firstLine="360"/>
      </w:pPr>
      <w:r>
        <w:rPr>
          <w:rFonts w:ascii="Times New Roman" w:hAnsi="Times New Roman"/>
          <w:sz w:val="22"/>
        </w:rPr>
        <w:t>Good.</w:t>
      </w:r>
    </w:p>
    <w:p>
      <w:pPr>
        <w:spacing w:after="0"/>
        <w:ind w:firstLine="360"/>
      </w:pPr>
      <w:r>
        <w:rPr>
          <w:rFonts w:ascii="Times New Roman" w:hAnsi="Times New Roman"/>
          <w:sz w:val="22"/>
        </w:rPr>
        <w:t>“How late?”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He looked toward the wall clock.</w:t>
      </w:r>
    </w:p>
    <w:p>
      <w:pPr>
        <w:spacing w:after="0"/>
        <w:ind w:firstLine="360"/>
      </w:pPr>
      <w:r>
        <w:rPr>
          <w:rFonts w:ascii="Times New Roman" w:hAnsi="Times New Roman"/>
          <w:sz w:val="22"/>
        </w:rPr>
        <w:t>There was a wall clock.</w:t>
      </w:r>
    </w:p>
    <w:p>
      <w:pPr>
        <w:spacing w:after="0"/>
        <w:ind w:firstLine="360"/>
      </w:pPr>
      <w:r>
        <w:rPr>
          <w:rFonts w:ascii="Times New Roman" w:hAnsi="Times New Roman"/>
          <w:sz w:val="22"/>
        </w:rPr>
        <w:t>I hated Carrow.</w:t>
      </w:r>
    </w:p>
    <w:p>
      <w:pPr>
        <w:spacing w:after="0"/>
        <w:ind w:firstLine="360"/>
      </w:pPr>
      <w:r>
        <w:rPr>
          <w:rFonts w:ascii="Times New Roman" w:hAnsi="Times New Roman"/>
          <w:sz w:val="22"/>
        </w:rPr>
        <w:t>“Seven minutes.”</w:t>
      </w:r>
    </w:p>
    <w:p>
      <w:pPr>
        <w:spacing w:after="0"/>
        <w:ind w:firstLine="360"/>
      </w:pPr>
      <w:r>
        <w:rPr>
          <w:rFonts w:ascii="Times New Roman" w:hAnsi="Times New Roman"/>
          <w:sz w:val="22"/>
        </w:rPr>
        <w:t>Seven.</w:t>
      </w:r>
    </w:p>
    <w:p>
      <w:pPr>
        <w:spacing w:after="0"/>
        <w:ind w:firstLine="360"/>
      </w:pPr>
      <w:r>
        <w:rPr>
          <w:rFonts w:ascii="Times New Roman" w:hAnsi="Times New Roman"/>
          <w:sz w:val="22"/>
        </w:rPr>
        <w:t>Bad.</w:t>
      </w:r>
    </w:p>
    <w:p>
      <w:pPr>
        <w:spacing w:after="0"/>
        <w:ind w:firstLine="360"/>
      </w:pPr>
      <w:r>
        <w:rPr>
          <w:rFonts w:ascii="Times New Roman" w:hAnsi="Times New Roman"/>
          <w:sz w:val="22"/>
        </w:rPr>
        <w:t>Not catastrophic.</w:t>
      </w:r>
    </w:p>
    <w:p>
      <w:pPr>
        <w:spacing w:after="0"/>
        <w:ind w:firstLine="360"/>
      </w:pPr>
      <w:r>
        <w:rPr>
          <w:rFonts w:ascii="Times New Roman" w:hAnsi="Times New Roman"/>
          <w:sz w:val="22"/>
        </w:rPr>
        <w:t>“Does it matter?”</w:t>
      </w:r>
    </w:p>
    <w:p>
      <w:pPr>
        <w:spacing w:after="0"/>
        <w:ind w:firstLine="360"/>
      </w:pPr>
      <w:r>
        <w:rPr>
          <w:rFonts w:ascii="Times New Roman" w:hAnsi="Times New Roman"/>
          <w:sz w:val="22"/>
        </w:rPr>
        <w:t>“For these? No.”</w:t>
      </w:r>
    </w:p>
    <w:p>
      <w:pPr>
        <w:spacing w:after="0"/>
        <w:ind w:firstLine="360"/>
      </w:pPr>
      <w:r>
        <w:rPr>
          <w:rFonts w:ascii="Times New Roman" w:hAnsi="Times New Roman"/>
          <w:sz w:val="22"/>
        </w:rPr>
        <w:t>“Then why deadline?”</w:t>
      </w:r>
    </w:p>
    <w:p>
      <w:pPr>
        <w:spacing w:after="0"/>
        <w:ind w:firstLine="360"/>
      </w:pPr>
      <w:r>
        <w:rPr>
          <w:rFonts w:ascii="Times New Roman" w:hAnsi="Times New Roman"/>
          <w:sz w:val="22"/>
        </w:rPr>
        <w:t>“Because river office closes its receipt window at midday.”</w:t>
      </w:r>
    </w:p>
    <w:p>
      <w:pPr>
        <w:spacing w:after="0"/>
        <w:ind w:firstLine="360"/>
      </w:pPr>
      <w:r>
        <w:rPr>
          <w:rFonts w:ascii="Times New Roman" w:hAnsi="Times New Roman"/>
          <w:sz w:val="22"/>
        </w:rPr>
        <w:t>“That was one of the other 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gave me the flexible route.”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before midday.”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wanted all six back before midday.”</w:t>
      </w:r>
    </w:p>
    <w:p>
      <w:pPr>
        <w:spacing w:after="0"/>
        <w:ind w:firstLine="360"/>
      </w:pPr>
      <w:r>
        <w:rPr>
          <w:rFonts w:ascii="Times New Roman" w:hAnsi="Times New Roman"/>
          <w:sz w:val="22"/>
        </w:rPr>
        <w:t>“That is not the same as required.”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annoyed.</w:t>
      </w:r>
    </w:p>
    <w:p>
      <w:pPr>
        <w:spacing w:after="0"/>
        <w:ind w:firstLine="360"/>
      </w:pPr>
      <w:r>
        <w:rPr>
          <w:rFonts w:ascii="Times New Roman" w:hAnsi="Times New Roman"/>
          <w:sz w:val="22"/>
        </w:rPr>
        <w:t>“Could have told me.”</w:t>
      </w:r>
    </w:p>
    <w:p>
      <w:pPr>
        <w:spacing w:after="0"/>
        <w:ind w:firstLine="360"/>
      </w:pPr>
      <w:r>
        <w:rPr>
          <w:rFonts w:ascii="Times New Roman" w:hAnsi="Times New Roman"/>
          <w:sz w:val="22"/>
        </w:rPr>
        <w:t>“You asked return time. I told you.”</w:t>
      </w:r>
    </w:p>
    <w:p>
      <w:pPr>
        <w:spacing w:after="0"/>
        <w:ind w:firstLine="360"/>
      </w:pPr>
      <w:r>
        <w:rPr>
          <w:rFonts w:ascii="Times New Roman" w:hAnsi="Times New Roman"/>
          <w:sz w:val="22"/>
        </w:rPr>
        <w:t>“That implies consequence.”</w:t>
      </w:r>
    </w:p>
    <w:p>
      <w:pPr>
        <w:spacing w:after="0"/>
        <w:ind w:firstLine="360"/>
      </w:pPr>
      <w:r>
        <w:rPr>
          <w:rFonts w:ascii="Times New Roman" w:hAnsi="Times New Roman"/>
          <w:sz w:val="22"/>
        </w:rPr>
        <w:t>“It implies I wanted them then.”</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He was right.</w:t>
      </w:r>
    </w:p>
    <w:p>
      <w:pPr>
        <w:spacing w:after="0"/>
        <w:ind w:firstLine="360"/>
      </w:pPr>
      <w:r>
        <w:rPr>
          <w:rFonts w:ascii="Times New Roman" w:hAnsi="Times New Roman"/>
          <w:sz w:val="22"/>
        </w:rPr>
        <w:t>I hated that too.</w:t>
      </w:r>
    </w:p>
    <w:p>
      <w:pPr>
        <w:spacing w:after="0"/>
        <w:ind w:firstLine="360"/>
      </w:pPr>
      <w:r>
        <w:rPr>
          <w:rFonts w:ascii="Times New Roman" w:hAnsi="Times New Roman"/>
          <w:sz w:val="22"/>
        </w:rPr>
        <w:t>“Next time ask which deadline is hard.”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He counted coins.</w:t>
      </w:r>
    </w:p>
    <w:p>
      <w:pPr>
        <w:spacing w:after="0"/>
        <w:ind w:firstLine="360"/>
      </w:pPr>
      <w:r>
        <w:rPr>
          <w:rFonts w:ascii="Times New Roman" w:hAnsi="Times New Roman"/>
          <w:sz w:val="22"/>
        </w:rPr>
        <w:t>My pay.</w:t>
      </w:r>
    </w:p>
    <w:p>
      <w:pPr>
        <w:spacing w:after="0"/>
        <w:ind w:firstLine="360"/>
      </w:pPr>
      <w:r>
        <w:rPr>
          <w:rFonts w:ascii="Times New Roman" w:hAnsi="Times New Roman"/>
          <w:sz w:val="22"/>
        </w:rPr>
        <w:t>Full.</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“Seven minutes.”</w:t>
      </w:r>
    </w:p>
    <w:p>
      <w:pPr>
        <w:spacing w:after="0"/>
        <w:ind w:firstLine="360"/>
      </w:pPr>
      <w:r>
        <w:rPr>
          <w:rFonts w:ascii="Times New Roman" w:hAnsi="Times New Roman"/>
          <w:sz w:val="22"/>
        </w:rPr>
        <w:t>“You said midday.”</w:t>
      </w:r>
    </w:p>
    <w:p>
      <w:pPr>
        <w:spacing w:after="0"/>
        <w:ind w:firstLine="360"/>
      </w:pPr>
      <w:r>
        <w:rPr>
          <w:rFonts w:ascii="Times New Roman" w:hAnsi="Times New Roman"/>
          <w:sz w:val="22"/>
        </w:rPr>
        <w:t>“And you brought all three back, with one discrepancy documented, without trying to fix it.”</w:t>
      </w:r>
    </w:p>
    <w:p>
      <w:pPr>
        <w:spacing w:after="0"/>
        <w:ind w:firstLine="360"/>
      </w:pPr>
      <w:r>
        <w:rPr>
          <w:rFonts w:ascii="Times New Roman" w:hAnsi="Times New Roman"/>
          <w:sz w:val="22"/>
        </w:rPr>
        <w:t>“That is the job.”</w:t>
      </w:r>
    </w:p>
    <w:p>
      <w:pPr>
        <w:spacing w:after="0"/>
        <w:ind w:firstLine="360"/>
      </w:pPr>
      <w:r>
        <w:rPr>
          <w:rFonts w:ascii="Times New Roman" w:hAnsi="Times New Roman"/>
          <w:sz w:val="22"/>
        </w:rPr>
        <w:t>“Yes.”</w:t>
      </w:r>
    </w:p>
    <w:p>
      <w:pPr>
        <w:spacing w:after="0"/>
        <w:ind w:firstLine="360"/>
      </w:pPr>
      <w:r>
        <w:rPr>
          <w:rFonts w:ascii="Times New Roman" w:hAnsi="Times New Roman"/>
          <w:sz w:val="22"/>
        </w:rPr>
        <w:t>He pushed the coins toward me.</w:t>
      </w:r>
    </w:p>
    <w:p>
      <w:pPr>
        <w:spacing w:after="0"/>
        <w:ind w:firstLine="360"/>
      </w:pPr>
      <w:r>
        <w:rPr>
          <w:rFonts w:ascii="Times New Roman" w:hAnsi="Times New Roman"/>
          <w:sz w:val="22"/>
        </w:rPr>
        <w:t>I took them.</w:t>
      </w:r>
    </w:p>
    <w:p>
      <w:pPr>
        <w:spacing w:after="0"/>
        <w:ind w:firstLine="360"/>
      </w:pPr>
      <w:r>
        <w:rPr>
          <w:rFonts w:ascii="Times New Roman" w:hAnsi="Times New Roman"/>
          <w:sz w:val="22"/>
        </w:rPr>
        <w:t>No disability discount.</w:t>
      </w:r>
    </w:p>
    <w:p>
      <w:pPr>
        <w:spacing w:after="0"/>
        <w:ind w:firstLine="360"/>
      </w:pPr>
      <w:r>
        <w:rPr>
          <w:rFonts w:ascii="Times New Roman" w:hAnsi="Times New Roman"/>
          <w:sz w:val="22"/>
        </w:rPr>
        <w:t>No heroic bonus.</w:t>
      </w:r>
    </w:p>
    <w:p>
      <w:pPr>
        <w:spacing w:after="0"/>
        <w:ind w:firstLine="360"/>
      </w:pPr>
      <w:r>
        <w:rPr>
          <w:rFonts w:ascii="Times New Roman" w:hAnsi="Times New Roman"/>
          <w:sz w:val="22"/>
        </w:rPr>
        <w:t>Work.</w:t>
      </w:r>
    </w:p>
    <w:p>
      <w:pPr>
        <w:spacing w:after="0"/>
        <w:ind w:firstLine="360"/>
      </w:pPr>
      <w:r>
        <w:rPr>
          <w:rFonts w:ascii="Times New Roman" w:hAnsi="Times New Roman"/>
          <w:sz w:val="22"/>
        </w:rPr>
        <w:t>“Would you hire me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That felt good.</w:t>
      </w:r>
    </w:p>
    <w:p>
      <w:pPr>
        <w:spacing w:after="0"/>
        <w:ind w:firstLine="360"/>
      </w:pPr>
      <w:r>
        <w:rPr>
          <w:rFonts w:ascii="Times New Roman" w:hAnsi="Times New Roman"/>
          <w:sz w:val="22"/>
        </w:rPr>
        <w:t>Too good.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Sevren noticed.</w:t>
      </w:r>
    </w:p>
    <w:p>
      <w:pPr>
        <w:spacing w:after="0"/>
        <w:ind w:firstLine="360"/>
      </w:pPr>
      <w:r>
        <w:rPr>
          <w:rFonts w:ascii="Times New Roman" w:hAnsi="Times New Roman"/>
          <w:sz w:val="22"/>
        </w:rPr>
        <w:t>Did not say anything.</w:t>
      </w:r>
    </w:p>
    <w:p>
      <w:pPr>
        <w:spacing w:after="0"/>
        <w:ind w:firstLine="360"/>
      </w:pPr>
      <w:r>
        <w:rPr>
          <w:rFonts w:ascii="Times New Roman" w:hAnsi="Times New Roman"/>
          <w:sz w:val="22"/>
        </w:rPr>
        <w:t>Good friend.</w:t>
      </w:r>
    </w:p>
    <w:p>
      <w:pPr>
        <w:spacing w:after="0"/>
        <w:ind w:firstLine="360"/>
      </w:pPr>
      <w:r>
        <w:rPr>
          <w:rFonts w:ascii="Times New Roman" w:hAnsi="Times New Roman"/>
          <w:sz w:val="22"/>
        </w:rPr>
        <w:t>“Not for every route,” he added.</w:t>
      </w:r>
    </w:p>
    <w:p>
      <w:pPr>
        <w:spacing w:after="0"/>
        <w:ind w:firstLine="360"/>
      </w:pPr>
      <w:r>
        <w:rPr>
          <w:rFonts w:ascii="Times New Roman" w:hAnsi="Times New Roman"/>
          <w:sz w:val="22"/>
        </w:rPr>
        <w:t>There.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some are stairs. Some are distance. Some need carrying. Some are fast. Some are bad ground.”</w:t>
      </w:r>
    </w:p>
    <w:p>
      <w:pPr>
        <w:spacing w:after="0"/>
        <w:ind w:firstLine="360"/>
      </w:pPr>
      <w:r>
        <w:rPr>
          <w:rFonts w:ascii="Times New Roman" w:hAnsi="Times New Roman"/>
          <w:sz w:val="22"/>
        </w:rPr>
        <w:t>“Today?”</w:t>
      </w:r>
    </w:p>
    <w:p>
      <w:pPr>
        <w:spacing w:after="0"/>
        <w:ind w:firstLine="360"/>
      </w:pPr>
      <w:r>
        <w:rPr>
          <w:rFonts w:ascii="Times New Roman" w:hAnsi="Times New Roman"/>
          <w:sz w:val="22"/>
        </w:rPr>
        <w:t>“Today was fine.”</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“You were seven minutes late on a soft deadline I failed to distinguish from a hard one.”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admit error?”</w:t>
      </w:r>
    </w:p>
    <w:p>
      <w:pPr>
        <w:spacing w:after="0"/>
        <w:ind w:firstLine="360"/>
      </w:pPr>
      <w:r>
        <w:rPr>
          <w:rFonts w:ascii="Times New Roman" w:hAnsi="Times New Roman"/>
          <w:sz w:val="22"/>
        </w:rPr>
        <w:t>“Write the date.”</w:t>
      </w:r>
    </w:p>
    <w:p>
      <w:pPr>
        <w:spacing w:after="0"/>
        <w:ind w:firstLine="360"/>
      </w:pPr>
      <w:r>
        <w:rPr>
          <w:rFonts w:ascii="Times New Roman" w:hAnsi="Times New Roman"/>
          <w:sz w:val="22"/>
        </w:rPr>
        <w:t>“I need paper.”</w:t>
      </w:r>
    </w:p>
    <w:p>
      <w:pPr>
        <w:spacing w:after="0"/>
        <w:ind w:firstLine="360"/>
      </w:pPr>
      <w:r>
        <w:rPr>
          <w:rFonts w:ascii="Times New Roman" w:hAnsi="Times New Roman"/>
          <w:sz w:val="22"/>
        </w:rPr>
        <w:t>He threw a scrap at me.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My right palm still felt warm.</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I did not test it.</w:t>
      </w:r>
    </w:p>
    <w:p>
      <w:pPr>
        <w:spacing w:after="0"/>
        <w:ind w:firstLine="360"/>
      </w:pPr>
      <w:r>
        <w:rPr>
          <w:rFonts w:ascii="Times New Roman" w:hAnsi="Times New Roman"/>
          <w:sz w:val="22"/>
        </w:rPr>
        <w:t>Sevren gathered the slips.</w:t>
      </w:r>
    </w:p>
    <w:p>
      <w:pPr>
        <w:spacing w:after="0"/>
        <w:ind w:firstLine="360"/>
      </w:pPr>
      <w:r>
        <w:rPr>
          <w:rFonts w:ascii="Times New Roman" w:hAnsi="Times New Roman"/>
          <w:sz w:val="22"/>
        </w:rPr>
        <w:t>“Want lunch?”</w:t>
      </w:r>
    </w:p>
    <w:p>
      <w:pPr>
        <w:spacing w:after="0"/>
        <w:ind w:firstLine="360"/>
      </w:pPr>
      <w:r>
        <w:rPr>
          <w:rFonts w:ascii="Times New Roman" w:hAnsi="Times New Roman"/>
          <w:sz w:val="22"/>
        </w:rPr>
        <w:t>“Yes.”</w:t>
      </w:r>
    </w:p>
    <w:p>
      <w:pPr>
        <w:spacing w:after="0"/>
        <w:ind w:firstLine="360"/>
      </w:pPr>
      <w:r>
        <w:rPr>
          <w:rFonts w:ascii="Times New Roman" w:hAnsi="Times New Roman"/>
          <w:sz w:val="22"/>
        </w:rPr>
        <w:t>“Good. You can pay.”</w:t>
      </w:r>
    </w:p>
    <w:p>
      <w:pPr>
        <w:spacing w:after="0"/>
        <w:ind w:firstLine="360"/>
      </w:pPr>
      <w:r>
        <w:rPr>
          <w:rFonts w:ascii="Times New Roman" w:hAnsi="Times New Roman"/>
          <w:sz w:val="22"/>
        </w:rPr>
        <w:t>“Why?”</w:t>
      </w:r>
    </w:p>
    <w:p>
      <w:pPr>
        <w:spacing w:after="0"/>
        <w:ind w:firstLine="360"/>
      </w:pPr>
      <w:r>
        <w:rPr>
          <w:rFonts w:ascii="Times New Roman" w:hAnsi="Times New Roman"/>
          <w:sz w:val="22"/>
        </w:rPr>
        <w:t>“You earned money.”</w:t>
      </w:r>
    </w:p>
    <w:p>
      <w:pPr>
        <w:spacing w:after="0"/>
        <w:ind w:firstLine="360"/>
      </w:pPr>
      <w:r>
        <w:rPr>
          <w:rFonts w:ascii="Times New Roman" w:hAnsi="Times New Roman"/>
          <w:sz w:val="22"/>
        </w:rPr>
        <w:t>“That is not how friendship works.”</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We left the back room.</w:t>
      </w:r>
    </w:p>
    <w:p>
      <w:pPr>
        <w:spacing w:after="0"/>
        <w:ind w:firstLine="360"/>
      </w:pPr>
      <w:r>
        <w:rPr>
          <w:rFonts w:ascii="Times New Roman" w:hAnsi="Times New Roman"/>
          <w:sz w:val="22"/>
        </w:rPr>
        <w:t>At the front desk Merrin looked at me.</w:t>
      </w:r>
    </w:p>
    <w:p>
      <w:pPr>
        <w:spacing w:after="0"/>
        <w:ind w:firstLine="360"/>
      </w:pPr>
      <w:r>
        <w:rPr>
          <w:rFonts w:ascii="Times New Roman" w:hAnsi="Times New Roman"/>
          <w:sz w:val="22"/>
        </w:rPr>
        <w:t>“Work?”</w:t>
      </w:r>
    </w:p>
    <w:p>
      <w:pPr>
        <w:spacing w:after="0"/>
        <w:ind w:firstLine="360"/>
      </w:pPr>
      <w:r>
        <w:rPr>
          <w:rFonts w:ascii="Times New Roman" w:hAnsi="Times New Roman"/>
          <w:sz w:val="22"/>
        </w:rPr>
        <w:t>“I just worked.”</w:t>
      </w:r>
    </w:p>
    <w:p>
      <w:pPr>
        <w:spacing w:after="0"/>
        <w:ind w:firstLine="360"/>
      </w:pPr>
      <w:r>
        <w:rPr>
          <w:rFonts w:ascii="Times New Roman" w:hAnsi="Times New Roman"/>
          <w:sz w:val="22"/>
        </w:rPr>
        <w:t>“Good.”</w:t>
      </w:r>
    </w:p>
    <w:p>
      <w:pPr>
        <w:spacing w:after="0"/>
        <w:ind w:firstLine="360"/>
      </w:pPr>
      <w:r>
        <w:rPr>
          <w:rFonts w:ascii="Times New Roman" w:hAnsi="Times New Roman"/>
          <w:sz w:val="22"/>
        </w:rPr>
        <w:t>Yesterday he had offered.</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Today Sevren had offered.</w:t>
      </w:r>
    </w:p>
    <w:p>
      <w:pPr>
        <w:spacing w:after="0"/>
        <w:ind w:firstLine="360"/>
      </w:pPr>
      <w:r>
        <w:rPr>
          <w:rFonts w:ascii="Times New Roman" w:hAnsi="Times New Roman"/>
          <w:sz w:val="22"/>
        </w:rPr>
        <w:t>I had said yes.</w:t>
      </w:r>
    </w:p>
    <w:p>
      <w:pPr>
        <w:spacing w:after="0"/>
        <w:ind w:firstLine="360"/>
      </w:pPr>
      <w:r>
        <w:rPr>
          <w:rFonts w:ascii="Times New Roman" w:hAnsi="Times New Roman"/>
          <w:sz w:val="22"/>
        </w:rPr>
        <w:t>No contradiction.</w:t>
      </w:r>
    </w:p>
    <w:p>
      <w:pPr>
        <w:spacing w:after="0"/>
        <w:ind w:firstLine="360"/>
      </w:pPr>
      <w:r>
        <w:rPr>
          <w:rFonts w:ascii="Times New Roman" w:hAnsi="Times New Roman"/>
          <w:sz w:val="22"/>
        </w:rPr>
        <w:t>This should not have felt revolutionary.</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Mostly.</w:t>
      </w:r>
    </w:p>
    <w:p>
      <w:pPr>
        <w:spacing w:after="0"/>
        <w:ind w:firstLine="360"/>
      </w:pPr>
      <w:r>
        <w:rPr>
          <w:rFonts w:ascii="Times New Roman" w:hAnsi="Times New Roman"/>
          <w:sz w:val="22"/>
        </w:rPr>
        <w:t>Outside, Sevren chose a place selling fried fish folded into flatbread.</w:t>
      </w:r>
    </w:p>
    <w:p>
      <w:pPr>
        <w:spacing w:after="0"/>
        <w:ind w:firstLine="360"/>
      </w:pPr>
      <w:r>
        <w:rPr>
          <w:rFonts w:ascii="Times New Roman" w:hAnsi="Times New Roman"/>
          <w:sz w:val="22"/>
        </w:rPr>
        <w:t>I bought two.</w:t>
      </w:r>
    </w:p>
    <w:p>
      <w:pPr>
        <w:spacing w:after="0"/>
        <w:ind w:firstLine="360"/>
      </w:pPr>
      <w:r>
        <w:rPr>
          <w:rFonts w:ascii="Times New Roman" w:hAnsi="Times New Roman"/>
          <w:sz w:val="22"/>
        </w:rPr>
        <w:t>He bought one.</w:t>
      </w:r>
    </w:p>
    <w:p>
      <w:pPr>
        <w:spacing w:after="0"/>
        <w:ind w:firstLine="360"/>
      </w:pPr>
      <w:r>
        <w:rPr>
          <w:rFonts w:ascii="Times New Roman" w:hAnsi="Times New Roman"/>
          <w:sz w:val="22"/>
        </w:rPr>
        <w:t>“Why two?”</w:t>
      </w:r>
    </w:p>
    <w:p>
      <w:pPr>
        <w:spacing w:after="0"/>
        <w:ind w:firstLine="360"/>
      </w:pPr>
      <w:r>
        <w:rPr>
          <w:rFonts w:ascii="Times New Roman" w:hAnsi="Times New Roman"/>
          <w:sz w:val="22"/>
        </w:rPr>
        <w:t>“I ran messages.”</w:t>
      </w:r>
    </w:p>
    <w:p>
      <w:pPr>
        <w:spacing w:after="0"/>
        <w:ind w:firstLine="360"/>
      </w:pPr>
      <w:r>
        <w:rPr>
          <w:rFonts w:ascii="Times New Roman" w:hAnsi="Times New Roman"/>
          <w:sz w:val="22"/>
        </w:rPr>
        <w:t>“You did not run.”</w:t>
      </w:r>
    </w:p>
    <w:p>
      <w:pPr>
        <w:spacing w:after="0"/>
        <w:ind w:firstLine="360"/>
      </w:pPr>
      <w:r>
        <w:rPr>
          <w:rFonts w:ascii="Times New Roman" w:hAnsi="Times New Roman"/>
          <w:sz w:val="22"/>
        </w:rPr>
        <w:t>“Professional terminology.”</w:t>
      </w:r>
    </w:p>
    <w:p>
      <w:pPr>
        <w:spacing w:after="0"/>
        <w:ind w:firstLine="360"/>
      </w:pPr>
      <w:r>
        <w:rPr>
          <w:rFonts w:ascii="Times New Roman" w:hAnsi="Times New Roman"/>
          <w:sz w:val="22"/>
        </w:rPr>
        <w:t>We sat on a low stone wall.</w:t>
      </w:r>
    </w:p>
    <w:p>
      <w:pPr>
        <w:spacing w:after="0"/>
        <w:ind w:firstLine="360"/>
      </w:pPr>
      <w:r>
        <w:rPr>
          <w:rFonts w:ascii="Times New Roman" w:hAnsi="Times New Roman"/>
          <w:sz w:val="22"/>
        </w:rPr>
        <w:t>My crutches rested beside me.</w:t>
      </w:r>
    </w:p>
    <w:p>
      <w:pPr>
        <w:spacing w:after="0"/>
        <w:ind w:firstLine="360"/>
      </w:pPr>
      <w:r>
        <w:rPr>
          <w:rFonts w:ascii="Times New Roman" w:hAnsi="Times New Roman"/>
          <w:sz w:val="22"/>
        </w:rPr>
        <w:t>Satchel still crossed my chest.</w:t>
      </w:r>
    </w:p>
    <w:p>
      <w:pPr>
        <w:spacing w:after="0"/>
        <w:ind w:firstLine="360"/>
      </w:pPr>
      <w:r>
        <w:rPr>
          <w:rFonts w:ascii="Times New Roman" w:hAnsi="Times New Roman"/>
          <w:sz w:val="22"/>
        </w:rPr>
        <w:t>I had forgotten it.</w:t>
      </w:r>
    </w:p>
    <w:p>
      <w:pPr>
        <w:spacing w:after="0"/>
        <w:ind w:firstLine="360"/>
      </w:pPr>
      <w:r>
        <w:rPr>
          <w:rFonts w:ascii="Times New Roman" w:hAnsi="Times New Roman"/>
          <w:sz w:val="22"/>
        </w:rPr>
        <w:t>“Bag,” I said.</w:t>
      </w:r>
    </w:p>
    <w:p>
      <w:pPr>
        <w:spacing w:after="0"/>
        <w:ind w:firstLine="360"/>
      </w:pPr>
      <w:r>
        <w:rPr>
          <w:rFonts w:ascii="Times New Roman" w:hAnsi="Times New Roman"/>
          <w:sz w:val="22"/>
        </w:rPr>
        <w:t>“What?”</w:t>
      </w:r>
    </w:p>
    <w:p>
      <w:pPr>
        <w:spacing w:after="0"/>
        <w:ind w:firstLine="360"/>
      </w:pPr>
      <w:r>
        <w:rPr>
          <w:rFonts w:ascii="Times New Roman" w:hAnsi="Times New Roman"/>
          <w:sz w:val="22"/>
        </w:rPr>
        <w:t>“I rented this.”</w:t>
      </w:r>
    </w:p>
    <w:p>
      <w:pPr>
        <w:spacing w:after="0"/>
        <w:ind w:firstLine="360"/>
      </w:pPr>
      <w:r>
        <w:rPr>
          <w:rFonts w:ascii="Times New Roman" w:hAnsi="Times New Roman"/>
          <w:sz w:val="22"/>
        </w:rPr>
        <w:t>“From keeper?”</w:t>
      </w:r>
    </w:p>
    <w:p>
      <w:pPr>
        <w:spacing w:after="0"/>
        <w:ind w:firstLine="360"/>
      </w:pPr>
      <w:r>
        <w:rPr>
          <w:rFonts w:ascii="Times New Roman" w:hAnsi="Times New Roman"/>
          <w:sz w:val="22"/>
        </w:rPr>
        <w:t>“One bit.”</w:t>
      </w:r>
    </w:p>
    <w:p>
      <w:pPr>
        <w:spacing w:after="0"/>
        <w:ind w:firstLine="360"/>
      </w:pPr>
      <w:r>
        <w:rPr>
          <w:rFonts w:ascii="Times New Roman" w:hAnsi="Times New Roman"/>
          <w:sz w:val="22"/>
        </w:rPr>
        <w:t>“He owns bags?”</w:t>
      </w:r>
    </w:p>
    <w:p>
      <w:pPr>
        <w:spacing w:after="0"/>
        <w:ind w:firstLine="360"/>
      </w:pPr>
      <w:r>
        <w:rPr>
          <w:rFonts w:ascii="Times New Roman" w:hAnsi="Times New Roman"/>
          <w:sz w:val="22"/>
        </w:rPr>
        <w:t>“Apparently objects exist before I need them.”</w:t>
      </w:r>
    </w:p>
    <w:p>
      <w:pPr>
        <w:spacing w:after="0"/>
        <w:ind w:firstLine="360"/>
      </w:pPr>
      <w:r>
        <w:rPr>
          <w:rFonts w:ascii="Times New Roman" w:hAnsi="Times New Roman"/>
          <w:sz w:val="22"/>
        </w:rPr>
        <w:t>Sevren chewed.</w:t>
      </w:r>
    </w:p>
    <w:p>
      <w:pPr>
        <w:spacing w:after="0"/>
        <w:ind w:firstLine="360"/>
      </w:pPr>
      <w:r>
        <w:rPr>
          <w:rFonts w:ascii="Times New Roman" w:hAnsi="Times New Roman"/>
          <w:sz w:val="22"/>
        </w:rPr>
        <w:t>“Deep.”</w:t>
      </w:r>
    </w:p>
    <w:p>
      <w:pPr>
        <w:spacing w:after="0"/>
        <w:ind w:firstLine="360"/>
      </w:pPr>
      <w:r>
        <w:rPr>
          <w:rFonts w:ascii="Times New Roman" w:hAnsi="Times New Roman"/>
          <w:sz w:val="22"/>
        </w:rPr>
        <w:t>“I thought so.”</w:t>
      </w:r>
    </w:p>
    <w:p>
      <w:pPr>
        <w:spacing w:after="0"/>
        <w:ind w:firstLine="360"/>
      </w:pPr>
      <w:r>
        <w:rPr>
          <w:rFonts w:ascii="Times New Roman" w:hAnsi="Times New Roman"/>
          <w:sz w:val="22"/>
        </w:rPr>
        <w:t>The satchel had a dark wet mark near the bottom.</w:t>
      </w:r>
    </w:p>
    <w:p>
      <w:pPr>
        <w:spacing w:after="0"/>
        <w:ind w:firstLine="360"/>
      </w:pPr>
      <w:r>
        <w:rPr>
          <w:rFonts w:ascii="Times New Roman" w:hAnsi="Times New Roman"/>
          <w:sz w:val="22"/>
        </w:rPr>
        <w:t>Not rain.</w:t>
      </w:r>
    </w:p>
    <w:p>
      <w:pPr>
        <w:spacing w:after="0"/>
        <w:ind w:firstLine="360"/>
      </w:pPr>
      <w:r>
        <w:rPr>
          <w:rFonts w:ascii="Times New Roman" w:hAnsi="Times New Roman"/>
          <w:sz w:val="22"/>
        </w:rPr>
        <w:t>Probably where it brushed a wall.</w:t>
      </w:r>
    </w:p>
    <w:p>
      <w:pPr>
        <w:spacing w:after="0"/>
        <w:ind w:firstLine="360"/>
      </w:pPr>
      <w:r>
        <w:rPr>
          <w:rFonts w:ascii="Times New Roman" w:hAnsi="Times New Roman"/>
          <w:sz w:val="22"/>
        </w:rPr>
        <w:t>Keeper's one bit had become justified retroactively.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Sevren ate.</w:t>
      </w:r>
    </w:p>
    <w:p>
      <w:pPr>
        <w:spacing w:after="0"/>
        <w:ind w:firstLine="360"/>
      </w:pPr>
      <w:r>
        <w:rPr>
          <w:rFonts w:ascii="Times New Roman" w:hAnsi="Times New Roman"/>
          <w:sz w:val="22"/>
        </w:rPr>
        <w:t>I ate faster.</w:t>
      </w:r>
    </w:p>
    <w:p>
      <w:pPr>
        <w:spacing w:after="0"/>
        <w:ind w:firstLine="360"/>
      </w:pPr>
      <w:r>
        <w:rPr>
          <w:rFonts w:ascii="Times New Roman" w:hAnsi="Times New Roman"/>
          <w:sz w:val="22"/>
        </w:rPr>
        <w:t>The fish was hot enough to punish the tongue.</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“What happened to your other runner?”</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“Showed up.”</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I found you.”</w:t>
      </w:r>
    </w:p>
    <w:p>
      <w:pPr>
        <w:spacing w:after="0"/>
        <w:ind w:firstLine="360"/>
      </w:pPr>
      <w:r>
        <w:rPr>
          <w:rFonts w:ascii="Times New Roman" w:hAnsi="Times New Roman"/>
          <w:sz w:val="22"/>
        </w:rPr>
        <w:t>“Why late?”</w:t>
      </w:r>
    </w:p>
    <w:p>
      <w:pPr>
        <w:spacing w:after="0"/>
        <w:ind w:firstLine="360"/>
      </w:pPr>
      <w:r>
        <w:rPr>
          <w:rFonts w:ascii="Times New Roman" w:hAnsi="Times New Roman"/>
          <w:sz w:val="22"/>
        </w:rPr>
        <w:t>“Mother needed him.”</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did someone else do the other three?”</w:t>
      </w:r>
    </w:p>
    <w:p>
      <w:pPr>
        <w:spacing w:after="0"/>
        <w:ind w:firstLine="360"/>
      </w:pPr>
      <w:r>
        <w:rPr>
          <w:rFonts w:ascii="Times New Roman" w:hAnsi="Times New Roman"/>
          <w:sz w:val="22"/>
        </w:rPr>
        <w:t>“He did.”</w:t>
      </w:r>
    </w:p>
    <w:p>
      <w:pPr>
        <w:spacing w:after="0"/>
        <w:ind w:firstLine="360"/>
      </w:pPr>
      <w:r>
        <w:rPr>
          <w:rFonts w:ascii="Times New Roman" w:hAnsi="Times New Roman"/>
          <w:sz w:val="22"/>
        </w:rPr>
        <w:t>“Oh.”</w:t>
      </w:r>
    </w:p>
    <w:p>
      <w:pPr>
        <w:spacing w:after="0"/>
        <w:ind w:firstLine="360"/>
      </w:pPr>
      <w:r>
        <w:rPr>
          <w:rFonts w:ascii="Times New Roman" w:hAnsi="Times New Roman"/>
          <w:sz w:val="22"/>
        </w:rPr>
        <w:t>Independent lives.</w:t>
      </w:r>
    </w:p>
    <w:p>
      <w:pPr>
        <w:spacing w:after="0"/>
        <w:ind w:firstLine="360"/>
      </w:pPr>
      <w:r>
        <w:rPr>
          <w:rFonts w:ascii="Times New Roman" w:hAnsi="Times New Roman"/>
          <w:sz w:val="22"/>
        </w:rPr>
        <w:t>Again.</w:t>
      </w:r>
    </w:p>
    <w:p>
      <w:pPr>
        <w:spacing w:after="0"/>
        <w:ind w:firstLine="360"/>
      </w:pPr>
      <w:r>
        <w:rPr>
          <w:rFonts w:ascii="Times New Roman" w:hAnsi="Times New Roman"/>
          <w:sz w:val="22"/>
        </w:rPr>
        <w:t>“Did he make river office?”</w:t>
      </w:r>
    </w:p>
    <w:p>
      <w:pPr>
        <w:spacing w:after="0"/>
        <w:ind w:firstLine="360"/>
      </w:pPr>
      <w:r>
        <w:rPr>
          <w:rFonts w:ascii="Times New Roman" w:hAnsi="Times New Roman"/>
          <w:sz w:val="22"/>
        </w:rPr>
        <w:t>“Yes.”</w:t>
      </w:r>
    </w:p>
    <w:p>
      <w:pPr>
        <w:spacing w:after="0"/>
        <w:ind w:firstLine="360"/>
      </w:pPr>
      <w:r>
        <w:rPr>
          <w:rFonts w:ascii="Times New Roman" w:hAnsi="Times New Roman"/>
          <w:sz w:val="22"/>
        </w:rPr>
        <w:t>“Hard deadline.”</w:t>
      </w:r>
    </w:p>
    <w:p>
      <w:pPr>
        <w:spacing w:after="0"/>
        <w:ind w:firstLine="360"/>
      </w:pPr>
      <w:r>
        <w:rPr>
          <w:rFonts w:ascii="Times New Roman" w:hAnsi="Times New Roman"/>
          <w:sz w:val="22"/>
        </w:rPr>
        <w:t>“Yes.”</w:t>
      </w:r>
    </w:p>
    <w:p>
      <w:pPr>
        <w:spacing w:after="0"/>
        <w:ind w:firstLine="360"/>
      </w:pPr>
      <w:r>
        <w:rPr>
          <w:rFonts w:ascii="Times New Roman" w:hAnsi="Times New Roman"/>
          <w:sz w:val="22"/>
        </w:rPr>
        <w:t>“Mine soft.”</w:t>
      </w:r>
    </w:p>
    <w:p>
      <w:pPr>
        <w:spacing w:after="0"/>
        <w:ind w:firstLine="360"/>
      </w:pPr>
      <w:r>
        <w:rPr>
          <w:rFonts w:ascii="Times New Roman" w:hAnsi="Times New Roman"/>
          <w:sz w:val="22"/>
        </w:rPr>
        <w:t>“Yes.”</w:t>
      </w:r>
    </w:p>
    <w:p>
      <w:pPr>
        <w:spacing w:after="0"/>
        <w:ind w:firstLine="360"/>
      </w:pPr>
      <w:r>
        <w:rPr>
          <w:rFonts w:ascii="Times New Roman" w:hAnsi="Times New Roman"/>
          <w:sz w:val="22"/>
        </w:rPr>
        <w:t>I pointed fish at Sevren.</w:t>
      </w:r>
    </w:p>
    <w:p>
      <w:pPr>
        <w:spacing w:after="0"/>
        <w:ind w:firstLine="360"/>
      </w:pPr>
      <w:r>
        <w:rPr>
          <w:rFonts w:ascii="Times New Roman" w:hAnsi="Times New Roman"/>
          <w:sz w:val="22"/>
        </w:rPr>
        <w:t>“Say that next time.”</w:t>
      </w:r>
    </w:p>
    <w:p>
      <w:pPr>
        <w:spacing w:after="0"/>
        <w:ind w:firstLine="360"/>
      </w:pPr>
      <w:r>
        <w:rPr>
          <w:rFonts w:ascii="Times New Roman" w:hAnsi="Times New Roman"/>
          <w:sz w:val="22"/>
        </w:rPr>
        <w:t>“I will.”</w:t>
      </w:r>
    </w:p>
    <w:p>
      <w:pPr>
        <w:spacing w:after="0"/>
        <w:ind w:firstLine="360"/>
      </w:pPr>
      <w:r>
        <w:rPr>
          <w:rFonts w:ascii="Times New Roman" w:hAnsi="Times New Roman"/>
          <w:sz w:val="22"/>
        </w:rPr>
        <w:t>“Actually?”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 pointed at my crutches.</w:t>
      </w:r>
    </w:p>
    <w:p>
      <w:pPr>
        <w:spacing w:after="0"/>
        <w:ind w:firstLine="360"/>
      </w:pPr>
      <w:r>
        <w:rPr>
          <w:rFonts w:ascii="Times New Roman" w:hAnsi="Times New Roman"/>
          <w:sz w:val="22"/>
        </w:rPr>
        <w:t>“Say if route is bad next time.”</w:t>
      </w:r>
    </w:p>
    <w:p>
      <w:pPr>
        <w:spacing w:after="0"/>
        <w:ind w:firstLine="360"/>
      </w:pPr>
      <w:r>
        <w:rPr>
          <w:rFonts w:ascii="Times New Roman" w:hAnsi="Times New Roman"/>
          <w:sz w:val="22"/>
        </w:rPr>
        <w:t>“I did.”</w:t>
      </w:r>
    </w:p>
    <w:p>
      <w:pPr>
        <w:spacing w:after="0"/>
        <w:ind w:firstLine="360"/>
      </w:pPr>
      <w:r>
        <w:rPr>
          <w:rFonts w:ascii="Times New Roman" w:hAnsi="Times New Roman"/>
          <w:sz w:val="22"/>
        </w:rPr>
        <w:t>“Before.”</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“Then ask more.”</w:t>
      </w:r>
    </w:p>
    <w:p>
      <w:pPr>
        <w:spacing w:after="0"/>
        <w:ind w:firstLine="360"/>
      </w:pPr>
      <w:r>
        <w:rPr>
          <w:rFonts w:ascii="Times New Roman" w:hAnsi="Times New Roman"/>
          <w:sz w:val="22"/>
        </w:rPr>
        <w:t>“I asked ground.”</w:t>
      </w:r>
    </w:p>
    <w:p>
      <w:pPr>
        <w:spacing w:after="0"/>
        <w:ind w:firstLine="360"/>
      </w:pPr>
      <w:r>
        <w:rPr>
          <w:rFonts w:ascii="Times New Roman" w:hAnsi="Times New Roman"/>
          <w:sz w:val="22"/>
        </w:rPr>
        <w:t>“You asked street.”</w:t>
      </w:r>
    </w:p>
    <w:p>
      <w:pPr>
        <w:spacing w:after="0"/>
        <w:ind w:firstLine="360"/>
      </w:pPr>
      <w:r>
        <w:rPr>
          <w:rFonts w:ascii="Times New Roman" w:hAnsi="Times New Roman"/>
          <w:sz w:val="22"/>
        </w:rPr>
        <w:t>“You said street.”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“That was your failure.”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We ate.</w:t>
      </w:r>
    </w:p>
    <w:p>
      <w:pPr>
        <w:spacing w:after="0"/>
        <w:ind w:firstLine="360"/>
      </w:pPr>
      <w:r>
        <w:rPr>
          <w:rFonts w:ascii="Times New Roman" w:hAnsi="Times New Roman"/>
          <w:sz w:val="22"/>
        </w:rPr>
        <w:t>After a while he said, “North road next week.”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“I have a run.”</w:t>
      </w:r>
    </w:p>
    <w:p>
      <w:pPr>
        <w:spacing w:after="0"/>
        <w:ind w:firstLine="360"/>
      </w:pPr>
      <w:r>
        <w:rPr>
          <w:rFonts w:ascii="Times New Roman" w:hAnsi="Times New Roman"/>
          <w:sz w:val="22"/>
        </w:rPr>
        <w:t>“With cart?”</w:t>
      </w:r>
    </w:p>
    <w:p>
      <w:pPr>
        <w:spacing w:after="0"/>
        <w:ind w:firstLine="360"/>
      </w:pPr>
      <w:r>
        <w:rPr>
          <w:rFonts w:ascii="Times New Roman" w:hAnsi="Times New Roman"/>
          <w:sz w:val="22"/>
        </w:rPr>
        <w:t>“Yes.”</w:t>
      </w:r>
    </w:p>
    <w:p>
      <w:pPr>
        <w:spacing w:after="0"/>
        <w:ind w:firstLine="360"/>
      </w:pPr>
      <w:r>
        <w:rPr>
          <w:rFonts w:ascii="Times New Roman" w:hAnsi="Times New Roman"/>
          <w:sz w:val="22"/>
        </w:rPr>
        <w:t>“Dye works?”</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“Two villages. Maybe.”</w:t>
      </w:r>
    </w:p>
    <w:p>
      <w:pPr>
        <w:spacing w:after="0"/>
        <w:ind w:firstLine="360"/>
      </w:pPr>
      <w:r>
        <w:rPr>
          <w:rFonts w:ascii="Times New Roman" w:hAnsi="Times New Roman"/>
          <w:sz w:val="22"/>
        </w:rPr>
        <w:t>“Maybe?”</w:t>
      </w:r>
    </w:p>
    <w:p>
      <w:pPr>
        <w:spacing w:after="0"/>
        <w:ind w:firstLine="360"/>
      </w:pPr>
      <w:r>
        <w:rPr>
          <w:rFonts w:ascii="Times New Roman" w:hAnsi="Times New Roman"/>
          <w:sz w:val="22"/>
        </w:rPr>
        <w:t>“Route not final.”</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He ate.</w:t>
      </w:r>
    </w:p>
    <w:p>
      <w:pPr>
        <w:spacing w:after="0"/>
        <w:ind w:firstLine="360"/>
      </w:pPr>
      <w:r>
        <w:rPr>
          <w:rFonts w:ascii="Times New Roman" w:hAnsi="Times New Roman"/>
          <w:sz w:val="22"/>
        </w:rPr>
        <w:t>“You asking me?”</w:t>
      </w:r>
    </w:p>
    <w:p>
      <w:pPr>
        <w:spacing w:after="0"/>
        <w:ind w:firstLine="360"/>
      </w:pPr>
      <w:r>
        <w:rPr>
          <w:rFonts w:ascii="Times New Roman" w:hAnsi="Times New Roman"/>
          <w:sz w:val="22"/>
        </w:rPr>
        <w:t>“Not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tell me?”</w:t>
      </w:r>
    </w:p>
    <w:p>
      <w:pPr>
        <w:spacing w:after="0"/>
        <w:ind w:firstLine="360"/>
      </w:pPr>
      <w:r>
        <w:rPr>
          <w:rFonts w:ascii="Times New Roman" w:hAnsi="Times New Roman"/>
          <w:sz w:val="22"/>
        </w:rPr>
        <w:t>“You like the road.”</w:t>
      </w:r>
    </w:p>
    <w:p>
      <w:pPr>
        <w:spacing w:after="0"/>
        <w:ind w:firstLine="360"/>
      </w:pPr>
      <w:r>
        <w:rPr>
          <w:rFonts w:ascii="Times New Roman" w:hAnsi="Times New Roman"/>
          <w:sz w:val="22"/>
        </w:rPr>
        <w:t>That landed somewhere clean.</w:t>
      </w:r>
    </w:p>
    <w:p>
      <w:pPr>
        <w:spacing w:after="0"/>
        <w:ind w:firstLine="360"/>
      </w:pPr>
      <w:r>
        <w:rPr>
          <w:rFonts w:ascii="Times New Roman" w:hAnsi="Times New Roman"/>
          <w:sz w:val="22"/>
        </w:rPr>
        <w:t>“Yes.”</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future plan.</w:t>
      </w:r>
    </w:p>
    <w:p>
      <w:pPr>
        <w:spacing w:after="0"/>
        <w:ind w:firstLine="360"/>
      </w:pPr>
      <w:r>
        <w:rPr>
          <w:rFonts w:ascii="Times New Roman" w:hAnsi="Times New Roman"/>
          <w:sz w:val="22"/>
        </w:rPr>
        <w:t>Just known.</w:t>
      </w:r>
    </w:p>
    <w:p>
      <w:pPr>
        <w:spacing w:after="0"/>
        <w:ind w:firstLine="360"/>
      </w:pPr>
      <w:r>
        <w:rPr>
          <w:rFonts w:ascii="Times New Roman" w:hAnsi="Times New Roman"/>
          <w:sz w:val="22"/>
        </w:rPr>
        <w:t>I finished the first fish flatbread.</w:t>
      </w:r>
    </w:p>
    <w:p>
      <w:pPr>
        <w:spacing w:after="0"/>
        <w:ind w:firstLine="360"/>
      </w:pPr>
      <w:r>
        <w:rPr>
          <w:rFonts w:ascii="Times New Roman" w:hAnsi="Times New Roman"/>
          <w:sz w:val="22"/>
        </w:rPr>
        <w:t>Started the second.</w:t>
      </w:r>
    </w:p>
    <w:p>
      <w:pPr>
        <w:spacing w:after="0"/>
        <w:ind w:firstLine="360"/>
      </w:pPr>
      <w:r>
        <w:rPr>
          <w:rFonts w:ascii="Times New Roman" w:hAnsi="Times New Roman"/>
          <w:sz w:val="22"/>
        </w:rPr>
        <w:t>My hands cooled.</w:t>
      </w:r>
    </w:p>
    <w:p>
      <w:pPr>
        <w:spacing w:after="0"/>
        <w:ind w:firstLine="360"/>
      </w:pPr>
      <w:r>
        <w:rPr>
          <w:rFonts w:ascii="Times New Roman" w:hAnsi="Times New Roman"/>
          <w:sz w:val="22"/>
        </w:rPr>
        <w:t>Thumb quiet.</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Right calf had begun to feel the route, but not badly.</w:t>
      </w:r>
    </w:p>
    <w:p>
      <w:pPr>
        <w:spacing w:after="0"/>
        <w:ind w:firstLine="360"/>
      </w:pPr>
      <w:r>
        <w:rPr>
          <w:rFonts w:ascii="Times New Roman" w:hAnsi="Times New Roman"/>
          <w:sz w:val="22"/>
        </w:rPr>
        <w:t>I had worked.</w:t>
      </w:r>
    </w:p>
    <w:p>
      <w:pPr>
        <w:spacing w:after="0"/>
        <w:ind w:firstLine="360"/>
      </w:pPr>
      <w:r>
        <w:rPr>
          <w:rFonts w:ascii="Times New Roman" w:hAnsi="Times New Roman"/>
          <w:sz w:val="22"/>
        </w:rPr>
        <w:t>I wanted lunch.</w:t>
      </w:r>
    </w:p>
    <w:p>
      <w:pPr>
        <w:spacing w:after="0"/>
        <w:ind w:firstLine="360"/>
      </w:pPr>
      <w:r>
        <w:rPr>
          <w:rFonts w:ascii="Times New Roman" w:hAnsi="Times New Roman"/>
          <w:sz w:val="22"/>
        </w:rPr>
        <w:t>I maybe wanted the north road next week.</w:t>
      </w:r>
    </w:p>
    <w:p>
      <w:pPr>
        <w:spacing w:after="0"/>
        <w:ind w:firstLine="360"/>
      </w:pPr>
      <w:r>
        <w:rPr>
          <w:rFonts w:ascii="Times New Roman" w:hAnsi="Times New Roman"/>
          <w:sz w:val="22"/>
        </w:rPr>
        <w:t>Tomorrow Hessa would still not see me.</w:t>
      </w:r>
    </w:p>
    <w:p>
      <w:pPr>
        <w:spacing w:after="0"/>
        <w:ind w:firstLine="360"/>
      </w:pPr>
      <w:r>
        <w:rPr>
          <w:rFonts w:ascii="Times New Roman" w:hAnsi="Times New Roman"/>
          <w:sz w:val="22"/>
        </w:rPr>
        <w:t>Day after tomorrow she would.</w:t>
      </w:r>
    </w:p>
    <w:p>
      <w:pPr>
        <w:spacing w:after="0"/>
        <w:ind w:firstLine="360"/>
      </w:pPr>
      <w:r>
        <w:rPr>
          <w:rFonts w:ascii="Times New Roman" w:hAnsi="Times New Roman"/>
          <w:sz w:val="22"/>
        </w:rPr>
        <w:t>Magic waited.</w:t>
      </w:r>
    </w:p>
    <w:p>
      <w:pPr>
        <w:spacing w:after="0"/>
        <w:ind w:firstLine="360"/>
      </w:pPr>
      <w:r>
        <w:rPr>
          <w:rFonts w:ascii="Times New Roman" w:hAnsi="Times New Roman"/>
          <w:sz w:val="22"/>
        </w:rPr>
        <w:t>It did not vanish because I carried receipts.</w:t>
      </w:r>
    </w:p>
    <w:p>
      <w:pPr>
        <w:spacing w:after="0"/>
        <w:ind w:firstLine="360"/>
      </w:pPr>
      <w:r>
        <w:rPr>
          <w:rFonts w:ascii="Times New Roman" w:hAnsi="Times New Roman"/>
          <w:sz w:val="22"/>
        </w:rPr>
        <w:t>Theatre did not arrive.</w:t>
      </w:r>
    </w:p>
    <w:p>
      <w:pPr>
        <w:spacing w:after="0"/>
        <w:ind w:firstLine="360"/>
      </w:pPr>
      <w:r>
        <w:rPr>
          <w:rFonts w:ascii="Times New Roman" w:hAnsi="Times New Roman"/>
          <w:sz w:val="22"/>
        </w:rPr>
        <w:t>No one revealed a conspiracy.</w:t>
      </w:r>
    </w:p>
    <w:p>
      <w:pPr>
        <w:spacing w:after="0"/>
        <w:ind w:firstLine="360"/>
      </w:pPr>
      <w:r>
        <w:rPr>
          <w:rFonts w:ascii="Times New Roman" w:hAnsi="Times New Roman"/>
          <w:sz w:val="22"/>
        </w:rPr>
        <w:t>A cabbage tried to kill me.</w:t>
      </w:r>
    </w:p>
    <w:p>
      <w:pPr>
        <w:spacing w:after="0"/>
        <w:ind w:firstLine="360"/>
      </w:pPr>
      <w:r>
        <w:rPr>
          <w:rFonts w:ascii="Times New Roman" w:hAnsi="Times New Roman"/>
          <w:sz w:val="22"/>
        </w:rPr>
        <w:t>Seven minutes late.</w:t>
      </w:r>
    </w:p>
    <w:p>
      <w:pPr>
        <w:spacing w:after="0"/>
        <w:ind w:firstLine="360"/>
      </w:pPr>
      <w:r>
        <w:rPr>
          <w:rFonts w:ascii="Times New Roman" w:hAnsi="Times New Roman"/>
          <w:sz w:val="22"/>
        </w:rPr>
        <w:t>Full pay.</w:t>
      </w:r>
    </w:p>
    <w:p>
      <w:pPr>
        <w:spacing w:after="0"/>
        <w:ind w:firstLine="360"/>
      </w:pPr>
      <w:r>
        <w:rPr>
          <w:rFonts w:ascii="Times New Roman" w:hAnsi="Times New Roman"/>
          <w:sz w:val="22"/>
        </w:rPr>
        <w:t>Possible future work.</w:t>
      </w:r>
    </w:p>
    <w:p>
      <w:pPr>
        <w:spacing w:after="0"/>
        <w:ind w:firstLine="360"/>
      </w:pPr>
      <w:r>
        <w:rPr>
          <w:rFonts w:ascii="Times New Roman" w:hAnsi="Times New Roman"/>
          <w:sz w:val="22"/>
        </w:rPr>
        <w:t>Good fish.</w:t>
      </w:r>
    </w:p>
    <w:p>
      <w:pPr>
        <w:spacing w:after="0"/>
        <w:ind w:firstLine="360"/>
      </w:pPr>
      <w:r>
        <w:rPr>
          <w:rFonts w:ascii="Times New Roman" w:hAnsi="Times New Roman"/>
          <w:sz w:val="22"/>
        </w:rPr>
        <w:t>I looked at Sevren.</w:t>
      </w:r>
    </w:p>
    <w:p>
      <w:pPr>
        <w:spacing w:after="0"/>
        <w:ind w:firstLine="360"/>
      </w:pPr>
      <w:r>
        <w:rPr>
          <w:rFonts w:ascii="Times New Roman" w:hAnsi="Times New Roman"/>
          <w:sz w:val="22"/>
        </w:rPr>
        <w:t>“Your knife is worse than Jorren's.”</w:t>
      </w:r>
    </w:p>
    <w:p>
      <w:pPr>
        <w:spacing w:after="0"/>
        <w:ind w:firstLine="360"/>
      </w:pPr>
      <w:r>
        <w:rPr>
          <w:rFonts w:ascii="Times New Roman" w:hAnsi="Times New Roman"/>
          <w:sz w:val="22"/>
        </w:rPr>
        <w:t>He looked at the small utility blade he had used to cut his flatbread.</w:t>
      </w:r>
    </w:p>
    <w:p>
      <w:pPr>
        <w:spacing w:after="0"/>
        <w:ind w:firstLine="360"/>
      </w:pPr>
      <w:r>
        <w:rPr>
          <w:rFonts w:ascii="Times New Roman" w:hAnsi="Times New Roman"/>
          <w:sz w:val="22"/>
        </w:rPr>
        <w:t>“What?”</w:t>
      </w:r>
    </w:p>
    <w:p>
      <w:pPr>
        <w:spacing w:after="0"/>
        <w:ind w:firstLine="360"/>
      </w:pPr>
      <w:r>
        <w:rPr>
          <w:rFonts w:ascii="Times New Roman" w:hAnsi="Times New Roman"/>
          <w:sz w:val="22"/>
        </w:rPr>
        <w:t>“Jorren bought a food knife.”</w:t>
      </w:r>
    </w:p>
    <w:p>
      <w:pPr>
        <w:spacing w:after="0"/>
        <w:ind w:firstLine="360"/>
      </w:pPr>
      <w:r>
        <w:rPr>
          <w:rFonts w:ascii="Times New Roman" w:hAnsi="Times New Roman"/>
          <w:sz w:val="22"/>
        </w:rPr>
        <w:t>“Why?”</w:t>
      </w:r>
    </w:p>
    <w:p>
      <w:pPr>
        <w:spacing w:after="0"/>
        <w:ind w:firstLine="360"/>
      </w:pPr>
      <w:r>
        <w:rPr>
          <w:rFonts w:ascii="Times New Roman" w:hAnsi="Times New Roman"/>
          <w:sz w:val="22"/>
        </w:rPr>
        <w:t>“He wanted a better one.”</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all becoming intolerable.”</w:t>
      </w:r>
    </w:p>
    <w:p>
      <w:pPr>
        <w:spacing w:after="0"/>
        <w:ind w:firstLine="360"/>
      </w:pPr>
      <w:r>
        <w:rPr>
          <w:rFonts w:ascii="Times New Roman" w:hAnsi="Times New Roman"/>
          <w:sz w:val="22"/>
        </w:rPr>
        <w:t>Sevren shrugged.</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 midday traffic moved around us.</w:t>
      </w:r>
    </w:p>
    <w:p>
      <w:pPr>
        <w:spacing w:after="0"/>
        <w:ind w:firstLine="360"/>
      </w:pPr>
      <w:r>
        <w:rPr>
          <w:rFonts w:ascii="Times New Roman" w:hAnsi="Times New Roman"/>
          <w:sz w:val="22"/>
        </w:rPr>
        <w:t>For once, I had somewhere to be only after I finished lunch.</w:t>
      </w:r>
    </w:p>
    <w:p>
      <w:pPr>
        <w:spacing w:after="0"/>
        <w:ind w:firstLine="360"/>
      </w:pPr>
      <w:r>
        <w:rPr>
          <w:rFonts w:ascii="Times New Roman" w:hAnsi="Times New Roman"/>
          <w:sz w:val="22"/>
        </w:rPr>
        <w:t>I finished lunch first.</w:t>
        <w:br/>
      </w:r>
    </w:p>
    <w:p>
      <w:r>
        <w:br w:type="page"/>
      </w:r>
    </w:p>
    <w:p>
      <w:pPr>
        <w:jc w:val="center"/>
      </w:pPr>
      <w:r>
        <w:rPr>
          <w:rFonts w:ascii="Times New Roman" w:hAnsi="Times New Roman"/>
          <w:b/>
          <w:sz w:val="28"/>
        </w:rPr>
        <w:t>CHAPTER 107</w:t>
      </w:r>
    </w:p>
    <w:p>
      <w:pPr>
        <w:jc w:val="center"/>
      </w:pPr>
      <w:r>
        <w:rPr>
          <w:rFonts w:ascii="Times New Roman" w:hAnsi="Times New Roman"/>
          <w:b/>
          <w:sz w:val="26"/>
        </w:rPr>
        <w:t>THE TARGET</w:t>
      </w:r>
    </w:p>
    <w:p>
      <w:pPr>
        <w:spacing w:after="0"/>
        <w:ind w:firstLine="360"/>
      </w:pPr>
      <w:r>
        <w:rPr>
          <w:rFonts w:ascii="Times New Roman" w:hAnsi="Times New Roman"/>
          <w:sz w:val="22"/>
        </w:rPr>
        <w:t>Hessa drew a black dot on my hand.</w:t>
      </w:r>
    </w:p>
    <w:p>
      <w:pPr>
        <w:spacing w:after="0"/>
        <w:ind w:firstLine="360"/>
      </w:pPr>
      <w:r>
        <w:rPr>
          <w:rFonts w:ascii="Times New Roman" w:hAnsi="Times New Roman"/>
          <w:sz w:val="22"/>
        </w:rPr>
        <w:t>Not the thumb.</w:t>
      </w:r>
    </w:p>
    <w:p>
      <w:pPr>
        <w:spacing w:after="0"/>
        <w:ind w:firstLine="360"/>
      </w:pPr>
      <w:r>
        <w:rPr>
          <w:rFonts w:ascii="Times New Roman" w:hAnsi="Times New Roman"/>
          <w:sz w:val="22"/>
        </w:rPr>
        <w:t>This felt personal.</w:t>
      </w:r>
    </w:p>
    <w:p>
      <w:pPr>
        <w:spacing w:after="0"/>
        <w:ind w:firstLine="360"/>
      </w:pPr>
      <w:r>
        <w:rPr>
          <w:rFonts w:ascii="Times New Roman" w:hAnsi="Times New Roman"/>
          <w:sz w:val="22"/>
        </w:rPr>
        <w:t>“Charcoal?”</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could have warned 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would have washed better.”</w:t>
      </w:r>
    </w:p>
    <w:p>
      <w:pPr>
        <w:spacing w:after="0"/>
        <w:ind w:firstLine="360"/>
      </w:pPr>
      <w:r>
        <w:rPr>
          <w:rFonts w:ascii="Times New Roman" w:hAnsi="Times New Roman"/>
          <w:sz w:val="22"/>
        </w:rPr>
        <w:t>“Your hand is clean.”</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The dot sat on the back of my right hand, just below the knuckle of the little finger.</w:t>
      </w:r>
    </w:p>
    <w:p>
      <w:pPr>
        <w:spacing w:after="0"/>
        <w:ind w:firstLine="360"/>
      </w:pPr>
      <w:r>
        <w:rPr>
          <w:rFonts w:ascii="Times New Roman" w:hAnsi="Times New Roman"/>
          <w:sz w:val="22"/>
        </w:rPr>
        <w:t>Small.</w:t>
      </w:r>
    </w:p>
    <w:p>
      <w:pPr>
        <w:spacing w:after="0"/>
        <w:ind w:firstLine="360"/>
      </w:pPr>
      <w:r>
        <w:rPr>
          <w:rFonts w:ascii="Times New Roman" w:hAnsi="Times New Roman"/>
          <w:sz w:val="22"/>
        </w:rPr>
        <w:t>Round enough.</w:t>
      </w:r>
    </w:p>
    <w:p>
      <w:pPr>
        <w:spacing w:after="0"/>
        <w:ind w:firstLine="360"/>
      </w:pPr>
      <w:r>
        <w:rPr>
          <w:rFonts w:ascii="Times New Roman" w:hAnsi="Times New Roman"/>
          <w:sz w:val="22"/>
        </w:rPr>
        <w:t>Not precise.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Hessa took my wrist and turned the hand palm-down on the folded towel.</w:t>
      </w:r>
    </w:p>
    <w:p>
      <w:pPr>
        <w:spacing w:after="0"/>
        <w:ind w:firstLine="360"/>
      </w:pPr>
      <w:r>
        <w:rPr>
          <w:rFonts w:ascii="Times New Roman" w:hAnsi="Times New Roman"/>
          <w:sz w:val="22"/>
        </w:rPr>
        <w:t>“Leave it.”</w:t>
      </w:r>
    </w:p>
    <w:p>
      <w:pPr>
        <w:spacing w:after="0"/>
        <w:ind w:firstLine="360"/>
      </w:pPr>
      <w:r>
        <w:rPr>
          <w:rFonts w:ascii="Times New Roman" w:hAnsi="Times New Roman"/>
          <w:sz w:val="22"/>
        </w:rPr>
        <w:t>“I am leaving it.”</w:t>
      </w:r>
    </w:p>
    <w:p>
      <w:pPr>
        <w:spacing w:after="0"/>
        <w:ind w:firstLine="360"/>
      </w:pPr>
      <w:r>
        <w:rPr>
          <w:rFonts w:ascii="Times New Roman" w:hAnsi="Times New Roman"/>
          <w:sz w:val="22"/>
        </w:rPr>
        <w:t>“You are staring at it.”</w:t>
      </w:r>
    </w:p>
    <w:p>
      <w:pPr>
        <w:spacing w:after="0"/>
        <w:ind w:firstLine="360"/>
      </w:pPr>
      <w:r>
        <w:rPr>
          <w:rFonts w:ascii="Times New Roman" w:hAnsi="Times New Roman"/>
          <w:sz w:val="22"/>
        </w:rPr>
        <w:t>“That is not movement.”</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Everyone in Carrow had apparently formed a conspiracy around this phrase.</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Two days since shaping.</w:t>
      </w:r>
    </w:p>
    <w:p>
      <w:pPr>
        <w:spacing w:after="0"/>
        <w:ind w:firstLine="360"/>
      </w:pPr>
      <w:r>
        <w:rPr>
          <w:rFonts w:ascii="Times New Roman" w:hAnsi="Times New Roman"/>
          <w:sz w:val="22"/>
        </w:rPr>
        <w:t>One day since the no-magic day.</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grip trouble.</w:t>
      </w:r>
    </w:p>
    <w:p>
      <w:pPr>
        <w:spacing w:after="0"/>
        <w:ind w:firstLine="360"/>
      </w:pPr>
      <w:r>
        <w:rPr>
          <w:rFonts w:ascii="Times New Roman" w:hAnsi="Times New Roman"/>
          <w:sz w:val="22"/>
        </w:rPr>
        <w:t>Yesterday's courier route had given me ordinary hand warmth and palm pressure. Gone by evening.</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Right calf ordinary.</w:t>
      </w:r>
    </w:p>
    <w:p>
      <w:pPr>
        <w:spacing w:after="0"/>
        <w:ind w:firstLine="360"/>
      </w:pPr>
      <w:r>
        <w:rPr>
          <w:rFonts w:ascii="Times New Roman" w:hAnsi="Times New Roman"/>
          <w:sz w:val="22"/>
        </w:rPr>
        <w:t>Everything boring.</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Hessa had examined all of it anyway.</w:t>
      </w:r>
    </w:p>
    <w:p>
      <w:pPr>
        <w:spacing w:after="0"/>
        <w:ind w:firstLine="360"/>
      </w:pPr>
      <w:r>
        <w:rPr>
          <w:rFonts w:ascii="Times New Roman" w:hAnsi="Times New Roman"/>
          <w:sz w:val="22"/>
        </w:rPr>
        <w:t>Then she had drawn the dot.</w:t>
      </w:r>
    </w:p>
    <w:p>
      <w:pPr>
        <w:spacing w:after="0"/>
        <w:ind w:firstLine="360"/>
      </w:pPr>
      <w:r>
        <w:rPr>
          <w:rFonts w:ascii="Times New Roman" w:hAnsi="Times New Roman"/>
          <w:sz w:val="22"/>
        </w:rPr>
        <w:t>I said, “Why there?”</w:t>
      </w:r>
    </w:p>
    <w:p>
      <w:pPr>
        <w:spacing w:after="0"/>
        <w:ind w:firstLine="360"/>
      </w:pPr>
      <w:r>
        <w:rPr>
          <w:rFonts w:ascii="Times New Roman" w:hAnsi="Times New Roman"/>
          <w:sz w:val="22"/>
        </w:rPr>
        <w:t>“Because it is not your thumb.”</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“And because I want a small target that does not require you to rotate the wrist to look at it once your hand is down.”</w:t>
      </w:r>
    </w:p>
    <w:p>
      <w:pPr>
        <w:spacing w:after="0"/>
        <w:ind w:firstLine="360"/>
      </w:pPr>
      <w:r>
        <w:rPr>
          <w:rFonts w:ascii="Times New Roman" w:hAnsi="Times New Roman"/>
          <w:sz w:val="22"/>
        </w:rPr>
        <w:t>“You think I moved because I was aiming visually.”</w:t>
      </w:r>
    </w:p>
    <w:p>
      <w:pPr>
        <w:spacing w:after="0"/>
        <w:ind w:firstLine="360"/>
      </w:pPr>
      <w:r>
        <w:rPr>
          <w:rFonts w:ascii="Times New Roman" w:hAnsi="Times New Roman"/>
          <w:sz w:val="22"/>
        </w:rPr>
        <w:t>“I think movement was one thing that happened.”</w:t>
      </w:r>
    </w:p>
    <w:p>
      <w:pPr>
        <w:spacing w:after="0"/>
        <w:ind w:firstLine="360"/>
      </w:pPr>
      <w:r>
        <w:rPr>
          <w:rFonts w:ascii="Times New Roman" w:hAnsi="Times New Roman"/>
          <w:sz w:val="22"/>
        </w:rPr>
        <w:t>“Not necessarily cause.”</w:t>
      </w:r>
    </w:p>
    <w:p>
      <w:pPr>
        <w:spacing w:after="0"/>
        <w:ind w:firstLine="360"/>
      </w:pPr>
      <w:r>
        <w:rPr>
          <w:rFonts w:ascii="Times New Roman" w:hAnsi="Times New Roman"/>
          <w:sz w:val="22"/>
        </w:rPr>
        <w:t>“Good.”</w:t>
      </w:r>
    </w:p>
    <w:p>
      <w:pPr>
        <w:spacing w:after="0"/>
        <w:ind w:firstLine="360"/>
      </w:pPr>
      <w:r>
        <w:rPr>
          <w:rFonts w:ascii="Times New Roman" w:hAnsi="Times New Roman"/>
          <w:sz w:val="22"/>
        </w:rPr>
        <w:t>“You're training me.”</w:t>
      </w:r>
    </w:p>
    <w:p>
      <w:pPr>
        <w:spacing w:after="0"/>
        <w:ind w:firstLine="360"/>
      </w:pPr>
      <w:r>
        <w:rPr>
          <w:rFonts w:ascii="Times New Roman" w:hAnsi="Times New Roman"/>
          <w:sz w:val="22"/>
        </w:rPr>
        <w:t>“No.”</w:t>
      </w:r>
    </w:p>
    <w:p>
      <w:pPr>
        <w:spacing w:after="0"/>
        <w:ind w:firstLine="360"/>
      </w:pPr>
      <w:r>
        <w:rPr>
          <w:rFonts w:ascii="Times New Roman" w:hAnsi="Times New Roman"/>
          <w:sz w:val="22"/>
        </w:rPr>
        <w:t>“You just praised the distinction.”</w:t>
      </w:r>
    </w:p>
    <w:p>
      <w:pPr>
        <w:spacing w:after="0"/>
        <w:ind w:firstLine="360"/>
      </w:pPr>
      <w:r>
        <w:rPr>
          <w:rFonts w:ascii="Times New Roman" w:hAnsi="Times New Roman"/>
          <w:sz w:val="22"/>
        </w:rPr>
        <w:t>“That is not training.”</w:t>
      </w:r>
    </w:p>
    <w:p>
      <w:pPr>
        <w:spacing w:after="0"/>
        <w:ind w:firstLine="360"/>
      </w:pPr>
      <w:r>
        <w:rPr>
          <w:rFonts w:ascii="Times New Roman" w:hAnsi="Times New Roman"/>
          <w:sz w:val="22"/>
        </w:rPr>
        <w:t>“It feels like training.”</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straight copper strip lay on the table.</w:t>
      </w:r>
    </w:p>
    <w:p>
      <w:pPr>
        <w:spacing w:after="0"/>
        <w:ind w:firstLine="360"/>
      </w:pPr>
      <w:r>
        <w:rPr>
          <w:rFonts w:ascii="Times New Roman" w:hAnsi="Times New Roman"/>
          <w:sz w:val="22"/>
        </w:rPr>
        <w:t>No curved one.</w:t>
      </w:r>
    </w:p>
    <w:p>
      <w:pPr>
        <w:spacing w:after="0"/>
        <w:ind w:firstLine="360"/>
      </w:pPr>
      <w:r>
        <w:rPr>
          <w:rFonts w:ascii="Times New Roman" w:hAnsi="Times New Roman"/>
          <w:sz w:val="22"/>
        </w:rPr>
        <w:t>A shallow ceramic dish sat beside it.</w:t>
      </w:r>
    </w:p>
    <w:p>
      <w:pPr>
        <w:spacing w:after="0"/>
        <w:ind w:firstLine="360"/>
      </w:pPr>
      <w:r>
        <w:rPr>
          <w:rFonts w:ascii="Times New Roman" w:hAnsi="Times New Roman"/>
          <w:sz w:val="22"/>
        </w:rPr>
        <w:t>Empty.</w:t>
      </w:r>
    </w:p>
    <w:p>
      <w:pPr>
        <w:spacing w:after="0"/>
        <w:ind w:firstLine="360"/>
      </w:pPr>
      <w:r>
        <w:rPr>
          <w:rFonts w:ascii="Times New Roman" w:hAnsi="Times New Roman"/>
          <w:sz w:val="22"/>
        </w:rPr>
        <w:t>I looked at the dish.</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“A dish.”</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“Nothing yet.”</w:t>
      </w:r>
    </w:p>
    <w:p>
      <w:pPr>
        <w:spacing w:after="0"/>
        <w:ind w:firstLine="360"/>
      </w:pPr>
      <w:r>
        <w:rPr>
          <w:rFonts w:ascii="Times New Roman" w:hAnsi="Times New Roman"/>
          <w:sz w:val="22"/>
        </w:rPr>
        <w:t>I hated nothing yet.</w:t>
      </w:r>
    </w:p>
    <w:p>
      <w:pPr>
        <w:spacing w:after="0"/>
        <w:ind w:firstLine="360"/>
      </w:pPr>
      <w:r>
        <w:rPr>
          <w:rFonts w:ascii="Times New Roman" w:hAnsi="Times New Roman"/>
          <w:sz w:val="22"/>
        </w:rPr>
        <w:t>It had become a whole category of threat.</w:t>
      </w:r>
    </w:p>
    <w:p>
      <w:pPr>
        <w:spacing w:after="0"/>
        <w:ind w:firstLine="360"/>
      </w:pPr>
      <w:r>
        <w:rPr>
          <w:rFonts w:ascii="Times New Roman" w:hAnsi="Times New Roman"/>
          <w:sz w:val="22"/>
        </w:rPr>
        <w:t>Hessa sat across from me.</w:t>
      </w:r>
    </w:p>
    <w:p>
      <w:pPr>
        <w:spacing w:after="0"/>
        <w:ind w:firstLine="360"/>
      </w:pPr>
      <w:r>
        <w:rPr>
          <w:rFonts w:ascii="Times New Roman" w:hAnsi="Times New Roman"/>
          <w:sz w:val="22"/>
        </w:rPr>
        <w:t>“Today's test is one attempt.”</w:t>
      </w:r>
    </w:p>
    <w:p>
      <w:pPr>
        <w:spacing w:after="0"/>
        <w:ind w:firstLine="360"/>
      </w:pPr>
      <w:r>
        <w:rPr>
          <w:rFonts w:ascii="Times New Roman" w:hAnsi="Times New Roman"/>
          <w:sz w:val="22"/>
        </w:rPr>
        <w:t>I stopped joking.</w:t>
      </w:r>
    </w:p>
    <w:p>
      <w:pPr>
        <w:spacing w:after="0"/>
        <w:ind w:firstLine="360"/>
      </w:pPr>
      <w:r>
        <w:rPr>
          <w:rFonts w:ascii="Times New Roman" w:hAnsi="Times New Roman"/>
          <w:sz w:val="22"/>
        </w:rPr>
        <w:t>“One.”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nothing happens?”</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fail immediately?”</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succeed?”</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last one mattered.</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“Instruction?”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“Hold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make one deliberate alteration toward the marked point.”</w:t>
      </w:r>
    </w:p>
    <w:p>
      <w:pPr>
        <w:spacing w:after="0"/>
        <w:ind w:firstLine="360"/>
      </w:pPr>
      <w:r>
        <w:rPr>
          <w:rFonts w:ascii="Times New Roman" w:hAnsi="Times New Roman"/>
          <w:sz w:val="22"/>
        </w:rPr>
        <w:t>“Into the hand?”</w:t>
      </w:r>
    </w:p>
    <w:p>
      <w:pPr>
        <w:spacing w:after="0"/>
        <w:ind w:firstLine="360"/>
      </w:pPr>
      <w:r>
        <w:rPr>
          <w:rFonts w:ascii="Times New Roman" w:hAnsi="Times New Roman"/>
          <w:sz w:val="22"/>
        </w:rPr>
        <w:t>“Toward the marked point.”</w:t>
      </w:r>
    </w:p>
    <w:p>
      <w:pPr>
        <w:spacing w:after="0"/>
        <w:ind w:firstLine="360"/>
      </w:pPr>
      <w:r>
        <w:rPr>
          <w:rFonts w:ascii="Times New Roman" w:hAnsi="Times New Roman"/>
          <w:sz w:val="22"/>
        </w:rPr>
        <w:t>“How localized?”</w:t>
      </w:r>
    </w:p>
    <w:p>
      <w:pPr>
        <w:spacing w:after="0"/>
        <w:ind w:firstLine="360"/>
      </w:pPr>
      <w:r>
        <w:rPr>
          <w:rFonts w:ascii="Times New Roman" w:hAnsi="Times New Roman"/>
          <w:sz w:val="22"/>
        </w:rPr>
        <w:t>“Smaller than the whole hand.”</w:t>
      </w:r>
    </w:p>
    <w:p>
      <w:pPr>
        <w:spacing w:after="0"/>
        <w:ind w:firstLine="360"/>
      </w:pPr>
      <w:r>
        <w:rPr>
          <w:rFonts w:ascii="Times New Roman" w:hAnsi="Times New Roman"/>
          <w:sz w:val="22"/>
        </w:rPr>
        <w:t>“That is generous.”</w:t>
      </w:r>
    </w:p>
    <w:p>
      <w:pPr>
        <w:spacing w:after="0"/>
        <w:ind w:firstLine="360"/>
      </w:pPr>
      <w:r>
        <w:rPr>
          <w:rFonts w:ascii="Times New Roman" w:hAnsi="Times New Roman"/>
          <w:sz w:val="22"/>
        </w:rPr>
        <w:t>“It is deliberately less precise than the thumb instruction.”</w:t>
      </w:r>
    </w:p>
    <w:p>
      <w:pPr>
        <w:spacing w:after="0"/>
        <w:ind w:firstLine="360"/>
      </w:pPr>
      <w:r>
        <w:rPr>
          <w:rFonts w:ascii="Times New Roman" w:hAnsi="Times New Roman"/>
          <w:sz w:val="22"/>
        </w:rPr>
        <w:t>I thought about that.</w:t>
      </w:r>
    </w:p>
    <w:p>
      <w:pPr>
        <w:spacing w:after="0"/>
        <w:ind w:firstLine="360"/>
      </w:pPr>
      <w:r>
        <w:rPr>
          <w:rFonts w:ascii="Times New Roman" w:hAnsi="Times New Roman"/>
          <w:sz w:val="22"/>
        </w:rPr>
        <w:t>“You changed difficulty.”</w:t>
      </w:r>
    </w:p>
    <w:p>
      <w:pPr>
        <w:spacing w:after="0"/>
        <w:ind w:firstLine="360"/>
      </w:pPr>
      <w:r>
        <w:rPr>
          <w:rFonts w:ascii="Times New Roman" w:hAnsi="Times New Roman"/>
          <w:sz w:val="22"/>
        </w:rPr>
        <w:t>“I changed the question.”</w:t>
      </w:r>
    </w:p>
    <w:p>
      <w:pPr>
        <w:spacing w:after="0"/>
        <w:ind w:firstLine="360"/>
      </w:pPr>
      <w:r>
        <w:rPr>
          <w:rFonts w:ascii="Times New Roman" w:hAnsi="Times New Roman"/>
          <w:sz w:val="22"/>
        </w:rPr>
        <w:t>“Which is?”</w:t>
      </w:r>
    </w:p>
    <w:p>
      <w:pPr>
        <w:spacing w:after="0"/>
        <w:ind w:firstLine="360"/>
      </w:pPr>
      <w:r>
        <w:rPr>
          <w:rFonts w:ascii="Times New Roman" w:hAnsi="Times New Roman"/>
          <w:sz w:val="22"/>
        </w:rPr>
        <w:t>“Whether you can make a deliberate unfamiliar alteration toward a new intact-side target without immediately falling into the same broader pattern we saw before.”</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Not whether I could make perfect finger magic.</w:t>
      </w:r>
    </w:p>
    <w:p>
      <w:pPr>
        <w:spacing w:after="0"/>
        <w:ind w:firstLine="360"/>
      </w:pPr>
      <w:r>
        <w:rPr>
          <w:rFonts w:ascii="Times New Roman" w:hAnsi="Times New Roman"/>
          <w:sz w:val="22"/>
        </w:rPr>
        <w:t>Not whether Barrier was broken.</w:t>
      </w:r>
    </w:p>
    <w:p>
      <w:pPr>
        <w:spacing w:after="0"/>
        <w:ind w:firstLine="360"/>
      </w:pPr>
      <w:r>
        <w:rPr>
          <w:rFonts w:ascii="Times New Roman" w:hAnsi="Times New Roman"/>
          <w:sz w:val="22"/>
        </w:rPr>
        <w:t>Not whether my left leg had magical ghosts.</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“Why less precise?”</w:t>
      </w:r>
    </w:p>
    <w:p>
      <w:pPr>
        <w:spacing w:after="0"/>
        <w:ind w:firstLine="360"/>
      </w:pPr>
      <w:r>
        <w:rPr>
          <w:rFonts w:ascii="Times New Roman" w:hAnsi="Times New Roman"/>
          <w:sz w:val="22"/>
        </w:rPr>
        <w:t>“Because if you fail a harder task twice in two different ways, I learn less than you think.”</w:t>
      </w:r>
    </w:p>
    <w:p>
      <w:pPr>
        <w:spacing w:after="0"/>
        <w:ind w:firstLine="360"/>
      </w:pPr>
      <w:r>
        <w:rPr>
          <w:rFonts w:ascii="Times New Roman" w:hAnsi="Times New Roman"/>
          <w:sz w:val="22"/>
        </w:rPr>
        <w:t>“That sounds wrong.”</w:t>
      </w:r>
    </w:p>
    <w:p>
      <w:pPr>
        <w:spacing w:after="0"/>
        <w:ind w:firstLine="360"/>
      </w:pPr>
      <w:r>
        <w:rPr>
          <w:rFonts w:ascii="Times New Roman" w:hAnsi="Times New Roman"/>
          <w:sz w:val="22"/>
        </w:rPr>
        <w:t>“It isn't.”</w:t>
      </w:r>
    </w:p>
    <w:p>
      <w:pPr>
        <w:spacing w:after="0"/>
        <w:ind w:firstLine="360"/>
      </w:pPr>
      <w:r>
        <w:rPr>
          <w:rFonts w:ascii="Times New Roman" w:hAnsi="Times New Roman"/>
          <w:sz w:val="22"/>
        </w:rPr>
        <w:t>“It feels wrong.”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“What counts as failure?”</w:t>
      </w:r>
    </w:p>
    <w:p>
      <w:pPr>
        <w:spacing w:after="0"/>
        <w:ind w:firstLine="360"/>
      </w:pPr>
      <w:r>
        <w:rPr>
          <w:rFonts w:ascii="Times New Roman" w:hAnsi="Times New Roman"/>
          <w:sz w:val="22"/>
        </w:rPr>
        <w:t>“I am not giving you a score.”</w:t>
      </w:r>
    </w:p>
    <w:p>
      <w:pPr>
        <w:spacing w:after="0"/>
        <w:ind w:firstLine="360"/>
      </w:pPr>
      <w:r>
        <w:rPr>
          <w:rFonts w:ascii="Times New Roman" w:hAnsi="Times New Roman"/>
          <w:sz w:val="22"/>
        </w:rPr>
        <w:t>“What counts as success?”</w:t>
      </w:r>
    </w:p>
    <w:p>
      <w:pPr>
        <w:spacing w:after="0"/>
        <w:ind w:firstLine="360"/>
      </w:pPr>
      <w:r>
        <w:rPr>
          <w:rFonts w:ascii="Times New Roman" w:hAnsi="Times New Roman"/>
          <w:sz w:val="22"/>
        </w:rPr>
        <w:t>“I am not giving you a score.”</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pointed at my hand.</w:t>
      </w:r>
    </w:p>
    <w:p>
      <w:pPr>
        <w:spacing w:after="0"/>
        <w:ind w:firstLine="360"/>
      </w:pPr>
      <w:r>
        <w:rPr>
          <w:rFonts w:ascii="Times New Roman" w:hAnsi="Times New Roman"/>
          <w:sz w:val="22"/>
        </w:rPr>
        <w:t>“You attempt exactly one deliberate change toward that point. I observe. You report. Then we stop.”</w:t>
      </w:r>
    </w:p>
    <w:p>
      <w:pPr>
        <w:spacing w:after="0"/>
        <w:ind w:firstLine="360"/>
      </w:pPr>
      <w:r>
        <w:rPr>
          <w:rFonts w:ascii="Times New Roman" w:hAnsi="Times New Roman"/>
          <w:sz w:val="22"/>
        </w:rPr>
        <w:t>“Can I stop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“If I feel Barrier?”</w:t>
      </w:r>
    </w:p>
    <w:p>
      <w:pPr>
        <w:spacing w:after="0"/>
        <w:ind w:firstLine="360"/>
      </w:pPr>
      <w:r>
        <w:rPr>
          <w:rFonts w:ascii="Times New Roman" w:hAnsi="Times New Roman"/>
          <w:sz w:val="22"/>
        </w:rPr>
        <w:t>“Stop.”</w:t>
      </w:r>
    </w:p>
    <w:p>
      <w:pPr>
        <w:spacing w:after="0"/>
        <w:ind w:firstLine="360"/>
      </w:pPr>
      <w:r>
        <w:rPr>
          <w:rFonts w:ascii="Times New Roman" w:hAnsi="Times New Roman"/>
          <w:sz w:val="22"/>
        </w:rPr>
        <w:t>“If the wrist rotates?”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the thumb tingles?”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anything hurts?”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I think something is wrong?”</w:t>
      </w:r>
    </w:p>
    <w:p>
      <w:pPr>
        <w:spacing w:after="0"/>
        <w:ind w:firstLine="360"/>
      </w:pPr>
      <w:r>
        <w:rPr>
          <w:rFonts w:ascii="Times New Roman" w:hAnsi="Times New Roman"/>
          <w:sz w:val="22"/>
        </w:rPr>
        <w:t>“Stop.”</w:t>
      </w:r>
    </w:p>
    <w:p>
      <w:pPr>
        <w:spacing w:after="0"/>
        <w:ind w:firstLine="360"/>
      </w:pPr>
      <w:r>
        <w:rPr>
          <w:rFonts w:ascii="Times New Roman" w:hAnsi="Times New Roman"/>
          <w:sz w:val="22"/>
        </w:rPr>
        <w:t>“If I become spiritually offended by the dot?”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Unfair.</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Not mana.</w:t>
      </w:r>
    </w:p>
    <w:p>
      <w:pPr>
        <w:spacing w:after="0"/>
        <w:ind w:firstLine="360"/>
      </w:pPr>
      <w:r>
        <w:rPr>
          <w:rFonts w:ascii="Times New Roman" w:hAnsi="Times New Roman"/>
          <w:sz w:val="22"/>
        </w:rPr>
        <w:t>Just breathing.</w:t>
      </w:r>
    </w:p>
    <w:p>
      <w:pPr>
        <w:spacing w:after="0"/>
        <w:ind w:firstLine="360"/>
      </w:pPr>
      <w:r>
        <w:rPr>
          <w:rFonts w:ascii="Times New Roman" w:hAnsi="Times New Roman"/>
          <w:sz w:val="22"/>
        </w:rPr>
        <w:t>I wanted this too much.</w:t>
      </w:r>
    </w:p>
    <w:p>
      <w:pPr>
        <w:spacing w:after="0"/>
        <w:ind w:firstLine="360"/>
      </w:pPr>
      <w:r>
        <w:rPr>
          <w:rFonts w:ascii="Times New Roman" w:hAnsi="Times New Roman"/>
          <w:sz w:val="22"/>
        </w:rPr>
        <w:t>That was obvious.</w:t>
      </w:r>
    </w:p>
    <w:p>
      <w:pPr>
        <w:spacing w:after="0"/>
        <w:ind w:firstLine="360"/>
      </w:pPr>
      <w:r>
        <w:rPr>
          <w:rFonts w:ascii="Times New Roman" w:hAnsi="Times New Roman"/>
          <w:sz w:val="22"/>
        </w:rPr>
        <w:t>My heart was faster.</w:t>
      </w:r>
    </w:p>
    <w:p>
      <w:pPr>
        <w:spacing w:after="0"/>
        <w:ind w:firstLine="360"/>
      </w:pPr>
      <w:r>
        <w:rPr>
          <w:rFonts w:ascii="Times New Roman" w:hAnsi="Times New Roman"/>
          <w:sz w:val="22"/>
        </w:rPr>
        <w:t>Right hand warm against the towel.</w:t>
      </w:r>
    </w:p>
    <w:p>
      <w:pPr>
        <w:spacing w:after="0"/>
        <w:ind w:firstLine="360"/>
      </w:pPr>
      <w:r>
        <w:rPr>
          <w:rFonts w:ascii="Times New Roman" w:hAnsi="Times New Roman"/>
          <w:sz w:val="22"/>
        </w:rPr>
        <w:t>Black dot near little-finger knuckle.</w:t>
      </w:r>
    </w:p>
    <w:p>
      <w:pPr>
        <w:spacing w:after="0"/>
        <w:ind w:firstLine="360"/>
      </w:pPr>
      <w:r>
        <w:rPr>
          <w:rFonts w:ascii="Times New Roman" w:hAnsi="Times New Roman"/>
          <w:sz w:val="22"/>
        </w:rPr>
        <w:t>I had never trained a spell around that location.</w:t>
      </w:r>
    </w:p>
    <w:p>
      <w:pPr>
        <w:spacing w:after="0"/>
        <w:ind w:firstLine="360"/>
      </w:pPr>
      <w:r>
        <w:rPr>
          <w:rFonts w:ascii="Times New Roman" w:hAnsi="Times New Roman"/>
          <w:sz w:val="22"/>
        </w:rPr>
        <w:t>As far as I remembered.</w:t>
      </w:r>
    </w:p>
    <w:p>
      <w:pPr>
        <w:spacing w:after="0"/>
        <w:ind w:firstLine="360"/>
      </w:pPr>
      <w:r>
        <w:rPr>
          <w:rFonts w:ascii="Times New Roman" w:hAnsi="Times New Roman"/>
          <w:sz w:val="22"/>
        </w:rPr>
        <w:t>Memory was not perfect.</w:t>
      </w:r>
    </w:p>
    <w:p>
      <w:pPr>
        <w:spacing w:after="0"/>
        <w:ind w:firstLine="360"/>
      </w:pPr>
      <w:r>
        <w:rPr>
          <w:rFonts w:ascii="Times New Roman" w:hAnsi="Times New Roman"/>
          <w:sz w:val="22"/>
        </w:rPr>
        <w:t>But no immediate pattern came with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lifted the copper strip.</w:t>
      </w:r>
    </w:p>
    <w:p>
      <w:pPr>
        <w:spacing w:after="0"/>
        <w:ind w:firstLine="360"/>
      </w:pPr>
      <w:r>
        <w:rPr>
          <w:rFonts w:ascii="Times New Roman" w:hAnsi="Times New Roman"/>
          <w:sz w:val="22"/>
        </w:rPr>
        <w:t>“Ready?”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arrived.</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 enough now that the arrival itself no longer felt like crossing a cliff every time.</w:t>
      </w:r>
    </w:p>
    <w:p>
      <w:pPr>
        <w:spacing w:after="0"/>
        <w:ind w:firstLine="360"/>
      </w:pPr>
      <w:r>
        <w:rPr>
          <w:rFonts w:ascii="Times New Roman" w:hAnsi="Times New Roman"/>
          <w:sz w:val="22"/>
        </w:rPr>
        <w:t>Still supervised.</w:t>
      </w:r>
    </w:p>
    <w:p>
      <w:pPr>
        <w:spacing w:after="0"/>
        <w:ind w:firstLine="360"/>
      </w:pPr>
      <w:r>
        <w:rPr>
          <w:rFonts w:ascii="Times New Roman" w:hAnsi="Times New Roman"/>
          <w:sz w:val="22"/>
        </w:rPr>
        <w:t>Still bounded.</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unusual below.</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Right hand quiet.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look at the mark.”</w:t>
      </w:r>
    </w:p>
    <w:p>
      <w:pPr>
        <w:spacing w:after="0"/>
        <w:ind w:firstLine="360"/>
      </w:pPr>
      <w:r>
        <w:rPr>
          <w:rFonts w:ascii="Times New Roman" w:hAnsi="Times New Roman"/>
          <w:sz w:val="22"/>
        </w:rPr>
        <w:t>I almost looked.</w:t>
      </w:r>
    </w:p>
    <w:p>
      <w:pPr>
        <w:spacing w:after="0"/>
        <w:ind w:firstLine="360"/>
      </w:pPr>
      <w:r>
        <w:rPr>
          <w:rFonts w:ascii="Times New Roman" w:hAnsi="Times New Roman"/>
          <w:sz w:val="22"/>
        </w:rPr>
        <w:t>Did not.</w:t>
      </w:r>
    </w:p>
    <w:p>
      <w:pPr>
        <w:spacing w:after="0"/>
        <w:ind w:firstLine="360"/>
      </w:pPr>
      <w:r>
        <w:rPr>
          <w:rFonts w:ascii="Times New Roman" w:hAnsi="Times New Roman"/>
          <w:sz w:val="22"/>
        </w:rPr>
        <w:t>“Now. One alteration. Toward the mark. Small.”</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 with the hand.</w:t>
      </w:r>
    </w:p>
    <w:p>
      <w:pPr>
        <w:spacing w:after="0"/>
        <w:ind w:firstLine="360"/>
      </w:pPr>
      <w:r>
        <w:rPr>
          <w:rFonts w:ascii="Times New Roman" w:hAnsi="Times New Roman"/>
          <w:sz w:val="22"/>
        </w:rPr>
        <w:t>That distinction was suddenly difficult.</w:t>
      </w:r>
    </w:p>
    <w:p>
      <w:pPr>
        <w:spacing w:after="0"/>
        <w:ind w:firstLine="360"/>
      </w:pPr>
      <w:r>
        <w:rPr>
          <w:rFonts w:ascii="Times New Roman" w:hAnsi="Times New Roman"/>
          <w:sz w:val="22"/>
        </w:rPr>
        <w:t>The first instinct was movement.</w:t>
      </w:r>
    </w:p>
    <w:p>
      <w:pPr>
        <w:spacing w:after="0"/>
        <w:ind w:firstLine="360"/>
      </w:pPr>
      <w:r>
        <w:rPr>
          <w:rFonts w:ascii="Times New Roman" w:hAnsi="Times New Roman"/>
          <w:sz w:val="22"/>
        </w:rPr>
        <w:t>Not Barrier exactly.</w:t>
      </w:r>
    </w:p>
    <w:p>
      <w:pPr>
        <w:spacing w:after="0"/>
        <w:ind w:firstLine="360"/>
      </w:pPr>
      <w:r>
        <w:rPr>
          <w:rFonts w:ascii="Times New Roman" w:hAnsi="Times New Roman"/>
          <w:sz w:val="22"/>
        </w:rPr>
        <w:t>Something more general.</w:t>
      </w:r>
    </w:p>
    <w:p>
      <w:pPr>
        <w:spacing w:after="0"/>
        <w:ind w:firstLine="360"/>
      </w:pPr>
      <w:r>
        <w:rPr>
          <w:rFonts w:ascii="Times New Roman" w:hAnsi="Times New Roman"/>
          <w:sz w:val="22"/>
        </w:rPr>
        <w:t>Move hand toward target.</w:t>
      </w:r>
    </w:p>
    <w:p>
      <w:pPr>
        <w:spacing w:after="0"/>
        <w:ind w:firstLine="360"/>
      </w:pPr>
      <w:r>
        <w:rPr>
          <w:rFonts w:ascii="Times New Roman" w:hAnsi="Times New Roman"/>
          <w:sz w:val="22"/>
        </w:rPr>
        <w:t>Body solves physical instruction physically.</w:t>
      </w:r>
    </w:p>
    <w:p>
      <w:pPr>
        <w:spacing w:after="0"/>
        <w:ind w:firstLine="360"/>
      </w:pPr>
      <w:r>
        <w:rPr>
          <w:rFonts w:ascii="Times New Roman" w:hAnsi="Times New Roman"/>
          <w:sz w:val="22"/>
        </w:rPr>
        <w:t>I held still.</w:t>
      </w:r>
    </w:p>
    <w:p>
      <w:pPr>
        <w:spacing w:after="0"/>
        <w:ind w:firstLine="360"/>
      </w:pPr>
      <w:r>
        <w:rPr>
          <w:rFonts w:ascii="Times New Roman" w:hAnsi="Times New Roman"/>
          <w:sz w:val="22"/>
        </w:rPr>
        <w:t>Mana was not a liquid.</w:t>
      </w:r>
    </w:p>
    <w:p>
      <w:pPr>
        <w:spacing w:after="0"/>
        <w:ind w:firstLine="360"/>
      </w:pPr>
      <w:r>
        <w:rPr>
          <w:rFonts w:ascii="Times New Roman" w:hAnsi="Times New Roman"/>
          <w:sz w:val="22"/>
        </w:rPr>
        <w:t>Except when it was useful to think of it like one.</w:t>
      </w:r>
    </w:p>
    <w:p>
      <w:pPr>
        <w:spacing w:after="0"/>
        <w:ind w:firstLine="360"/>
      </w:pPr>
      <w:r>
        <w:rPr>
          <w:rFonts w:ascii="Times New Roman" w:hAnsi="Times New Roman"/>
          <w:sz w:val="22"/>
        </w:rPr>
        <w:t>Not useful now.</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Not more draw.</w:t>
      </w:r>
    </w:p>
    <w:p>
      <w:pPr>
        <w:spacing w:after="0"/>
        <w:ind w:firstLine="360"/>
      </w:pPr>
      <w:r>
        <w:rPr>
          <w:rFonts w:ascii="Times New Roman" w:hAnsi="Times New Roman"/>
          <w:sz w:val="22"/>
        </w:rPr>
        <w:t>Not more force.</w:t>
      </w:r>
    </w:p>
    <w:p>
      <w:pPr>
        <w:spacing w:after="0"/>
        <w:ind w:firstLine="360"/>
      </w:pPr>
      <w:r>
        <w:rPr>
          <w:rFonts w:ascii="Times New Roman" w:hAnsi="Times New Roman"/>
          <w:sz w:val="22"/>
        </w:rPr>
        <w:t>Just change where the existing small amount felt gathered.</w:t>
      </w:r>
    </w:p>
    <w:p>
      <w:pPr>
        <w:spacing w:after="0"/>
        <w:ind w:firstLine="360"/>
      </w:pPr>
      <w:r>
        <w:rPr>
          <w:rFonts w:ascii="Times New Roman" w:hAnsi="Times New Roman"/>
          <w:sz w:val="22"/>
        </w:rPr>
        <w:t>Toward the outside edge of the hand.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something.</w:t>
      </w:r>
    </w:p>
    <w:p>
      <w:pPr>
        <w:spacing w:after="0"/>
        <w:ind w:firstLine="360"/>
      </w:pPr>
      <w:r>
        <w:rPr>
          <w:rFonts w:ascii="Times New Roman" w:hAnsi="Times New Roman"/>
          <w:sz w:val="22"/>
        </w:rPr>
        <w:t>A 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Mana shifted.</w:t>
      </w:r>
    </w:p>
    <w:p>
      <w:pPr>
        <w:spacing w:after="0"/>
        <w:ind w:firstLine="360"/>
      </w:pPr>
      <w:r>
        <w:rPr>
          <w:rFonts w:ascii="Times New Roman" w:hAnsi="Times New Roman"/>
          <w:sz w:val="22"/>
        </w:rPr>
        <w:t>Tiny.</w:t>
      </w:r>
    </w:p>
    <w:p>
      <w:pPr>
        <w:spacing w:after="0"/>
        <w:ind w:firstLine="360"/>
      </w:pPr>
      <w:r>
        <w:rPr>
          <w:rFonts w:ascii="Times New Roman" w:hAnsi="Times New Roman"/>
          <w:sz w:val="22"/>
        </w:rPr>
        <w:t>Not to the dot.</w:t>
      </w:r>
    </w:p>
    <w:p>
      <w:pPr>
        <w:spacing w:after="0"/>
        <w:ind w:firstLine="360"/>
      </w:pPr>
      <w:r>
        <w:rPr>
          <w:rFonts w:ascii="Times New Roman" w:hAnsi="Times New Roman"/>
          <w:sz w:val="22"/>
        </w:rPr>
        <w:t>Near it.</w:t>
      </w:r>
    </w:p>
    <w:p>
      <w:pPr>
        <w:spacing w:after="0"/>
        <w:ind w:firstLine="360"/>
      </w:pPr>
      <w:r>
        <w:rPr>
          <w:rFonts w:ascii="Times New Roman" w:hAnsi="Times New Roman"/>
          <w:sz w:val="22"/>
        </w:rPr>
        <w:t>Or I thought near it.</w:t>
      </w:r>
    </w:p>
    <w:p>
      <w:pPr>
        <w:spacing w:after="0"/>
        <w:ind w:firstLine="360"/>
      </w:pPr>
      <w:r>
        <w:rPr>
          <w:rFonts w:ascii="Times New Roman" w:hAnsi="Times New Roman"/>
          <w:sz w:val="22"/>
        </w:rPr>
        <w:t>The back of my hand felt denser in a patch perhaps two fingers wide.</w:t>
      </w:r>
    </w:p>
    <w:p>
      <w:pPr>
        <w:spacing w:after="0"/>
        <w:ind w:firstLine="360"/>
      </w:pPr>
      <w:r>
        <w:rPr>
          <w:rFonts w:ascii="Times New Roman" w:hAnsi="Times New Roman"/>
          <w:sz w:val="22"/>
        </w:rPr>
        <w:t>No wrist rotation.</w:t>
      </w:r>
    </w:p>
    <w:p>
      <w:pPr>
        <w:spacing w:after="0"/>
        <w:ind w:firstLine="360"/>
      </w:pPr>
      <w:r>
        <w:rPr>
          <w:rFonts w:ascii="Times New Roman" w:hAnsi="Times New Roman"/>
          <w:sz w:val="22"/>
        </w:rPr>
        <w:t>No forearm tightening.</w:t>
      </w:r>
    </w:p>
    <w:p>
      <w:pPr>
        <w:spacing w:after="0"/>
        <w:ind w:firstLine="360"/>
      </w:pPr>
      <w:r>
        <w:rPr>
          <w:rFonts w:ascii="Times New Roman" w:hAnsi="Times New Roman"/>
          <w:sz w:val="22"/>
        </w:rPr>
        <w:t>No palm spread.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My pulse jumped.</w:t>
      </w:r>
    </w:p>
    <w:p>
      <w:pPr>
        <w:spacing w:after="0"/>
        <w:ind w:firstLine="360"/>
      </w:pPr>
      <w:r>
        <w:rPr>
          <w:rFonts w:ascii="Times New Roman" w:hAnsi="Times New Roman"/>
          <w:sz w:val="22"/>
        </w:rPr>
        <w:t>I stopped before excitement changed anything.</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Gone.</w:t>
      </w:r>
    </w:p>
    <w:p>
      <w:pPr>
        <w:spacing w:after="0"/>
        <w:ind w:firstLine="360"/>
      </w:pPr>
      <w:r>
        <w:rPr>
          <w:rFonts w:ascii="Times New Roman" w:hAnsi="Times New Roman"/>
          <w:sz w:val="22"/>
        </w:rPr>
        <w:t>My hand remained still.</w:t>
      </w:r>
    </w:p>
    <w:p>
      <w:pPr>
        <w:spacing w:after="0"/>
        <w:ind w:firstLine="360"/>
      </w:pPr>
      <w:r>
        <w:rPr>
          <w:rFonts w:ascii="Times New Roman" w:hAnsi="Times New Roman"/>
          <w:sz w:val="22"/>
        </w:rPr>
        <w:t>The black dot remained offensively ordinary.</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She was looking at the copper.</w:t>
      </w:r>
    </w:p>
    <w:p>
      <w:pPr>
        <w:spacing w:after="0"/>
        <w:ind w:firstLine="360"/>
      </w:pPr>
      <w:r>
        <w:rPr>
          <w:rFonts w:ascii="Times New Roman" w:hAnsi="Times New Roman"/>
          <w:sz w:val="22"/>
        </w:rPr>
        <w:t>Then my hand.</w:t>
      </w:r>
    </w:p>
    <w:p>
      <w:pPr>
        <w:spacing w:after="0"/>
        <w:ind w:firstLine="360"/>
      </w:pPr>
      <w:r>
        <w:rPr>
          <w:rFonts w:ascii="Times New Roman" w:hAnsi="Times New Roman"/>
          <w:sz w:val="22"/>
        </w:rPr>
        <w:t>Then me.</w:t>
      </w:r>
    </w:p>
    <w:p>
      <w:pPr>
        <w:spacing w:after="0"/>
        <w:ind w:firstLine="360"/>
      </w:pPr>
      <w:r>
        <w:rPr>
          <w:rFonts w:ascii="Times New Roman" w:hAnsi="Times New Roman"/>
          <w:sz w:val="22"/>
        </w:rPr>
        <w:t>“Well?”</w:t>
      </w:r>
    </w:p>
    <w:p>
      <w:pPr>
        <w:spacing w:after="0"/>
        <w:ind w:firstLine="360"/>
      </w:pPr>
      <w:r>
        <w:rPr>
          <w:rFonts w:ascii="Times New Roman" w:hAnsi="Times New Roman"/>
          <w:sz w:val="22"/>
        </w:rPr>
        <w:t>“Report.”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attempted to alter toward the marked point.”</w:t>
      </w:r>
    </w:p>
    <w:p>
      <w:pPr>
        <w:spacing w:after="0"/>
        <w:ind w:firstLine="360"/>
      </w:pPr>
      <w:r>
        <w:rPr>
          <w:rFonts w:ascii="Times New Roman" w:hAnsi="Times New Roman"/>
          <w:sz w:val="22"/>
        </w:rPr>
        <w:t>“Yes.”</w:t>
      </w:r>
    </w:p>
    <w:p>
      <w:pPr>
        <w:spacing w:after="0"/>
        <w:ind w:firstLine="360"/>
      </w:pPr>
      <w:r>
        <w:rPr>
          <w:rFonts w:ascii="Times New Roman" w:hAnsi="Times New Roman"/>
          <w:sz w:val="22"/>
        </w:rPr>
        <w:t>“First attempt produced nothing I could distinguish.”</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stopped myself from physically moving the hand.”</w:t>
      </w:r>
    </w:p>
    <w:p>
      <w:pPr>
        <w:spacing w:after="0"/>
        <w:ind w:firstLine="360"/>
      </w:pPr>
      <w:r>
        <w:rPr>
          <w:rFonts w:ascii="Times New Roman" w:hAnsi="Times New Roman"/>
          <w:sz w:val="22"/>
        </w:rPr>
        <w:t>Her eyes changed slightly.</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“Second mental attempt.”</w:t>
      </w:r>
    </w:p>
    <w:p>
      <w:pPr>
        <w:spacing w:after="0"/>
        <w:ind w:firstLine="360"/>
      </w:pPr>
      <w:r>
        <w:rPr>
          <w:rFonts w:ascii="Times New Roman" w:hAnsi="Times New Roman"/>
          <w:sz w:val="22"/>
        </w:rPr>
        <w:t>“Do not call it mental.”</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made a magical attempt while holding your hand still. That is enough.”</w:t>
      </w:r>
    </w:p>
    <w:p>
      <w:pPr>
        <w:spacing w:after="0"/>
        <w:ind w:firstLine="360"/>
      </w:pPr>
      <w:r>
        <w:rPr>
          <w:rFonts w:ascii="Times New Roman" w:hAnsi="Times New Roman"/>
          <w:sz w:val="22"/>
        </w:rPr>
        <w:t>“Fine. Second attempt within the same shaping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“I felt a small localized change on the outer back of the hand.”</w:t>
      </w:r>
    </w:p>
    <w:p>
      <w:pPr>
        <w:spacing w:after="0"/>
        <w:ind w:firstLine="360"/>
      </w:pPr>
      <w:r>
        <w:rPr>
          <w:rFonts w:ascii="Times New Roman" w:hAnsi="Times New Roman"/>
          <w:sz w:val="22"/>
        </w:rPr>
        <w:t>“How small?”</w:t>
      </w:r>
    </w:p>
    <w:p>
      <w:pPr>
        <w:spacing w:after="0"/>
        <w:ind w:firstLine="360"/>
      </w:pPr>
      <w:r>
        <w:rPr>
          <w:rFonts w:ascii="Times New Roman" w:hAnsi="Times New Roman"/>
          <w:sz w:val="22"/>
        </w:rPr>
        <w:t>“Approximately two fingers wide.”</w:t>
      </w:r>
    </w:p>
    <w:p>
      <w:pPr>
        <w:spacing w:after="0"/>
        <w:ind w:firstLine="360"/>
      </w:pPr>
      <w:r>
        <w:rPr>
          <w:rFonts w:ascii="Times New Roman" w:hAnsi="Times New Roman"/>
          <w:sz w:val="22"/>
        </w:rPr>
        <w:t>“Centered where?”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Now allowed.</w:t>
      </w:r>
    </w:p>
    <w:p>
      <w:pPr>
        <w:spacing w:after="0"/>
        <w:ind w:firstLine="360"/>
      </w:pPr>
      <w:r>
        <w:rPr>
          <w:rFonts w:ascii="Times New Roman" w:hAnsi="Times New Roman"/>
          <w:sz w:val="22"/>
        </w:rPr>
        <w:t>The black dot.</w:t>
      </w:r>
    </w:p>
    <w:p>
      <w:pPr>
        <w:spacing w:after="0"/>
        <w:ind w:firstLine="360"/>
      </w:pPr>
      <w:r>
        <w:rPr>
          <w:rFonts w:ascii="Times New Roman" w:hAnsi="Times New Roman"/>
          <w:sz w:val="22"/>
        </w:rPr>
        <w:t>I touched nothing.</w:t>
      </w:r>
    </w:p>
    <w:p>
      <w:pPr>
        <w:spacing w:after="0"/>
        <w:ind w:firstLine="360"/>
      </w:pPr>
      <w:r>
        <w:rPr>
          <w:rFonts w:ascii="Times New Roman" w:hAnsi="Times New Roman"/>
          <w:sz w:val="22"/>
        </w:rPr>
        <w:t>“Maybe half an inch inward from the mark.”</w:t>
      </w:r>
    </w:p>
    <w:p>
      <w:pPr>
        <w:spacing w:after="0"/>
        <w:ind w:firstLine="360"/>
      </w:pPr>
      <w:r>
        <w:rPr>
          <w:rFonts w:ascii="Times New Roman" w:hAnsi="Times New Roman"/>
          <w:sz w:val="22"/>
        </w:rPr>
        <w:t>“Maybe?”</w:t>
      </w:r>
    </w:p>
    <w:p>
      <w:pPr>
        <w:spacing w:after="0"/>
        <w:ind w:firstLine="360"/>
      </w:pPr>
      <w:r>
        <w:rPr>
          <w:rFonts w:ascii="Times New Roman" w:hAnsi="Times New Roman"/>
          <w:sz w:val="22"/>
        </w:rPr>
        <w:t>“Yes.”</w:t>
      </w:r>
    </w:p>
    <w:p>
      <w:pPr>
        <w:spacing w:after="0"/>
        <w:ind w:firstLine="360"/>
      </w:pPr>
      <w:r>
        <w:rPr>
          <w:rFonts w:ascii="Times New Roman" w:hAnsi="Times New Roman"/>
          <w:sz w:val="22"/>
        </w:rPr>
        <w:t>“Thumb?”</w:t>
      </w:r>
    </w:p>
    <w:p>
      <w:pPr>
        <w:spacing w:after="0"/>
        <w:ind w:firstLine="360"/>
      </w:pPr>
      <w:r>
        <w:rPr>
          <w:rFonts w:ascii="Times New Roman" w:hAnsi="Times New Roman"/>
          <w:sz w:val="22"/>
        </w:rPr>
        <w:t>“Nothing.”</w:t>
      </w:r>
    </w:p>
    <w:p>
      <w:pPr>
        <w:spacing w:after="0"/>
        <w:ind w:firstLine="360"/>
      </w:pPr>
      <w:r>
        <w:rPr>
          <w:rFonts w:ascii="Times New Roman" w:hAnsi="Times New Roman"/>
          <w:sz w:val="22"/>
        </w:rPr>
        <w:t>“Palm?”</w:t>
      </w:r>
    </w:p>
    <w:p>
      <w:pPr>
        <w:spacing w:after="0"/>
        <w:ind w:firstLine="360"/>
      </w:pPr>
      <w:r>
        <w:rPr>
          <w:rFonts w:ascii="Times New Roman" w:hAnsi="Times New Roman"/>
          <w:sz w:val="22"/>
        </w:rPr>
        <w:t>“Nothing broad.”</w:t>
      </w:r>
    </w:p>
    <w:p>
      <w:pPr>
        <w:spacing w:after="0"/>
        <w:ind w:firstLine="360"/>
      </w:pPr>
      <w:r>
        <w:rPr>
          <w:rFonts w:ascii="Times New Roman" w:hAnsi="Times New Roman"/>
          <w:sz w:val="22"/>
        </w:rPr>
        <w:t>“Wrist?”</w:t>
      </w:r>
    </w:p>
    <w:p>
      <w:pPr>
        <w:spacing w:after="0"/>
        <w:ind w:firstLine="360"/>
      </w:pPr>
      <w:r>
        <w:rPr>
          <w:rFonts w:ascii="Times New Roman" w:hAnsi="Times New Roman"/>
          <w:sz w:val="22"/>
        </w:rPr>
        <w:t>“No rotation. No urge.”</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 engagement I noticed.”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“Normal hand warmth.”</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“Below-knee sensation?”</w:t>
      </w:r>
    </w:p>
    <w:p>
      <w:pPr>
        <w:spacing w:after="0"/>
        <w:ind w:firstLine="360"/>
      </w:pPr>
      <w:r>
        <w:rPr>
          <w:rFonts w:ascii="Times New Roman" w:hAnsi="Times New Roman"/>
          <w:sz w:val="22"/>
        </w:rPr>
        <w:t>“Ordinary phantom foot only.”</w:t>
      </w:r>
    </w:p>
    <w:p>
      <w:pPr>
        <w:spacing w:after="0"/>
        <w:ind w:firstLine="360"/>
      </w:pPr>
      <w:r>
        <w:rPr>
          <w:rFonts w:ascii="Times New Roman" w:hAnsi="Times New Roman"/>
          <w:sz w:val="22"/>
        </w:rPr>
        <w:t>She put the copper down.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 harder.</w:t>
      </w:r>
    </w:p>
    <w:p>
      <w:pPr>
        <w:spacing w:after="0"/>
        <w:ind w:firstLine="360"/>
      </w:pPr>
      <w:r>
        <w:rPr>
          <w:rFonts w:ascii="Times New Roman" w:hAnsi="Times New Roman"/>
          <w:sz w:val="22"/>
        </w:rPr>
        <w:t>“You are enjoying this,” I said.</w:t>
      </w:r>
    </w:p>
    <w:p>
      <w:pPr>
        <w:spacing w:after="0"/>
        <w:ind w:firstLine="360"/>
      </w:pPr>
      <w:r>
        <w:rPr>
          <w:rFonts w:ascii="Times New Roman" w:hAnsi="Times New Roman"/>
          <w:sz w:val="22"/>
        </w:rPr>
        <w:t>“No.”</w:t>
      </w:r>
    </w:p>
    <w:p>
      <w:pPr>
        <w:spacing w:after="0"/>
        <w:ind w:firstLine="360"/>
      </w:pPr>
      <w:r>
        <w:rPr>
          <w:rFonts w:ascii="Times New Roman" w:hAnsi="Times New Roman"/>
          <w:sz w:val="22"/>
        </w:rPr>
        <w:t>“You could say one sentence.”</w:t>
      </w:r>
    </w:p>
    <w:p>
      <w:pPr>
        <w:spacing w:after="0"/>
        <w:ind w:firstLine="360"/>
      </w:pPr>
      <w:r>
        <w:rPr>
          <w:rFonts w:ascii="Times New Roman" w:hAnsi="Times New Roman"/>
          <w:sz w:val="22"/>
        </w:rPr>
        <w:t>“I am writing several.”</w:t>
      </w:r>
    </w:p>
    <w:p>
      <w:pPr>
        <w:spacing w:after="0"/>
        <w:ind w:firstLine="360"/>
      </w:pPr>
      <w:r>
        <w:rPr>
          <w:rFonts w:ascii="Times New Roman" w:hAnsi="Times New Roman"/>
          <w:sz w:val="22"/>
        </w:rPr>
        <w:t>“Out loud.”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finished.</w:t>
      </w:r>
    </w:p>
    <w:p>
      <w:pPr>
        <w:spacing w:after="0"/>
        <w:ind w:firstLine="360"/>
      </w:pPr>
      <w:r>
        <w:rPr>
          <w:rFonts w:ascii="Times New Roman" w:hAnsi="Times New Roman"/>
          <w:sz w:val="22"/>
        </w:rPr>
        <w:t>Then looked at me.</w:t>
      </w:r>
    </w:p>
    <w:p>
      <w:pPr>
        <w:spacing w:after="0"/>
        <w:ind w:firstLine="360"/>
      </w:pPr>
      <w:r>
        <w:rPr>
          <w:rFonts w:ascii="Times New Roman" w:hAnsi="Times New Roman"/>
          <w:sz w:val="22"/>
        </w:rPr>
        <w:t>“I observed a localized change.”</w:t>
      </w:r>
    </w:p>
    <w:p>
      <w:pPr>
        <w:spacing w:after="0"/>
        <w:ind w:firstLine="360"/>
      </w:pPr>
      <w:r>
        <w:rPr>
          <w:rFonts w:ascii="Times New Roman" w:hAnsi="Times New Roman"/>
          <w:sz w:val="22"/>
        </w:rPr>
        <w:t>My entire body went still.</w:t>
      </w:r>
    </w:p>
    <w:p>
      <w:pPr>
        <w:spacing w:after="0"/>
        <w:ind w:firstLine="360"/>
      </w:pPr>
      <w:r>
        <w:rPr>
          <w:rFonts w:ascii="Times New Roman" w:hAnsi="Times New Roman"/>
          <w:sz w:val="22"/>
        </w:rPr>
        <w:t>“Where?”</w:t>
      </w:r>
    </w:p>
    <w:p>
      <w:pPr>
        <w:spacing w:after="0"/>
        <w:ind w:firstLine="360"/>
      </w:pPr>
      <w:r>
        <w:rPr>
          <w:rFonts w:ascii="Times New Roman" w:hAnsi="Times New Roman"/>
          <w:sz w:val="22"/>
        </w:rPr>
        <w:t>“Outer right hand.”</w:t>
      </w:r>
    </w:p>
    <w:p>
      <w:pPr>
        <w:spacing w:after="0"/>
        <w:ind w:firstLine="360"/>
      </w:pPr>
      <w:r>
        <w:rPr>
          <w:rFonts w:ascii="Times New Roman" w:hAnsi="Times New Roman"/>
          <w:sz w:val="22"/>
        </w:rPr>
        <w:t>“How localized?”</w:t>
      </w:r>
    </w:p>
    <w:p>
      <w:pPr>
        <w:spacing w:after="0"/>
        <w:ind w:firstLine="360"/>
      </w:pPr>
      <w:r>
        <w:rPr>
          <w:rFonts w:ascii="Times New Roman" w:hAnsi="Times New Roman"/>
          <w:sz w:val="22"/>
        </w:rPr>
        <w:t>“More localized than the prior palm-and-wrist redistribution.”</w:t>
      </w:r>
    </w:p>
    <w:p>
      <w:pPr>
        <w:spacing w:after="0"/>
        <w:ind w:firstLine="360"/>
      </w:pPr>
      <w:r>
        <w:rPr>
          <w:rFonts w:ascii="Times New Roman" w:hAnsi="Times New Roman"/>
          <w:sz w:val="22"/>
        </w:rPr>
        <w:t>“Did it move toward the mark?”</w:t>
      </w:r>
    </w:p>
    <w:p>
      <w:pPr>
        <w:spacing w:after="0"/>
        <w:ind w:firstLine="360"/>
      </w:pPr>
      <w:r>
        <w:rPr>
          <w:rFonts w:ascii="Times New Roman" w:hAnsi="Times New Roman"/>
          <w:sz w:val="22"/>
        </w:rPr>
        <w:t>“Yes.”</w:t>
      </w:r>
    </w:p>
    <w:p>
      <w:pPr>
        <w:spacing w:after="0"/>
        <w:ind w:firstLine="360"/>
      </w:pPr>
      <w:r>
        <w:rPr>
          <w:rFonts w:ascii="Times New Roman" w:hAnsi="Times New Roman"/>
          <w:sz w:val="22"/>
        </w:rPr>
        <w:t>“How close?”</w:t>
      </w:r>
    </w:p>
    <w:p>
      <w:pPr>
        <w:spacing w:after="0"/>
        <w:ind w:firstLine="360"/>
      </w:pPr>
      <w:r>
        <w:rPr>
          <w:rFonts w:ascii="Times New Roman" w:hAnsi="Times New Roman"/>
          <w:sz w:val="22"/>
        </w:rPr>
        <w:t>“I am not measuring distance that precisely.”</w:t>
      </w:r>
    </w:p>
    <w:p>
      <w:pPr>
        <w:spacing w:after="0"/>
        <w:ind w:firstLine="360"/>
      </w:pPr>
      <w:r>
        <w:rPr>
          <w:rFonts w:ascii="Times New Roman" w:hAnsi="Times New Roman"/>
          <w:sz w:val="22"/>
        </w:rPr>
        <w:t>“But yes.”</w:t>
      </w:r>
    </w:p>
    <w:p>
      <w:pPr>
        <w:spacing w:after="0"/>
        <w:ind w:firstLine="360"/>
      </w:pPr>
      <w:r>
        <w:rPr>
          <w:rFonts w:ascii="Times New Roman" w:hAnsi="Times New Roman"/>
          <w:sz w:val="22"/>
        </w:rPr>
        <w:t>“Yes.”</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w:t>
      </w:r>
    </w:p>
    <w:p>
      <w:pPr>
        <w:spacing w:after="0"/>
        <w:ind w:firstLine="360"/>
      </w:pPr>
      <w:r>
        <w:rPr>
          <w:rFonts w:ascii="Times New Roman" w:hAnsi="Times New Roman"/>
          <w:sz w:val="22"/>
        </w:rPr>
        <w:t>“To the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“Wrist?”</w:t>
      </w:r>
    </w:p>
    <w:p>
      <w:pPr>
        <w:spacing w:after="0"/>
        <w:ind w:firstLine="360"/>
      </w:pPr>
      <w:r>
        <w:rPr>
          <w:rFonts w:ascii="Times New Roman" w:hAnsi="Times New Roman"/>
          <w:sz w:val="22"/>
        </w:rPr>
        <w:t>“Stayed still.”</w:t>
      </w:r>
    </w:p>
    <w:p>
      <w:pPr>
        <w:spacing w:after="0"/>
        <w:ind w:firstLine="360"/>
      </w:pPr>
      <w:r>
        <w:rPr>
          <w:rFonts w:ascii="Times New Roman" w:hAnsi="Times New Roman"/>
          <w:sz w:val="22"/>
        </w:rPr>
        <w:t>“Yes.”</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 obvious engagement.”</w:t>
      </w:r>
    </w:p>
    <w:p>
      <w:pPr>
        <w:spacing w:after="0"/>
        <w:ind w:firstLine="360"/>
      </w:pPr>
      <w:r>
        <w:rPr>
          <w:rFonts w:ascii="Times New Roman" w:hAnsi="Times New Roman"/>
          <w:sz w:val="22"/>
        </w:rPr>
        <w:t>“Barrier pattern?”</w:t>
      </w:r>
    </w:p>
    <w:p>
      <w:pPr>
        <w:spacing w:after="0"/>
        <w:ind w:firstLine="360"/>
      </w:pPr>
      <w:r>
        <w:rPr>
          <w:rFonts w:ascii="Times New Roman" w:hAnsi="Times New Roman"/>
          <w:sz w:val="22"/>
        </w:rPr>
        <w:t>“I did not observe the same familiar setup.”</w:t>
      </w:r>
    </w:p>
    <w:p>
      <w:pPr>
        <w:spacing w:after="0"/>
        <w:ind w:firstLine="360"/>
      </w:pPr>
      <w:r>
        <w:rPr>
          <w:rFonts w:ascii="Times New Roman" w:hAnsi="Times New Roman"/>
          <w:sz w:val="22"/>
        </w:rPr>
        <w:t>There.</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raised a finger.</w:t>
      </w:r>
    </w:p>
    <w:p>
      <w:pPr>
        <w:spacing w:after="0"/>
        <w:ind w:firstLine="360"/>
      </w:pPr>
      <w:r>
        <w:rPr>
          <w:rFonts w:ascii="Times New Roman" w:hAnsi="Times New Roman"/>
          <w:sz w:val="22"/>
        </w:rPr>
        <w:t>“No.”</w:t>
      </w:r>
    </w:p>
    <w:p>
      <w:pPr>
        <w:spacing w:after="0"/>
        <w:ind w:firstLine="360"/>
      </w:pPr>
      <w:r>
        <w:rPr>
          <w:rFonts w:ascii="Times New Roman" w:hAnsi="Times New Roman"/>
          <w:sz w:val="22"/>
        </w:rPr>
        <w:t>“I am not doing anything.”</w:t>
      </w:r>
    </w:p>
    <w:p>
      <w:pPr>
        <w:spacing w:after="0"/>
        <w:ind w:firstLine="360"/>
      </w:pPr>
      <w:r>
        <w:rPr>
          <w:rFonts w:ascii="Times New Roman" w:hAnsi="Times New Roman"/>
          <w:sz w:val="22"/>
        </w:rPr>
        <w:t>“You are turning this into a conclusion.”</w:t>
      </w:r>
    </w:p>
    <w:p>
      <w:pPr>
        <w:spacing w:after="0"/>
        <w:ind w:firstLine="360"/>
      </w:pPr>
      <w:r>
        <w:rPr>
          <w:rFonts w:ascii="Times New Roman" w:hAnsi="Times New Roman"/>
          <w:sz w:val="22"/>
        </w:rPr>
        <w:t>“I made the intended change.”</w:t>
      </w:r>
    </w:p>
    <w:p>
      <w:pPr>
        <w:spacing w:after="0"/>
        <w:ind w:firstLine="360"/>
      </w:pPr>
      <w:r>
        <w:rPr>
          <w:rFonts w:ascii="Times New Roman" w:hAnsi="Times New Roman"/>
          <w:sz w:val="22"/>
        </w:rPr>
        <w:t>“You made a change toward the intended area.”</w:t>
      </w:r>
    </w:p>
    <w:p>
      <w:pPr>
        <w:spacing w:after="0"/>
        <w:ind w:firstLine="360"/>
      </w:pPr>
      <w:r>
        <w:rPr>
          <w:rFonts w:ascii="Times New Roman" w:hAnsi="Times New Roman"/>
          <w:sz w:val="22"/>
        </w:rPr>
        <w:t>“That is success.”</w:t>
      </w:r>
    </w:p>
    <w:p>
      <w:pPr>
        <w:spacing w:after="0"/>
        <w:ind w:firstLine="360"/>
      </w:pPr>
      <w:r>
        <w:rPr>
          <w:rFonts w:ascii="Times New Roman" w:hAnsi="Times New Roman"/>
          <w:sz w:val="22"/>
        </w:rPr>
        <w:t>“It is one successful-looking response to one narrow instruction.”</w:t>
      </w:r>
    </w:p>
    <w:p>
      <w:pPr>
        <w:spacing w:after="0"/>
        <w:ind w:firstLine="360"/>
      </w:pPr>
      <w:r>
        <w:rPr>
          <w:rFonts w:ascii="Times New Roman" w:hAnsi="Times New Roman"/>
          <w:sz w:val="22"/>
        </w:rPr>
        <w:t>“That is a very long way to say success.”</w:t>
      </w:r>
    </w:p>
    <w:p>
      <w:pPr>
        <w:spacing w:after="0"/>
        <w:ind w:firstLine="360"/>
      </w:pPr>
      <w:r>
        <w:rPr>
          <w:rFonts w:ascii="Times New Roman" w:hAnsi="Times New Roman"/>
          <w:sz w:val="22"/>
        </w:rPr>
        <w:t>“It is exactly as long as necessary.”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Could not help it.</w:t>
      </w:r>
    </w:p>
    <w:p>
      <w:pPr>
        <w:spacing w:after="0"/>
        <w:ind w:firstLine="360"/>
      </w:pPr>
      <w:r>
        <w:rPr>
          <w:rFonts w:ascii="Times New Roman" w:hAnsi="Times New Roman"/>
          <w:sz w:val="22"/>
        </w:rPr>
        <w:t>Hessa did not stop me.</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“I did it.”</w:t>
      </w:r>
    </w:p>
    <w:p>
      <w:pPr>
        <w:spacing w:after="0"/>
        <w:ind w:firstLine="360"/>
      </w:pPr>
      <w:r>
        <w:rPr>
          <w:rFonts w:ascii="Times New Roman" w:hAnsi="Times New Roman"/>
          <w:sz w:val="22"/>
        </w:rPr>
        <w:t>“You did something closer to what I asked.”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Language remains intact.”</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Best chair in Carrow.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Still terrible.</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“One unfamiliar intact-side target did not immediately produce the same broad hand-and-wrist pattern.”</w:t>
      </w:r>
    </w:p>
    <w:p>
      <w:pPr>
        <w:spacing w:after="0"/>
        <w:ind w:firstLine="360"/>
      </w:pPr>
      <w:r>
        <w:rPr>
          <w:rFonts w:ascii="Times New Roman" w:hAnsi="Times New Roman"/>
          <w:sz w:val="22"/>
        </w:rPr>
        <w:t>“Old Barrier pattern not inevitable.”</w:t>
      </w:r>
    </w:p>
    <w:p>
      <w:pPr>
        <w:spacing w:after="0"/>
        <w:ind w:firstLine="360"/>
      </w:pPr>
      <w:r>
        <w:rPr>
          <w:rFonts w:ascii="Times New Roman" w:hAnsi="Times New Roman"/>
          <w:sz w:val="22"/>
        </w:rPr>
        <w:t>“Not established as inevitable.”</w:t>
      </w:r>
    </w:p>
    <w:p>
      <w:pPr>
        <w:spacing w:after="0"/>
        <w:ind w:firstLine="360"/>
      </w:pPr>
      <w:r>
        <w:rPr>
          <w:rFonts w:ascii="Times New Roman" w:hAnsi="Times New Roman"/>
          <w:sz w:val="22"/>
        </w:rPr>
        <w:t>“That is what I said.”</w:t>
      </w:r>
    </w:p>
    <w:p>
      <w:pPr>
        <w:spacing w:after="0"/>
        <w:ind w:firstLine="360"/>
      </w:pPr>
      <w:r>
        <w:rPr>
          <w:rFonts w:ascii="Times New Roman" w:hAnsi="Times New Roman"/>
          <w:sz w:val="22"/>
        </w:rPr>
        <w:t>“No. You made it stronger.”</w:t>
      </w:r>
    </w:p>
    <w:p>
      <w:pPr>
        <w:spacing w:after="0"/>
        <w:ind w:firstLine="360"/>
      </w:pPr>
      <w:r>
        <w:rPr>
          <w:rFonts w:ascii="Times New Roman" w:hAnsi="Times New Roman"/>
          <w:sz w:val="22"/>
        </w:rPr>
        <w:t>“Fine.”</w:t>
      </w:r>
    </w:p>
    <w:p>
      <w:pPr>
        <w:spacing w:after="0"/>
        <w:ind w:firstLine="360"/>
      </w:pPr>
      <w:r>
        <w:rPr>
          <w:rFonts w:ascii="Times New Roman" w:hAnsi="Times New Roman"/>
          <w:sz w:val="22"/>
        </w:rPr>
        <w:t>“One attempt does not tell us whether the prior pattern was Barrier, whether it was automatic, whether it appears only with some instructions, whether today's change would repeat, or whether you can do anything more useful than make a small patch of your hand magically different for a moment.”</w:t>
      </w:r>
    </w:p>
    <w:p>
      <w:pPr>
        <w:spacing w:after="0"/>
        <w:ind w:firstLine="360"/>
      </w:pPr>
      <w:r>
        <w:rPr>
          <w:rFonts w:ascii="Times New Roman" w:hAnsi="Times New Roman"/>
          <w:sz w:val="22"/>
        </w:rPr>
        <w:t>“It was magically different.”</w:t>
      </w:r>
    </w:p>
    <w:p>
      <w:pPr>
        <w:spacing w:after="0"/>
        <w:ind w:firstLine="360"/>
      </w:pPr>
      <w:r>
        <w:rPr>
          <w:rFonts w:ascii="Times New Roman" w:hAnsi="Times New Roman"/>
          <w:sz w:val="22"/>
        </w:rPr>
        <w:t>“Subjectively and by my observation, yes.”</w:t>
      </w:r>
    </w:p>
    <w:p>
      <w:pPr>
        <w:spacing w:after="0"/>
        <w:ind w:firstLine="360"/>
      </w:pPr>
      <w:r>
        <w:rPr>
          <w:rFonts w:ascii="Times New Roman" w:hAnsi="Times New Roman"/>
          <w:sz w:val="22"/>
        </w:rPr>
        <w:t>“And copper.”</w:t>
      </w:r>
    </w:p>
    <w:p>
      <w:pPr>
        <w:spacing w:after="0"/>
        <w:ind w:firstLine="360"/>
      </w:pPr>
      <w:r>
        <w:rPr>
          <w:rFonts w:ascii="Times New Roman" w:hAnsi="Times New Roman"/>
          <w:sz w:val="22"/>
        </w:rPr>
        <w:t>“And copper.”</w:t>
      </w:r>
    </w:p>
    <w:p>
      <w:pPr>
        <w:spacing w:after="0"/>
        <w:ind w:firstLine="360"/>
      </w:pPr>
      <w:r>
        <w:rPr>
          <w:rFonts w:ascii="Times New Roman" w:hAnsi="Times New Roman"/>
          <w:sz w:val="22"/>
        </w:rPr>
        <w:t>I grinned again.</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“Your standards are very low today.”</w:t>
      </w:r>
    </w:p>
    <w:p>
      <w:pPr>
        <w:spacing w:after="0"/>
        <w:ind w:firstLine="360"/>
      </w:pPr>
      <w:r>
        <w:rPr>
          <w:rFonts w:ascii="Times New Roman" w:hAnsi="Times New Roman"/>
          <w:sz w:val="22"/>
        </w:rPr>
        <w:t>“My standards have adapted to circumstance.”</w:t>
      </w:r>
    </w:p>
    <w:p>
      <w:pPr>
        <w:spacing w:after="0"/>
        <w:ind w:firstLine="360"/>
      </w:pPr>
      <w:r>
        <w:rPr>
          <w:rFonts w:ascii="Times New Roman" w:hAnsi="Times New Roman"/>
          <w:sz w:val="22"/>
        </w:rPr>
        <w:t>“That sounds dangerous.”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took my right hand.</w:t>
      </w:r>
    </w:p>
    <w:p>
      <w:pPr>
        <w:spacing w:after="0"/>
        <w:ind w:firstLine="360"/>
      </w:pPr>
      <w:r>
        <w:rPr>
          <w:rFonts w:ascii="Times New Roman" w:hAnsi="Times New Roman"/>
          <w:sz w:val="22"/>
        </w:rPr>
        <w:t>Examined.</w:t>
      </w:r>
    </w:p>
    <w:p>
      <w:pPr>
        <w:spacing w:after="0"/>
        <w:ind w:firstLine="360"/>
      </w:pPr>
      <w:r>
        <w:rPr>
          <w:rFonts w:ascii="Times New Roman" w:hAnsi="Times New Roman"/>
          <w:sz w:val="22"/>
        </w:rPr>
        <w:t>Thumb.</w:t>
      </w:r>
    </w:p>
    <w:p>
      <w:pPr>
        <w:spacing w:after="0"/>
        <w:ind w:firstLine="360"/>
      </w:pPr>
      <w:r>
        <w:rPr>
          <w:rFonts w:ascii="Times New Roman" w:hAnsi="Times New Roman"/>
          <w:sz w:val="22"/>
        </w:rPr>
        <w:t>Back of hand.</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she unfolded the towel and shook it once.</w:t>
      </w:r>
    </w:p>
    <w:p>
      <w:pPr>
        <w:spacing w:after="0"/>
        <w:ind w:firstLine="360"/>
      </w:pPr>
      <w:r>
        <w:rPr>
          <w:rFonts w:ascii="Times New Roman" w:hAnsi="Times New Roman"/>
          <w:sz w:val="22"/>
        </w:rPr>
        <w:t>A little charcoal dust fell.</w:t>
      </w:r>
    </w:p>
    <w:p>
      <w:pPr>
        <w:spacing w:after="0"/>
        <w:ind w:firstLine="360"/>
      </w:pPr>
      <w:r>
        <w:rPr>
          <w:rFonts w:ascii="Times New Roman" w:hAnsi="Times New Roman"/>
          <w:sz w:val="22"/>
        </w:rPr>
        <w:t>“That is the dish.”</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ceramic dish.</w:t>
      </w:r>
    </w:p>
    <w:p>
      <w:pPr>
        <w:spacing w:after="0"/>
        <w:ind w:firstLine="360"/>
      </w:pPr>
      <w:r>
        <w:rPr>
          <w:rFonts w:ascii="Times New Roman" w:hAnsi="Times New Roman"/>
          <w:sz w:val="22"/>
        </w:rPr>
        <w:t>She put the used charcoal nub into it.</w:t>
      </w:r>
    </w:p>
    <w:p>
      <w:pPr>
        <w:spacing w:after="0"/>
        <w:ind w:firstLine="360"/>
      </w:pPr>
      <w:r>
        <w:rPr>
          <w:rFonts w:ascii="Times New Roman" w:hAnsi="Times New Roman"/>
          <w:sz w:val="22"/>
        </w:rPr>
        <w:t>“That is what it was for?”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let me speculate.”</w:t>
      </w:r>
    </w:p>
    <w:p>
      <w:pPr>
        <w:spacing w:after="0"/>
        <w:ind w:firstLine="360"/>
      </w:pPr>
      <w:r>
        <w:rPr>
          <w:rFonts w:ascii="Times New Roman" w:hAnsi="Times New Roman"/>
          <w:sz w:val="22"/>
        </w:rPr>
        <w:t>“You speculated without permission.”</w:t>
      </w:r>
    </w:p>
    <w:p>
      <w:pPr>
        <w:spacing w:after="0"/>
        <w:ind w:firstLine="360"/>
      </w:pPr>
      <w:r>
        <w:rPr>
          <w:rFonts w:ascii="Times New Roman" w:hAnsi="Times New Roman"/>
          <w:sz w:val="22"/>
        </w:rPr>
        <w:t>“That is how speculation works.”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 waiting?”</w:t>
      </w:r>
    </w:p>
    <w:p>
      <w:pPr>
        <w:spacing w:after="0"/>
        <w:ind w:firstLine="360"/>
      </w:pPr>
      <w:r>
        <w:rPr>
          <w:rFonts w:ascii="Times New Roman" w:hAnsi="Times New Roman"/>
          <w:sz w:val="22"/>
        </w:rPr>
        <w:t>“Waiting.”</w:t>
      </w:r>
    </w:p>
    <w:p>
      <w:pPr>
        <w:spacing w:after="0"/>
        <w:ind w:firstLine="360"/>
      </w:pPr>
      <w:r>
        <w:rPr>
          <w:rFonts w:ascii="Times New Roman" w:hAnsi="Times New Roman"/>
          <w:sz w:val="22"/>
        </w:rPr>
        <w:t>“Here?”</w:t>
      </w:r>
    </w:p>
    <w:p>
      <w:pPr>
        <w:spacing w:after="0"/>
        <w:ind w:firstLine="360"/>
      </w:pPr>
      <w:r>
        <w:rPr>
          <w:rFonts w:ascii="Times New Roman" w:hAnsi="Times New Roman"/>
          <w:sz w:val="22"/>
        </w:rPr>
        <w:t>“For a few minutes.”</w:t>
      </w:r>
    </w:p>
    <w:p>
      <w:pPr>
        <w:spacing w:after="0"/>
        <w:ind w:firstLine="360"/>
      </w:pPr>
      <w:r>
        <w:rPr>
          <w:rFonts w:ascii="Times New Roman" w:hAnsi="Times New Roman"/>
          <w:sz w:val="22"/>
        </w:rPr>
        <w:t>“Then?”</w:t>
      </w:r>
    </w:p>
    <w:p>
      <w:pPr>
        <w:spacing w:after="0"/>
        <w:ind w:firstLine="360"/>
      </w:pPr>
      <w:r>
        <w:rPr>
          <w:rFonts w:ascii="Times New Roman" w:hAnsi="Times New Roman"/>
          <w:sz w:val="22"/>
        </w:rPr>
        <w:t>“Then you leave.”</w:t>
      </w:r>
    </w:p>
    <w:p>
      <w:pPr>
        <w:spacing w:after="0"/>
        <w:ind w:firstLine="360"/>
      </w:pPr>
      <w:r>
        <w:rPr>
          <w:rFonts w:ascii="Times New Roman" w:hAnsi="Times New Roman"/>
          <w:sz w:val="22"/>
        </w:rPr>
        <w:t>“No second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“No repeat?”</w:t>
      </w:r>
    </w:p>
    <w:p>
      <w:pPr>
        <w:spacing w:after="0"/>
        <w:ind w:firstLine="360"/>
      </w:pPr>
      <w:r>
        <w:rPr>
          <w:rFonts w:ascii="Times New Roman" w:hAnsi="Times New Roman"/>
          <w:sz w:val="22"/>
        </w:rPr>
        <w:t>“No.”</w:t>
      </w:r>
    </w:p>
    <w:p>
      <w:pPr>
        <w:spacing w:after="0"/>
        <w:ind w:firstLine="360"/>
      </w:pPr>
      <w:r>
        <w:rPr>
          <w:rFonts w:ascii="Times New Roman" w:hAnsi="Times New Roman"/>
          <w:sz w:val="22"/>
        </w:rPr>
        <w:t>“Because 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though it went well.”</w:t>
      </w:r>
    </w:p>
    <w:p>
      <w:pPr>
        <w:spacing w:after="0"/>
        <w:ind w:firstLine="360"/>
      </w:pPr>
      <w:r>
        <w:rPr>
          <w:rFonts w:ascii="Times New Roman" w:hAnsi="Times New Roman"/>
          <w:sz w:val="22"/>
        </w:rPr>
        <w:t>“Especially because you are excited.”</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“It is operational.”</w:t>
      </w:r>
    </w:p>
    <w:p>
      <w:pPr>
        <w:spacing w:after="0"/>
        <w:ind w:firstLine="360"/>
      </w:pPr>
      <w:r>
        <w:rPr>
          <w:rFonts w:ascii="Times New Roman" w:hAnsi="Times New Roman"/>
          <w:sz w:val="22"/>
        </w:rPr>
        <w:t>Fair.</w:t>
      </w:r>
    </w:p>
    <w:p>
      <w:pPr>
        <w:spacing w:after="0"/>
        <w:ind w:firstLine="360"/>
      </w:pPr>
      <w:r>
        <w:rPr>
          <w:rFonts w:ascii="Times New Roman" w:hAnsi="Times New Roman"/>
          <w:sz w:val="22"/>
        </w:rPr>
        <w:t>I looked at the mark on my hand.</w:t>
      </w:r>
    </w:p>
    <w:p>
      <w:pPr>
        <w:spacing w:after="0"/>
        <w:ind w:firstLine="360"/>
      </w:pPr>
      <w:r>
        <w:rPr>
          <w:rFonts w:ascii="Times New Roman" w:hAnsi="Times New Roman"/>
          <w:sz w:val="22"/>
        </w:rPr>
        <w:t>“Can I wash this off?”</w:t>
      </w:r>
    </w:p>
    <w:p>
      <w:pPr>
        <w:spacing w:after="0"/>
        <w:ind w:firstLine="360"/>
      </w:pPr>
      <w:r>
        <w:rPr>
          <w:rFonts w:ascii="Times New Roman" w:hAnsi="Times New Roman"/>
          <w:sz w:val="22"/>
        </w:rPr>
        <w:t>“After we finish observing.”</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washing involves using the hand.”</w:t>
      </w:r>
    </w:p>
    <w:p>
      <w:pPr>
        <w:spacing w:after="0"/>
        <w:ind w:firstLine="360"/>
      </w:pPr>
      <w:r>
        <w:rPr>
          <w:rFonts w:ascii="Times New Roman" w:hAnsi="Times New Roman"/>
          <w:sz w:val="22"/>
        </w:rPr>
        <w:t>“I have used the hand before.”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strange patch.</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 child from the other day was not in the outer room.</w:t>
      </w:r>
    </w:p>
    <w:p>
      <w:pPr>
        <w:spacing w:after="0"/>
        <w:ind w:firstLine="360"/>
      </w:pPr>
      <w:r>
        <w:rPr>
          <w:rFonts w:ascii="Times New Roman" w:hAnsi="Times New Roman"/>
          <w:sz w:val="22"/>
        </w:rPr>
        <w:t>Someone else was.</w:t>
      </w:r>
    </w:p>
    <w:p>
      <w:pPr>
        <w:spacing w:after="0"/>
        <w:ind w:firstLine="360"/>
      </w:pPr>
      <w:r>
        <w:rPr>
          <w:rFonts w:ascii="Times New Roman" w:hAnsi="Times New Roman"/>
          <w:sz w:val="22"/>
        </w:rPr>
        <w:t>Low voice.</w:t>
      </w:r>
    </w:p>
    <w:p>
      <w:pPr>
        <w:spacing w:after="0"/>
        <w:ind w:firstLine="360"/>
      </w:pPr>
      <w:r>
        <w:rPr>
          <w:rFonts w:ascii="Times New Roman" w:hAnsi="Times New Roman"/>
          <w:sz w:val="22"/>
        </w:rPr>
        <w:t>Nerin moving things.</w:t>
      </w:r>
    </w:p>
    <w:p>
      <w:pPr>
        <w:spacing w:after="0"/>
        <w:ind w:firstLine="360"/>
      </w:pPr>
      <w:r>
        <w:rPr>
          <w:rFonts w:ascii="Times New Roman" w:hAnsi="Times New Roman"/>
          <w:sz w:val="22"/>
        </w:rPr>
        <w:t>Street noise.</w:t>
      </w:r>
    </w:p>
    <w:p>
      <w:pPr>
        <w:spacing w:after="0"/>
        <w:ind w:firstLine="360"/>
      </w:pPr>
      <w:r>
        <w:rPr>
          <w:rFonts w:ascii="Times New Roman" w:hAnsi="Times New Roman"/>
          <w:sz w:val="22"/>
        </w:rPr>
        <w:t>Carrow continued.</w:t>
      </w:r>
    </w:p>
    <w:p>
      <w:pPr>
        <w:spacing w:after="0"/>
        <w:ind w:firstLine="360"/>
      </w:pPr>
      <w:r>
        <w:rPr>
          <w:rFonts w:ascii="Times New Roman" w:hAnsi="Times New Roman"/>
          <w:sz w:val="22"/>
        </w:rPr>
        <w:t>I looked at the wall crack.</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Probably not growing.</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Hessa said, “Move fingers.”</w:t>
      </w:r>
    </w:p>
    <w:p>
      <w:pPr>
        <w:spacing w:after="0"/>
        <w:ind w:firstLine="360"/>
      </w:pPr>
      <w:r>
        <w:rPr>
          <w:rFonts w:ascii="Times New Roman" w:hAnsi="Times New Roman"/>
          <w:sz w:val="22"/>
        </w:rPr>
        <w:t>I did.</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hand to grip.</w:t>
      </w:r>
    </w:p>
    <w:p>
      <w:pPr>
        <w:spacing w:after="0"/>
        <w:ind w:firstLine="360"/>
      </w:pPr>
      <w:r>
        <w:rPr>
          <w:rFonts w:ascii="Times New Roman" w:hAnsi="Times New Roman"/>
          <w:sz w:val="22"/>
        </w:rPr>
        <w:t>Up.</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w:t>
      </w:r>
    </w:p>
    <w:p>
      <w:pPr>
        <w:spacing w:after="0"/>
        <w:ind w:firstLine="360"/>
      </w:pPr>
      <w:r>
        <w:rPr>
          <w:rFonts w:ascii="Times New Roman" w:hAnsi="Times New Roman"/>
          <w:sz w:val="22"/>
        </w:rPr>
        <w:t>Door.</w:t>
      </w:r>
    </w:p>
    <w:p>
      <w:pPr>
        <w:spacing w:after="0"/>
        <w:ind w:firstLine="360"/>
      </w:pPr>
      <w:r>
        <w:rPr>
          <w:rFonts w:ascii="Times New Roman" w:hAnsi="Times New Roman"/>
          <w:sz w:val="22"/>
        </w:rPr>
        <w:t>Back.</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sat.</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“It felt fast.”</w:t>
      </w:r>
    </w:p>
    <w:p>
      <w:pPr>
        <w:spacing w:after="0"/>
        <w:ind w:firstLine="360"/>
      </w:pPr>
      <w:r>
        <w:rPr>
          <w:rFonts w:ascii="Times New Roman" w:hAnsi="Times New Roman"/>
          <w:sz w:val="22"/>
        </w:rPr>
        <w:t>“You spent most of it arguing.”</w:t>
      </w:r>
    </w:p>
    <w:p>
      <w:pPr>
        <w:spacing w:after="0"/>
        <w:ind w:firstLine="360"/>
      </w:pPr>
      <w:r>
        <w:rPr>
          <w:rFonts w:ascii="Times New Roman" w:hAnsi="Times New Roman"/>
          <w:sz w:val="22"/>
        </w:rPr>
        <w:t>“That does not count.”</w:t>
      </w:r>
    </w:p>
    <w:p>
      <w:pPr>
        <w:spacing w:after="0"/>
        <w:ind w:firstLine="360"/>
      </w:pPr>
      <w:r>
        <w:rPr>
          <w:rFonts w:ascii="Times New Roman" w:hAnsi="Times New Roman"/>
          <w:sz w:val="22"/>
        </w:rPr>
        <w:t>“It counts to me.”</w:t>
      </w:r>
    </w:p>
    <w:p>
      <w:pPr>
        <w:spacing w:after="0"/>
        <w:ind w:firstLine="360"/>
      </w:pPr>
      <w:r>
        <w:rPr>
          <w:rFonts w:ascii="Times New Roman" w:hAnsi="Times New Roman"/>
          <w:sz w:val="22"/>
        </w:rPr>
        <w:t>I looked at my hand again.</w:t>
      </w:r>
    </w:p>
    <w:p>
      <w:pPr>
        <w:spacing w:after="0"/>
        <w:ind w:firstLine="360"/>
      </w:pPr>
      <w:r>
        <w:rPr>
          <w:rFonts w:ascii="Times New Roman" w:hAnsi="Times New Roman"/>
          <w:sz w:val="22"/>
        </w:rPr>
        <w:t>“Can I tell people I shaped successfully?”</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 back.</w:t>
      </w:r>
    </w:p>
    <w:p>
      <w:pPr>
        <w:spacing w:after="0"/>
        <w:ind w:firstLine="360"/>
      </w:pPr>
      <w:r>
        <w:rPr>
          <w:rFonts w:ascii="Times New Roman" w:hAnsi="Times New Roman"/>
          <w:sz w:val="22"/>
        </w:rPr>
        <w:t>“What can I say?”</w:t>
      </w:r>
    </w:p>
    <w:p>
      <w:pPr>
        <w:spacing w:after="0"/>
        <w:ind w:firstLine="360"/>
      </w:pPr>
      <w:r>
        <w:rPr>
          <w:rFonts w:ascii="Times New Roman" w:hAnsi="Times New Roman"/>
          <w:sz w:val="22"/>
        </w:rPr>
        <w:t>“You completed one supervised attempt in which you made a small localized alteration toward the target without reproducing the same broad pattern from the first attempt.”</w:t>
      </w:r>
    </w:p>
    <w:p>
      <w:pPr>
        <w:spacing w:after="0"/>
        <w:ind w:firstLine="360"/>
      </w:pPr>
      <w:r>
        <w:rPr>
          <w:rFonts w:ascii="Times New Roman" w:hAnsi="Times New Roman"/>
          <w:sz w:val="22"/>
        </w:rPr>
        <w:t>“That is unusable in conversation.”</w:t>
      </w:r>
    </w:p>
    <w:p>
      <w:pPr>
        <w:spacing w:after="0"/>
        <w:ind w:firstLine="360"/>
      </w:pPr>
      <w:r>
        <w:rPr>
          <w:rFonts w:ascii="Times New Roman" w:hAnsi="Times New Roman"/>
          <w:sz w:val="22"/>
        </w:rPr>
        <w:t>“Then say less.”</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“You altered.”</w:t>
      </w:r>
    </w:p>
    <w:p>
      <w:pPr>
        <w:spacing w:after="0"/>
        <w:ind w:firstLine="360"/>
      </w:pPr>
      <w:r>
        <w:rPr>
          <w:rFonts w:ascii="Times New Roman" w:hAnsi="Times New Roman"/>
          <w:sz w:val="22"/>
        </w:rPr>
        <w:t>“We are back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 shape mana?”</w:t>
      </w:r>
    </w:p>
    <w:p>
      <w:pPr>
        <w:spacing w:after="0"/>
        <w:ind w:firstLine="360"/>
      </w:pPr>
      <w:r>
        <w:rPr>
          <w:rFonts w:ascii="Times New Roman" w:hAnsi="Times New Roman"/>
          <w:sz w:val="22"/>
        </w:rPr>
        <w:t>Hessa considered.</w:t>
      </w:r>
    </w:p>
    <w:p>
      <w:pPr>
        <w:spacing w:after="0"/>
        <w:ind w:firstLine="360"/>
      </w:pPr>
      <w:r>
        <w:rPr>
          <w:rFonts w:ascii="Times New Roman" w:hAnsi="Times New Roman"/>
          <w:sz w:val="22"/>
        </w:rPr>
        <w:t>This time longer than I expected.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hit harder than it should have.</w:t>
      </w:r>
    </w:p>
    <w:p>
      <w:pPr>
        <w:spacing w:after="0"/>
        <w:ind w:firstLine="360"/>
      </w:pPr>
      <w:r>
        <w:rPr>
          <w:rFonts w:ascii="Times New Roman" w:hAnsi="Times New Roman"/>
          <w:sz w:val="22"/>
        </w:rPr>
        <w:t>She immediately continued.</w:t>
      </w:r>
    </w:p>
    <w:p>
      <w:pPr>
        <w:spacing w:after="0"/>
        <w:ind w:firstLine="360"/>
      </w:pPr>
      <w:r>
        <w:rPr>
          <w:rFonts w:ascii="Times New Roman" w:hAnsi="Times New Roman"/>
          <w:sz w:val="22"/>
        </w:rPr>
        <w:t>“Once, in a small supervised test, without a spell.”</w:t>
      </w:r>
    </w:p>
    <w:p>
      <w:pPr>
        <w:spacing w:after="0"/>
        <w:ind w:firstLine="360"/>
      </w:pPr>
      <w:r>
        <w:rPr>
          <w:rFonts w:ascii="Times New Roman" w:hAnsi="Times New Roman"/>
          <w:sz w:val="22"/>
        </w:rPr>
        <w:t>Still.</w:t>
      </w:r>
    </w:p>
    <w:p>
      <w:pPr>
        <w:spacing w:after="0"/>
        <w:ind w:firstLine="360"/>
      </w:pPr>
      <w:r>
        <w:rPr>
          <w:rFonts w:ascii="Times New Roman" w:hAnsi="Times New Roman"/>
          <w:sz w:val="22"/>
        </w:rPr>
        <w:t>Yes.</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body.</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Magic had mattered before I died.</w:t>
      </w:r>
    </w:p>
    <w:p>
      <w:pPr>
        <w:spacing w:after="0"/>
        <w:ind w:firstLine="360"/>
      </w:pPr>
      <w:r>
        <w:rPr>
          <w:rFonts w:ascii="Times New Roman" w:hAnsi="Times New Roman"/>
          <w:sz w:val="22"/>
        </w:rPr>
        <w:t>Magic mattered now.</w:t>
      </w:r>
    </w:p>
    <w:p>
      <w:pPr>
        <w:spacing w:after="0"/>
        <w:ind w:firstLine="360"/>
      </w:pPr>
      <w:r>
        <w:rPr>
          <w:rFonts w:ascii="Times New Roman" w:hAnsi="Times New Roman"/>
          <w:sz w:val="22"/>
        </w:rPr>
        <w:t>Different body.</w:t>
      </w:r>
    </w:p>
    <w:p>
      <w:pPr>
        <w:spacing w:after="0"/>
        <w:ind w:firstLine="360"/>
      </w:pPr>
      <w:r>
        <w:rPr>
          <w:rFonts w:ascii="Times New Roman" w:hAnsi="Times New Roman"/>
          <w:sz w:val="22"/>
        </w:rPr>
        <w:t>Same appetite.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“Say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“So shaping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“Can I draw independently?”</w:t>
      </w:r>
    </w:p>
    <w:p>
      <w:pPr>
        <w:spacing w:after="0"/>
        <w:ind w:firstLine="360"/>
      </w:pPr>
      <w:r>
        <w:rPr>
          <w:rFonts w:ascii="Times New Roman" w:hAnsi="Times New Roman"/>
          <w:sz w:val="22"/>
        </w:rPr>
        <w:t>“No.”</w:t>
      </w:r>
    </w:p>
    <w:p>
      <w:pPr>
        <w:spacing w:after="0"/>
        <w:ind w:firstLine="360"/>
      </w:pPr>
      <w:r>
        <w:rPr>
          <w:rFonts w:ascii="Times New Roman" w:hAnsi="Times New Roman"/>
          <w:sz w:val="22"/>
        </w:rPr>
        <w:t>“Can I practice the hand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“Can I mentally rehearse it?”</w:t>
      </w:r>
    </w:p>
    <w:p>
      <w:pPr>
        <w:spacing w:after="0"/>
        <w:ind w:firstLine="360"/>
      </w:pPr>
      <w:r>
        <w:rPr>
          <w:rFonts w:ascii="Times New Roman" w:hAnsi="Times New Roman"/>
          <w:sz w:val="22"/>
        </w:rPr>
        <w:t>“Do not deliberately rehearse the magical sequence.”</w:t>
      </w:r>
    </w:p>
    <w:p>
      <w:pPr>
        <w:spacing w:after="0"/>
        <w:ind w:firstLine="360"/>
      </w:pPr>
      <w:r>
        <w:rPr>
          <w:rFonts w:ascii="Times New Roman" w:hAnsi="Times New Roman"/>
          <w:sz w:val="22"/>
        </w:rPr>
        <w:t>“Can I think about what happened?”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“Generous.”</w:t>
      </w:r>
    </w:p>
    <w:p>
      <w:pPr>
        <w:spacing w:after="0"/>
        <w:ind w:firstLine="360"/>
      </w:pPr>
      <w:r>
        <w:rPr>
          <w:rFonts w:ascii="Times New Roman" w:hAnsi="Times New Roman"/>
          <w:sz w:val="22"/>
        </w:rPr>
        <w:t>“Write it in prose.”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“Could I make one later?”</w:t>
      </w:r>
    </w:p>
    <w:p>
      <w:pPr>
        <w:spacing w:after="0"/>
        <w:ind w:firstLine="360"/>
      </w:pPr>
      <w:r>
        <w:rPr>
          <w:rFonts w:ascii="Times New Roman" w:hAnsi="Times New Roman"/>
          <w:sz w:val="22"/>
        </w:rPr>
        <w:t>“No.”</w:t>
      </w:r>
    </w:p>
    <w:p>
      <w:pPr>
        <w:spacing w:after="0"/>
        <w:ind w:firstLine="360"/>
      </w:pPr>
      <w:r>
        <w:rPr>
          <w:rFonts w:ascii="Times New Roman" w:hAnsi="Times New Roman"/>
          <w:sz w:val="22"/>
        </w:rPr>
        <w:t>“You cannot prohibit future tables forever.”</w:t>
      </w:r>
    </w:p>
    <w:p>
      <w:pPr>
        <w:spacing w:after="0"/>
        <w:ind w:firstLine="360"/>
      </w:pPr>
      <w:r>
        <w:rPr>
          <w:rFonts w:ascii="Times New Roman" w:hAnsi="Times New Roman"/>
          <w:sz w:val="22"/>
        </w:rPr>
        <w:t>“I can try.”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Then the harder question arrived.</w:t>
      </w:r>
    </w:p>
    <w:p>
      <w:pPr>
        <w:spacing w:after="0"/>
        <w:ind w:firstLine="360"/>
      </w:pPr>
      <w:r>
        <w:rPr>
          <w:rFonts w:ascii="Times New Roman" w:hAnsi="Times New Roman"/>
          <w:sz w:val="22"/>
        </w:rPr>
        <w:t>“Does this change what you think about casting?”</w:t>
      </w:r>
    </w:p>
    <w:p>
      <w:pPr>
        <w:spacing w:after="0"/>
        <w:ind w:firstLine="360"/>
      </w:pPr>
      <w:r>
        <w:rPr>
          <w:rFonts w:ascii="Times New Roman" w:hAnsi="Times New Roman"/>
          <w:sz w:val="22"/>
        </w:rPr>
        <w:t>Hessa leaned against the table.</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My chest tightened.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 direction?”</w:t>
      </w:r>
    </w:p>
    <w:p>
      <w:pPr>
        <w:spacing w:after="0"/>
        <w:ind w:firstLine="360"/>
      </w:pPr>
      <w:r>
        <w:rPr>
          <w:rFonts w:ascii="Times New Roman" w:hAnsi="Times New Roman"/>
          <w:sz w:val="22"/>
        </w:rPr>
        <w:t>“It makes me somewhat more confident that deliberate shaping may still be possible without every attempt immediately falling into an old trained pattern.”</w:t>
      </w:r>
    </w:p>
    <w:p>
      <w:pPr>
        <w:spacing w:after="0"/>
        <w:ind w:firstLine="360"/>
      </w:pPr>
      <w:r>
        <w:rPr>
          <w:rFonts w:ascii="Times New Roman" w:hAnsi="Times New Roman"/>
          <w:sz w:val="22"/>
        </w:rPr>
        <w:t>“May still be possible.”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terrible optimism.”</w:t>
      </w:r>
    </w:p>
    <w:p>
      <w:pPr>
        <w:spacing w:after="0"/>
        <w:ind w:firstLine="360"/>
      </w:pPr>
      <w:r>
        <w:rPr>
          <w:rFonts w:ascii="Times New Roman" w:hAnsi="Times New Roman"/>
          <w:sz w:val="22"/>
        </w:rPr>
        <w:t>“It is the amount I have.”</w:t>
      </w:r>
    </w:p>
    <w:p>
      <w:pPr>
        <w:spacing w:after="0"/>
        <w:ind w:firstLine="360"/>
      </w:pPr>
      <w:r>
        <w:rPr>
          <w:rFonts w:ascii="Times New Roman" w:hAnsi="Times New Roman"/>
          <w:sz w:val="22"/>
        </w:rPr>
        <w:t>“Does it make you think I can cast?”</w:t>
      </w:r>
    </w:p>
    <w:p>
      <w:pPr>
        <w:spacing w:after="0"/>
        <w:ind w:firstLine="360"/>
      </w:pPr>
      <w:r>
        <w:rPr>
          <w:rFonts w:ascii="Times New Roman" w:hAnsi="Times New Roman"/>
          <w:sz w:val="22"/>
        </w:rPr>
        <w:t>“It gives me one more reason not to conclude that you cannot.”</w:t>
      </w:r>
    </w:p>
    <w:p>
      <w:pPr>
        <w:spacing w:after="0"/>
        <w:ind w:firstLine="360"/>
      </w:pPr>
      <w:r>
        <w:rPr>
          <w:rFonts w:ascii="Times New Roman" w:hAnsi="Times New Roman"/>
          <w:sz w:val="22"/>
        </w:rPr>
        <w:t>That was careful enough to hurt.</w:t>
      </w:r>
    </w:p>
    <w:p>
      <w:pPr>
        <w:spacing w:after="0"/>
        <w:ind w:firstLine="360"/>
      </w:pPr>
      <w:r>
        <w:rPr>
          <w:rFonts w:ascii="Times New Roman" w:hAnsi="Times New Roman"/>
          <w:sz w:val="22"/>
        </w:rPr>
        <w:t>Also enough.</w:t>
      </w:r>
    </w:p>
    <w:p>
      <w:pPr>
        <w:spacing w:after="0"/>
        <w:ind w:firstLine="360"/>
      </w:pPr>
      <w:r>
        <w:rPr>
          <w:rFonts w:ascii="Times New Roman" w:hAnsi="Times New Roman"/>
          <w:sz w:val="22"/>
        </w:rPr>
        <w:t>“Still don't know.”</w:t>
      </w:r>
    </w:p>
    <w:p>
      <w:pPr>
        <w:spacing w:after="0"/>
        <w:ind w:firstLine="360"/>
      </w:pPr>
      <w:r>
        <w:rPr>
          <w:rFonts w:ascii="Times New Roman" w:hAnsi="Times New Roman"/>
          <w:sz w:val="22"/>
        </w:rPr>
        <w:t>“Still don't know.”</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“What next?”</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shaped today.”</w:t>
      </w:r>
    </w:p>
    <w:p>
      <w:pPr>
        <w:spacing w:after="0"/>
        <w:ind w:firstLine="360"/>
      </w:pPr>
      <w:r>
        <w:rPr>
          <w:rFonts w:ascii="Times New Roman" w:hAnsi="Times New Roman"/>
          <w:sz w:val="22"/>
        </w:rPr>
        <w:t>“Successfully.”</w:t>
      </w:r>
    </w:p>
    <w:p>
      <w:pPr>
        <w:spacing w:after="0"/>
        <w:ind w:firstLine="360"/>
      </w:pPr>
      <w:r>
        <w:rPr>
          <w:rFonts w:ascii="Times New Roman" w:hAnsi="Times New Roman"/>
          <w:sz w:val="22"/>
        </w:rPr>
        <w:t>“Do not make me regret the word.”</w:t>
      </w:r>
    </w:p>
    <w:p>
      <w:pPr>
        <w:spacing w:after="0"/>
        <w:ind w:firstLine="360"/>
      </w:pPr>
      <w:r>
        <w:rPr>
          <w:rFonts w:ascii="Times New Roman" w:hAnsi="Times New Roman"/>
          <w:sz w:val="22"/>
        </w:rPr>
        <w:t>“Fine.”</w:t>
      </w:r>
    </w:p>
    <w:p>
      <w:pPr>
        <w:spacing w:after="0"/>
        <w:ind w:firstLine="360"/>
      </w:pPr>
      <w:r>
        <w:rPr>
          <w:rFonts w:ascii="Times New Roman" w:hAnsi="Times New Roman"/>
          <w:sz w:val="22"/>
        </w:rPr>
        <w:t>“No recurrence of tingling so far. I want another ordinary day.”</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back the following day.”</w:t>
      </w:r>
    </w:p>
    <w:p>
      <w:pPr>
        <w:spacing w:after="0"/>
        <w:ind w:firstLine="360"/>
      </w:pPr>
      <w:r>
        <w:rPr>
          <w:rFonts w:ascii="Times New Roman" w:hAnsi="Times New Roman"/>
          <w:sz w:val="22"/>
        </w:rPr>
        <w:t>“For another target?”</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“Possible target?”</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survived the word before.”</w:t>
      </w:r>
    </w:p>
    <w:p>
      <w:pPr>
        <w:spacing w:after="0"/>
        <w:ind w:firstLine="360"/>
      </w:pPr>
      <w:r>
        <w:rPr>
          <w:rFonts w:ascii="Times New Roman" w:hAnsi="Times New Roman"/>
          <w:sz w:val="22"/>
        </w:rPr>
        <w:t>“Barely.”</w:t>
      </w:r>
    </w:p>
    <w:p>
      <w:pPr>
        <w:spacing w:after="0"/>
        <w:ind w:firstLine="360"/>
      </w:pPr>
      <w:r>
        <w:rPr>
          <w:rFonts w:ascii="Times New Roman" w:hAnsi="Times New Roman"/>
          <w:sz w:val="22"/>
        </w:rPr>
        <w:t>“What about Pessa?”</w:t>
      </w:r>
    </w:p>
    <w:p>
      <w:pPr>
        <w:spacing w:after="0"/>
        <w:ind w:firstLine="360"/>
      </w:pPr>
      <w:r>
        <w:rPr>
          <w:rFonts w:ascii="Times New Roman" w:hAnsi="Times New Roman"/>
          <w:sz w:val="22"/>
        </w:rPr>
        <w:t>“Ask Pessa if you want movement work and your body remains at baseline.”</w:t>
      </w:r>
    </w:p>
    <w:p>
      <w:pPr>
        <w:spacing w:after="0"/>
        <w:ind w:firstLine="360"/>
      </w:pPr>
      <w:r>
        <w:rPr>
          <w:rFonts w:ascii="Times New Roman" w:hAnsi="Times New Roman"/>
          <w:sz w:val="22"/>
        </w:rPr>
        <w:t>“Any objection because of shaping?”</w:t>
      </w:r>
    </w:p>
    <w:p>
      <w:pPr>
        <w:spacing w:after="0"/>
        <w:ind w:firstLine="360"/>
      </w:pPr>
      <w:r>
        <w:rPr>
          <w:rFonts w:ascii="Times New Roman" w:hAnsi="Times New Roman"/>
          <w:sz w:val="22"/>
        </w:rPr>
        <w:t>“Not medically from what I see now. If hand symptoms return, tell me and use judgment before loading it heavily.”</w:t>
      </w:r>
    </w:p>
    <w:p>
      <w:pPr>
        <w:spacing w:after="0"/>
        <w:ind w:firstLine="360"/>
      </w:pPr>
      <w:r>
        <w:rPr>
          <w:rFonts w:ascii="Times New Roman" w:hAnsi="Times New Roman"/>
          <w:sz w:val="22"/>
        </w:rPr>
        <w:t>“Use judgment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degrading.”</w:t>
      </w:r>
    </w:p>
    <w:p>
      <w:pPr>
        <w:spacing w:after="0"/>
        <w:ind w:firstLine="360"/>
      </w:pPr>
      <w:r>
        <w:rPr>
          <w:rFonts w:ascii="Times New Roman" w:hAnsi="Times New Roman"/>
          <w:sz w:val="22"/>
        </w:rPr>
        <w:t>“I am adapting to circumstance.”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My own sentence.</w:t>
      </w:r>
    </w:p>
    <w:p>
      <w:pPr>
        <w:spacing w:after="0"/>
        <w:ind w:firstLine="360"/>
      </w:pPr>
      <w:r>
        <w:rPr>
          <w:rFonts w:ascii="Times New Roman" w:hAnsi="Times New Roman"/>
          <w:sz w:val="22"/>
        </w:rPr>
        <w:t>Theft.</w:t>
      </w:r>
    </w:p>
    <w:p>
      <w:pPr>
        <w:spacing w:after="0"/>
        <w:ind w:firstLine="360"/>
      </w:pPr>
      <w:r>
        <w:rPr>
          <w:rFonts w:ascii="Times New Roman" w:hAnsi="Times New Roman"/>
          <w:sz w:val="22"/>
        </w:rPr>
        <w:t>“I hate you.”</w:t>
      </w:r>
    </w:p>
    <w:p>
      <w:pPr>
        <w:spacing w:after="0"/>
        <w:ind w:firstLine="360"/>
      </w:pPr>
      <w:r>
        <w:rPr>
          <w:rFonts w:ascii="Times New Roman" w:hAnsi="Times New Roman"/>
          <w:sz w:val="22"/>
        </w:rPr>
        <w:t>“No.”</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“Still no.”</w:t>
      </w:r>
    </w:p>
    <w:p>
      <w:pPr>
        <w:spacing w:after="0"/>
        <w:ind w:firstLine="360"/>
      </w:pPr>
      <w:r>
        <w:rPr>
          <w:rFonts w:ascii="Times New Roman" w:hAnsi="Times New Roman"/>
          <w:sz w:val="22"/>
        </w:rPr>
        <w:t>I stood.</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“Right hand only still?”</w:t>
      </w:r>
    </w:p>
    <w:p>
      <w:pPr>
        <w:spacing w:after="0"/>
        <w:ind w:firstLine="360"/>
      </w:pPr>
      <w:r>
        <w:rPr>
          <w:rFonts w:ascii="Times New Roman" w:hAnsi="Times New Roman"/>
          <w:sz w:val="22"/>
        </w:rPr>
        <w:t>“For shaping tests?”</w:t>
      </w:r>
    </w:p>
    <w:p>
      <w:pPr>
        <w:spacing w:after="0"/>
        <w:ind w:firstLine="360"/>
      </w:pPr>
      <w:r>
        <w:rPr>
          <w:rFonts w:ascii="Times New Roman" w:hAnsi="Times New Roman"/>
          <w:sz w:val="22"/>
        </w:rPr>
        <w:t>“Yes.”</w:t>
      </w:r>
    </w:p>
    <w:p>
      <w:pPr>
        <w:spacing w:after="0"/>
        <w:ind w:firstLine="360"/>
      </w:pPr>
      <w:r>
        <w:rPr>
          <w:rFonts w:ascii="Times New Roman" w:hAnsi="Times New Roman"/>
          <w:sz w:val="22"/>
        </w:rPr>
        <w:t>“For now.”</w:t>
      </w:r>
    </w:p>
    <w:p>
      <w:pPr>
        <w:spacing w:after="0"/>
        <w:ind w:firstLine="360"/>
      </w:pPr>
      <w:r>
        <w:rPr>
          <w:rFonts w:ascii="Times New Roman" w:hAnsi="Times New Roman"/>
          <w:sz w:val="22"/>
        </w:rPr>
        <w:t>“Left remains not yet.”</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you don't want the missing-side question.”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fear.</w:t>
      </w:r>
    </w:p>
    <w:p>
      <w:pPr>
        <w:spacing w:after="0"/>
        <w:ind w:firstLine="360"/>
      </w:pPr>
      <w:r>
        <w:rPr>
          <w:rFonts w:ascii="Times New Roman" w:hAnsi="Times New Roman"/>
          <w:sz w:val="22"/>
        </w:rPr>
        <w:t>Not hidden knowledge.</w:t>
      </w:r>
    </w:p>
    <w:p>
      <w:pPr>
        <w:spacing w:after="0"/>
        <w:ind w:firstLine="360"/>
      </w:pPr>
      <w:r>
        <w:rPr>
          <w:rFonts w:ascii="Times New Roman" w:hAnsi="Times New Roman"/>
          <w:sz w:val="22"/>
        </w:rPr>
        <w:t>Just scope.</w:t>
      </w:r>
    </w:p>
    <w:p>
      <w:pPr>
        <w:spacing w:after="0"/>
        <w:ind w:firstLine="360"/>
      </w:pPr>
      <w:r>
        <w:rPr>
          <w:rFonts w:ascii="Times New Roman" w:hAnsi="Times New Roman"/>
          <w:sz w:val="22"/>
        </w:rPr>
        <w:t>Good.</w:t>
      </w:r>
    </w:p>
    <w:p>
      <w:pPr>
        <w:spacing w:after="0"/>
        <w:ind w:firstLine="360"/>
      </w:pPr>
      <w:r>
        <w:rPr>
          <w:rFonts w:ascii="Times New Roman" w:hAnsi="Times New Roman"/>
          <w:sz w:val="22"/>
        </w:rPr>
        <w:t>“Can you wash the dot off?”</w:t>
      </w:r>
    </w:p>
    <w:p>
      <w:pPr>
        <w:spacing w:after="0"/>
        <w:ind w:firstLine="360"/>
      </w:pPr>
      <w:r>
        <w:rPr>
          <w:rFonts w:ascii="Times New Roman" w:hAnsi="Times New Roman"/>
          <w:sz w:val="22"/>
        </w:rPr>
        <w:t>“There's a basin.”</w:t>
      </w:r>
    </w:p>
    <w:p>
      <w:pPr>
        <w:spacing w:after="0"/>
        <w:ind w:firstLine="360"/>
      </w:pPr>
      <w:r>
        <w:rPr>
          <w:rFonts w:ascii="Times New Roman" w:hAnsi="Times New Roman"/>
          <w:sz w:val="22"/>
        </w:rPr>
        <w:t>I went to it.</w:t>
      </w:r>
    </w:p>
    <w:p>
      <w:pPr>
        <w:spacing w:after="0"/>
        <w:ind w:firstLine="360"/>
      </w:pPr>
      <w:r>
        <w:rPr>
          <w:rFonts w:ascii="Times New Roman" w:hAnsi="Times New Roman"/>
          <w:sz w:val="22"/>
        </w:rPr>
        <w:t>Water.</w:t>
      </w:r>
    </w:p>
    <w:p>
      <w:pPr>
        <w:spacing w:after="0"/>
        <w:ind w:firstLine="360"/>
      </w:pPr>
      <w:r>
        <w:rPr>
          <w:rFonts w:ascii="Times New Roman" w:hAnsi="Times New Roman"/>
          <w:sz w:val="22"/>
        </w:rPr>
        <w:t>Soap.</w:t>
      </w:r>
    </w:p>
    <w:p>
      <w:pPr>
        <w:spacing w:after="0"/>
        <w:ind w:firstLine="360"/>
      </w:pPr>
      <w:r>
        <w:rPr>
          <w:rFonts w:ascii="Times New Roman" w:hAnsi="Times New Roman"/>
          <w:sz w:val="22"/>
        </w:rPr>
        <w:t>Charcoal faded.</w:t>
      </w:r>
    </w:p>
    <w:p>
      <w:pPr>
        <w:spacing w:after="0"/>
        <w:ind w:firstLine="360"/>
      </w:pPr>
      <w:r>
        <w:rPr>
          <w:rFonts w:ascii="Times New Roman" w:hAnsi="Times New Roman"/>
          <w:sz w:val="22"/>
        </w:rPr>
        <w:t>I noticed the hand moving.</w:t>
      </w:r>
    </w:p>
    <w:p>
      <w:pPr>
        <w:spacing w:after="0"/>
        <w:ind w:firstLine="360"/>
      </w:pPr>
      <w:r>
        <w:rPr>
          <w:rFonts w:ascii="Times New Roman" w:hAnsi="Times New Roman"/>
          <w:sz w:val="22"/>
        </w:rPr>
        <w:t>Did not turn it into a test.</w:t>
      </w:r>
    </w:p>
    <w:p>
      <w:pPr>
        <w:spacing w:after="0"/>
        <w:ind w:firstLine="360"/>
      </w:pPr>
      <w:r>
        <w:rPr>
          <w:rFonts w:ascii="Times New Roman" w:hAnsi="Times New Roman"/>
          <w:sz w:val="22"/>
        </w:rPr>
        <w:t>Mostly.</w:t>
      </w:r>
    </w:p>
    <w:p>
      <w:pPr>
        <w:spacing w:after="0"/>
        <w:ind w:firstLine="360"/>
      </w:pPr>
      <w:r>
        <w:rPr>
          <w:rFonts w:ascii="Times New Roman" w:hAnsi="Times New Roman"/>
          <w:sz w:val="22"/>
        </w:rPr>
        <w:t>When I came back, Hessa was writing.</w:t>
      </w:r>
    </w:p>
    <w:p>
      <w:pPr>
        <w:spacing w:after="0"/>
        <w:ind w:firstLine="360"/>
      </w:pPr>
      <w:r>
        <w:rPr>
          <w:rFonts w:ascii="Times New Roman" w:hAnsi="Times New Roman"/>
          <w:sz w:val="22"/>
        </w:rPr>
        <w:t>“Gone.”</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“Any significance?”</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wanted to tell someone.</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This was not a subtle desire.</w:t>
      </w:r>
    </w:p>
    <w:p>
      <w:pPr>
        <w:spacing w:after="0"/>
        <w:ind w:firstLine="360"/>
      </w:pPr>
      <w:r>
        <w:rPr>
          <w:rFonts w:ascii="Times New Roman" w:hAnsi="Times New Roman"/>
          <w:sz w:val="22"/>
        </w:rPr>
        <w:t>Jorren first.</w:t>
      </w:r>
    </w:p>
    <w:p>
      <w:pPr>
        <w:spacing w:after="0"/>
        <w:ind w:firstLine="360"/>
      </w:pPr>
      <w:r>
        <w:rPr>
          <w:rFonts w:ascii="Times New Roman" w:hAnsi="Times New Roman"/>
          <w:sz w:val="22"/>
        </w:rPr>
        <w:t>No.</w:t>
      </w:r>
    </w:p>
    <w:p>
      <w:pPr>
        <w:spacing w:after="0"/>
        <w:ind w:firstLine="360"/>
      </w:pPr>
      <w:r>
        <w:rPr>
          <w:rFonts w:ascii="Times New Roman" w:hAnsi="Times New Roman"/>
          <w:sz w:val="22"/>
        </w:rPr>
        <w:t>He would say I succeeded at hand failure.</w:t>
      </w:r>
    </w:p>
    <w:p>
      <w:pPr>
        <w:spacing w:after="0"/>
        <w:ind w:firstLine="360"/>
      </w:pPr>
      <w:r>
        <w:rPr>
          <w:rFonts w:ascii="Times New Roman" w:hAnsi="Times New Roman"/>
          <w:sz w:val="22"/>
        </w:rPr>
        <w:t>Alden would ask twenty questions and then try to invent an audience.</w:t>
      </w:r>
    </w:p>
    <w:p>
      <w:pPr>
        <w:spacing w:after="0"/>
        <w:ind w:firstLine="360"/>
      </w:pPr>
      <w:r>
        <w:rPr>
          <w:rFonts w:ascii="Times New Roman" w:hAnsi="Times New Roman"/>
          <w:sz w:val="22"/>
        </w:rPr>
        <w:t>Lyssa.</w:t>
      </w:r>
    </w:p>
    <w:p>
      <w:pPr>
        <w:spacing w:after="0"/>
        <w:ind w:firstLine="360"/>
      </w:pPr>
      <w:r>
        <w:rPr>
          <w:rFonts w:ascii="Times New Roman" w:hAnsi="Times New Roman"/>
          <w:sz w:val="22"/>
        </w:rPr>
        <w:t>That thought arrived differently.</w:t>
      </w:r>
    </w:p>
    <w:p>
      <w:pPr>
        <w:spacing w:after="0"/>
        <w:ind w:firstLine="360"/>
      </w:pPr>
      <w:r>
        <w:rPr>
          <w:rFonts w:ascii="Times New Roman" w:hAnsi="Times New Roman"/>
          <w:sz w:val="22"/>
        </w:rPr>
        <w:t>Not because she would understand the magical mechanics better.</w:t>
      </w:r>
    </w:p>
    <w:p>
      <w:pPr>
        <w:spacing w:after="0"/>
        <w:ind w:firstLine="360"/>
      </w:pPr>
      <w:r>
        <w:rPr>
          <w:rFonts w:ascii="Times New Roman" w:hAnsi="Times New Roman"/>
          <w:sz w:val="22"/>
        </w:rPr>
        <w:t>She would not.</w:t>
      </w:r>
    </w:p>
    <w:p>
      <w:pPr>
        <w:spacing w:after="0"/>
        <w:ind w:firstLine="360"/>
      </w:pPr>
      <w:r>
        <w:rPr>
          <w:rFonts w:ascii="Times New Roman" w:hAnsi="Times New Roman"/>
          <w:sz w:val="22"/>
        </w:rPr>
        <w:t>Because I wanted her to know.</w:t>
      </w:r>
    </w:p>
    <w:p>
      <w:pPr>
        <w:spacing w:after="0"/>
        <w:ind w:firstLine="360"/>
      </w:pPr>
      <w:r>
        <w:rPr>
          <w:rFonts w:ascii="Times New Roman" w:hAnsi="Times New Roman"/>
          <w:sz w:val="22"/>
        </w:rPr>
        <w:t>Simple.</w:t>
      </w:r>
    </w:p>
    <w:p>
      <w:pPr>
        <w:spacing w:after="0"/>
        <w:ind w:firstLine="360"/>
      </w:pPr>
      <w:r>
        <w:rPr>
          <w:rFonts w:ascii="Times New Roman" w:hAnsi="Times New Roman"/>
          <w:sz w:val="22"/>
        </w:rPr>
        <w:t>I started toward where she worked.</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Independent schedules.</w:t>
      </w:r>
    </w:p>
    <w:p>
      <w:pPr>
        <w:spacing w:after="0"/>
        <w:ind w:firstLine="360"/>
      </w:pPr>
      <w:r>
        <w:rPr>
          <w:rFonts w:ascii="Times New Roman" w:hAnsi="Times New Roman"/>
          <w:sz w:val="22"/>
        </w:rPr>
        <w:t>She might be busy.</w:t>
      </w:r>
    </w:p>
    <w:p>
      <w:pPr>
        <w:spacing w:after="0"/>
        <w:ind w:firstLine="360"/>
      </w:pPr>
      <w:r>
        <w:rPr>
          <w:rFonts w:ascii="Times New Roman" w:hAnsi="Times New Roman"/>
          <w:sz w:val="22"/>
        </w:rPr>
        <w:t>That did not mean I could not go.</w:t>
      </w:r>
    </w:p>
    <w:p>
      <w:pPr>
        <w:spacing w:after="0"/>
        <w:ind w:firstLine="360"/>
      </w:pPr>
      <w:r>
        <w:rPr>
          <w:rFonts w:ascii="Times New Roman" w:hAnsi="Times New Roman"/>
          <w:sz w:val="22"/>
        </w:rPr>
        <w:t>It meant I could not expect availability.</w:t>
      </w:r>
    </w:p>
    <w:p>
      <w:pPr>
        <w:spacing w:after="0"/>
        <w:ind w:firstLine="360"/>
      </w:pPr>
      <w:r>
        <w:rPr>
          <w:rFonts w:ascii="Times New Roman" w:hAnsi="Times New Roman"/>
          <w:sz w:val="22"/>
        </w:rPr>
        <w:t>Fine.</w:t>
      </w:r>
    </w:p>
    <w:p>
      <w:pPr>
        <w:spacing w:after="0"/>
        <w:ind w:firstLine="360"/>
      </w:pPr>
      <w:r>
        <w:rPr>
          <w:rFonts w:ascii="Times New Roman" w:hAnsi="Times New Roman"/>
          <w:sz w:val="22"/>
        </w:rPr>
        <w:t>I went.</w:t>
      </w:r>
    </w:p>
    <w:p>
      <w:pPr>
        <w:spacing w:after="0"/>
        <w:ind w:firstLine="360"/>
      </w:pPr>
      <w:r>
        <w:rPr>
          <w:rFonts w:ascii="Times New Roman" w:hAnsi="Times New Roman"/>
          <w:sz w:val="22"/>
        </w:rPr>
        <w:t>She was busy.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saw her through the open front of the shop speaking to a customer and holding up two lengths of ribbon.</w:t>
      </w:r>
    </w:p>
    <w:p>
      <w:pPr>
        <w:spacing w:after="0"/>
        <w:ind w:firstLine="360"/>
      </w:pPr>
      <w:r>
        <w:rPr>
          <w:rFonts w:ascii="Times New Roman" w:hAnsi="Times New Roman"/>
          <w:sz w:val="22"/>
        </w:rPr>
        <w:t>One dark.</w:t>
      </w:r>
    </w:p>
    <w:p>
      <w:pPr>
        <w:spacing w:after="0"/>
        <w:ind w:firstLine="360"/>
      </w:pPr>
      <w:r>
        <w:rPr>
          <w:rFonts w:ascii="Times New Roman" w:hAnsi="Times New Roman"/>
          <w:sz w:val="22"/>
        </w:rPr>
        <w:t>One pale.</w:t>
      </w:r>
    </w:p>
    <w:p>
      <w:pPr>
        <w:spacing w:after="0"/>
        <w:ind w:firstLine="360"/>
      </w:pPr>
      <w:r>
        <w:rPr>
          <w:rFonts w:ascii="Times New Roman" w:hAnsi="Times New Roman"/>
          <w:sz w:val="22"/>
        </w:rPr>
        <w:t>Her natural hair made a soft dark shape around her head, and she stood taller than the customer beside her.</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One glance.</w:t>
      </w:r>
    </w:p>
    <w:p>
      <w:pPr>
        <w:spacing w:after="0"/>
        <w:ind w:firstLine="360"/>
      </w:pPr>
      <w:r>
        <w:rPr>
          <w:rFonts w:ascii="Times New Roman" w:hAnsi="Times New Roman"/>
          <w:sz w:val="22"/>
        </w:rPr>
        <w:t>Then back to the customer.</w:t>
      </w:r>
    </w:p>
    <w:p>
      <w:pPr>
        <w:spacing w:after="0"/>
        <w:ind w:firstLine="360"/>
      </w:pPr>
      <w:r>
        <w:rPr>
          <w:rFonts w:ascii="Times New Roman" w:hAnsi="Times New Roman"/>
          <w:sz w:val="22"/>
        </w:rPr>
        <w:t>No rescue.</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 outside.</w:t>
      </w:r>
    </w:p>
    <w:p>
      <w:pPr>
        <w:spacing w:after="0"/>
        <w:ind w:firstLine="360"/>
      </w:pPr>
      <w:r>
        <w:rPr>
          <w:rFonts w:ascii="Times New Roman" w:hAnsi="Times New Roman"/>
          <w:sz w:val="22"/>
        </w:rPr>
        <w:t>Not directly in the doorway.</w:t>
      </w:r>
    </w:p>
    <w:p>
      <w:pPr>
        <w:spacing w:after="0"/>
        <w:ind w:firstLine="360"/>
      </w:pPr>
      <w:r>
        <w:rPr>
          <w:rFonts w:ascii="Times New Roman" w:hAnsi="Times New Roman"/>
          <w:sz w:val="22"/>
        </w:rPr>
        <w:t>Learned civilization.</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Maybe ten.</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Eventually the customer left with the pale ribbon.</w:t>
      </w:r>
    </w:p>
    <w:p>
      <w:pPr>
        <w:spacing w:after="0"/>
        <w:ind w:firstLine="360"/>
      </w:pPr>
      <w:r>
        <w:rPr>
          <w:rFonts w:ascii="Times New Roman" w:hAnsi="Times New Roman"/>
          <w:sz w:val="22"/>
        </w:rPr>
        <w:t>Lyssa came out.</w:t>
      </w:r>
    </w:p>
    <w:p>
      <w:pPr>
        <w:spacing w:after="0"/>
        <w:ind w:firstLine="360"/>
      </w:pPr>
      <w:r>
        <w:rPr>
          <w:rFonts w:ascii="Times New Roman" w:hAnsi="Times New Roman"/>
          <w:sz w:val="22"/>
        </w:rPr>
        <w:t>“You're lurking.”</w:t>
      </w:r>
    </w:p>
    <w:p>
      <w:pPr>
        <w:spacing w:after="0"/>
        <w:ind w:firstLine="360"/>
      </w:pPr>
      <w:r>
        <w:rPr>
          <w:rFonts w:ascii="Times New Roman" w:hAnsi="Times New Roman"/>
          <w:sz w:val="22"/>
        </w:rPr>
        <w:t>“I am waiting.”</w:t>
      </w:r>
    </w:p>
    <w:p>
      <w:pPr>
        <w:spacing w:after="0"/>
        <w:ind w:firstLine="360"/>
      </w:pPr>
      <w:r>
        <w:rPr>
          <w:rFonts w:ascii="Times New Roman" w:hAnsi="Times New Roman"/>
          <w:sz w:val="22"/>
        </w:rPr>
        <w:t>“Suspiciously.”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Her face changed.</w:t>
      </w:r>
    </w:p>
    <w:p>
      <w:pPr>
        <w:spacing w:after="0"/>
        <w:ind w:firstLine="360"/>
      </w:pPr>
      <w:r>
        <w:rPr>
          <w:rFonts w:ascii="Times New Roman" w:hAnsi="Times New Roman"/>
          <w:sz w:val="22"/>
        </w:rPr>
        <w:t>Not huge.</w:t>
      </w:r>
    </w:p>
    <w:p>
      <w:pPr>
        <w:spacing w:after="0"/>
        <w:ind w:firstLine="360"/>
      </w:pPr>
      <w:r>
        <w:rPr>
          <w:rFonts w:ascii="Times New Roman" w:hAnsi="Times New Roman"/>
          <w:sz w:val="22"/>
        </w:rPr>
        <w:t>Real.</w:t>
      </w:r>
    </w:p>
    <w:p>
      <w:pPr>
        <w:spacing w:after="0"/>
        <w:ind w:firstLine="360"/>
      </w:pPr>
      <w:r>
        <w:rPr>
          <w:rFonts w:ascii="Times New Roman" w:hAnsi="Times New Roman"/>
          <w:sz w:val="22"/>
        </w:rPr>
        <w:t>“You what?”</w:t>
      </w:r>
    </w:p>
    <w:p>
      <w:pPr>
        <w:spacing w:after="0"/>
        <w:ind w:firstLine="360"/>
      </w:pPr>
      <w:r>
        <w:rPr>
          <w:rFonts w:ascii="Times New Roman" w:hAnsi="Times New Roman"/>
          <w:sz w:val="22"/>
        </w:rPr>
        <w:t>“Small.”</w:t>
      </w:r>
    </w:p>
    <w:p>
      <w:pPr>
        <w:spacing w:after="0"/>
        <w:ind w:firstLine="360"/>
      </w:pPr>
      <w:r>
        <w:rPr>
          <w:rFonts w:ascii="Times New Roman" w:hAnsi="Times New Roman"/>
          <w:sz w:val="22"/>
        </w:rPr>
        <w:t>“What does small mean?”</w:t>
      </w:r>
    </w:p>
    <w:p>
      <w:pPr>
        <w:spacing w:after="0"/>
        <w:ind w:firstLine="360"/>
      </w:pPr>
      <w:r>
        <w:rPr>
          <w:rFonts w:ascii="Times New Roman" w:hAnsi="Times New Roman"/>
          <w:sz w:val="22"/>
        </w:rPr>
        <w:t>“Hand.”</w:t>
      </w:r>
    </w:p>
    <w:p>
      <w:pPr>
        <w:spacing w:after="0"/>
        <w:ind w:firstLine="360"/>
      </w:pPr>
      <w:r>
        <w:rPr>
          <w:rFonts w:ascii="Times New Roman" w:hAnsi="Times New Roman"/>
          <w:sz w:val="22"/>
        </w:rPr>
        <w:t>She looked at my right hand.</w:t>
      </w:r>
    </w:p>
    <w:p>
      <w:pPr>
        <w:spacing w:after="0"/>
        <w:ind w:firstLine="360"/>
      </w:pPr>
      <w:r>
        <w:rPr>
          <w:rFonts w:ascii="Times New Roman" w:hAnsi="Times New Roman"/>
          <w:sz w:val="22"/>
        </w:rPr>
        <w:t>Everyone did this.</w:t>
      </w:r>
    </w:p>
    <w:p>
      <w:pPr>
        <w:spacing w:after="0"/>
        <w:ind w:firstLine="360"/>
      </w:pPr>
      <w:r>
        <w:rPr>
          <w:rFonts w:ascii="Times New Roman" w:hAnsi="Times New Roman"/>
          <w:sz w:val="22"/>
        </w:rPr>
        <w:t>I held it up.</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allowed?”</w:t>
      </w:r>
    </w:p>
    <w:p>
      <w:pPr>
        <w:spacing w:after="0"/>
        <w:ind w:firstLine="360"/>
      </w:pPr>
      <w:r>
        <w:rPr>
          <w:rFonts w:ascii="Times New Roman" w:hAnsi="Times New Roman"/>
          <w:sz w:val="22"/>
        </w:rPr>
        <w:t>“Yes. One attempt. Supervised.”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she look angry?”</w:t>
      </w:r>
    </w:p>
    <w:p>
      <w:pPr>
        <w:spacing w:after="0"/>
        <w:ind w:firstLine="360"/>
      </w:pPr>
      <w:r>
        <w:rPr>
          <w:rFonts w:ascii="Times New Roman" w:hAnsi="Times New Roman"/>
          <w:sz w:val="22"/>
        </w:rPr>
        <w:t>“Her normal face.”</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Lyssa smiled.</w:t>
      </w:r>
    </w:p>
    <w:p>
      <w:pPr>
        <w:spacing w:after="0"/>
        <w:ind w:firstLine="360"/>
      </w:pPr>
      <w:r>
        <w:rPr>
          <w:rFonts w:ascii="Times New Roman" w:hAnsi="Times New Roman"/>
          <w:sz w:val="22"/>
        </w:rPr>
        <w:t>Then looked at me more carefully.</w:t>
      </w:r>
    </w:p>
    <w:p>
      <w:pPr>
        <w:spacing w:after="0"/>
        <w:ind w:firstLine="360"/>
      </w:pPr>
      <w:r>
        <w:rPr>
          <w:rFonts w:ascii="Times New Roman" w:hAnsi="Times New Roman"/>
          <w:sz w:val="22"/>
        </w:rPr>
        <w:t>“You're happy.”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No recovery speech.</w:t>
      </w:r>
    </w:p>
    <w:p>
      <w:pPr>
        <w:spacing w:after="0"/>
        <w:ind w:firstLine="360"/>
      </w:pPr>
      <w:r>
        <w:rPr>
          <w:rFonts w:ascii="Times New Roman" w:hAnsi="Times New Roman"/>
          <w:sz w:val="22"/>
        </w:rPr>
        <w:t>No question about whether this meant I was fixed.</w:t>
      </w:r>
    </w:p>
    <w:p>
      <w:pPr>
        <w:spacing w:after="0"/>
        <w:ind w:firstLine="360"/>
      </w:pPr>
      <w:r>
        <w:rPr>
          <w:rFonts w:ascii="Times New Roman" w:hAnsi="Times New Roman"/>
          <w:sz w:val="22"/>
        </w:rPr>
        <w:t>She stepped closer and kissed my cheek.</w:t>
      </w:r>
    </w:p>
    <w:p>
      <w:pPr>
        <w:spacing w:after="0"/>
        <w:ind w:firstLine="360"/>
      </w:pPr>
      <w:r>
        <w:rPr>
          <w:rFonts w:ascii="Times New Roman" w:hAnsi="Times New Roman"/>
          <w:sz w:val="22"/>
        </w:rPr>
        <w:t>“Good.”</w:t>
      </w:r>
    </w:p>
    <w:p>
      <w:pPr>
        <w:spacing w:after="0"/>
        <w:ind w:firstLine="360"/>
      </w:pPr>
      <w:r>
        <w:rPr>
          <w:rFonts w:ascii="Times New Roman" w:hAnsi="Times New Roman"/>
          <w:sz w:val="22"/>
        </w:rPr>
        <w:t>Jorren had said the same word.</w:t>
      </w:r>
    </w:p>
    <w:p>
      <w:pPr>
        <w:spacing w:after="0"/>
        <w:ind w:firstLine="360"/>
      </w:pPr>
      <w:r>
        <w:rPr>
          <w:rFonts w:ascii="Times New Roman" w:hAnsi="Times New Roman"/>
          <w:sz w:val="22"/>
        </w:rPr>
        <w:t>Completely different.</w:t>
      </w:r>
    </w:p>
    <w:p>
      <w:pPr>
        <w:spacing w:after="0"/>
        <w:ind w:firstLine="360"/>
      </w:pPr>
      <w:r>
        <w:rPr>
          <w:rFonts w:ascii="Times New Roman" w:hAnsi="Times New Roman"/>
          <w:sz w:val="22"/>
        </w:rPr>
        <w:t>I smiled like an idiot.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told her the short version.</w:t>
      </w:r>
    </w:p>
    <w:p>
      <w:pPr>
        <w:spacing w:after="0"/>
        <w:ind w:firstLine="360"/>
      </w:pPr>
      <w:r>
        <w:rPr>
          <w:rFonts w:ascii="Times New Roman" w:hAnsi="Times New Roman"/>
          <w:sz w:val="22"/>
        </w:rPr>
        <w:t>Not Hessa's version.</w:t>
      </w:r>
    </w:p>
    <w:p>
      <w:pPr>
        <w:spacing w:after="0"/>
        <w:ind w:firstLine="360"/>
      </w:pPr>
      <w:r>
        <w:rPr>
          <w:rFonts w:ascii="Times New Roman" w:hAnsi="Times New Roman"/>
          <w:sz w:val="22"/>
        </w:rPr>
        <w:t>“I had to move a tiny amount toward a charcoal mark on my hand. First time I tried shaping, it went wrong and started doing something that felt like Barrier. Today it went where I wanted. 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“Close enough for Hessa to use the word shaped.”</w:t>
      </w:r>
    </w:p>
    <w:p>
      <w:pPr>
        <w:spacing w:after="0"/>
        <w:ind w:firstLine="360"/>
      </w:pPr>
      <w:r>
        <w:rPr>
          <w:rFonts w:ascii="Times New Roman" w:hAnsi="Times New Roman"/>
          <w:sz w:val="22"/>
        </w:rPr>
        <w:t>“That sounds serious.”</w:t>
      </w:r>
    </w:p>
    <w:p>
      <w:pPr>
        <w:spacing w:after="0"/>
        <w:ind w:firstLine="360"/>
      </w:pPr>
      <w:r>
        <w:rPr>
          <w:rFonts w:ascii="Times New Roman" w:hAnsi="Times New Roman"/>
          <w:sz w:val="22"/>
        </w:rPr>
        <w:t>“It is extremely serious.”</w:t>
      </w:r>
    </w:p>
    <w:p>
      <w:pPr>
        <w:spacing w:after="0"/>
        <w:ind w:firstLine="360"/>
      </w:pPr>
      <w:r>
        <w:rPr>
          <w:rFonts w:ascii="Times New Roman" w:hAnsi="Times New Roman"/>
          <w:sz w:val="22"/>
        </w:rPr>
        <w:t>“Can you do magic now?”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can do one useless tiny thing once under supervision.”</w:t>
      </w:r>
    </w:p>
    <w:p>
      <w:pPr>
        <w:spacing w:after="0"/>
        <w:ind w:firstLine="360"/>
      </w:pPr>
      <w:r>
        <w:rPr>
          <w:rFonts w:ascii="Times New Roman" w:hAnsi="Times New Roman"/>
          <w:sz w:val="22"/>
        </w:rPr>
        <w:t>“Very impressive.”</w:t>
      </w:r>
    </w:p>
    <w:p>
      <w:pPr>
        <w:spacing w:after="0"/>
        <w:ind w:firstLine="360"/>
      </w:pPr>
      <w:r>
        <w:rPr>
          <w:rFonts w:ascii="Times New Roman" w:hAnsi="Times New Roman"/>
          <w:sz w:val="22"/>
        </w:rPr>
        <w:t>“It is.”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She did.</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“Working.”</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have another customer coming.”</w:t>
      </w:r>
    </w:p>
    <w:p>
      <w:pPr>
        <w:spacing w:after="0"/>
        <w:ind w:firstLine="360"/>
      </w:pPr>
      <w:r>
        <w:rPr>
          <w:rFonts w:ascii="Times New Roman" w:hAnsi="Times New Roman"/>
          <w:sz w:val="22"/>
        </w:rPr>
        <w:t>“When?”</w:t>
      </w:r>
    </w:p>
    <w:p>
      <w:pPr>
        <w:spacing w:after="0"/>
        <w:ind w:firstLine="360"/>
      </w:pPr>
      <w:r>
        <w:rPr>
          <w:rFonts w:ascii="Times New Roman" w:hAnsi="Times New Roman"/>
          <w:sz w:val="22"/>
        </w:rPr>
        <w:t>“Soon.”</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Everyone hated precision now.</w:t>
      </w:r>
    </w:p>
    <w:p>
      <w:pPr>
        <w:spacing w:after="0"/>
        <w:ind w:firstLine="360"/>
      </w:pPr>
      <w:r>
        <w:rPr>
          <w:rFonts w:ascii="Times New Roman" w:hAnsi="Times New Roman"/>
          <w:sz w:val="22"/>
        </w:rPr>
        <w:t>“Food later?”</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word.”</w:t>
      </w:r>
    </w:p>
    <w:p>
      <w:pPr>
        <w:spacing w:after="0"/>
        <w:ind w:firstLine="360"/>
      </w:pPr>
      <w:r>
        <w:rPr>
          <w:rFonts w:ascii="Times New Roman" w:hAnsi="Times New Roman"/>
          <w:sz w:val="22"/>
        </w:rPr>
        <w:t>“What word?”</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“Maybe.”</w:t>
      </w:r>
    </w:p>
    <w:p>
      <w:pPr>
        <w:spacing w:after="0"/>
        <w:ind w:firstLine="360"/>
      </w:pPr>
      <w:r>
        <w:rPr>
          <w:rFonts w:ascii="Times New Roman" w:hAnsi="Times New Roman"/>
          <w:sz w:val="22"/>
        </w:rPr>
        <w:t>Cruel.</w:t>
      </w:r>
    </w:p>
    <w:p>
      <w:pPr>
        <w:spacing w:after="0"/>
        <w:ind w:firstLine="360"/>
      </w:pPr>
      <w:r>
        <w:rPr>
          <w:rFonts w:ascii="Times New Roman" w:hAnsi="Times New Roman"/>
          <w:sz w:val="22"/>
        </w:rPr>
        <w:t>“I'll be at the Guild.”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 reason.”</w:t>
      </w:r>
    </w:p>
    <w:p>
      <w:pPr>
        <w:spacing w:after="0"/>
        <w:ind w:firstLine="360"/>
      </w:pPr>
      <w:r>
        <w:rPr>
          <w:rFonts w:ascii="Times New Roman" w:hAnsi="Times New Roman"/>
          <w:sz w:val="22"/>
        </w:rPr>
        <w:t>“Maybe Jorren.”</w:t>
      </w:r>
    </w:p>
    <w:p>
      <w:pPr>
        <w:spacing w:after="0"/>
        <w:ind w:firstLine="360"/>
      </w:pPr>
      <w:r>
        <w:rPr>
          <w:rFonts w:ascii="Times New Roman" w:hAnsi="Times New Roman"/>
          <w:sz w:val="22"/>
        </w:rPr>
        <w:t>“Tell him I said your hand is heroic.”</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“Coward.”</w:t>
      </w:r>
    </w:p>
    <w:p>
      <w:pPr>
        <w:spacing w:after="0"/>
        <w:ind w:firstLine="360"/>
      </w:pPr>
      <w:r>
        <w:rPr>
          <w:rFonts w:ascii="Times New Roman" w:hAnsi="Times New Roman"/>
          <w:sz w:val="22"/>
        </w:rPr>
        <w:t>She went back inside.</w:t>
      </w:r>
    </w:p>
    <w:p>
      <w:pPr>
        <w:spacing w:after="0"/>
        <w:ind w:firstLine="360"/>
      </w:pPr>
      <w:r>
        <w:rPr>
          <w:rFonts w:ascii="Times New Roman" w:hAnsi="Times New Roman"/>
          <w:sz w:val="22"/>
        </w:rPr>
        <w:t>I stayed there another second.</w:t>
      </w:r>
    </w:p>
    <w:p>
      <w:pPr>
        <w:spacing w:after="0"/>
        <w:ind w:firstLine="360"/>
      </w:pPr>
      <w:r>
        <w:rPr>
          <w:rFonts w:ascii="Times New Roman" w:hAnsi="Times New Roman"/>
          <w:sz w:val="22"/>
        </w:rPr>
        <w:t>Not because there was more.</w:t>
      </w:r>
    </w:p>
    <w:p>
      <w:pPr>
        <w:spacing w:after="0"/>
        <w:ind w:firstLine="360"/>
      </w:pPr>
      <w:r>
        <w:rPr>
          <w:rFonts w:ascii="Times New Roman" w:hAnsi="Times New Roman"/>
          <w:sz w:val="22"/>
        </w:rPr>
        <w:t>Because I was happy.</w:t>
      </w:r>
    </w:p>
    <w:p>
      <w:pPr>
        <w:spacing w:after="0"/>
        <w:ind w:firstLine="360"/>
      </w:pPr>
      <w:r>
        <w:rPr>
          <w:rFonts w:ascii="Times New Roman" w:hAnsi="Times New Roman"/>
          <w:sz w:val="22"/>
        </w:rPr>
        <w:t>Then I went.</w:t>
      </w:r>
    </w:p>
    <w:p>
      <w:pPr>
        <w:spacing w:after="0"/>
        <w:ind w:firstLine="360"/>
      </w:pPr>
      <w:r>
        <w:rPr>
          <w:rFonts w:ascii="Times New Roman" w:hAnsi="Times New Roman"/>
          <w:sz w:val="22"/>
        </w:rPr>
        <w:t>At the Guild, Jorren was there.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He had the dark-handled food knife out.</w:t>
      </w:r>
    </w:p>
    <w:p>
      <w:pPr>
        <w:spacing w:after="0"/>
        <w:ind w:firstLine="360"/>
      </w:pPr>
      <w:r>
        <w:rPr>
          <w:rFonts w:ascii="Times New Roman" w:hAnsi="Times New Roman"/>
          <w:sz w:val="22"/>
        </w:rPr>
        <w:t>Not threatening anyone.</w:t>
      </w:r>
    </w:p>
    <w:p>
      <w:pPr>
        <w:spacing w:after="0"/>
        <w:ind w:firstLine="360"/>
      </w:pPr>
      <w:r>
        <w:rPr>
          <w:rFonts w:ascii="Times New Roman" w:hAnsi="Times New Roman"/>
          <w:sz w:val="22"/>
        </w:rPr>
        <w:t>Cutting an apple with ceremonial seriousness.</w:t>
      </w:r>
    </w:p>
    <w:p>
      <w:pPr>
        <w:spacing w:after="0"/>
        <w:ind w:firstLine="360"/>
      </w:pPr>
      <w:r>
        <w:rPr>
          <w:rFonts w:ascii="Times New Roman" w:hAnsi="Times New Roman"/>
          <w:sz w:val="22"/>
        </w:rPr>
        <w:t>I sat.</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He stopped cutting.</w:t>
      </w:r>
    </w:p>
    <w:p>
      <w:pPr>
        <w:spacing w:after="0"/>
        <w:ind w:firstLine="360"/>
      </w:pPr>
      <w:r>
        <w:rPr>
          <w:rFonts w:ascii="Times New Roman" w:hAnsi="Times New Roman"/>
          <w:sz w:val="22"/>
        </w:rPr>
        <w:t>“That sounds like cheating.”</w:t>
      </w:r>
    </w:p>
    <w:p>
      <w:pPr>
        <w:spacing w:after="0"/>
        <w:ind w:firstLine="360"/>
      </w:pPr>
      <w:r>
        <w:rPr>
          <w:rFonts w:ascii="Times New Roman" w:hAnsi="Times New Roman"/>
          <w:sz w:val="22"/>
        </w:rPr>
        <w:t>“Hessa changed target.”</w:t>
      </w:r>
    </w:p>
    <w:p>
      <w:pPr>
        <w:spacing w:after="0"/>
        <w:ind w:firstLine="360"/>
      </w:pPr>
      <w:r>
        <w:rPr>
          <w:rFonts w:ascii="Times New Roman" w:hAnsi="Times New Roman"/>
          <w:sz w:val="22"/>
        </w:rPr>
        <w:t>“What target?”</w:t>
      </w:r>
    </w:p>
    <w:p>
      <w:pPr>
        <w:spacing w:after="0"/>
        <w:ind w:firstLine="360"/>
      </w:pPr>
      <w:r>
        <w:rPr>
          <w:rFonts w:ascii="Times New Roman" w:hAnsi="Times New Roman"/>
          <w:sz w:val="22"/>
        </w:rPr>
        <w:t>“Back of hand.”</w:t>
      </w:r>
    </w:p>
    <w:p>
      <w:pPr>
        <w:spacing w:after="0"/>
        <w:ind w:firstLine="360"/>
      </w:pPr>
      <w:r>
        <w:rPr>
          <w:rFonts w:ascii="Times New Roman" w:hAnsi="Times New Roman"/>
          <w:sz w:val="22"/>
        </w:rPr>
        <w:t>“Did you fail it?”</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“Sorry.”</w:t>
      </w:r>
    </w:p>
    <w:p>
      <w:pPr>
        <w:spacing w:after="0"/>
        <w:ind w:firstLine="360"/>
      </w:pPr>
      <w:r>
        <w:rPr>
          <w:rFonts w:ascii="Times New Roman" w:hAnsi="Times New Roman"/>
          <w:sz w:val="22"/>
        </w:rPr>
        <w:t>“You succeeded?”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He cut another apple slice.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“I don't know. Awe.”</w:t>
      </w:r>
    </w:p>
    <w:p>
      <w:pPr>
        <w:spacing w:after="0"/>
        <w:ind w:firstLine="360"/>
      </w:pPr>
      <w:r>
        <w:rPr>
          <w:rFonts w:ascii="Times New Roman" w:hAnsi="Times New Roman"/>
          <w:sz w:val="22"/>
        </w:rPr>
        <w:t>“No.”</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“Can you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good.”</w:t>
      </w:r>
    </w:p>
    <w:p>
      <w:pPr>
        <w:spacing w:after="0"/>
        <w:ind w:firstLine="360"/>
      </w:pPr>
      <w:r>
        <w:rPr>
          <w:rFonts w:ascii="Times New Roman" w:hAnsi="Times New Roman"/>
          <w:sz w:val="22"/>
        </w:rPr>
        <w:t>He handed me apple.</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Later, my thumb did not tingle.</w:t>
      </w:r>
    </w:p>
    <w:p>
      <w:pPr>
        <w:spacing w:after="0"/>
        <w:ind w:firstLine="360"/>
      </w:pPr>
      <w:r>
        <w:rPr>
          <w:rFonts w:ascii="Times New Roman" w:hAnsi="Times New Roman"/>
          <w:sz w:val="22"/>
        </w:rPr>
        <w:t>Neither did the marked patch.</w:t>
      </w:r>
    </w:p>
    <w:p>
      <w:pPr>
        <w:spacing w:after="0"/>
        <w:ind w:firstLine="360"/>
      </w:pPr>
      <w:r>
        <w:rPr>
          <w:rFonts w:ascii="Times New Roman" w:hAnsi="Times New Roman"/>
          <w:sz w:val="22"/>
        </w:rPr>
        <w:t>Nothing strange happened.</w:t>
      </w:r>
    </w:p>
    <w:p>
      <w:pPr>
        <w:spacing w:after="0"/>
        <w:ind w:firstLine="360"/>
      </w:pPr>
      <w:r>
        <w:rPr>
          <w:rFonts w:ascii="Times New Roman" w:hAnsi="Times New Roman"/>
          <w:sz w:val="22"/>
        </w:rPr>
        <w:t>This was almost disappointing.</w:t>
      </w:r>
    </w:p>
    <w:p>
      <w:pPr>
        <w:spacing w:after="0"/>
        <w:ind w:firstLine="360"/>
      </w:pPr>
      <w:r>
        <w:rPr>
          <w:rFonts w:ascii="Times New Roman" w:hAnsi="Times New Roman"/>
          <w:sz w:val="22"/>
        </w:rPr>
        <w:t>I wrote the report upstairs:</w:t>
      </w:r>
    </w:p>
    <w:p>
      <w:pPr>
        <w:spacing w:after="0"/>
        <w:ind w:firstLine="360"/>
      </w:pPr>
      <w:r>
        <w:rPr>
          <w:rFonts w:ascii="Times New Roman" w:hAnsi="Times New Roman"/>
          <w:sz w:val="22"/>
        </w:rPr>
        <w:t>One supervised shaping attempt. New intact-side target on outer back of right hand. Small localized alteration toward target. No broad palm/wrist pattern. No obvious Barrier-like setup. No pain, tingling, weakness, cold, numbness, or external release. No unusual below-knee sensation.</w:t>
      </w:r>
    </w:p>
    <w:p>
      <w:pPr>
        <w:spacing w:after="0"/>
        <w:ind w:firstLine="360"/>
      </w:pPr>
      <w:r>
        <w:rPr>
          <w:rFonts w:ascii="Times New Roman" w:hAnsi="Times New Roman"/>
          <w:sz w:val="22"/>
        </w:rPr>
        <w:t>Then I added:</w:t>
      </w:r>
    </w:p>
    <w:p>
      <w:pPr>
        <w:spacing w:after="0"/>
        <w:ind w:firstLine="360"/>
      </w:pPr>
      <w:r>
        <w:rPr>
          <w:rFonts w:ascii="Times New Roman" w:hAnsi="Times New Roman"/>
          <w:sz w:val="22"/>
        </w:rPr>
        <w:t>Hessa used the word shaped.</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That was not a symptom.</w:t>
      </w:r>
    </w:p>
    <w:p>
      <w:pPr>
        <w:spacing w:after="0"/>
        <w:ind w:firstLine="360"/>
      </w:pPr>
      <w:r>
        <w:rPr>
          <w:rFonts w:ascii="Times New Roman" w:hAnsi="Times New Roman"/>
          <w:sz w:val="22"/>
        </w:rPr>
        <w:t>It stayed.</w:t>
      </w:r>
    </w:p>
    <w:p>
      <w:pPr>
        <w:spacing w:after="0"/>
        <w:ind w:firstLine="360"/>
      </w:pPr>
      <w:r>
        <w:rPr>
          <w:rFonts w:ascii="Times New Roman" w:hAnsi="Times New Roman"/>
          <w:sz w:val="22"/>
        </w:rPr>
        <w:t>For once, the conclusion was allowed to be small and still be a conclusion.</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Once.</w:t>
      </w:r>
    </w:p>
    <w:p>
      <w:pPr>
        <w:spacing w:after="0"/>
        <w:ind w:firstLine="360"/>
      </w:pPr>
      <w:r>
        <w:rPr>
          <w:rFonts w:ascii="Times New Roman" w:hAnsi="Times New Roman"/>
          <w:sz w:val="22"/>
        </w:rPr>
        <w:t>Nothing more.</w:t>
      </w:r>
    </w:p>
    <w:p>
      <w:pPr>
        <w:spacing w:after="0"/>
        <w:ind w:firstLine="360"/>
      </w:pPr>
      <w:r>
        <w:rPr>
          <w:rFonts w:ascii="Times New Roman" w:hAnsi="Times New Roman"/>
          <w:sz w:val="22"/>
        </w:rPr>
        <w:t>Nothing less.</w:t>
        <w:br/>
      </w:r>
    </w:p>
    <w:p>
      <w:r>
        <w:br w:type="page"/>
      </w:r>
    </w:p>
    <w:p>
      <w:pPr>
        <w:jc w:val="center"/>
      </w:pPr>
      <w:r>
        <w:rPr>
          <w:rFonts w:ascii="Times New Roman" w:hAnsi="Times New Roman"/>
          <w:b/>
          <w:sz w:val="28"/>
        </w:rPr>
        <w:t>CHAPTER 108</w:t>
      </w:r>
    </w:p>
    <w:p>
      <w:pPr>
        <w:jc w:val="center"/>
      </w:pPr>
      <w:r>
        <w:rPr>
          <w:rFonts w:ascii="Times New Roman" w:hAnsi="Times New Roman"/>
          <w:b/>
          <w:sz w:val="26"/>
        </w:rPr>
        <w:t>THE LOSER</w:t>
      </w:r>
    </w:p>
    <w:p>
      <w:pPr>
        <w:spacing w:after="0"/>
        <w:ind w:firstLine="360"/>
      </w:pPr>
      <w:r>
        <w:rPr>
          <w:rFonts w:ascii="Times New Roman" w:hAnsi="Times New Roman"/>
          <w:sz w:val="22"/>
        </w:rPr>
        <w:t>I went back to lose money.</w:t>
      </w:r>
    </w:p>
    <w:p>
      <w:pPr>
        <w:spacing w:after="0"/>
        <w:ind w:firstLine="360"/>
      </w:pPr>
      <w:r>
        <w:rPr>
          <w:rFonts w:ascii="Times New Roman" w:hAnsi="Times New Roman"/>
          <w:sz w:val="22"/>
        </w:rPr>
        <w:t>This was voluntary.</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Hessa had said it clearly.</w:t>
      </w:r>
    </w:p>
    <w:p>
      <w:pPr>
        <w:spacing w:after="0"/>
        <w:ind w:firstLine="360"/>
      </w:pPr>
      <w:r>
        <w:rPr>
          <w:rFonts w:ascii="Times New Roman" w:hAnsi="Times New Roman"/>
          <w:sz w:val="22"/>
        </w:rPr>
        <w:t>Again.</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pretending that remembering the charcoal mark was not rehearsal if I sat there trying to reproduce the exact internal sequence.</w:t>
      </w:r>
    </w:p>
    <w:p>
      <w:pPr>
        <w:spacing w:after="0"/>
        <w:ind w:firstLine="360"/>
      </w:pPr>
      <w:r>
        <w:rPr>
          <w:rFonts w:ascii="Times New Roman" w:hAnsi="Times New Roman"/>
          <w:sz w:val="22"/>
        </w:rPr>
        <w:t>I had written the report.</w:t>
      </w:r>
    </w:p>
    <w:p>
      <w:pPr>
        <w:spacing w:after="0"/>
        <w:ind w:firstLine="360"/>
      </w:pPr>
      <w:r>
        <w:rPr>
          <w:rFonts w:ascii="Times New Roman" w:hAnsi="Times New Roman"/>
          <w:sz w:val="22"/>
        </w:rPr>
        <w:t>Closed the notebook.</w:t>
      </w:r>
    </w:p>
    <w:p>
      <w:pPr>
        <w:spacing w:after="0"/>
        <w:ind w:firstLine="360"/>
      </w:pPr>
      <w:r>
        <w:rPr>
          <w:rFonts w:ascii="Times New Roman" w:hAnsi="Times New Roman"/>
          <w:sz w:val="22"/>
        </w:rPr>
        <w:t>Eaten breakfast.</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Then I discovered I had a day.</w:t>
      </w:r>
    </w:p>
    <w:p>
      <w:pPr>
        <w:spacing w:after="0"/>
        <w:ind w:firstLine="360"/>
      </w:pPr>
      <w:r>
        <w:rPr>
          <w:rFonts w:ascii="Times New Roman" w:hAnsi="Times New Roman"/>
          <w:sz w:val="22"/>
        </w:rPr>
        <w:t>This was increasingly dangerous.</w:t>
      </w:r>
    </w:p>
    <w:p>
      <w:pPr>
        <w:spacing w:after="0"/>
        <w:ind w:firstLine="360"/>
      </w:pPr>
      <w:r>
        <w:rPr>
          <w:rFonts w:ascii="Times New Roman" w:hAnsi="Times New Roman"/>
          <w:sz w:val="22"/>
        </w:rPr>
        <w:t>I considered Pessa.</w:t>
      </w:r>
    </w:p>
    <w:p>
      <w:pPr>
        <w:spacing w:after="0"/>
        <w:ind w:firstLine="360"/>
      </w:pPr>
      <w:r>
        <w:rPr>
          <w:rFonts w:ascii="Times New Roman" w:hAnsi="Times New Roman"/>
          <w:sz w:val="22"/>
        </w:rPr>
        <w:t>Wanted competition more.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So I went to the green door.</w:t>
      </w:r>
    </w:p>
    <w:p>
      <w:pPr>
        <w:spacing w:after="0"/>
        <w:ind w:firstLine="360"/>
      </w:pPr>
      <w:r>
        <w:rPr>
          <w:rFonts w:ascii="Times New Roman" w:hAnsi="Times New Roman"/>
          <w:sz w:val="22"/>
        </w:rPr>
        <w:t>Nessa looked at me.</w:t>
      </w:r>
    </w:p>
    <w:p>
      <w:pPr>
        <w:spacing w:after="0"/>
        <w:ind w:firstLine="360"/>
      </w:pPr>
      <w:r>
        <w:rPr>
          <w:rFonts w:ascii="Times New Roman" w:hAnsi="Times New Roman"/>
          <w:sz w:val="22"/>
        </w:rPr>
        <w:t>“No work?”</w:t>
      </w:r>
    </w:p>
    <w:p>
      <w:pPr>
        <w:spacing w:after="0"/>
        <w:ind w:firstLine="360"/>
      </w:pPr>
      <w:r>
        <w:rPr>
          <w:rFonts w:ascii="Times New Roman" w:hAnsi="Times New Roman"/>
          <w:sz w:val="22"/>
        </w:rPr>
        <w:t>“No.”</w:t>
      </w:r>
    </w:p>
    <w:p>
      <w:pPr>
        <w:spacing w:after="0"/>
        <w:ind w:firstLine="360"/>
      </w:pPr>
      <w:r>
        <w:rPr>
          <w:rFonts w:ascii="Times New Roman" w:hAnsi="Times New Roman"/>
          <w:sz w:val="22"/>
        </w:rPr>
        <w:t>“No Hessa?”</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“Again?”</w:t>
      </w:r>
    </w:p>
    <w:p>
      <w:pPr>
        <w:spacing w:after="0"/>
        <w:ind w:firstLine="360"/>
      </w:pPr>
      <w:r>
        <w:rPr>
          <w:rFonts w:ascii="Times New Roman" w:hAnsi="Times New Roman"/>
          <w:sz w:val="22"/>
        </w:rPr>
        <w:t>“Apparently recovery is mostly scheduling.”</w:t>
      </w:r>
    </w:p>
    <w:p>
      <w:pPr>
        <w:spacing w:after="0"/>
        <w:ind w:firstLine="360"/>
      </w:pPr>
      <w:r>
        <w:rPr>
          <w:rFonts w:ascii="Times New Roman" w:hAnsi="Times New Roman"/>
          <w:sz w:val="22"/>
        </w:rPr>
        <w:t>She opened the door wider.</w:t>
      </w:r>
    </w:p>
    <w:p>
      <w:pPr>
        <w:spacing w:after="0"/>
        <w:ind w:firstLine="360"/>
      </w:pPr>
      <w:r>
        <w:rPr>
          <w:rFonts w:ascii="Times New Roman" w:hAnsi="Times New Roman"/>
          <w:sz w:val="22"/>
        </w:rPr>
        <w:t>“Octavia's here.”</w:t>
      </w:r>
    </w:p>
    <w:p>
      <w:pPr>
        <w:spacing w:after="0"/>
        <w:ind w:firstLine="360"/>
      </w:pPr>
      <w:r>
        <w:rPr>
          <w:rFonts w:ascii="Times New Roman" w:hAnsi="Times New Roman"/>
          <w:sz w:val="22"/>
        </w:rPr>
        <w:t>That improved everything.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Nessa smiled.</w:t>
      </w:r>
    </w:p>
    <w:p>
      <w:pPr>
        <w:spacing w:after="0"/>
        <w:ind w:firstLine="360"/>
      </w:pPr>
      <w:r>
        <w:rPr>
          <w:rFonts w:ascii="Times New Roman" w:hAnsi="Times New Roman"/>
          <w:sz w:val="22"/>
        </w:rPr>
        <w:t>“You came for cards.”</w:t>
      </w:r>
    </w:p>
    <w:p>
      <w:pPr>
        <w:spacing w:after="0"/>
        <w:ind w:firstLine="360"/>
      </w:pPr>
      <w:r>
        <w:rPr>
          <w:rFonts w:ascii="Times New Roman" w:hAnsi="Times New Roman"/>
          <w:sz w:val="22"/>
        </w:rPr>
        <w:t>“I came because this establishment provides several services.”</w:t>
      </w:r>
    </w:p>
    <w:p>
      <w:pPr>
        <w:spacing w:after="0"/>
        <w:ind w:firstLine="360"/>
      </w:pPr>
      <w:r>
        <w:rPr>
          <w:rFonts w:ascii="Times New Roman" w:hAnsi="Times New Roman"/>
          <w:sz w:val="22"/>
        </w:rPr>
        <w:t>“You came for cards.”</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Inside, the room smelled like hot oil, old wood, and someone else's bad financial judgment.</w:t>
      </w:r>
    </w:p>
    <w:p>
      <w:pPr>
        <w:spacing w:after="0"/>
        <w:ind w:firstLine="360"/>
      </w:pPr>
      <w:r>
        <w:rPr>
          <w:rFonts w:ascii="Times New Roman" w:hAnsi="Times New Roman"/>
          <w:sz w:val="22"/>
        </w:rPr>
        <w:t>Four Doors had already started.</w:t>
      </w:r>
    </w:p>
    <w:p>
      <w:pPr>
        <w:spacing w:after="0"/>
        <w:ind w:firstLine="360"/>
      </w:pPr>
      <w:r>
        <w:rPr>
          <w:rFonts w:ascii="Times New Roman" w:hAnsi="Times New Roman"/>
          <w:sz w:val="22"/>
        </w:rPr>
        <w:t>Octavia sat with Jorren and two people I did not know well enough to need names.</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permanent registry expansion required.</w:t>
      </w:r>
    </w:p>
    <w:p>
      <w:pPr>
        <w:spacing w:after="0"/>
        <w:ind w:firstLine="360"/>
      </w:pPr>
      <w:r>
        <w:rPr>
          <w:rFonts w:ascii="Times New Roman" w:hAnsi="Times New Roman"/>
          <w:sz w:val="22"/>
        </w:rPr>
        <w:t>Jorren saw me first.</w:t>
      </w:r>
    </w:p>
    <w:p>
      <w:pPr>
        <w:spacing w:after="0"/>
        <w:ind w:firstLine="360"/>
      </w:pPr>
      <w:r>
        <w:rPr>
          <w:rFonts w:ascii="Times New Roman" w:hAnsi="Times New Roman"/>
          <w:sz w:val="22"/>
        </w:rPr>
        <w:t>“Oh no.”</w:t>
      </w:r>
    </w:p>
    <w:p>
      <w:pPr>
        <w:spacing w:after="0"/>
        <w:ind w:firstLine="360"/>
      </w:pPr>
      <w:r>
        <w:rPr>
          <w:rFonts w:ascii="Times New Roman" w:hAnsi="Times New Roman"/>
          <w:sz w:val="22"/>
        </w:rPr>
        <w:t>Octavia looked up.</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Worse.</w:t>
      </w:r>
    </w:p>
    <w:p>
      <w:pPr>
        <w:spacing w:after="0"/>
        <w:ind w:firstLine="360"/>
      </w:pPr>
      <w:r>
        <w:rPr>
          <w:rFonts w:ascii="Times New Roman" w:hAnsi="Times New Roman"/>
          <w:sz w:val="22"/>
        </w:rPr>
        <w:t>“Greg.”</w:t>
      </w:r>
    </w:p>
    <w:p>
      <w:pPr>
        <w:spacing w:after="0"/>
        <w:ind w:firstLine="360"/>
      </w:pPr>
      <w:r>
        <w:rPr>
          <w:rFonts w:ascii="Times New Roman" w:hAnsi="Times New Roman"/>
          <w:sz w:val="22"/>
        </w:rPr>
        <w:t>“Octavia.”</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“I was told there were services.”</w:t>
      </w:r>
    </w:p>
    <w:p>
      <w:pPr>
        <w:spacing w:after="0"/>
        <w:ind w:firstLine="360"/>
      </w:pPr>
      <w:r>
        <w:rPr>
          <w:rFonts w:ascii="Times New Roman" w:hAnsi="Times New Roman"/>
          <w:sz w:val="22"/>
        </w:rPr>
        <w:t>Nessa, behind me, said, “Cards.”</w:t>
      </w:r>
    </w:p>
    <w:p>
      <w:pPr>
        <w:spacing w:after="0"/>
        <w:ind w:firstLine="360"/>
      </w:pPr>
      <w:r>
        <w:rPr>
          <w:rFonts w:ascii="Times New Roman" w:hAnsi="Times New Roman"/>
          <w:sz w:val="22"/>
        </w:rPr>
        <w:t>Betrayal.</w:t>
      </w:r>
    </w:p>
    <w:p>
      <w:pPr>
        <w:spacing w:after="0"/>
        <w:ind w:firstLine="360"/>
      </w:pPr>
      <w:r>
        <w:rPr>
          <w:rFonts w:ascii="Times New Roman" w:hAnsi="Times New Roman"/>
          <w:sz w:val="22"/>
        </w:rPr>
        <w:t>Octavia tapped the empty chair.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did.</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Slightly too low.</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hung clear.</w:t>
      </w:r>
    </w:p>
    <w:p>
      <w:pPr>
        <w:spacing w:after="0"/>
        <w:ind w:firstLine="360"/>
      </w:pPr>
      <w:r>
        <w:rPr>
          <w:rFonts w:ascii="Times New Roman" w:hAnsi="Times New Roman"/>
          <w:sz w:val="22"/>
        </w:rPr>
        <w:t>Fine.</w:t>
      </w:r>
    </w:p>
    <w:p>
      <w:pPr>
        <w:spacing w:after="0"/>
        <w:ind w:firstLine="360"/>
      </w:pPr>
      <w:r>
        <w:rPr>
          <w:rFonts w:ascii="Times New Roman" w:hAnsi="Times New Roman"/>
          <w:sz w:val="22"/>
        </w:rPr>
        <w:t>Crutches against the wall where I could reach them.</w:t>
      </w:r>
    </w:p>
    <w:p>
      <w:pPr>
        <w:spacing w:after="0"/>
        <w:ind w:firstLine="360"/>
      </w:pPr>
      <w:r>
        <w:rPr>
          <w:rFonts w:ascii="Times New Roman" w:hAnsi="Times New Roman"/>
          <w:sz w:val="22"/>
        </w:rPr>
        <w:t>Jorren had his dark-handled food knife on his belt.</w:t>
      </w:r>
    </w:p>
    <w:p>
      <w:pPr>
        <w:spacing w:after="0"/>
        <w:ind w:firstLine="360"/>
      </w:pPr>
      <w:r>
        <w:rPr>
          <w:rFonts w:ascii="Times New Roman" w:hAnsi="Times New Roman"/>
          <w:sz w:val="22"/>
        </w:rPr>
        <w:t>Not on the table.</w:t>
      </w:r>
    </w:p>
    <w:p>
      <w:pPr>
        <w:spacing w:after="0"/>
        <w:ind w:firstLine="360"/>
      </w:pPr>
      <w:r>
        <w:rPr>
          <w:rFonts w:ascii="Times New Roman" w:hAnsi="Times New Roman"/>
          <w:sz w:val="22"/>
        </w:rPr>
        <w:t>Civilization progressing.</w:t>
      </w:r>
    </w:p>
    <w:p>
      <w:pPr>
        <w:spacing w:after="0"/>
        <w:ind w:firstLine="360"/>
      </w:pPr>
      <w:r>
        <w:rPr>
          <w:rFonts w:ascii="Times New Roman" w:hAnsi="Times New Roman"/>
          <w:sz w:val="22"/>
        </w:rPr>
        <w:t>“What are stakes?” I asked.</w:t>
      </w:r>
    </w:p>
    <w:p>
      <w:pPr>
        <w:spacing w:after="0"/>
        <w:ind w:firstLine="360"/>
      </w:pPr>
      <w:r>
        <w:rPr>
          <w:rFonts w:ascii="Times New Roman" w:hAnsi="Times New Roman"/>
          <w:sz w:val="22"/>
        </w:rPr>
        <w:t>Octavia said, “Same.”</w:t>
      </w:r>
    </w:p>
    <w:p>
      <w:pPr>
        <w:spacing w:after="0"/>
        <w:ind w:firstLine="360"/>
      </w:pPr>
      <w:r>
        <w:rPr>
          <w:rFonts w:ascii="Times New Roman" w:hAnsi="Times New Roman"/>
          <w:sz w:val="22"/>
        </w:rPr>
        <w:t>“Good.”</w:t>
      </w:r>
    </w:p>
    <w:p>
      <w:pPr>
        <w:spacing w:after="0"/>
        <w:ind w:firstLine="360"/>
      </w:pPr>
      <w:r>
        <w:rPr>
          <w:rFonts w:ascii="Times New Roman" w:hAnsi="Times New Roman"/>
          <w:sz w:val="22"/>
        </w:rPr>
        <w:t>“Want explanation?”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surprised her.</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remembered the rules.</w:t>
      </w:r>
    </w:p>
    <w:p>
      <w:pPr>
        <w:spacing w:after="0"/>
        <w:ind w:firstLine="360"/>
      </w:pPr>
      <w:r>
        <w:rPr>
          <w:rFonts w:ascii="Times New Roman" w:hAnsi="Times New Roman"/>
          <w:sz w:val="22"/>
        </w:rPr>
        <w:t>Four cards.</w:t>
      </w:r>
    </w:p>
    <w:p>
      <w:pPr>
        <w:spacing w:after="0"/>
        <w:ind w:firstLine="360"/>
      </w:pPr>
      <w:r>
        <w:rPr>
          <w:rFonts w:ascii="Times New Roman" w:hAnsi="Times New Roman"/>
          <w:sz w:val="22"/>
        </w:rPr>
        <w:t>Four suits.</w:t>
      </w:r>
    </w:p>
    <w:p>
      <w:pPr>
        <w:spacing w:after="0"/>
        <w:ind w:firstLine="360"/>
      </w:pPr>
      <w:r>
        <w:rPr>
          <w:rFonts w:ascii="Times New Roman" w:hAnsi="Times New Roman"/>
          <w:sz w:val="22"/>
        </w:rPr>
        <w:t>Cups.</w:t>
      </w:r>
    </w:p>
    <w:p>
      <w:pPr>
        <w:spacing w:after="0"/>
        <w:ind w:firstLine="360"/>
      </w:pPr>
      <w:r>
        <w:rPr>
          <w:rFonts w:ascii="Times New Roman" w:hAnsi="Times New Roman"/>
          <w:sz w:val="22"/>
        </w:rPr>
        <w:t>Nails.</w:t>
      </w:r>
    </w:p>
    <w:p>
      <w:pPr>
        <w:spacing w:after="0"/>
        <w:ind w:firstLine="360"/>
      </w:pPr>
      <w:r>
        <w:rPr>
          <w:rFonts w:ascii="Times New Roman" w:hAnsi="Times New Roman"/>
          <w:sz w:val="22"/>
        </w:rPr>
        <w:t>Birds.</w:t>
      </w:r>
    </w:p>
    <w:p>
      <w:pPr>
        <w:spacing w:after="0"/>
        <w:ind w:firstLine="360"/>
      </w:pPr>
      <w:r>
        <w:rPr>
          <w:rFonts w:ascii="Times New Roman" w:hAnsi="Times New Roman"/>
          <w:sz w:val="22"/>
        </w:rPr>
        <w:t>Towers.</w:t>
      </w:r>
    </w:p>
    <w:p>
      <w:pPr>
        <w:spacing w:after="0"/>
        <w:ind w:firstLine="360"/>
      </w:pPr>
      <w:r>
        <w:rPr>
          <w:rFonts w:ascii="Times New Roman" w:hAnsi="Times New Roman"/>
          <w:sz w:val="22"/>
        </w:rPr>
        <w:t>One hidden.</w:t>
      </w:r>
    </w:p>
    <w:p>
      <w:pPr>
        <w:spacing w:after="0"/>
        <w:ind w:firstLine="360"/>
      </w:pPr>
      <w:r>
        <w:rPr>
          <w:rFonts w:ascii="Times New Roman" w:hAnsi="Times New Roman"/>
          <w:sz w:val="22"/>
        </w:rPr>
        <w:t>Exchange row.</w:t>
      </w:r>
    </w:p>
    <w:p>
      <w:pPr>
        <w:spacing w:after="0"/>
        <w:ind w:firstLine="360"/>
      </w:pPr>
      <w:r>
        <w:rPr>
          <w:rFonts w:ascii="Times New Roman" w:hAnsi="Times New Roman"/>
          <w:sz w:val="22"/>
        </w:rPr>
        <w:t>Choices that looked simple until people entered them.</w:t>
      </w:r>
    </w:p>
    <w:p>
      <w:pPr>
        <w:spacing w:after="0"/>
        <w:ind w:firstLine="360"/>
      </w:pPr>
      <w:r>
        <w:rPr>
          <w:rFonts w:ascii="Times New Roman" w:hAnsi="Times New Roman"/>
          <w:sz w:val="22"/>
        </w:rPr>
        <w:t>People ruined probability.</w:t>
      </w:r>
    </w:p>
    <w:p>
      <w:pPr>
        <w:spacing w:after="0"/>
        <w:ind w:firstLine="360"/>
      </w:pPr>
      <w:r>
        <w:rPr>
          <w:rFonts w:ascii="Times New Roman" w:hAnsi="Times New Roman"/>
          <w:sz w:val="22"/>
        </w:rPr>
        <w:t>We dealt.</w:t>
      </w:r>
    </w:p>
    <w:p>
      <w:pPr>
        <w:spacing w:after="0"/>
        <w:ind w:firstLine="360"/>
      </w:pPr>
      <w:r>
        <w:rPr>
          <w:rFonts w:ascii="Times New Roman" w:hAnsi="Times New Roman"/>
          <w:sz w:val="22"/>
        </w:rPr>
        <w:t>First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Not interesting bad.</w:t>
      </w:r>
    </w:p>
    <w:p>
      <w:pPr>
        <w:spacing w:after="0"/>
        <w:ind w:firstLine="360"/>
      </w:pPr>
      <w:r>
        <w:rPr>
          <w:rFonts w:ascii="Times New Roman" w:hAnsi="Times New Roman"/>
          <w:sz w:val="22"/>
        </w:rPr>
        <w:t>Two low cards, one middling Tower, one Bird that could become useful if the exchange row loved me.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Jorren raised.</w:t>
      </w:r>
    </w:p>
    <w:p>
      <w:pPr>
        <w:spacing w:after="0"/>
        <w:ind w:firstLine="360"/>
      </w:pPr>
      <w:r>
        <w:rPr>
          <w:rFonts w:ascii="Times New Roman" w:hAnsi="Times New Roman"/>
          <w:sz w:val="22"/>
        </w:rPr>
        <w:t>I folded.</w:t>
      </w:r>
    </w:p>
    <w:p>
      <w:pPr>
        <w:spacing w:after="0"/>
        <w:ind w:firstLine="360"/>
      </w:pPr>
      <w:r>
        <w:rPr>
          <w:rFonts w:ascii="Times New Roman" w:hAnsi="Times New Roman"/>
          <w:sz w:val="22"/>
        </w:rPr>
        <w:t>Octavia looked disappointed.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expected analysis.”</w:t>
      </w:r>
    </w:p>
    <w:p>
      <w:pPr>
        <w:spacing w:after="0"/>
        <w:ind w:firstLine="360"/>
      </w:pPr>
      <w:r>
        <w:rPr>
          <w:rFonts w:ascii="Times New Roman" w:hAnsi="Times New Roman"/>
          <w:sz w:val="22"/>
        </w:rPr>
        <w:t>“I expected pain.”</w:t>
      </w:r>
    </w:p>
    <w:p>
      <w:pPr>
        <w:spacing w:after="0"/>
        <w:ind w:firstLine="360"/>
      </w:pPr>
      <w:r>
        <w:rPr>
          <w:rFonts w:ascii="Times New Roman" w:hAnsi="Times New Roman"/>
          <w:sz w:val="22"/>
        </w:rPr>
        <w:t>“I can fold.”</w:t>
      </w:r>
    </w:p>
    <w:p>
      <w:pPr>
        <w:spacing w:after="0"/>
        <w:ind w:firstLine="360"/>
      </w:pPr>
      <w:r>
        <w:rPr>
          <w:rFonts w:ascii="Times New Roman" w:hAnsi="Times New Roman"/>
          <w:sz w:val="22"/>
        </w:rPr>
        <w:t>“I know.”</w:t>
      </w:r>
    </w:p>
    <w:p>
      <w:pPr>
        <w:spacing w:after="0"/>
        <w:ind w:firstLine="360"/>
      </w:pPr>
      <w:r>
        <w:rPr>
          <w:rFonts w:ascii="Times New Roman" w:hAnsi="Times New Roman"/>
          <w:sz w:val="22"/>
        </w:rPr>
        <w:t>Second hand: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Two Cups.</w:t>
      </w:r>
    </w:p>
    <w:p>
      <w:pPr>
        <w:spacing w:after="0"/>
        <w:ind w:firstLine="360"/>
      </w:pPr>
      <w:r>
        <w:rPr>
          <w:rFonts w:ascii="Times New Roman" w:hAnsi="Times New Roman"/>
          <w:sz w:val="22"/>
        </w:rPr>
        <w:t>High Nail.</w:t>
      </w:r>
    </w:p>
    <w:p>
      <w:pPr>
        <w:spacing w:after="0"/>
        <w:ind w:firstLine="360"/>
      </w:pPr>
      <w:r>
        <w:rPr>
          <w:rFonts w:ascii="Times New Roman" w:hAnsi="Times New Roman"/>
          <w:sz w:val="22"/>
        </w:rPr>
        <w:t>Low Tower.</w:t>
      </w:r>
    </w:p>
    <w:p>
      <w:pPr>
        <w:spacing w:after="0"/>
        <w:ind w:firstLine="360"/>
      </w:pPr>
      <w:r>
        <w:rPr>
          <w:rFonts w:ascii="Times New Roman" w:hAnsi="Times New Roman"/>
          <w:sz w:val="22"/>
        </w:rPr>
        <w:t>Exchange row offered a Cup.</w:t>
      </w:r>
    </w:p>
    <w:p>
      <w:pPr>
        <w:spacing w:after="0"/>
        <w:ind w:firstLine="360"/>
      </w:pPr>
      <w:r>
        <w:rPr>
          <w:rFonts w:ascii="Times New Roman" w:hAnsi="Times New Roman"/>
          <w:sz w:val="22"/>
        </w:rPr>
        <w:t>Obvious.</w:t>
      </w:r>
    </w:p>
    <w:p>
      <w:pPr>
        <w:spacing w:after="0"/>
        <w:ind w:firstLine="360"/>
      </w:pPr>
      <w:r>
        <w:rPr>
          <w:rFonts w:ascii="Times New Roman" w:hAnsi="Times New Roman"/>
          <w:sz w:val="22"/>
        </w:rPr>
        <w:t>Too obvious.</w:t>
      </w:r>
    </w:p>
    <w:p>
      <w:pPr>
        <w:spacing w:after="0"/>
        <w:ind w:firstLine="360"/>
      </w:pPr>
      <w:r>
        <w:rPr>
          <w:rFonts w:ascii="Times New Roman" w:hAnsi="Times New Roman"/>
          <w:sz w:val="22"/>
        </w:rPr>
        <w:t>I looked at Octavia.</w:t>
      </w:r>
    </w:p>
    <w:p>
      <w:pPr>
        <w:spacing w:after="0"/>
        <w:ind w:firstLine="360"/>
      </w:pPr>
      <w:r>
        <w:rPr>
          <w:rFonts w:ascii="Times New Roman" w:hAnsi="Times New Roman"/>
          <w:sz w:val="22"/>
        </w:rPr>
        <w:t>She was not looking at me.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Last time she had performed boredom.</w:t>
      </w:r>
    </w:p>
    <w:p>
      <w:pPr>
        <w:spacing w:after="0"/>
        <w:ind w:firstLine="360"/>
      </w:pPr>
      <w:r>
        <w:rPr>
          <w:rFonts w:ascii="Times New Roman" w:hAnsi="Times New Roman"/>
          <w:sz w:val="22"/>
        </w:rPr>
        <w:t>Or I had decided she performed boredom.</w:t>
      </w:r>
    </w:p>
    <w:p>
      <w:pPr>
        <w:spacing w:after="0"/>
        <w:ind w:firstLine="360"/>
      </w:pPr>
      <w:r>
        <w:rPr>
          <w:rFonts w:ascii="Times New Roman" w:hAnsi="Times New Roman"/>
          <w:sz w:val="22"/>
        </w:rPr>
        <w:t>Important difference.</w:t>
      </w:r>
    </w:p>
    <w:p>
      <w:pPr>
        <w:spacing w:after="0"/>
        <w:ind w:firstLine="360"/>
      </w:pPr>
      <w:r>
        <w:rPr>
          <w:rFonts w:ascii="Times New Roman" w:hAnsi="Times New Roman"/>
          <w:sz w:val="22"/>
        </w:rPr>
        <w:t>I took the Cup.</w:t>
      </w:r>
    </w:p>
    <w:p>
      <w:pPr>
        <w:spacing w:after="0"/>
        <w:ind w:firstLine="360"/>
      </w:pPr>
      <w:r>
        <w:rPr>
          <w:rFonts w:ascii="Times New Roman" w:hAnsi="Times New Roman"/>
          <w:sz w:val="22"/>
        </w:rPr>
        <w:t>Jorren groaned.</w:t>
      </w:r>
    </w:p>
    <w:p>
      <w:pPr>
        <w:spacing w:after="0"/>
        <w:ind w:firstLine="360"/>
      </w:pPr>
      <w:r>
        <w:rPr>
          <w:rFonts w:ascii="Times New Roman" w:hAnsi="Times New Roman"/>
          <w:sz w:val="22"/>
        </w:rPr>
        <w:t>“You announced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Cup.”</w:t>
      </w:r>
    </w:p>
    <w:p>
      <w:pPr>
        <w:spacing w:after="0"/>
        <w:ind w:firstLine="360"/>
      </w:pPr>
      <w:r>
        <w:rPr>
          <w:rFonts w:ascii="Times New Roman" w:hAnsi="Times New Roman"/>
          <w:sz w:val="22"/>
        </w:rPr>
        <w:t>“How?”</w:t>
      </w:r>
    </w:p>
    <w:p>
      <w:pPr>
        <w:spacing w:after="0"/>
        <w:ind w:firstLine="360"/>
      </w:pPr>
      <w:r>
        <w:rPr>
          <w:rFonts w:ascii="Times New Roman" w:hAnsi="Times New Roman"/>
          <w:sz w:val="22"/>
        </w:rPr>
        <w:t>“You looked at it like food.”</w:t>
      </w:r>
    </w:p>
    <w:p>
      <w:pPr>
        <w:spacing w:after="0"/>
        <w:ind w:firstLine="360"/>
      </w:pPr>
      <w:r>
        <w:rPr>
          <w:rFonts w:ascii="Times New Roman" w:hAnsi="Times New Roman"/>
          <w:sz w:val="22"/>
        </w:rPr>
        <w:t>“That is not evidence.”</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Fuck.</w:t>
      </w:r>
    </w:p>
    <w:p>
      <w:pPr>
        <w:spacing w:after="0"/>
        <w:ind w:firstLine="360"/>
      </w:pPr>
      <w:r>
        <w:rPr>
          <w:rFonts w:ascii="Times New Roman" w:hAnsi="Times New Roman"/>
          <w:sz w:val="22"/>
        </w:rPr>
        <w:t>I had infected everyone.</w:t>
      </w:r>
    </w:p>
    <w:p>
      <w:pPr>
        <w:spacing w:after="0"/>
        <w:ind w:firstLine="360"/>
      </w:pPr>
      <w:r>
        <w:rPr>
          <w:rFonts w:ascii="Times New Roman" w:hAnsi="Times New Roman"/>
          <w:sz w:val="22"/>
        </w:rPr>
        <w:t>Bet.</w:t>
      </w:r>
    </w:p>
    <w:p>
      <w:pPr>
        <w:spacing w:after="0"/>
        <w:ind w:firstLine="360"/>
      </w:pPr>
      <w:r>
        <w:rPr>
          <w:rFonts w:ascii="Times New Roman" w:hAnsi="Times New Roman"/>
          <w:sz w:val="22"/>
        </w:rPr>
        <w:t>One of the unnamed players folded.</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Hidden card opened.</w:t>
      </w:r>
    </w:p>
    <w:p>
      <w:pPr>
        <w:spacing w:after="0"/>
        <w:ind w:firstLine="360"/>
      </w:pPr>
      <w:r>
        <w:rPr>
          <w:rFonts w:ascii="Times New Roman" w:hAnsi="Times New Roman"/>
          <w:sz w:val="22"/>
        </w:rPr>
        <w:t>Nail.</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Octavia raised.</w:t>
      </w:r>
    </w:p>
    <w:p>
      <w:pPr>
        <w:spacing w:after="0"/>
        <w:ind w:firstLine="360"/>
      </w:pPr>
      <w:r>
        <w:rPr>
          <w:rFonts w:ascii="Times New Roman" w:hAnsi="Times New Roman"/>
          <w:sz w:val="22"/>
        </w:rPr>
        <w:t>I looked at her hand.</w:t>
      </w:r>
    </w:p>
    <w:p>
      <w:pPr>
        <w:spacing w:after="0"/>
        <w:ind w:firstLine="360"/>
      </w:pPr>
      <w:r>
        <w:rPr>
          <w:rFonts w:ascii="Times New Roman" w:hAnsi="Times New Roman"/>
          <w:sz w:val="22"/>
        </w:rPr>
        <w:t>Not cards.</w:t>
      </w:r>
    </w:p>
    <w:p>
      <w:pPr>
        <w:spacing w:after="0"/>
        <w:ind w:firstLine="360"/>
      </w:pPr>
      <w:r>
        <w:rPr>
          <w:rFonts w:ascii="Times New Roman" w:hAnsi="Times New Roman"/>
          <w:sz w:val="22"/>
        </w:rPr>
        <w:t>Hand.</w:t>
      </w:r>
    </w:p>
    <w:p>
      <w:pPr>
        <w:spacing w:after="0"/>
        <w:ind w:firstLine="360"/>
      </w:pPr>
      <w:r>
        <w:rPr>
          <w:rFonts w:ascii="Times New Roman" w:hAnsi="Times New Roman"/>
          <w:sz w:val="22"/>
        </w:rPr>
        <w:t>Still.</w:t>
      </w:r>
    </w:p>
    <w:p>
      <w:pPr>
        <w:spacing w:after="0"/>
        <w:ind w:firstLine="360"/>
      </w:pPr>
      <w:r>
        <w:rPr>
          <w:rFonts w:ascii="Times New Roman" w:hAnsi="Times New Roman"/>
          <w:sz w:val="22"/>
        </w:rPr>
        <w:t>Too still?</w:t>
      </w:r>
    </w:p>
    <w:p>
      <w:pPr>
        <w:spacing w:after="0"/>
        <w:ind w:firstLine="360"/>
      </w:pPr>
      <w:r>
        <w:rPr>
          <w:rFonts w:ascii="Times New Roman" w:hAnsi="Times New Roman"/>
          <w:sz w:val="22"/>
        </w:rPr>
        <w:t>No.</w:t>
      </w:r>
    </w:p>
    <w:p>
      <w:pPr>
        <w:spacing w:after="0"/>
        <w:ind w:firstLine="360"/>
      </w:pPr>
      <w:r>
        <w:rPr>
          <w:rFonts w:ascii="Times New Roman" w:hAnsi="Times New Roman"/>
          <w:sz w:val="22"/>
        </w:rPr>
        <w:t>Stop.</w:t>
      </w:r>
    </w:p>
    <w:p>
      <w:pPr>
        <w:spacing w:after="0"/>
        <w:ind w:firstLine="360"/>
      </w:pPr>
      <w:r>
        <w:rPr>
          <w:rFonts w:ascii="Times New Roman" w:hAnsi="Times New Roman"/>
          <w:sz w:val="22"/>
        </w:rPr>
        <w:t>Cards.</w:t>
      </w:r>
    </w:p>
    <w:p>
      <w:pPr>
        <w:spacing w:after="0"/>
        <w:ind w:firstLine="360"/>
      </w:pPr>
      <w:r>
        <w:rPr>
          <w:rFonts w:ascii="Times New Roman" w:hAnsi="Times New Roman"/>
          <w:sz w:val="22"/>
        </w:rPr>
        <w:t>What do I actually have?</w:t>
      </w:r>
    </w:p>
    <w:p>
      <w:pPr>
        <w:spacing w:after="0"/>
        <w:ind w:firstLine="360"/>
      </w:pPr>
      <w:r>
        <w:rPr>
          <w:rFonts w:ascii="Times New Roman" w:hAnsi="Times New Roman"/>
          <w:sz w:val="22"/>
        </w:rPr>
        <w:t>Three Cups.</w:t>
      </w:r>
    </w:p>
    <w:p>
      <w:pPr>
        <w:spacing w:after="0"/>
        <w:ind w:firstLine="360"/>
      </w:pPr>
      <w:r>
        <w:rPr>
          <w:rFonts w:ascii="Times New Roman" w:hAnsi="Times New Roman"/>
          <w:sz w:val="22"/>
        </w:rPr>
        <w:t>Strong enough.</w:t>
      </w:r>
    </w:p>
    <w:p>
      <w:pPr>
        <w:spacing w:after="0"/>
        <w:ind w:firstLine="360"/>
      </w:pPr>
      <w:r>
        <w:rPr>
          <w:rFonts w:ascii="Times New Roman" w:hAnsi="Times New Roman"/>
          <w:sz w:val="22"/>
        </w:rPr>
        <w:t>Not invincible.</w:t>
      </w:r>
    </w:p>
    <w:p>
      <w:pPr>
        <w:spacing w:after="0"/>
        <w:ind w:firstLine="360"/>
      </w:pPr>
      <w:r>
        <w:rPr>
          <w:rFonts w:ascii="Times New Roman" w:hAnsi="Times New Roman"/>
          <w:sz w:val="22"/>
        </w:rPr>
        <w:t>Jorren could be bluffing.</w:t>
      </w:r>
    </w:p>
    <w:p>
      <w:pPr>
        <w:spacing w:after="0"/>
        <w:ind w:firstLine="360"/>
      </w:pPr>
      <w:r>
        <w:rPr>
          <w:rFonts w:ascii="Times New Roman" w:hAnsi="Times New Roman"/>
          <w:sz w:val="22"/>
        </w:rPr>
        <w:t>Octavia could be waiting.</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Jorren folded.</w:t>
      </w:r>
    </w:p>
    <w:p>
      <w:pPr>
        <w:spacing w:after="0"/>
        <w:ind w:firstLine="360"/>
      </w:pPr>
      <w:r>
        <w:rPr>
          <w:rFonts w:ascii="Times New Roman" w:hAnsi="Times New Roman"/>
          <w:sz w:val="22"/>
        </w:rPr>
        <w:t>Octavia raised again.</w:t>
      </w:r>
    </w:p>
    <w:p>
      <w:pPr>
        <w:spacing w:after="0"/>
        <w:ind w:firstLine="360"/>
      </w:pPr>
      <w:r>
        <w:rPr>
          <w:rFonts w:ascii="Times New Roman" w:hAnsi="Times New Roman"/>
          <w:sz w:val="22"/>
        </w:rPr>
        <w:t>There.</w:t>
      </w:r>
    </w:p>
    <w:p>
      <w:pPr>
        <w:spacing w:after="0"/>
        <w:ind w:firstLine="360"/>
      </w:pPr>
      <w:r>
        <w:rPr>
          <w:rFonts w:ascii="Times New Roman" w:hAnsi="Times New Roman"/>
          <w:sz w:val="22"/>
        </w:rPr>
        <w:t>Last time I would have built three models:</w:t>
      </w:r>
    </w:p>
    <w:p>
      <w:pPr>
        <w:spacing w:after="0"/>
        <w:ind w:firstLine="360"/>
      </w:pPr>
      <w:r>
        <w:rPr>
          <w:rFonts w:ascii="Times New Roman" w:hAnsi="Times New Roman"/>
          <w:sz w:val="22"/>
        </w:rPr>
        <w:t>She knows I know she performs boredom.</w:t>
      </w:r>
    </w:p>
    <w:p>
      <w:pPr>
        <w:spacing w:after="0"/>
        <w:ind w:firstLine="360"/>
      </w:pPr>
      <w:r>
        <w:rPr>
          <w:rFonts w:ascii="Times New Roman" w:hAnsi="Times New Roman"/>
          <w:sz w:val="22"/>
        </w:rPr>
        <w:t>She knows I altered my tells.</w:t>
      </w:r>
    </w:p>
    <w:p>
      <w:pPr>
        <w:spacing w:after="0"/>
        <w:ind w:firstLine="360"/>
      </w:pPr>
      <w:r>
        <w:rPr>
          <w:rFonts w:ascii="Times New Roman" w:hAnsi="Times New Roman"/>
          <w:sz w:val="22"/>
        </w:rPr>
        <w:t>She knows I know she knows.</w:t>
      </w:r>
    </w:p>
    <w:p>
      <w:pPr>
        <w:spacing w:after="0"/>
        <w:ind w:firstLine="360"/>
      </w:pPr>
      <w:r>
        <w:rPr>
          <w:rFonts w:ascii="Times New Roman" w:hAnsi="Times New Roman"/>
          <w:sz w:val="22"/>
        </w:rPr>
        <w:t>Old men writing books.</w:t>
      </w:r>
    </w:p>
    <w:p>
      <w:pPr>
        <w:spacing w:after="0"/>
        <w:ind w:firstLine="360"/>
      </w:pPr>
      <w:r>
        <w:rPr>
          <w:rFonts w:ascii="Times New Roman" w:hAnsi="Times New Roman"/>
          <w:sz w:val="22"/>
        </w:rPr>
        <w:t>No.</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She turned over four Nails.</w:t>
      </w:r>
    </w:p>
    <w:p>
      <w:pPr>
        <w:spacing w:after="0"/>
        <w:ind w:firstLine="360"/>
      </w:pPr>
      <w:r>
        <w:rPr>
          <w:rFonts w:ascii="Times New Roman" w:hAnsi="Times New Roman"/>
          <w:sz w:val="22"/>
        </w:rPr>
        <w:t>I lost.</w:t>
      </w:r>
    </w:p>
    <w:p>
      <w:pPr>
        <w:spacing w:after="0"/>
        <w:ind w:firstLine="360"/>
      </w:pPr>
      <w:r>
        <w:rPr>
          <w:rFonts w:ascii="Times New Roman" w:hAnsi="Times New Roman"/>
          <w:sz w:val="22"/>
        </w:rPr>
        <w:t>“Good hand,” I said.</w:t>
      </w:r>
    </w:p>
    <w:p>
      <w:pPr>
        <w:spacing w:after="0"/>
        <w:ind w:firstLine="360"/>
      </w:pPr>
      <w:r>
        <w:rPr>
          <w:rFonts w:ascii="Times New Roman" w:hAnsi="Times New Roman"/>
          <w:sz w:val="22"/>
        </w:rPr>
        <w:t>Octavia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wanted me to explain.”</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Jorren leaned back.</w:t>
      </w:r>
    </w:p>
    <w:p>
      <w:pPr>
        <w:spacing w:after="0"/>
        <w:ind w:firstLine="360"/>
      </w:pPr>
      <w:r>
        <w:rPr>
          <w:rFonts w:ascii="Times New Roman" w:hAnsi="Times New Roman"/>
          <w:sz w:val="22"/>
        </w:rPr>
        <w:t>“He's learned.”</w:t>
      </w:r>
    </w:p>
    <w:p>
      <w:pPr>
        <w:spacing w:after="0"/>
        <w:ind w:firstLine="360"/>
      </w:pPr>
      <w:r>
        <w:rPr>
          <w:rFonts w:ascii="Times New Roman" w:hAnsi="Times New Roman"/>
          <w:sz w:val="22"/>
        </w:rPr>
        <w:t>“I have not.”</w:t>
      </w:r>
    </w:p>
    <w:p>
      <w:pPr>
        <w:spacing w:after="0"/>
        <w:ind w:firstLine="360"/>
      </w:pPr>
      <w:r>
        <w:rPr>
          <w:rFonts w:ascii="Times New Roman" w:hAnsi="Times New Roman"/>
          <w:sz w:val="22"/>
        </w:rPr>
        <w:t>“Less fun.”</w:t>
      </w:r>
    </w:p>
    <w:p>
      <w:pPr>
        <w:spacing w:after="0"/>
        <w:ind w:firstLine="360"/>
      </w:pPr>
      <w:r>
        <w:rPr>
          <w:rFonts w:ascii="Times New Roman" w:hAnsi="Times New Roman"/>
          <w:sz w:val="22"/>
        </w:rPr>
        <w:t>Third hand:</w:t>
      </w:r>
    </w:p>
    <w:p>
      <w:pPr>
        <w:spacing w:after="0"/>
        <w:ind w:firstLine="360"/>
      </w:pPr>
      <w:r>
        <w:rPr>
          <w:rFonts w:ascii="Times New Roman" w:hAnsi="Times New Roman"/>
          <w:sz w:val="22"/>
        </w:rPr>
        <w:t>garbage.</w:t>
      </w:r>
    </w:p>
    <w:p>
      <w:pPr>
        <w:spacing w:after="0"/>
        <w:ind w:firstLine="360"/>
      </w:pPr>
      <w:r>
        <w:rPr>
          <w:rFonts w:ascii="Times New Roman" w:hAnsi="Times New Roman"/>
          <w:sz w:val="22"/>
        </w:rPr>
        <w:t>I folded.</w:t>
      </w:r>
    </w:p>
    <w:p>
      <w:pPr>
        <w:spacing w:after="0"/>
        <w:ind w:firstLine="360"/>
      </w:pPr>
      <w:r>
        <w:rPr>
          <w:rFonts w:ascii="Times New Roman" w:hAnsi="Times New Roman"/>
          <w:sz w:val="22"/>
        </w:rPr>
        <w:t>Fourth:</w:t>
      </w:r>
    </w:p>
    <w:p>
      <w:pPr>
        <w:spacing w:after="0"/>
        <w:ind w:firstLine="360"/>
      </w:pPr>
      <w:r>
        <w:rPr>
          <w:rFonts w:ascii="Times New Roman" w:hAnsi="Times New Roman"/>
          <w:sz w:val="22"/>
        </w:rPr>
        <w:t>also garbage.</w:t>
      </w:r>
    </w:p>
    <w:p>
      <w:pPr>
        <w:spacing w:after="0"/>
        <w:ind w:firstLine="360"/>
      </w:pPr>
      <w:r>
        <w:rPr>
          <w:rFonts w:ascii="Times New Roman" w:hAnsi="Times New Roman"/>
          <w:sz w:val="22"/>
        </w:rPr>
        <w:t>Folded.</w:t>
      </w:r>
    </w:p>
    <w:p>
      <w:pPr>
        <w:spacing w:after="0"/>
        <w:ind w:firstLine="360"/>
      </w:pPr>
      <w:r>
        <w:rPr>
          <w:rFonts w:ascii="Times New Roman" w:hAnsi="Times New Roman"/>
          <w:sz w:val="22"/>
        </w:rPr>
        <w:t>Octavia said, “You're doing something.”</w:t>
      </w:r>
    </w:p>
    <w:p>
      <w:pPr>
        <w:spacing w:after="0"/>
        <w:ind w:firstLine="360"/>
      </w:pPr>
      <w:r>
        <w:rPr>
          <w:rFonts w:ascii="Times New Roman" w:hAnsi="Times New Roman"/>
          <w:sz w:val="22"/>
        </w:rPr>
        <w:t>“I am losing.”</w:t>
      </w:r>
    </w:p>
    <w:p>
      <w:pPr>
        <w:spacing w:after="0"/>
        <w:ind w:firstLine="360"/>
      </w:pPr>
      <w:r>
        <w:rPr>
          <w:rFonts w:ascii="Times New Roman" w:hAnsi="Times New Roman"/>
          <w:sz w:val="22"/>
        </w:rPr>
        <w:t>“No. You're being quiet.”</w:t>
      </w:r>
    </w:p>
    <w:p>
      <w:pPr>
        <w:spacing w:after="0"/>
        <w:ind w:firstLine="360"/>
      </w:pPr>
      <w:r>
        <w:rPr>
          <w:rFonts w:ascii="Times New Roman" w:hAnsi="Times New Roman"/>
          <w:sz w:val="22"/>
        </w:rPr>
        <w:t>“That is free.”</w:t>
      </w:r>
    </w:p>
    <w:p>
      <w:pPr>
        <w:spacing w:after="0"/>
        <w:ind w:firstLine="360"/>
      </w:pPr>
      <w:r>
        <w:rPr>
          <w:rFonts w:ascii="Times New Roman" w:hAnsi="Times New Roman"/>
          <w:sz w:val="22"/>
        </w:rPr>
        <w:t>“Not for you.”</w:t>
      </w:r>
    </w:p>
    <w:p>
      <w:pPr>
        <w:spacing w:after="0"/>
        <w:ind w:firstLine="360"/>
      </w:pPr>
      <w:r>
        <w:rPr>
          <w:rFonts w:ascii="Times New Roman" w:hAnsi="Times New Roman"/>
          <w:sz w:val="22"/>
        </w:rPr>
        <w:t>“Personal development.”</w:t>
      </w:r>
    </w:p>
    <w:p>
      <w:pPr>
        <w:spacing w:after="0"/>
        <w:ind w:firstLine="360"/>
      </w:pPr>
      <w:r>
        <w:rPr>
          <w:rFonts w:ascii="Times New Roman" w:hAnsi="Times New Roman"/>
          <w:sz w:val="22"/>
        </w:rPr>
        <w:t>“Suspicious.”</w:t>
      </w:r>
    </w:p>
    <w:p>
      <w:pPr>
        <w:spacing w:after="0"/>
        <w:ind w:firstLine="360"/>
      </w:pPr>
      <w:r>
        <w:rPr>
          <w:rFonts w:ascii="Times New Roman" w:hAnsi="Times New Roman"/>
          <w:sz w:val="22"/>
        </w:rPr>
        <w:t>Fifth hand: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High Birds.</w:t>
      </w:r>
    </w:p>
    <w:p>
      <w:pPr>
        <w:spacing w:after="0"/>
        <w:ind w:firstLine="360"/>
      </w:pPr>
      <w:r>
        <w:rPr>
          <w:rFonts w:ascii="Times New Roman" w:hAnsi="Times New Roman"/>
          <w:sz w:val="22"/>
        </w:rPr>
        <w:t>Pair of Towers.</w:t>
      </w:r>
    </w:p>
    <w:p>
      <w:pPr>
        <w:spacing w:after="0"/>
        <w:ind w:firstLine="360"/>
      </w:pPr>
      <w:r>
        <w:rPr>
          <w:rFonts w:ascii="Times New Roman" w:hAnsi="Times New Roman"/>
          <w:sz w:val="22"/>
        </w:rPr>
        <w:t>Exchange row made Birds better.</w:t>
      </w:r>
    </w:p>
    <w:p>
      <w:pPr>
        <w:spacing w:after="0"/>
        <w:ind w:firstLine="360"/>
      </w:pPr>
      <w:r>
        <w:rPr>
          <w:rFonts w:ascii="Times New Roman" w:hAnsi="Times New Roman"/>
          <w:sz w:val="22"/>
        </w:rPr>
        <w:t>I wanted to smile.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That itself became a performance.</w:t>
      </w:r>
    </w:p>
    <w:p>
      <w:pPr>
        <w:spacing w:after="0"/>
        <w:ind w:firstLine="360"/>
      </w:pPr>
      <w:r>
        <w:rPr>
          <w:rFonts w:ascii="Times New Roman" w:hAnsi="Times New Roman"/>
          <w:sz w:val="22"/>
        </w:rPr>
        <w:t>I relaxed my face.</w:t>
      </w:r>
    </w:p>
    <w:p>
      <w:pPr>
        <w:spacing w:after="0"/>
        <w:ind w:firstLine="360"/>
      </w:pPr>
      <w:r>
        <w:rPr>
          <w:rFonts w:ascii="Times New Roman" w:hAnsi="Times New Roman"/>
          <w:sz w:val="22"/>
        </w:rPr>
        <w:t>Too consciously.</w:t>
      </w:r>
    </w:p>
    <w:p>
      <w:pPr>
        <w:spacing w:after="0"/>
        <w:ind w:firstLine="360"/>
      </w:pPr>
      <w:r>
        <w:rPr>
          <w:rFonts w:ascii="Times New Roman" w:hAnsi="Times New Roman"/>
          <w:sz w:val="22"/>
        </w:rPr>
        <w:t>Octavia watched.</w:t>
      </w:r>
    </w:p>
    <w:p>
      <w:pPr>
        <w:spacing w:after="0"/>
        <w:ind w:firstLine="360"/>
      </w:pPr>
      <w:r>
        <w:rPr>
          <w:rFonts w:ascii="Times New Roman" w:hAnsi="Times New Roman"/>
          <w:sz w:val="22"/>
        </w:rPr>
        <w:t>I scratched my jaw.</w:t>
      </w:r>
    </w:p>
    <w:p>
      <w:pPr>
        <w:spacing w:after="0"/>
        <w:ind w:firstLine="360"/>
      </w:pPr>
      <w:r>
        <w:rPr>
          <w:rFonts w:ascii="Times New Roman" w:hAnsi="Times New Roman"/>
          <w:sz w:val="22"/>
        </w:rPr>
        <w:t>Then stopped because scratching my jaw had previously been a fake tell.</w:t>
      </w:r>
    </w:p>
    <w:p>
      <w:pPr>
        <w:spacing w:after="0"/>
        <w:ind w:firstLine="360"/>
      </w:pPr>
      <w:r>
        <w:rPr>
          <w:rFonts w:ascii="Times New Roman" w:hAnsi="Times New Roman"/>
          <w:sz w:val="22"/>
        </w:rPr>
        <w:t>Now not scratching might be a tell.</w:t>
      </w:r>
    </w:p>
    <w:p>
      <w:pPr>
        <w:spacing w:after="0"/>
        <w:ind w:firstLine="360"/>
      </w:pPr>
      <w:r>
        <w:rPr>
          <w:rFonts w:ascii="Times New Roman" w:hAnsi="Times New Roman"/>
          <w:sz w:val="22"/>
        </w:rPr>
        <w:t>This was stupid.</w:t>
      </w:r>
    </w:p>
    <w:p>
      <w:pPr>
        <w:spacing w:after="0"/>
        <w:ind w:firstLine="360"/>
      </w:pPr>
      <w:r>
        <w:rPr>
          <w:rFonts w:ascii="Times New Roman" w:hAnsi="Times New Roman"/>
          <w:sz w:val="22"/>
        </w:rPr>
        <w:t>Jorren said, “He's trapped.”</w:t>
      </w:r>
    </w:p>
    <w:p>
      <w:pPr>
        <w:spacing w:after="0"/>
        <w:ind w:firstLine="360"/>
      </w:pPr>
      <w:r>
        <w:rPr>
          <w:rFonts w:ascii="Times New Roman" w:hAnsi="Times New Roman"/>
          <w:sz w:val="22"/>
        </w:rPr>
        <w:t>“I am thinking.”</w:t>
      </w:r>
    </w:p>
    <w:p>
      <w:pPr>
        <w:spacing w:after="0"/>
        <w:ind w:firstLine="360"/>
      </w:pPr>
      <w:r>
        <w:rPr>
          <w:rFonts w:ascii="Times New Roman" w:hAnsi="Times New Roman"/>
          <w:sz w:val="22"/>
        </w:rPr>
        <w:t>“You're making eyebrows.”</w:t>
      </w:r>
    </w:p>
    <w:p>
      <w:pPr>
        <w:spacing w:after="0"/>
        <w:ind w:firstLine="360"/>
      </w:pPr>
      <w:r>
        <w:rPr>
          <w:rFonts w:ascii="Times New Roman" w:hAnsi="Times New Roman"/>
          <w:sz w:val="22"/>
        </w:rPr>
        <w:t>“I have eyebrows.”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I looked at my cards.</w:t>
      </w:r>
    </w:p>
    <w:p>
      <w:pPr>
        <w:spacing w:after="0"/>
        <w:ind w:firstLine="360"/>
      </w:pPr>
      <w:r>
        <w:rPr>
          <w:rFonts w:ascii="Times New Roman" w:hAnsi="Times New Roman"/>
          <w:sz w:val="22"/>
        </w:rPr>
        <w:t>Strong.</w:t>
      </w:r>
    </w:p>
    <w:p>
      <w:pPr>
        <w:spacing w:after="0"/>
        <w:ind w:firstLine="360"/>
      </w:pPr>
      <w:r>
        <w:rPr>
          <w:rFonts w:ascii="Times New Roman" w:hAnsi="Times New Roman"/>
          <w:sz w:val="22"/>
        </w:rPr>
        <w:t>Just play.</w:t>
      </w:r>
    </w:p>
    <w:p>
      <w:pPr>
        <w:spacing w:after="0"/>
        <w:ind w:firstLine="360"/>
      </w:pPr>
      <w:r>
        <w:rPr>
          <w:rFonts w:ascii="Times New Roman" w:hAnsi="Times New Roman"/>
          <w:sz w:val="22"/>
        </w:rPr>
        <w:t>I raised.</w:t>
      </w:r>
    </w:p>
    <w:p>
      <w:pPr>
        <w:spacing w:after="0"/>
        <w:ind w:firstLine="360"/>
      </w:pPr>
      <w:r>
        <w:rPr>
          <w:rFonts w:ascii="Times New Roman" w:hAnsi="Times New Roman"/>
          <w:sz w:val="22"/>
        </w:rPr>
        <w:t>One unnamed player stayed.</w:t>
      </w:r>
    </w:p>
    <w:p>
      <w:pPr>
        <w:spacing w:after="0"/>
        <w:ind w:firstLine="360"/>
      </w:pPr>
      <w:r>
        <w:rPr>
          <w:rFonts w:ascii="Times New Roman" w:hAnsi="Times New Roman"/>
          <w:sz w:val="22"/>
        </w:rPr>
        <w:t>Octavia folded immediately.</w:t>
      </w:r>
    </w:p>
    <w:p>
      <w:pPr>
        <w:spacing w:after="0"/>
        <w:ind w:firstLine="360"/>
      </w:pPr>
      <w:r>
        <w:rPr>
          <w:rFonts w:ascii="Times New Roman" w:hAnsi="Times New Roman"/>
          <w:sz w:val="22"/>
        </w:rPr>
        <w:t>That irritated me.</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Exchange.</w:t>
      </w:r>
    </w:p>
    <w:p>
      <w:pPr>
        <w:spacing w:after="0"/>
        <w:ind w:firstLine="360"/>
      </w:pPr>
      <w:r>
        <w:rPr>
          <w:rFonts w:ascii="Times New Roman" w:hAnsi="Times New Roman"/>
          <w:sz w:val="22"/>
        </w:rPr>
        <w:t>I improved.</w:t>
      </w:r>
    </w:p>
    <w:p>
      <w:pPr>
        <w:spacing w:after="0"/>
        <w:ind w:firstLine="360"/>
      </w:pPr>
      <w:r>
        <w:rPr>
          <w:rFonts w:ascii="Times New Roman" w:hAnsi="Times New Roman"/>
          <w:sz w:val="22"/>
        </w:rPr>
        <w:t>Raised.</w:t>
      </w:r>
    </w:p>
    <w:p>
      <w:pPr>
        <w:spacing w:after="0"/>
        <w:ind w:firstLine="360"/>
      </w:pPr>
      <w:r>
        <w:rPr>
          <w:rFonts w:ascii="Times New Roman" w:hAnsi="Times New Roman"/>
          <w:sz w:val="22"/>
        </w:rPr>
        <w:t>Unnamed folded.</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Hidden card.</w:t>
      </w:r>
    </w:p>
    <w:p>
      <w:pPr>
        <w:spacing w:after="0"/>
        <w:ind w:firstLine="360"/>
      </w:pPr>
      <w:r>
        <w:rPr>
          <w:rFonts w:ascii="Times New Roman" w:hAnsi="Times New Roman"/>
          <w:sz w:val="22"/>
        </w:rPr>
        <w:t>Bird.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Raised.</w:t>
      </w:r>
    </w:p>
    <w:p>
      <w:pPr>
        <w:spacing w:after="0"/>
        <w:ind w:firstLine="360"/>
      </w:pPr>
      <w:r>
        <w:rPr>
          <w:rFonts w:ascii="Times New Roman" w:hAnsi="Times New Roman"/>
          <w:sz w:val="22"/>
        </w:rPr>
        <w:t>Jorren folded.</w:t>
      </w:r>
    </w:p>
    <w:p>
      <w:pPr>
        <w:spacing w:after="0"/>
        <w:ind w:firstLine="360"/>
      </w:pPr>
      <w:r>
        <w:rPr>
          <w:rFonts w:ascii="Times New Roman" w:hAnsi="Times New Roman"/>
          <w:sz w:val="22"/>
        </w:rPr>
        <w:t>I won.</w:t>
      </w:r>
    </w:p>
    <w:p>
      <w:pPr>
        <w:spacing w:after="0"/>
        <w:ind w:firstLine="360"/>
      </w:pPr>
      <w:r>
        <w:rPr>
          <w:rFonts w:ascii="Times New Roman" w:hAnsi="Times New Roman"/>
          <w:sz w:val="22"/>
        </w:rPr>
        <w:t>No bluff.</w:t>
      </w:r>
    </w:p>
    <w:p>
      <w:pPr>
        <w:spacing w:after="0"/>
        <w:ind w:firstLine="360"/>
      </w:pPr>
      <w:r>
        <w:rPr>
          <w:rFonts w:ascii="Times New Roman" w:hAnsi="Times New Roman"/>
          <w:sz w:val="22"/>
        </w:rPr>
        <w:t>No manipulation.</w:t>
      </w:r>
    </w:p>
    <w:p>
      <w:pPr>
        <w:spacing w:after="0"/>
        <w:ind w:firstLine="360"/>
      </w:pPr>
      <w:r>
        <w:rPr>
          <w:rFonts w:ascii="Times New Roman" w:hAnsi="Times New Roman"/>
          <w:sz w:val="22"/>
        </w:rPr>
        <w:t>No cleverness.</w:t>
      </w:r>
    </w:p>
    <w:p>
      <w:pPr>
        <w:spacing w:after="0"/>
        <w:ind w:firstLine="360"/>
      </w:pPr>
      <w:r>
        <w:rPr>
          <w:rFonts w:ascii="Times New Roman" w:hAnsi="Times New Roman"/>
          <w:sz w:val="22"/>
        </w:rPr>
        <w:t>Good cards.</w:t>
      </w:r>
    </w:p>
    <w:p>
      <w:pPr>
        <w:spacing w:after="0"/>
        <w:ind w:firstLine="360"/>
      </w:pPr>
      <w:r>
        <w:rPr>
          <w:rFonts w:ascii="Times New Roman" w:hAnsi="Times New Roman"/>
          <w:sz w:val="22"/>
        </w:rPr>
        <w:t>I collected bits.</w:t>
      </w:r>
    </w:p>
    <w:p>
      <w:pPr>
        <w:spacing w:after="0"/>
        <w:ind w:firstLine="360"/>
      </w:pPr>
      <w:r>
        <w:rPr>
          <w:rFonts w:ascii="Times New Roman" w:hAnsi="Times New Roman"/>
          <w:sz w:val="22"/>
        </w:rPr>
        <w:t>Octavia said, “Show.”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“You don't have to.”</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want me to think you bluffed.”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lying.”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used maybe.”</w:t>
      </w:r>
    </w:p>
    <w:p>
      <w:pPr>
        <w:spacing w:after="0"/>
        <w:ind w:firstLine="360"/>
      </w:pPr>
      <w:r>
        <w:rPr>
          <w:rFonts w:ascii="Times New Roman" w:hAnsi="Times New Roman"/>
          <w:sz w:val="22"/>
        </w:rPr>
        <w:t>“Hessa has damaged me.”</w:t>
      </w:r>
    </w:p>
    <w:p>
      <w:pPr>
        <w:spacing w:after="0"/>
        <w:ind w:firstLine="360"/>
      </w:pPr>
      <w:r>
        <w:rPr>
          <w:rFonts w:ascii="Times New Roman" w:hAnsi="Times New Roman"/>
          <w:sz w:val="22"/>
        </w:rPr>
        <w:t>Jorren said, “Who?”</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said who like you didn't.”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Sixth hand:</w:t>
      </w:r>
    </w:p>
    <w:p>
      <w:pPr>
        <w:spacing w:after="0"/>
        <w:ind w:firstLine="360"/>
      </w:pPr>
      <w:r>
        <w:rPr>
          <w:rFonts w:ascii="Times New Roman" w:hAnsi="Times New Roman"/>
          <w:sz w:val="22"/>
        </w:rPr>
        <w:t>Before the cards were dealt, Octavia tapped the table.</w:t>
      </w:r>
    </w:p>
    <w:p>
      <w:pPr>
        <w:spacing w:after="0"/>
        <w:ind w:firstLine="360"/>
      </w:pPr>
      <w:r>
        <w:rPr>
          <w:rFonts w:ascii="Times New Roman" w:hAnsi="Times New Roman"/>
          <w:sz w:val="22"/>
        </w:rPr>
        <w:t>“Question.”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 it.”</w:t>
      </w:r>
    </w:p>
    <w:p>
      <w:pPr>
        <w:spacing w:after="0"/>
        <w:ind w:firstLine="360"/>
      </w:pPr>
      <w:r>
        <w:rPr>
          <w:rFonts w:ascii="Times New Roman" w:hAnsi="Times New Roman"/>
          <w:sz w:val="22"/>
        </w:rPr>
        <w:t>“Preventive.”</w:t>
      </w:r>
    </w:p>
    <w:p>
      <w:pPr>
        <w:spacing w:after="0"/>
        <w:ind w:firstLine="360"/>
      </w:pPr>
      <w:r>
        <w:rPr>
          <w:rFonts w:ascii="Times New Roman" w:hAnsi="Times New Roman"/>
          <w:sz w:val="22"/>
        </w:rPr>
        <w:t>“Last time, when you scratched your jaw.”</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“Did you think I believed the scratch?”</w:t>
      </w:r>
    </w:p>
    <w:p>
      <w:pPr>
        <w:spacing w:after="0"/>
        <w:ind w:firstLine="360"/>
      </w:pPr>
      <w:r>
        <w:rPr>
          <w:rFonts w:ascii="Times New Roman" w:hAnsi="Times New Roman"/>
          <w:sz w:val="22"/>
        </w:rPr>
        <w:t>I hated this already.</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fast.”</w:t>
      </w:r>
    </w:p>
    <w:p>
      <w:pPr>
        <w:spacing w:after="0"/>
        <w:ind w:firstLine="360"/>
      </w:pPr>
      <w:r>
        <w:rPr>
          <w:rFonts w:ascii="Times New Roman" w:hAnsi="Times New Roman"/>
          <w:sz w:val="22"/>
        </w:rPr>
        <w:t>“I thought you might believe that I wanted you to notice the scratch.”</w:t>
      </w:r>
    </w:p>
    <w:p>
      <w:pPr>
        <w:spacing w:after="0"/>
        <w:ind w:firstLine="360"/>
      </w:pPr>
      <w:r>
        <w:rPr>
          <w:rFonts w:ascii="Times New Roman" w:hAnsi="Times New Roman"/>
          <w:sz w:val="22"/>
        </w:rPr>
        <w:t>“Ah.”</w:t>
      </w:r>
    </w:p>
    <w:p>
      <w:pPr>
        <w:spacing w:after="0"/>
        <w:ind w:firstLine="360"/>
      </w:pPr>
      <w:r>
        <w:rPr>
          <w:rFonts w:ascii="Times New Roman" w:hAnsi="Times New Roman"/>
          <w:sz w:val="22"/>
        </w:rPr>
        <w:t>Jorren leaned in.</w:t>
      </w:r>
    </w:p>
    <w:p>
      <w:pPr>
        <w:spacing w:after="0"/>
        <w:ind w:firstLine="360"/>
      </w:pPr>
      <w:r>
        <w:rPr>
          <w:rFonts w:ascii="Times New Roman" w:hAnsi="Times New Roman"/>
          <w:sz w:val="22"/>
        </w:rPr>
        <w:t>“This is going to become unbearable.”</w:t>
      </w:r>
    </w:p>
    <w:p>
      <w:pPr>
        <w:spacing w:after="0"/>
        <w:ind w:firstLine="360"/>
      </w:pPr>
      <w:r>
        <w:rPr>
          <w:rFonts w:ascii="Times New Roman" w:hAnsi="Times New Roman"/>
          <w:sz w:val="22"/>
        </w:rPr>
        <w:t>Octavia ignored him.</w:t>
      </w:r>
    </w:p>
    <w:p>
      <w:pPr>
        <w:spacing w:after="0"/>
        <w:ind w:firstLine="360"/>
      </w:pPr>
      <w:r>
        <w:rPr>
          <w:rFonts w:ascii="Times New Roman" w:hAnsi="Times New Roman"/>
          <w:sz w:val="22"/>
        </w:rPr>
        <w:t>“I noticed because you scratched the exact same spot twice.”</w:t>
      </w:r>
    </w:p>
    <w:p>
      <w:pPr>
        <w:spacing w:after="0"/>
        <w:ind w:firstLine="360"/>
      </w:pPr>
      <w:r>
        <w:rPr>
          <w:rFonts w:ascii="Times New Roman" w:hAnsi="Times New Roman"/>
          <w:sz w:val="22"/>
        </w:rPr>
        <w:t>“That is not what happened.”</w:t>
      </w:r>
    </w:p>
    <w:p>
      <w:pPr>
        <w:spacing w:after="0"/>
        <w:ind w:firstLine="360"/>
      </w:pPr>
      <w:r>
        <w:rPr>
          <w:rFonts w:ascii="Times New Roman" w:hAnsi="Times New Roman"/>
          <w:sz w:val="22"/>
        </w:rPr>
        <w:t>“It is.”</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“You looked at me after the second one.”</w:t>
      </w:r>
    </w:p>
    <w:p>
      <w:pPr>
        <w:spacing w:after="0"/>
        <w:ind w:firstLine="360"/>
      </w:pPr>
      <w:r>
        <w:rPr>
          <w:rFonts w:ascii="Times New Roman" w:hAnsi="Times New Roman"/>
          <w:sz w:val="22"/>
        </w:rPr>
        <w:t>“I was observing whether you noticed.”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it worked.”</w:t>
      </w:r>
    </w:p>
    <w:p>
      <w:pPr>
        <w:spacing w:after="0"/>
        <w:ind w:firstLine="360"/>
      </w:pPr>
      <w:r>
        <w:rPr>
          <w:rFonts w:ascii="Times New Roman" w:hAnsi="Times New Roman"/>
          <w:sz w:val="22"/>
        </w:rPr>
        <w:t>“No.”</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think because I noticed the thing, I believed the message attached to the thing.”</w:t>
      </w:r>
    </w:p>
    <w:p>
      <w:pPr>
        <w:spacing w:after="0"/>
        <w:ind w:firstLine="360"/>
      </w:pPr>
      <w:r>
        <w:rPr>
          <w:rFonts w:ascii="Times New Roman" w:hAnsi="Times New Roman"/>
          <w:sz w:val="22"/>
        </w:rPr>
        <w:t>“That was not required.”</w:t>
      </w:r>
    </w:p>
    <w:p>
      <w:pPr>
        <w:spacing w:after="0"/>
        <w:ind w:firstLine="360"/>
      </w:pPr>
      <w:r>
        <w:rPr>
          <w:rFonts w:ascii="Times New Roman" w:hAnsi="Times New Roman"/>
          <w:sz w:val="22"/>
        </w:rPr>
        <w:t>“What was required?”</w:t>
      </w:r>
    </w:p>
    <w:p>
      <w:pPr>
        <w:spacing w:after="0"/>
        <w:ind w:firstLine="360"/>
      </w:pPr>
      <w:r>
        <w:rPr>
          <w:rFonts w:ascii="Times New Roman" w:hAnsi="Times New Roman"/>
          <w:sz w:val="22"/>
        </w:rPr>
        <w:t>“That you update your model of me.”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There.</w:t>
      </w:r>
    </w:p>
    <w:p>
      <w:pPr>
        <w:spacing w:after="0"/>
        <w:ind w:firstLine="360"/>
      </w:pPr>
      <w:r>
        <w:rPr>
          <w:rFonts w:ascii="Times New Roman" w:hAnsi="Times New Roman"/>
          <w:sz w:val="22"/>
        </w:rPr>
        <w:t>Victory.</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“I updated it to: Greg is going to do something irritating.”</w:t>
      </w:r>
    </w:p>
    <w:p>
      <w:pPr>
        <w:spacing w:after="0"/>
        <w:ind w:firstLine="360"/>
      </w:pPr>
      <w:r>
        <w:rPr>
          <w:rFonts w:ascii="Times New Roman" w:hAnsi="Times New Roman"/>
          <w:sz w:val="22"/>
        </w:rPr>
        <w:t>Jorren put his forehead on the table.</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“That is not a useful model.”</w:t>
      </w:r>
    </w:p>
    <w:p>
      <w:pPr>
        <w:spacing w:after="0"/>
        <w:ind w:firstLine="360"/>
      </w:pPr>
      <w:r>
        <w:rPr>
          <w:rFonts w:ascii="Times New Roman" w:hAnsi="Times New Roman"/>
          <w:sz w:val="22"/>
        </w:rPr>
        <w:t>“It has been excellent.”</w:t>
      </w:r>
    </w:p>
    <w:p>
      <w:pPr>
        <w:spacing w:after="0"/>
        <w:ind w:firstLine="360"/>
      </w:pPr>
      <w:r>
        <w:rPr>
          <w:rFonts w:ascii="Times New Roman" w:hAnsi="Times New Roman"/>
          <w:sz w:val="22"/>
        </w:rPr>
        <w:t>The two unnamed players were smiling now.</w:t>
      </w:r>
    </w:p>
    <w:p>
      <w:pPr>
        <w:spacing w:after="0"/>
        <w:ind w:firstLine="360"/>
      </w:pPr>
      <w:r>
        <w:rPr>
          <w:rFonts w:ascii="Times New Roman" w:hAnsi="Times New Roman"/>
          <w:sz w:val="22"/>
        </w:rPr>
        <w:t>Traitors.</w:t>
      </w:r>
    </w:p>
    <w:p>
      <w:pPr>
        <w:spacing w:after="0"/>
        <w:ind w:firstLine="360"/>
      </w:pPr>
      <w:r>
        <w:rPr>
          <w:rFonts w:ascii="Times New Roman" w:hAnsi="Times New Roman"/>
          <w:sz w:val="22"/>
        </w:rPr>
        <w:t>I said, “You still lost the hand.”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manipulation succeeded.”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“Hessa.”</w:t>
      </w:r>
    </w:p>
    <w:p>
      <w:pPr>
        <w:spacing w:after="0"/>
        <w:ind w:firstLine="360"/>
      </w:pPr>
      <w:r>
        <w:rPr>
          <w:rFonts w:ascii="Times New Roman" w:hAnsi="Times New Roman"/>
          <w:sz w:val="22"/>
        </w:rPr>
        <w:t>“Still don't know who that is.”</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 Jorren said.</w:t>
      </w:r>
    </w:p>
    <w:p>
      <w:pPr>
        <w:spacing w:after="0"/>
        <w:ind w:firstLine="360"/>
      </w:pPr>
      <w:r>
        <w:rPr>
          <w:rFonts w:ascii="Times New Roman" w:hAnsi="Times New Roman"/>
          <w:sz w:val="22"/>
        </w:rPr>
        <w:t>“Fuck both of you.”</w:t>
      </w:r>
    </w:p>
    <w:p>
      <w:pPr>
        <w:spacing w:after="0"/>
        <w:ind w:firstLine="360"/>
      </w:pPr>
      <w:r>
        <w:rPr>
          <w:rFonts w:ascii="Times New Roman" w:hAnsi="Times New Roman"/>
          <w:sz w:val="22"/>
        </w:rPr>
        <w:t>Octavia dealt.</w:t>
      </w:r>
    </w:p>
    <w:p>
      <w:pPr>
        <w:spacing w:after="0"/>
        <w:ind w:firstLine="360"/>
      </w:pPr>
      <w:r>
        <w:rPr>
          <w:rFonts w:ascii="Times New Roman" w:hAnsi="Times New Roman"/>
          <w:sz w:val="22"/>
        </w:rPr>
        <w:t>This was useful.</w:t>
      </w:r>
    </w:p>
    <w:p>
      <w:pPr>
        <w:spacing w:after="0"/>
        <w:ind w:firstLine="360"/>
      </w:pPr>
      <w:r>
        <w:rPr>
          <w:rFonts w:ascii="Times New Roman" w:hAnsi="Times New Roman"/>
          <w:sz w:val="22"/>
        </w:rPr>
        <w:t>Not because it revealed the correct theory.</w:t>
      </w:r>
    </w:p>
    <w:p>
      <w:pPr>
        <w:spacing w:after="0"/>
        <w:ind w:firstLine="360"/>
      </w:pPr>
      <w:r>
        <w:rPr>
          <w:rFonts w:ascii="Times New Roman" w:hAnsi="Times New Roman"/>
          <w:sz w:val="22"/>
        </w:rPr>
        <w:t>It revealed there had never been a single clean channel from my intended signal to her interpretation.</w:t>
      </w:r>
    </w:p>
    <w:p>
      <w:pPr>
        <w:spacing w:after="0"/>
        <w:ind w:firstLine="360"/>
      </w:pPr>
      <w:r>
        <w:rPr>
          <w:rFonts w:ascii="Times New Roman" w:hAnsi="Times New Roman"/>
          <w:sz w:val="22"/>
        </w:rPr>
        <w:t>I had done something.</w:t>
      </w:r>
    </w:p>
    <w:p>
      <w:pPr>
        <w:spacing w:after="0"/>
        <w:ind w:firstLine="360"/>
      </w:pPr>
      <w:r>
        <w:rPr>
          <w:rFonts w:ascii="Times New Roman" w:hAnsi="Times New Roman"/>
          <w:sz w:val="22"/>
        </w:rPr>
        <w:t>She had noticed something.</w:t>
      </w:r>
    </w:p>
    <w:p>
      <w:pPr>
        <w:spacing w:after="0"/>
        <w:ind w:firstLine="360"/>
      </w:pPr>
      <w:r>
        <w:rPr>
          <w:rFonts w:ascii="Times New Roman" w:hAnsi="Times New Roman"/>
          <w:sz w:val="22"/>
        </w:rPr>
        <w:t>She had inferred something else.</w:t>
      </w:r>
    </w:p>
    <w:p>
      <w:pPr>
        <w:spacing w:after="0"/>
        <w:ind w:firstLine="360"/>
      </w:pPr>
      <w:r>
        <w:rPr>
          <w:rFonts w:ascii="Times New Roman" w:hAnsi="Times New Roman"/>
          <w:sz w:val="22"/>
        </w:rPr>
        <w:t>Then she had still made a decision.</w:t>
      </w:r>
    </w:p>
    <w:p>
      <w:pPr>
        <w:spacing w:after="0"/>
        <w:ind w:firstLine="360"/>
      </w:pPr>
      <w:r>
        <w:rPr>
          <w:rFonts w:ascii="Times New Roman" w:hAnsi="Times New Roman"/>
          <w:sz w:val="22"/>
        </w:rPr>
        <w:t>The hand had resolved one way.</w:t>
      </w:r>
    </w:p>
    <w:p>
      <w:pPr>
        <w:spacing w:after="0"/>
        <w:ind w:firstLine="360"/>
      </w:pPr>
      <w:r>
        <w:rPr>
          <w:rFonts w:ascii="Times New Roman" w:hAnsi="Times New Roman"/>
          <w:sz w:val="22"/>
        </w:rPr>
        <w:t>Those were not one event.</w:t>
      </w:r>
    </w:p>
    <w:p>
      <w:pPr>
        <w:spacing w:after="0"/>
        <w:ind w:firstLine="360"/>
      </w:pPr>
      <w:r>
        <w:rPr>
          <w:rFonts w:ascii="Times New Roman" w:hAnsi="Times New Roman"/>
          <w:sz w:val="22"/>
        </w:rPr>
        <w:t>Dangerous thought.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put it away.</w:t>
      </w:r>
    </w:p>
    <w:p>
      <w:pPr>
        <w:spacing w:after="0"/>
        <w:ind w:firstLine="360"/>
      </w:pPr>
      <w:r>
        <w:rPr>
          <w:rFonts w:ascii="Times New Roman" w:hAnsi="Times New Roman"/>
          <w:sz w:val="22"/>
        </w:rPr>
        <w:t>Cards first.</w:t>
      </w:r>
    </w:p>
    <w:p>
      <w:pPr>
        <w:spacing w:after="0"/>
        <w:ind w:firstLine="360"/>
      </w:pPr>
      <w:r>
        <w:rPr>
          <w:rFonts w:ascii="Times New Roman" w:hAnsi="Times New Roman"/>
          <w:sz w:val="22"/>
        </w:rPr>
        <w:t>I got clever.</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deliberately took a weak exchange early to imply strength concealed behind indifference.</w:t>
      </w:r>
    </w:p>
    <w:p>
      <w:pPr>
        <w:spacing w:after="0"/>
        <w:ind w:firstLine="360"/>
      </w:pPr>
      <w:r>
        <w:rPr>
          <w:rFonts w:ascii="Times New Roman" w:hAnsi="Times New Roman"/>
          <w:sz w:val="22"/>
        </w:rPr>
        <w:t>This was already too many words.</w:t>
      </w:r>
    </w:p>
    <w:p>
      <w:pPr>
        <w:spacing w:after="0"/>
        <w:ind w:firstLine="360"/>
      </w:pPr>
      <w:r>
        <w:rPr>
          <w:rFonts w:ascii="Times New Roman" w:hAnsi="Times New Roman"/>
          <w:sz w:val="22"/>
        </w:rPr>
        <w:t>Octavia called.</w:t>
      </w:r>
    </w:p>
    <w:p>
      <w:pPr>
        <w:spacing w:after="0"/>
        <w:ind w:firstLine="360"/>
      </w:pPr>
      <w:r>
        <w:rPr>
          <w:rFonts w:ascii="Times New Roman" w:hAnsi="Times New Roman"/>
          <w:sz w:val="22"/>
        </w:rPr>
        <w:t>Jorren called.</w:t>
      </w:r>
    </w:p>
    <w:p>
      <w:pPr>
        <w:spacing w:after="0"/>
        <w:ind w:firstLine="360"/>
      </w:pPr>
      <w:r>
        <w:rPr>
          <w:rFonts w:ascii="Times New Roman" w:hAnsi="Times New Roman"/>
          <w:sz w:val="22"/>
        </w:rPr>
        <w:t>I continued because backing out would make the first choice meaningless.</w:t>
      </w:r>
    </w:p>
    <w:p>
      <w:pPr>
        <w:spacing w:after="0"/>
        <w:ind w:firstLine="360"/>
      </w:pPr>
      <w:r>
        <w:rPr>
          <w:rFonts w:ascii="Times New Roman" w:hAnsi="Times New Roman"/>
          <w:sz w:val="22"/>
        </w:rPr>
        <w:t>This is a terrible reason to continue anything involving money.</w:t>
      </w:r>
    </w:p>
    <w:p>
      <w:pPr>
        <w:spacing w:after="0"/>
        <w:ind w:firstLine="360"/>
      </w:pPr>
      <w:r>
        <w:rPr>
          <w:rFonts w:ascii="Times New Roman" w:hAnsi="Times New Roman"/>
          <w:sz w:val="22"/>
        </w:rPr>
        <w:t>Hidden card did not save me.</w:t>
      </w:r>
    </w:p>
    <w:p>
      <w:pPr>
        <w:spacing w:after="0"/>
        <w:ind w:firstLine="360"/>
      </w:pPr>
      <w:r>
        <w:rPr>
          <w:rFonts w:ascii="Times New Roman" w:hAnsi="Times New Roman"/>
          <w:sz w:val="22"/>
        </w:rPr>
        <w:t>Octavia raised.</w:t>
      </w:r>
    </w:p>
    <w:p>
      <w:pPr>
        <w:spacing w:after="0"/>
        <w:ind w:firstLine="360"/>
      </w:pPr>
      <w:r>
        <w:rPr>
          <w:rFonts w:ascii="Times New Roman" w:hAnsi="Times New Roman"/>
          <w:sz w:val="22"/>
        </w:rPr>
        <w:t>I raised back.</w:t>
      </w:r>
    </w:p>
    <w:p>
      <w:pPr>
        <w:spacing w:after="0"/>
        <w:ind w:firstLine="360"/>
      </w:pPr>
      <w:r>
        <w:rPr>
          <w:rFonts w:ascii="Times New Roman" w:hAnsi="Times New Roman"/>
          <w:sz w:val="22"/>
        </w:rPr>
        <w:t>Jorren left.</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I had nothing.</w:t>
      </w:r>
    </w:p>
    <w:p>
      <w:pPr>
        <w:spacing w:after="0"/>
        <w:ind w:firstLine="360"/>
      </w:pPr>
      <w:r>
        <w:rPr>
          <w:rFonts w:ascii="Times New Roman" w:hAnsi="Times New Roman"/>
          <w:sz w:val="22"/>
        </w:rPr>
        <w:t>Not literally.</w:t>
      </w:r>
    </w:p>
    <w:p>
      <w:pPr>
        <w:spacing w:after="0"/>
        <w:ind w:firstLine="360"/>
      </w:pPr>
      <w:r>
        <w:rPr>
          <w:rFonts w:ascii="Times New Roman" w:hAnsi="Times New Roman"/>
          <w:sz w:val="22"/>
        </w:rPr>
        <w:t>Cards existed.</w:t>
      </w:r>
    </w:p>
    <w:p>
      <w:pPr>
        <w:spacing w:after="0"/>
        <w:ind w:firstLine="360"/>
      </w:pPr>
      <w:r>
        <w:rPr>
          <w:rFonts w:ascii="Times New Roman" w:hAnsi="Times New Roman"/>
          <w:sz w:val="22"/>
        </w:rPr>
        <w:t>Badly.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No boredom.</w:t>
      </w:r>
    </w:p>
    <w:p>
      <w:pPr>
        <w:spacing w:after="0"/>
        <w:ind w:firstLine="360"/>
      </w:pPr>
      <w:r>
        <w:rPr>
          <w:rFonts w:ascii="Times New Roman" w:hAnsi="Times New Roman"/>
          <w:sz w:val="22"/>
        </w:rPr>
        <w:t>No smile.</w:t>
      </w:r>
    </w:p>
    <w:p>
      <w:pPr>
        <w:spacing w:after="0"/>
        <w:ind w:firstLine="360"/>
      </w:pPr>
      <w:r>
        <w:rPr>
          <w:rFonts w:ascii="Times New Roman" w:hAnsi="Times New Roman"/>
          <w:sz w:val="22"/>
        </w:rPr>
        <w:t>No obvious interest.</w:t>
      </w:r>
    </w:p>
    <w:p>
      <w:pPr>
        <w:spacing w:after="0"/>
        <w:ind w:firstLine="360"/>
      </w:pPr>
      <w:r>
        <w:rPr>
          <w:rFonts w:ascii="Times New Roman" w:hAnsi="Times New Roman"/>
          <w:sz w:val="22"/>
        </w:rPr>
        <w:t>Blank.</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Or I had not noticed before.</w:t>
      </w:r>
    </w:p>
    <w:p>
      <w:pPr>
        <w:spacing w:after="0"/>
        <w:ind w:firstLine="360"/>
      </w:pPr>
      <w:r>
        <w:rPr>
          <w:rFonts w:ascii="Times New Roman" w:hAnsi="Times New Roman"/>
          <w:sz w:val="22"/>
        </w:rPr>
        <w:t>I raised again.</w:t>
      </w:r>
    </w:p>
    <w:p>
      <w:pPr>
        <w:spacing w:after="0"/>
        <w:ind w:firstLine="360"/>
      </w:pPr>
      <w:r>
        <w:rPr>
          <w:rFonts w:ascii="Times New Roman" w:hAnsi="Times New Roman"/>
          <w:sz w:val="22"/>
        </w:rPr>
        <w:t>She called.</w:t>
      </w:r>
    </w:p>
    <w:p>
      <w:pPr>
        <w:spacing w:after="0"/>
        <w:ind w:firstLine="360"/>
      </w:pPr>
      <w:r>
        <w:rPr>
          <w:rFonts w:ascii="Times New Roman" w:hAnsi="Times New Roman"/>
          <w:sz w:val="22"/>
        </w:rPr>
        <w:t>I lost.</w:t>
      </w:r>
    </w:p>
    <w:p>
      <w:pPr>
        <w:spacing w:after="0"/>
        <w:ind w:firstLine="360"/>
      </w:pPr>
      <w:r>
        <w:rPr>
          <w:rFonts w:ascii="Times New Roman" w:hAnsi="Times New Roman"/>
          <w:sz w:val="22"/>
        </w:rPr>
        <w:t>Badly.</w:t>
      </w:r>
    </w:p>
    <w:p>
      <w:pPr>
        <w:spacing w:after="0"/>
        <w:ind w:firstLine="360"/>
      </w:pPr>
      <w:r>
        <w:rPr>
          <w:rFonts w:ascii="Times New Roman" w:hAnsi="Times New Roman"/>
          <w:sz w:val="22"/>
        </w:rPr>
        <w:t>She showed middling cards.</w:t>
      </w:r>
    </w:p>
    <w:p>
      <w:pPr>
        <w:spacing w:after="0"/>
        <w:ind w:firstLine="360"/>
      </w:pPr>
      <w:r>
        <w:rPr>
          <w:rFonts w:ascii="Times New Roman" w:hAnsi="Times New Roman"/>
          <w:sz w:val="22"/>
        </w:rPr>
        <w:t>Not even great.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called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too pleased with your first bad decision.”</w:t>
      </w:r>
    </w:p>
    <w:p>
      <w:pPr>
        <w:spacing w:after="0"/>
        <w:ind w:firstLine="360"/>
      </w:pPr>
      <w:r>
        <w:rPr>
          <w:rFonts w:ascii="Times New Roman" w:hAnsi="Times New Roman"/>
          <w:sz w:val="22"/>
        </w:rPr>
        <w:t>Jorren made a noise like he had been stabbed by joy.</w:t>
      </w:r>
    </w:p>
    <w:p>
      <w:pPr>
        <w:spacing w:after="0"/>
        <w:ind w:firstLine="360"/>
      </w:pPr>
      <w:r>
        <w:rPr>
          <w:rFonts w:ascii="Times New Roman" w:hAnsi="Times New Roman"/>
          <w:sz w:val="22"/>
        </w:rPr>
        <w:t>I looked at Octavia.</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“You took the wrong card and then looked satisfied.”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“That could mean I wanted you to think I was satisfied.”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why call?”</w:t>
      </w:r>
    </w:p>
    <w:p>
      <w:pPr>
        <w:spacing w:after="0"/>
        <w:ind w:firstLine="360"/>
      </w:pPr>
      <w:r>
        <w:rPr>
          <w:rFonts w:ascii="Times New Roman" w:hAnsi="Times New Roman"/>
          <w:sz w:val="22"/>
        </w:rPr>
        <w:t>“Because last time you discovered one trick and became very proud.”</w:t>
      </w:r>
    </w:p>
    <w:p>
      <w:pPr>
        <w:spacing w:after="0"/>
        <w:ind w:firstLine="360"/>
      </w:pPr>
      <w:r>
        <w:rPr>
          <w:rFonts w:ascii="Times New Roman" w:hAnsi="Times New Roman"/>
          <w:sz w:val="22"/>
        </w:rPr>
        <w:t>“I discovered several.”</w:t>
      </w:r>
    </w:p>
    <w:p>
      <w:pPr>
        <w:spacing w:after="0"/>
        <w:ind w:firstLine="360"/>
      </w:pPr>
      <w:r>
        <w:rPr>
          <w:rFonts w:ascii="Times New Roman" w:hAnsi="Times New Roman"/>
          <w:sz w:val="22"/>
        </w:rPr>
        <w:t>“No.”</w:t>
      </w:r>
    </w:p>
    <w:p>
      <w:pPr>
        <w:spacing w:after="0"/>
        <w:ind w:firstLine="360"/>
      </w:pPr>
      <w:r>
        <w:rPr>
          <w:rFonts w:ascii="Times New Roman" w:hAnsi="Times New Roman"/>
          <w:sz w:val="22"/>
        </w:rPr>
        <w:t>“One.”</w:t>
      </w:r>
    </w:p>
    <w:p>
      <w:pPr>
        <w:spacing w:after="0"/>
        <w:ind w:firstLine="360"/>
      </w:pPr>
      <w:r>
        <w:rPr>
          <w:rFonts w:ascii="Times New Roman" w:hAnsi="Times New Roman"/>
          <w:sz w:val="22"/>
        </w:rPr>
        <w:t>“Maybe one.”</w:t>
      </w:r>
    </w:p>
    <w:p>
      <w:pPr>
        <w:spacing w:after="0"/>
        <w:ind w:firstLine="360"/>
      </w:pPr>
      <w:r>
        <w:rPr>
          <w:rFonts w:ascii="Times New Roman" w:hAnsi="Times New Roman"/>
          <w:sz w:val="22"/>
        </w:rPr>
        <w:t>“Hessa again.”</w:t>
      </w:r>
    </w:p>
    <w:p>
      <w:pPr>
        <w:spacing w:after="0"/>
        <w:ind w:firstLine="360"/>
      </w:pPr>
      <w:r>
        <w:rPr>
          <w:rFonts w:ascii="Times New Roman" w:hAnsi="Times New Roman"/>
          <w:sz w:val="22"/>
        </w:rPr>
        <w:t>“Who is Hessa?”</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w:t>
      </w:r>
    </w:p>
    <w:p>
      <w:pPr>
        <w:spacing w:after="0"/>
        <w:ind w:firstLine="360"/>
      </w:pPr>
      <w:r>
        <w:rPr>
          <w:rFonts w:ascii="Times New Roman" w:hAnsi="Times New Roman"/>
          <w:sz w:val="22"/>
        </w:rPr>
        <w:t>I turned to Jorren.</w:t>
      </w:r>
    </w:p>
    <w:p>
      <w:pPr>
        <w:spacing w:after="0"/>
        <w:ind w:firstLine="360"/>
      </w:pPr>
      <w:r>
        <w:rPr>
          <w:rFonts w:ascii="Times New Roman" w:hAnsi="Times New Roman"/>
          <w:sz w:val="22"/>
        </w:rPr>
        <w:t>“You started this.”</w:t>
      </w:r>
    </w:p>
    <w:p>
      <w:pPr>
        <w:spacing w:after="0"/>
        <w:ind w:firstLine="360"/>
      </w:pPr>
      <w:r>
        <w:rPr>
          <w:rFonts w:ascii="Times New Roman" w:hAnsi="Times New Roman"/>
          <w:sz w:val="22"/>
        </w:rPr>
        <w:t>He was laughing too hard.</w:t>
      </w:r>
    </w:p>
    <w:p>
      <w:pPr>
        <w:spacing w:after="0"/>
        <w:ind w:firstLine="360"/>
      </w:pPr>
      <w:r>
        <w:rPr>
          <w:rFonts w:ascii="Times New Roman" w:hAnsi="Times New Roman"/>
          <w:sz w:val="22"/>
        </w:rPr>
        <w:t>Octavia gathered the bits.</w:t>
      </w:r>
    </w:p>
    <w:p>
      <w:pPr>
        <w:spacing w:after="0"/>
        <w:ind w:firstLine="360"/>
      </w:pPr>
      <w:r>
        <w:rPr>
          <w:rFonts w:ascii="Times New Roman" w:hAnsi="Times New Roman"/>
          <w:sz w:val="22"/>
        </w:rPr>
        <w:t>“That hand cost you.”</w:t>
      </w:r>
    </w:p>
    <w:p>
      <w:pPr>
        <w:spacing w:after="0"/>
        <w:ind w:firstLine="360"/>
      </w:pPr>
      <w:r>
        <w:rPr>
          <w:rFonts w:ascii="Times New Roman" w:hAnsi="Times New Roman"/>
          <w:sz w:val="22"/>
        </w:rPr>
        <w:t>“I know.”</w:t>
      </w:r>
    </w:p>
    <w:p>
      <w:pPr>
        <w:spacing w:after="0"/>
        <w:ind w:firstLine="360"/>
      </w:pPr>
      <w:r>
        <w:rPr>
          <w:rFonts w:ascii="Times New Roman" w:hAnsi="Times New Roman"/>
          <w:sz w:val="22"/>
        </w:rPr>
        <w:t>“Want to explain why you 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really wanted to.</w:t>
      </w:r>
    </w:p>
    <w:p>
      <w:pPr>
        <w:spacing w:after="0"/>
        <w:ind w:firstLine="360"/>
      </w:pPr>
      <w:r>
        <w:rPr>
          <w:rFonts w:ascii="Times New Roman" w:hAnsi="Times New Roman"/>
          <w:sz w:val="22"/>
        </w:rPr>
        <w:t>The entire mechanism was available.</w:t>
      </w:r>
    </w:p>
    <w:p>
      <w:pPr>
        <w:spacing w:after="0"/>
        <w:ind w:firstLine="360"/>
      </w:pPr>
      <w:r>
        <w:rPr>
          <w:rFonts w:ascii="Times New Roman" w:hAnsi="Times New Roman"/>
          <w:sz w:val="22"/>
        </w:rPr>
        <w:t>Weak exchange.</w:t>
      </w:r>
    </w:p>
    <w:p>
      <w:pPr>
        <w:spacing w:after="0"/>
        <w:ind w:firstLine="360"/>
      </w:pPr>
      <w:r>
        <w:rPr>
          <w:rFonts w:ascii="Times New Roman" w:hAnsi="Times New Roman"/>
          <w:sz w:val="22"/>
        </w:rPr>
        <w:t>False satisfaction.</w:t>
      </w:r>
    </w:p>
    <w:p>
      <w:pPr>
        <w:spacing w:after="0"/>
        <w:ind w:firstLine="360"/>
      </w:pPr>
      <w:r>
        <w:rPr>
          <w:rFonts w:ascii="Times New Roman" w:hAnsi="Times New Roman"/>
          <w:sz w:val="22"/>
        </w:rPr>
        <w:t>Expected read.</w:t>
      </w:r>
    </w:p>
    <w:p>
      <w:pPr>
        <w:spacing w:after="0"/>
        <w:ind w:firstLine="360"/>
      </w:pPr>
      <w:r>
        <w:rPr>
          <w:rFonts w:ascii="Times New Roman" w:hAnsi="Times New Roman"/>
          <w:sz w:val="22"/>
        </w:rPr>
        <w:t>Recursive correction.</w:t>
      </w:r>
    </w:p>
    <w:p>
      <w:pPr>
        <w:spacing w:after="0"/>
        <w:ind w:firstLine="360"/>
      </w:pPr>
      <w:r>
        <w:rPr>
          <w:rFonts w:ascii="Times New Roman" w:hAnsi="Times New Roman"/>
          <w:sz w:val="22"/>
        </w:rPr>
        <w:t>It had failed because she did not interpret the signal the way I expected.</w:t>
      </w:r>
    </w:p>
    <w:p>
      <w:pPr>
        <w:spacing w:after="0"/>
        <w:ind w:firstLine="360"/>
      </w:pPr>
      <w:r>
        <w:rPr>
          <w:rFonts w:ascii="Times New Roman" w:hAnsi="Times New Roman"/>
          <w:sz w:val="22"/>
        </w:rPr>
        <w:t>Or because she did and then ignored it.</w:t>
      </w:r>
    </w:p>
    <w:p>
      <w:pPr>
        <w:spacing w:after="0"/>
        <w:ind w:firstLine="360"/>
      </w:pPr>
      <w:r>
        <w:rPr>
          <w:rFonts w:ascii="Times New Roman" w:hAnsi="Times New Roman"/>
          <w:sz w:val="22"/>
        </w:rPr>
        <w:t>Or because she guessed.</w:t>
      </w:r>
    </w:p>
    <w:p>
      <w:pPr>
        <w:spacing w:after="0"/>
        <w:ind w:firstLine="360"/>
      </w:pPr>
      <w:r>
        <w:rPr>
          <w:rFonts w:ascii="Times New Roman" w:hAnsi="Times New Roman"/>
          <w:sz w:val="22"/>
        </w:rPr>
        <w:t>Or because she knew I was the kind of idiot who would turn one successful bluff into a personal research field.</w:t>
      </w:r>
    </w:p>
    <w:p>
      <w:pPr>
        <w:spacing w:after="0"/>
        <w:ind w:firstLine="360"/>
      </w:pPr>
      <w:r>
        <w:rPr>
          <w:rFonts w:ascii="Times New Roman" w:hAnsi="Times New Roman"/>
          <w:sz w:val="22"/>
        </w:rPr>
        <w:t>I said, “No.”</w:t>
      </w:r>
    </w:p>
    <w:p>
      <w:pPr>
        <w:spacing w:after="0"/>
        <w:ind w:firstLine="360"/>
      </w:pPr>
      <w:r>
        <w:rPr>
          <w:rFonts w:ascii="Times New Roman" w:hAnsi="Times New Roman"/>
          <w:sz w:val="22"/>
        </w:rPr>
        <w:t>Octavia's smile widened.</w:t>
      </w:r>
    </w:p>
    <w:p>
      <w:pPr>
        <w:spacing w:after="0"/>
        <w:ind w:firstLine="360"/>
      </w:pPr>
      <w:r>
        <w:rPr>
          <w:rFonts w:ascii="Times New Roman" w:hAnsi="Times New Roman"/>
          <w:sz w:val="22"/>
        </w:rPr>
        <w:t>“That hurt.”</w:t>
      </w:r>
    </w:p>
    <w:p>
      <w:pPr>
        <w:spacing w:after="0"/>
        <w:ind w:firstLine="360"/>
      </w:pPr>
      <w:r>
        <w:rPr>
          <w:rFonts w:ascii="Times New Roman" w:hAnsi="Times New Roman"/>
          <w:sz w:val="22"/>
        </w:rPr>
        <w:t>“Extremely.”</w:t>
      </w:r>
    </w:p>
    <w:p>
      <w:pPr>
        <w:spacing w:after="0"/>
        <w:ind w:firstLine="360"/>
      </w:pPr>
      <w:r>
        <w:rPr>
          <w:rFonts w:ascii="Times New Roman" w:hAnsi="Times New Roman"/>
          <w:sz w:val="22"/>
        </w:rPr>
        <w:t>“Good.”</w:t>
      </w:r>
    </w:p>
    <w:p>
      <w:pPr>
        <w:spacing w:after="0"/>
        <w:ind w:firstLine="360"/>
      </w:pPr>
      <w:r>
        <w:rPr>
          <w:rFonts w:ascii="Times New Roman" w:hAnsi="Times New Roman"/>
          <w:sz w:val="22"/>
        </w:rPr>
        <w:t>Seventh hand.</w:t>
      </w:r>
    </w:p>
    <w:p>
      <w:pPr>
        <w:spacing w:after="0"/>
        <w:ind w:firstLine="360"/>
      </w:pPr>
      <w:r>
        <w:rPr>
          <w:rFonts w:ascii="Times New Roman" w:hAnsi="Times New Roman"/>
          <w:sz w:val="22"/>
        </w:rPr>
        <w:t>Then eighth.</w:t>
      </w:r>
    </w:p>
    <w:p>
      <w:pPr>
        <w:spacing w:after="0"/>
        <w:ind w:firstLine="360"/>
      </w:pPr>
      <w:r>
        <w:rPr>
          <w:rFonts w:ascii="Times New Roman" w:hAnsi="Times New Roman"/>
          <w:sz w:val="22"/>
        </w:rPr>
        <w:t>Then ninth.</w:t>
      </w:r>
    </w:p>
    <w:p>
      <w:pPr>
        <w:spacing w:after="0"/>
        <w:ind w:firstLine="360"/>
      </w:pPr>
      <w:r>
        <w:rPr>
          <w:rFonts w:ascii="Times New Roman" w:hAnsi="Times New Roman"/>
          <w:sz w:val="22"/>
        </w:rPr>
        <w:t>I lost two.</w:t>
      </w:r>
    </w:p>
    <w:p>
      <w:pPr>
        <w:spacing w:after="0"/>
        <w:ind w:firstLine="360"/>
      </w:pPr>
      <w:r>
        <w:rPr>
          <w:rFonts w:ascii="Times New Roman" w:hAnsi="Times New Roman"/>
          <w:sz w:val="22"/>
        </w:rPr>
        <w:t>Won one.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Jorren left the table halfway through to buy fried dough from Nessa.</w:t>
      </w:r>
    </w:p>
    <w:p>
      <w:pPr>
        <w:spacing w:after="0"/>
        <w:ind w:firstLine="360"/>
      </w:pPr>
      <w:r>
        <w:rPr>
          <w:rFonts w:ascii="Times New Roman" w:hAnsi="Times New Roman"/>
          <w:sz w:val="22"/>
        </w:rPr>
        <w:t>He came back with six pieces.</w:t>
      </w:r>
    </w:p>
    <w:p>
      <w:pPr>
        <w:spacing w:after="0"/>
        <w:ind w:firstLine="360"/>
      </w:pPr>
      <w:r>
        <w:rPr>
          <w:rFonts w:ascii="Times New Roman" w:hAnsi="Times New Roman"/>
          <w:sz w:val="22"/>
        </w:rPr>
        <w:t>“Why six?”</w:t>
      </w:r>
    </w:p>
    <w:p>
      <w:pPr>
        <w:spacing w:after="0"/>
        <w:ind w:firstLine="360"/>
      </w:pPr>
      <w:r>
        <w:rPr>
          <w:rFonts w:ascii="Times New Roman" w:hAnsi="Times New Roman"/>
          <w:sz w:val="22"/>
        </w:rPr>
        <w:t>“Because five looked lonely.”</w:t>
      </w:r>
    </w:p>
    <w:p>
      <w:pPr>
        <w:spacing w:after="0"/>
        <w:ind w:firstLine="360"/>
      </w:pPr>
      <w:r>
        <w:rPr>
          <w:rFonts w:ascii="Times New Roman" w:hAnsi="Times New Roman"/>
          <w:sz w:val="22"/>
        </w:rPr>
        <w:t>That was not math.</w:t>
      </w:r>
    </w:p>
    <w:p>
      <w:pPr>
        <w:spacing w:after="0"/>
        <w:ind w:firstLine="360"/>
      </w:pPr>
      <w:r>
        <w:rPr>
          <w:rFonts w:ascii="Times New Roman" w:hAnsi="Times New Roman"/>
          <w:sz w:val="22"/>
        </w:rPr>
        <w:t>He handed me one.</w:t>
      </w:r>
    </w:p>
    <w:p>
      <w:pPr>
        <w:spacing w:after="0"/>
        <w:ind w:firstLine="360"/>
      </w:pPr>
      <w:r>
        <w:rPr>
          <w:rFonts w:ascii="Times New Roman" w:hAnsi="Times New Roman"/>
          <w:sz w:val="22"/>
        </w:rPr>
        <w:t>Oil.</w:t>
      </w:r>
    </w:p>
    <w:p>
      <w:pPr>
        <w:spacing w:after="0"/>
        <w:ind w:firstLine="360"/>
      </w:pPr>
      <w:r>
        <w:rPr>
          <w:rFonts w:ascii="Times New Roman" w:hAnsi="Times New Roman"/>
          <w:sz w:val="22"/>
        </w:rPr>
        <w:t>Sugar.</w:t>
      </w:r>
    </w:p>
    <w:p>
      <w:pPr>
        <w:spacing w:after="0"/>
        <w:ind w:firstLine="360"/>
      </w:pPr>
      <w:r>
        <w:rPr>
          <w:rFonts w:ascii="Times New Roman" w:hAnsi="Times New Roman"/>
          <w:sz w:val="22"/>
        </w:rPr>
        <w:t>Hot.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ate while playing.</w:t>
      </w:r>
    </w:p>
    <w:p>
      <w:pPr>
        <w:spacing w:after="0"/>
        <w:ind w:firstLine="360"/>
      </w:pPr>
      <w:r>
        <w:rPr>
          <w:rFonts w:ascii="Times New Roman" w:hAnsi="Times New Roman"/>
          <w:sz w:val="22"/>
        </w:rPr>
        <w:t>This improved decision quality by no measurable amount.</w:t>
      </w:r>
    </w:p>
    <w:p>
      <w:pPr>
        <w:spacing w:after="0"/>
        <w:ind w:firstLine="360"/>
      </w:pPr>
      <w:r>
        <w:rPr>
          <w:rFonts w:ascii="Times New Roman" w:hAnsi="Times New Roman"/>
          <w:sz w:val="22"/>
        </w:rPr>
        <w:t>Octavia stole one from him.</w:t>
      </w:r>
    </w:p>
    <w:p>
      <w:pPr>
        <w:spacing w:after="0"/>
        <w:ind w:firstLine="360"/>
      </w:pPr>
      <w:r>
        <w:rPr>
          <w:rFonts w:ascii="Times New Roman" w:hAnsi="Times New Roman"/>
          <w:sz w:val="22"/>
        </w:rPr>
        <w:t>He protested.</w:t>
      </w:r>
    </w:p>
    <w:p>
      <w:pPr>
        <w:spacing w:after="0"/>
        <w:ind w:firstLine="360"/>
      </w:pPr>
      <w:r>
        <w:rPr>
          <w:rFonts w:ascii="Times New Roman" w:hAnsi="Times New Roman"/>
          <w:sz w:val="22"/>
        </w:rPr>
        <w:t>She had already eaten half.</w:t>
      </w:r>
    </w:p>
    <w:p>
      <w:pPr>
        <w:spacing w:after="0"/>
        <w:ind w:firstLine="360"/>
      </w:pPr>
      <w:r>
        <w:rPr>
          <w:rFonts w:ascii="Times New Roman" w:hAnsi="Times New Roman"/>
          <w:sz w:val="22"/>
        </w:rPr>
        <w:t>Independent systems.</w:t>
      </w:r>
    </w:p>
    <w:p>
      <w:pPr>
        <w:spacing w:after="0"/>
        <w:ind w:firstLine="360"/>
      </w:pPr>
      <w:r>
        <w:rPr>
          <w:rFonts w:ascii="Times New Roman" w:hAnsi="Times New Roman"/>
          <w:sz w:val="22"/>
        </w:rPr>
        <w:t>Ninth-and-a-half hand did not exist.</w:t>
      </w:r>
    </w:p>
    <w:p>
      <w:pPr>
        <w:spacing w:after="0"/>
        <w:ind w:firstLine="360"/>
      </w:pPr>
      <w:r>
        <w:rPr>
          <w:rFonts w:ascii="Times New Roman" w:hAnsi="Times New Roman"/>
          <w:sz w:val="22"/>
        </w:rPr>
        <w:t>I mention this because after losing the ninth, I asked to see the discarded exchange row.</w:t>
      </w:r>
    </w:p>
    <w:p>
      <w:pPr>
        <w:spacing w:after="0"/>
        <w:ind w:firstLine="360"/>
      </w:pPr>
      <w:r>
        <w:rPr>
          <w:rFonts w:ascii="Times New Roman" w:hAnsi="Times New Roman"/>
          <w:sz w:val="22"/>
        </w:rPr>
        <w:t>Octavia slapped my hand away.</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“No postmortem.”</w:t>
      </w:r>
    </w:p>
    <w:p>
      <w:pPr>
        <w:spacing w:after="0"/>
        <w:ind w:firstLine="360"/>
      </w:pPr>
      <w:r>
        <w:rPr>
          <w:rFonts w:ascii="Times New Roman" w:hAnsi="Times New Roman"/>
          <w:sz w:val="22"/>
        </w:rPr>
        <w:t>“I want to know whether the Tower would have changed it.”</w:t>
      </w:r>
    </w:p>
    <w:p>
      <w:pPr>
        <w:spacing w:after="0"/>
        <w:ind w:firstLine="360"/>
      </w:pPr>
      <w:r>
        <w:rPr>
          <w:rFonts w:ascii="Times New Roman" w:hAnsi="Times New Roman"/>
          <w:sz w:val="22"/>
        </w:rPr>
        <w:t>“The hand is over.”</w:t>
      </w:r>
    </w:p>
    <w:p>
      <w:pPr>
        <w:spacing w:after="0"/>
        <w:ind w:firstLine="360"/>
      </w:pPr>
      <w:r>
        <w:rPr>
          <w:rFonts w:ascii="Times New Roman" w:hAnsi="Times New Roman"/>
          <w:sz w:val="22"/>
        </w:rPr>
        <w:t>“That does not erase information.”</w:t>
      </w:r>
    </w:p>
    <w:p>
      <w:pPr>
        <w:spacing w:after="0"/>
        <w:ind w:firstLine="360"/>
      </w:pPr>
      <w:r>
        <w:rPr>
          <w:rFonts w:ascii="Times New Roman" w:hAnsi="Times New Roman"/>
          <w:sz w:val="22"/>
        </w:rPr>
        <w:t>“It erases access.”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said so.”</w:t>
      </w:r>
    </w:p>
    <w:p>
      <w:pPr>
        <w:spacing w:after="0"/>
        <w:ind w:firstLine="360"/>
      </w:pPr>
      <w:r>
        <w:rPr>
          <w:rFonts w:ascii="Times New Roman" w:hAnsi="Times New Roman"/>
          <w:sz w:val="22"/>
        </w:rPr>
        <w:t>“Rules?”</w:t>
      </w:r>
    </w:p>
    <w:p>
      <w:pPr>
        <w:spacing w:after="0"/>
        <w:ind w:firstLine="360"/>
      </w:pPr>
      <w:r>
        <w:rPr>
          <w:rFonts w:ascii="Times New Roman" w:hAnsi="Times New Roman"/>
          <w:sz w:val="22"/>
        </w:rPr>
        <w:t>“House.”</w:t>
      </w:r>
    </w:p>
    <w:p>
      <w:pPr>
        <w:spacing w:after="0"/>
        <w:ind w:firstLine="360"/>
      </w:pPr>
      <w:r>
        <w:rPr>
          <w:rFonts w:ascii="Times New Roman" w:hAnsi="Times New Roman"/>
          <w:sz w:val="22"/>
        </w:rPr>
        <w:t>I looked at Nessa.</w:t>
      </w:r>
    </w:p>
    <w:p>
      <w:pPr>
        <w:spacing w:after="0"/>
        <w:ind w:firstLine="360"/>
      </w:pPr>
      <w:r>
        <w:rPr>
          <w:rFonts w:ascii="Times New Roman" w:hAnsi="Times New Roman"/>
          <w:sz w:val="22"/>
        </w:rPr>
        <w:t>She was three tables away.</w:t>
      </w:r>
    </w:p>
    <w:p>
      <w:pPr>
        <w:spacing w:after="0"/>
        <w:ind w:firstLine="360"/>
      </w:pPr>
      <w:r>
        <w:rPr>
          <w:rFonts w:ascii="Times New Roman" w:hAnsi="Times New Roman"/>
          <w:sz w:val="22"/>
        </w:rPr>
        <w:t>Without looking at us, she raised one finger.</w:t>
      </w:r>
    </w:p>
    <w:p>
      <w:pPr>
        <w:spacing w:after="0"/>
        <w:ind w:firstLine="360"/>
      </w:pPr>
      <w:r>
        <w:rPr>
          <w:rFonts w:ascii="Times New Roman" w:hAnsi="Times New Roman"/>
          <w:sz w:val="22"/>
        </w:rPr>
        <w:t>“House.”</w:t>
      </w:r>
    </w:p>
    <w:p>
      <w:pPr>
        <w:spacing w:after="0"/>
        <w:ind w:firstLine="360"/>
      </w:pPr>
      <w:r>
        <w:rPr>
          <w:rFonts w:ascii="Times New Roman" w:hAnsi="Times New Roman"/>
          <w:sz w:val="22"/>
        </w:rPr>
        <w:t>Conspiracy.</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The chair had become less comfortable because I had been sitting long enough to notice it.</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Right foot farther under me.</w:t>
      </w:r>
    </w:p>
    <w:p>
      <w:pPr>
        <w:spacing w:after="0"/>
        <w:ind w:firstLine="360"/>
      </w:pPr>
      <w:r>
        <w:rPr>
          <w:rFonts w:ascii="Times New Roman" w:hAnsi="Times New Roman"/>
          <w:sz w:val="22"/>
        </w:rPr>
        <w:t>Residual limb clear.</w:t>
      </w:r>
    </w:p>
    <w:p>
      <w:pPr>
        <w:spacing w:after="0"/>
        <w:ind w:firstLine="360"/>
      </w:pPr>
      <w:r>
        <w:rPr>
          <w:rFonts w:ascii="Times New Roman" w:hAnsi="Times New Roman"/>
          <w:sz w:val="22"/>
        </w:rPr>
        <w:t>Better.</w:t>
      </w:r>
    </w:p>
    <w:p>
      <w:pPr>
        <w:spacing w:after="0"/>
        <w:ind w:firstLine="360"/>
      </w:pPr>
      <w:r>
        <w:rPr>
          <w:rFonts w:ascii="Times New Roman" w:hAnsi="Times New Roman"/>
          <w:sz w:val="22"/>
        </w:rPr>
        <w:t>Octavia watched the adjustment, then deliberately looked away.</w:t>
      </w:r>
    </w:p>
    <w:p>
      <w:pPr>
        <w:spacing w:after="0"/>
        <w:ind w:firstLine="360"/>
      </w:pPr>
      <w:r>
        <w:rPr>
          <w:rFonts w:ascii="Times New Roman" w:hAnsi="Times New Roman"/>
          <w:sz w:val="22"/>
        </w:rPr>
        <w:t>That was considerate.</w:t>
      </w:r>
    </w:p>
    <w:p>
      <w:pPr>
        <w:spacing w:after="0"/>
        <w:ind w:firstLine="360"/>
      </w:pPr>
      <w:r>
        <w:rPr>
          <w:rFonts w:ascii="Times New Roman" w:hAnsi="Times New Roman"/>
          <w:sz w:val="22"/>
        </w:rPr>
        <w:t>Or strategic.</w:t>
      </w:r>
    </w:p>
    <w:p>
      <w:pPr>
        <w:spacing w:after="0"/>
        <w:ind w:firstLine="360"/>
      </w:pPr>
      <w:r>
        <w:rPr>
          <w:rFonts w:ascii="Times New Roman" w:hAnsi="Times New Roman"/>
          <w:sz w:val="22"/>
        </w:rPr>
        <w:t>Or neither.</w:t>
      </w:r>
    </w:p>
    <w:p>
      <w:pPr>
        <w:spacing w:after="0"/>
        <w:ind w:firstLine="360"/>
      </w:pPr>
      <w:r>
        <w:rPr>
          <w:rFonts w:ascii="Times New Roman" w:hAnsi="Times New Roman"/>
          <w:sz w:val="22"/>
        </w:rPr>
        <w:t>I refused to investigate.</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Tenth hand:</w:t>
      </w:r>
    </w:p>
    <w:p>
      <w:pPr>
        <w:spacing w:after="0"/>
        <w:ind w:firstLine="360"/>
      </w:pPr>
      <w:r>
        <w:rPr>
          <w:rFonts w:ascii="Times New Roman" w:hAnsi="Times New Roman"/>
          <w:sz w:val="22"/>
        </w:rPr>
        <w:t>I had mediocre cards.</w:t>
      </w:r>
    </w:p>
    <w:p>
      <w:pPr>
        <w:spacing w:after="0"/>
        <w:ind w:firstLine="360"/>
      </w:pPr>
      <w:r>
        <w:rPr>
          <w:rFonts w:ascii="Times New Roman" w:hAnsi="Times New Roman"/>
          <w:sz w:val="22"/>
        </w:rPr>
        <w:t>Octavia had been raising aggressively for three hands.</w:t>
      </w:r>
    </w:p>
    <w:p>
      <w:pPr>
        <w:spacing w:after="0"/>
        <w:ind w:firstLine="360"/>
      </w:pPr>
      <w:r>
        <w:rPr>
          <w:rFonts w:ascii="Times New Roman" w:hAnsi="Times New Roman"/>
          <w:sz w:val="22"/>
        </w:rPr>
        <w:t>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Evidence.</w:t>
      </w:r>
    </w:p>
    <w:p>
      <w:pPr>
        <w:spacing w:after="0"/>
        <w:ind w:firstLine="360"/>
      </w:pPr>
      <w:r>
        <w:rPr>
          <w:rFonts w:ascii="Times New Roman" w:hAnsi="Times New Roman"/>
          <w:sz w:val="22"/>
        </w:rPr>
        <w:t>Three hands was not enough.</w:t>
      </w:r>
    </w:p>
    <w:p>
      <w:pPr>
        <w:spacing w:after="0"/>
        <w:ind w:firstLine="360"/>
      </w:pPr>
      <w:r>
        <w:rPr>
          <w:rFonts w:ascii="Times New Roman" w:hAnsi="Times New Roman"/>
          <w:sz w:val="22"/>
        </w:rPr>
        <w:t>But people were not coins.</w:t>
      </w:r>
    </w:p>
    <w:p>
      <w:pPr>
        <w:spacing w:after="0"/>
        <w:ind w:firstLine="360"/>
      </w:pPr>
      <w:r>
        <w:rPr>
          <w:rFonts w:ascii="Times New Roman" w:hAnsi="Times New Roman"/>
          <w:sz w:val="22"/>
        </w:rPr>
        <w:t>Also not not coins.</w:t>
      </w:r>
    </w:p>
    <w:p>
      <w:pPr>
        <w:spacing w:after="0"/>
        <w:ind w:firstLine="360"/>
      </w:pPr>
      <w:r>
        <w:rPr>
          <w:rFonts w:ascii="Times New Roman" w:hAnsi="Times New Roman"/>
          <w:sz w:val="22"/>
        </w:rPr>
        <w:t>I hated games.</w:t>
      </w:r>
    </w:p>
    <w:p>
      <w:pPr>
        <w:spacing w:after="0"/>
        <w:ind w:firstLine="360"/>
      </w:pPr>
      <w:r>
        <w:rPr>
          <w:rFonts w:ascii="Times New Roman" w:hAnsi="Times New Roman"/>
          <w:sz w:val="22"/>
        </w:rPr>
        <w:t>Loved games.</w:t>
      </w:r>
    </w:p>
    <w:p>
      <w:pPr>
        <w:spacing w:after="0"/>
        <w:ind w:firstLine="360"/>
      </w:pPr>
      <w:r>
        <w:rPr>
          <w:rFonts w:ascii="Times New Roman" w:hAnsi="Times New Roman"/>
          <w:sz w:val="22"/>
        </w:rPr>
        <w:t>I watched Jorren.</w:t>
      </w:r>
    </w:p>
    <w:p>
      <w:pPr>
        <w:spacing w:after="0"/>
        <w:ind w:firstLine="360"/>
      </w:pPr>
      <w:r>
        <w:rPr>
          <w:rFonts w:ascii="Times New Roman" w:hAnsi="Times New Roman"/>
          <w:sz w:val="22"/>
        </w:rPr>
        <w:t>He chewed.</w:t>
      </w:r>
    </w:p>
    <w:p>
      <w:pPr>
        <w:spacing w:after="0"/>
        <w:ind w:firstLine="360"/>
      </w:pPr>
      <w:r>
        <w:rPr>
          <w:rFonts w:ascii="Times New Roman" w:hAnsi="Times New Roman"/>
          <w:sz w:val="22"/>
        </w:rPr>
        <w:t>No help.</w:t>
      </w:r>
    </w:p>
    <w:p>
      <w:pPr>
        <w:spacing w:after="0"/>
        <w:ind w:firstLine="360"/>
      </w:pPr>
      <w:r>
        <w:rPr>
          <w:rFonts w:ascii="Times New Roman" w:hAnsi="Times New Roman"/>
          <w:sz w:val="22"/>
        </w:rPr>
        <w:t>Nessa was talking to someone at the counter.</w:t>
      </w:r>
    </w:p>
    <w:p>
      <w:pPr>
        <w:spacing w:after="0"/>
        <w:ind w:firstLine="360"/>
      </w:pPr>
      <w:r>
        <w:rPr>
          <w:rFonts w:ascii="Times New Roman" w:hAnsi="Times New Roman"/>
          <w:sz w:val="22"/>
        </w:rPr>
        <w:t>Room noise.</w:t>
      </w:r>
    </w:p>
    <w:p>
      <w:pPr>
        <w:spacing w:after="0"/>
        <w:ind w:firstLine="360"/>
      </w:pPr>
      <w:r>
        <w:rPr>
          <w:rFonts w:ascii="Times New Roman" w:hAnsi="Times New Roman"/>
          <w:sz w:val="22"/>
        </w:rPr>
        <w:t>Table scratches.</w:t>
      </w:r>
    </w:p>
    <w:p>
      <w:pPr>
        <w:spacing w:after="0"/>
        <w:ind w:firstLine="360"/>
      </w:pPr>
      <w:r>
        <w:rPr>
          <w:rFonts w:ascii="Times New Roman" w:hAnsi="Times New Roman"/>
          <w:sz w:val="22"/>
        </w:rPr>
        <w:t>Bits.</w:t>
      </w:r>
    </w:p>
    <w:p>
      <w:pPr>
        <w:spacing w:after="0"/>
        <w:ind w:firstLine="360"/>
      </w:pPr>
      <w:r>
        <w:rPr>
          <w:rFonts w:ascii="Times New Roman" w:hAnsi="Times New Roman"/>
          <w:sz w:val="22"/>
        </w:rPr>
        <w:t>Cards.</w:t>
      </w:r>
    </w:p>
    <w:p>
      <w:pPr>
        <w:spacing w:after="0"/>
        <w:ind w:firstLine="360"/>
      </w:pPr>
      <w:r>
        <w:rPr>
          <w:rFonts w:ascii="Times New Roman" w:hAnsi="Times New Roman"/>
          <w:sz w:val="22"/>
        </w:rPr>
        <w:t>My right hand felt normal.</w:t>
      </w:r>
    </w:p>
    <w:p>
      <w:pPr>
        <w:spacing w:after="0"/>
        <w:ind w:firstLine="360"/>
      </w:pPr>
      <w:r>
        <w:rPr>
          <w:rFonts w:ascii="Times New Roman" w:hAnsi="Times New Roman"/>
          <w:sz w:val="22"/>
        </w:rPr>
        <w:t>I noticed that.</w:t>
      </w:r>
    </w:p>
    <w:p>
      <w:pPr>
        <w:spacing w:after="0"/>
        <w:ind w:firstLine="360"/>
      </w:pPr>
      <w:r>
        <w:rPr>
          <w:rFonts w:ascii="Times New Roman" w:hAnsi="Times New Roman"/>
          <w:sz w:val="22"/>
        </w:rPr>
        <w:t>Then became angry at myself for noticing.</w:t>
      </w:r>
    </w:p>
    <w:p>
      <w:pPr>
        <w:spacing w:after="0"/>
        <w:ind w:firstLine="360"/>
      </w:pPr>
      <w:r>
        <w:rPr>
          <w:rFonts w:ascii="Times New Roman" w:hAnsi="Times New Roman"/>
          <w:sz w:val="22"/>
        </w:rPr>
        <w:t>No testing.</w:t>
      </w:r>
    </w:p>
    <w:p>
      <w:pPr>
        <w:spacing w:after="0"/>
        <w:ind w:firstLine="360"/>
      </w:pPr>
      <w:r>
        <w:rPr>
          <w:rFonts w:ascii="Times New Roman" w:hAnsi="Times New Roman"/>
          <w:sz w:val="22"/>
        </w:rPr>
        <w:t>Fine.</w:t>
      </w:r>
    </w:p>
    <w:p>
      <w:pPr>
        <w:spacing w:after="0"/>
        <w:ind w:firstLine="360"/>
      </w:pPr>
      <w:r>
        <w:rPr>
          <w:rFonts w:ascii="Times New Roman" w:hAnsi="Times New Roman"/>
          <w:sz w:val="22"/>
        </w:rPr>
        <w:t>I played the hand.</w:t>
      </w:r>
    </w:p>
    <w:p>
      <w:pPr>
        <w:spacing w:after="0"/>
        <w:ind w:firstLine="360"/>
      </w:pPr>
      <w:r>
        <w:rPr>
          <w:rFonts w:ascii="Times New Roman" w:hAnsi="Times New Roman"/>
          <w:sz w:val="22"/>
        </w:rPr>
        <w:t>Not strategically brilliant.</w:t>
      </w:r>
    </w:p>
    <w:p>
      <w:pPr>
        <w:spacing w:after="0"/>
        <w:ind w:firstLine="360"/>
      </w:pPr>
      <w:r>
        <w:rPr>
          <w:rFonts w:ascii="Times New Roman" w:hAnsi="Times New Roman"/>
          <w:sz w:val="22"/>
        </w:rPr>
        <w:t>I stayed longer than I should have.</w:t>
      </w:r>
    </w:p>
    <w:p>
      <w:pPr>
        <w:spacing w:after="0"/>
        <w:ind w:firstLine="360"/>
      </w:pPr>
      <w:r>
        <w:rPr>
          <w:rFonts w:ascii="Times New Roman" w:hAnsi="Times New Roman"/>
          <w:sz w:val="22"/>
        </w:rPr>
        <w:t>Lost.</w:t>
      </w:r>
    </w:p>
    <w:p>
      <w:pPr>
        <w:spacing w:after="0"/>
        <w:ind w:firstLine="360"/>
      </w:pPr>
      <w:r>
        <w:rPr>
          <w:rFonts w:ascii="Times New Roman" w:hAnsi="Times New Roman"/>
          <w:sz w:val="22"/>
        </w:rPr>
        <w:t>Octavia said, “You looked somewhere else.”</w:t>
      </w:r>
    </w:p>
    <w:p>
      <w:pPr>
        <w:spacing w:after="0"/>
        <w:ind w:firstLine="360"/>
      </w:pPr>
      <w:r>
        <w:rPr>
          <w:rFonts w:ascii="Times New Roman" w:hAnsi="Times New Roman"/>
          <w:sz w:val="22"/>
        </w:rPr>
        <w:t>“What?”</w:t>
      </w:r>
    </w:p>
    <w:p>
      <w:pPr>
        <w:spacing w:after="0"/>
        <w:ind w:firstLine="360"/>
      </w:pPr>
      <w:r>
        <w:rPr>
          <w:rFonts w:ascii="Times New Roman" w:hAnsi="Times New Roman"/>
          <w:sz w:val="22"/>
        </w:rPr>
        <w:t>“Halfway through.”</w:t>
      </w:r>
    </w:p>
    <w:p>
      <w:pPr>
        <w:spacing w:after="0"/>
        <w:ind w:firstLine="360"/>
      </w:pPr>
      <w:r>
        <w:rPr>
          <w:rFonts w:ascii="Times New Roman" w:hAnsi="Times New Roman"/>
          <w:sz w:val="22"/>
        </w:rPr>
        <w:t>“I was thinking.”</w:t>
      </w:r>
    </w:p>
    <w:p>
      <w:pPr>
        <w:spacing w:after="0"/>
        <w:ind w:firstLine="360"/>
      </w:pPr>
      <w:r>
        <w:rPr>
          <w:rFonts w:ascii="Times New Roman" w:hAnsi="Times New Roman"/>
          <w:sz w:val="22"/>
        </w:rPr>
        <w:t>“About cards?”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stay?”</w:t>
      </w:r>
    </w:p>
    <w:p>
      <w:pPr>
        <w:spacing w:after="0"/>
        <w:ind w:firstLine="360"/>
      </w:pPr>
      <w:r>
        <w:rPr>
          <w:rFonts w:ascii="Times New Roman" w:hAnsi="Times New Roman"/>
          <w:sz w:val="22"/>
        </w:rPr>
        <w:t>Good question.</w:t>
      </w:r>
    </w:p>
    <w:p>
      <w:pPr>
        <w:spacing w:after="0"/>
        <w:ind w:firstLine="360"/>
      </w:pPr>
      <w:r>
        <w:rPr>
          <w:rFonts w:ascii="Times New Roman" w:hAnsi="Times New Roman"/>
          <w:sz w:val="22"/>
        </w:rPr>
        <w:t>Because I came back to the cards after thinking about my hand and did not reconstruct the hand state carefully enough.</w:t>
      </w:r>
    </w:p>
    <w:p>
      <w:pPr>
        <w:spacing w:after="0"/>
        <w:ind w:firstLine="360"/>
      </w:pPr>
      <w:r>
        <w:rPr>
          <w:rFonts w:ascii="Times New Roman" w:hAnsi="Times New Roman"/>
          <w:sz w:val="22"/>
        </w:rPr>
        <w:t>That was the truth.</w:t>
      </w:r>
    </w:p>
    <w:p>
      <w:pPr>
        <w:spacing w:after="0"/>
        <w:ind w:firstLine="360"/>
      </w:pPr>
      <w:r>
        <w:rPr>
          <w:rFonts w:ascii="Times New Roman" w:hAnsi="Times New Roman"/>
          <w:sz w:val="22"/>
        </w:rPr>
        <w:t>I said, “Because I forgot what you were doing.”</w:t>
      </w:r>
    </w:p>
    <w:p>
      <w:pPr>
        <w:spacing w:after="0"/>
        <w:ind w:firstLine="360"/>
      </w:pPr>
      <w:r>
        <w:rPr>
          <w:rFonts w:ascii="Times New Roman" w:hAnsi="Times New Roman"/>
          <w:sz w:val="22"/>
        </w:rPr>
        <w:t>Jorren stopped chewing.</w:t>
      </w:r>
    </w:p>
    <w:p>
      <w:pPr>
        <w:spacing w:after="0"/>
        <w:ind w:firstLine="360"/>
      </w:pPr>
      <w:r>
        <w:rPr>
          <w:rFonts w:ascii="Times New Roman" w:hAnsi="Times New Roman"/>
          <w:sz w:val="22"/>
        </w:rPr>
        <w:t>Octavia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lost track.”</w:t>
      </w:r>
    </w:p>
    <w:p>
      <w:pPr>
        <w:spacing w:after="0"/>
        <w:ind w:firstLine="360"/>
      </w:pPr>
      <w:r>
        <w:rPr>
          <w:rFonts w:ascii="Times New Roman" w:hAnsi="Times New Roman"/>
          <w:sz w:val="22"/>
        </w:rPr>
        <w:t>“You?”</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delighted.</w:t>
      </w:r>
    </w:p>
    <w:p>
      <w:pPr>
        <w:spacing w:after="0"/>
        <w:ind w:firstLine="360"/>
      </w:pPr>
      <w:r>
        <w:rPr>
          <w:rFonts w:ascii="Times New Roman" w:hAnsi="Times New Roman"/>
          <w:sz w:val="22"/>
        </w:rPr>
        <w:t>This was insulting.</w:t>
      </w:r>
    </w:p>
    <w:p>
      <w:pPr>
        <w:spacing w:after="0"/>
        <w:ind w:firstLine="360"/>
      </w:pPr>
      <w:r>
        <w:rPr>
          <w:rFonts w:ascii="Times New Roman" w:hAnsi="Times New Roman"/>
          <w:sz w:val="22"/>
        </w:rPr>
        <w:t>“You're human.”</w:t>
      </w:r>
    </w:p>
    <w:p>
      <w:pPr>
        <w:spacing w:after="0"/>
        <w:ind w:firstLine="360"/>
      </w:pPr>
      <w:r>
        <w:rPr>
          <w:rFonts w:ascii="Times New Roman" w:hAnsi="Times New Roman"/>
          <w:sz w:val="22"/>
        </w:rPr>
        <w:t>“Occasionally.”</w:t>
      </w:r>
    </w:p>
    <w:p>
      <w:pPr>
        <w:spacing w:after="0"/>
        <w:ind w:firstLine="360"/>
      </w:pPr>
      <w:r>
        <w:rPr>
          <w:rFonts w:ascii="Times New Roman" w:hAnsi="Times New Roman"/>
          <w:sz w:val="22"/>
        </w:rPr>
        <w:t>“Expensive discovery.”</w:t>
      </w:r>
    </w:p>
    <w:p>
      <w:pPr>
        <w:spacing w:after="0"/>
        <w:ind w:firstLine="360"/>
      </w:pPr>
      <w:r>
        <w:rPr>
          <w:rFonts w:ascii="Times New Roman" w:hAnsi="Times New Roman"/>
          <w:sz w:val="22"/>
        </w:rPr>
        <w:t>“How much am I down?”</w:t>
      </w:r>
    </w:p>
    <w:p>
      <w:pPr>
        <w:spacing w:after="0"/>
        <w:ind w:firstLine="360"/>
      </w:pPr>
      <w:r>
        <w:rPr>
          <w:rFonts w:ascii="Times New Roman" w:hAnsi="Times New Roman"/>
          <w:sz w:val="22"/>
        </w:rPr>
        <w:t>Jorren counted my bits.</w:t>
      </w:r>
    </w:p>
    <w:p>
      <w:pPr>
        <w:spacing w:after="0"/>
        <w:ind w:firstLine="360"/>
      </w:pPr>
      <w:r>
        <w:rPr>
          <w:rFonts w:ascii="Times New Roman" w:hAnsi="Times New Roman"/>
          <w:sz w:val="22"/>
        </w:rPr>
        <w:t>“Enough.”</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I counted.</w:t>
      </w:r>
    </w:p>
    <w:p>
      <w:pPr>
        <w:spacing w:after="0"/>
        <w:ind w:firstLine="360"/>
      </w:pPr>
      <w:r>
        <w:rPr>
          <w:rFonts w:ascii="Times New Roman" w:hAnsi="Times New Roman"/>
          <w:sz w:val="22"/>
        </w:rPr>
        <w:t>Down.</w:t>
      </w:r>
    </w:p>
    <w:p>
      <w:pPr>
        <w:spacing w:after="0"/>
        <w:ind w:firstLine="360"/>
      </w:pPr>
      <w:r>
        <w:rPr>
          <w:rFonts w:ascii="Times New Roman" w:hAnsi="Times New Roman"/>
          <w:sz w:val="22"/>
        </w:rPr>
        <w:t>Not terrible.</w:t>
      </w:r>
    </w:p>
    <w:p>
      <w:pPr>
        <w:spacing w:after="0"/>
        <w:ind w:firstLine="360"/>
      </w:pPr>
      <w:r>
        <w:rPr>
          <w:rFonts w:ascii="Times New Roman" w:hAnsi="Times New Roman"/>
          <w:sz w:val="22"/>
        </w:rPr>
        <w:t>More than I wanted.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meant stakes still mattered.</w:t>
      </w:r>
    </w:p>
    <w:p>
      <w:pPr>
        <w:spacing w:after="0"/>
        <w:ind w:firstLine="360"/>
      </w:pPr>
      <w:r>
        <w:rPr>
          <w:rFonts w:ascii="Times New Roman" w:hAnsi="Times New Roman"/>
          <w:sz w:val="22"/>
        </w:rPr>
        <w:t>I considered leaving.</w:t>
      </w:r>
    </w:p>
    <w:p>
      <w:pPr>
        <w:spacing w:after="0"/>
        <w:ind w:firstLine="360"/>
      </w:pPr>
      <w:r>
        <w:rPr>
          <w:rFonts w:ascii="Times New Roman" w:hAnsi="Times New Roman"/>
          <w:sz w:val="22"/>
        </w:rPr>
        <w:t>Wanted one more hand.</w:t>
      </w:r>
    </w:p>
    <w:p>
      <w:pPr>
        <w:spacing w:after="0"/>
        <w:ind w:firstLine="360"/>
      </w:pPr>
      <w:r>
        <w:rPr>
          <w:rFonts w:ascii="Times New Roman" w:hAnsi="Times New Roman"/>
          <w:sz w:val="22"/>
        </w:rPr>
        <w:t>Danger.</w:t>
      </w:r>
    </w:p>
    <w:p>
      <w:pPr>
        <w:spacing w:after="0"/>
        <w:ind w:firstLine="360"/>
      </w:pPr>
      <w:r>
        <w:rPr>
          <w:rFonts w:ascii="Times New Roman" w:hAnsi="Times New Roman"/>
          <w:sz w:val="22"/>
        </w:rPr>
        <w:t>Why?</w:t>
      </w:r>
    </w:p>
    <w:p>
      <w:pPr>
        <w:spacing w:after="0"/>
        <w:ind w:firstLine="360"/>
      </w:pPr>
      <w:r>
        <w:rPr>
          <w:rFonts w:ascii="Times New Roman" w:hAnsi="Times New Roman"/>
          <w:sz w:val="22"/>
        </w:rPr>
        <w:t>To recover losses?</w:t>
      </w:r>
    </w:p>
    <w:p>
      <w:pPr>
        <w:spacing w:after="0"/>
        <w:ind w:firstLine="360"/>
      </w:pPr>
      <w:r>
        <w:rPr>
          <w:rFonts w:ascii="Times New Roman" w:hAnsi="Times New Roman"/>
          <w:sz w:val="22"/>
        </w:rPr>
        <w:t>Bad.</w:t>
      </w:r>
    </w:p>
    <w:p>
      <w:pPr>
        <w:spacing w:after="0"/>
        <w:ind w:firstLine="360"/>
      </w:pPr>
      <w:r>
        <w:rPr>
          <w:rFonts w:ascii="Times New Roman" w:hAnsi="Times New Roman"/>
          <w:sz w:val="22"/>
        </w:rPr>
        <w:t>To win final hand?</w:t>
      </w:r>
    </w:p>
    <w:p>
      <w:pPr>
        <w:spacing w:after="0"/>
        <w:ind w:firstLine="360"/>
      </w:pPr>
      <w:r>
        <w:rPr>
          <w:rFonts w:ascii="Times New Roman" w:hAnsi="Times New Roman"/>
          <w:sz w:val="22"/>
        </w:rPr>
        <w:t>Also bad.</w:t>
      </w:r>
    </w:p>
    <w:p>
      <w:pPr>
        <w:spacing w:after="0"/>
        <w:ind w:firstLine="360"/>
      </w:pPr>
      <w:r>
        <w:rPr>
          <w:rFonts w:ascii="Times New Roman" w:hAnsi="Times New Roman"/>
          <w:sz w:val="22"/>
        </w:rPr>
        <w:t>Because I wanted one more?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Yes.</w:t>
      </w:r>
    </w:p>
    <w:p>
      <w:pPr>
        <w:spacing w:after="0"/>
        <w:ind w:firstLine="360"/>
      </w:pPr>
      <w:r>
        <w:rPr>
          <w:rFonts w:ascii="Times New Roman" w:hAnsi="Times New Roman"/>
          <w:sz w:val="22"/>
        </w:rPr>
        <w:t>One more.</w:t>
      </w:r>
    </w:p>
    <w:p>
      <w:pPr>
        <w:spacing w:after="0"/>
        <w:ind w:firstLine="360"/>
      </w:pPr>
      <w:r>
        <w:rPr>
          <w:rFonts w:ascii="Times New Roman" w:hAnsi="Times New Roman"/>
          <w:sz w:val="22"/>
        </w:rPr>
        <w:t>“I'll play one.”</w:t>
      </w:r>
    </w:p>
    <w:p>
      <w:pPr>
        <w:spacing w:after="0"/>
        <w:ind w:firstLine="360"/>
      </w:pPr>
      <w:r>
        <w:rPr>
          <w:rFonts w:ascii="Times New Roman" w:hAnsi="Times New Roman"/>
          <w:sz w:val="22"/>
        </w:rPr>
        <w:t>Octavia said, “Then leave?”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you lose?”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you almost get even?”</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call you 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“Coward.”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Last hand.</w:t>
      </w:r>
    </w:p>
    <w:p>
      <w:pPr>
        <w:spacing w:after="0"/>
        <w:ind w:firstLine="360"/>
      </w:pPr>
      <w:r>
        <w:rPr>
          <w:rFonts w:ascii="Times New Roman" w:hAnsi="Times New Roman"/>
          <w:sz w:val="22"/>
        </w:rPr>
        <w:t>Cards:</w:t>
      </w:r>
    </w:p>
    <w:p>
      <w:pPr>
        <w:spacing w:after="0"/>
        <w:ind w:firstLine="360"/>
      </w:pPr>
      <w:r>
        <w:rPr>
          <w:rFonts w:ascii="Times New Roman" w:hAnsi="Times New Roman"/>
          <w:sz w:val="22"/>
        </w:rPr>
        <w:t>two Towers.</w:t>
      </w:r>
    </w:p>
    <w:p>
      <w:pPr>
        <w:spacing w:after="0"/>
        <w:ind w:firstLine="360"/>
      </w:pPr>
      <w:r>
        <w:rPr>
          <w:rFonts w:ascii="Times New Roman" w:hAnsi="Times New Roman"/>
          <w:sz w:val="22"/>
        </w:rPr>
        <w:t>One high Cup.</w:t>
      </w:r>
    </w:p>
    <w:p>
      <w:pPr>
        <w:spacing w:after="0"/>
        <w:ind w:firstLine="360"/>
      </w:pPr>
      <w:r>
        <w:rPr>
          <w:rFonts w:ascii="Times New Roman" w:hAnsi="Times New Roman"/>
          <w:sz w:val="22"/>
        </w:rPr>
        <w:t>One worthless Bird.</w:t>
      </w:r>
    </w:p>
    <w:p>
      <w:pPr>
        <w:spacing w:after="0"/>
        <w:ind w:firstLine="360"/>
      </w:pPr>
      <w:r>
        <w:rPr>
          <w:rFonts w:ascii="Times New Roman" w:hAnsi="Times New Roman"/>
          <w:sz w:val="22"/>
        </w:rPr>
        <w:t>Exchange row:</w:t>
      </w:r>
    </w:p>
    <w:p>
      <w:pPr>
        <w:spacing w:after="0"/>
        <w:ind w:firstLine="360"/>
      </w:pPr>
      <w:r>
        <w:rPr>
          <w:rFonts w:ascii="Times New Roman" w:hAnsi="Times New Roman"/>
          <w:sz w:val="22"/>
        </w:rPr>
        <w:t>Tower.</w:t>
      </w:r>
    </w:p>
    <w:p>
      <w:pPr>
        <w:spacing w:after="0"/>
        <w:ind w:firstLine="360"/>
      </w:pPr>
      <w:r>
        <w:rPr>
          <w:rFonts w:ascii="Times New Roman" w:hAnsi="Times New Roman"/>
          <w:sz w:val="22"/>
        </w:rPr>
        <w:t>There.</w:t>
      </w:r>
    </w:p>
    <w:p>
      <w:pPr>
        <w:spacing w:after="0"/>
        <w:ind w:firstLine="360"/>
      </w:pPr>
      <w:r>
        <w:rPr>
          <w:rFonts w:ascii="Times New Roman" w:hAnsi="Times New Roman"/>
          <w:sz w:val="22"/>
        </w:rPr>
        <w:t>Strong direction.</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Octavia watched.</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One unnamed player stayed.</w:t>
      </w:r>
    </w:p>
    <w:p>
      <w:pPr>
        <w:spacing w:after="0"/>
        <w:ind w:firstLine="360"/>
      </w:pPr>
      <w:r>
        <w:rPr>
          <w:rFonts w:ascii="Times New Roman" w:hAnsi="Times New Roman"/>
          <w:sz w:val="22"/>
        </w:rPr>
        <w:t>Other folded.</w:t>
      </w:r>
    </w:p>
    <w:p>
      <w:pPr>
        <w:spacing w:after="0"/>
        <w:ind w:firstLine="360"/>
      </w:pPr>
      <w:r>
        <w:rPr>
          <w:rFonts w:ascii="Times New Roman" w:hAnsi="Times New Roman"/>
          <w:sz w:val="22"/>
        </w:rPr>
        <w:t>Next exchange row gave me nothing.</w:t>
      </w:r>
    </w:p>
    <w:p>
      <w:pPr>
        <w:spacing w:after="0"/>
        <w:ind w:firstLine="360"/>
      </w:pPr>
      <w:r>
        <w:rPr>
          <w:rFonts w:ascii="Times New Roman" w:hAnsi="Times New Roman"/>
          <w:sz w:val="22"/>
        </w:rPr>
        <w:t>Jorren took Nail.</w:t>
      </w:r>
    </w:p>
    <w:p>
      <w:pPr>
        <w:spacing w:after="0"/>
        <w:ind w:firstLine="360"/>
      </w:pPr>
      <w:r>
        <w:rPr>
          <w:rFonts w:ascii="Times New Roman" w:hAnsi="Times New Roman"/>
          <w:sz w:val="22"/>
        </w:rPr>
        <w:t>Octavia took Bird.</w:t>
      </w:r>
    </w:p>
    <w:p>
      <w:pPr>
        <w:spacing w:after="0"/>
        <w:ind w:firstLine="360"/>
      </w:pPr>
      <w:r>
        <w:rPr>
          <w:rFonts w:ascii="Times New Roman" w:hAnsi="Times New Roman"/>
          <w:sz w:val="22"/>
        </w:rPr>
        <w:t>Unnamed took Cup.</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Hidden card:</w:t>
      </w:r>
    </w:p>
    <w:p>
      <w:pPr>
        <w:spacing w:after="0"/>
        <w:ind w:firstLine="360"/>
      </w:pPr>
      <w:r>
        <w:rPr>
          <w:rFonts w:ascii="Times New Roman" w:hAnsi="Times New Roman"/>
          <w:sz w:val="22"/>
        </w:rPr>
        <w:t>Tower.</w:t>
      </w:r>
    </w:p>
    <w:p>
      <w:pPr>
        <w:spacing w:after="0"/>
        <w:ind w:firstLine="360"/>
      </w:pPr>
      <w:r>
        <w:rPr>
          <w:rFonts w:ascii="Times New Roman" w:hAnsi="Times New Roman"/>
          <w:sz w:val="22"/>
        </w:rPr>
        <w:t>Four Towers.</w:t>
      </w:r>
    </w:p>
    <w:p>
      <w:pPr>
        <w:spacing w:after="0"/>
        <w:ind w:firstLine="360"/>
      </w:pPr>
      <w:r>
        <w:rPr>
          <w:rFonts w:ascii="Times New Roman" w:hAnsi="Times New Roman"/>
          <w:sz w:val="22"/>
        </w:rPr>
        <w:t>Very strong.</w:t>
      </w:r>
    </w:p>
    <w:p>
      <w:pPr>
        <w:spacing w:after="0"/>
        <w:ind w:firstLine="360"/>
      </w:pPr>
      <w:r>
        <w:rPr>
          <w:rFonts w:ascii="Times New Roman" w:hAnsi="Times New Roman"/>
          <w:sz w:val="22"/>
        </w:rPr>
        <w:t>My body reacted.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Simple joy.</w:t>
      </w:r>
    </w:p>
    <w:p>
      <w:pPr>
        <w:spacing w:after="0"/>
        <w:ind w:firstLine="360"/>
      </w:pPr>
      <w:r>
        <w:rPr>
          <w:rFonts w:ascii="Times New Roman" w:hAnsi="Times New Roman"/>
          <w:sz w:val="22"/>
        </w:rPr>
        <w:t>Heart.</w:t>
      </w:r>
    </w:p>
    <w:p>
      <w:pPr>
        <w:spacing w:after="0"/>
        <w:ind w:firstLine="360"/>
      </w:pPr>
      <w:r>
        <w:rPr>
          <w:rFonts w:ascii="Times New Roman" w:hAnsi="Times New Roman"/>
          <w:sz w:val="22"/>
        </w:rPr>
        <w:t>Face.</w:t>
      </w:r>
    </w:p>
    <w:p>
      <w:pPr>
        <w:spacing w:after="0"/>
        <w:ind w:firstLine="360"/>
      </w:pPr>
      <w:r>
        <w:rPr>
          <w:rFonts w:ascii="Times New Roman" w:hAnsi="Times New Roman"/>
          <w:sz w:val="22"/>
        </w:rPr>
        <w:t>Fuck.</w:t>
      </w:r>
    </w:p>
    <w:p>
      <w:pPr>
        <w:spacing w:after="0"/>
        <w:ind w:firstLine="360"/>
      </w:pPr>
      <w:r>
        <w:rPr>
          <w:rFonts w:ascii="Times New Roman" w:hAnsi="Times New Roman"/>
          <w:sz w:val="22"/>
        </w:rPr>
        <w:t>Octavia saw something.</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try to hide.</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Could manufacture uncertainty.</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Could perform overconfidence to make real confidence look fake.</w:t>
      </w:r>
    </w:p>
    <w:p>
      <w:pPr>
        <w:spacing w:after="0"/>
        <w:ind w:firstLine="360"/>
      </w:pPr>
      <w:r>
        <w:rPr>
          <w:rFonts w:ascii="Times New Roman" w:hAnsi="Times New Roman"/>
          <w:sz w:val="22"/>
        </w:rPr>
        <w:t>This was exactly how stupidity grew.</w:t>
      </w:r>
    </w:p>
    <w:p>
      <w:pPr>
        <w:spacing w:after="0"/>
        <w:ind w:firstLine="360"/>
      </w:pPr>
      <w:r>
        <w:rPr>
          <w:rFonts w:ascii="Times New Roman" w:hAnsi="Times New Roman"/>
          <w:sz w:val="22"/>
        </w:rPr>
        <w:t>I raised.</w:t>
      </w:r>
    </w:p>
    <w:p>
      <w:pPr>
        <w:spacing w:after="0"/>
        <w:ind w:firstLine="360"/>
      </w:pPr>
      <w:r>
        <w:rPr>
          <w:rFonts w:ascii="Times New Roman" w:hAnsi="Times New Roman"/>
          <w:sz w:val="22"/>
        </w:rPr>
        <w:t>Jorren stared at me.</w:t>
      </w:r>
    </w:p>
    <w:p>
      <w:pPr>
        <w:spacing w:after="0"/>
        <w:ind w:firstLine="360"/>
      </w:pPr>
      <w:r>
        <w:rPr>
          <w:rFonts w:ascii="Times New Roman" w:hAnsi="Times New Roman"/>
          <w:sz w:val="22"/>
        </w:rPr>
        <w:t>Folded.</w:t>
      </w:r>
    </w:p>
    <w:p>
      <w:pPr>
        <w:spacing w:after="0"/>
        <w:ind w:firstLine="360"/>
      </w:pPr>
      <w:r>
        <w:rPr>
          <w:rFonts w:ascii="Times New Roman" w:hAnsi="Times New Roman"/>
          <w:sz w:val="22"/>
        </w:rPr>
        <w:t>Unnamed stayed.</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Raised.</w:t>
      </w:r>
    </w:p>
    <w:p>
      <w:pPr>
        <w:spacing w:after="0"/>
        <w:ind w:firstLine="360"/>
      </w:pPr>
      <w:r>
        <w:rPr>
          <w:rFonts w:ascii="Times New Roman" w:hAnsi="Times New Roman"/>
          <w:sz w:val="22"/>
        </w:rPr>
        <w:t>I raised back.</w:t>
      </w:r>
    </w:p>
    <w:p>
      <w:pPr>
        <w:spacing w:after="0"/>
        <w:ind w:firstLine="360"/>
      </w:pPr>
      <w:r>
        <w:rPr>
          <w:rFonts w:ascii="Times New Roman" w:hAnsi="Times New Roman"/>
          <w:sz w:val="22"/>
        </w:rPr>
        <w:t>Unnamed folded.</w:t>
      </w:r>
    </w:p>
    <w:p>
      <w:pPr>
        <w:spacing w:after="0"/>
        <w:ind w:firstLine="360"/>
      </w:pPr>
      <w:r>
        <w:rPr>
          <w:rFonts w:ascii="Times New Roman" w:hAnsi="Times New Roman"/>
          <w:sz w:val="22"/>
        </w:rPr>
        <w:t>Octavia looked at me.</w:t>
      </w:r>
    </w:p>
    <w:p>
      <w:pPr>
        <w:spacing w:after="0"/>
        <w:ind w:firstLine="360"/>
      </w:pPr>
      <w:r>
        <w:rPr>
          <w:rFonts w:ascii="Times New Roman" w:hAnsi="Times New Roman"/>
          <w:sz w:val="22"/>
        </w:rPr>
        <w:t>“You have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“Hessa.”</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She folded.</w:t>
      </w:r>
    </w:p>
    <w:p>
      <w:pPr>
        <w:spacing w:after="0"/>
        <w:ind w:firstLine="360"/>
      </w:pPr>
      <w:r>
        <w:rPr>
          <w:rFonts w:ascii="Times New Roman" w:hAnsi="Times New Roman"/>
          <w:sz w:val="22"/>
        </w:rPr>
        <w:t>I won.</w:t>
      </w:r>
    </w:p>
    <w:p>
      <w:pPr>
        <w:spacing w:after="0"/>
        <w:ind w:firstLine="360"/>
      </w:pPr>
      <w:r>
        <w:rPr>
          <w:rFonts w:ascii="Times New Roman" w:hAnsi="Times New Roman"/>
          <w:sz w:val="22"/>
        </w:rPr>
        <w:t>I showed.</w:t>
      </w:r>
    </w:p>
    <w:p>
      <w:pPr>
        <w:spacing w:after="0"/>
        <w:ind w:firstLine="360"/>
      </w:pPr>
      <w:r>
        <w:rPr>
          <w:rFonts w:ascii="Times New Roman" w:hAnsi="Times New Roman"/>
          <w:sz w:val="22"/>
        </w:rPr>
        <w:t>Not required.</w:t>
      </w:r>
    </w:p>
    <w:p>
      <w:pPr>
        <w:spacing w:after="0"/>
        <w:ind w:firstLine="360"/>
      </w:pPr>
      <w:r>
        <w:rPr>
          <w:rFonts w:ascii="Times New Roman" w:hAnsi="Times New Roman"/>
          <w:sz w:val="22"/>
        </w:rPr>
        <w:t>Wanted to.</w:t>
      </w:r>
    </w:p>
    <w:p>
      <w:pPr>
        <w:spacing w:after="0"/>
        <w:ind w:firstLine="360"/>
      </w:pPr>
      <w:r>
        <w:rPr>
          <w:rFonts w:ascii="Times New Roman" w:hAnsi="Times New Roman"/>
          <w:sz w:val="22"/>
        </w:rPr>
        <w:t>Four Towers.</w:t>
      </w:r>
    </w:p>
    <w:p>
      <w:pPr>
        <w:spacing w:after="0"/>
        <w:ind w:firstLine="360"/>
      </w:pPr>
      <w:r>
        <w:rPr>
          <w:rFonts w:ascii="Times New Roman" w:hAnsi="Times New Roman"/>
          <w:sz w:val="22"/>
        </w:rPr>
        <w:t>Octavia groaned.</w:t>
      </w:r>
    </w:p>
    <w:p>
      <w:pPr>
        <w:spacing w:after="0"/>
        <w:ind w:firstLine="360"/>
      </w:pPr>
      <w:r>
        <w:rPr>
          <w:rFonts w:ascii="Times New Roman" w:hAnsi="Times New Roman"/>
          <w:sz w:val="22"/>
        </w:rPr>
        <w:t>“You showed?”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“That is disgusting.”</w:t>
      </w:r>
    </w:p>
    <w:p>
      <w:pPr>
        <w:spacing w:after="0"/>
        <w:ind w:firstLine="360"/>
      </w:pPr>
      <w:r>
        <w:rPr>
          <w:rFonts w:ascii="Times New Roman" w:hAnsi="Times New Roman"/>
          <w:sz w:val="22"/>
        </w:rPr>
        <w:t>Jorren said, “Growth.”</w:t>
      </w:r>
    </w:p>
    <w:p>
      <w:pPr>
        <w:spacing w:after="0"/>
        <w:ind w:firstLine="360"/>
      </w:pPr>
      <w:r>
        <w:rPr>
          <w:rFonts w:ascii="Times New Roman" w:hAnsi="Times New Roman"/>
          <w:sz w:val="22"/>
        </w:rPr>
        <w:t>“Fuck both of you.”</w:t>
      </w:r>
    </w:p>
    <w:p>
      <w:pPr>
        <w:spacing w:after="0"/>
        <w:ind w:firstLine="360"/>
      </w:pPr>
      <w:r>
        <w:rPr>
          <w:rFonts w:ascii="Times New Roman" w:hAnsi="Times New Roman"/>
          <w:sz w:val="22"/>
        </w:rPr>
        <w:t>I collected.</w:t>
      </w:r>
    </w:p>
    <w:p>
      <w:pPr>
        <w:spacing w:after="0"/>
        <w:ind w:firstLine="360"/>
      </w:pPr>
      <w:r>
        <w:rPr>
          <w:rFonts w:ascii="Times New Roman" w:hAnsi="Times New Roman"/>
          <w:sz w:val="22"/>
        </w:rPr>
        <w:t>Still down overall.</w:t>
      </w:r>
    </w:p>
    <w:p>
      <w:pPr>
        <w:spacing w:after="0"/>
        <w:ind w:firstLine="360"/>
      </w:pPr>
      <w:r>
        <w:rPr>
          <w:rFonts w:ascii="Times New Roman" w:hAnsi="Times New Roman"/>
          <w:sz w:val="22"/>
        </w:rPr>
        <w:t>Less.</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stood.</w:t>
      </w:r>
    </w:p>
    <w:p>
      <w:pPr>
        <w:spacing w:after="0"/>
        <w:ind w:firstLine="360"/>
      </w:pPr>
      <w:r>
        <w:rPr>
          <w:rFonts w:ascii="Times New Roman" w:hAnsi="Times New Roman"/>
          <w:sz w:val="22"/>
        </w:rPr>
        <w:t>Octavia said, “Sit.”</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one.”</w:t>
      </w:r>
    </w:p>
    <w:p>
      <w:pPr>
        <w:spacing w:after="0"/>
        <w:ind w:firstLine="360"/>
      </w:pPr>
      <w:r>
        <w:rPr>
          <w:rFonts w:ascii="Times New Roman" w:hAnsi="Times New Roman"/>
          <w:sz w:val="22"/>
        </w:rPr>
        <w:t>“That was one.”</w:t>
      </w:r>
    </w:p>
    <w:p>
      <w:pPr>
        <w:spacing w:after="0"/>
        <w:ind w:firstLine="360"/>
      </w:pPr>
      <w:r>
        <w:rPr>
          <w:rFonts w:ascii="Times New Roman" w:hAnsi="Times New Roman"/>
          <w:sz w:val="22"/>
        </w:rPr>
        <w:t>“You won.”</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now you're warm.”</w:t>
      </w:r>
    </w:p>
    <w:p>
      <w:pPr>
        <w:spacing w:after="0"/>
        <w:ind w:firstLine="360"/>
      </w:pPr>
      <w:r>
        <w:rPr>
          <w:rFonts w:ascii="Times New Roman" w:hAnsi="Times New Roman"/>
          <w:sz w:val="22"/>
        </w:rPr>
        <w:t>“Yes.”</w:t>
      </w:r>
    </w:p>
    <w:p>
      <w:pPr>
        <w:spacing w:after="0"/>
        <w:ind w:firstLine="360"/>
      </w:pPr>
      <w:r>
        <w:rPr>
          <w:rFonts w:ascii="Times New Roman" w:hAnsi="Times New Roman"/>
          <w:sz w:val="22"/>
        </w:rPr>
        <w:t>“Best time.”</w:t>
      </w:r>
    </w:p>
    <w:p>
      <w:pPr>
        <w:spacing w:after="0"/>
        <w:ind w:firstLine="360"/>
      </w:pPr>
      <w:r>
        <w:rPr>
          <w:rFonts w:ascii="Times New Roman" w:hAnsi="Times New Roman"/>
          <w:sz w:val="22"/>
        </w:rPr>
        <w:t>“No.”</w:t>
      </w:r>
    </w:p>
    <w:p>
      <w:pPr>
        <w:spacing w:after="0"/>
        <w:ind w:firstLine="360"/>
      </w:pPr>
      <w:r>
        <w:rPr>
          <w:rFonts w:ascii="Times New Roman" w:hAnsi="Times New Roman"/>
          <w:sz w:val="22"/>
        </w:rPr>
        <w:t>“Coward.”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narrowed her eyes.</w:t>
      </w:r>
    </w:p>
    <w:p>
      <w:pPr>
        <w:spacing w:after="0"/>
        <w:ind w:firstLine="360"/>
      </w:pPr>
      <w:r>
        <w:rPr>
          <w:rFonts w:ascii="Times New Roman" w:hAnsi="Times New Roman"/>
          <w:sz w:val="22"/>
        </w:rPr>
        <w:t>That had not worked.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put weight through the crutches.</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Right foot fine.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Octavia asked.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“Magic tomorrow?”</w:t>
      </w:r>
    </w:p>
    <w:p>
      <w:pPr>
        <w:spacing w:after="0"/>
        <w:ind w:firstLine="360"/>
      </w:pPr>
      <w:r>
        <w:rPr>
          <w:rFonts w:ascii="Times New Roman" w:hAnsi="Times New Roman"/>
          <w:sz w:val="22"/>
        </w:rPr>
        <w:t>“No. Today is no magic. Tomorrow Hessa.”</w:t>
      </w:r>
    </w:p>
    <w:p>
      <w:pPr>
        <w:spacing w:after="0"/>
        <w:ind w:firstLine="360"/>
      </w:pPr>
      <w:r>
        <w:rPr>
          <w:rFonts w:ascii="Times New Roman" w:hAnsi="Times New Roman"/>
          <w:sz w:val="22"/>
        </w:rPr>
        <w:t>“Then after?”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“What?”</w:t>
      </w:r>
    </w:p>
    <w:p>
      <w:pPr>
        <w:spacing w:after="0"/>
        <w:ind w:firstLine="360"/>
      </w:pPr>
      <w:r>
        <w:rPr>
          <w:rFonts w:ascii="Times New Roman" w:hAnsi="Times New Roman"/>
          <w:sz w:val="22"/>
        </w:rPr>
        <w:t>“Used good.”</w:t>
      </w:r>
    </w:p>
    <w:p>
      <w:pPr>
        <w:spacing w:after="0"/>
        <w:ind w:firstLine="360"/>
      </w:pPr>
      <w:r>
        <w:rPr>
          <w:rFonts w:ascii="Times New Roman" w:hAnsi="Times New Roman"/>
          <w:sz w:val="22"/>
        </w:rPr>
        <w:t>“Maybe.”</w:t>
      </w:r>
    </w:p>
    <w:p>
      <w:pPr>
        <w:spacing w:after="0"/>
        <w:ind w:firstLine="360"/>
      </w:pPr>
      <w:r>
        <w:rPr>
          <w:rFonts w:ascii="Times New Roman" w:hAnsi="Times New Roman"/>
          <w:sz w:val="22"/>
        </w:rPr>
        <w:t>Terrible woman.</w:t>
      </w:r>
    </w:p>
    <w:p>
      <w:pPr>
        <w:spacing w:after="0"/>
        <w:ind w:firstLine="360"/>
      </w:pPr>
      <w:r>
        <w:rPr>
          <w:rFonts w:ascii="Times New Roman" w:hAnsi="Times New Roman"/>
          <w:sz w:val="22"/>
        </w:rPr>
        <w:t>Jorren stood too.</w:t>
      </w:r>
    </w:p>
    <w:p>
      <w:pPr>
        <w:spacing w:after="0"/>
        <w:ind w:firstLine="360"/>
      </w:pPr>
      <w:r>
        <w:rPr>
          <w:rFonts w:ascii="Times New Roman" w:hAnsi="Times New Roman"/>
          <w:sz w:val="22"/>
        </w:rPr>
        <w:t>“Food?”</w:t>
      </w:r>
    </w:p>
    <w:p>
      <w:pPr>
        <w:spacing w:after="0"/>
        <w:ind w:firstLine="360"/>
      </w:pPr>
      <w:r>
        <w:rPr>
          <w:rFonts w:ascii="Times New Roman" w:hAnsi="Times New Roman"/>
          <w:sz w:val="22"/>
        </w:rPr>
        <w:t>“We ate.”</w:t>
      </w:r>
    </w:p>
    <w:p>
      <w:pPr>
        <w:spacing w:after="0"/>
        <w:ind w:firstLine="360"/>
      </w:pPr>
      <w:r>
        <w:rPr>
          <w:rFonts w:ascii="Times New Roman" w:hAnsi="Times New Roman"/>
          <w:sz w:val="22"/>
        </w:rPr>
        <w:t>“That was table food.”</w:t>
      </w:r>
    </w:p>
    <w:p>
      <w:pPr>
        <w:spacing w:after="0"/>
        <w:ind w:firstLine="360"/>
      </w:pPr>
      <w:r>
        <w:rPr>
          <w:rFonts w:ascii="Times New Roman" w:hAnsi="Times New Roman"/>
          <w:sz w:val="22"/>
        </w:rPr>
        <w:t>“What is table food?”</w:t>
      </w:r>
    </w:p>
    <w:p>
      <w:pPr>
        <w:spacing w:after="0"/>
        <w:ind w:firstLine="360"/>
      </w:pPr>
      <w:r>
        <w:rPr>
          <w:rFonts w:ascii="Times New Roman" w:hAnsi="Times New Roman"/>
          <w:sz w:val="22"/>
        </w:rPr>
        <w:t>“Food eaten at table.”</w:t>
      </w:r>
    </w:p>
    <w:p>
      <w:pPr>
        <w:spacing w:after="0"/>
        <w:ind w:firstLine="360"/>
      </w:pPr>
      <w:r>
        <w:rPr>
          <w:rFonts w:ascii="Times New Roman" w:hAnsi="Times New Roman"/>
          <w:sz w:val="22"/>
        </w:rPr>
        <w:t>“By that definition all food can become table food.”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He had me.</w:t>
      </w:r>
    </w:p>
    <w:p>
      <w:pPr>
        <w:spacing w:after="0"/>
        <w:ind w:firstLine="360"/>
      </w:pPr>
      <w:r>
        <w:rPr>
          <w:rFonts w:ascii="Times New Roman" w:hAnsi="Times New Roman"/>
          <w:sz w:val="22"/>
        </w:rPr>
        <w:t>We left.</w:t>
      </w:r>
    </w:p>
    <w:p>
      <w:pPr>
        <w:spacing w:after="0"/>
        <w:ind w:firstLine="360"/>
      </w:pPr>
      <w:r>
        <w:rPr>
          <w:rFonts w:ascii="Times New Roman" w:hAnsi="Times New Roman"/>
          <w:sz w:val="22"/>
        </w:rPr>
        <w:t>Outside, late afternoon had softened the street.</w:t>
      </w:r>
    </w:p>
    <w:p>
      <w:pPr>
        <w:spacing w:after="0"/>
        <w:ind w:firstLine="360"/>
      </w:pPr>
      <w:r>
        <w:rPr>
          <w:rFonts w:ascii="Times New Roman" w:hAnsi="Times New Roman"/>
          <w:sz w:val="22"/>
        </w:rPr>
        <w:t>Not quiet.</w:t>
      </w:r>
    </w:p>
    <w:p>
      <w:pPr>
        <w:spacing w:after="0"/>
        <w:ind w:firstLine="360"/>
      </w:pPr>
      <w:r>
        <w:rPr>
          <w:rFonts w:ascii="Times New Roman" w:hAnsi="Times New Roman"/>
          <w:sz w:val="22"/>
        </w:rPr>
        <w:t>Carrow did not do quiet correctly.</w:t>
      </w:r>
    </w:p>
    <w:p>
      <w:pPr>
        <w:spacing w:after="0"/>
        <w:ind w:firstLine="360"/>
      </w:pPr>
      <w:r>
        <w:rPr>
          <w:rFonts w:ascii="Times New Roman" w:hAnsi="Times New Roman"/>
          <w:sz w:val="22"/>
        </w:rPr>
        <w:t>But slower.</w:t>
      </w:r>
    </w:p>
    <w:p>
      <w:pPr>
        <w:spacing w:after="0"/>
        <w:ind w:firstLine="360"/>
      </w:pPr>
      <w:r>
        <w:rPr>
          <w:rFonts w:ascii="Times New Roman" w:hAnsi="Times New Roman"/>
          <w:sz w:val="22"/>
        </w:rPr>
        <w:t>I was down bits.</w:t>
      </w:r>
    </w:p>
    <w:p>
      <w:pPr>
        <w:spacing w:after="0"/>
        <w:ind w:firstLine="360"/>
      </w:pPr>
      <w:r>
        <w:rPr>
          <w:rFonts w:ascii="Times New Roman" w:hAnsi="Times New Roman"/>
          <w:sz w:val="22"/>
        </w:rPr>
        <w:t>Not many.</w:t>
      </w:r>
    </w:p>
    <w:p>
      <w:pPr>
        <w:spacing w:after="0"/>
        <w:ind w:firstLine="360"/>
      </w:pPr>
      <w:r>
        <w:rPr>
          <w:rFonts w:ascii="Times New Roman" w:hAnsi="Times New Roman"/>
          <w:sz w:val="22"/>
        </w:rPr>
        <w:t>Enough to feel.</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Winning without cost was not competition.</w:t>
      </w:r>
    </w:p>
    <w:p>
      <w:pPr>
        <w:spacing w:after="0"/>
        <w:ind w:firstLine="360"/>
      </w:pPr>
      <w:r>
        <w:rPr>
          <w:rFonts w:ascii="Times New Roman" w:hAnsi="Times New Roman"/>
          <w:sz w:val="22"/>
        </w:rPr>
        <w:t>Losing without cost was not either.</w:t>
      </w:r>
    </w:p>
    <w:p>
      <w:pPr>
        <w:spacing w:after="0"/>
        <w:ind w:firstLine="360"/>
      </w:pPr>
      <w:r>
        <w:rPr>
          <w:rFonts w:ascii="Times New Roman" w:hAnsi="Times New Roman"/>
          <w:sz w:val="22"/>
        </w:rPr>
        <w:t>Jorren walked beside me.</w:t>
      </w:r>
    </w:p>
    <w:p>
      <w:pPr>
        <w:spacing w:after="0"/>
        <w:ind w:firstLine="360"/>
      </w:pPr>
      <w:r>
        <w:rPr>
          <w:rFonts w:ascii="Times New Roman" w:hAnsi="Times New Roman"/>
          <w:sz w:val="22"/>
        </w:rPr>
        <w:t>“Octavia owns you.”</w:t>
      </w:r>
    </w:p>
    <w:p>
      <w:pPr>
        <w:spacing w:after="0"/>
        <w:ind w:firstLine="360"/>
      </w:pPr>
      <w:r>
        <w:rPr>
          <w:rFonts w:ascii="Times New Roman" w:hAnsi="Times New Roman"/>
          <w:sz w:val="22"/>
        </w:rPr>
        <w:t>“No.”</w:t>
      </w:r>
    </w:p>
    <w:p>
      <w:pPr>
        <w:spacing w:after="0"/>
        <w:ind w:firstLine="360"/>
      </w:pPr>
      <w:r>
        <w:rPr>
          <w:rFonts w:ascii="Times New Roman" w:hAnsi="Times New Roman"/>
          <w:sz w:val="22"/>
        </w:rPr>
        <w:t>“She does.”</w:t>
      </w:r>
    </w:p>
    <w:p>
      <w:pPr>
        <w:spacing w:after="0"/>
        <w:ind w:firstLine="360"/>
      </w:pPr>
      <w:r>
        <w:rPr>
          <w:rFonts w:ascii="Times New Roman" w:hAnsi="Times New Roman"/>
          <w:sz w:val="22"/>
        </w:rPr>
        <w:t>“I won the last hand.”</w:t>
      </w:r>
    </w:p>
    <w:p>
      <w:pPr>
        <w:spacing w:after="0"/>
        <w:ind w:firstLine="360"/>
      </w:pPr>
      <w:r>
        <w:rPr>
          <w:rFonts w:ascii="Times New Roman" w:hAnsi="Times New Roman"/>
          <w:sz w:val="22"/>
        </w:rPr>
        <w:t>“You lost money.”</w:t>
      </w:r>
    </w:p>
    <w:p>
      <w:pPr>
        <w:spacing w:after="0"/>
        <w:ind w:firstLine="360"/>
      </w:pPr>
      <w:r>
        <w:rPr>
          <w:rFonts w:ascii="Times New Roman" w:hAnsi="Times New Roman"/>
          <w:sz w:val="22"/>
        </w:rPr>
        <w:t>“Different metric.”</w:t>
      </w:r>
    </w:p>
    <w:p>
      <w:pPr>
        <w:spacing w:after="0"/>
        <w:ind w:firstLine="360"/>
      </w:pPr>
      <w:r>
        <w:rPr>
          <w:rFonts w:ascii="Times New Roman" w:hAnsi="Times New Roman"/>
          <w:sz w:val="22"/>
        </w:rPr>
        <w:t>“Primary metric.”</w:t>
      </w:r>
    </w:p>
    <w:p>
      <w:pPr>
        <w:spacing w:after="0"/>
        <w:ind w:firstLine="360"/>
      </w:pPr>
      <w:r>
        <w:rPr>
          <w:rFonts w:ascii="Times New Roman" w:hAnsi="Times New Roman"/>
          <w:sz w:val="22"/>
        </w:rPr>
        <w:t>“Not necessarily.”</w:t>
      </w:r>
    </w:p>
    <w:p>
      <w:pPr>
        <w:spacing w:after="0"/>
        <w:ind w:firstLine="360"/>
      </w:pPr>
      <w:r>
        <w:rPr>
          <w:rFonts w:ascii="Times New Roman" w:hAnsi="Times New Roman"/>
          <w:sz w:val="22"/>
        </w:rPr>
        <w:t>“You went there to lose money.”</w:t>
      </w:r>
    </w:p>
    <w:p>
      <w:pPr>
        <w:spacing w:after="0"/>
        <w:ind w:firstLine="360"/>
      </w:pPr>
      <w:r>
        <w:rPr>
          <w:rFonts w:ascii="Times New Roman" w:hAnsi="Times New Roman"/>
          <w:sz w:val="22"/>
        </w:rPr>
        <w:t>“That was rhetorical.”</w:t>
      </w:r>
    </w:p>
    <w:p>
      <w:pPr>
        <w:spacing w:after="0"/>
        <w:ind w:firstLine="360"/>
      </w:pPr>
      <w:r>
        <w:rPr>
          <w:rFonts w:ascii="Times New Roman" w:hAnsi="Times New Roman"/>
          <w:sz w:val="22"/>
        </w:rPr>
        <w:t>“Was it?”</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 again.</w:t>
      </w:r>
    </w:p>
    <w:p>
      <w:pPr>
        <w:spacing w:after="0"/>
        <w:ind w:firstLine="360"/>
      </w:pPr>
      <w:r>
        <w:rPr>
          <w:rFonts w:ascii="Times New Roman" w:hAnsi="Times New Roman"/>
          <w:sz w:val="22"/>
        </w:rPr>
        <w:t>Fuck.</w:t>
      </w:r>
    </w:p>
    <w:p>
      <w:pPr>
        <w:spacing w:after="0"/>
        <w:ind w:firstLine="360"/>
      </w:pPr>
      <w:r>
        <w:rPr>
          <w:rFonts w:ascii="Times New Roman" w:hAnsi="Times New Roman"/>
          <w:sz w:val="22"/>
        </w:rPr>
        <w:t>We bought skewers.</w:t>
      </w:r>
    </w:p>
    <w:p>
      <w:pPr>
        <w:spacing w:after="0"/>
        <w:ind w:firstLine="360"/>
      </w:pPr>
      <w:r>
        <w:rPr>
          <w:rFonts w:ascii="Times New Roman" w:hAnsi="Times New Roman"/>
          <w:sz w:val="22"/>
        </w:rPr>
        <w:t>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Pepper.</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Jorren had learned one thing.</w:t>
      </w:r>
    </w:p>
    <w:p>
      <w:pPr>
        <w:spacing w:after="0"/>
        <w:ind w:firstLine="360"/>
      </w:pPr>
      <w:r>
        <w:rPr>
          <w:rFonts w:ascii="Times New Roman" w:hAnsi="Times New Roman"/>
          <w:sz w:val="22"/>
        </w:rPr>
        <w:t>We sat near the dry fountain.</w:t>
      </w:r>
    </w:p>
    <w:p>
      <w:pPr>
        <w:spacing w:after="0"/>
        <w:ind w:firstLine="360"/>
      </w:pPr>
      <w:r>
        <w:rPr>
          <w:rFonts w:ascii="Times New Roman" w:hAnsi="Times New Roman"/>
          <w:sz w:val="22"/>
        </w:rPr>
        <w:t>Same place as before.</w:t>
      </w:r>
    </w:p>
    <w:p>
      <w:pPr>
        <w:spacing w:after="0"/>
        <w:ind w:firstLine="360"/>
      </w:pPr>
      <w:r>
        <w:rPr>
          <w:rFonts w:ascii="Times New Roman" w:hAnsi="Times New Roman"/>
          <w:sz w:val="22"/>
        </w:rPr>
        <w:t>He used the new knife to cut a piece of onion off the skewer.</w:t>
      </w:r>
    </w:p>
    <w:p>
      <w:pPr>
        <w:spacing w:after="0"/>
        <w:ind w:firstLine="360"/>
      </w:pPr>
      <w:r>
        <w:rPr>
          <w:rFonts w:ascii="Times New Roman" w:hAnsi="Times New Roman"/>
          <w:sz w:val="22"/>
        </w:rPr>
        <w:t>“That is unnecessary.”</w:t>
      </w:r>
    </w:p>
    <w:p>
      <w:pPr>
        <w:spacing w:after="0"/>
        <w:ind w:firstLine="360"/>
      </w:pPr>
      <w:r>
        <w:rPr>
          <w:rFonts w:ascii="Times New Roman" w:hAnsi="Times New Roman"/>
          <w:sz w:val="22"/>
        </w:rPr>
        <w:t>“It feels good.”</w:t>
      </w:r>
    </w:p>
    <w:p>
      <w:pPr>
        <w:spacing w:after="0"/>
        <w:ind w:firstLine="360"/>
      </w:pPr>
      <w:r>
        <w:rPr>
          <w:rFonts w:ascii="Times New Roman" w:hAnsi="Times New Roman"/>
          <w:sz w:val="22"/>
        </w:rPr>
        <w:t>There.</w:t>
      </w:r>
    </w:p>
    <w:p>
      <w:pPr>
        <w:spacing w:after="0"/>
        <w:ind w:firstLine="360"/>
      </w:pPr>
      <w:r>
        <w:rPr>
          <w:rFonts w:ascii="Times New Roman" w:hAnsi="Times New Roman"/>
          <w:sz w:val="22"/>
        </w:rPr>
        <w:t>Fine.</w:t>
      </w:r>
    </w:p>
    <w:p>
      <w:pPr>
        <w:spacing w:after="0"/>
        <w:ind w:firstLine="360"/>
      </w:pPr>
      <w:r>
        <w:rPr>
          <w:rFonts w:ascii="Times New Roman" w:hAnsi="Times New Roman"/>
          <w:sz w:val="22"/>
        </w:rPr>
        <w:t>I ate.</w:t>
      </w:r>
    </w:p>
    <w:p>
      <w:pPr>
        <w:spacing w:after="0"/>
        <w:ind w:firstLine="360"/>
      </w:pPr>
      <w:r>
        <w:rPr>
          <w:rFonts w:ascii="Times New Roman" w:hAnsi="Times New Roman"/>
          <w:sz w:val="22"/>
        </w:rPr>
        <w:t>After a while he said, “You going to train again?”</w:t>
      </w:r>
    </w:p>
    <w:p>
      <w:pPr>
        <w:spacing w:after="0"/>
        <w:ind w:firstLine="360"/>
      </w:pPr>
      <w:r>
        <w:rPr>
          <w:rFonts w:ascii="Times New Roman" w:hAnsi="Times New Roman"/>
          <w:sz w:val="22"/>
        </w:rPr>
        <w:t>“Cards?”</w:t>
      </w:r>
    </w:p>
    <w:p>
      <w:pPr>
        <w:spacing w:after="0"/>
        <w:ind w:firstLine="360"/>
      </w:pPr>
      <w:r>
        <w:rPr>
          <w:rFonts w:ascii="Times New Roman" w:hAnsi="Times New Roman"/>
          <w:sz w:val="22"/>
        </w:rPr>
        <w:t>“Pessa.”</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“Want to?”</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“Today is almost over.”</w:t>
      </w:r>
    </w:p>
    <w:p>
      <w:pPr>
        <w:spacing w:after="0"/>
        <w:ind w:firstLine="360"/>
      </w:pPr>
      <w:r>
        <w:rPr>
          <w:rFonts w:ascii="Times New Roman" w:hAnsi="Times New Roman"/>
          <w:sz w:val="22"/>
        </w:rPr>
        <w:t>“Then excellent timing.”</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“Magic tomorrow?”</w:t>
      </w:r>
    </w:p>
    <w:p>
      <w:pPr>
        <w:spacing w:after="0"/>
        <w:ind w:firstLine="360"/>
      </w:pPr>
      <w:r>
        <w:rPr>
          <w:rFonts w:ascii="Times New Roman" w:hAnsi="Times New Roman"/>
          <w:sz w:val="22"/>
        </w:rPr>
        <w:t>“Hessa assessment.”</w:t>
      </w:r>
    </w:p>
    <w:p>
      <w:pPr>
        <w:spacing w:after="0"/>
        <w:ind w:firstLine="360"/>
      </w:pPr>
      <w:r>
        <w:rPr>
          <w:rFonts w:ascii="Times New Roman" w:hAnsi="Times New Roman"/>
          <w:sz w:val="22"/>
        </w:rPr>
        <w:t>“Thumb?”</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“Hand?”</w:t>
      </w:r>
    </w:p>
    <w:p>
      <w:pPr>
        <w:spacing w:after="0"/>
        <w:ind w:firstLine="360"/>
      </w:pPr>
      <w:r>
        <w:rPr>
          <w:rFonts w:ascii="Times New Roman" w:hAnsi="Times New Roman"/>
          <w:sz w:val="22"/>
        </w:rPr>
        <w:t>“Maybe.”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“Do not.”</w:t>
      </w:r>
    </w:p>
    <w:p>
      <w:pPr>
        <w:spacing w:after="0"/>
        <w:ind w:firstLine="360"/>
      </w:pPr>
      <w:r>
        <w:rPr>
          <w:rFonts w:ascii="Times New Roman" w:hAnsi="Times New Roman"/>
          <w:sz w:val="22"/>
        </w:rPr>
        <w:t>“Didn't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say maybe.”</w:t>
      </w:r>
    </w:p>
    <w:p>
      <w:pPr>
        <w:spacing w:after="0"/>
        <w:ind w:firstLine="360"/>
      </w:pPr>
      <w:r>
        <w:rPr>
          <w:rFonts w:ascii="Times New Roman" w:hAnsi="Times New Roman"/>
          <w:sz w:val="22"/>
        </w:rPr>
        <w:t>“Exactly.”</w:t>
      </w:r>
    </w:p>
    <w:p>
      <w:pPr>
        <w:spacing w:after="0"/>
        <w:ind w:firstLine="360"/>
      </w:pPr>
      <w:r>
        <w:rPr>
          <w:rFonts w:ascii="Times New Roman" w:hAnsi="Times New Roman"/>
          <w:sz w:val="22"/>
        </w:rPr>
        <w:t>We ate.</w:t>
      </w:r>
    </w:p>
    <w:p>
      <w:pPr>
        <w:spacing w:after="0"/>
        <w:ind w:firstLine="360"/>
      </w:pPr>
      <w:r>
        <w:rPr>
          <w:rFonts w:ascii="Times New Roman" w:hAnsi="Times New Roman"/>
          <w:sz w:val="22"/>
        </w:rPr>
        <w:t>A group of Bronze adventurers crossed the square.</w:t>
      </w:r>
    </w:p>
    <w:p>
      <w:pPr>
        <w:spacing w:after="0"/>
        <w:ind w:firstLine="360"/>
      </w:pPr>
      <w:r>
        <w:rPr>
          <w:rFonts w:ascii="Times New Roman" w:hAnsi="Times New Roman"/>
          <w:sz w:val="22"/>
        </w:rPr>
        <w:t>I recognized two faces.</w:t>
      </w:r>
    </w:p>
    <w:p>
      <w:pPr>
        <w:spacing w:after="0"/>
        <w:ind w:firstLine="360"/>
      </w:pPr>
      <w:r>
        <w:rPr>
          <w:rFonts w:ascii="Times New Roman" w:hAnsi="Times New Roman"/>
          <w:sz w:val="22"/>
        </w:rPr>
        <w:t>Not names.</w:t>
      </w:r>
    </w:p>
    <w:p>
      <w:pPr>
        <w:spacing w:after="0"/>
        <w:ind w:firstLine="360"/>
      </w:pPr>
      <w:r>
        <w:rPr>
          <w:rFonts w:ascii="Times New Roman" w:hAnsi="Times New Roman"/>
          <w:sz w:val="22"/>
        </w:rPr>
        <w:t>One had a spear.</w:t>
      </w:r>
    </w:p>
    <w:p>
      <w:pPr>
        <w:spacing w:after="0"/>
        <w:ind w:firstLine="360"/>
      </w:pPr>
      <w:r>
        <w:rPr>
          <w:rFonts w:ascii="Times New Roman" w:hAnsi="Times New Roman"/>
          <w:sz w:val="22"/>
        </w:rPr>
        <w:t>One carried a shield.</w:t>
      </w:r>
    </w:p>
    <w:p>
      <w:pPr>
        <w:spacing w:after="0"/>
        <w:ind w:firstLine="360"/>
      </w:pPr>
      <w:r>
        <w:rPr>
          <w:rFonts w:ascii="Times New Roman" w:hAnsi="Times New Roman"/>
          <w:sz w:val="22"/>
        </w:rPr>
        <w:t>My attention followed them.</w:t>
      </w:r>
    </w:p>
    <w:p>
      <w:pPr>
        <w:spacing w:after="0"/>
        <w:ind w:firstLine="360"/>
      </w:pPr>
      <w:r>
        <w:rPr>
          <w:rFonts w:ascii="Times New Roman" w:hAnsi="Times New Roman"/>
          <w:sz w:val="22"/>
        </w:rPr>
        <w:t>Physical competence.</w:t>
      </w:r>
    </w:p>
    <w:p>
      <w:pPr>
        <w:spacing w:after="0"/>
        <w:ind w:firstLine="360"/>
      </w:pPr>
      <w:r>
        <w:rPr>
          <w:rFonts w:ascii="Times New Roman" w:hAnsi="Times New Roman"/>
          <w:sz w:val="22"/>
        </w:rPr>
        <w:t>Still wanted.</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That did not reduce the want.</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looked back at Jorren.</w:t>
      </w:r>
    </w:p>
    <w:p>
      <w:pPr>
        <w:spacing w:after="0"/>
        <w:ind w:firstLine="360"/>
      </w:pPr>
      <w:r>
        <w:rPr>
          <w:rFonts w:ascii="Times New Roman" w:hAnsi="Times New Roman"/>
          <w:sz w:val="22"/>
        </w:rPr>
        <w:t>He had taken my last onion.</w:t>
      </w:r>
    </w:p>
    <w:p>
      <w:pPr>
        <w:spacing w:after="0"/>
        <w:ind w:firstLine="360"/>
      </w:pPr>
      <w:r>
        <w:rPr>
          <w:rFonts w:ascii="Times New Roman" w:hAnsi="Times New Roman"/>
          <w:sz w:val="22"/>
        </w:rPr>
        <w:t>“You stole that.”</w:t>
      </w:r>
    </w:p>
    <w:p>
      <w:pPr>
        <w:spacing w:after="0"/>
        <w:ind w:firstLine="360"/>
      </w:pPr>
      <w:r>
        <w:rPr>
          <w:rFonts w:ascii="Times New Roman" w:hAnsi="Times New Roman"/>
          <w:sz w:val="22"/>
        </w:rPr>
        <w:t>“You were distracted.”</w:t>
      </w:r>
    </w:p>
    <w:p>
      <w:pPr>
        <w:spacing w:after="0"/>
        <w:ind w:firstLine="360"/>
      </w:pPr>
      <w:r>
        <w:rPr>
          <w:rFonts w:ascii="Times New Roman" w:hAnsi="Times New Roman"/>
          <w:sz w:val="22"/>
        </w:rPr>
        <w:t>“That is not ownership transfer.”</w:t>
      </w:r>
    </w:p>
    <w:p>
      <w:pPr>
        <w:spacing w:after="0"/>
        <w:ind w:firstLine="360"/>
      </w:pPr>
      <w:r>
        <w:rPr>
          <w:rFonts w:ascii="Times New Roman" w:hAnsi="Times New Roman"/>
          <w:sz w:val="22"/>
        </w:rPr>
        <w:t>“It is at table.”</w:t>
      </w:r>
    </w:p>
    <w:p>
      <w:pPr>
        <w:spacing w:after="0"/>
        <w:ind w:firstLine="360"/>
      </w:pPr>
      <w:r>
        <w:rPr>
          <w:rFonts w:ascii="Times New Roman" w:hAnsi="Times New Roman"/>
          <w:sz w:val="22"/>
        </w:rPr>
        <w:t>“This is not a table.”</w:t>
      </w:r>
    </w:p>
    <w:p>
      <w:pPr>
        <w:spacing w:after="0"/>
        <w:ind w:firstLine="360"/>
      </w:pPr>
      <w:r>
        <w:rPr>
          <w:rFonts w:ascii="Times New Roman" w:hAnsi="Times New Roman"/>
          <w:sz w:val="22"/>
        </w:rPr>
        <w:t>He looked at the fountain ledge.</w:t>
      </w:r>
    </w:p>
    <w:p>
      <w:pPr>
        <w:spacing w:after="0"/>
        <w:ind w:firstLine="360"/>
      </w:pPr>
      <w:r>
        <w:rPr>
          <w:rFonts w:ascii="Times New Roman" w:hAnsi="Times New Roman"/>
          <w:sz w:val="22"/>
        </w:rPr>
        <w:t>“Outdoor table.”</w:t>
      </w:r>
    </w:p>
    <w:p>
      <w:pPr>
        <w:spacing w:after="0"/>
        <w:ind w:firstLine="360"/>
      </w:pPr>
      <w:r>
        <w:rPr>
          <w:rFonts w:ascii="Times New Roman" w:hAnsi="Times New Roman"/>
          <w:sz w:val="22"/>
        </w:rPr>
        <w:t>“No.”</w:t>
      </w:r>
    </w:p>
    <w:p>
      <w:pPr>
        <w:spacing w:after="0"/>
        <w:ind w:firstLine="360"/>
      </w:pPr>
      <w:r>
        <w:rPr>
          <w:rFonts w:ascii="Times New Roman" w:hAnsi="Times New Roman"/>
          <w:sz w:val="22"/>
        </w:rPr>
        <w:t>He ate it.</w:t>
      </w:r>
    </w:p>
    <w:p>
      <w:pPr>
        <w:spacing w:after="0"/>
        <w:ind w:firstLine="360"/>
      </w:pPr>
      <w:r>
        <w:rPr>
          <w:rFonts w:ascii="Times New Roman" w:hAnsi="Times New Roman"/>
          <w:sz w:val="22"/>
        </w:rPr>
        <w:t>I considered violence.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would object to inventing drill.</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had stolen the keeper now.</w:t>
      </w:r>
    </w:p>
    <w:p>
      <w:pPr>
        <w:spacing w:after="0"/>
        <w:ind w:firstLine="360"/>
      </w:pPr>
      <w:r>
        <w:rPr>
          <w:rFonts w:ascii="Times New Roman" w:hAnsi="Times New Roman"/>
          <w:sz w:val="22"/>
        </w:rPr>
        <w:t>We walked back toward the Guild.</w:t>
      </w:r>
    </w:p>
    <w:p>
      <w:pPr>
        <w:spacing w:after="0"/>
        <w:ind w:firstLine="360"/>
      </w:pPr>
      <w:r>
        <w:rPr>
          <w:rFonts w:ascii="Times New Roman" w:hAnsi="Times New Roman"/>
          <w:sz w:val="22"/>
        </w:rPr>
        <w:t>At the corner, Octavia was ahead of us.</w:t>
      </w:r>
    </w:p>
    <w:p>
      <w:pPr>
        <w:spacing w:after="0"/>
        <w:ind w:firstLine="360"/>
      </w:pPr>
      <w:r>
        <w:rPr>
          <w:rFonts w:ascii="Times New Roman" w:hAnsi="Times New Roman"/>
          <w:sz w:val="22"/>
        </w:rPr>
        <w:t>She had apparently left by another door or before us.</w:t>
      </w:r>
    </w:p>
    <w:p>
      <w:pPr>
        <w:spacing w:after="0"/>
        <w:ind w:firstLine="360"/>
      </w:pPr>
      <w:r>
        <w:rPr>
          <w:rFonts w:ascii="Times New Roman" w:hAnsi="Times New Roman"/>
          <w:sz w:val="22"/>
        </w:rPr>
        <w:t>Independent schedule.</w:t>
      </w:r>
    </w:p>
    <w:p>
      <w:pPr>
        <w:spacing w:after="0"/>
        <w:ind w:firstLine="360"/>
      </w:pPr>
      <w:r>
        <w:rPr>
          <w:rFonts w:ascii="Times New Roman" w:hAnsi="Times New Roman"/>
          <w:sz w:val="22"/>
        </w:rPr>
        <w:t>She was talking to a freight clerk I recognized by coat, not identity.</w:t>
      </w:r>
    </w:p>
    <w:p>
      <w:pPr>
        <w:spacing w:after="0"/>
        <w:ind w:firstLine="360"/>
      </w:pPr>
      <w:r>
        <w:rPr>
          <w:rFonts w:ascii="Times New Roman" w:hAnsi="Times New Roman"/>
          <w:sz w:val="22"/>
        </w:rPr>
        <w:t>Working.</w:t>
      </w:r>
    </w:p>
    <w:p>
      <w:pPr>
        <w:spacing w:after="0"/>
        <w:ind w:firstLine="360"/>
      </w:pPr>
      <w:r>
        <w:rPr>
          <w:rFonts w:ascii="Times New Roman" w:hAnsi="Times New Roman"/>
          <w:sz w:val="22"/>
        </w:rPr>
        <w:t>Not thinking about cards.</w:t>
      </w:r>
    </w:p>
    <w:p>
      <w:pPr>
        <w:spacing w:after="0"/>
        <w:ind w:firstLine="360"/>
      </w:pPr>
      <w:r>
        <w:rPr>
          <w:rFonts w:ascii="Times New Roman" w:hAnsi="Times New Roman"/>
          <w:sz w:val="22"/>
        </w:rPr>
        <w:t>Not thinking about me.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Last time I had beaten one hand and nearly turned it into a theory of human signaling.</w:t>
      </w:r>
    </w:p>
    <w:p>
      <w:pPr>
        <w:spacing w:after="0"/>
        <w:ind w:firstLine="360"/>
      </w:pPr>
      <w:r>
        <w:rPr>
          <w:rFonts w:ascii="Times New Roman" w:hAnsi="Times New Roman"/>
          <w:sz w:val="22"/>
        </w:rPr>
        <w:t>Today she had taken my money because she adapted.</w:t>
      </w:r>
    </w:p>
    <w:p>
      <w:pPr>
        <w:spacing w:after="0"/>
        <w:ind w:firstLine="360"/>
      </w:pPr>
      <w:r>
        <w:rPr>
          <w:rFonts w:ascii="Times New Roman" w:hAnsi="Times New Roman"/>
          <w:sz w:val="22"/>
        </w:rPr>
        <w:t>Then I had won one honest obvious hand because the cards were good.</w:t>
      </w:r>
    </w:p>
    <w:p>
      <w:pPr>
        <w:spacing w:after="0"/>
        <w:ind w:firstLine="360"/>
      </w:pPr>
      <w:r>
        <w:rPr>
          <w:rFonts w:ascii="Times New Roman" w:hAnsi="Times New Roman"/>
          <w:sz w:val="22"/>
        </w:rPr>
        <w:t>Both counted.</w:t>
      </w:r>
    </w:p>
    <w:p>
      <w:pPr>
        <w:spacing w:after="0"/>
        <w:ind w:firstLine="360"/>
      </w:pPr>
      <w:r>
        <w:rPr>
          <w:rFonts w:ascii="Times New Roman" w:hAnsi="Times New Roman"/>
          <w:sz w:val="22"/>
        </w:rPr>
        <w:t>Neither meant much beyond the table.</w:t>
      </w:r>
    </w:p>
    <w:p>
      <w:pPr>
        <w:spacing w:after="0"/>
        <w:ind w:firstLine="360"/>
      </w:pPr>
      <w:r>
        <w:rPr>
          <w:rFonts w:ascii="Times New Roman" w:hAnsi="Times New Roman"/>
          <w:sz w:val="22"/>
        </w:rPr>
        <w:t>At the Guild door, Jorren went inside.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“Where?”</w:t>
      </w:r>
    </w:p>
    <w:p>
      <w:pPr>
        <w:spacing w:after="0"/>
        <w:ind w:firstLine="360"/>
      </w:pPr>
      <w:r>
        <w:rPr>
          <w:rFonts w:ascii="Times New Roman" w:hAnsi="Times New Roman"/>
          <w:sz w:val="22"/>
        </w:rPr>
        <w:t>“Home.”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That easy.</w:t>
      </w:r>
    </w:p>
    <w:p>
      <w:pPr>
        <w:spacing w:after="0"/>
        <w:ind w:firstLine="360"/>
      </w:pPr>
      <w:r>
        <w:rPr>
          <w:rFonts w:ascii="Times New Roman" w:hAnsi="Times New Roman"/>
          <w:sz w:val="22"/>
        </w:rPr>
        <w:t>I walked back.</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shaping practice.</w:t>
      </w:r>
    </w:p>
    <w:p>
      <w:pPr>
        <w:spacing w:after="0"/>
        <w:ind w:firstLine="360"/>
      </w:pPr>
      <w:r>
        <w:rPr>
          <w:rFonts w:ascii="Times New Roman" w:hAnsi="Times New Roman"/>
          <w:sz w:val="22"/>
        </w:rPr>
        <w:t>No mental charcoal sequence.</w:t>
      </w:r>
    </w:p>
    <w:p>
      <w:pPr>
        <w:spacing w:after="0"/>
        <w:ind w:firstLine="360"/>
      </w:pPr>
      <w:r>
        <w:rPr>
          <w:rFonts w:ascii="Times New Roman" w:hAnsi="Times New Roman"/>
          <w:sz w:val="22"/>
        </w:rPr>
        <w:t>I had spent the day competing badly on purpose.</w:t>
      </w:r>
    </w:p>
    <w:p>
      <w:pPr>
        <w:spacing w:after="0"/>
        <w:ind w:firstLine="360"/>
      </w:pPr>
      <w:r>
        <w:rPr>
          <w:rFonts w:ascii="Times New Roman" w:hAnsi="Times New Roman"/>
          <w:sz w:val="22"/>
        </w:rPr>
        <w:t>Not badly.</w:t>
      </w:r>
    </w:p>
    <w:p>
      <w:pPr>
        <w:spacing w:after="0"/>
        <w:ind w:firstLine="360"/>
      </w:pPr>
      <w:r>
        <w:rPr>
          <w:rFonts w:ascii="Times New Roman" w:hAnsi="Times New Roman"/>
          <w:sz w:val="22"/>
        </w:rPr>
        <w:t>Competitively.</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Upstairs, I emptied my pockets.</w:t>
      </w:r>
    </w:p>
    <w:p>
      <w:pPr>
        <w:spacing w:after="0"/>
        <w:ind w:firstLine="360"/>
      </w:pPr>
      <w:r>
        <w:rPr>
          <w:rFonts w:ascii="Times New Roman" w:hAnsi="Times New Roman"/>
          <w:sz w:val="22"/>
        </w:rPr>
        <w:t>Counted the lost bits once.</w:t>
      </w:r>
    </w:p>
    <w:p>
      <w:pPr>
        <w:spacing w:after="0"/>
        <w:ind w:firstLine="360"/>
      </w:pPr>
      <w:r>
        <w:rPr>
          <w:rFonts w:ascii="Times New Roman" w:hAnsi="Times New Roman"/>
          <w:sz w:val="22"/>
        </w:rPr>
        <w:t>Only once.</w:t>
      </w:r>
    </w:p>
    <w:p>
      <w:pPr>
        <w:spacing w:after="0"/>
        <w:ind w:firstLine="360"/>
      </w:pPr>
      <w:r>
        <w:rPr>
          <w:rFonts w:ascii="Times New Roman" w:hAnsi="Times New Roman"/>
          <w:sz w:val="22"/>
        </w:rPr>
        <w:t>Wrote nothing about cards.</w:t>
      </w:r>
    </w:p>
    <w:p>
      <w:pPr>
        <w:spacing w:after="0"/>
        <w:ind w:firstLine="360"/>
      </w:pPr>
      <w:r>
        <w:rPr>
          <w:rFonts w:ascii="Times New Roman" w:hAnsi="Times New Roman"/>
          <w:sz w:val="22"/>
        </w:rPr>
        <w:t>That felt correct.</w:t>
      </w:r>
    </w:p>
    <w:p>
      <w:pPr>
        <w:spacing w:after="0"/>
        <w:ind w:firstLine="360"/>
      </w:pPr>
      <w:r>
        <w:rPr>
          <w:rFonts w:ascii="Times New Roman" w:hAnsi="Times New Roman"/>
          <w:sz w:val="22"/>
        </w:rPr>
        <w:t>The notebook remained closed.</w:t>
      </w:r>
    </w:p>
    <w:p>
      <w:pPr>
        <w:spacing w:after="0"/>
        <w:ind w:firstLine="360"/>
      </w:pPr>
      <w:r>
        <w:rPr>
          <w:rFonts w:ascii="Times New Roman" w:hAnsi="Times New Roman"/>
          <w:sz w:val="22"/>
        </w:rPr>
        <w:t>Tomorrow belonged to Hessa.</w:t>
      </w:r>
    </w:p>
    <w:p>
      <w:pPr>
        <w:spacing w:after="0"/>
        <w:ind w:firstLine="360"/>
      </w:pPr>
      <w:r>
        <w:rPr>
          <w:rFonts w:ascii="Times New Roman" w:hAnsi="Times New Roman"/>
          <w:sz w:val="22"/>
        </w:rPr>
        <w:t>Today belonged to the table.</w:t>
      </w:r>
    </w:p>
    <w:p>
      <w:pPr>
        <w:spacing w:after="0"/>
        <w:ind w:firstLine="360"/>
      </w:pPr>
      <w:r>
        <w:rPr>
          <w:rFonts w:ascii="Times New Roman" w:hAnsi="Times New Roman"/>
          <w:sz w:val="22"/>
        </w:rPr>
        <w:t>Octavia had most of my money to prove it.</w:t>
        <w:br/>
      </w:r>
    </w:p>
    <w:p>
      <w:r>
        <w:br w:type="page"/>
      </w:r>
    </w:p>
    <w:p>
      <w:pPr>
        <w:jc w:val="center"/>
      </w:pPr>
      <w:r>
        <w:rPr>
          <w:rFonts w:ascii="Times New Roman" w:hAnsi="Times New Roman"/>
          <w:b/>
          <w:sz w:val="28"/>
        </w:rPr>
        <w:t>CHAPTER 109</w:t>
      </w:r>
    </w:p>
    <w:p>
      <w:pPr>
        <w:jc w:val="center"/>
      </w:pPr>
      <w:r>
        <w:rPr>
          <w:rFonts w:ascii="Times New Roman" w:hAnsi="Times New Roman"/>
          <w:b/>
          <w:sz w:val="26"/>
        </w:rPr>
        <w:t>THE STOPPER</w:t>
      </w:r>
    </w:p>
    <w:p>
      <w:pPr>
        <w:spacing w:after="0"/>
        <w:ind w:firstLine="360"/>
      </w:pPr>
      <w:r>
        <w:rPr>
          <w:rFonts w:ascii="Times New Roman" w:hAnsi="Times New Roman"/>
          <w:sz w:val="22"/>
        </w:rPr>
        <w:t>Hessa drew a line on my forearm.</w:t>
      </w:r>
    </w:p>
    <w:p>
      <w:pPr>
        <w:spacing w:after="0"/>
        <w:ind w:firstLine="360"/>
      </w:pPr>
      <w:r>
        <w:rPr>
          <w:rFonts w:ascii="Times New Roman" w:hAnsi="Times New Roman"/>
          <w:sz w:val="22"/>
        </w:rPr>
        <w:t>Not a dot.</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“Charcoal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 limited artistic range.”</w:t>
      </w:r>
    </w:p>
    <w:p>
      <w:pPr>
        <w:spacing w:after="0"/>
        <w:ind w:firstLine="360"/>
      </w:pPr>
      <w:r>
        <w:rPr>
          <w:rFonts w:ascii="Times New Roman" w:hAnsi="Times New Roman"/>
          <w:sz w:val="22"/>
        </w:rPr>
        <w:t>“I am devastated.”</w:t>
      </w:r>
    </w:p>
    <w:p>
      <w:pPr>
        <w:spacing w:after="0"/>
        <w:ind w:firstLine="360"/>
      </w:pPr>
      <w:r>
        <w:rPr>
          <w:rFonts w:ascii="Times New Roman" w:hAnsi="Times New Roman"/>
          <w:sz w:val="22"/>
        </w:rPr>
        <w:t>The line was short.</w:t>
      </w:r>
    </w:p>
    <w:p>
      <w:pPr>
        <w:spacing w:after="0"/>
        <w:ind w:firstLine="360"/>
      </w:pPr>
      <w:r>
        <w:rPr>
          <w:rFonts w:ascii="Times New Roman" w:hAnsi="Times New Roman"/>
          <w:sz w:val="22"/>
        </w:rPr>
        <w:t>Maybe the width of my little finger.</w:t>
      </w:r>
    </w:p>
    <w:p>
      <w:pPr>
        <w:spacing w:after="0"/>
        <w:ind w:firstLine="360"/>
      </w:pPr>
      <w:r>
        <w:rPr>
          <w:rFonts w:ascii="Times New Roman" w:hAnsi="Times New Roman"/>
          <w:sz w:val="22"/>
        </w:rPr>
        <w:t>It sat on the inside of my right forearm, several inches above the wrist.</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Hessa.</w:t>
      </w:r>
    </w:p>
    <w:p>
      <w:pPr>
        <w:spacing w:after="0"/>
        <w:ind w:firstLine="360"/>
      </w:pPr>
      <w:r>
        <w:rPr>
          <w:rFonts w:ascii="Times New Roman" w:hAnsi="Times New Roman"/>
          <w:sz w:val="22"/>
        </w:rPr>
        <w:t>“New target.”</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today I care less about reaching the mark.”</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My right hand had stayed quiet since the second tingling episode.</w:t>
      </w:r>
    </w:p>
    <w:p>
      <w:pPr>
        <w:spacing w:after="0"/>
        <w:ind w:firstLine="360"/>
      </w:pPr>
      <w:r>
        <w:rPr>
          <w:rFonts w:ascii="Times New Roman" w:hAnsi="Times New Roman"/>
          <w:sz w:val="22"/>
        </w:rPr>
        <w:t>No recurrence after the successful shaping attempt.</w:t>
      </w:r>
    </w:p>
    <w:p>
      <w:pPr>
        <w:spacing w:after="0"/>
        <w:ind w:firstLine="360"/>
      </w:pPr>
      <w:r>
        <w:rPr>
          <w:rFonts w:ascii="Times New Roman" w:hAnsi="Times New Roman"/>
          <w:sz w:val="22"/>
        </w:rPr>
        <w:t>No recurrence during cards.</w:t>
      </w:r>
    </w:p>
    <w:p>
      <w:pPr>
        <w:spacing w:after="0"/>
        <w:ind w:firstLine="360"/>
      </w:pPr>
      <w:r>
        <w:rPr>
          <w:rFonts w:ascii="Times New Roman" w:hAnsi="Times New Roman"/>
          <w:sz w:val="22"/>
        </w:rPr>
        <w:t>No recurrence overnight.</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numbness.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Everything boring enough that I had become suspicious of boredom again.</w:t>
      </w:r>
    </w:p>
    <w:p>
      <w:pPr>
        <w:spacing w:after="0"/>
        <w:ind w:firstLine="360"/>
      </w:pPr>
      <w:r>
        <w:rPr>
          <w:rFonts w:ascii="Times New Roman" w:hAnsi="Times New Roman"/>
          <w:sz w:val="22"/>
        </w:rPr>
        <w:t>Hessa had examined me.</w:t>
      </w:r>
    </w:p>
    <w:p>
      <w:pPr>
        <w:spacing w:after="0"/>
        <w:ind w:firstLine="360"/>
      </w:pPr>
      <w:r>
        <w:rPr>
          <w:rFonts w:ascii="Times New Roman" w:hAnsi="Times New Roman"/>
          <w:sz w:val="22"/>
        </w:rPr>
        <w:t>Then forearm.</w:t>
      </w:r>
    </w:p>
    <w:p>
      <w:pPr>
        <w:spacing w:after="0"/>
        <w:ind w:firstLine="360"/>
      </w:pPr>
      <w:r>
        <w:rPr>
          <w:rFonts w:ascii="Times New Roman" w:hAnsi="Times New Roman"/>
          <w:sz w:val="22"/>
        </w:rPr>
        <w:t>Then hand.</w:t>
      </w:r>
    </w:p>
    <w:p>
      <w:pPr>
        <w:spacing w:after="0"/>
        <w:ind w:firstLine="360"/>
      </w:pPr>
      <w:r>
        <w:rPr>
          <w:rFonts w:ascii="Times New Roman" w:hAnsi="Times New Roman"/>
          <w:sz w:val="22"/>
        </w:rPr>
        <w:t>Then drawn the line.</w:t>
      </w:r>
    </w:p>
    <w:p>
      <w:pPr>
        <w:spacing w:after="0"/>
        <w:ind w:firstLine="360"/>
      </w:pPr>
      <w:r>
        <w:rPr>
          <w:rFonts w:ascii="Times New Roman" w:hAnsi="Times New Roman"/>
          <w:sz w:val="22"/>
        </w:rPr>
        <w:t>“What's the question?”</w:t>
      </w:r>
    </w:p>
    <w:p>
      <w:pPr>
        <w:spacing w:after="0"/>
        <w:ind w:firstLine="360"/>
      </w:pPr>
      <w:r>
        <w:rPr>
          <w:rFonts w:ascii="Times New Roman" w:hAnsi="Times New Roman"/>
          <w:sz w:val="22"/>
        </w:rPr>
        <w:t>“Whether you can stop.”</w:t>
      </w:r>
    </w:p>
    <w:p>
      <w:pPr>
        <w:spacing w:after="0"/>
        <w:ind w:firstLine="360"/>
      </w:pPr>
      <w:r>
        <w:rPr>
          <w:rFonts w:ascii="Times New Roman" w:hAnsi="Times New Roman"/>
          <w:sz w:val="22"/>
        </w:rPr>
        <w:t>“I stopped last time.”</w:t>
      </w:r>
    </w:p>
    <w:p>
      <w:pPr>
        <w:spacing w:after="0"/>
        <w:ind w:firstLine="360"/>
      </w:pPr>
      <w:r>
        <w:rPr>
          <w:rFonts w:ascii="Times New Roman" w:hAnsi="Times New Roman"/>
          <w:sz w:val="22"/>
        </w:rPr>
        <w:t>“You released.”</w:t>
      </w:r>
    </w:p>
    <w:p>
      <w:pPr>
        <w:spacing w:after="0"/>
        <w:ind w:firstLine="360"/>
      </w:pPr>
      <w:r>
        <w:rPr>
          <w:rFonts w:ascii="Times New Roman" w:hAnsi="Times New Roman"/>
          <w:sz w:val="22"/>
        </w:rPr>
        <w:t>“At your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stopping.”</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I leaned back in the bad chair.</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put the straight copper strip on the table.</w:t>
      </w:r>
    </w:p>
    <w:p>
      <w:pPr>
        <w:spacing w:after="0"/>
        <w:ind w:firstLine="360"/>
      </w:pPr>
      <w:r>
        <w:rPr>
          <w:rFonts w:ascii="Times New Roman" w:hAnsi="Times New Roman"/>
          <w:sz w:val="22"/>
        </w:rPr>
        <w:t>Folded towel.</w:t>
      </w:r>
    </w:p>
    <w:p>
      <w:pPr>
        <w:spacing w:after="0"/>
        <w:ind w:firstLine="360"/>
      </w:pPr>
      <w:r>
        <w:rPr>
          <w:rFonts w:ascii="Times New Roman" w:hAnsi="Times New Roman"/>
          <w:sz w:val="22"/>
        </w:rPr>
        <w:t>No ceramic dish this time.</w:t>
      </w:r>
    </w:p>
    <w:p>
      <w:pPr>
        <w:spacing w:after="0"/>
        <w:ind w:firstLine="360"/>
      </w:pPr>
      <w:r>
        <w:rPr>
          <w:rFonts w:ascii="Times New Roman" w:hAnsi="Times New Roman"/>
          <w:sz w:val="22"/>
        </w:rPr>
        <w:t>The charcoal nub remained in her hand.</w:t>
      </w:r>
    </w:p>
    <w:p>
      <w:pPr>
        <w:spacing w:after="0"/>
        <w:ind w:firstLine="360"/>
      </w:pPr>
      <w:r>
        <w:rPr>
          <w:rFonts w:ascii="Times New Roman" w:hAnsi="Times New Roman"/>
          <w:sz w:val="22"/>
        </w:rPr>
        <w:t>She added a second small line farther up the forearm.</w:t>
      </w:r>
    </w:p>
    <w:p>
      <w:pPr>
        <w:spacing w:after="0"/>
        <w:ind w:firstLine="360"/>
      </w:pPr>
      <w:r>
        <w:rPr>
          <w:rFonts w:ascii="Times New Roman" w:hAnsi="Times New Roman"/>
          <w:sz w:val="22"/>
        </w:rPr>
        <w:t>Two marks now.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“Why?”</w:t>
      </w:r>
    </w:p>
    <w:p>
      <w:pPr>
        <w:spacing w:after="0"/>
        <w:ind w:firstLine="360"/>
      </w:pPr>
      <w:r>
        <w:rPr>
          <w:rFonts w:ascii="Times New Roman" w:hAnsi="Times New Roman"/>
          <w:sz w:val="22"/>
        </w:rPr>
        <w:t>“Two marks imply a choice.”</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one?”</w:t>
      </w:r>
    </w:p>
    <w:p>
      <w:pPr>
        <w:spacing w:after="0"/>
        <w:ind w:firstLine="360"/>
      </w:pPr>
      <w:r>
        <w:rPr>
          <w:rFonts w:ascii="Times New Roman" w:hAnsi="Times New Roman"/>
          <w:sz w:val="22"/>
        </w:rPr>
        <w:t>“You don't know yet.”</w:t>
      </w:r>
    </w:p>
    <w:p>
      <w:pPr>
        <w:spacing w:after="0"/>
        <w:ind w:firstLine="360"/>
      </w:pPr>
      <w:r>
        <w:rPr>
          <w:rFonts w:ascii="Times New Roman" w:hAnsi="Times New Roman"/>
          <w:sz w:val="22"/>
        </w:rPr>
        <w:t>“I dislike this.”</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set the charcoal aside.</w:t>
      </w:r>
    </w:p>
    <w:p>
      <w:pPr>
        <w:spacing w:after="0"/>
        <w:ind w:firstLine="360"/>
      </w:pPr>
      <w:r>
        <w:rPr>
          <w:rFonts w:ascii="Times New Roman" w:hAnsi="Times New Roman"/>
          <w:sz w:val="22"/>
        </w:rPr>
        <w:t>“Minimal draw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will tell you which line.”</w:t>
      </w:r>
    </w:p>
    <w:p>
      <w:pPr>
        <w:spacing w:after="0"/>
        <w:ind w:firstLine="360"/>
      </w:pPr>
      <w:r>
        <w:rPr>
          <w:rFonts w:ascii="Times New Roman" w:hAnsi="Times New Roman"/>
          <w:sz w:val="22"/>
        </w:rPr>
        <w:t>“During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alter toward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“Until I tell you stop.”</w:t>
      </w:r>
    </w:p>
    <w:p>
      <w:pPr>
        <w:spacing w:after="0"/>
        <w:ind w:firstLine="360"/>
      </w:pPr>
      <w:r>
        <w:rPr>
          <w:rFonts w:ascii="Times New Roman" w:hAnsi="Times New Roman"/>
          <w:sz w:val="22"/>
        </w:rPr>
        <w:t>There.</w:t>
      </w:r>
    </w:p>
    <w:p>
      <w:pPr>
        <w:spacing w:after="0"/>
        <w:ind w:firstLine="360"/>
      </w:pPr>
      <w:r>
        <w:rPr>
          <w:rFonts w:ascii="Times New Roman" w:hAnsi="Times New Roman"/>
          <w:sz w:val="22"/>
        </w:rPr>
        <w:t>My pulse changed.</w:t>
      </w:r>
    </w:p>
    <w:p>
      <w:pPr>
        <w:spacing w:after="0"/>
        <w:ind w:firstLine="360"/>
      </w:pPr>
      <w:r>
        <w:rPr>
          <w:rFonts w:ascii="Times New Roman" w:hAnsi="Times New Roman"/>
          <w:sz w:val="22"/>
        </w:rPr>
        <w:t>“Then?”</w:t>
      </w:r>
    </w:p>
    <w:p>
      <w:pPr>
        <w:spacing w:after="0"/>
        <w:ind w:firstLine="360"/>
      </w:pPr>
      <w:r>
        <w:rPr>
          <w:rFonts w:ascii="Times New Roman" w:hAnsi="Times New Roman"/>
          <w:sz w:val="22"/>
        </w:rPr>
        <w:t>“You stop altering.”</w:t>
      </w:r>
    </w:p>
    <w:p>
      <w:pPr>
        <w:spacing w:after="0"/>
        <w:ind w:firstLine="360"/>
      </w:pPr>
      <w:r>
        <w:rPr>
          <w:rFonts w:ascii="Times New Roman" w:hAnsi="Times New Roman"/>
          <w:sz w:val="22"/>
        </w:rPr>
        <w:t>“Hold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the new part.</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Stop the alteration while keeping the draw stable.</w:t>
      </w:r>
    </w:p>
    <w:p>
      <w:pPr>
        <w:spacing w:after="0"/>
        <w:ind w:firstLine="360"/>
      </w:pPr>
      <w:r>
        <w:rPr>
          <w:rFonts w:ascii="Times New Roman" w:hAnsi="Times New Roman"/>
          <w:sz w:val="22"/>
        </w:rPr>
        <w:t>I sat more upright.</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“Do not get excited.”</w:t>
      </w:r>
    </w:p>
    <w:p>
      <w:pPr>
        <w:spacing w:after="0"/>
        <w:ind w:firstLine="360"/>
      </w:pPr>
      <w:r>
        <w:rPr>
          <w:rFonts w:ascii="Times New Roman" w:hAnsi="Times New Roman"/>
          <w:sz w:val="22"/>
        </w:rPr>
        <w:t>“That instruction has never worked.”</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feel the familiar broad hand-and-wrist pattern, stop and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feel pain, tingling, weakness, cold, numbness, or anything you think is wrong, stop and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your wrist begins moving.”</w:t>
      </w:r>
    </w:p>
    <w:p>
      <w:pPr>
        <w:spacing w:after="0"/>
        <w:ind w:firstLine="360"/>
      </w:pPr>
      <w:r>
        <w:rPr>
          <w:rFonts w:ascii="Times New Roman" w:hAnsi="Times New Roman"/>
          <w:sz w:val="22"/>
        </w:rPr>
        <w:t>“Stop and release.”</w:t>
      </w:r>
    </w:p>
    <w:p>
      <w:pPr>
        <w:spacing w:after="0"/>
        <w:ind w:firstLine="360"/>
      </w:pPr>
      <w:r>
        <w:rPr>
          <w:rFonts w:ascii="Times New Roman" w:hAnsi="Times New Roman"/>
          <w:sz w:val="22"/>
        </w:rPr>
        <w:t>“If I say stop.”</w:t>
      </w:r>
    </w:p>
    <w:p>
      <w:pPr>
        <w:spacing w:after="0"/>
        <w:ind w:firstLine="360"/>
      </w:pPr>
      <w:r>
        <w:rPr>
          <w:rFonts w:ascii="Times New Roman" w:hAnsi="Times New Roman"/>
          <w:sz w:val="22"/>
        </w:rPr>
        <w:t>“Stop altering but keep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tell you release.”</w:t>
      </w:r>
    </w:p>
    <w:p>
      <w:pPr>
        <w:spacing w:after="0"/>
        <w:ind w:firstLine="360"/>
      </w:pPr>
      <w:r>
        <w:rPr>
          <w:rFonts w:ascii="Times New Roman" w:hAnsi="Times New Roman"/>
          <w:sz w:val="22"/>
        </w:rPr>
        <w:t>“That introduces timing.”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“You do not.”</w:t>
      </w:r>
    </w:p>
    <w:p>
      <w:pPr>
        <w:spacing w:after="0"/>
        <w:ind w:firstLine="360"/>
      </w:pPr>
      <w:r>
        <w:rPr>
          <w:rFonts w:ascii="Times New Roman" w:hAnsi="Times New Roman"/>
          <w:sz w:val="22"/>
        </w:rPr>
        <w:t>“Cruel.”</w:t>
      </w:r>
    </w:p>
    <w:p>
      <w:pPr>
        <w:spacing w:after="0"/>
        <w:ind w:firstLine="360"/>
      </w:pPr>
      <w:r>
        <w:rPr>
          <w:rFonts w:ascii="Times New Roman" w:hAnsi="Times New Roman"/>
          <w:sz w:val="22"/>
        </w:rPr>
        <w:t>“Useful.”</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Not saying that word.</w:t>
      </w:r>
    </w:p>
    <w:p>
      <w:pPr>
        <w:spacing w:after="0"/>
        <w:ind w:firstLine="360"/>
      </w:pPr>
      <w:r>
        <w:rPr>
          <w:rFonts w:ascii="Times New Roman" w:hAnsi="Times New Roman"/>
          <w:sz w:val="22"/>
        </w:rPr>
        <w:t>I looked at the two lines.</w:t>
      </w:r>
    </w:p>
    <w:p>
      <w:pPr>
        <w:spacing w:after="0"/>
        <w:ind w:firstLine="360"/>
      </w:pPr>
      <w:r>
        <w:rPr>
          <w:rFonts w:ascii="Times New Roman" w:hAnsi="Times New Roman"/>
          <w:sz w:val="22"/>
        </w:rPr>
        <w:t>One nearer the wrist.</w:t>
      </w:r>
    </w:p>
    <w:p>
      <w:pPr>
        <w:spacing w:after="0"/>
        <w:ind w:firstLine="360"/>
      </w:pPr>
      <w:r>
        <w:rPr>
          <w:rFonts w:ascii="Times New Roman" w:hAnsi="Times New Roman"/>
          <w:sz w:val="22"/>
        </w:rPr>
        <w:t>One farther up.</w:t>
      </w:r>
    </w:p>
    <w:p>
      <w:pPr>
        <w:spacing w:after="0"/>
        <w:ind w:firstLine="360"/>
      </w:pPr>
      <w:r>
        <w:rPr>
          <w:rFonts w:ascii="Times New Roman" w:hAnsi="Times New Roman"/>
          <w:sz w:val="22"/>
        </w:rPr>
        <w:t>Both on intact right forearm.</w:t>
      </w:r>
    </w:p>
    <w:p>
      <w:pPr>
        <w:spacing w:after="0"/>
        <w:ind w:firstLine="360"/>
      </w:pPr>
      <w:r>
        <w:rPr>
          <w:rFonts w:ascii="Times New Roman" w:hAnsi="Times New Roman"/>
          <w:sz w:val="22"/>
        </w:rPr>
        <w:t>No left side.</w:t>
      </w:r>
    </w:p>
    <w:p>
      <w:pPr>
        <w:spacing w:after="0"/>
        <w:ind w:firstLine="360"/>
      </w:pPr>
      <w:r>
        <w:rPr>
          <w:rFonts w:ascii="Times New Roman" w:hAnsi="Times New Roman"/>
          <w:sz w:val="22"/>
        </w:rPr>
        <w:t>No phantom question.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if I cannot tell whether the alteration stopped?”</w:t>
      </w:r>
    </w:p>
    <w:p>
      <w:pPr>
        <w:spacing w:after="0"/>
        <w:ind w:firstLine="360"/>
      </w:pPr>
      <w:r>
        <w:rPr>
          <w:rFonts w:ascii="Times New Roman" w:hAnsi="Times New Roman"/>
          <w:sz w:val="22"/>
        </w:rPr>
        <w:t>“Report that.”</w:t>
      </w:r>
    </w:p>
    <w:p>
      <w:pPr>
        <w:spacing w:after="0"/>
        <w:ind w:firstLine="360"/>
      </w:pPr>
      <w:r>
        <w:rPr>
          <w:rFonts w:ascii="Times New Roman" w:hAnsi="Times New Roman"/>
          <w:sz w:val="22"/>
        </w:rPr>
        <w:t>“What if I overshoot?”</w:t>
      </w:r>
    </w:p>
    <w:p>
      <w:pPr>
        <w:spacing w:after="0"/>
        <w:ind w:firstLine="360"/>
      </w:pPr>
      <w:r>
        <w:rPr>
          <w:rFonts w:ascii="Times New Roman" w:hAnsi="Times New Roman"/>
          <w:sz w:val="22"/>
        </w:rPr>
        <w:t>“Report that.”</w:t>
      </w:r>
    </w:p>
    <w:p>
      <w:pPr>
        <w:spacing w:after="0"/>
        <w:ind w:firstLine="360"/>
      </w:pPr>
      <w:r>
        <w:rPr>
          <w:rFonts w:ascii="Times New Roman" w:hAnsi="Times New Roman"/>
          <w:sz w:val="22"/>
        </w:rPr>
        <w:t>“What counts as overshoot?”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put my right forearm on the towel.</w:t>
      </w:r>
    </w:p>
    <w:p>
      <w:pPr>
        <w:spacing w:after="0"/>
        <w:ind w:firstLine="360"/>
      </w:pPr>
      <w:r>
        <w:rPr>
          <w:rFonts w:ascii="Times New Roman" w:hAnsi="Times New Roman"/>
          <w:sz w:val="22"/>
        </w:rPr>
        <w:t>Palm up.</w:t>
      </w:r>
    </w:p>
    <w:p>
      <w:pPr>
        <w:spacing w:after="0"/>
        <w:ind w:firstLine="360"/>
      </w:pPr>
      <w:r>
        <w:rPr>
          <w:rFonts w:ascii="Times New Roman" w:hAnsi="Times New Roman"/>
          <w:sz w:val="22"/>
        </w:rPr>
        <w:t>The lines faced me.</w:t>
      </w:r>
    </w:p>
    <w:p>
      <w:pPr>
        <w:spacing w:after="0"/>
        <w:ind w:firstLine="360"/>
      </w:pPr>
      <w:r>
        <w:rPr>
          <w:rFonts w:ascii="Times New Roman" w:hAnsi="Times New Roman"/>
          <w:sz w:val="22"/>
        </w:rPr>
        <w:t>Hessa rotated my arm slightly so they faced more toward her.</w:t>
      </w:r>
    </w:p>
    <w:p>
      <w:pPr>
        <w:spacing w:after="0"/>
        <w:ind w:firstLine="360"/>
      </w:pPr>
      <w:r>
        <w:rPr>
          <w:rFonts w:ascii="Times New Roman" w:hAnsi="Times New Roman"/>
          <w:sz w:val="22"/>
        </w:rPr>
        <w:t>“Do not use vision once we start.”</w:t>
      </w:r>
    </w:p>
    <w:p>
      <w:pPr>
        <w:spacing w:after="0"/>
        <w:ind w:firstLine="360"/>
      </w:pPr>
      <w:r>
        <w:rPr>
          <w:rFonts w:ascii="Times New Roman" w:hAnsi="Times New Roman"/>
          <w:sz w:val="22"/>
        </w:rPr>
        <w:t>“You drew them where I can see them.”</w:t>
      </w:r>
    </w:p>
    <w:p>
      <w:pPr>
        <w:spacing w:after="0"/>
        <w:ind w:firstLine="360"/>
      </w:pPr>
      <w:r>
        <w:rPr>
          <w:rFonts w:ascii="Times New Roman" w:hAnsi="Times New Roman"/>
          <w:sz w:val="22"/>
        </w:rPr>
        <w:t>“Now you know where they are.”</w:t>
      </w:r>
    </w:p>
    <w:p>
      <w:pPr>
        <w:spacing w:after="0"/>
        <w:ind w:firstLine="360"/>
      </w:pPr>
      <w:r>
        <w:rPr>
          <w:rFonts w:ascii="Times New Roman" w:hAnsi="Times New Roman"/>
          <w:sz w:val="22"/>
        </w:rPr>
        <w:t>“Approximate.”</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raised the copper.</w:t>
      </w:r>
    </w:p>
    <w:p>
      <w:pPr>
        <w:spacing w:after="0"/>
        <w:ind w:firstLine="360"/>
      </w:pPr>
      <w:r>
        <w:rPr>
          <w:rFonts w:ascii="Times New Roman" w:hAnsi="Times New Roman"/>
          <w:sz w:val="22"/>
        </w:rPr>
        <w:t>“Ready?”</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trying to pre-build the sensation.</w:t>
      </w:r>
    </w:p>
    <w:p>
      <w:pPr>
        <w:spacing w:after="0"/>
        <w:ind w:firstLine="360"/>
      </w:pPr>
      <w:r>
        <w:rPr>
          <w:rFonts w:ascii="Times New Roman" w:hAnsi="Times New Roman"/>
          <w:sz w:val="22"/>
        </w:rPr>
        <w:t>Just 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Stable.</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Nothing unusual below.</w:t>
      </w:r>
    </w:p>
    <w:p>
      <w:pPr>
        <w:spacing w:after="0"/>
        <w:ind w:firstLine="360"/>
      </w:pPr>
      <w:r>
        <w:rPr>
          <w:rFonts w:ascii="Times New Roman" w:hAnsi="Times New Roman"/>
          <w:sz w:val="22"/>
        </w:rPr>
        <w:t>Right hand quiet.</w:t>
      </w:r>
    </w:p>
    <w:p>
      <w:pPr>
        <w:spacing w:after="0"/>
        <w:ind w:firstLine="360"/>
      </w:pPr>
      <w:r>
        <w:rPr>
          <w:rFonts w:ascii="Times New Roman" w:hAnsi="Times New Roman"/>
          <w:sz w:val="22"/>
        </w:rPr>
        <w:t>Forearm quiet.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“Far line.”</w:t>
      </w:r>
    </w:p>
    <w:p>
      <w:pPr>
        <w:spacing w:after="0"/>
        <w:ind w:firstLine="360"/>
      </w:pPr>
      <w:r>
        <w:rPr>
          <w:rFonts w:ascii="Times New Roman" w:hAnsi="Times New Roman"/>
          <w:sz w:val="22"/>
        </w:rPr>
        <w:t>I almost looked.</w:t>
      </w:r>
    </w:p>
    <w:p>
      <w:pPr>
        <w:spacing w:after="0"/>
        <w:ind w:firstLine="360"/>
      </w:pPr>
      <w:r>
        <w:rPr>
          <w:rFonts w:ascii="Times New Roman" w:hAnsi="Times New Roman"/>
          <w:sz w:val="22"/>
        </w:rPr>
        <w:t>Did not.</w:t>
      </w:r>
    </w:p>
    <w:p>
      <w:pPr>
        <w:spacing w:after="0"/>
        <w:ind w:firstLine="360"/>
      </w:pPr>
      <w:r>
        <w:rPr>
          <w:rFonts w:ascii="Times New Roman" w:hAnsi="Times New Roman"/>
          <w:sz w:val="22"/>
        </w:rPr>
        <w:t>Alter.</w:t>
      </w:r>
    </w:p>
    <w:p>
      <w:pPr>
        <w:spacing w:after="0"/>
        <w:ind w:firstLine="360"/>
      </w:pPr>
      <w:r>
        <w:rPr>
          <w:rFonts w:ascii="Times New Roman" w:hAnsi="Times New Roman"/>
          <w:sz w:val="22"/>
        </w:rPr>
        <w:t>Toward the farther line.</w:t>
      </w:r>
    </w:p>
    <w:p>
      <w:pPr>
        <w:spacing w:after="0"/>
        <w:ind w:firstLine="360"/>
      </w:pPr>
      <w:r>
        <w:rPr>
          <w:rFonts w:ascii="Times New Roman" w:hAnsi="Times New Roman"/>
          <w:sz w:val="22"/>
        </w:rPr>
        <w:t>This was not hand.</w:t>
      </w:r>
    </w:p>
    <w:p>
      <w:pPr>
        <w:spacing w:after="0"/>
        <w:ind w:firstLine="360"/>
      </w:pPr>
      <w:r>
        <w:rPr>
          <w:rFonts w:ascii="Times New Roman" w:hAnsi="Times New Roman"/>
          <w:sz w:val="22"/>
        </w:rPr>
        <w:t>Forearm felt different.</w:t>
      </w:r>
    </w:p>
    <w:p>
      <w:pPr>
        <w:spacing w:after="0"/>
        <w:ind w:firstLine="360"/>
      </w:pPr>
      <w:r>
        <w:rPr>
          <w:rFonts w:ascii="Times New Roman" w:hAnsi="Times New Roman"/>
          <w:sz w:val="22"/>
        </w:rPr>
        <w:t>Less precise.</w:t>
      </w:r>
    </w:p>
    <w:p>
      <w:pPr>
        <w:spacing w:after="0"/>
        <w:ind w:firstLine="360"/>
      </w:pPr>
      <w:r>
        <w:rPr>
          <w:rFonts w:ascii="Times New Roman" w:hAnsi="Times New Roman"/>
          <w:sz w:val="22"/>
        </w:rPr>
        <w:t>Or I was less familiar with attending to it.</w:t>
      </w:r>
    </w:p>
    <w:p>
      <w:pPr>
        <w:spacing w:after="0"/>
        <w:ind w:firstLine="360"/>
      </w:pPr>
      <w:r>
        <w:rPr>
          <w:rFonts w:ascii="Times New Roman" w:hAnsi="Times New Roman"/>
          <w:sz w:val="22"/>
        </w:rPr>
        <w:t>Mana did not move like water.</w:t>
      </w:r>
    </w:p>
    <w:p>
      <w:pPr>
        <w:spacing w:after="0"/>
        <w:ind w:firstLine="360"/>
      </w:pPr>
      <w:r>
        <w:rPr>
          <w:rFonts w:ascii="Times New Roman" w:hAnsi="Times New Roman"/>
          <w:sz w:val="22"/>
        </w:rPr>
        <w:t>Again.</w:t>
      </w:r>
    </w:p>
    <w:p>
      <w:pPr>
        <w:spacing w:after="0"/>
        <w:ind w:firstLine="360"/>
      </w:pPr>
      <w:r>
        <w:rPr>
          <w:rFonts w:ascii="Times New Roman" w:hAnsi="Times New Roman"/>
          <w:sz w:val="22"/>
        </w:rPr>
        <w:t>Stop using water.</w:t>
      </w:r>
    </w:p>
    <w:p>
      <w:pPr>
        <w:spacing w:after="0"/>
        <w:ind w:firstLine="360"/>
      </w:pPr>
      <w:r>
        <w:rPr>
          <w:rFonts w:ascii="Times New Roman" w:hAnsi="Times New Roman"/>
          <w:sz w:val="22"/>
        </w:rPr>
        <w:t>Something shifted.</w:t>
      </w:r>
    </w:p>
    <w:p>
      <w:pPr>
        <w:spacing w:after="0"/>
        <w:ind w:firstLine="360"/>
      </w:pPr>
      <w:r>
        <w:rPr>
          <w:rFonts w:ascii="Times New Roman" w:hAnsi="Times New Roman"/>
          <w:sz w:val="22"/>
        </w:rPr>
        <w:t>A narrow band?</w:t>
      </w:r>
    </w:p>
    <w:p>
      <w:pPr>
        <w:spacing w:after="0"/>
        <w:ind w:firstLine="360"/>
      </w:pPr>
      <w:r>
        <w:rPr>
          <w:rFonts w:ascii="Times New Roman" w:hAnsi="Times New Roman"/>
          <w:sz w:val="22"/>
        </w:rPr>
        <w:t>No.</w:t>
      </w:r>
    </w:p>
    <w:p>
      <w:pPr>
        <w:spacing w:after="0"/>
        <w:ind w:firstLine="360"/>
      </w:pPr>
      <w:r>
        <w:rPr>
          <w:rFonts w:ascii="Times New Roman" w:hAnsi="Times New Roman"/>
          <w:sz w:val="22"/>
        </w:rPr>
        <w:t>A patch.</w:t>
      </w:r>
    </w:p>
    <w:p>
      <w:pPr>
        <w:spacing w:after="0"/>
        <w:ind w:firstLine="360"/>
      </w:pPr>
      <w:r>
        <w:rPr>
          <w:rFonts w:ascii="Times New Roman" w:hAnsi="Times New Roman"/>
          <w:sz w:val="22"/>
        </w:rPr>
        <w:t>Longer than last time.</w:t>
      </w:r>
    </w:p>
    <w:p>
      <w:pPr>
        <w:spacing w:after="0"/>
        <w:ind w:firstLine="360"/>
      </w:pPr>
      <w:r>
        <w:rPr>
          <w:rFonts w:ascii="Times New Roman" w:hAnsi="Times New Roman"/>
          <w:sz w:val="22"/>
        </w:rPr>
        <w:t>Along the inside of the forearm.</w:t>
      </w:r>
    </w:p>
    <w:p>
      <w:pPr>
        <w:spacing w:after="0"/>
        <w:ind w:firstLine="360"/>
      </w:pPr>
      <w:r>
        <w:rPr>
          <w:rFonts w:ascii="Times New Roman" w:hAnsi="Times New Roman"/>
          <w:sz w:val="22"/>
        </w:rPr>
        <w:t>Moving upward.</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wanted to know where it was.</w:t>
      </w:r>
    </w:p>
    <w:p>
      <w:pPr>
        <w:spacing w:after="0"/>
        <w:ind w:firstLine="360"/>
      </w:pPr>
      <w:r>
        <w:rPr>
          <w:rFonts w:ascii="Times New Roman" w:hAnsi="Times New Roman"/>
          <w:sz w:val="22"/>
        </w:rPr>
        <w:t>No visual check.</w:t>
      </w:r>
    </w:p>
    <w:p>
      <w:pPr>
        <w:spacing w:after="0"/>
        <w:ind w:firstLine="360"/>
      </w:pPr>
      <w:r>
        <w:rPr>
          <w:rFonts w:ascii="Times New Roman" w:hAnsi="Times New Roman"/>
          <w:sz w:val="22"/>
        </w:rPr>
        <w:t>Hessa said, “Stop.”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Or tried.</w:t>
      </w:r>
    </w:p>
    <w:p>
      <w:pPr>
        <w:spacing w:after="0"/>
        <w:ind w:firstLine="360"/>
      </w:pPr>
      <w:r>
        <w:rPr>
          <w:rFonts w:ascii="Times New Roman" w:hAnsi="Times New Roman"/>
          <w:sz w:val="22"/>
        </w:rPr>
        <w:t>The alteration continued for a fraction.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held.</w:t>
      </w:r>
    </w:p>
    <w:p>
      <w:pPr>
        <w:spacing w:after="0"/>
        <w:ind w:firstLine="360"/>
      </w:pPr>
      <w:r>
        <w:rPr>
          <w:rFonts w:ascii="Times New Roman" w:hAnsi="Times New Roman"/>
          <w:sz w:val="22"/>
        </w:rPr>
        <w:t>My entire attention narrowed.</w:t>
      </w:r>
    </w:p>
    <w:p>
      <w:pPr>
        <w:spacing w:after="0"/>
        <w:ind w:firstLine="360"/>
      </w:pPr>
      <w:r>
        <w:rPr>
          <w:rFonts w:ascii="Times New Roman" w:hAnsi="Times New Roman"/>
          <w:sz w:val="22"/>
        </w:rPr>
        <w:t>Draw still present.</w:t>
      </w:r>
    </w:p>
    <w:p>
      <w:pPr>
        <w:spacing w:after="0"/>
        <w:ind w:firstLine="360"/>
      </w:pPr>
      <w:r>
        <w:rPr>
          <w:rFonts w:ascii="Times New Roman" w:hAnsi="Times New Roman"/>
          <w:sz w:val="22"/>
        </w:rPr>
        <w:t>Alteration no longer moving.</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Then the patch widened.</w:t>
      </w:r>
    </w:p>
    <w:p>
      <w:pPr>
        <w:spacing w:after="0"/>
        <w:ind w:firstLine="360"/>
      </w:pPr>
      <w:r>
        <w:rPr>
          <w:rFonts w:ascii="Times New Roman" w:hAnsi="Times New Roman"/>
          <w:sz w:val="22"/>
        </w:rPr>
        <w:t>Fuck.</w:t>
      </w:r>
    </w:p>
    <w:p>
      <w:pPr>
        <w:spacing w:after="0"/>
        <w:ind w:firstLine="360"/>
      </w:pPr>
      <w:r>
        <w:rPr>
          <w:rFonts w:ascii="Times New Roman" w:hAnsi="Times New Roman"/>
          <w:sz w:val="22"/>
        </w:rPr>
        <w:t>Not upward.</w:t>
      </w:r>
    </w:p>
    <w:p>
      <w:pPr>
        <w:spacing w:after="0"/>
        <w:ind w:firstLine="360"/>
      </w:pPr>
      <w:r>
        <w:rPr>
          <w:rFonts w:ascii="Times New Roman" w:hAnsi="Times New Roman"/>
          <w:sz w:val="22"/>
        </w:rPr>
        <w:t>Sideways.</w:t>
      </w:r>
    </w:p>
    <w:p>
      <w:pPr>
        <w:spacing w:after="0"/>
        <w:ind w:firstLine="360"/>
      </w:pPr>
      <w:r>
        <w:rPr>
          <w:rFonts w:ascii="Times New Roman" w:hAnsi="Times New Roman"/>
          <w:sz w:val="22"/>
        </w:rPr>
        <w:t>Broader across the forearm.</w:t>
      </w:r>
    </w:p>
    <w:p>
      <w:pPr>
        <w:spacing w:after="0"/>
        <w:ind w:firstLine="360"/>
      </w:pPr>
      <w:r>
        <w:rPr>
          <w:rFonts w:ascii="Times New Roman" w:hAnsi="Times New Roman"/>
          <w:sz w:val="22"/>
        </w:rPr>
        <w:t>I had stopped direction, not change.</w:t>
      </w:r>
    </w:p>
    <w:p>
      <w:pPr>
        <w:spacing w:after="0"/>
        <w:ind w:firstLine="360"/>
      </w:pPr>
      <w:r>
        <w:rPr>
          <w:rFonts w:ascii="Times New Roman" w:hAnsi="Times New Roman"/>
          <w:sz w:val="22"/>
        </w:rPr>
        <w:t>“It's spreading,” I said.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went.</w:t>
      </w:r>
    </w:p>
    <w:p>
      <w:pPr>
        <w:spacing w:after="0"/>
        <w:ind w:firstLine="360"/>
      </w:pPr>
      <w:r>
        <w:rPr>
          <w:rFonts w:ascii="Times New Roman" w:hAnsi="Times New Roman"/>
          <w:sz w:val="22"/>
        </w:rPr>
        <w:t>My forearm remained on the towel.</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“Report.”</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called far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“I made a localized change moving toward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“When you said stop, I stopped the movement toward the line.”</w:t>
      </w:r>
    </w:p>
    <w:p>
      <w:pPr>
        <w:spacing w:after="0"/>
        <w:ind w:firstLine="360"/>
      </w:pPr>
      <w:r>
        <w:rPr>
          <w:rFonts w:ascii="Times New Roman" w:hAnsi="Times New Roman"/>
          <w:sz w:val="22"/>
        </w:rPr>
        <w:t>“Think.”</w:t>
      </w:r>
    </w:p>
    <w:p>
      <w:pPr>
        <w:spacing w:after="0"/>
        <w:ind w:firstLine="360"/>
      </w:pPr>
      <w:r>
        <w:rPr>
          <w:rFonts w:ascii="Times New Roman" w:hAnsi="Times New Roman"/>
          <w:sz w:val="22"/>
        </w:rPr>
        <w:t>“I attempted 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think it stopped moving upward.”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the altered area widened sideways.”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did not intend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“No hand spread.”</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“No Barrier-like setup.”</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“Pain none. Tingling none. Numbness none. Cold none. Weakness none.”</w:t>
      </w:r>
    </w:p>
    <w:p>
      <w:pPr>
        <w:spacing w:after="0"/>
        <w:ind w:firstLine="360"/>
      </w:pPr>
      <w:r>
        <w:rPr>
          <w:rFonts w:ascii="Times New Roman" w:hAnsi="Times New Roman"/>
          <w:sz w:val="22"/>
        </w:rPr>
        <w:t>“Below knee?”</w:t>
      </w:r>
    </w:p>
    <w:p>
      <w:pPr>
        <w:spacing w:after="0"/>
        <w:ind w:firstLine="360"/>
      </w:pPr>
      <w:r>
        <w:rPr>
          <w:rFonts w:ascii="Times New Roman" w:hAnsi="Times New Roman"/>
          <w:sz w:val="22"/>
        </w:rPr>
        <w:t>“Ordinary phantom only.”</w:t>
      </w:r>
    </w:p>
    <w:p>
      <w:pPr>
        <w:spacing w:after="0"/>
        <w:ind w:firstLine="360"/>
      </w:pPr>
      <w:r>
        <w:rPr>
          <w:rFonts w:ascii="Times New Roman" w:hAnsi="Times New Roman"/>
          <w:sz w:val="22"/>
        </w:rPr>
        <w:t>“Did you feel the widening before you reported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“Very short.”</w:t>
      </w:r>
    </w:p>
    <w:p>
      <w:pPr>
        <w:spacing w:after="0"/>
        <w:ind w:firstLine="360"/>
      </w:pPr>
      <w:r>
        <w:rPr>
          <w:rFonts w:ascii="Times New Roman" w:hAnsi="Times New Roman"/>
          <w:sz w:val="22"/>
        </w:rPr>
        <w:t>“That is not a duration.”</w:t>
      </w:r>
    </w:p>
    <w:p>
      <w:pPr>
        <w:spacing w:after="0"/>
        <w:ind w:firstLine="360"/>
      </w:pPr>
      <w:r>
        <w:rPr>
          <w:rFonts w:ascii="Times New Roman" w:hAnsi="Times New Roman"/>
          <w:sz w:val="22"/>
        </w:rPr>
        <w:t>“You trained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forearm.</w:t>
      </w:r>
    </w:p>
    <w:p>
      <w:pPr>
        <w:spacing w:after="0"/>
        <w:ind w:firstLine="360"/>
      </w:pPr>
      <w:r>
        <w:rPr>
          <w:rFonts w:ascii="Times New Roman" w:hAnsi="Times New Roman"/>
          <w:sz w:val="22"/>
        </w:rPr>
        <w:t>No visible change.</w:t>
      </w:r>
    </w:p>
    <w:p>
      <w:pPr>
        <w:spacing w:after="0"/>
        <w:ind w:firstLine="360"/>
      </w:pPr>
      <w:r>
        <w:rPr>
          <w:rFonts w:ascii="Times New Roman" w:hAnsi="Times New Roman"/>
          <w:sz w:val="22"/>
        </w:rPr>
        <w:t>Only charcoal.</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 during the alteration.”</w:t>
      </w:r>
    </w:p>
    <w:p>
      <w:pPr>
        <w:spacing w:after="0"/>
        <w:ind w:firstLine="360"/>
      </w:pPr>
      <w:r>
        <w:rPr>
          <w:rFonts w:ascii="Times New Roman" w:hAnsi="Times New Roman"/>
          <w:sz w:val="22"/>
        </w:rPr>
        <w:t>“During the widening?”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“Then it was real.”</w:t>
      </w:r>
    </w:p>
    <w:p>
      <w:pPr>
        <w:spacing w:after="0"/>
        <w:ind w:firstLine="360"/>
      </w:pPr>
      <w:r>
        <w:rPr>
          <w:rFonts w:ascii="Times New Roman" w:hAnsi="Times New Roman"/>
          <w:sz w:val="22"/>
        </w:rPr>
        <w:t>“It was observable.”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“Consistent language.”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time I did not ask immediately.</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Five breaths.</w:t>
      </w:r>
    </w:p>
    <w:p>
      <w:pPr>
        <w:spacing w:after="0"/>
        <w:ind w:firstLine="360"/>
      </w:pPr>
      <w:r>
        <w:rPr>
          <w:rFonts w:ascii="Times New Roman" w:hAnsi="Times New Roman"/>
          <w:sz w:val="22"/>
        </w:rPr>
        <w:t>Maybe six.</w:t>
      </w:r>
    </w:p>
    <w:p>
      <w:pPr>
        <w:spacing w:after="0"/>
        <w:ind w:firstLine="360"/>
      </w:pPr>
      <w:r>
        <w:rPr>
          <w:rFonts w:ascii="Times New Roman" w:hAnsi="Times New Roman"/>
          <w:sz w:val="22"/>
        </w:rPr>
        <w:t>Not timing.</w:t>
      </w:r>
    </w:p>
    <w:p>
      <w:pPr>
        <w:spacing w:after="0"/>
        <w:ind w:firstLine="360"/>
      </w:pPr>
      <w:r>
        <w:rPr>
          <w:rFonts w:ascii="Times New Roman" w:hAnsi="Times New Roman"/>
          <w:sz w:val="22"/>
        </w:rPr>
        <w:t>She finished.</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“A more elongated alteration than the prior hand target.”</w:t>
      </w:r>
    </w:p>
    <w:p>
      <w:pPr>
        <w:spacing w:after="0"/>
        <w:ind w:firstLine="360"/>
      </w:pPr>
      <w:r>
        <w:rPr>
          <w:rFonts w:ascii="Times New Roman" w:hAnsi="Times New Roman"/>
          <w:sz w:val="22"/>
        </w:rPr>
        <w:t>“Toward far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reach?”</w:t>
      </w:r>
    </w:p>
    <w:p>
      <w:pPr>
        <w:spacing w:after="0"/>
        <w:ind w:firstLine="360"/>
      </w:pPr>
      <w:r>
        <w:rPr>
          <w:rFonts w:ascii="Times New Roman" w:hAnsi="Times New Roman"/>
          <w:sz w:val="22"/>
        </w:rPr>
        <w:t>“No.”</w:t>
      </w:r>
    </w:p>
    <w:p>
      <w:pPr>
        <w:spacing w:after="0"/>
        <w:ind w:firstLine="360"/>
      </w:pPr>
      <w:r>
        <w:rPr>
          <w:rFonts w:ascii="Times New Roman" w:hAnsi="Times New Roman"/>
          <w:sz w:val="22"/>
        </w:rPr>
        <w:t>“How far?”</w:t>
      </w:r>
    </w:p>
    <w:p>
      <w:pPr>
        <w:spacing w:after="0"/>
        <w:ind w:firstLine="360"/>
      </w:pPr>
      <w:r>
        <w:rPr>
          <w:rFonts w:ascii="Times New Roman" w:hAnsi="Times New Roman"/>
          <w:sz w:val="22"/>
        </w:rPr>
        <w:t>“I am not giving you inches.”</w:t>
      </w:r>
    </w:p>
    <w:p>
      <w:pPr>
        <w:spacing w:after="0"/>
        <w:ind w:firstLine="360"/>
      </w:pPr>
      <w:r>
        <w:rPr>
          <w:rFonts w:ascii="Times New Roman" w:hAnsi="Times New Roman"/>
          <w:sz w:val="22"/>
        </w:rPr>
        <w:t>“Coward.”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after stop?”</w:t>
      </w:r>
    </w:p>
    <w:p>
      <w:pPr>
        <w:spacing w:after="0"/>
        <w:ind w:firstLine="360"/>
      </w:pPr>
      <w:r>
        <w:rPr>
          <w:rFonts w:ascii="Times New Roman" w:hAnsi="Times New Roman"/>
          <w:sz w:val="22"/>
        </w:rPr>
        <w:t>“The forward progression reduced.”</w:t>
      </w:r>
    </w:p>
    <w:p>
      <w:pPr>
        <w:spacing w:after="0"/>
        <w:ind w:firstLine="360"/>
      </w:pPr>
      <w:r>
        <w:rPr>
          <w:rFonts w:ascii="Times New Roman" w:hAnsi="Times New Roman"/>
          <w:sz w:val="22"/>
        </w:rPr>
        <w:t>“Reduced?”</w:t>
      </w:r>
    </w:p>
    <w:p>
      <w:pPr>
        <w:spacing w:after="0"/>
        <w:ind w:firstLine="360"/>
      </w:pPr>
      <w:r>
        <w:rPr>
          <w:rFonts w:ascii="Times New Roman" w:hAnsi="Times New Roman"/>
          <w:sz w:val="22"/>
        </w:rPr>
        <w:t>“Yes.”</w:t>
      </w:r>
    </w:p>
    <w:p>
      <w:pPr>
        <w:spacing w:after="0"/>
        <w:ind w:firstLine="360"/>
      </w:pPr>
      <w:r>
        <w:rPr>
          <w:rFonts w:ascii="Times New Roman" w:hAnsi="Times New Roman"/>
          <w:sz w:val="22"/>
        </w:rPr>
        <w:t>“Not stopped?”</w:t>
      </w:r>
    </w:p>
    <w:p>
      <w:pPr>
        <w:spacing w:after="0"/>
        <w:ind w:firstLine="360"/>
      </w:pPr>
      <w:r>
        <w:rPr>
          <w:rFonts w:ascii="Times New Roman" w:hAnsi="Times New Roman"/>
          <w:sz w:val="22"/>
        </w:rPr>
        <w:t>“Not cleanly enough for me to call it stopped.”</w:t>
      </w:r>
    </w:p>
    <w:p>
      <w:pPr>
        <w:spacing w:after="0"/>
        <w:ind w:firstLine="360"/>
      </w:pPr>
      <w:r>
        <w:rPr>
          <w:rFonts w:ascii="Times New Roman" w:hAnsi="Times New Roman"/>
          <w:sz w:val="22"/>
        </w:rPr>
        <w:t>That hurt.</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widened.”</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“Enough to distinguish.”</w:t>
      </w:r>
    </w:p>
    <w:p>
      <w:pPr>
        <w:spacing w:after="0"/>
        <w:ind w:firstLine="360"/>
      </w:pPr>
      <w:r>
        <w:rPr>
          <w:rFonts w:ascii="Times New Roman" w:hAnsi="Times New Roman"/>
          <w:sz w:val="22"/>
        </w:rPr>
        <w:t>“So I did not stop.”</w:t>
      </w:r>
    </w:p>
    <w:p>
      <w:pPr>
        <w:spacing w:after="0"/>
        <w:ind w:firstLine="360"/>
      </w:pPr>
      <w:r>
        <w:rPr>
          <w:rFonts w:ascii="Times New Roman" w:hAnsi="Times New Roman"/>
          <w:sz w:val="22"/>
        </w:rPr>
        <w:t>“You changed what it was doing.”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alteration did not continue in exactly the same way after the stop instruction.”</w:t>
      </w:r>
    </w:p>
    <w:p>
      <w:pPr>
        <w:spacing w:after="0"/>
        <w:ind w:firstLine="360"/>
      </w:pPr>
      <w:r>
        <w:rPr>
          <w:rFonts w:ascii="Times New Roman" w:hAnsi="Times New Roman"/>
          <w:sz w:val="22"/>
        </w:rPr>
        <w:t>“But it kept changing.”</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partially controlled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“Use your own word.”</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 is the question now?”</w:t>
      </w:r>
    </w:p>
    <w:p>
      <w:pPr>
        <w:spacing w:after="0"/>
        <w:ind w:firstLine="360"/>
      </w:pPr>
      <w:r>
        <w:rPr>
          <w:rFonts w:ascii="Times New Roman" w:hAnsi="Times New Roman"/>
          <w:sz w:val="22"/>
        </w:rPr>
        <w:t>“Whether you can stop deliberate shaping without releasing the draw.”</w:t>
      </w:r>
    </w:p>
    <w:p>
      <w:pPr>
        <w:spacing w:after="0"/>
        <w:ind w:firstLine="360"/>
      </w:pPr>
      <w:r>
        <w:rPr>
          <w:rFonts w:ascii="Times New Roman" w:hAnsi="Times New Roman"/>
          <w:sz w:val="22"/>
        </w:rPr>
        <w:t>“And answer?”</w:t>
      </w:r>
    </w:p>
    <w:p>
      <w:pPr>
        <w:spacing w:after="0"/>
        <w:ind w:firstLine="360"/>
      </w:pPr>
      <w:r>
        <w:rPr>
          <w:rFonts w:ascii="Times New Roman" w:hAnsi="Times New Roman"/>
          <w:sz w:val="22"/>
        </w:rPr>
        <w:t>“Not cleanly from this attempt.”</w:t>
      </w:r>
    </w:p>
    <w:p>
      <w:pPr>
        <w:spacing w:after="0"/>
        <w:ind w:firstLine="360"/>
      </w:pPr>
      <w:r>
        <w:rPr>
          <w:rFonts w:ascii="Times New Roman" w:hAnsi="Times New Roman"/>
          <w:sz w:val="22"/>
        </w:rPr>
        <w:t>“Because it widened.”</w:t>
      </w:r>
    </w:p>
    <w:p>
      <w:pPr>
        <w:spacing w:after="0"/>
        <w:ind w:firstLine="360"/>
      </w:pPr>
      <w:r>
        <w:rPr>
          <w:rFonts w:ascii="Times New Roman" w:hAnsi="Times New Roman"/>
          <w:sz w:val="22"/>
        </w:rPr>
        <w:t>“Yes.”</w:t>
      </w:r>
    </w:p>
    <w:p>
      <w:pPr>
        <w:spacing w:after="0"/>
        <w:ind w:firstLine="360"/>
      </w:pPr>
      <w:r>
        <w:rPr>
          <w:rFonts w:ascii="Times New Roman" w:hAnsi="Times New Roman"/>
          <w:sz w:val="22"/>
        </w:rPr>
        <w:t>“But it changed direction.”</w:t>
      </w:r>
    </w:p>
    <w:p>
      <w:pPr>
        <w:spacing w:after="0"/>
        <w:ind w:firstLine="360"/>
      </w:pPr>
      <w:r>
        <w:rPr>
          <w:rFonts w:ascii="Times New Roman" w:hAnsi="Times New Roman"/>
          <w:sz w:val="22"/>
        </w:rPr>
        <w:t>“Perhaps.”</w:t>
      </w:r>
    </w:p>
    <w:p>
      <w:pPr>
        <w:spacing w:after="0"/>
        <w:ind w:firstLine="360"/>
      </w:pPr>
      <w:r>
        <w:rPr>
          <w:rFonts w:ascii="Times New Roman" w:hAnsi="Times New Roman"/>
          <w:sz w:val="22"/>
        </w:rPr>
        <w:t>“Perhaps?”</w:t>
      </w:r>
    </w:p>
    <w:p>
      <w:pPr>
        <w:spacing w:after="0"/>
        <w:ind w:firstLine="360"/>
      </w:pPr>
      <w:r>
        <w:rPr>
          <w:rFonts w:ascii="Times New Roman" w:hAnsi="Times New Roman"/>
          <w:sz w:val="22"/>
        </w:rPr>
        <w:t>“Your report says forward movement stopped. My observation says the pattern changed. That does not prove you deliberately redirected it. It may have broadened because control degraded.”</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Also better.</w:t>
      </w:r>
    </w:p>
    <w:p>
      <w:pPr>
        <w:spacing w:after="0"/>
        <w:ind w:firstLine="360"/>
      </w:pPr>
      <w:r>
        <w:rPr>
          <w:rFonts w:ascii="Times New Roman" w:hAnsi="Times New Roman"/>
          <w:sz w:val="22"/>
        </w:rPr>
        <w:t>I hated both.</w:t>
      </w:r>
    </w:p>
    <w:p>
      <w:pPr>
        <w:spacing w:after="0"/>
        <w:ind w:firstLine="360"/>
      </w:pPr>
      <w:r>
        <w:rPr>
          <w:rFonts w:ascii="Times New Roman" w:hAnsi="Times New Roman"/>
          <w:sz w:val="22"/>
        </w:rPr>
        <w:t>“So the failure is specific.”</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 initiate a small unfamiliar alteration.”</w:t>
      </w:r>
    </w:p>
    <w:p>
      <w:pPr>
        <w:spacing w:after="0"/>
        <w:ind w:firstLine="360"/>
      </w:pPr>
      <w:r>
        <w:rPr>
          <w:rFonts w:ascii="Times New Roman" w:hAnsi="Times New Roman"/>
          <w:sz w:val="22"/>
        </w:rPr>
        <w:t>“We have some evidence for that.”</w:t>
      </w:r>
    </w:p>
    <w:p>
      <w:pPr>
        <w:spacing w:after="0"/>
        <w:ind w:firstLine="360"/>
      </w:pPr>
      <w:r>
        <w:rPr>
          <w:rFonts w:ascii="Times New Roman" w:hAnsi="Times New Roman"/>
          <w:sz w:val="22"/>
        </w:rPr>
        <w:t>“I can respond to a stop instruction enough to change the pattern.”</w:t>
      </w:r>
    </w:p>
    <w:p>
      <w:pPr>
        <w:spacing w:after="0"/>
        <w:ind w:firstLine="360"/>
      </w:pPr>
      <w:r>
        <w:rPr>
          <w:rFonts w:ascii="Times New Roman" w:hAnsi="Times New Roman"/>
          <w:sz w:val="22"/>
        </w:rPr>
        <w:t>“We have one observation consistent with that.”</w:t>
      </w:r>
    </w:p>
    <w:p>
      <w:pPr>
        <w:spacing w:after="0"/>
        <w:ind w:firstLine="360"/>
      </w:pPr>
      <w:r>
        <w:rPr>
          <w:rFonts w:ascii="Times New Roman" w:hAnsi="Times New Roman"/>
          <w:sz w:val="22"/>
        </w:rPr>
        <w:t>“But I cannot yet hold it unchanged.”</w:t>
      </w:r>
    </w:p>
    <w:p>
      <w:pPr>
        <w:spacing w:after="0"/>
        <w:ind w:firstLine="360"/>
      </w:pPr>
      <w:r>
        <w:rPr>
          <w:rFonts w:ascii="Times New Roman" w:hAnsi="Times New Roman"/>
          <w:sz w:val="22"/>
        </w:rPr>
        <w:t>“We do not know if you can. You did not today.”</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No breakthrough.</w:t>
      </w:r>
    </w:p>
    <w:p>
      <w:pPr>
        <w:spacing w:after="0"/>
        <w:ind w:firstLine="360"/>
      </w:pPr>
      <w:r>
        <w:rPr>
          <w:rFonts w:ascii="Times New Roman" w:hAnsi="Times New Roman"/>
          <w:sz w:val="22"/>
        </w:rPr>
        <w:t>No collapse.</w:t>
      </w:r>
    </w:p>
    <w:p>
      <w:pPr>
        <w:spacing w:after="0"/>
        <w:ind w:firstLine="360"/>
      </w:pPr>
      <w:r>
        <w:rPr>
          <w:rFonts w:ascii="Times New Roman" w:hAnsi="Times New Roman"/>
          <w:sz w:val="22"/>
        </w:rPr>
        <w:t>A narrow failure.</w:t>
      </w:r>
    </w:p>
    <w:p>
      <w:pPr>
        <w:spacing w:after="0"/>
        <w:ind w:firstLine="360"/>
      </w:pPr>
      <w:r>
        <w:rPr>
          <w:rFonts w:ascii="Times New Roman" w:hAnsi="Times New Roman"/>
          <w:sz w:val="22"/>
        </w:rPr>
        <w:t>Useful.</w:t>
      </w:r>
    </w:p>
    <w:p>
      <w:pPr>
        <w:spacing w:after="0"/>
        <w:ind w:firstLine="360"/>
      </w:pPr>
      <w:r>
        <w:rPr>
          <w:rFonts w:ascii="Times New Roman" w:hAnsi="Times New Roman"/>
          <w:sz w:val="22"/>
        </w:rPr>
        <w:t>“What would happen if you told me stop earlier?”</w:t>
      </w:r>
    </w:p>
    <w:p>
      <w:pPr>
        <w:spacing w:after="0"/>
        <w:ind w:firstLine="360"/>
      </w:pPr>
      <w:r>
        <w:rPr>
          <w:rFonts w:ascii="Times New Roman" w:hAnsi="Times New Roman"/>
          <w:sz w:val="22"/>
        </w:rPr>
        <w:t>“I am not testing that today.”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understand why?”</w:t>
      </w:r>
    </w:p>
    <w:p>
      <w:pPr>
        <w:spacing w:after="0"/>
        <w:ind w:firstLine="360"/>
      </w:pPr>
      <w:r>
        <w:rPr>
          <w:rFonts w:ascii="Times New Roman" w:hAnsi="Times New Roman"/>
          <w:sz w:val="22"/>
        </w:rPr>
        <w:t>“Because repetition trains.”</w:t>
      </w:r>
    </w:p>
    <w:p>
      <w:pPr>
        <w:spacing w:after="0"/>
        <w:ind w:firstLine="360"/>
      </w:pPr>
      <w:r>
        <w:rPr>
          <w:rFonts w:ascii="Times New Roman" w:hAnsi="Times New Roman"/>
          <w:sz w:val="22"/>
        </w:rPr>
        <w:t>“And?”</w:t>
      </w:r>
    </w:p>
    <w:p>
      <w:pPr>
        <w:spacing w:after="0"/>
        <w:ind w:firstLine="360"/>
      </w:pPr>
      <w:r>
        <w:rPr>
          <w:rFonts w:ascii="Times New Roman" w:hAnsi="Times New Roman"/>
          <w:sz w:val="22"/>
        </w:rPr>
        <w:t>“Because widening was unintended.”</w:t>
      </w:r>
    </w:p>
    <w:p>
      <w:pPr>
        <w:spacing w:after="0"/>
        <w:ind w:firstLine="360"/>
      </w:pPr>
      <w:r>
        <w:rPr>
          <w:rFonts w:ascii="Times New Roman" w:hAnsi="Times New Roman"/>
          <w:sz w:val="22"/>
        </w:rPr>
        <w:t>“And?”</w:t>
      </w:r>
    </w:p>
    <w:p>
      <w:pPr>
        <w:spacing w:after="0"/>
        <w:ind w:firstLine="360"/>
      </w:pPr>
      <w:r>
        <w:rPr>
          <w:rFonts w:ascii="Times New Roman" w:hAnsi="Times New Roman"/>
          <w:sz w:val="22"/>
        </w:rPr>
        <w:t>“Because you want delayed observation.”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because you hate me.”</w:t>
      </w:r>
    </w:p>
    <w:p>
      <w:pPr>
        <w:spacing w:after="0"/>
        <w:ind w:firstLine="360"/>
      </w:pPr>
      <w:r>
        <w:rPr>
          <w:rFonts w:ascii="Times New Roman" w:hAnsi="Times New Roman"/>
          <w:sz w:val="22"/>
        </w:rPr>
        <w:t>“No.”</w:t>
      </w:r>
    </w:p>
    <w:p>
      <w:pPr>
        <w:spacing w:after="0"/>
        <w:ind w:firstLine="360"/>
      </w:pPr>
      <w:r>
        <w:rPr>
          <w:rFonts w:ascii="Times New Roman" w:hAnsi="Times New Roman"/>
          <w:sz w:val="22"/>
        </w:rPr>
        <w:t>“Unproven.”</w:t>
      </w:r>
    </w:p>
    <w:p>
      <w:pPr>
        <w:spacing w:after="0"/>
        <w:ind w:firstLine="360"/>
      </w:pPr>
      <w:r>
        <w:rPr>
          <w:rFonts w:ascii="Times New Roman" w:hAnsi="Times New Roman"/>
          <w:sz w:val="22"/>
        </w:rPr>
        <w:t>She examined my forearm.</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Skin.</w:t>
      </w:r>
    </w:p>
    <w:p>
      <w:pPr>
        <w:spacing w:after="0"/>
        <w:ind w:firstLine="360"/>
      </w:pPr>
      <w:r>
        <w:rPr>
          <w:rFonts w:ascii="Times New Roman" w:hAnsi="Times New Roman"/>
          <w:sz w:val="22"/>
        </w:rPr>
        <w:t>Hand.</w:t>
      </w:r>
    </w:p>
    <w:p>
      <w:pPr>
        <w:spacing w:after="0"/>
        <w:ind w:firstLine="360"/>
      </w:pPr>
      <w:r>
        <w:rPr>
          <w:rFonts w:ascii="Times New Roman" w:hAnsi="Times New Roman"/>
          <w:sz w:val="22"/>
        </w:rPr>
        <w:t>Grip.</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waited.</w:t>
      </w:r>
    </w:p>
    <w:p>
      <w:pPr>
        <w:spacing w:after="0"/>
        <w:ind w:firstLine="360"/>
      </w:pPr>
      <w:r>
        <w:rPr>
          <w:rFonts w:ascii="Times New Roman" w:hAnsi="Times New Roman"/>
          <w:sz w:val="22"/>
        </w:rPr>
        <w:t>I waited too.</w:t>
      </w:r>
    </w:p>
    <w:p>
      <w:pPr>
        <w:spacing w:after="0"/>
        <w:ind w:firstLine="360"/>
      </w:pPr>
      <w:r>
        <w:rPr>
          <w:rFonts w:ascii="Times New Roman" w:hAnsi="Times New Roman"/>
          <w:sz w:val="22"/>
        </w:rPr>
        <w:t>This part had become familiar in the worst possible way.</w:t>
      </w:r>
    </w:p>
    <w:p>
      <w:pPr>
        <w:spacing w:after="0"/>
        <w:ind w:firstLine="360"/>
      </w:pPr>
      <w:r>
        <w:rPr>
          <w:rFonts w:ascii="Times New Roman" w:hAnsi="Times New Roman"/>
          <w:sz w:val="22"/>
        </w:rPr>
        <w:t>The bad chair.</w:t>
      </w:r>
    </w:p>
    <w:p>
      <w:pPr>
        <w:spacing w:after="0"/>
        <w:ind w:firstLine="360"/>
      </w:pPr>
      <w:r>
        <w:rPr>
          <w:rFonts w:ascii="Times New Roman" w:hAnsi="Times New Roman"/>
          <w:sz w:val="22"/>
        </w:rPr>
        <w:t>The wall crack.</w:t>
      </w:r>
    </w:p>
    <w:p>
      <w:pPr>
        <w:spacing w:after="0"/>
        <w:ind w:firstLine="360"/>
      </w:pPr>
      <w:r>
        <w:rPr>
          <w:rFonts w:ascii="Times New Roman" w:hAnsi="Times New Roman"/>
          <w:sz w:val="22"/>
        </w:rPr>
        <w:t>Nerin moving in the outer room.</w:t>
      </w:r>
    </w:p>
    <w:p>
      <w:pPr>
        <w:spacing w:after="0"/>
        <w:ind w:firstLine="360"/>
      </w:pPr>
      <w:r>
        <w:rPr>
          <w:rFonts w:ascii="Times New Roman" w:hAnsi="Times New Roman"/>
          <w:sz w:val="22"/>
        </w:rPr>
        <w:t>Someone talking quietly.</w:t>
      </w:r>
    </w:p>
    <w:p>
      <w:pPr>
        <w:spacing w:after="0"/>
        <w:ind w:firstLine="360"/>
      </w:pPr>
      <w:r>
        <w:rPr>
          <w:rFonts w:ascii="Times New Roman" w:hAnsi="Times New Roman"/>
          <w:sz w:val="22"/>
        </w:rPr>
        <w:t>Street noise.</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forearm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the two charcoal lines.</w:t>
      </w:r>
    </w:p>
    <w:p>
      <w:pPr>
        <w:spacing w:after="0"/>
        <w:ind w:firstLine="360"/>
      </w:pPr>
      <w:r>
        <w:rPr>
          <w:rFonts w:ascii="Times New Roman" w:hAnsi="Times New Roman"/>
          <w:sz w:val="22"/>
        </w:rPr>
        <w:t>“Can I wash them off?”</w:t>
      </w:r>
    </w:p>
    <w:p>
      <w:pPr>
        <w:spacing w:after="0"/>
        <w:ind w:firstLine="360"/>
      </w:pPr>
      <w:r>
        <w:rPr>
          <w:rFonts w:ascii="Times New Roman" w:hAnsi="Times New Roman"/>
          <w:sz w:val="22"/>
        </w:rPr>
        <w:t>“Not yet.”</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charcoal is causing the magical effect?”</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wanted to see if you had limits.”</w:t>
      </w:r>
    </w:p>
    <w:p>
      <w:pPr>
        <w:spacing w:after="0"/>
        <w:ind w:firstLine="360"/>
      </w:pPr>
      <w:r>
        <w:rPr>
          <w:rFonts w:ascii="Times New Roman" w:hAnsi="Times New Roman"/>
          <w:sz w:val="22"/>
        </w:rPr>
        <w:t>“There they are.”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does this do to casting prognosis?”</w:t>
      </w:r>
    </w:p>
    <w:p>
      <w:pPr>
        <w:spacing w:after="0"/>
        <w:ind w:firstLine="360"/>
      </w:pPr>
      <w:r>
        <w:rPr>
          <w:rFonts w:ascii="Times New Roman" w:hAnsi="Times New Roman"/>
          <w:sz w:val="22"/>
        </w:rPr>
        <w:t>“Almost nothing.”</w:t>
      </w:r>
    </w:p>
    <w:p>
      <w:pPr>
        <w:spacing w:after="0"/>
        <w:ind w:firstLine="360"/>
      </w:pPr>
      <w:r>
        <w:rPr>
          <w:rFonts w:ascii="Times New Roman" w:hAnsi="Times New Roman"/>
          <w:sz w:val="22"/>
        </w:rPr>
        <w:t>“Almost?”</w:t>
      </w:r>
    </w:p>
    <w:p>
      <w:pPr>
        <w:spacing w:after="0"/>
        <w:ind w:firstLine="360"/>
      </w:pPr>
      <w:r>
        <w:rPr>
          <w:rFonts w:ascii="Times New Roman" w:hAnsi="Times New Roman"/>
          <w:sz w:val="22"/>
        </w:rPr>
        <w:t>“It gives me another piece of evidence that you can deliberately initiate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another piece that control after initiation is not yet clean.”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unsurprising.”</w:t>
      </w:r>
    </w:p>
    <w:p>
      <w:pPr>
        <w:spacing w:after="0"/>
        <w:ind w:firstLine="360"/>
      </w:pPr>
      <w:r>
        <w:rPr>
          <w:rFonts w:ascii="Times New Roman" w:hAnsi="Times New Roman"/>
          <w:sz w:val="22"/>
        </w:rPr>
        <w:t>“Rude.”</w:t>
      </w:r>
    </w:p>
    <w:p>
      <w:pPr>
        <w:spacing w:after="0"/>
        <w:ind w:firstLine="360"/>
      </w:pPr>
      <w:r>
        <w:rPr>
          <w:rFonts w:ascii="Times New Roman" w:hAnsi="Times New Roman"/>
          <w:sz w:val="22"/>
        </w:rPr>
        <w:t>“It is early.”</w:t>
      </w:r>
    </w:p>
    <w:p>
      <w:pPr>
        <w:spacing w:after="0"/>
        <w:ind w:firstLine="360"/>
      </w:pPr>
      <w:r>
        <w:rPr>
          <w:rFonts w:ascii="Times New Roman" w:hAnsi="Times New Roman"/>
          <w:sz w:val="22"/>
        </w:rPr>
        <w:t>There.</w:t>
      </w:r>
    </w:p>
    <w:p>
      <w:pPr>
        <w:spacing w:after="0"/>
        <w:ind w:firstLine="360"/>
      </w:pPr>
      <w:r>
        <w:rPr>
          <w:rFonts w:ascii="Times New Roman" w:hAnsi="Times New Roman"/>
          <w:sz w:val="22"/>
        </w:rPr>
        <w:t>Early.</w:t>
      </w:r>
    </w:p>
    <w:p>
      <w:pPr>
        <w:spacing w:after="0"/>
        <w:ind w:firstLine="360"/>
      </w:pPr>
      <w:r>
        <w:rPr>
          <w:rFonts w:ascii="Times New Roman" w:hAnsi="Times New Roman"/>
          <w:sz w:val="22"/>
        </w:rPr>
        <w:t>Not impossible.</w:t>
      </w:r>
    </w:p>
    <w:p>
      <w:pPr>
        <w:spacing w:after="0"/>
        <w:ind w:firstLine="360"/>
      </w:pPr>
      <w:r>
        <w:rPr>
          <w:rFonts w:ascii="Times New Roman" w:hAnsi="Times New Roman"/>
          <w:sz w:val="22"/>
        </w:rPr>
        <w:t>Not recovered.</w:t>
      </w:r>
    </w:p>
    <w:p>
      <w:pPr>
        <w:spacing w:after="0"/>
        <w:ind w:firstLine="360"/>
      </w:pPr>
      <w:r>
        <w:rPr>
          <w:rFonts w:ascii="Times New Roman" w:hAnsi="Times New Roman"/>
          <w:sz w:val="22"/>
        </w:rPr>
        <w:t>Early.</w:t>
      </w:r>
    </w:p>
    <w:p>
      <w:pPr>
        <w:spacing w:after="0"/>
        <w:ind w:firstLine="360"/>
      </w:pPr>
      <w:r>
        <w:rPr>
          <w:rFonts w:ascii="Times New Roman" w:hAnsi="Times New Roman"/>
          <w:sz w:val="22"/>
        </w:rPr>
        <w:t>I liked that word too much.</w:t>
      </w:r>
    </w:p>
    <w:p>
      <w:pPr>
        <w:spacing w:after="0"/>
        <w:ind w:firstLine="360"/>
      </w:pPr>
      <w:r>
        <w:rPr>
          <w:rFonts w:ascii="Times New Roman" w:hAnsi="Times New Roman"/>
          <w:sz w:val="22"/>
        </w:rPr>
        <w:t>“What about spells that don't require holding?”</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 about spells where release is the end?”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 about Barrier?”</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releasing have been the correct stop?”</w:t>
      </w:r>
    </w:p>
    <w:p>
      <w:pPr>
        <w:spacing w:after="0"/>
        <w:ind w:firstLine="360"/>
      </w:pPr>
      <w:r>
        <w:rPr>
          <w:rFonts w:ascii="Times New Roman" w:hAnsi="Times New Roman"/>
          <w:sz w:val="22"/>
        </w:rPr>
        <w:t>“For a spell, perhaps. Not for today's question.”</w:t>
      </w:r>
    </w:p>
    <w:p>
      <w:pPr>
        <w:spacing w:after="0"/>
        <w:ind w:firstLine="360"/>
      </w:pPr>
      <w:r>
        <w:rPr>
          <w:rFonts w:ascii="Times New Roman" w:hAnsi="Times New Roman"/>
          <w:sz w:val="22"/>
        </w:rPr>
        <w:t>“Because you wanted separation between altering and drawing.”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ability to stop one without ending the other.”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Actually waited.</w:t>
      </w:r>
    </w:p>
    <w:p>
      <w:pPr>
        <w:spacing w:after="0"/>
        <w:ind w:firstLine="360"/>
      </w:pPr>
      <w:r>
        <w:rPr>
          <w:rFonts w:ascii="Times New Roman" w:hAnsi="Times New Roman"/>
          <w:sz w:val="22"/>
        </w:rPr>
        <w:t>Then she answered.</w:t>
      </w:r>
    </w:p>
    <w:p>
      <w:pPr>
        <w:spacing w:after="0"/>
        <w:ind w:firstLine="360"/>
      </w:pPr>
      <w:r>
        <w:rPr>
          <w:rFonts w:ascii="Times New Roman" w:hAnsi="Times New Roman"/>
          <w:sz w:val="22"/>
        </w:rPr>
        <w:t>“Because if every shaping change can only end by dropping the entire draw, you have less control than I want before testing anything with an external effect.”</w:t>
      </w:r>
    </w:p>
    <w:p>
      <w:pPr>
        <w:spacing w:after="0"/>
        <w:ind w:firstLine="360"/>
      </w:pPr>
      <w:r>
        <w:rPr>
          <w:rFonts w:ascii="Times New Roman" w:hAnsi="Times New Roman"/>
          <w:sz w:val="22"/>
        </w:rPr>
        <w:t>That shut me up.</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Not next.</w:t>
      </w:r>
    </w:p>
    <w:p>
      <w:pPr>
        <w:spacing w:after="0"/>
        <w:ind w:firstLine="360"/>
      </w:pPr>
      <w:r>
        <w:rPr>
          <w:rFonts w:ascii="Times New Roman" w:hAnsi="Times New Roman"/>
          <w:sz w:val="22"/>
        </w:rPr>
        <w:t>Not promised.</w:t>
      </w:r>
    </w:p>
    <w:p>
      <w:pPr>
        <w:spacing w:after="0"/>
        <w:ind w:firstLine="360"/>
      </w:pPr>
      <w:r>
        <w:rPr>
          <w:rFonts w:ascii="Times New Roman" w:hAnsi="Times New Roman"/>
          <w:sz w:val="22"/>
        </w:rPr>
        <w:t>But category.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I did not smile.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anyway.</w:t>
      </w:r>
    </w:p>
    <w:p>
      <w:pPr>
        <w:spacing w:after="0"/>
        <w:ind w:firstLine="360"/>
      </w:pPr>
      <w:r>
        <w:rPr>
          <w:rFonts w:ascii="Times New Roman" w:hAnsi="Times New Roman"/>
          <w:sz w:val="22"/>
        </w:rPr>
        <w:t>“No.”</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“You heard future.”</w:t>
      </w:r>
    </w:p>
    <w:p>
      <w:pPr>
        <w:spacing w:after="0"/>
        <w:ind w:firstLine="360"/>
      </w:pPr>
      <w:r>
        <w:rPr>
          <w:rFonts w:ascii="Times New Roman" w:hAnsi="Times New Roman"/>
          <w:sz w:val="22"/>
        </w:rPr>
        <w:t>“I heard criteria.”</w:t>
      </w:r>
    </w:p>
    <w:p>
      <w:pPr>
        <w:spacing w:after="0"/>
        <w:ind w:firstLine="360"/>
      </w:pPr>
      <w:r>
        <w:rPr>
          <w:rFonts w:ascii="Times New Roman" w:hAnsi="Times New Roman"/>
          <w:sz w:val="22"/>
        </w:rPr>
        <w:t>“You heard future.”</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“What would external mean?”</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do not make me define a test I am not planning.”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Eventually Hessa said, “Move 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“Stand.”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hand grip.</w:t>
      </w:r>
    </w:p>
    <w:p>
      <w:pPr>
        <w:spacing w:after="0"/>
        <w:ind w:firstLine="360"/>
      </w:pPr>
      <w:r>
        <w:rPr>
          <w:rFonts w:ascii="Times New Roman" w:hAnsi="Times New Roman"/>
          <w:sz w:val="22"/>
        </w:rPr>
        <w:t>Up.</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 to door.</w:t>
      </w:r>
    </w:p>
    <w:p>
      <w:pPr>
        <w:spacing w:after="0"/>
        <w:ind w:firstLine="360"/>
      </w:pPr>
      <w:r>
        <w:rPr>
          <w:rFonts w:ascii="Times New Roman" w:hAnsi="Times New Roman"/>
          <w:sz w:val="22"/>
        </w:rPr>
        <w:t>Back.</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She let me wash the charcoal off.</w:t>
      </w:r>
    </w:p>
    <w:p>
      <w:pPr>
        <w:spacing w:after="0"/>
        <w:ind w:firstLine="360"/>
      </w:pPr>
      <w:r>
        <w:rPr>
          <w:rFonts w:ascii="Times New Roman" w:hAnsi="Times New Roman"/>
          <w:sz w:val="22"/>
        </w:rPr>
        <w:t>Two gray streaks.</w:t>
      </w:r>
    </w:p>
    <w:p>
      <w:pPr>
        <w:spacing w:after="0"/>
        <w:ind w:firstLine="360"/>
      </w:pPr>
      <w:r>
        <w:rPr>
          <w:rFonts w:ascii="Times New Roman" w:hAnsi="Times New Roman"/>
          <w:sz w:val="22"/>
        </w:rPr>
        <w:t>Gone.</w:t>
      </w:r>
    </w:p>
    <w:p>
      <w:pPr>
        <w:spacing w:after="0"/>
        <w:ind w:firstLine="360"/>
      </w:pPr>
      <w:r>
        <w:rPr>
          <w:rFonts w:ascii="Times New Roman" w:hAnsi="Times New Roman"/>
          <w:sz w:val="22"/>
        </w:rPr>
        <w:t>“Tomorrow?” I asked.</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“You have only one tool.”</w:t>
      </w:r>
    </w:p>
    <w:p>
      <w:pPr>
        <w:spacing w:after="0"/>
        <w:ind w:firstLine="360"/>
      </w:pPr>
      <w:r>
        <w:rPr>
          <w:rFonts w:ascii="Times New Roman" w:hAnsi="Times New Roman"/>
          <w:sz w:val="22"/>
        </w:rPr>
        <w:t>“It works.”</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“Come back.”</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test again?”</w:t>
      </w:r>
    </w:p>
    <w:p>
      <w:pPr>
        <w:spacing w:after="0"/>
        <w:ind w:firstLine="360"/>
      </w:pPr>
      <w:r>
        <w:rPr>
          <w:rFonts w:ascii="Times New Roman" w:hAnsi="Times New Roman"/>
          <w:sz w:val="22"/>
        </w:rPr>
        <w:t>“Maybe.”</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“Maybe.”</w:t>
      </w:r>
    </w:p>
    <w:p>
      <w:pPr>
        <w:spacing w:after="0"/>
        <w:ind w:firstLine="360"/>
      </w:pPr>
      <w:r>
        <w:rPr>
          <w:rFonts w:ascii="Times New Roman" w:hAnsi="Times New Roman"/>
          <w:sz w:val="22"/>
        </w:rPr>
        <w:t>“Draw only?”</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have ruined that word.”</w:t>
      </w:r>
    </w:p>
    <w:p>
      <w:pPr>
        <w:spacing w:after="0"/>
        <w:ind w:firstLine="360"/>
      </w:pPr>
      <w:r>
        <w:rPr>
          <w:rFonts w:ascii="Times New Roman" w:hAnsi="Times New Roman"/>
          <w:sz w:val="22"/>
        </w:rPr>
        <w:t>“You keep coming back.”</w:t>
      </w:r>
    </w:p>
    <w:p>
      <w:pPr>
        <w:spacing w:after="0"/>
        <w:ind w:firstLine="360"/>
      </w:pPr>
      <w:r>
        <w:rPr>
          <w:rFonts w:ascii="Times New Roman" w:hAnsi="Times New Roman"/>
          <w:sz w:val="22"/>
        </w:rPr>
        <w:t>Fair.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At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“If I had held the change after stop, would that have counted as success?”</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“For today's instruction, yes.”</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not.”</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That confused her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Failure with a shape.</w:t>
      </w:r>
    </w:p>
    <w:p>
      <w:pPr>
        <w:spacing w:after="0"/>
        <w:ind w:firstLine="360"/>
      </w:pPr>
      <w:r>
        <w:rPr>
          <w:rFonts w:ascii="Times New Roman" w:hAnsi="Times New Roman"/>
          <w:sz w:val="22"/>
        </w:rPr>
        <w:t>Better than fog.</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had no dramatic desire to tell everyone.</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I still wanted to tell Lyssa.</w:t>
      </w:r>
    </w:p>
    <w:p>
      <w:pPr>
        <w:spacing w:after="0"/>
        <w:ind w:firstLine="360"/>
      </w:pPr>
      <w:r>
        <w:rPr>
          <w:rFonts w:ascii="Times New Roman" w:hAnsi="Times New Roman"/>
          <w:sz w:val="22"/>
        </w:rPr>
        <w:t>And Jorren.</w:t>
      </w:r>
    </w:p>
    <w:p>
      <w:pPr>
        <w:spacing w:after="0"/>
        <w:ind w:firstLine="360"/>
      </w:pPr>
      <w:r>
        <w:rPr>
          <w:rFonts w:ascii="Times New Roman" w:hAnsi="Times New Roman"/>
          <w:sz w:val="22"/>
        </w:rPr>
        <w:t>Maybe Alden.</w:t>
      </w:r>
    </w:p>
    <w:p>
      <w:pPr>
        <w:spacing w:after="0"/>
        <w:ind w:firstLine="360"/>
      </w:pPr>
      <w:r>
        <w:rPr>
          <w:rFonts w:ascii="Times New Roman" w:hAnsi="Times New Roman"/>
          <w:sz w:val="22"/>
        </w:rPr>
        <w:t>But not immediately.</w:t>
      </w:r>
    </w:p>
    <w:p>
      <w:pPr>
        <w:spacing w:after="0"/>
        <w:ind w:firstLine="360"/>
      </w:pPr>
      <w:r>
        <w:rPr>
          <w:rFonts w:ascii="Times New Roman" w:hAnsi="Times New Roman"/>
          <w:sz w:val="22"/>
        </w:rPr>
        <w:t>The result was less shiny.</w:t>
      </w:r>
    </w:p>
    <w:p>
      <w:pPr>
        <w:spacing w:after="0"/>
        <w:ind w:firstLine="360"/>
      </w:pPr>
      <w:r>
        <w:rPr>
          <w:rFonts w:ascii="Times New Roman" w:hAnsi="Times New Roman"/>
          <w:sz w:val="22"/>
        </w:rPr>
        <w:t>More technical.</w:t>
      </w:r>
    </w:p>
    <w:p>
      <w:pPr>
        <w:spacing w:after="0"/>
        <w:ind w:firstLine="360"/>
      </w:pPr>
      <w:r>
        <w:rPr>
          <w:rFonts w:ascii="Times New Roman" w:hAnsi="Times New Roman"/>
          <w:sz w:val="22"/>
        </w:rPr>
        <w:t>I liked it anyway.</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“Work?”</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I wanted something else.</w:t>
      </w:r>
    </w:p>
    <w:p>
      <w:pPr>
        <w:spacing w:after="0"/>
        <w:ind w:firstLine="360"/>
      </w:pPr>
      <w:r>
        <w:rPr>
          <w:rFonts w:ascii="Times New Roman" w:hAnsi="Times New Roman"/>
          <w:sz w:val="22"/>
        </w:rPr>
        <w:t>“What is everyone doing?”</w:t>
      </w:r>
    </w:p>
    <w:p>
      <w:pPr>
        <w:spacing w:after="0"/>
        <w:ind w:firstLine="360"/>
      </w:pPr>
      <w:r>
        <w:rPr>
          <w:rFonts w:ascii="Times New Roman" w:hAnsi="Times New Roman"/>
          <w:sz w:val="22"/>
        </w:rPr>
        <w:t>“That is not a work request.”</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pointed toward the yard.</w:t>
      </w:r>
    </w:p>
    <w:p>
      <w:pPr>
        <w:spacing w:after="0"/>
        <w:ind w:firstLine="360"/>
      </w:pPr>
      <w:r>
        <w:rPr>
          <w:rFonts w:ascii="Times New Roman" w:hAnsi="Times New Roman"/>
          <w:sz w:val="22"/>
        </w:rPr>
        <w:t>“Alden and Lio are arguing about distance.”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w:t>
      </w:r>
    </w:p>
    <w:p>
      <w:pPr>
        <w:spacing w:after="0"/>
        <w:ind w:firstLine="360"/>
      </w:pPr>
      <w:r>
        <w:rPr>
          <w:rFonts w:ascii="Times New Roman" w:hAnsi="Times New Roman"/>
          <w:sz w:val="22"/>
        </w:rPr>
        <w:t>Not training.</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The yard was active.</w:t>
      </w:r>
    </w:p>
    <w:p>
      <w:pPr>
        <w:spacing w:after="0"/>
        <w:ind w:firstLine="360"/>
      </w:pPr>
      <w:r>
        <w:rPr>
          <w:rFonts w:ascii="Times New Roman" w:hAnsi="Times New Roman"/>
          <w:sz w:val="22"/>
        </w:rPr>
        <w:t>Pessa had three people moving between marked lines.</w:t>
      </w:r>
    </w:p>
    <w:p>
      <w:pPr>
        <w:spacing w:after="0"/>
        <w:ind w:firstLine="360"/>
      </w:pPr>
      <w:r>
        <w:rPr>
          <w:rFonts w:ascii="Times New Roman" w:hAnsi="Times New Roman"/>
          <w:sz w:val="22"/>
        </w:rPr>
        <w:t>Alden stood near the wall with Lio, both looking at an arrow stuck in a target.</w:t>
      </w:r>
    </w:p>
    <w:p>
      <w:pPr>
        <w:spacing w:after="0"/>
        <w:ind w:firstLine="360"/>
      </w:pPr>
      <w:r>
        <w:rPr>
          <w:rFonts w:ascii="Times New Roman" w:hAnsi="Times New Roman"/>
          <w:sz w:val="22"/>
        </w:rPr>
        <w:t>Alden saw me.</w:t>
      </w:r>
    </w:p>
    <w:p>
      <w:pPr>
        <w:spacing w:after="0"/>
        <w:ind w:firstLine="360"/>
      </w:pPr>
      <w:r>
        <w:rPr>
          <w:rFonts w:ascii="Times New Roman" w:hAnsi="Times New Roman"/>
          <w:sz w:val="22"/>
        </w:rPr>
        <w:t>“Settle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know the question.”</w:t>
      </w:r>
    </w:p>
    <w:p>
      <w:pPr>
        <w:spacing w:after="0"/>
        <w:ind w:firstLine="360"/>
      </w:pPr>
      <w:r>
        <w:rPr>
          <w:rFonts w:ascii="Times New Roman" w:hAnsi="Times New Roman"/>
          <w:sz w:val="22"/>
        </w:rPr>
        <w:t>“Preventive.”</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Lio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Alden pointed.</w:t>
      </w:r>
    </w:p>
    <w:p>
      <w:pPr>
        <w:spacing w:after="0"/>
        <w:ind w:firstLine="360"/>
      </w:pPr>
      <w:r>
        <w:rPr>
          <w:rFonts w:ascii="Times New Roman" w:hAnsi="Times New Roman"/>
          <w:sz w:val="22"/>
        </w:rPr>
        <w:t>“That's twelve paces.”</w:t>
      </w:r>
    </w:p>
    <w:p>
      <w:pPr>
        <w:spacing w:after="0"/>
        <w:ind w:firstLine="360"/>
      </w:pPr>
      <w:r>
        <w:rPr>
          <w:rFonts w:ascii="Times New Roman" w:hAnsi="Times New Roman"/>
          <w:sz w:val="22"/>
        </w:rPr>
        <w:t>Lio said, “Eleven.”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“Whose paces?”</w:t>
      </w:r>
    </w:p>
    <w:p>
      <w:pPr>
        <w:spacing w:after="0"/>
        <w:ind w:firstLine="360"/>
      </w:pPr>
      <w:r>
        <w:rPr>
          <w:rFonts w:ascii="Times New Roman" w:hAnsi="Times New Roman"/>
          <w:sz w:val="22"/>
        </w:rPr>
        <w:t>Silence.</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them.</w:t>
      </w:r>
    </w:p>
    <w:p>
      <w:pPr>
        <w:spacing w:after="0"/>
        <w:ind w:firstLine="360"/>
      </w:pPr>
      <w:r>
        <w:rPr>
          <w:rFonts w:ascii="Times New Roman" w:hAnsi="Times New Roman"/>
          <w:sz w:val="22"/>
        </w:rPr>
        <w:t>Alden said, “Normal.”</w:t>
      </w:r>
    </w:p>
    <w:p>
      <w:pPr>
        <w:spacing w:after="0"/>
        <w:ind w:firstLine="360"/>
      </w:pPr>
      <w:r>
        <w:rPr>
          <w:rFonts w:ascii="Times New Roman" w:hAnsi="Times New Roman"/>
          <w:sz w:val="22"/>
        </w:rPr>
        <w:t>“No such thing.”</w:t>
      </w:r>
    </w:p>
    <w:p>
      <w:pPr>
        <w:spacing w:after="0"/>
        <w:ind w:firstLine="360"/>
      </w:pPr>
      <w:r>
        <w:rPr>
          <w:rFonts w:ascii="Times New Roman" w:hAnsi="Times New Roman"/>
          <w:sz w:val="22"/>
        </w:rPr>
        <w:t>“Fuck.”</w:t>
      </w:r>
    </w:p>
    <w:p>
      <w:pPr>
        <w:spacing w:after="0"/>
        <w:ind w:firstLine="360"/>
      </w:pPr>
      <w:r>
        <w:rPr>
          <w:rFonts w:ascii="Times New Roman" w:hAnsi="Times New Roman"/>
          <w:sz w:val="22"/>
        </w:rPr>
        <w:t>Lio walked it.</w:t>
      </w:r>
    </w:p>
    <w:p>
      <w:pPr>
        <w:spacing w:after="0"/>
        <w:ind w:firstLine="360"/>
      </w:pPr>
      <w:r>
        <w:rPr>
          <w:rFonts w:ascii="Times New Roman" w:hAnsi="Times New Roman"/>
          <w:sz w:val="22"/>
        </w:rPr>
        <w:t>Eleven of his.</w:t>
      </w:r>
    </w:p>
    <w:p>
      <w:pPr>
        <w:spacing w:after="0"/>
        <w:ind w:firstLine="360"/>
      </w:pPr>
      <w:r>
        <w:rPr>
          <w:rFonts w:ascii="Times New Roman" w:hAnsi="Times New Roman"/>
          <w:sz w:val="22"/>
        </w:rPr>
        <w:t>Alden walked it.</w:t>
      </w:r>
    </w:p>
    <w:p>
      <w:pPr>
        <w:spacing w:after="0"/>
        <w:ind w:firstLine="360"/>
      </w:pPr>
      <w:r>
        <w:rPr>
          <w:rFonts w:ascii="Times New Roman" w:hAnsi="Times New Roman"/>
          <w:sz w:val="22"/>
        </w:rPr>
        <w:t>Twelve of his.</w:t>
      </w:r>
    </w:p>
    <w:p>
      <w:pPr>
        <w:spacing w:after="0"/>
        <w:ind w:firstLine="360"/>
      </w:pPr>
      <w:r>
        <w:rPr>
          <w:rFonts w:ascii="Times New Roman" w:hAnsi="Times New Roman"/>
          <w:sz w:val="22"/>
        </w:rPr>
        <w:t>They both stared.</w:t>
      </w:r>
    </w:p>
    <w:p>
      <w:pPr>
        <w:spacing w:after="0"/>
        <w:ind w:firstLine="360"/>
      </w:pPr>
      <w:r>
        <w:rPr>
          <w:rFonts w:ascii="Times New Roman" w:hAnsi="Times New Roman"/>
          <w:sz w:val="22"/>
        </w:rPr>
        <w:t>I sat on a barrel.</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“That is stupid,” Alden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“We need a measure.”</w:t>
      </w:r>
    </w:p>
    <w:p>
      <w:pPr>
        <w:spacing w:after="0"/>
        <w:ind w:firstLine="360"/>
      </w:pPr>
      <w:r>
        <w:rPr>
          <w:rFonts w:ascii="Times New Roman" w:hAnsi="Times New Roman"/>
          <w:sz w:val="22"/>
        </w:rPr>
        <w:t>“Yes.”</w:t>
      </w:r>
    </w:p>
    <w:p>
      <w:pPr>
        <w:spacing w:after="0"/>
        <w:ind w:firstLine="360"/>
      </w:pPr>
      <w:r>
        <w:rPr>
          <w:rFonts w:ascii="Times New Roman" w:hAnsi="Times New Roman"/>
          <w:sz w:val="22"/>
        </w:rPr>
        <w:t>Lio looked at me.</w:t>
      </w:r>
    </w:p>
    <w:p>
      <w:pPr>
        <w:spacing w:after="0"/>
        <w:ind w:firstLine="360"/>
      </w:pPr>
      <w:r>
        <w:rPr>
          <w:rFonts w:ascii="Times New Roman" w:hAnsi="Times New Roman"/>
          <w:sz w:val="22"/>
        </w:rPr>
        <w:t>“You have 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you're useless.”</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This felt excellent.</w:t>
      </w:r>
    </w:p>
    <w:p>
      <w:pPr>
        <w:spacing w:after="0"/>
        <w:ind w:firstLine="360"/>
      </w:pPr>
      <w:r>
        <w:rPr>
          <w:rFonts w:ascii="Times New Roman" w:hAnsi="Times New Roman"/>
          <w:sz w:val="22"/>
        </w:rPr>
        <w:t>Pessa glanced over.</w:t>
      </w:r>
    </w:p>
    <w:p>
      <w:pPr>
        <w:spacing w:after="0"/>
        <w:ind w:firstLine="360"/>
      </w:pPr>
      <w:r>
        <w:rPr>
          <w:rFonts w:ascii="Times New Roman" w:hAnsi="Times New Roman"/>
          <w:sz w:val="22"/>
        </w:rPr>
        <w:t>Saw me.</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Did I want to?</w:t>
      </w:r>
    </w:p>
    <w:p>
      <w:pPr>
        <w:spacing w:after="0"/>
        <w:ind w:firstLine="360"/>
      </w:pPr>
      <w:r>
        <w:rPr>
          <w:rFonts w:ascii="Times New Roman" w:hAnsi="Times New Roman"/>
          <w:sz w:val="22"/>
        </w:rPr>
        <w:t>Body baseline.</w:t>
      </w:r>
    </w:p>
    <w:p>
      <w:pPr>
        <w:spacing w:after="0"/>
        <w:ind w:firstLine="360"/>
      </w:pPr>
      <w:r>
        <w:rPr>
          <w:rFonts w:ascii="Times New Roman" w:hAnsi="Times New Roman"/>
          <w:sz w:val="22"/>
        </w:rPr>
        <w:t>Hand fine.</w:t>
      </w:r>
    </w:p>
    <w:p>
      <w:pPr>
        <w:spacing w:after="0"/>
        <w:ind w:firstLine="360"/>
      </w:pPr>
      <w:r>
        <w:rPr>
          <w:rFonts w:ascii="Times New Roman" w:hAnsi="Times New Roman"/>
          <w:sz w:val="22"/>
        </w:rPr>
        <w:t>Magic test done.</w:t>
      </w:r>
    </w:p>
    <w:p>
      <w:pPr>
        <w:spacing w:after="0"/>
        <w:ind w:firstLine="360"/>
      </w:pPr>
      <w:r>
        <w:rPr>
          <w:rFonts w:ascii="Times New Roman" w:hAnsi="Times New Roman"/>
          <w:sz w:val="22"/>
        </w:rPr>
        <w:t>Hessa had not forbidden movement.</w:t>
      </w:r>
    </w:p>
    <w:p>
      <w:pPr>
        <w:spacing w:after="0"/>
        <w:ind w:firstLine="360"/>
      </w:pPr>
      <w:r>
        <w:rPr>
          <w:rFonts w:ascii="Times New Roman" w:hAnsi="Times New Roman"/>
          <w:sz w:val="22"/>
        </w:rPr>
        <w:t>But I had already spent attention today.</w:t>
      </w:r>
    </w:p>
    <w:p>
      <w:pPr>
        <w:spacing w:after="0"/>
        <w:ind w:firstLine="360"/>
      </w:pPr>
      <w:r>
        <w:rPr>
          <w:rFonts w:ascii="Times New Roman" w:hAnsi="Times New Roman"/>
          <w:sz w:val="22"/>
        </w:rPr>
        <w:t>The stop test had taken more out of me mentally than physically.</w:t>
      </w:r>
    </w:p>
    <w:p>
      <w:pPr>
        <w:spacing w:after="0"/>
        <w:ind w:firstLine="360"/>
      </w:pPr>
      <w:r>
        <w:rPr>
          <w:rFonts w:ascii="Times New Roman" w:hAnsi="Times New Roman"/>
          <w:sz w:val="22"/>
        </w:rPr>
        <w:t>I wanted to sit.</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nodded.</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Alden said, “Coward.”</w:t>
      </w:r>
    </w:p>
    <w:p>
      <w:pPr>
        <w:spacing w:after="0"/>
        <w:ind w:firstLine="360"/>
      </w:pPr>
      <w:r>
        <w:rPr>
          <w:rFonts w:ascii="Times New Roman" w:hAnsi="Times New Roman"/>
          <w:sz w:val="22"/>
        </w:rPr>
        <w:t>Octavia had spread too.</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watched them argue about how to standardize distance without a measuring cord.</w:t>
      </w:r>
    </w:p>
    <w:p>
      <w:pPr>
        <w:spacing w:after="0"/>
        <w:ind w:firstLine="360"/>
      </w:pPr>
      <w:r>
        <w:rPr>
          <w:rFonts w:ascii="Times New Roman" w:hAnsi="Times New Roman"/>
          <w:sz w:val="22"/>
        </w:rPr>
        <w:t>They eventually used the length of a practice spear laid repeatedly on the ground.</w:t>
      </w:r>
    </w:p>
    <w:p>
      <w:pPr>
        <w:spacing w:after="0"/>
        <w:ind w:firstLine="360"/>
      </w:pPr>
      <w:r>
        <w:rPr>
          <w:rFonts w:ascii="Times New Roman" w:hAnsi="Times New Roman"/>
          <w:sz w:val="22"/>
        </w:rPr>
        <w:t>Not precise.</w:t>
      </w:r>
    </w:p>
    <w:p>
      <w:pPr>
        <w:spacing w:after="0"/>
        <w:ind w:firstLine="360"/>
      </w:pPr>
      <w:r>
        <w:rPr>
          <w:rFonts w:ascii="Times New Roman" w:hAnsi="Times New Roman"/>
          <w:sz w:val="22"/>
        </w:rPr>
        <w:t>Better.</w:t>
      </w:r>
    </w:p>
    <w:p>
      <w:pPr>
        <w:spacing w:after="0"/>
        <w:ind w:firstLine="360"/>
      </w:pPr>
      <w:r>
        <w:rPr>
          <w:rFonts w:ascii="Times New Roman" w:hAnsi="Times New Roman"/>
          <w:sz w:val="22"/>
        </w:rPr>
        <w:t>Lio's “eleven” and Alden's “twelve” became something like six-and-a-bit spear lengths.</w:t>
      </w:r>
    </w:p>
    <w:p>
      <w:pPr>
        <w:spacing w:after="0"/>
        <w:ind w:firstLine="360"/>
      </w:pPr>
      <w:r>
        <w:rPr>
          <w:rFonts w:ascii="Times New Roman" w:hAnsi="Times New Roman"/>
          <w:sz w:val="22"/>
        </w:rPr>
        <w:t>They were both dissatisfied.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target did not care.</w:t>
      </w:r>
    </w:p>
    <w:p>
      <w:pPr>
        <w:spacing w:after="0"/>
        <w:ind w:firstLine="360"/>
      </w:pPr>
      <w:r>
        <w:rPr>
          <w:rFonts w:ascii="Times New Roman" w:hAnsi="Times New Roman"/>
          <w:sz w:val="22"/>
        </w:rPr>
        <w:t>Alden shot.</w:t>
      </w:r>
    </w:p>
    <w:p>
      <w:pPr>
        <w:spacing w:after="0"/>
        <w:ind w:firstLine="360"/>
      </w:pPr>
      <w:r>
        <w:rPr>
          <w:rFonts w:ascii="Times New Roman" w:hAnsi="Times New Roman"/>
          <w:sz w:val="22"/>
        </w:rPr>
        <w:t>Missed left.</w:t>
      </w:r>
    </w:p>
    <w:p>
      <w:pPr>
        <w:spacing w:after="0"/>
        <w:ind w:firstLine="360"/>
      </w:pPr>
      <w:r>
        <w:rPr>
          <w:rFonts w:ascii="Times New Roman" w:hAnsi="Times New Roman"/>
          <w:sz w:val="22"/>
        </w:rPr>
        <w:t>Lio shot.</w:t>
      </w:r>
    </w:p>
    <w:p>
      <w:pPr>
        <w:spacing w:after="0"/>
        <w:ind w:firstLine="360"/>
      </w:pPr>
      <w:r>
        <w:rPr>
          <w:rFonts w:ascii="Times New Roman" w:hAnsi="Times New Roman"/>
          <w:sz w:val="22"/>
        </w:rPr>
        <w:t>Hit outer ring.</w:t>
      </w:r>
    </w:p>
    <w:p>
      <w:pPr>
        <w:spacing w:after="0"/>
        <w:ind w:firstLine="360"/>
      </w:pPr>
      <w:r>
        <w:rPr>
          <w:rFonts w:ascii="Times New Roman" w:hAnsi="Times New Roman"/>
          <w:sz w:val="22"/>
        </w:rPr>
        <w:t>Alden blamed the distance change.</w:t>
      </w:r>
    </w:p>
    <w:p>
      <w:pPr>
        <w:spacing w:after="0"/>
        <w:ind w:firstLine="360"/>
      </w:pPr>
      <w:r>
        <w:rPr>
          <w:rFonts w:ascii="Times New Roman" w:hAnsi="Times New Roman"/>
          <w:sz w:val="22"/>
        </w:rPr>
        <w:t>Pessa said, “You were standing in the same place.”</w:t>
      </w:r>
    </w:p>
    <w:p>
      <w:pPr>
        <w:spacing w:after="0"/>
        <w:ind w:firstLine="360"/>
      </w:pPr>
      <w:r>
        <w:rPr>
          <w:rFonts w:ascii="Times New Roman" w:hAnsi="Times New Roman"/>
          <w:sz w:val="22"/>
        </w:rPr>
        <w:t>Jorren appeared from nowhere with an apple.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“Magic?”</w:t>
      </w:r>
    </w:p>
    <w:p>
      <w:pPr>
        <w:spacing w:after="0"/>
        <w:ind w:firstLine="360"/>
      </w:pPr>
      <w:r>
        <w:rPr>
          <w:rFonts w:ascii="Times New Roman" w:hAnsi="Times New Roman"/>
          <w:sz w:val="22"/>
        </w:rPr>
        <w:t>he asked.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“Good.”</w:t>
      </w:r>
    </w:p>
    <w:p>
      <w:pPr>
        <w:spacing w:after="0"/>
        <w:ind w:firstLine="360"/>
      </w:pPr>
      <w:r>
        <w:rPr>
          <w:rFonts w:ascii="Times New Roman" w:hAnsi="Times New Roman"/>
          <w:sz w:val="22"/>
        </w:rPr>
        <w:t>Alden lowered the bow.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Now there was an audience.</w:t>
      </w:r>
    </w:p>
    <w:p>
      <w:pPr>
        <w:spacing w:after="0"/>
        <w:ind w:firstLine="360"/>
      </w:pPr>
      <w:r>
        <w:rPr>
          <w:rFonts w:ascii="Times New Roman" w:hAnsi="Times New Roman"/>
          <w:sz w:val="22"/>
        </w:rPr>
        <w:t>“Not failed magic. Failed instruction.”</w:t>
      </w:r>
    </w:p>
    <w:p>
      <w:pPr>
        <w:spacing w:after="0"/>
        <w:ind w:firstLine="360"/>
      </w:pPr>
      <w:r>
        <w:rPr>
          <w:rFonts w:ascii="Times New Roman" w:hAnsi="Times New Roman"/>
          <w:sz w:val="22"/>
        </w:rPr>
        <w:t>“What instruction?”</w:t>
      </w:r>
    </w:p>
    <w:p>
      <w:pPr>
        <w:spacing w:after="0"/>
        <w:ind w:firstLine="360"/>
      </w:pPr>
      <w:r>
        <w:rPr>
          <w:rFonts w:ascii="Times New Roman" w:hAnsi="Times New Roman"/>
          <w:sz w:val="22"/>
        </w:rPr>
        <w:t>“Stop.”</w:t>
      </w:r>
    </w:p>
    <w:p>
      <w:pPr>
        <w:spacing w:after="0"/>
        <w:ind w:firstLine="360"/>
      </w:pPr>
      <w:r>
        <w:rPr>
          <w:rFonts w:ascii="Times New Roman" w:hAnsi="Times New Roman"/>
          <w:sz w:val="22"/>
        </w:rPr>
        <w:t>Jorren bit apple.</w:t>
      </w:r>
    </w:p>
    <w:p>
      <w:pPr>
        <w:spacing w:after="0"/>
        <w:ind w:firstLine="360"/>
      </w:pPr>
      <w:r>
        <w:rPr>
          <w:rFonts w:ascii="Times New Roman" w:hAnsi="Times New Roman"/>
          <w:sz w:val="22"/>
        </w:rPr>
        <w:t>“You failed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sounds like you.”</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Alden handed bow back to Lio.</w:t>
      </w:r>
    </w:p>
    <w:p>
      <w:pPr>
        <w:spacing w:after="0"/>
        <w:ind w:firstLine="360"/>
      </w:pPr>
      <w:r>
        <w:rPr>
          <w:rFonts w:ascii="Times New Roman" w:hAnsi="Times New Roman"/>
          <w:sz w:val="22"/>
        </w:rPr>
        <w:t>“Explain.”</w:t>
      </w:r>
    </w:p>
    <w:p>
      <w:pPr>
        <w:spacing w:after="0"/>
        <w:ind w:firstLine="360"/>
      </w:pPr>
      <w:r>
        <w:rPr>
          <w:rFonts w:ascii="Times New Roman" w:hAnsi="Times New Roman"/>
          <w:sz w:val="22"/>
        </w:rPr>
        <w:t>I did the short version.</w:t>
      </w:r>
    </w:p>
    <w:p>
      <w:pPr>
        <w:spacing w:after="0"/>
        <w:ind w:firstLine="360"/>
      </w:pPr>
      <w:r>
        <w:rPr>
          <w:rFonts w:ascii="Times New Roman" w:hAnsi="Times New Roman"/>
          <w:sz w:val="22"/>
        </w:rPr>
        <w:t>New forearm target.</w:t>
      </w:r>
    </w:p>
    <w:p>
      <w:pPr>
        <w:spacing w:after="0"/>
        <w:ind w:firstLine="360"/>
      </w:pPr>
      <w:r>
        <w:rPr>
          <w:rFonts w:ascii="Times New Roman" w:hAnsi="Times New Roman"/>
          <w:sz w:val="22"/>
        </w:rPr>
        <w:t>Shape toward.</w:t>
      </w:r>
    </w:p>
    <w:p>
      <w:pPr>
        <w:spacing w:after="0"/>
        <w:ind w:firstLine="360"/>
      </w:pPr>
      <w:r>
        <w:rPr>
          <w:rFonts w:ascii="Times New Roman" w:hAnsi="Times New Roman"/>
          <w:sz w:val="22"/>
        </w:rPr>
        <w:t>Hessa says stop.</w:t>
      </w:r>
    </w:p>
    <w:p>
      <w:pPr>
        <w:spacing w:after="0"/>
        <w:ind w:firstLine="360"/>
      </w:pPr>
      <w:r>
        <w:rPr>
          <w:rFonts w:ascii="Times New Roman" w:hAnsi="Times New Roman"/>
          <w:sz w:val="22"/>
        </w:rPr>
        <w:t>Hold draw.</w:t>
      </w:r>
    </w:p>
    <w:p>
      <w:pPr>
        <w:spacing w:after="0"/>
        <w:ind w:firstLine="360"/>
      </w:pPr>
      <w:r>
        <w:rPr>
          <w:rFonts w:ascii="Times New Roman" w:hAnsi="Times New Roman"/>
          <w:sz w:val="22"/>
        </w:rPr>
        <w:t>Alteration stops going forward but widens.</w:t>
      </w:r>
    </w:p>
    <w:p>
      <w:pPr>
        <w:spacing w:after="0"/>
        <w:ind w:firstLine="360"/>
      </w:pPr>
      <w:r>
        <w:rPr>
          <w:rFonts w:ascii="Times New Roman" w:hAnsi="Times New Roman"/>
          <w:sz w:val="22"/>
        </w:rPr>
        <w:t>Release.</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No spell.</w:t>
      </w:r>
    </w:p>
    <w:p>
      <w:pPr>
        <w:spacing w:after="0"/>
        <w:ind w:firstLine="360"/>
      </w:pPr>
      <w:r>
        <w:rPr>
          <w:rFonts w:ascii="Times New Roman" w:hAnsi="Times New Roman"/>
          <w:sz w:val="22"/>
        </w:rPr>
        <w:t>Alden frowned.</w:t>
      </w:r>
    </w:p>
    <w:p>
      <w:pPr>
        <w:spacing w:after="0"/>
        <w:ind w:firstLine="360"/>
      </w:pPr>
      <w:r>
        <w:rPr>
          <w:rFonts w:ascii="Times New Roman" w:hAnsi="Times New Roman"/>
          <w:sz w:val="22"/>
        </w:rPr>
        <w:t>“So you shaped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failed.”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had one word.</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Lio said, “Could you feel it widen?”</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you move it back?”</w:t>
      </w:r>
    </w:p>
    <w:p>
      <w:pPr>
        <w:spacing w:after="0"/>
        <w:ind w:firstLine="360"/>
      </w:pPr>
      <w:r>
        <w:rPr>
          <w:rFonts w:ascii="Times New Roman" w:hAnsi="Times New Roman"/>
          <w:sz w:val="22"/>
        </w:rPr>
        <w:t>“Not tested.”</w:t>
      </w:r>
    </w:p>
    <w:p>
      <w:pPr>
        <w:spacing w:after="0"/>
        <w:ind w:firstLine="360"/>
      </w:pPr>
      <w:r>
        <w:rPr>
          <w:rFonts w:ascii="Times New Roman" w:hAnsi="Times New Roman"/>
          <w:sz w:val="22"/>
        </w:rPr>
        <w:t>“Why not?”</w:t>
      </w:r>
    </w:p>
    <w:p>
      <w:pPr>
        <w:spacing w:after="0"/>
        <w:ind w:firstLine="360"/>
      </w:pPr>
      <w:r>
        <w:rPr>
          <w:rFonts w:ascii="Times New Roman" w:hAnsi="Times New Roman"/>
          <w:sz w:val="22"/>
        </w:rPr>
        <w:t>“Hessa.”</w:t>
      </w:r>
    </w:p>
    <w:p>
      <w:pPr>
        <w:spacing w:after="0"/>
        <w:ind w:firstLine="360"/>
      </w:pPr>
      <w:r>
        <w:rPr>
          <w:rFonts w:ascii="Times New Roman" w:hAnsi="Times New Roman"/>
          <w:sz w:val="22"/>
        </w:rPr>
        <w:t>He nodded immediately.</w:t>
      </w:r>
    </w:p>
    <w:p>
      <w:pPr>
        <w:spacing w:after="0"/>
        <w:ind w:firstLine="360"/>
      </w:pPr>
      <w:r>
        <w:rPr>
          <w:rFonts w:ascii="Times New Roman" w:hAnsi="Times New Roman"/>
          <w:sz w:val="22"/>
        </w:rPr>
        <w:t>Professional reputation.</w:t>
      </w:r>
    </w:p>
    <w:p>
      <w:pPr>
        <w:spacing w:after="0"/>
        <w:ind w:firstLine="360"/>
      </w:pPr>
      <w:r>
        <w:rPr>
          <w:rFonts w:ascii="Times New Roman" w:hAnsi="Times New Roman"/>
          <w:sz w:val="22"/>
        </w:rPr>
        <w:t>Useful.</w:t>
      </w:r>
    </w:p>
    <w:p>
      <w:pPr>
        <w:spacing w:after="0"/>
        <w:ind w:firstLine="360"/>
      </w:pPr>
      <w:r>
        <w:rPr>
          <w:rFonts w:ascii="Times New Roman" w:hAnsi="Times New Roman"/>
          <w:sz w:val="22"/>
        </w:rPr>
        <w:t>Pessa had listened without appearing to.</w:t>
      </w:r>
    </w:p>
    <w:p>
      <w:pPr>
        <w:spacing w:after="0"/>
        <w:ind w:firstLine="360"/>
      </w:pPr>
      <w:r>
        <w:rPr>
          <w:rFonts w:ascii="Times New Roman" w:hAnsi="Times New Roman"/>
          <w:sz w:val="22"/>
        </w:rPr>
        <w:t>She said, “Hand fine?”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don't care.”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Jorren handed me apple.</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“Knife?”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He showed the dark handle at his belt.</w:t>
      </w:r>
    </w:p>
    <w:p>
      <w:pPr>
        <w:spacing w:after="0"/>
        <w:ind w:firstLine="360"/>
      </w:pPr>
      <w:r>
        <w:rPr>
          <w:rFonts w:ascii="Times New Roman" w:hAnsi="Times New Roman"/>
          <w:sz w:val="22"/>
        </w:rPr>
        <w:t>“Always.”</w:t>
      </w:r>
    </w:p>
    <w:p>
      <w:pPr>
        <w:spacing w:after="0"/>
        <w:ind w:firstLine="360"/>
      </w:pPr>
      <w:r>
        <w:rPr>
          <w:rFonts w:ascii="Times New Roman" w:hAnsi="Times New Roman"/>
          <w:sz w:val="22"/>
        </w:rPr>
        <w:t>“You are becoming a person who carries a food knife.”</w:t>
      </w:r>
    </w:p>
    <w:p>
      <w:pPr>
        <w:spacing w:after="0"/>
        <w:ind w:firstLine="360"/>
      </w:pPr>
      <w:r>
        <w:rPr>
          <w:rFonts w:ascii="Times New Roman" w:hAnsi="Times New Roman"/>
          <w:sz w:val="22"/>
        </w:rPr>
        <w:t>“I carry food.”</w:t>
      </w:r>
    </w:p>
    <w:p>
      <w:pPr>
        <w:spacing w:after="0"/>
        <w:ind w:firstLine="360"/>
      </w:pPr>
      <w:r>
        <w:rPr>
          <w:rFonts w:ascii="Times New Roman" w:hAnsi="Times New Roman"/>
          <w:sz w:val="22"/>
        </w:rPr>
        <w:t>“That is not true.”</w:t>
      </w:r>
    </w:p>
    <w:p>
      <w:pPr>
        <w:spacing w:after="0"/>
        <w:ind w:firstLine="360"/>
      </w:pPr>
      <w:r>
        <w:rPr>
          <w:rFonts w:ascii="Times New Roman" w:hAnsi="Times New Roman"/>
          <w:sz w:val="22"/>
        </w:rPr>
        <w:t>“I intend to.”</w:t>
      </w:r>
    </w:p>
    <w:p>
      <w:pPr>
        <w:spacing w:after="0"/>
        <w:ind w:firstLine="360"/>
      </w:pPr>
      <w:r>
        <w:rPr>
          <w:rFonts w:ascii="Times New Roman" w:hAnsi="Times New Roman"/>
          <w:sz w:val="22"/>
        </w:rPr>
        <w:t>Alden said, “Can we go back to distance?”</w:t>
      </w:r>
    </w:p>
    <w:p>
      <w:pPr>
        <w:spacing w:after="0"/>
        <w:ind w:firstLine="360"/>
      </w:pPr>
      <w:r>
        <w:rPr>
          <w:rFonts w:ascii="Times New Roman" w:hAnsi="Times New Roman"/>
          <w:sz w:val="22"/>
        </w:rPr>
        <w:t>“No,” Jorren said.</w:t>
      </w:r>
    </w:p>
    <w:p>
      <w:pPr>
        <w:spacing w:after="0"/>
        <w:ind w:firstLine="360"/>
      </w:pPr>
      <w:r>
        <w:rPr>
          <w:rFonts w:ascii="Times New Roman" w:hAnsi="Times New Roman"/>
          <w:sz w:val="22"/>
        </w:rPr>
        <w:t>“It was better.”</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Then watched.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No notebook.</w:t>
      </w:r>
    </w:p>
    <w:p>
      <w:pPr>
        <w:spacing w:after="0"/>
        <w:ind w:firstLine="360"/>
      </w:pPr>
      <w:r>
        <w:rPr>
          <w:rFonts w:ascii="Times New Roman" w:hAnsi="Times New Roman"/>
          <w:sz w:val="22"/>
        </w:rPr>
        <w:t>Just arrows.</w:t>
      </w:r>
    </w:p>
    <w:p>
      <w:pPr>
        <w:spacing w:after="0"/>
        <w:ind w:firstLine="360"/>
      </w:pPr>
      <w:r>
        <w:rPr>
          <w:rFonts w:ascii="Times New Roman" w:hAnsi="Times New Roman"/>
          <w:sz w:val="22"/>
        </w:rPr>
        <w:t>Alden adjusted.</w:t>
      </w:r>
    </w:p>
    <w:p>
      <w:pPr>
        <w:spacing w:after="0"/>
        <w:ind w:firstLine="360"/>
      </w:pPr>
      <w:r>
        <w:rPr>
          <w:rFonts w:ascii="Times New Roman" w:hAnsi="Times New Roman"/>
          <w:sz w:val="22"/>
        </w:rPr>
        <w:t>Lio corrected something in his shoulder.</w:t>
      </w:r>
    </w:p>
    <w:p>
      <w:pPr>
        <w:spacing w:after="0"/>
        <w:ind w:firstLine="360"/>
      </w:pPr>
      <w:r>
        <w:rPr>
          <w:rFonts w:ascii="Times New Roman" w:hAnsi="Times New Roman"/>
          <w:sz w:val="22"/>
        </w:rPr>
        <w:t>Pessa corrected both.</w:t>
      </w:r>
    </w:p>
    <w:p>
      <w:pPr>
        <w:spacing w:after="0"/>
        <w:ind w:firstLine="360"/>
      </w:pPr>
      <w:r>
        <w:rPr>
          <w:rFonts w:ascii="Times New Roman" w:hAnsi="Times New Roman"/>
          <w:sz w:val="22"/>
        </w:rPr>
        <w:t>I ate apple.</w:t>
      </w:r>
    </w:p>
    <w:p>
      <w:pPr>
        <w:spacing w:after="0"/>
        <w:ind w:firstLine="360"/>
      </w:pPr>
      <w:r>
        <w:rPr>
          <w:rFonts w:ascii="Times New Roman" w:hAnsi="Times New Roman"/>
          <w:sz w:val="22"/>
        </w:rPr>
        <w:t>At one point, my phantom left foot felt planted.</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Later it was gone.</w:t>
      </w:r>
    </w:p>
    <w:p>
      <w:pPr>
        <w:spacing w:after="0"/>
        <w:ind w:firstLine="360"/>
      </w:pPr>
      <w:r>
        <w:rPr>
          <w:rFonts w:ascii="Times New Roman" w:hAnsi="Times New Roman"/>
          <w:sz w:val="22"/>
        </w:rPr>
        <w:t>No connection.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Lyssa found me near evening.</w:t>
      </w:r>
    </w:p>
    <w:p>
      <w:pPr>
        <w:spacing w:after="0"/>
        <w:ind w:firstLine="360"/>
      </w:pPr>
      <w:r>
        <w:rPr>
          <w:rFonts w:ascii="Times New Roman" w:hAnsi="Times New Roman"/>
          <w:sz w:val="22"/>
        </w:rPr>
        <w:t>Not because I had summoned her.</w:t>
      </w:r>
    </w:p>
    <w:p>
      <w:pPr>
        <w:spacing w:after="0"/>
        <w:ind w:firstLine="360"/>
      </w:pPr>
      <w:r>
        <w:rPr>
          <w:rFonts w:ascii="Times New Roman" w:hAnsi="Times New Roman"/>
          <w:sz w:val="22"/>
        </w:rPr>
        <w:t>She came through the Guild yard looking for someone else first.</w:t>
      </w:r>
    </w:p>
    <w:p>
      <w:pPr>
        <w:spacing w:after="0"/>
        <w:ind w:firstLine="360"/>
      </w:pPr>
      <w:r>
        <w:rPr>
          <w:rFonts w:ascii="Times New Roman" w:hAnsi="Times New Roman"/>
          <w:sz w:val="22"/>
        </w:rPr>
        <w:t>A woman from the freight side waved to her.</w:t>
      </w:r>
    </w:p>
    <w:p>
      <w:pPr>
        <w:spacing w:after="0"/>
        <w:ind w:firstLine="360"/>
      </w:pPr>
      <w:r>
        <w:rPr>
          <w:rFonts w:ascii="Times New Roman" w:hAnsi="Times New Roman"/>
          <w:sz w:val="22"/>
        </w:rPr>
        <w:t>Lyssa crossed over, spoke briefly, handed her a small wrapped bundle, accepted coins, then finally looked around and saw me.</w:t>
      </w:r>
    </w:p>
    <w:p>
      <w:pPr>
        <w:spacing w:after="0"/>
        <w:ind w:firstLine="360"/>
      </w:pPr>
      <w:r>
        <w:rPr>
          <w:rFonts w:ascii="Times New Roman" w:hAnsi="Times New Roman"/>
          <w:sz w:val="22"/>
        </w:rPr>
        <w:t>Independent business.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came over.</w:t>
      </w:r>
    </w:p>
    <w:p>
      <w:pPr>
        <w:spacing w:after="0"/>
        <w:ind w:firstLine="360"/>
      </w:pPr>
      <w:r>
        <w:rPr>
          <w:rFonts w:ascii="Times New Roman" w:hAnsi="Times New Roman"/>
          <w:sz w:val="22"/>
        </w:rPr>
        <w:t>“You're sitting.”</w:t>
      </w:r>
    </w:p>
    <w:p>
      <w:pPr>
        <w:spacing w:after="0"/>
        <w:ind w:firstLine="360"/>
      </w:pPr>
      <w:r>
        <w:rPr>
          <w:rFonts w:ascii="Times New Roman" w:hAnsi="Times New Roman"/>
          <w:sz w:val="22"/>
        </w:rPr>
        <w:t>“Apparently suspicious.”</w:t>
      </w:r>
    </w:p>
    <w:p>
      <w:pPr>
        <w:spacing w:after="0"/>
        <w:ind w:firstLine="360"/>
      </w:pPr>
      <w:r>
        <w:rPr>
          <w:rFonts w:ascii="Times New Roman" w:hAnsi="Times New Roman"/>
          <w:sz w:val="22"/>
        </w:rPr>
        <w:t>“To everyone.”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the practice target.</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“Earlier.”</w:t>
      </w:r>
    </w:p>
    <w:p>
      <w:pPr>
        <w:spacing w:after="0"/>
        <w:ind w:firstLine="360"/>
      </w:pPr>
      <w:r>
        <w:rPr>
          <w:rFonts w:ascii="Times New Roman" w:hAnsi="Times New Roman"/>
          <w:sz w:val="22"/>
        </w:rPr>
        <w:t>Her eyes changed.</w:t>
      </w:r>
    </w:p>
    <w:p>
      <w:pPr>
        <w:spacing w:after="0"/>
        <w:ind w:firstLine="360"/>
      </w:pPr>
      <w:r>
        <w:rPr>
          <w:rFonts w:ascii="Times New Roman" w:hAnsi="Times New Roman"/>
          <w:sz w:val="22"/>
        </w:rPr>
        <w:t>“How?”</w:t>
      </w:r>
    </w:p>
    <w:p>
      <w:pPr>
        <w:spacing w:after="0"/>
        <w:ind w:firstLine="360"/>
      </w:pPr>
      <w:r>
        <w:rPr>
          <w:rFonts w:ascii="Times New Roman" w:hAnsi="Times New Roman"/>
          <w:sz w:val="22"/>
        </w:rPr>
        <w:t>“I shaped and failed to stop.”</w:t>
      </w:r>
    </w:p>
    <w:p>
      <w:pPr>
        <w:spacing w:after="0"/>
        <w:ind w:firstLine="360"/>
      </w:pPr>
      <w:r>
        <w:rPr>
          <w:rFonts w:ascii="Times New Roman" w:hAnsi="Times New Roman"/>
          <w:sz w:val="22"/>
        </w:rPr>
        <w:t>“That sounds complicated.”</w:t>
      </w:r>
    </w:p>
    <w:p>
      <w:pPr>
        <w:spacing w:after="0"/>
        <w:ind w:firstLine="360"/>
      </w:pPr>
      <w:r>
        <w:rPr>
          <w:rFonts w:ascii="Times New Roman" w:hAnsi="Times New Roman"/>
          <w:sz w:val="22"/>
        </w:rPr>
        <w:t>“It was.”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allowed?”</w:t>
      </w:r>
    </w:p>
    <w:p>
      <w:pPr>
        <w:spacing w:after="0"/>
        <w:ind w:firstLine="360"/>
      </w:pPr>
      <w:r>
        <w:rPr>
          <w:rFonts w:ascii="Times New Roman" w:hAnsi="Times New Roman"/>
          <w:sz w:val="22"/>
        </w:rPr>
        <w:t>“One attempt. Supervised.”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she look angry?”</w:t>
      </w:r>
    </w:p>
    <w:p>
      <w:pPr>
        <w:spacing w:after="0"/>
        <w:ind w:firstLine="360"/>
      </w:pPr>
      <w:r>
        <w:rPr>
          <w:rFonts w:ascii="Times New Roman" w:hAnsi="Times New Roman"/>
          <w:sz w:val="22"/>
        </w:rPr>
        <w:t>“Normal face.”</w:t>
      </w:r>
    </w:p>
    <w:p>
      <w:pPr>
        <w:spacing w:after="0"/>
        <w:ind w:firstLine="360"/>
      </w:pPr>
      <w:r>
        <w:rPr>
          <w:rFonts w:ascii="Times New Roman" w:hAnsi="Times New Roman"/>
          <w:sz w:val="22"/>
        </w:rPr>
        <w:t>Lyssa smiled.</w:t>
      </w:r>
    </w:p>
    <w:p>
      <w:pPr>
        <w:spacing w:after="0"/>
        <w:ind w:firstLine="360"/>
      </w:pPr>
      <w:r>
        <w:rPr>
          <w:rFonts w:ascii="Times New Roman" w:hAnsi="Times New Roman"/>
          <w:sz w:val="22"/>
        </w:rPr>
        <w:t>“Then good.”</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told her the short version.</w:t>
      </w:r>
    </w:p>
    <w:p>
      <w:pPr>
        <w:spacing w:after="0"/>
        <w:ind w:firstLine="360"/>
      </w:pPr>
      <w:r>
        <w:rPr>
          <w:rFonts w:ascii="Times New Roman" w:hAnsi="Times New Roman"/>
          <w:sz w:val="22"/>
        </w:rPr>
        <w:t>She listened.</w:t>
      </w:r>
    </w:p>
    <w:p>
      <w:pPr>
        <w:spacing w:after="0"/>
        <w:ind w:firstLine="360"/>
      </w:pPr>
      <w:r>
        <w:rPr>
          <w:rFonts w:ascii="Times New Roman" w:hAnsi="Times New Roman"/>
          <w:sz w:val="22"/>
        </w:rPr>
        <w:t>Not pretending to understand channel mechanics.</w:t>
      </w:r>
    </w:p>
    <w:p>
      <w:pPr>
        <w:spacing w:after="0"/>
        <w:ind w:firstLine="360"/>
      </w:pPr>
      <w:r>
        <w:rPr>
          <w:rFonts w:ascii="Times New Roman" w:hAnsi="Times New Roman"/>
          <w:sz w:val="22"/>
        </w:rPr>
        <w:t>“What happens next?”</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“You hate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“More stopping?”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laughed before I could react.</w:t>
      </w:r>
    </w:p>
    <w:p>
      <w:pPr>
        <w:spacing w:after="0"/>
        <w:ind w:firstLine="360"/>
      </w:pPr>
      <w:r>
        <w:rPr>
          <w:rFonts w:ascii="Times New Roman" w:hAnsi="Times New Roman"/>
          <w:sz w:val="22"/>
        </w:rPr>
        <w:t>Cruel.</w:t>
      </w:r>
    </w:p>
    <w:p>
      <w:pPr>
        <w:spacing w:after="0"/>
        <w:ind w:firstLine="360"/>
      </w:pPr>
      <w:r>
        <w:rPr>
          <w:rFonts w:ascii="Times New Roman" w:hAnsi="Times New Roman"/>
          <w:sz w:val="22"/>
        </w:rPr>
        <w:t>“I hate that word.”</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walked out together.</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Not declared.</w:t>
      </w:r>
    </w:p>
    <w:p>
      <w:pPr>
        <w:spacing w:after="0"/>
        <w:ind w:firstLine="360"/>
      </w:pPr>
      <w:r>
        <w:rPr>
          <w:rFonts w:ascii="Times New Roman" w:hAnsi="Times New Roman"/>
          <w:sz w:val="22"/>
        </w:rPr>
        <w:t>She had finished work.</w:t>
      </w:r>
    </w:p>
    <w:p>
      <w:pPr>
        <w:spacing w:after="0"/>
        <w:ind w:firstLine="360"/>
      </w:pPr>
      <w:r>
        <w:rPr>
          <w:rFonts w:ascii="Times New Roman" w:hAnsi="Times New Roman"/>
          <w:sz w:val="22"/>
        </w:rPr>
        <w:t>I was done watching arrows.</w:t>
      </w:r>
    </w:p>
    <w:p>
      <w:pPr>
        <w:spacing w:after="0"/>
        <w:ind w:firstLine="360"/>
      </w:pPr>
      <w:r>
        <w:rPr>
          <w:rFonts w:ascii="Times New Roman" w:hAnsi="Times New Roman"/>
          <w:sz w:val="22"/>
        </w:rPr>
        <w:t>We were both hungry.</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At the first food stall, she chose something with too much sauce.</w:t>
      </w:r>
    </w:p>
    <w:p>
      <w:pPr>
        <w:spacing w:after="0"/>
        <w:ind w:firstLine="360"/>
      </w:pPr>
      <w:r>
        <w:rPr>
          <w:rFonts w:ascii="Times New Roman" w:hAnsi="Times New Roman"/>
          <w:sz w:val="22"/>
        </w:rPr>
        <w:t>I chose the same.</w:t>
      </w:r>
    </w:p>
    <w:p>
      <w:pPr>
        <w:spacing w:after="0"/>
        <w:ind w:firstLine="360"/>
      </w:pPr>
      <w:r>
        <w:rPr>
          <w:rFonts w:ascii="Times New Roman" w:hAnsi="Times New Roman"/>
          <w:sz w:val="22"/>
        </w:rPr>
        <w:t>Bad strategy.</w:t>
      </w:r>
    </w:p>
    <w:p>
      <w:pPr>
        <w:spacing w:after="0"/>
        <w:ind w:firstLine="360"/>
      </w:pPr>
      <w:r>
        <w:rPr>
          <w:rFonts w:ascii="Times New Roman" w:hAnsi="Times New Roman"/>
          <w:sz w:val="22"/>
        </w:rPr>
        <w:t>Good food.</w:t>
      </w:r>
    </w:p>
    <w:p>
      <w:pPr>
        <w:spacing w:after="0"/>
        <w:ind w:firstLine="360"/>
      </w:pPr>
      <w:r>
        <w:rPr>
          <w:rFonts w:ascii="Times New Roman" w:hAnsi="Times New Roman"/>
          <w:sz w:val="22"/>
        </w:rPr>
        <w:t>We ate standing for her and sitting for me on a low wall.</w:t>
      </w:r>
    </w:p>
    <w:p>
      <w:pPr>
        <w:spacing w:after="0"/>
        <w:ind w:firstLine="360"/>
      </w:pPr>
      <w:r>
        <w:rPr>
          <w:rFonts w:ascii="Times New Roman" w:hAnsi="Times New Roman"/>
          <w:sz w:val="22"/>
        </w:rPr>
        <w:t>Lyssa got sauce on one finger and wiped it on the paper wrapping.</w:t>
      </w:r>
    </w:p>
    <w:p>
      <w:pPr>
        <w:spacing w:after="0"/>
        <w:ind w:firstLine="360"/>
      </w:pPr>
      <w:r>
        <w:rPr>
          <w:rFonts w:ascii="Times New Roman" w:hAnsi="Times New Roman"/>
          <w:sz w:val="22"/>
        </w:rPr>
        <w:t>“You're staring.”</w:t>
      </w:r>
    </w:p>
    <w:p>
      <w:pPr>
        <w:spacing w:after="0"/>
        <w:ind w:firstLine="360"/>
      </w:pPr>
      <w:r>
        <w:rPr>
          <w:rFonts w:ascii="Times New Roman" w:hAnsi="Times New Roman"/>
          <w:sz w:val="22"/>
        </w:rPr>
        <w:t>“At the food.”</w:t>
      </w:r>
    </w:p>
    <w:p>
      <w:pPr>
        <w:spacing w:after="0"/>
        <w:ind w:firstLine="360"/>
      </w:pPr>
      <w:r>
        <w:rPr>
          <w:rFonts w:ascii="Times New Roman" w:hAnsi="Times New Roman"/>
          <w:sz w:val="22"/>
        </w:rPr>
        <w:t>“You're terrible at lying.”</w:t>
      </w:r>
    </w:p>
    <w:p>
      <w:pPr>
        <w:spacing w:after="0"/>
        <w:ind w:firstLine="360"/>
      </w:pPr>
      <w:r>
        <w:rPr>
          <w:rFonts w:ascii="Times New Roman" w:hAnsi="Times New Roman"/>
          <w:sz w:val="22"/>
        </w:rPr>
        <w:t>“I had a whole card chapter about this.”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took another bite.</w:t>
      </w:r>
    </w:p>
    <w:p>
      <w:pPr>
        <w:spacing w:after="0"/>
        <w:ind w:firstLine="360"/>
      </w:pPr>
      <w:r>
        <w:rPr>
          <w:rFonts w:ascii="Times New Roman" w:hAnsi="Times New Roman"/>
          <w:sz w:val="22"/>
        </w:rPr>
        <w:t>I looked at her, then at the street.</w:t>
      </w:r>
    </w:p>
    <w:p>
      <w:pPr>
        <w:spacing w:after="0"/>
        <w:ind w:firstLine="360"/>
      </w:pPr>
      <w:r>
        <w:rPr>
          <w:rFonts w:ascii="Times New Roman" w:hAnsi="Times New Roman"/>
          <w:sz w:val="22"/>
        </w:rPr>
        <w:t>People were closing shutters one at a time. A cart rolled past with one wheel making a soft repeated click. Someone farther down the road was arguing about whether a basket belonged inside or outside a doorway.</w:t>
      </w:r>
    </w:p>
    <w:p>
      <w:pPr>
        <w:spacing w:after="0"/>
        <w:ind w:firstLine="360"/>
      </w:pPr>
      <w:r>
        <w:rPr>
          <w:rFonts w:ascii="Times New Roman" w:hAnsi="Times New Roman"/>
          <w:sz w:val="22"/>
        </w:rPr>
        <w:t>Carrow did not care that I had shaped mana.</w:t>
      </w:r>
    </w:p>
    <w:p>
      <w:pPr>
        <w:spacing w:after="0"/>
        <w:ind w:firstLine="360"/>
      </w:pPr>
      <w:r>
        <w:rPr>
          <w:rFonts w:ascii="Times New Roman" w:hAnsi="Times New Roman"/>
          <w:sz w:val="22"/>
        </w:rPr>
        <w:t>Good.</w:t>
      </w:r>
    </w:p>
    <w:p>
      <w:pPr>
        <w:spacing w:after="0"/>
        <w:ind w:firstLine="360"/>
      </w:pPr>
      <w:r>
        <w:rPr>
          <w:rFonts w:ascii="Times New Roman" w:hAnsi="Times New Roman"/>
          <w:sz w:val="22"/>
        </w:rPr>
        <w:t>Lyssa finished first.</w:t>
      </w:r>
    </w:p>
    <w:p>
      <w:pPr>
        <w:spacing w:after="0"/>
        <w:ind w:firstLine="360"/>
      </w:pPr>
      <w:r>
        <w:rPr>
          <w:rFonts w:ascii="Times New Roman" w:hAnsi="Times New Roman"/>
          <w:sz w:val="22"/>
        </w:rPr>
        <w:t>“You want mine?”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answered before I finished.”</w:t>
      </w:r>
    </w:p>
    <w:p>
      <w:pPr>
        <w:spacing w:after="0"/>
        <w:ind w:firstLine="360"/>
      </w:pPr>
      <w:r>
        <w:rPr>
          <w:rFonts w:ascii="Times New Roman" w:hAnsi="Times New Roman"/>
          <w:sz w:val="22"/>
        </w:rPr>
        <w:t>“You were offering food.”</w:t>
      </w:r>
    </w:p>
    <w:p>
      <w:pPr>
        <w:spacing w:after="0"/>
        <w:ind w:firstLine="360"/>
      </w:pPr>
      <w:r>
        <w:rPr>
          <w:rFonts w:ascii="Times New Roman" w:hAnsi="Times New Roman"/>
          <w:sz w:val="22"/>
        </w:rPr>
        <w:t>“I could have been asking whether you wanted the paper.”</w:t>
      </w:r>
    </w:p>
    <w:p>
      <w:pPr>
        <w:spacing w:after="0"/>
        <w:ind w:firstLine="360"/>
      </w:pPr>
      <w:r>
        <w:rPr>
          <w:rFonts w:ascii="Times New Roman" w:hAnsi="Times New Roman"/>
          <w:sz w:val="22"/>
        </w:rPr>
        <w:t>“I would still have said yes eventually.”</w:t>
      </w:r>
    </w:p>
    <w:p>
      <w:pPr>
        <w:spacing w:after="0"/>
        <w:ind w:firstLine="360"/>
      </w:pPr>
      <w:r>
        <w:rPr>
          <w:rFonts w:ascii="Times New Roman" w:hAnsi="Times New Roman"/>
          <w:sz w:val="22"/>
        </w:rPr>
        <w:t>She handed me the last two bites.</w:t>
      </w:r>
    </w:p>
    <w:p>
      <w:pPr>
        <w:spacing w:after="0"/>
        <w:ind w:firstLine="360"/>
      </w:pPr>
      <w:r>
        <w:rPr>
          <w:rFonts w:ascii="Times New Roman" w:hAnsi="Times New Roman"/>
          <w:sz w:val="22"/>
        </w:rPr>
        <w:t>My hand stayed normal.</w:t>
      </w:r>
    </w:p>
    <w:p>
      <w:pPr>
        <w:spacing w:after="0"/>
        <w:ind w:firstLine="360"/>
      </w:pPr>
      <w:r>
        <w:rPr>
          <w:rFonts w:ascii="Times New Roman" w:hAnsi="Times New Roman"/>
          <w:sz w:val="22"/>
        </w:rPr>
        <w:t>My residual limb stayed normal.</w:t>
      </w:r>
    </w:p>
    <w:p>
      <w:pPr>
        <w:spacing w:after="0"/>
        <w:ind w:firstLine="360"/>
      </w:pPr>
      <w:r>
        <w:rPr>
          <w:rFonts w:ascii="Times New Roman" w:hAnsi="Times New Roman"/>
          <w:sz w:val="22"/>
        </w:rPr>
        <w:t>No spell had happened.</w:t>
      </w:r>
    </w:p>
    <w:p>
      <w:pPr>
        <w:spacing w:after="0"/>
        <w:ind w:firstLine="360"/>
      </w:pPr>
      <w:r>
        <w:rPr>
          <w:rFonts w:ascii="Times New Roman" w:hAnsi="Times New Roman"/>
          <w:sz w:val="22"/>
        </w:rPr>
        <w:t>I had shaped mana and failed to stop it cleanly.</w:t>
      </w:r>
    </w:p>
    <w:p>
      <w:pPr>
        <w:spacing w:after="0"/>
        <w:ind w:firstLine="360"/>
      </w:pPr>
      <w:r>
        <w:rPr>
          <w:rFonts w:ascii="Times New Roman" w:hAnsi="Times New Roman"/>
          <w:sz w:val="22"/>
        </w:rPr>
        <w:t>That was progress.</w:t>
      </w:r>
    </w:p>
    <w:p>
      <w:pPr>
        <w:spacing w:after="0"/>
        <w:ind w:firstLine="360"/>
      </w:pPr>
      <w:r>
        <w:rPr>
          <w:rFonts w:ascii="Times New Roman" w:hAnsi="Times New Roman"/>
          <w:sz w:val="22"/>
        </w:rPr>
        <w:t>Not because failure was secretly success.</w:t>
      </w:r>
    </w:p>
    <w:p>
      <w:pPr>
        <w:spacing w:after="0"/>
        <w:ind w:firstLine="360"/>
      </w:pPr>
      <w:r>
        <w:rPr>
          <w:rFonts w:ascii="Times New Roman" w:hAnsi="Times New Roman"/>
          <w:sz w:val="22"/>
        </w:rPr>
        <w:t>Because it was finally specific enough to be wrong.</w:t>
      </w:r>
    </w:p>
    <w:p>
      <w:pPr>
        <w:spacing w:after="0"/>
        <w:ind w:firstLine="360"/>
      </w:pPr>
      <w:r>
        <w:rPr>
          <w:rFonts w:ascii="Times New Roman" w:hAnsi="Times New Roman"/>
          <w:sz w:val="22"/>
        </w:rPr>
        <w:t>I liked that.</w:t>
      </w:r>
    </w:p>
    <w:p>
      <w:r>
        <w:br w:type="page"/>
      </w:r>
    </w:p>
    <w:p>
      <w:pPr>
        <w:jc w:val="center"/>
      </w:pPr>
      <w:r>
        <w:rPr>
          <w:rFonts w:ascii="Times New Roman" w:hAnsi="Times New Roman"/>
          <w:b/>
          <w:sz w:val="28"/>
        </w:rPr>
        <w:t>CHAPTER 110</w:t>
      </w:r>
    </w:p>
    <w:p>
      <w:pPr>
        <w:jc w:val="center"/>
      </w:pPr>
      <w:r>
        <w:rPr>
          <w:rFonts w:ascii="Times New Roman" w:hAnsi="Times New Roman"/>
          <w:b/>
          <w:sz w:val="26"/>
        </w:rPr>
        <w:t>THE PARTNER</w:t>
      </w:r>
    </w:p>
    <w:p>
      <w:pPr>
        <w:spacing w:after="0"/>
        <w:ind w:firstLine="360"/>
      </w:pPr>
      <w:r>
        <w:rPr>
          <w:rFonts w:ascii="Times New Roman" w:hAnsi="Times New Roman"/>
          <w:sz w:val="22"/>
        </w:rPr>
        <w:t>I wanted to train.</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Not because anything hurt.</w:t>
      </w:r>
    </w:p>
    <w:p>
      <w:pPr>
        <w:spacing w:after="0"/>
        <w:ind w:firstLine="360"/>
      </w:pPr>
      <w:r>
        <w:rPr>
          <w:rFonts w:ascii="Times New Roman" w:hAnsi="Times New Roman"/>
          <w:sz w:val="22"/>
        </w:rPr>
        <w:t>Nothing hurt.</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Thumb quiet.</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Shoulders fine.</w:t>
      </w:r>
    </w:p>
    <w:p>
      <w:pPr>
        <w:spacing w:after="0"/>
        <w:ind w:firstLine="360"/>
      </w:pPr>
      <w:r>
        <w:rPr>
          <w:rFonts w:ascii="Times New Roman" w:hAnsi="Times New Roman"/>
          <w:sz w:val="22"/>
        </w:rPr>
        <w:t>Hessa had forbidden magic for the day, which left an entire category of bad decisions unavailable.</w:t>
      </w:r>
    </w:p>
    <w:p>
      <w:pPr>
        <w:spacing w:after="0"/>
        <w:ind w:firstLine="360"/>
      </w:pPr>
      <w:r>
        <w:rPr>
          <w:rFonts w:ascii="Times New Roman" w:hAnsi="Times New Roman"/>
          <w:sz w:val="22"/>
        </w:rPr>
        <w:t>So after breakfast I went to the Guild yard and found Pessa.</w:t>
      </w:r>
    </w:p>
    <w:p>
      <w:pPr>
        <w:spacing w:after="0"/>
        <w:ind w:firstLine="360"/>
      </w:pPr>
      <w:r>
        <w:rPr>
          <w:rFonts w:ascii="Times New Roman" w:hAnsi="Times New Roman"/>
          <w:sz w:val="22"/>
        </w:rPr>
        <w:t>She was carrying six short wooden stakes.</w:t>
      </w:r>
    </w:p>
    <w:p>
      <w:pPr>
        <w:spacing w:after="0"/>
        <w:ind w:firstLine="360"/>
      </w:pPr>
      <w:r>
        <w:rPr>
          <w:rFonts w:ascii="Times New Roman" w:hAnsi="Times New Roman"/>
          <w:sz w:val="22"/>
        </w:rPr>
        <w:t>“Training?”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handed me two stakes.</w:t>
      </w:r>
    </w:p>
    <w:p>
      <w:pPr>
        <w:spacing w:after="0"/>
        <w:ind w:firstLine="360"/>
      </w:pPr>
      <w:r>
        <w:rPr>
          <w:rFonts w:ascii="Times New Roman" w:hAnsi="Times New Roman"/>
          <w:sz w:val="22"/>
        </w:rPr>
        <w:t>I stared at them.</w:t>
      </w:r>
    </w:p>
    <w:p>
      <w:pPr>
        <w:spacing w:after="0"/>
        <w:ind w:firstLine="360"/>
      </w:pPr>
      <w:r>
        <w:rPr>
          <w:rFonts w:ascii="Times New Roman" w:hAnsi="Times New Roman"/>
          <w:sz w:val="22"/>
        </w:rPr>
        <w:t>“What are these?”</w:t>
      </w:r>
    </w:p>
    <w:p>
      <w:pPr>
        <w:spacing w:after="0"/>
        <w:ind w:firstLine="360"/>
      </w:pPr>
      <w:r>
        <w:rPr>
          <w:rFonts w:ascii="Times New Roman" w:hAnsi="Times New Roman"/>
          <w:sz w:val="22"/>
        </w:rPr>
        <w:t>“Stakes.”</w:t>
      </w:r>
    </w:p>
    <w:p>
      <w:pPr>
        <w:spacing w:after="0"/>
        <w:ind w:firstLine="360"/>
      </w:pPr>
      <w:r>
        <w:rPr>
          <w:rFonts w:ascii="Times New Roman" w:hAnsi="Times New Roman"/>
          <w:sz w:val="22"/>
        </w:rPr>
        <w:t>“I can see that.”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Then she kept walking.</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Two stakes.</w:t>
      </w:r>
    </w:p>
    <w:p>
      <w:pPr>
        <w:spacing w:after="0"/>
        <w:ind w:firstLine="360"/>
      </w:pPr>
      <w:r>
        <w:rPr>
          <w:rFonts w:ascii="Times New Roman" w:hAnsi="Times New Roman"/>
          <w:sz w:val="22"/>
        </w:rPr>
        <w:t>Problem.</w:t>
      </w:r>
    </w:p>
    <w:p>
      <w:pPr>
        <w:spacing w:after="0"/>
        <w:ind w:firstLine="360"/>
      </w:pPr>
      <w:r>
        <w:rPr>
          <w:rFonts w:ascii="Times New Roman" w:hAnsi="Times New Roman"/>
          <w:sz w:val="22"/>
        </w:rPr>
        <w:t>I put both stakes under my left arm, which made the left crutch awkward. One slipped.</w:t>
      </w:r>
    </w:p>
    <w:p>
      <w:pPr>
        <w:spacing w:after="0"/>
        <w:ind w:firstLine="360"/>
      </w:pPr>
      <w:r>
        <w:rPr>
          <w:rFonts w:ascii="Times New Roman" w:hAnsi="Times New Roman"/>
          <w:sz w:val="22"/>
        </w:rPr>
        <w:t>Pessa did not turn around.</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Eventually we reached the back area near the storage shed where we had done the shield work.</w:t>
      </w:r>
    </w:p>
    <w:p>
      <w:pPr>
        <w:spacing w:after="0"/>
        <w:ind w:firstLine="360"/>
      </w:pPr>
      <w:r>
        <w:rPr>
          <w:rFonts w:ascii="Times New Roman" w:hAnsi="Times New Roman"/>
          <w:sz w:val="22"/>
        </w:rPr>
        <w:t>Alden was not there.</w:t>
      </w:r>
    </w:p>
    <w:p>
      <w:pPr>
        <w:spacing w:after="0"/>
        <w:ind w:firstLine="360"/>
      </w:pPr>
      <w:r>
        <w:rPr>
          <w:rFonts w:ascii="Times New Roman" w:hAnsi="Times New Roman"/>
          <w:sz w:val="22"/>
        </w:rPr>
        <w:t>Lio was not there.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Pessa took the stakes back.</w:t>
      </w:r>
    </w:p>
    <w:p>
      <w:pPr>
        <w:spacing w:after="0"/>
        <w:ind w:firstLine="360"/>
      </w:pPr>
      <w:r>
        <w:rPr>
          <w:rFonts w:ascii="Times New Roman" w:hAnsi="Times New Roman"/>
          <w:sz w:val="22"/>
        </w:rPr>
        <w:t>“Did Hessa say you could?”</w:t>
      </w:r>
    </w:p>
    <w:p>
      <w:pPr>
        <w:spacing w:after="0"/>
        <w:ind w:firstLine="360"/>
      </w:pPr>
      <w:r>
        <w:rPr>
          <w:rFonts w:ascii="Times New Roman" w:hAnsi="Times New Roman"/>
          <w:sz w:val="22"/>
        </w:rPr>
        <w:t>“She said no magic today.”</w:t>
      </w:r>
    </w:p>
    <w:p>
      <w:pPr>
        <w:spacing w:after="0"/>
        <w:ind w:firstLine="360"/>
      </w:pPr>
      <w:r>
        <w:rPr>
          <w:rFonts w:ascii="Times New Roman" w:hAnsi="Times New Roman"/>
          <w:sz w:val="22"/>
        </w:rPr>
        <w:t>“That was not my question.”</w:t>
      </w:r>
    </w:p>
    <w:p>
      <w:pPr>
        <w:spacing w:after="0"/>
        <w:ind w:firstLine="360"/>
      </w:pPr>
      <w:r>
        <w:rPr>
          <w:rFonts w:ascii="Times New Roman" w:hAnsi="Times New Roman"/>
          <w:sz w:val="22"/>
        </w:rPr>
        <w:t>“She has no medical objection to me asking you about training if everything remains baseline.”</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“Hand normal. No tingling. Residual limb baseline. No new pain.”</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“Magic assessment. No injury. Mentally annoying.”</w:t>
      </w:r>
    </w:p>
    <w:p>
      <w:pPr>
        <w:spacing w:after="0"/>
        <w:ind w:firstLine="360"/>
      </w:pPr>
      <w:r>
        <w:rPr>
          <w:rFonts w:ascii="Times New Roman" w:hAnsi="Times New Roman"/>
          <w:sz w:val="22"/>
        </w:rPr>
        <w:t>“Today?”</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apparently enough to begin.</w:t>
      </w:r>
    </w:p>
    <w:p>
      <w:pPr>
        <w:spacing w:after="0"/>
        <w:ind w:firstLine="360"/>
      </w:pPr>
      <w:r>
        <w:rPr>
          <w:rFonts w:ascii="Times New Roman" w:hAnsi="Times New Roman"/>
          <w:sz w:val="22"/>
        </w:rPr>
        <w:t>She drove the stakes into packed dirt.</w:t>
      </w:r>
    </w:p>
    <w:p>
      <w:pPr>
        <w:spacing w:after="0"/>
        <w:ind w:firstLine="360"/>
      </w:pPr>
      <w:r>
        <w:rPr>
          <w:rFonts w:ascii="Times New Roman" w:hAnsi="Times New Roman"/>
          <w:sz w:val="22"/>
        </w:rPr>
        <w:t>Not a line.</w:t>
      </w:r>
    </w:p>
    <w:p>
      <w:pPr>
        <w:spacing w:after="0"/>
        <w:ind w:firstLine="360"/>
      </w:pPr>
      <w:r>
        <w:rPr>
          <w:rFonts w:ascii="Times New Roman" w:hAnsi="Times New Roman"/>
          <w:sz w:val="22"/>
        </w:rPr>
        <w:t>A shape.</w:t>
      </w:r>
    </w:p>
    <w:p>
      <w:pPr>
        <w:spacing w:after="0"/>
        <w:ind w:firstLine="360"/>
      </w:pPr>
      <w:r>
        <w:rPr>
          <w:rFonts w:ascii="Times New Roman" w:hAnsi="Times New Roman"/>
          <w:sz w:val="22"/>
        </w:rPr>
        <w:t>Four points.</w:t>
      </w:r>
    </w:p>
    <w:p>
      <w:pPr>
        <w:spacing w:after="0"/>
        <w:ind w:firstLine="360"/>
      </w:pPr>
      <w:r>
        <w:rPr>
          <w:rFonts w:ascii="Times New Roman" w:hAnsi="Times New Roman"/>
          <w:sz w:val="22"/>
        </w:rPr>
        <w:t>Irregular.</w:t>
      </w:r>
    </w:p>
    <w:p>
      <w:pPr>
        <w:spacing w:after="0"/>
        <w:ind w:firstLine="360"/>
      </w:pPr>
      <w:r>
        <w:rPr>
          <w:rFonts w:ascii="Times New Roman" w:hAnsi="Times New Roman"/>
          <w:sz w:val="22"/>
        </w:rPr>
        <w:t>One near the wall.</w:t>
      </w:r>
    </w:p>
    <w:p>
      <w:pPr>
        <w:spacing w:after="0"/>
        <w:ind w:firstLine="360"/>
      </w:pPr>
      <w:r>
        <w:rPr>
          <w:rFonts w:ascii="Times New Roman" w:hAnsi="Times New Roman"/>
          <w:sz w:val="22"/>
        </w:rPr>
        <w:t>One farther out.</w:t>
      </w:r>
    </w:p>
    <w:p>
      <w:pPr>
        <w:spacing w:after="0"/>
        <w:ind w:firstLine="360"/>
      </w:pPr>
      <w:r>
        <w:rPr>
          <w:rFonts w:ascii="Times New Roman" w:hAnsi="Times New Roman"/>
          <w:sz w:val="22"/>
        </w:rPr>
        <w:t>One slightly behind me.</w:t>
      </w:r>
    </w:p>
    <w:p>
      <w:pPr>
        <w:spacing w:after="0"/>
        <w:ind w:firstLine="360"/>
      </w:pPr>
      <w:r>
        <w:rPr>
          <w:rFonts w:ascii="Times New Roman" w:hAnsi="Times New Roman"/>
          <w:sz w:val="22"/>
        </w:rPr>
        <w:t>One close enough that I could touch it with a crutch tip if I leaned.</w:t>
      </w:r>
    </w:p>
    <w:p>
      <w:pPr>
        <w:spacing w:after="0"/>
        <w:ind w:firstLine="360"/>
      </w:pPr>
      <w:r>
        <w:rPr>
          <w:rFonts w:ascii="Times New Roman" w:hAnsi="Times New Roman"/>
          <w:sz w:val="22"/>
        </w:rPr>
        <w:t>“What?”</w:t>
      </w:r>
    </w:p>
    <w:p>
      <w:pPr>
        <w:spacing w:after="0"/>
        <w:ind w:firstLine="360"/>
      </w:pPr>
      <w:r>
        <w:rPr>
          <w:rFonts w:ascii="Times New Roman" w:hAnsi="Times New Roman"/>
          <w:sz w:val="22"/>
        </w:rPr>
        <w:t>“Walk.”</w:t>
      </w:r>
    </w:p>
    <w:p>
      <w:pPr>
        <w:spacing w:after="0"/>
        <w:ind w:firstLine="360"/>
      </w:pPr>
      <w:r>
        <w:rPr>
          <w:rFonts w:ascii="Times New Roman" w:hAnsi="Times New Roman"/>
          <w:sz w:val="22"/>
        </w:rPr>
        <w:t>“Pattern?”</w:t>
      </w:r>
    </w:p>
    <w:p>
      <w:pPr>
        <w:spacing w:after="0"/>
        <w:ind w:firstLine="360"/>
      </w:pPr>
      <w:r>
        <w:rPr>
          <w:rFonts w:ascii="Times New Roman" w:hAnsi="Times New Roman"/>
          <w:sz w:val="22"/>
        </w:rPr>
        <w:t>“No.”</w:t>
      </w:r>
    </w:p>
    <w:p>
      <w:pPr>
        <w:spacing w:after="0"/>
        <w:ind w:firstLine="360"/>
      </w:pPr>
      <w:r>
        <w:rPr>
          <w:rFonts w:ascii="Times New Roman" w:hAnsi="Times New Roman"/>
          <w:sz w:val="22"/>
        </w:rPr>
        <w:t>“Order?”</w:t>
      </w:r>
    </w:p>
    <w:p>
      <w:pPr>
        <w:spacing w:after="0"/>
        <w:ind w:firstLine="360"/>
      </w:pPr>
      <w:r>
        <w:rPr>
          <w:rFonts w:ascii="Times New Roman" w:hAnsi="Times New Roman"/>
          <w:sz w:val="22"/>
        </w:rPr>
        <w:t>“No.”</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“I'll tell you.”</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“Same turning problem.”</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“Far stake.”</w:t>
      </w:r>
    </w:p>
    <w:p>
      <w:pPr>
        <w:spacing w:after="0"/>
        <w:ind w:firstLine="360"/>
      </w:pPr>
      <w:r>
        <w:rPr>
          <w:rFonts w:ascii="Times New Roman" w:hAnsi="Times New Roman"/>
          <w:sz w:val="22"/>
        </w:rPr>
        <w:t>I went.</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Swing.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At the stake:</w:t>
      </w:r>
    </w:p>
    <w:p>
      <w:pPr>
        <w:spacing w:after="0"/>
        <w:ind w:firstLine="360"/>
      </w:pPr>
      <w:r>
        <w:rPr>
          <w:rFonts w:ascii="Times New Roman" w:hAnsi="Times New Roman"/>
          <w:sz w:val="22"/>
        </w:rPr>
        <w:t>“Wall.”</w:t>
      </w:r>
    </w:p>
    <w:p>
      <w:pPr>
        <w:spacing w:after="0"/>
        <w:ind w:firstLine="360"/>
      </w:pPr>
      <w:r>
        <w:rPr>
          <w:rFonts w:ascii="Times New Roman" w:hAnsi="Times New Roman"/>
          <w:sz w:val="22"/>
        </w:rPr>
        <w:t>Turn.</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My head moved first.</w:t>
      </w:r>
    </w:p>
    <w:p>
      <w:pPr>
        <w:spacing w:after="0"/>
        <w:ind w:firstLine="360"/>
      </w:pPr>
      <w:r>
        <w:rPr>
          <w:rFonts w:ascii="Times New Roman" w:hAnsi="Times New Roman"/>
          <w:sz w:val="22"/>
        </w:rPr>
        <w:t>Shoulders followed.</w:t>
      </w:r>
    </w:p>
    <w:p>
      <w:pPr>
        <w:spacing w:after="0"/>
        <w:ind w:firstLine="360"/>
      </w:pPr>
      <w:r>
        <w:rPr>
          <w:rFonts w:ascii="Times New Roman" w:hAnsi="Times New Roman"/>
          <w:sz w:val="22"/>
        </w:rPr>
        <w:t>Pelvis started.</w:t>
      </w:r>
    </w:p>
    <w:p>
      <w:pPr>
        <w:spacing w:after="0"/>
        <w:ind w:firstLine="360"/>
      </w:pPr>
      <w:r>
        <w:rPr>
          <w:rFonts w:ascii="Times New Roman" w:hAnsi="Times New Roman"/>
          <w:sz w:val="22"/>
        </w:rPr>
        <w:t>Preserved left knee flexed.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The old request.</w:t>
      </w:r>
    </w:p>
    <w:p>
      <w:pPr>
        <w:spacing w:after="0"/>
        <w:ind w:firstLine="360"/>
      </w:pPr>
      <w:r>
        <w:rPr>
          <w:rFonts w:ascii="Times New Roman" w:hAnsi="Times New Roman"/>
          <w:sz w:val="22"/>
        </w:rPr>
        <w:t>Missing support.</w:t>
      </w:r>
    </w:p>
    <w:p>
      <w:pPr>
        <w:spacing w:after="0"/>
        <w:ind w:firstLine="360"/>
      </w:pPr>
      <w:r>
        <w:rPr>
          <w:rFonts w:ascii="Times New Roman" w:hAnsi="Times New Roman"/>
          <w:sz w:val="22"/>
        </w:rPr>
        <w:t>I caught it before the right foot hopped.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Or the crutch caught it.</w:t>
      </w:r>
    </w:p>
    <w:p>
      <w:pPr>
        <w:spacing w:after="0"/>
        <w:ind w:firstLine="360"/>
      </w:pPr>
      <w:r>
        <w:rPr>
          <w:rFonts w:ascii="Times New Roman" w:hAnsi="Times New Roman"/>
          <w:sz w:val="22"/>
        </w:rPr>
        <w:t>Or speed was low enough that nothing dramatic happened.</w:t>
      </w:r>
    </w:p>
    <w:p>
      <w:pPr>
        <w:spacing w:after="0"/>
        <w:ind w:firstLine="360"/>
      </w:pPr>
      <w:r>
        <w:rPr>
          <w:rFonts w:ascii="Times New Roman" w:hAnsi="Times New Roman"/>
          <w:sz w:val="22"/>
        </w:rPr>
        <w:t>I reached the wall stake.</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 right.</w:t>
      </w:r>
    </w:p>
    <w:p>
      <w:pPr>
        <w:spacing w:after="0"/>
        <w:ind w:firstLine="360"/>
      </w:pPr>
      <w:r>
        <w:rPr>
          <w:rFonts w:ascii="Times New Roman" w:hAnsi="Times New Roman"/>
          <w:sz w:val="22"/>
        </w:rPr>
        <w:t>Crutches crowded.</w:t>
      </w:r>
    </w:p>
    <w:p>
      <w:pPr>
        <w:spacing w:after="0"/>
        <w:ind w:firstLine="360"/>
      </w:pPr>
      <w:r>
        <w:rPr>
          <w:rFonts w:ascii="Times New Roman" w:hAnsi="Times New Roman"/>
          <w:sz w:val="22"/>
        </w:rPr>
        <w:t>Left tip clipped right shaft.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“Close stake.”</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route.</w:t>
      </w:r>
    </w:p>
    <w:p>
      <w:pPr>
        <w:spacing w:after="0"/>
        <w:ind w:firstLine="360"/>
      </w:pPr>
      <w:r>
        <w:rPr>
          <w:rFonts w:ascii="Times New Roman" w:hAnsi="Times New Roman"/>
          <w:sz w:val="22"/>
        </w:rPr>
        <w:t>The frustration.</w:t>
      </w:r>
    </w:p>
    <w:p>
      <w:pPr>
        <w:spacing w:after="0"/>
        <w:ind w:firstLine="360"/>
      </w:pPr>
      <w:r>
        <w:rPr>
          <w:rFonts w:ascii="Times New Roman" w:hAnsi="Times New Roman"/>
          <w:sz w:val="22"/>
        </w:rPr>
        <w:t>Every turn contained too many things.</w:t>
      </w:r>
    </w:p>
    <w:p>
      <w:pPr>
        <w:spacing w:after="0"/>
        <w:ind w:firstLine="360"/>
      </w:pPr>
      <w:r>
        <w:rPr>
          <w:rFonts w:ascii="Times New Roman" w:hAnsi="Times New Roman"/>
          <w:sz w:val="22"/>
        </w:rPr>
        <w:t>Gaze.</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Pelvis.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Speed.</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Surface.</w:t>
      </w:r>
    </w:p>
    <w:p>
      <w:pPr>
        <w:spacing w:after="0"/>
        <w:ind w:firstLine="360"/>
      </w:pPr>
      <w:r>
        <w:rPr>
          <w:rFonts w:ascii="Times New Roman" w:hAnsi="Times New Roman"/>
          <w:sz w:val="22"/>
        </w:rPr>
        <w:t>The missing part my body sometimes still included in the plan.</w:t>
      </w:r>
    </w:p>
    <w:p>
      <w:pPr>
        <w:spacing w:after="0"/>
        <w:ind w:firstLine="360"/>
      </w:pPr>
      <w:r>
        <w:rPr>
          <w:rFonts w:ascii="Times New Roman" w:hAnsi="Times New Roman"/>
          <w:sz w:val="22"/>
        </w:rPr>
        <w:t>I wanted one variable.</w:t>
      </w:r>
    </w:p>
    <w:p>
      <w:pPr>
        <w:spacing w:after="0"/>
        <w:ind w:firstLine="360"/>
      </w:pPr>
      <w:r>
        <w:rPr>
          <w:rFonts w:ascii="Times New Roman" w:hAnsi="Times New Roman"/>
          <w:sz w:val="22"/>
        </w:rPr>
        <w:t>Pessa wanted me to move.</w:t>
      </w:r>
    </w:p>
    <w:p>
      <w:pPr>
        <w:spacing w:after="0"/>
        <w:ind w:firstLine="360"/>
      </w:pPr>
      <w:r>
        <w:rPr>
          <w:rFonts w:ascii="Times New Roman" w:hAnsi="Times New Roman"/>
          <w:sz w:val="22"/>
        </w:rPr>
        <w:t>“Far.”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“Behind.”</w:t>
      </w:r>
    </w:p>
    <w:p>
      <w:pPr>
        <w:spacing w:after="0"/>
        <w:ind w:firstLine="360"/>
      </w:pPr>
      <w:r>
        <w:rPr>
          <w:rFonts w:ascii="Times New Roman" w:hAnsi="Times New Roman"/>
          <w:sz w:val="22"/>
        </w:rPr>
        <w:t>Turn.</w:t>
      </w:r>
    </w:p>
    <w:p>
      <w:pPr>
        <w:spacing w:after="0"/>
        <w:ind w:firstLine="360"/>
      </w:pPr>
      <w:r>
        <w:rPr>
          <w:rFonts w:ascii="Times New Roman" w:hAnsi="Times New Roman"/>
          <w:sz w:val="22"/>
        </w:rPr>
        <w:t>Better.</w:t>
      </w:r>
    </w:p>
    <w:p>
      <w:pPr>
        <w:spacing w:after="0"/>
        <w:ind w:firstLine="360"/>
      </w:pPr>
      <w:r>
        <w:rPr>
          <w:rFonts w:ascii="Times New Roman" w:hAnsi="Times New Roman"/>
          <w:sz w:val="22"/>
        </w:rPr>
        <w:t>“Wall.”</w:t>
      </w:r>
    </w:p>
    <w:p>
      <w:pPr>
        <w:spacing w:after="0"/>
        <w:ind w:firstLine="360"/>
      </w:pPr>
      <w:r>
        <w:rPr>
          <w:rFonts w:ascii="Times New Roman" w:hAnsi="Times New Roman"/>
          <w:sz w:val="22"/>
        </w:rPr>
        <w:t>Left.</w:t>
      </w:r>
    </w:p>
    <w:p>
      <w:pPr>
        <w:spacing w:after="0"/>
        <w:ind w:firstLine="360"/>
      </w:pPr>
      <w:r>
        <w:rPr>
          <w:rFonts w:ascii="Times New Roman" w:hAnsi="Times New Roman"/>
          <w:sz w:val="22"/>
        </w:rPr>
        <w:t>Bad.</w:t>
      </w:r>
    </w:p>
    <w:p>
      <w:pPr>
        <w:spacing w:after="0"/>
        <w:ind w:firstLine="360"/>
      </w:pPr>
      <w:r>
        <w:rPr>
          <w:rFonts w:ascii="Times New Roman" w:hAnsi="Times New Roman"/>
          <w:sz w:val="22"/>
        </w:rPr>
        <w:t>The left knee flexed toward support that did not exist.</w:t>
      </w:r>
    </w:p>
    <w:p>
      <w:pPr>
        <w:spacing w:after="0"/>
        <w:ind w:firstLine="360"/>
      </w:pPr>
      <w:r>
        <w:rPr>
          <w:rFonts w:ascii="Times New Roman" w:hAnsi="Times New Roman"/>
          <w:sz w:val="22"/>
        </w:rPr>
        <w:t>My right crutch landed late.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“Close.”</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happened on wall?”</w:t>
      </w:r>
    </w:p>
    <w:p>
      <w:pPr>
        <w:spacing w:after="0"/>
        <w:ind w:firstLine="360"/>
      </w:pPr>
      <w:r>
        <w:rPr>
          <w:rFonts w:ascii="Times New Roman" w:hAnsi="Times New Roman"/>
          <w:sz w:val="22"/>
        </w:rPr>
        <w:t>“Old left-side support request.”</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“Right crutch late.”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replayed.</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“Looked at the stake too early.”</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saw it.”</w:t>
      </w:r>
    </w:p>
    <w:p>
      <w:pPr>
        <w:spacing w:after="0"/>
        <w:ind w:firstLine="360"/>
      </w:pPr>
      <w:r>
        <w:rPr>
          <w:rFonts w:ascii="Times New Roman" w:hAnsi="Times New Roman"/>
          <w:sz w:val="22"/>
        </w:rPr>
        <w:t>“I saw your head.”</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did it again.</w:t>
      </w:r>
    </w:p>
    <w:p>
      <w:pPr>
        <w:spacing w:after="0"/>
        <w:ind w:firstLine="360"/>
      </w:pPr>
      <w:r>
        <w:rPr>
          <w:rFonts w:ascii="Times New Roman" w:hAnsi="Times New Roman"/>
          <w:sz w:val="22"/>
        </w:rPr>
        <w:t>Then she changed where she stood.</w:t>
      </w:r>
    </w:p>
    <w:p>
      <w:pPr>
        <w:spacing w:after="0"/>
        <w:ind w:firstLine="360"/>
      </w:pPr>
      <w:r>
        <w:rPr>
          <w:rFonts w:ascii="Times New Roman" w:hAnsi="Times New Roman"/>
          <w:sz w:val="22"/>
        </w:rPr>
        <w:t>Not threatening.</w:t>
      </w:r>
    </w:p>
    <w:p>
      <w:pPr>
        <w:spacing w:after="0"/>
        <w:ind w:firstLine="360"/>
      </w:pPr>
      <w:r>
        <w:rPr>
          <w:rFonts w:ascii="Times New Roman" w:hAnsi="Times New Roman"/>
          <w:sz w:val="22"/>
        </w:rPr>
        <w:t>Just occupying space.</w:t>
      </w:r>
    </w:p>
    <w:p>
      <w:pPr>
        <w:spacing w:after="0"/>
        <w:ind w:firstLine="360"/>
      </w:pPr>
      <w:r>
        <w:rPr>
          <w:rFonts w:ascii="Times New Roman" w:hAnsi="Times New Roman"/>
          <w:sz w:val="22"/>
        </w:rPr>
        <w:t>“Far.”</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Her body blocked the easiest line.</w:t>
      </w:r>
    </w:p>
    <w:p>
      <w:pPr>
        <w:spacing w:after="0"/>
        <w:ind w:firstLine="360"/>
      </w:pPr>
      <w:r>
        <w:rPr>
          <w:rFonts w:ascii="Times New Roman" w:hAnsi="Times New Roman"/>
          <w:sz w:val="22"/>
        </w:rPr>
        <w:t>I adjusted around her.</w:t>
      </w:r>
    </w:p>
    <w:p>
      <w:pPr>
        <w:spacing w:after="0"/>
        <w:ind w:firstLine="360"/>
      </w:pPr>
      <w:r>
        <w:rPr>
          <w:rFonts w:ascii="Times New Roman" w:hAnsi="Times New Roman"/>
          <w:sz w:val="22"/>
        </w:rPr>
        <w:t>“Wall.”</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She stepped.</w:t>
      </w:r>
    </w:p>
    <w:p>
      <w:pPr>
        <w:spacing w:after="0"/>
        <w:ind w:firstLine="360"/>
      </w:pPr>
      <w:r>
        <w:rPr>
          <w:rFonts w:ascii="Times New Roman" w:hAnsi="Times New Roman"/>
          <w:sz w:val="22"/>
        </w:rPr>
        <w:t>Not into me.</w:t>
      </w:r>
    </w:p>
    <w:p>
      <w:pPr>
        <w:spacing w:after="0"/>
        <w:ind w:firstLine="360"/>
      </w:pPr>
      <w:r>
        <w:rPr>
          <w:rFonts w:ascii="Times New Roman" w:hAnsi="Times New Roman"/>
          <w:sz w:val="22"/>
        </w:rPr>
        <w:t>Into where I had expected to put the left crutch.</w:t>
      </w:r>
    </w:p>
    <w:p>
      <w:pPr>
        <w:spacing w:after="0"/>
        <w:ind w:firstLine="360"/>
      </w:pPr>
      <w:r>
        <w:rPr>
          <w:rFonts w:ascii="Times New Roman" w:hAnsi="Times New Roman"/>
          <w:sz w:val="22"/>
        </w:rPr>
        <w:t>I stopped hard.</w:t>
      </w:r>
    </w:p>
    <w:p>
      <w:pPr>
        <w:spacing w:after="0"/>
        <w:ind w:firstLine="360"/>
      </w:pPr>
      <w:r>
        <w:rPr>
          <w:rFonts w:ascii="Times New Roman" w:hAnsi="Times New Roman"/>
          <w:sz w:val="22"/>
        </w:rPr>
        <w:t>“What the fuck?”</w:t>
      </w:r>
    </w:p>
    <w:p>
      <w:pPr>
        <w:spacing w:after="0"/>
        <w:ind w:firstLine="360"/>
      </w:pPr>
      <w:r>
        <w:rPr>
          <w:rFonts w:ascii="Times New Roman" w:hAnsi="Times New Roman"/>
          <w:sz w:val="22"/>
        </w:rPr>
        <w:t>“You stopped.”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a training insight.”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She moved again.</w:t>
      </w:r>
    </w:p>
    <w:p>
      <w:pPr>
        <w:spacing w:after="0"/>
        <w:ind w:firstLine="360"/>
      </w:pPr>
      <w:r>
        <w:rPr>
          <w:rFonts w:ascii="Times New Roman" w:hAnsi="Times New Roman"/>
          <w:sz w:val="22"/>
        </w:rPr>
        <w:t>This time I chose a wider line before reaching the stake.</w:t>
      </w:r>
    </w:p>
    <w:p>
      <w:pPr>
        <w:spacing w:after="0"/>
        <w:ind w:firstLine="360"/>
      </w:pPr>
      <w:r>
        <w:rPr>
          <w:rFonts w:ascii="Times New Roman" w:hAnsi="Times New Roman"/>
          <w:sz w:val="22"/>
        </w:rPr>
        <w:t>“Behind.”</w:t>
      </w:r>
    </w:p>
    <w:p>
      <w:pPr>
        <w:spacing w:after="0"/>
        <w:ind w:firstLine="360"/>
      </w:pPr>
      <w:r>
        <w:rPr>
          <w:rFonts w:ascii="Times New Roman" w:hAnsi="Times New Roman"/>
          <w:sz w:val="22"/>
        </w:rPr>
        <w:t>Right turn.</w:t>
      </w:r>
    </w:p>
    <w:p>
      <w:pPr>
        <w:spacing w:after="0"/>
        <w:ind w:firstLine="360"/>
      </w:pPr>
      <w:r>
        <w:rPr>
          <w:rFonts w:ascii="Times New Roman" w:hAnsi="Times New Roman"/>
          <w:sz w:val="22"/>
        </w:rPr>
        <w:t>Crutches crowded less because I had space.</w:t>
      </w:r>
    </w:p>
    <w:p>
      <w:pPr>
        <w:spacing w:after="0"/>
        <w:ind w:firstLine="360"/>
      </w:pPr>
      <w:r>
        <w:rPr>
          <w:rFonts w:ascii="Times New Roman" w:hAnsi="Times New Roman"/>
          <w:sz w:val="22"/>
        </w:rPr>
        <w:t>“Close.”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She stepped away.</w:t>
      </w:r>
    </w:p>
    <w:p>
      <w:pPr>
        <w:spacing w:after="0"/>
        <w:ind w:firstLine="360"/>
      </w:pPr>
      <w:r>
        <w:rPr>
          <w:rFonts w:ascii="Times New Roman" w:hAnsi="Times New Roman"/>
          <w:sz w:val="22"/>
        </w:rPr>
        <w:t>The route opened.</w:t>
      </w:r>
    </w:p>
    <w:p>
      <w:pPr>
        <w:spacing w:after="0"/>
        <w:ind w:firstLine="360"/>
      </w:pPr>
      <w:r>
        <w:rPr>
          <w:rFonts w:ascii="Times New Roman" w:hAnsi="Times New Roman"/>
          <w:sz w:val="22"/>
        </w:rPr>
        <w:t>My body accelerated without permission.</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Right foot landed farther forward.</w:t>
      </w:r>
    </w:p>
    <w:p>
      <w:pPr>
        <w:spacing w:after="0"/>
        <w:ind w:firstLine="360"/>
      </w:pPr>
      <w:r>
        <w:rPr>
          <w:rFonts w:ascii="Times New Roman" w:hAnsi="Times New Roman"/>
          <w:sz w:val="22"/>
        </w:rPr>
        <w:t>Hands took more load.</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“Why faster?” Pessa asked.</w:t>
      </w:r>
    </w:p>
    <w:p>
      <w:pPr>
        <w:spacing w:after="0"/>
        <w:ind w:firstLine="360"/>
      </w:pPr>
      <w:r>
        <w:rPr>
          <w:rFonts w:ascii="Times New Roman" w:hAnsi="Times New Roman"/>
          <w:sz w:val="22"/>
        </w:rPr>
        <w:t>“Space opened.”</w:t>
      </w:r>
    </w:p>
    <w:p>
      <w:pPr>
        <w:spacing w:after="0"/>
        <w:ind w:firstLine="360"/>
      </w:pPr>
      <w:r>
        <w:rPr>
          <w:rFonts w:ascii="Times New Roman" w:hAnsi="Times New Roman"/>
          <w:sz w:val="22"/>
        </w:rPr>
        <w:t>“Did I tell you faster?”</w:t>
      </w:r>
    </w:p>
    <w:p>
      <w:pPr>
        <w:spacing w:after="0"/>
        <w:ind w:firstLine="360"/>
      </w:pPr>
      <w:r>
        <w:rPr>
          <w:rFonts w:ascii="Times New Roman" w:hAnsi="Times New Roman"/>
          <w:sz w:val="22"/>
        </w:rPr>
        <w:t>“No.”</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worse than stakes.</w:t>
      </w:r>
    </w:p>
    <w:p>
      <w:pPr>
        <w:spacing w:after="0"/>
        <w:ind w:firstLine="360"/>
      </w:pPr>
      <w:r>
        <w:rPr>
          <w:rFonts w:ascii="Times New Roman" w:hAnsi="Times New Roman"/>
          <w:sz w:val="22"/>
        </w:rPr>
        <w:t>People changed geometry.</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But obvious was not the same as having to move through it.</w:t>
      </w:r>
    </w:p>
    <w:p>
      <w:pPr>
        <w:spacing w:after="0"/>
        <w:ind w:firstLine="360"/>
      </w:pPr>
      <w:r>
        <w:rPr>
          <w:rFonts w:ascii="Times New Roman" w:hAnsi="Times New Roman"/>
          <w:sz w:val="22"/>
        </w:rPr>
        <w:t>“Far.”</w:t>
      </w:r>
    </w:p>
    <w:p>
      <w:pPr>
        <w:spacing w:after="0"/>
        <w:ind w:firstLine="360"/>
      </w:pPr>
      <w:r>
        <w:rPr>
          <w:rFonts w:ascii="Times New Roman" w:hAnsi="Times New Roman"/>
          <w:sz w:val="22"/>
        </w:rPr>
        <w:t>Pessa stood still.</w:t>
      </w:r>
    </w:p>
    <w:p>
      <w:pPr>
        <w:spacing w:after="0"/>
        <w:ind w:firstLine="360"/>
      </w:pPr>
      <w:r>
        <w:rPr>
          <w:rFonts w:ascii="Times New Roman" w:hAnsi="Times New Roman"/>
          <w:sz w:val="22"/>
        </w:rPr>
        <w:t>I went.</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moved left.</w:t>
      </w:r>
    </w:p>
    <w:p>
      <w:pPr>
        <w:spacing w:after="0"/>
        <w:ind w:firstLine="360"/>
      </w:pPr>
      <w:r>
        <w:rPr>
          <w:rFonts w:ascii="Times New Roman" w:hAnsi="Times New Roman"/>
          <w:sz w:val="22"/>
        </w:rPr>
        <w:t>I moved right.</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 skid.</w:t>
      </w:r>
    </w:p>
    <w:p>
      <w:pPr>
        <w:spacing w:after="0"/>
        <w:ind w:firstLine="360"/>
      </w:pPr>
      <w:r>
        <w:rPr>
          <w:rFonts w:ascii="Times New Roman" w:hAnsi="Times New Roman"/>
          <w:sz w:val="22"/>
        </w:rPr>
        <w:t>No hop.</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 enough.</w:t>
      </w:r>
    </w:p>
    <w:p>
      <w:pPr>
        <w:spacing w:after="0"/>
        <w:ind w:firstLine="360"/>
      </w:pPr>
      <w:r>
        <w:rPr>
          <w:rFonts w:ascii="Times New Roman" w:hAnsi="Times New Roman"/>
          <w:sz w:val="22"/>
        </w:rPr>
        <w:t>“Again.”</w:t>
      </w:r>
    </w:p>
    <w:p>
      <w:pPr>
        <w:spacing w:after="0"/>
        <w:ind w:firstLine="360"/>
      </w:pPr>
      <w:r>
        <w:rPr>
          <w:rFonts w:ascii="Times New Roman" w:hAnsi="Times New Roman"/>
          <w:sz w:val="22"/>
        </w:rPr>
        <w:t>After maybe twenty minutes my hands warmed.</w:t>
      </w:r>
    </w:p>
    <w:p>
      <w:pPr>
        <w:spacing w:after="0"/>
        <w:ind w:firstLine="360"/>
      </w:pPr>
      <w:r>
        <w:rPr>
          <w:rFonts w:ascii="Times New Roman" w:hAnsi="Times New Roman"/>
          <w:sz w:val="22"/>
        </w:rPr>
        <w:t>Not bad.</w:t>
      </w:r>
    </w:p>
    <w:p>
      <w:pPr>
        <w:spacing w:after="0"/>
        <w:ind w:firstLine="360"/>
      </w:pPr>
      <w:r>
        <w:rPr>
          <w:rFonts w:ascii="Times New Roman" w:hAnsi="Times New Roman"/>
          <w:sz w:val="22"/>
        </w:rPr>
        <w:t>Right hip working.</w:t>
      </w:r>
    </w:p>
    <w:p>
      <w:pPr>
        <w:spacing w:after="0"/>
        <w:ind w:firstLine="360"/>
      </w:pPr>
      <w:r>
        <w:rPr>
          <w:rFonts w:ascii="Times New Roman" w:hAnsi="Times New Roman"/>
          <w:sz w:val="22"/>
        </w:rPr>
        <w:t>Calf beginning to notice.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Pessa moved one stake.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was there.”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literally the answer.”</w:t>
      </w:r>
    </w:p>
    <w:p>
      <w:pPr>
        <w:spacing w:after="0"/>
        <w:ind w:firstLine="360"/>
      </w:pPr>
      <w:r>
        <w:rPr>
          <w:rFonts w:ascii="Times New Roman" w:hAnsi="Times New Roman"/>
          <w:sz w:val="22"/>
        </w:rPr>
        <w:t>She put it closer to the wall.</w:t>
      </w:r>
    </w:p>
    <w:p>
      <w:pPr>
        <w:spacing w:after="0"/>
        <w:ind w:firstLine="360"/>
      </w:pPr>
      <w:r>
        <w:rPr>
          <w:rFonts w:ascii="Times New Roman" w:hAnsi="Times New Roman"/>
          <w:sz w:val="22"/>
        </w:rPr>
        <w:t>“Far.”</w:t>
      </w:r>
    </w:p>
    <w:p>
      <w:pPr>
        <w:spacing w:after="0"/>
        <w:ind w:firstLine="360"/>
      </w:pPr>
      <w:r>
        <w:rPr>
          <w:rFonts w:ascii="Times New Roman" w:hAnsi="Times New Roman"/>
          <w:sz w:val="22"/>
        </w:rPr>
        <w:t>I went.</w:t>
      </w:r>
    </w:p>
    <w:p>
      <w:pPr>
        <w:spacing w:after="0"/>
        <w:ind w:firstLine="360"/>
      </w:pPr>
      <w:r>
        <w:rPr>
          <w:rFonts w:ascii="Times New Roman" w:hAnsi="Times New Roman"/>
          <w:sz w:val="22"/>
        </w:rPr>
        <w:t>“New wall.”</w:t>
      </w:r>
    </w:p>
    <w:p>
      <w:pPr>
        <w:spacing w:after="0"/>
        <w:ind w:firstLine="360"/>
      </w:pPr>
      <w:r>
        <w:rPr>
          <w:rFonts w:ascii="Times New Roman" w:hAnsi="Times New Roman"/>
          <w:sz w:val="22"/>
        </w:rPr>
        <w:t>Turn.</w:t>
      </w:r>
    </w:p>
    <w:p>
      <w:pPr>
        <w:spacing w:after="0"/>
        <w:ind w:firstLine="360"/>
      </w:pPr>
      <w:r>
        <w:rPr>
          <w:rFonts w:ascii="Times New Roman" w:hAnsi="Times New Roman"/>
          <w:sz w:val="22"/>
        </w:rPr>
        <w:t>Less room.</w:t>
      </w:r>
    </w:p>
    <w:p>
      <w:pPr>
        <w:spacing w:after="0"/>
        <w:ind w:firstLine="360"/>
      </w:pPr>
      <w:r>
        <w:rPr>
          <w:rFonts w:ascii="Times New Roman" w:hAnsi="Times New Roman"/>
          <w:sz w:val="22"/>
        </w:rPr>
        <w:t>My right crutch hit the wall before I expected.</w:t>
      </w:r>
    </w:p>
    <w:p>
      <w:pPr>
        <w:spacing w:after="0"/>
        <w:ind w:firstLine="360"/>
      </w:pPr>
      <w:r>
        <w:rPr>
          <w:rFonts w:ascii="Times New Roman" w:hAnsi="Times New Roman"/>
          <w:sz w:val="22"/>
        </w:rPr>
        <w:t>The tip did not slip.</w:t>
      </w:r>
    </w:p>
    <w:p>
      <w:pPr>
        <w:spacing w:after="0"/>
        <w:ind w:firstLine="360"/>
      </w:pPr>
      <w:r>
        <w:rPr>
          <w:rFonts w:ascii="Times New Roman" w:hAnsi="Times New Roman"/>
          <w:sz w:val="22"/>
        </w:rPr>
        <w:t>The shaft knocked wood.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Pessa said, “Continue.”</w:t>
      </w:r>
    </w:p>
    <w:p>
      <w:pPr>
        <w:spacing w:after="0"/>
        <w:ind w:firstLine="360"/>
      </w:pPr>
      <w:r>
        <w:rPr>
          <w:rFonts w:ascii="Times New Roman" w:hAnsi="Times New Roman"/>
          <w:sz w:val="22"/>
        </w:rPr>
        <w:t>I had to back the crutch out.</w:t>
      </w:r>
    </w:p>
    <w:p>
      <w:pPr>
        <w:spacing w:after="0"/>
        <w:ind w:firstLine="360"/>
      </w:pPr>
      <w:r>
        <w:rPr>
          <w:rFonts w:ascii="Times New Roman" w:hAnsi="Times New Roman"/>
          <w:sz w:val="22"/>
        </w:rPr>
        <w:t>Right foot reposition.</w:t>
      </w:r>
    </w:p>
    <w:p>
      <w:pPr>
        <w:spacing w:after="0"/>
        <w:ind w:firstLine="360"/>
      </w:pPr>
      <w:r>
        <w:rPr>
          <w:rFonts w:ascii="Times New Roman" w:hAnsi="Times New Roman"/>
          <w:sz w:val="22"/>
        </w:rPr>
        <w:t>Then move.</w:t>
      </w:r>
    </w:p>
    <w:p>
      <w:pPr>
        <w:spacing w:after="0"/>
        <w:ind w:firstLine="360"/>
      </w:pPr>
      <w:r>
        <w:rPr>
          <w:rFonts w:ascii="Times New Roman" w:hAnsi="Times New Roman"/>
          <w:sz w:val="22"/>
        </w:rPr>
        <w:t>Awful.</w:t>
      </w:r>
    </w:p>
    <w:p>
      <w:pPr>
        <w:spacing w:after="0"/>
        <w:ind w:firstLine="360"/>
      </w:pPr>
      <w:r>
        <w:rPr>
          <w:rFonts w:ascii="Times New Roman" w:hAnsi="Times New Roman"/>
          <w:sz w:val="22"/>
        </w:rPr>
        <w:t>“Again.”</w:t>
      </w:r>
    </w:p>
    <w:p>
      <w:pPr>
        <w:spacing w:after="0"/>
        <w:ind w:firstLine="360"/>
      </w:pPr>
      <w:r>
        <w:rPr>
          <w:rFonts w:ascii="Times New Roman" w:hAnsi="Times New Roman"/>
          <w:sz w:val="22"/>
        </w:rPr>
        <w:t>“Can we identify what we're testing?”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know what I'm watching.”</w:t>
      </w:r>
    </w:p>
    <w:p>
      <w:pPr>
        <w:spacing w:after="0"/>
        <w:ind w:firstLine="360"/>
      </w:pPr>
      <w:r>
        <w:rPr>
          <w:rFonts w:ascii="Times New Roman" w:hAnsi="Times New Roman"/>
          <w:sz w:val="22"/>
        </w:rPr>
        <w:t>“That is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this profession.</w:t>
      </w:r>
    </w:p>
    <w:p>
      <w:pPr>
        <w:spacing w:after="0"/>
        <w:ind w:firstLine="360"/>
      </w:pPr>
      <w:r>
        <w:rPr>
          <w:rFonts w:ascii="Times New Roman" w:hAnsi="Times New Roman"/>
          <w:sz w:val="22"/>
        </w:rPr>
        <w:t>“Far.”</w:t>
      </w:r>
    </w:p>
    <w:p>
      <w:pPr>
        <w:spacing w:after="0"/>
        <w:ind w:firstLine="360"/>
      </w:pPr>
      <w:r>
        <w:rPr>
          <w:rFonts w:ascii="Times New Roman" w:hAnsi="Times New Roman"/>
          <w:sz w:val="22"/>
        </w:rPr>
        <w:t>Again.</w:t>
      </w:r>
    </w:p>
    <w:p>
      <w:pPr>
        <w:spacing w:after="0"/>
        <w:ind w:firstLine="360"/>
      </w:pPr>
      <w:r>
        <w:rPr>
          <w:rFonts w:ascii="Times New Roman" w:hAnsi="Times New Roman"/>
          <w:sz w:val="22"/>
        </w:rPr>
        <w:t>After another round she said, “One crutch.”</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“Which?”</w:t>
      </w:r>
    </w:p>
    <w:p>
      <w:pPr>
        <w:spacing w:after="0"/>
        <w:ind w:firstLine="360"/>
      </w:pPr>
      <w:r>
        <w:rPr>
          <w:rFonts w:ascii="Times New Roman" w:hAnsi="Times New Roman"/>
          <w:sz w:val="22"/>
        </w:rPr>
        <w:t>“You choose.”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chose the right crutch.</w:t>
      </w:r>
    </w:p>
    <w:p>
      <w:pPr>
        <w:spacing w:after="0"/>
        <w:ind w:firstLine="360"/>
      </w:pPr>
      <w:r>
        <w:rPr>
          <w:rFonts w:ascii="Times New Roman" w:hAnsi="Times New Roman"/>
          <w:sz w:val="22"/>
        </w:rPr>
        <w:t>Left hand empty.</w:t>
      </w:r>
    </w:p>
    <w:p>
      <w:pPr>
        <w:spacing w:after="0"/>
        <w:ind w:firstLine="360"/>
      </w:pPr>
      <w:r>
        <w:rPr>
          <w:rFonts w:ascii="Times New Roman" w:hAnsi="Times New Roman"/>
          <w:sz w:val="22"/>
        </w:rPr>
        <w:t>Same as one of the Ch102 configurations.</w:t>
      </w:r>
    </w:p>
    <w:p>
      <w:pPr>
        <w:spacing w:after="0"/>
        <w:ind w:firstLine="360"/>
      </w:pPr>
      <w:r>
        <w:rPr>
          <w:rFonts w:ascii="Times New Roman" w:hAnsi="Times New Roman"/>
          <w:sz w:val="22"/>
        </w:rPr>
        <w:t>The first sensation returned almost immediately.</w:t>
      </w:r>
    </w:p>
    <w:p>
      <w:pPr>
        <w:spacing w:after="0"/>
        <w:ind w:firstLine="360"/>
      </w:pPr>
      <w:r>
        <w:rPr>
          <w:rFonts w:ascii="Times New Roman" w:hAnsi="Times New Roman"/>
          <w:sz w:val="22"/>
        </w:rPr>
        <w:t>Exposed.</w:t>
      </w:r>
    </w:p>
    <w:p>
      <w:pPr>
        <w:spacing w:after="0"/>
        <w:ind w:firstLine="360"/>
      </w:pPr>
      <w:r>
        <w:rPr>
          <w:rFonts w:ascii="Times New Roman" w:hAnsi="Times New Roman"/>
          <w:sz w:val="22"/>
        </w:rPr>
        <w:t>Not unstable yet.</w:t>
      </w:r>
    </w:p>
    <w:p>
      <w:pPr>
        <w:spacing w:after="0"/>
        <w:ind w:firstLine="360"/>
      </w:pPr>
      <w:r>
        <w:rPr>
          <w:rFonts w:ascii="Times New Roman" w:hAnsi="Times New Roman"/>
          <w:sz w:val="22"/>
        </w:rPr>
        <w:t>Spatially exposed.</w:t>
      </w:r>
    </w:p>
    <w:p>
      <w:pPr>
        <w:spacing w:after="0"/>
        <w:ind w:firstLine="360"/>
      </w:pPr>
      <w:r>
        <w:rPr>
          <w:rFonts w:ascii="Times New Roman" w:hAnsi="Times New Roman"/>
          <w:sz w:val="22"/>
        </w:rPr>
        <w:t>As though the missing left-side support had become more obvious because there was no left crutch occupying that side either.</w:t>
      </w:r>
    </w:p>
    <w:p>
      <w:pPr>
        <w:spacing w:after="0"/>
        <w:ind w:firstLine="360"/>
      </w:pPr>
      <w:r>
        <w:rPr>
          <w:rFonts w:ascii="Times New Roman" w:hAnsi="Times New Roman"/>
          <w:sz w:val="22"/>
        </w:rPr>
        <w:t>“Far.”</w:t>
      </w:r>
    </w:p>
    <w:p>
      <w:pPr>
        <w:spacing w:after="0"/>
        <w:ind w:firstLine="360"/>
      </w:pPr>
      <w:r>
        <w:rPr>
          <w:rFonts w:ascii="Times New Roman" w:hAnsi="Times New Roman"/>
          <w:sz w:val="22"/>
        </w:rPr>
        <w:t>I moved slower.</w:t>
      </w:r>
    </w:p>
    <w:p>
      <w:pPr>
        <w:spacing w:after="0"/>
        <w:ind w:firstLine="360"/>
      </w:pPr>
      <w:r>
        <w:rPr>
          <w:rFonts w:ascii="Times New Roman" w:hAnsi="Times New Roman"/>
          <w:sz w:val="22"/>
        </w:rPr>
        <w:t>“Normal speed.”</w:t>
      </w:r>
    </w:p>
    <w:p>
      <w:pPr>
        <w:spacing w:after="0"/>
        <w:ind w:firstLine="360"/>
      </w:pPr>
      <w:r>
        <w:rPr>
          <w:rFonts w:ascii="Times New Roman" w:hAnsi="Times New Roman"/>
          <w:sz w:val="22"/>
        </w:rPr>
        <w:t>“This is normal.”</w:t>
      </w:r>
    </w:p>
    <w:p>
      <w:pPr>
        <w:spacing w:after="0"/>
        <w:ind w:firstLine="360"/>
      </w:pPr>
      <w:r>
        <w:rPr>
          <w:rFonts w:ascii="Times New Roman" w:hAnsi="Times New Roman"/>
          <w:sz w:val="22"/>
        </w:rPr>
        <w:t>“No.”</w:t>
      </w:r>
    </w:p>
    <w:p>
      <w:pPr>
        <w:spacing w:after="0"/>
        <w:ind w:firstLine="360"/>
      </w:pPr>
      <w:r>
        <w:rPr>
          <w:rFonts w:ascii="Times New Roman" w:hAnsi="Times New Roman"/>
          <w:sz w:val="22"/>
        </w:rPr>
        <w:t>Fuck.</w:t>
      </w:r>
    </w:p>
    <w:p>
      <w:pPr>
        <w:spacing w:after="0"/>
        <w:ind w:firstLine="360"/>
      </w:pPr>
      <w:r>
        <w:rPr>
          <w:rFonts w:ascii="Times New Roman" w:hAnsi="Times New Roman"/>
          <w:sz w:val="22"/>
        </w:rPr>
        <w:t>I increased.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Just less careful.</w:t>
      </w:r>
    </w:p>
    <w:p>
      <w:pPr>
        <w:spacing w:after="0"/>
        <w:ind w:firstLine="360"/>
      </w:pPr>
      <w:r>
        <w:rPr>
          <w:rFonts w:ascii="Times New Roman" w:hAnsi="Times New Roman"/>
          <w:sz w:val="22"/>
        </w:rPr>
        <w:t>“Wall.”</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My left hand lifted.</w:t>
      </w:r>
    </w:p>
    <w:p>
      <w:pPr>
        <w:spacing w:after="0"/>
        <w:ind w:firstLine="360"/>
      </w:pPr>
      <w:r>
        <w:rPr>
          <w:rFonts w:ascii="Times New Roman" w:hAnsi="Times New Roman"/>
          <w:sz w:val="22"/>
        </w:rPr>
        <w:t>For balance?</w:t>
      </w:r>
    </w:p>
    <w:p>
      <w:pPr>
        <w:spacing w:after="0"/>
        <w:ind w:firstLine="360"/>
      </w:pPr>
      <w:r>
        <w:rPr>
          <w:rFonts w:ascii="Times New Roman" w:hAnsi="Times New Roman"/>
          <w:sz w:val="22"/>
        </w:rPr>
        <w:t>For protection?</w:t>
      </w:r>
    </w:p>
    <w:p>
      <w:pPr>
        <w:spacing w:after="0"/>
        <w:ind w:firstLine="360"/>
      </w:pPr>
      <w:r>
        <w:rPr>
          <w:rFonts w:ascii="Times New Roman" w:hAnsi="Times New Roman"/>
          <w:sz w:val="22"/>
        </w:rPr>
        <w:t>For nothing?</w:t>
      </w:r>
    </w:p>
    <w:p>
      <w:pPr>
        <w:spacing w:after="0"/>
        <w:ind w:firstLine="360"/>
      </w:pPr>
      <w:r>
        <w:rPr>
          <w:rFonts w:ascii="Times New Roman" w:hAnsi="Times New Roman"/>
          <w:sz w:val="22"/>
        </w:rPr>
        <w:t>The preserved left knee flexed.</w:t>
      </w:r>
    </w:p>
    <w:p>
      <w:pPr>
        <w:spacing w:after="0"/>
        <w:ind w:firstLine="360"/>
      </w:pPr>
      <w:r>
        <w:rPr>
          <w:rFonts w:ascii="Times New Roman" w:hAnsi="Times New Roman"/>
          <w:sz w:val="22"/>
        </w:rPr>
        <w:t>Pelvis started the old turn.</w:t>
      </w:r>
    </w:p>
    <w:p>
      <w:pPr>
        <w:spacing w:after="0"/>
        <w:ind w:firstLine="360"/>
      </w:pPr>
      <w:r>
        <w:rPr>
          <w:rFonts w:ascii="Times New Roman" w:hAnsi="Times New Roman"/>
          <w:sz w:val="22"/>
        </w:rPr>
        <w:t>Right crutch planted.</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I made it.</w:t>
      </w:r>
    </w:p>
    <w:p>
      <w:pPr>
        <w:spacing w:after="0"/>
        <w:ind w:firstLine="360"/>
      </w:pPr>
      <w:r>
        <w:rPr>
          <w:rFonts w:ascii="Times New Roman" w:hAnsi="Times New Roman"/>
          <w:sz w:val="22"/>
        </w:rPr>
        <w:t>“Behind.”</w:t>
      </w:r>
    </w:p>
    <w:p>
      <w:pPr>
        <w:spacing w:after="0"/>
        <w:ind w:firstLine="360"/>
      </w:pPr>
      <w:r>
        <w:rPr>
          <w:rFonts w:ascii="Times New Roman" w:hAnsi="Times New Roman"/>
          <w:sz w:val="22"/>
        </w:rPr>
        <w:t>Right turn.</w:t>
      </w:r>
    </w:p>
    <w:p>
      <w:pPr>
        <w:spacing w:after="0"/>
        <w:ind w:firstLine="360"/>
      </w:pPr>
      <w:r>
        <w:rPr>
          <w:rFonts w:ascii="Times New Roman" w:hAnsi="Times New Roman"/>
          <w:sz w:val="22"/>
        </w:rPr>
        <w:t>Easier at first.</w:t>
      </w:r>
    </w:p>
    <w:p>
      <w:pPr>
        <w:spacing w:after="0"/>
        <w:ind w:firstLine="360"/>
      </w:pPr>
      <w:r>
        <w:rPr>
          <w:rFonts w:ascii="Times New Roman" w:hAnsi="Times New Roman"/>
          <w:sz w:val="22"/>
        </w:rPr>
        <w:t>Then the single right crutch crossed too close to my right foot.</w:t>
      </w:r>
    </w:p>
    <w:p>
      <w:pPr>
        <w:spacing w:after="0"/>
        <w:ind w:firstLine="360"/>
      </w:pPr>
      <w:r>
        <w:rPr>
          <w:rFonts w:ascii="Times New Roman" w:hAnsi="Times New Roman"/>
          <w:sz w:val="22"/>
        </w:rPr>
        <w:t>I shortened the step.</w:t>
      </w:r>
    </w:p>
    <w:p>
      <w:pPr>
        <w:spacing w:after="0"/>
        <w:ind w:firstLine="360"/>
      </w:pPr>
      <w:r>
        <w:rPr>
          <w:rFonts w:ascii="Times New Roman" w:hAnsi="Times New Roman"/>
          <w:sz w:val="22"/>
        </w:rPr>
        <w:t>“Close.”</w:t>
      </w:r>
    </w:p>
    <w:p>
      <w:pPr>
        <w:spacing w:after="0"/>
        <w:ind w:firstLine="360"/>
      </w:pPr>
      <w:r>
        <w:rPr>
          <w:rFonts w:ascii="Times New Roman" w:hAnsi="Times New Roman"/>
          <w:sz w:val="22"/>
        </w:rPr>
        <w:t>Pessa stepped into the open left side.</w:t>
      </w:r>
    </w:p>
    <w:p>
      <w:pPr>
        <w:spacing w:after="0"/>
        <w:ind w:firstLine="360"/>
      </w:pPr>
      <w:r>
        <w:rPr>
          <w:rFonts w:ascii="Times New Roman" w:hAnsi="Times New Roman"/>
          <w:sz w:val="22"/>
        </w:rPr>
        <w:t>I changed direction away from her too sharply.</w:t>
      </w:r>
    </w:p>
    <w:p>
      <w:pPr>
        <w:spacing w:after="0"/>
        <w:ind w:firstLine="360"/>
      </w:pPr>
      <w:r>
        <w:rPr>
          <w:rFonts w:ascii="Times New Roman" w:hAnsi="Times New Roman"/>
          <w:sz w:val="22"/>
        </w:rPr>
        <w:t>Right crutch planted wide.</w:t>
      </w:r>
    </w:p>
    <w:p>
      <w:pPr>
        <w:spacing w:after="0"/>
        <w:ind w:firstLine="360"/>
      </w:pPr>
      <w:r>
        <w:rPr>
          <w:rFonts w:ascii="Times New Roman" w:hAnsi="Times New Roman"/>
          <w:sz w:val="22"/>
        </w:rPr>
        <w:t>My body leaned.</w:t>
      </w:r>
    </w:p>
    <w:p>
      <w:pPr>
        <w:spacing w:after="0"/>
        <w:ind w:firstLine="360"/>
      </w:pPr>
      <w:r>
        <w:rPr>
          <w:rFonts w:ascii="Times New Roman" w:hAnsi="Times New Roman"/>
          <w:sz w:val="22"/>
        </w:rPr>
        <w:t>Right foot hopped.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Maybe an inch.</w:t>
      </w:r>
    </w:p>
    <w:p>
      <w:pPr>
        <w:spacing w:after="0"/>
        <w:ind w:firstLine="360"/>
      </w:pPr>
      <w:r>
        <w:rPr>
          <w:rFonts w:ascii="Times New Roman" w:hAnsi="Times New Roman"/>
          <w:sz w:val="22"/>
        </w:rPr>
        <w:t>Pessa did not catch me.</w:t>
      </w:r>
    </w:p>
    <w:p>
      <w:pPr>
        <w:spacing w:after="0"/>
        <w:ind w:firstLine="360"/>
      </w:pPr>
      <w:r>
        <w:rPr>
          <w:rFonts w:ascii="Times New Roman" w:hAnsi="Times New Roman"/>
          <w:sz w:val="22"/>
        </w:rPr>
        <w:t>I recovered.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Breathing harder.</w:t>
      </w:r>
    </w:p>
    <w:p>
      <w:pPr>
        <w:spacing w:after="0"/>
        <w:ind w:firstLine="360"/>
      </w:pPr>
      <w:r>
        <w:rPr>
          <w:rFonts w:ascii="Times New Roman" w:hAnsi="Times New Roman"/>
          <w:sz w:val="22"/>
        </w:rPr>
        <w:t>Not from distance.</w:t>
      </w:r>
    </w:p>
    <w:p>
      <w:pPr>
        <w:spacing w:after="0"/>
        <w:ind w:firstLine="360"/>
      </w:pPr>
      <w:r>
        <w:rPr>
          <w:rFonts w:ascii="Times New Roman" w:hAnsi="Times New Roman"/>
          <w:sz w:val="22"/>
        </w:rPr>
        <w:t>From attention.</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“She entered the side that felt open.”</w:t>
      </w:r>
    </w:p>
    <w:p>
      <w:pPr>
        <w:spacing w:after="0"/>
        <w:ind w:firstLine="360"/>
      </w:pPr>
      <w:r>
        <w:rPr>
          <w:rFonts w:ascii="Times New Roman" w:hAnsi="Times New Roman"/>
          <w:sz w:val="22"/>
        </w:rPr>
        <w:t>No.</w:t>
      </w:r>
    </w:p>
    <w:p>
      <w:pPr>
        <w:spacing w:after="0"/>
        <w:ind w:firstLine="360"/>
      </w:pPr>
      <w:r>
        <w:rPr>
          <w:rFonts w:ascii="Times New Roman" w:hAnsi="Times New Roman"/>
          <w:sz w:val="22"/>
        </w:rPr>
        <w:t>“She entered my left side.”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moved away before I knew where I was moving 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“Right crutch went wide.”</w:t>
      </w:r>
    </w:p>
    <w:p>
      <w:pPr>
        <w:spacing w:after="0"/>
        <w:ind w:firstLine="360"/>
      </w:pPr>
      <w:r>
        <w:rPr>
          <w:rFonts w:ascii="Times New Roman" w:hAnsi="Times New Roman"/>
          <w:sz w:val="22"/>
        </w:rPr>
        <w:t>“Yes.”</w:t>
      </w:r>
    </w:p>
    <w:p>
      <w:pPr>
        <w:spacing w:after="0"/>
        <w:ind w:firstLine="360"/>
      </w:pPr>
      <w:r>
        <w:rPr>
          <w:rFonts w:ascii="Times New Roman" w:hAnsi="Times New Roman"/>
          <w:sz w:val="22"/>
        </w:rPr>
        <w:t>“Right foot hopped.”</w:t>
      </w:r>
    </w:p>
    <w:p>
      <w:pPr>
        <w:spacing w:after="0"/>
        <w:ind w:firstLine="360"/>
      </w:pPr>
      <w:r>
        <w:rPr>
          <w:rFonts w:ascii="Times New Roman" w:hAnsi="Times New Roman"/>
          <w:sz w:val="22"/>
        </w:rPr>
        <w:t>“Yes.”</w:t>
      </w:r>
    </w:p>
    <w:p>
      <w:pPr>
        <w:spacing w:after="0"/>
        <w:ind w:firstLine="360"/>
      </w:pPr>
      <w:r>
        <w:rPr>
          <w:rFonts w:ascii="Times New Roman" w:hAnsi="Times New Roman"/>
          <w:sz w:val="22"/>
        </w:rPr>
        <w:t>“Left knee tried to do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enjoy that answer now.”</w:t>
      </w:r>
    </w:p>
    <w:p>
      <w:pPr>
        <w:spacing w:after="0"/>
        <w:ind w:firstLine="360"/>
      </w:pPr>
      <w:r>
        <w:rPr>
          <w:rFonts w:ascii="Times New Roman" w:hAnsi="Times New Roman"/>
          <w:sz w:val="22"/>
        </w:rPr>
        <w:t>“I enjoy you not making one up.”</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gave me the left crutch back.</w:t>
      </w:r>
    </w:p>
    <w:p>
      <w:pPr>
        <w:spacing w:after="0"/>
        <w:ind w:firstLine="360"/>
      </w:pPr>
      <w:r>
        <w:rPr>
          <w:rFonts w:ascii="Times New Roman" w:hAnsi="Times New Roman"/>
          <w:sz w:val="22"/>
        </w:rPr>
        <w:t>Two again.</w:t>
      </w:r>
    </w:p>
    <w:p>
      <w:pPr>
        <w:spacing w:after="0"/>
        <w:ind w:firstLine="360"/>
      </w:pPr>
      <w:r>
        <w:rPr>
          <w:rFonts w:ascii="Times New Roman" w:hAnsi="Times New Roman"/>
          <w:sz w:val="22"/>
        </w:rPr>
        <w:t>Immediately less exposed.</w:t>
      </w:r>
    </w:p>
    <w:p>
      <w:pPr>
        <w:spacing w:after="0"/>
        <w:ind w:firstLine="360"/>
      </w:pPr>
      <w:r>
        <w:rPr>
          <w:rFonts w:ascii="Times New Roman" w:hAnsi="Times New Roman"/>
          <w:sz w:val="22"/>
        </w:rPr>
        <w:t>Also more crowded.</w:t>
      </w:r>
    </w:p>
    <w:p>
      <w:pPr>
        <w:spacing w:after="0"/>
        <w:ind w:firstLine="360"/>
      </w:pPr>
      <w:r>
        <w:rPr>
          <w:rFonts w:ascii="Times New Roman" w:hAnsi="Times New Roman"/>
          <w:sz w:val="22"/>
        </w:rPr>
        <w:t>Trade.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No solution.</w:t>
      </w:r>
    </w:p>
    <w:p>
      <w:pPr>
        <w:spacing w:after="0"/>
        <w:ind w:firstLine="360"/>
      </w:pPr>
      <w:r>
        <w:rPr>
          <w:rFonts w:ascii="Times New Roman" w:hAnsi="Times New Roman"/>
          <w:sz w:val="22"/>
        </w:rPr>
        <w:t>We rested.</w:t>
      </w:r>
    </w:p>
    <w:p>
      <w:pPr>
        <w:spacing w:after="0"/>
        <w:ind w:firstLine="360"/>
      </w:pPr>
      <w:r>
        <w:rPr>
          <w:rFonts w:ascii="Times New Roman" w:hAnsi="Times New Roman"/>
          <w:sz w:val="22"/>
        </w:rPr>
        <w:t>Actually rested.</w:t>
      </w:r>
    </w:p>
    <w:p>
      <w:pPr>
        <w:spacing w:after="0"/>
        <w:ind w:firstLine="360"/>
      </w:pPr>
      <w:r>
        <w:rPr>
          <w:rFonts w:ascii="Times New Roman" w:hAnsi="Times New Roman"/>
          <w:sz w:val="22"/>
        </w:rPr>
        <w:t>I sat on the same ugly ordinary chair from before.</w:t>
      </w:r>
    </w:p>
    <w:p>
      <w:pPr>
        <w:spacing w:after="0"/>
        <w:ind w:firstLine="360"/>
      </w:pPr>
      <w:r>
        <w:rPr>
          <w:rFonts w:ascii="Times New Roman" w:hAnsi="Times New Roman"/>
          <w:sz w:val="22"/>
        </w:rPr>
        <w:t>Pessa drank water.</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Neither of us explained recovery.</w:t>
      </w:r>
    </w:p>
    <w:p>
      <w:pPr>
        <w:spacing w:after="0"/>
        <w:ind w:firstLine="360"/>
      </w:pPr>
      <w:r>
        <w:rPr>
          <w:rFonts w:ascii="Times New Roman" w:hAnsi="Times New Roman"/>
          <w:sz w:val="22"/>
        </w:rPr>
        <w:t>Alden appeared at the edge of the yard.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Saw Pessa.</w:t>
      </w:r>
    </w:p>
    <w:p>
      <w:pPr>
        <w:spacing w:after="0"/>
        <w:ind w:firstLine="360"/>
      </w:pPr>
      <w:r>
        <w:rPr>
          <w:rFonts w:ascii="Times New Roman" w:hAnsi="Times New Roman"/>
          <w:sz w:val="22"/>
        </w:rPr>
        <w:t>Saw stakes.</w:t>
      </w:r>
    </w:p>
    <w:p>
      <w:pPr>
        <w:spacing w:after="0"/>
        <w:ind w:firstLine="360"/>
      </w:pPr>
      <w:r>
        <w:rPr>
          <w:rFonts w:ascii="Times New Roman" w:hAnsi="Times New Roman"/>
          <w:sz w:val="22"/>
        </w:rPr>
        <w:t>His face lit up.</w:t>
      </w:r>
    </w:p>
    <w:p>
      <w:pPr>
        <w:spacing w:after="0"/>
        <w:ind w:firstLine="360"/>
      </w:pPr>
      <w:r>
        <w:rPr>
          <w:rFonts w:ascii="Times New Roman" w:hAnsi="Times New Roman"/>
          <w:sz w:val="22"/>
        </w:rPr>
        <w:t>“No,” Pessa said.</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can stand here.”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discrimination.”</w:t>
      </w:r>
    </w:p>
    <w:p>
      <w:pPr>
        <w:spacing w:after="0"/>
        <w:ind w:firstLine="360"/>
      </w:pPr>
      <w:r>
        <w:rPr>
          <w:rFonts w:ascii="Times New Roman" w:hAnsi="Times New Roman"/>
          <w:sz w:val="22"/>
        </w:rPr>
        <w:t>“Go shoot.”</w:t>
      </w:r>
    </w:p>
    <w:p>
      <w:pPr>
        <w:spacing w:after="0"/>
        <w:ind w:firstLine="360"/>
      </w:pPr>
      <w:r>
        <w:rPr>
          <w:rFonts w:ascii="Times New Roman" w:hAnsi="Times New Roman"/>
          <w:sz w:val="22"/>
        </w:rPr>
        <w:t>“I already shot.”</w:t>
      </w:r>
    </w:p>
    <w:p>
      <w:pPr>
        <w:spacing w:after="0"/>
        <w:ind w:firstLine="360"/>
      </w:pPr>
      <w:r>
        <w:rPr>
          <w:rFonts w:ascii="Times New Roman" w:hAnsi="Times New Roman"/>
          <w:sz w:val="22"/>
        </w:rPr>
        <w:t>“Shoot again.”</w:t>
      </w:r>
    </w:p>
    <w:p>
      <w:pPr>
        <w:spacing w:after="0"/>
        <w:ind w:firstLine="360"/>
      </w:pPr>
      <w:r>
        <w:rPr>
          <w:rFonts w:ascii="Times New Roman" w:hAnsi="Times New Roman"/>
          <w:sz w:val="22"/>
        </w:rPr>
        <w:t>Alden looked at me.</w:t>
      </w:r>
    </w:p>
    <w:p>
      <w:pPr>
        <w:spacing w:after="0"/>
        <w:ind w:firstLine="360"/>
      </w:pPr>
      <w:r>
        <w:rPr>
          <w:rFonts w:ascii="Times New Roman" w:hAnsi="Times New Roman"/>
          <w:sz w:val="22"/>
        </w:rPr>
        <w:t>I shrugged.</w:t>
      </w:r>
    </w:p>
    <w:p>
      <w:pPr>
        <w:spacing w:after="0"/>
        <w:ind w:firstLine="360"/>
      </w:pPr>
      <w:r>
        <w:rPr>
          <w:rFonts w:ascii="Times New Roman" w:hAnsi="Times New Roman"/>
          <w:sz w:val="22"/>
        </w:rPr>
        <w:t>He left.</w:t>
      </w:r>
    </w:p>
    <w:p>
      <w:pPr>
        <w:spacing w:after="0"/>
        <w:ind w:firstLine="360"/>
      </w:pPr>
      <w:r>
        <w:rPr>
          <w:rFonts w:ascii="Times New Roman" w:hAnsi="Times New Roman"/>
          <w:sz w:val="22"/>
        </w:rPr>
        <w:t>Mostly.</w:t>
      </w:r>
    </w:p>
    <w:p>
      <w:pPr>
        <w:spacing w:after="0"/>
        <w:ind w:firstLine="360"/>
      </w:pPr>
      <w:r>
        <w:rPr>
          <w:rFonts w:ascii="Times New Roman" w:hAnsi="Times New Roman"/>
          <w:sz w:val="22"/>
        </w:rPr>
        <w:t>He went far enough away to plausibly be doing something else.</w:t>
      </w:r>
    </w:p>
    <w:p>
      <w:pPr>
        <w:spacing w:after="0"/>
        <w:ind w:firstLine="360"/>
      </w:pPr>
      <w:r>
        <w:rPr>
          <w:rFonts w:ascii="Times New Roman" w:hAnsi="Times New Roman"/>
          <w:sz w:val="22"/>
        </w:rPr>
        <w:t>“Persistent,” I said.</w:t>
      </w:r>
    </w:p>
    <w:p>
      <w:pPr>
        <w:spacing w:after="0"/>
        <w:ind w:firstLine="360"/>
      </w:pPr>
      <w:r>
        <w:rPr>
          <w:rFonts w:ascii="Times New Roman" w:hAnsi="Times New Roman"/>
          <w:sz w:val="22"/>
        </w:rPr>
        <w:t>“So are you.”</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w:t>
      </w:r>
    </w:p>
    <w:p>
      <w:pPr>
        <w:spacing w:after="0"/>
        <w:ind w:firstLine="360"/>
      </w:pPr>
      <w:r>
        <w:rPr>
          <w:rFonts w:ascii="Times New Roman" w:hAnsi="Times New Roman"/>
          <w:sz w:val="22"/>
        </w:rPr>
        <w:t>We rested longer.</w:t>
      </w:r>
    </w:p>
    <w:p>
      <w:pPr>
        <w:spacing w:after="0"/>
        <w:ind w:firstLine="360"/>
      </w:pPr>
      <w:r>
        <w:rPr>
          <w:rFonts w:ascii="Times New Roman" w:hAnsi="Times New Roman"/>
          <w:sz w:val="22"/>
        </w:rPr>
        <w:t>My hands cooled slightly.</w:t>
      </w:r>
    </w:p>
    <w:p>
      <w:pPr>
        <w:spacing w:after="0"/>
        <w:ind w:firstLine="360"/>
      </w:pPr>
      <w:r>
        <w:rPr>
          <w:rFonts w:ascii="Times New Roman" w:hAnsi="Times New Roman"/>
          <w:sz w:val="22"/>
        </w:rPr>
        <w:t>Right calf still fine enough.</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Pessa crouched and moved two stakes again.</w:t>
      </w:r>
    </w:p>
    <w:p>
      <w:pPr>
        <w:spacing w:after="0"/>
        <w:ind w:firstLine="360"/>
      </w:pPr>
      <w:r>
        <w:rPr>
          <w:rFonts w:ascii="Times New Roman" w:hAnsi="Times New Roman"/>
          <w:sz w:val="22"/>
        </w:rPr>
        <w:t>“Shield?”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“Do you need one to make this difficult?”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no.”</w:t>
      </w:r>
    </w:p>
    <w:p>
      <w:pPr>
        <w:spacing w:after="0"/>
        <w:ind w:firstLine="360"/>
      </w:pPr>
      <w:r>
        <w:rPr>
          <w:rFonts w:ascii="Times New Roman" w:hAnsi="Times New Roman"/>
          <w:sz w:val="22"/>
        </w:rPr>
        <w:t>Good.</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Both.</w:t>
      </w:r>
    </w:p>
    <w:p>
      <w:pPr>
        <w:spacing w:after="0"/>
        <w:ind w:firstLine="360"/>
      </w:pPr>
      <w:r>
        <w:rPr>
          <w:rFonts w:ascii="Times New Roman" w:hAnsi="Times New Roman"/>
          <w:sz w:val="22"/>
        </w:rPr>
        <w:t>Second block was shorter.</w:t>
      </w:r>
    </w:p>
    <w:p>
      <w:pPr>
        <w:spacing w:after="0"/>
        <w:ind w:firstLine="360"/>
      </w:pPr>
      <w:r>
        <w:rPr>
          <w:rFonts w:ascii="Times New Roman" w:hAnsi="Times New Roman"/>
          <w:sz w:val="22"/>
        </w:rPr>
        <w:t>Two crutches only.</w:t>
      </w:r>
    </w:p>
    <w:p>
      <w:pPr>
        <w:spacing w:after="0"/>
        <w:ind w:firstLine="360"/>
      </w:pPr>
      <w:r>
        <w:rPr>
          <w:rFonts w:ascii="Times New Roman" w:hAnsi="Times New Roman"/>
          <w:sz w:val="22"/>
        </w:rPr>
        <w:t>Before we started, Pessa put one stake on its side.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it's on its side.”</w:t>
      </w:r>
    </w:p>
    <w:p>
      <w:pPr>
        <w:spacing w:after="0"/>
        <w:ind w:firstLine="360"/>
      </w:pPr>
      <w:r>
        <w:rPr>
          <w:rFonts w:ascii="Times New Roman" w:hAnsi="Times New Roman"/>
          <w:sz w:val="22"/>
        </w:rPr>
        <w:t>“You did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“So it is deliberate.”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it represents something.”</w:t>
      </w:r>
    </w:p>
    <w:p>
      <w:pPr>
        <w:spacing w:after="0"/>
        <w:ind w:firstLine="360"/>
      </w:pPr>
      <w:r>
        <w:rPr>
          <w:rFonts w:ascii="Times New Roman" w:hAnsi="Times New Roman"/>
          <w:sz w:val="22"/>
        </w:rPr>
        <w:t>“It represents a stake on its side.”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“Walk.”</w:t>
      </w:r>
    </w:p>
    <w:p>
      <w:pPr>
        <w:spacing w:after="0"/>
        <w:ind w:firstLine="360"/>
      </w:pPr>
      <w:r>
        <w:rPr>
          <w:rFonts w:ascii="Times New Roman" w:hAnsi="Times New Roman"/>
          <w:sz w:val="22"/>
        </w:rPr>
        <w:t>The fallen stake made the route narrower without actually blocking it.</w:t>
      </w:r>
    </w:p>
    <w:p>
      <w:pPr>
        <w:spacing w:after="0"/>
        <w:ind w:firstLine="360"/>
      </w:pPr>
      <w:r>
        <w:rPr>
          <w:rFonts w:ascii="Times New Roman" w:hAnsi="Times New Roman"/>
          <w:sz w:val="22"/>
        </w:rPr>
        <w:t>I could step over it with the right foot.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But the crutches complicated that.</w:t>
      </w:r>
    </w:p>
    <w:p>
      <w:pPr>
        <w:spacing w:after="0"/>
        <w:ind w:firstLine="360"/>
      </w:pPr>
      <w:r>
        <w:rPr>
          <w:rFonts w:ascii="Times New Roman" w:hAnsi="Times New Roman"/>
          <w:sz w:val="22"/>
        </w:rPr>
        <w:t>A tip could land beyond it.</w:t>
      </w:r>
    </w:p>
    <w:p>
      <w:pPr>
        <w:spacing w:after="0"/>
        <w:ind w:firstLine="360"/>
      </w:pPr>
      <w:r>
        <w:rPr>
          <w:rFonts w:ascii="Times New Roman" w:hAnsi="Times New Roman"/>
          <w:sz w:val="22"/>
        </w:rPr>
        <w:t>A shaft could catch.</w:t>
      </w:r>
    </w:p>
    <w:p>
      <w:pPr>
        <w:spacing w:after="0"/>
        <w:ind w:firstLine="360"/>
      </w:pPr>
      <w:r>
        <w:rPr>
          <w:rFonts w:ascii="Times New Roman" w:hAnsi="Times New Roman"/>
          <w:sz w:val="22"/>
        </w:rPr>
        <w:t>The left knee could not contribute a foot that did not exist.</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Next pass, she called the destination that put the fallen stake directly between me and the shortest route.</w:t>
      </w:r>
    </w:p>
    <w:p>
      <w:pPr>
        <w:spacing w:after="0"/>
        <w:ind w:firstLine="360"/>
      </w:pPr>
      <w:r>
        <w:rPr>
          <w:rFonts w:ascii="Times New Roman" w:hAnsi="Times New Roman"/>
          <w:sz w:val="22"/>
        </w:rPr>
        <w:t>I went around again.</w:t>
      </w:r>
    </w:p>
    <w:p>
      <w:pPr>
        <w:spacing w:after="0"/>
        <w:ind w:firstLine="360"/>
      </w:pPr>
      <w:r>
        <w:rPr>
          <w:rFonts w:ascii="Times New Roman" w:hAnsi="Times New Roman"/>
          <w:sz w:val="22"/>
        </w:rPr>
        <w:t>“Why?”</w:t>
      </w:r>
    </w:p>
    <w:p>
      <w:pPr>
        <w:spacing w:after="0"/>
        <w:ind w:firstLine="360"/>
      </w:pPr>
      <w:r>
        <w:rPr>
          <w:rFonts w:ascii="Times New Roman" w:hAnsi="Times New Roman"/>
          <w:sz w:val="22"/>
        </w:rPr>
        <w:t>“Safer.”</w:t>
      </w:r>
    </w:p>
    <w:p>
      <w:pPr>
        <w:spacing w:after="0"/>
        <w:ind w:firstLine="360"/>
      </w:pPr>
      <w:r>
        <w:rPr>
          <w:rFonts w:ascii="Times New Roman" w:hAnsi="Times New Roman"/>
          <w:sz w:val="22"/>
        </w:rPr>
        <w:t>“Than?”</w:t>
      </w:r>
    </w:p>
    <w:p>
      <w:pPr>
        <w:spacing w:after="0"/>
        <w:ind w:firstLine="360"/>
      </w:pPr>
      <w:r>
        <w:rPr>
          <w:rFonts w:ascii="Times New Roman" w:hAnsi="Times New Roman"/>
          <w:sz w:val="22"/>
        </w:rPr>
        <w:t>“Stepping over it.”</w:t>
      </w:r>
    </w:p>
    <w:p>
      <w:pPr>
        <w:spacing w:after="0"/>
        <w:ind w:firstLine="360"/>
      </w:pPr>
      <w:r>
        <w:rPr>
          <w:rFonts w:ascii="Times New Roman" w:hAnsi="Times New Roman"/>
          <w:sz w:val="22"/>
        </w:rPr>
        <w:t>“Did you try?”</w:t>
      </w:r>
    </w:p>
    <w:p>
      <w:pPr>
        <w:spacing w:after="0"/>
        <w:ind w:firstLine="360"/>
      </w:pPr>
      <w:r>
        <w:rPr>
          <w:rFonts w:ascii="Times New Roman" w:hAnsi="Times New Roman"/>
          <w:sz w:val="22"/>
        </w:rPr>
        <w:t>“No.”</w:t>
      </w:r>
    </w:p>
    <w:p>
      <w:pPr>
        <w:spacing w:after="0"/>
        <w:ind w:firstLine="360"/>
      </w:pPr>
      <w:r>
        <w:rPr>
          <w:rFonts w:ascii="Times New Roman" w:hAnsi="Times New Roman"/>
          <w:sz w:val="22"/>
        </w:rPr>
        <w:t>“So you don't know.”</w:t>
      </w:r>
    </w:p>
    <w:p>
      <w:pPr>
        <w:spacing w:after="0"/>
        <w:ind w:firstLine="360"/>
      </w:pPr>
      <w:r>
        <w:rPr>
          <w:rFonts w:ascii="Times New Roman" w:hAnsi="Times New Roman"/>
          <w:sz w:val="22"/>
        </w:rPr>
        <w:t>“I know enough.”</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“Do you want me to step over it?”</w:t>
      </w:r>
    </w:p>
    <w:p>
      <w:pPr>
        <w:spacing w:after="0"/>
        <w:ind w:firstLine="360"/>
      </w:pPr>
      <w:r>
        <w:rPr>
          <w:rFonts w:ascii="Times New Roman" w:hAnsi="Times New Roman"/>
          <w:sz w:val="22"/>
        </w:rPr>
        <w:t>“I want you to choose.”</w:t>
      </w:r>
    </w:p>
    <w:p>
      <w:pPr>
        <w:spacing w:after="0"/>
        <w:ind w:firstLine="360"/>
      </w:pPr>
      <w:r>
        <w:rPr>
          <w:rFonts w:ascii="Times New Roman" w:hAnsi="Times New Roman"/>
          <w:sz w:val="22"/>
        </w:rPr>
        <w:t>“That is not helpful.”</w:t>
      </w:r>
    </w:p>
    <w:p>
      <w:pPr>
        <w:spacing w:after="0"/>
        <w:ind w:firstLine="360"/>
      </w:pPr>
      <w:r>
        <w:rPr>
          <w:rFonts w:ascii="Times New Roman" w:hAnsi="Times New Roman"/>
          <w:sz w:val="22"/>
        </w:rPr>
        <w:t>“It is to me.”</w:t>
      </w:r>
    </w:p>
    <w:p>
      <w:pPr>
        <w:spacing w:after="0"/>
        <w:ind w:firstLine="360"/>
      </w:pPr>
      <w:r>
        <w:rPr>
          <w:rFonts w:ascii="Times New Roman" w:hAnsi="Times New Roman"/>
          <w:sz w:val="22"/>
        </w:rPr>
        <w:t>Fine.</w:t>
      </w:r>
    </w:p>
    <w:p>
      <w:pPr>
        <w:spacing w:after="0"/>
        <w:ind w:firstLine="360"/>
      </w:pPr>
      <w:r>
        <w:rPr>
          <w:rFonts w:ascii="Times New Roman" w:hAnsi="Times New Roman"/>
          <w:sz w:val="22"/>
        </w:rPr>
        <w:t>Next pass I tried.</w:t>
      </w:r>
    </w:p>
    <w:p>
      <w:pPr>
        <w:spacing w:after="0"/>
        <w:ind w:firstLine="360"/>
      </w:pPr>
      <w:r>
        <w:rPr>
          <w:rFonts w:ascii="Times New Roman" w:hAnsi="Times New Roman"/>
          <w:sz w:val="22"/>
        </w:rPr>
        <w:t>Right crutch beyond stake.</w:t>
      </w:r>
    </w:p>
    <w:p>
      <w:pPr>
        <w:spacing w:after="0"/>
        <w:ind w:firstLine="360"/>
      </w:pPr>
      <w:r>
        <w:rPr>
          <w:rFonts w:ascii="Times New Roman" w:hAnsi="Times New Roman"/>
          <w:sz w:val="22"/>
        </w:rPr>
        <w:t>Left crutch near side.</w:t>
      </w:r>
    </w:p>
    <w:p>
      <w:pPr>
        <w:spacing w:after="0"/>
        <w:ind w:firstLine="360"/>
      </w:pPr>
      <w:r>
        <w:rPr>
          <w:rFonts w:ascii="Times New Roman" w:hAnsi="Times New Roman"/>
          <w:sz w:val="22"/>
        </w:rPr>
        <w:t>Right foot lifted.</w:t>
      </w:r>
    </w:p>
    <w:p>
      <w:pPr>
        <w:spacing w:after="0"/>
        <w:ind w:firstLine="360"/>
      </w:pPr>
      <w:r>
        <w:rPr>
          <w:rFonts w:ascii="Times New Roman" w:hAnsi="Times New Roman"/>
          <w:sz w:val="22"/>
        </w:rPr>
        <w:t>Too much attention went down.</w:t>
      </w:r>
    </w:p>
    <w:p>
      <w:pPr>
        <w:spacing w:after="0"/>
        <w:ind w:firstLine="360"/>
      </w:pPr>
      <w:r>
        <w:rPr>
          <w:rFonts w:ascii="Times New Roman" w:hAnsi="Times New Roman"/>
          <w:sz w:val="22"/>
        </w:rPr>
        <w:t>Destination vanished.</w:t>
      </w:r>
    </w:p>
    <w:p>
      <w:pPr>
        <w:spacing w:after="0"/>
        <w:ind w:firstLine="360"/>
      </w:pPr>
      <w:r>
        <w:rPr>
          <w:rFonts w:ascii="Times New Roman" w:hAnsi="Times New Roman"/>
          <w:sz w:val="22"/>
        </w:rPr>
        <w:t>I cleared the wood.</w:t>
      </w:r>
    </w:p>
    <w:p>
      <w:pPr>
        <w:spacing w:after="0"/>
        <w:ind w:firstLine="360"/>
      </w:pPr>
      <w:r>
        <w:rPr>
          <w:rFonts w:ascii="Times New Roman" w:hAnsi="Times New Roman"/>
          <w:sz w:val="22"/>
        </w:rPr>
        <w:t>Then the left crutch shaft caught the end as I moved.</w:t>
      </w:r>
    </w:p>
    <w:p>
      <w:pPr>
        <w:spacing w:after="0"/>
        <w:ind w:firstLine="360"/>
      </w:pPr>
      <w:r>
        <w:rPr>
          <w:rFonts w:ascii="Times New Roman" w:hAnsi="Times New Roman"/>
          <w:sz w:val="22"/>
        </w:rPr>
        <w:t>The stake rolled.</w:t>
      </w:r>
    </w:p>
    <w:p>
      <w:pPr>
        <w:spacing w:after="0"/>
        <w:ind w:firstLine="360"/>
      </w:pPr>
      <w:r>
        <w:rPr>
          <w:rFonts w:ascii="Times New Roman" w:hAnsi="Times New Roman"/>
          <w:sz w:val="22"/>
        </w:rPr>
        <w:t>Not far.</w:t>
      </w:r>
    </w:p>
    <w:p>
      <w:pPr>
        <w:spacing w:after="0"/>
        <w:ind w:firstLine="360"/>
      </w:pPr>
      <w:r>
        <w:rPr>
          <w:rFonts w:ascii="Times New Roman" w:hAnsi="Times New Roman"/>
          <w:sz w:val="22"/>
        </w:rPr>
        <w:t>Enough to make me freeze.</w:t>
      </w:r>
    </w:p>
    <w:p>
      <w:pPr>
        <w:spacing w:after="0"/>
        <w:ind w:firstLine="360"/>
      </w:pPr>
      <w:r>
        <w:rPr>
          <w:rFonts w:ascii="Times New Roman" w:hAnsi="Times New Roman"/>
          <w:sz w:val="22"/>
        </w:rPr>
        <w:t>“Continue,” Pessa said.</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Ugly.</w:t>
      </w:r>
    </w:p>
    <w:p>
      <w:pPr>
        <w:spacing w:after="0"/>
        <w:ind w:firstLine="360"/>
      </w:pPr>
      <w:r>
        <w:rPr>
          <w:rFonts w:ascii="Times New Roman" w:hAnsi="Times New Roman"/>
          <w:sz w:val="22"/>
        </w:rPr>
        <w:t>At the destination I looked back.</w:t>
      </w:r>
    </w:p>
    <w:p>
      <w:pPr>
        <w:spacing w:after="0"/>
        <w:ind w:firstLine="360"/>
      </w:pPr>
      <w:r>
        <w:rPr>
          <w:rFonts w:ascii="Times New Roman" w:hAnsi="Times New Roman"/>
          <w:sz w:val="22"/>
        </w:rPr>
        <w:t>“Going around was better.”</w:t>
      </w:r>
    </w:p>
    <w:p>
      <w:pPr>
        <w:spacing w:after="0"/>
        <w:ind w:firstLine="360"/>
      </w:pPr>
      <w:r>
        <w:rPr>
          <w:rFonts w:ascii="Times New Roman" w:hAnsi="Times New Roman"/>
          <w:sz w:val="22"/>
        </w:rPr>
        <w:t>“Today.”</w:t>
      </w:r>
    </w:p>
    <w:p>
      <w:pPr>
        <w:spacing w:after="0"/>
        <w:ind w:firstLine="360"/>
      </w:pPr>
      <w:r>
        <w:rPr>
          <w:rFonts w:ascii="Times New Roman" w:hAnsi="Times New Roman"/>
          <w:sz w:val="22"/>
        </w:rPr>
        <w:t>“Stop stealing my words.”</w:t>
      </w:r>
    </w:p>
    <w:p>
      <w:pPr>
        <w:spacing w:after="0"/>
        <w:ind w:firstLine="360"/>
      </w:pPr>
      <w:r>
        <w:rPr>
          <w:rFonts w:ascii="Times New Roman" w:hAnsi="Times New Roman"/>
          <w:sz w:val="22"/>
        </w:rPr>
        <w:t>“No.”</w:t>
      </w:r>
    </w:p>
    <w:p>
      <w:pPr>
        <w:spacing w:after="0"/>
        <w:ind w:firstLine="360"/>
      </w:pPr>
      <w:r>
        <w:rPr>
          <w:rFonts w:ascii="Times New Roman" w:hAnsi="Times New Roman"/>
          <w:sz w:val="22"/>
        </w:rPr>
        <w:t>The third time I went around.</w:t>
      </w:r>
    </w:p>
    <w:p>
      <w:pPr>
        <w:spacing w:after="0"/>
        <w:ind w:firstLine="360"/>
      </w:pPr>
      <w:r>
        <w:rPr>
          <w:rFonts w:ascii="Times New Roman" w:hAnsi="Times New Roman"/>
          <w:sz w:val="22"/>
        </w:rPr>
        <w:t>Faster.</w:t>
      </w:r>
    </w:p>
    <w:p>
      <w:pPr>
        <w:spacing w:after="0"/>
        <w:ind w:firstLine="360"/>
      </w:pPr>
      <w:r>
        <w:rPr>
          <w:rFonts w:ascii="Times New Roman" w:hAnsi="Times New Roman"/>
          <w:sz w:val="22"/>
        </w:rPr>
        <w:t>Cleaner.</w:t>
      </w:r>
    </w:p>
    <w:p>
      <w:pPr>
        <w:spacing w:after="0"/>
        <w:ind w:firstLine="360"/>
      </w:pPr>
      <w:r>
        <w:rPr>
          <w:rFonts w:ascii="Times New Roman" w:hAnsi="Times New Roman"/>
          <w:sz w:val="22"/>
        </w:rPr>
        <w:t>Then Pessa stepped into that route.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Actually laughed.</w:t>
      </w:r>
    </w:p>
    <w:p>
      <w:pPr>
        <w:spacing w:after="0"/>
        <w:ind w:firstLine="360"/>
      </w:pPr>
      <w:r>
        <w:rPr>
          <w:rFonts w:ascii="Times New Roman" w:hAnsi="Times New Roman"/>
          <w:sz w:val="22"/>
        </w:rPr>
        <w:t>“You're an asshole.”</w:t>
      </w:r>
    </w:p>
    <w:p>
      <w:pPr>
        <w:spacing w:after="0"/>
        <w:ind w:firstLine="360"/>
      </w:pPr>
      <w:r>
        <w:rPr>
          <w:rFonts w:ascii="Times New Roman" w:hAnsi="Times New Roman"/>
          <w:sz w:val="22"/>
        </w:rPr>
        <w:t>“Move.”</w:t>
      </w:r>
    </w:p>
    <w:p>
      <w:pPr>
        <w:spacing w:after="0"/>
        <w:ind w:firstLine="360"/>
      </w:pPr>
      <w:r>
        <w:rPr>
          <w:rFonts w:ascii="Times New Roman" w:hAnsi="Times New Roman"/>
          <w:sz w:val="22"/>
        </w:rPr>
        <w:t>I took the step-over route again.</w:t>
      </w:r>
    </w:p>
    <w:p>
      <w:pPr>
        <w:spacing w:after="0"/>
        <w:ind w:firstLine="360"/>
      </w:pPr>
      <w:r>
        <w:rPr>
          <w:rFonts w:ascii="Times New Roman" w:hAnsi="Times New Roman"/>
          <w:sz w:val="22"/>
        </w:rPr>
        <w:t>This time I knew the crutch shaft could catch.</w:t>
      </w:r>
    </w:p>
    <w:p>
      <w:pPr>
        <w:spacing w:after="0"/>
        <w:ind w:firstLine="360"/>
      </w:pPr>
      <w:r>
        <w:rPr>
          <w:rFonts w:ascii="Times New Roman" w:hAnsi="Times New Roman"/>
          <w:sz w:val="22"/>
        </w:rPr>
        <w:t>I placed the left crutch farther out.</w:t>
      </w:r>
    </w:p>
    <w:p>
      <w:pPr>
        <w:spacing w:after="0"/>
        <w:ind w:firstLine="360"/>
      </w:pPr>
      <w:r>
        <w:rPr>
          <w:rFonts w:ascii="Times New Roman" w:hAnsi="Times New Roman"/>
          <w:sz w:val="22"/>
        </w:rPr>
        <w:t>Right foot over.</w:t>
      </w:r>
    </w:p>
    <w:p>
      <w:pPr>
        <w:spacing w:after="0"/>
        <w:ind w:firstLine="360"/>
      </w:pPr>
      <w:r>
        <w:rPr>
          <w:rFonts w:ascii="Times New Roman" w:hAnsi="Times New Roman"/>
          <w:sz w:val="22"/>
        </w:rPr>
        <w:t>Destination still mostly visible.</w:t>
      </w:r>
    </w:p>
    <w:p>
      <w:pPr>
        <w:spacing w:after="0"/>
        <w:ind w:firstLine="360"/>
      </w:pPr>
      <w:r>
        <w:rPr>
          <w:rFonts w:ascii="Times New Roman" w:hAnsi="Times New Roman"/>
          <w:sz w:val="22"/>
        </w:rPr>
        <w:t>No roll.</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Better.</w:t>
      </w:r>
    </w:p>
    <w:p>
      <w:pPr>
        <w:spacing w:after="0"/>
        <w:ind w:firstLine="360"/>
      </w:pPr>
      <w:r>
        <w:rPr>
          <w:rFonts w:ascii="Times New Roman" w:hAnsi="Times New Roman"/>
          <w:sz w:val="22"/>
        </w:rPr>
        <w:t>Pessa picked the stake up.</w:t>
      </w:r>
    </w:p>
    <w:p>
      <w:pPr>
        <w:spacing w:after="0"/>
        <w:ind w:firstLine="360"/>
      </w:pPr>
      <w:r>
        <w:rPr>
          <w:rFonts w:ascii="Times New Roman" w:hAnsi="Times New Roman"/>
          <w:sz w:val="22"/>
        </w:rPr>
        <w:t>“Why now?”</w:t>
      </w:r>
    </w:p>
    <w:p>
      <w:pPr>
        <w:spacing w:after="0"/>
        <w:ind w:firstLine="360"/>
      </w:pPr>
      <w:r>
        <w:rPr>
          <w:rFonts w:ascii="Times New Roman" w:hAnsi="Times New Roman"/>
          <w:sz w:val="22"/>
        </w:rPr>
        <w:t>“Because I'm done with it.”</w:t>
      </w:r>
    </w:p>
    <w:p>
      <w:pPr>
        <w:spacing w:after="0"/>
        <w:ind w:firstLine="360"/>
      </w:pPr>
      <w:r>
        <w:rPr>
          <w:rFonts w:ascii="Times New Roman" w:hAnsi="Times New Roman"/>
          <w:sz w:val="22"/>
        </w:rPr>
        <w:t>I had no response.</w:t>
      </w:r>
    </w:p>
    <w:p>
      <w:pPr>
        <w:spacing w:after="0"/>
        <w:ind w:firstLine="360"/>
      </w:pPr>
      <w:r>
        <w:rPr>
          <w:rFonts w:ascii="Times New Roman" w:hAnsi="Times New Roman"/>
          <w:sz w:val="22"/>
        </w:rPr>
        <w:t>She won.</w:t>
      </w:r>
    </w:p>
    <w:p>
      <w:pPr>
        <w:spacing w:after="0"/>
        <w:ind w:firstLine="360"/>
      </w:pPr>
      <w:r>
        <w:rPr>
          <w:rFonts w:ascii="Times New Roman" w:hAnsi="Times New Roman"/>
          <w:sz w:val="22"/>
        </w:rPr>
        <w:t>Pessa stopped calling destinations in predictable rhythm.</w:t>
      </w:r>
    </w:p>
    <w:p>
      <w:pPr>
        <w:spacing w:after="0"/>
        <w:ind w:firstLine="360"/>
      </w:pPr>
      <w:r>
        <w:rPr>
          <w:rFonts w:ascii="Times New Roman" w:hAnsi="Times New Roman"/>
          <w:sz w:val="22"/>
        </w:rPr>
        <w:t>Sometimes immediately.</w:t>
      </w:r>
    </w:p>
    <w:p>
      <w:pPr>
        <w:spacing w:after="0"/>
        <w:ind w:firstLine="360"/>
      </w:pPr>
      <w:r>
        <w:rPr>
          <w:rFonts w:ascii="Times New Roman" w:hAnsi="Times New Roman"/>
          <w:sz w:val="22"/>
        </w:rPr>
        <w:t>Sometimes after I had stood at a stake long enough to settle.</w:t>
      </w:r>
    </w:p>
    <w:p>
      <w:pPr>
        <w:spacing w:after="0"/>
        <w:ind w:firstLine="360"/>
      </w:pPr>
      <w:r>
        <w:rPr>
          <w:rFonts w:ascii="Times New Roman" w:hAnsi="Times New Roman"/>
          <w:sz w:val="22"/>
        </w:rPr>
        <w:t>Sometimes while I was still arriving.</w:t>
      </w:r>
    </w:p>
    <w:p>
      <w:pPr>
        <w:spacing w:after="0"/>
        <w:ind w:firstLine="360"/>
      </w:pPr>
      <w:r>
        <w:rPr>
          <w:rFonts w:ascii="Times New Roman" w:hAnsi="Times New Roman"/>
          <w:sz w:val="22"/>
        </w:rPr>
        <w:t>“Behind.”</w:t>
      </w:r>
    </w:p>
    <w:p>
      <w:pPr>
        <w:spacing w:after="0"/>
        <w:ind w:firstLine="360"/>
      </w:pPr>
      <w:r>
        <w:rPr>
          <w:rFonts w:ascii="Times New Roman" w:hAnsi="Times New Roman"/>
          <w:sz w:val="22"/>
        </w:rPr>
        <w:t>Turn.</w:t>
      </w:r>
    </w:p>
    <w:p>
      <w:pPr>
        <w:spacing w:after="0"/>
        <w:ind w:firstLine="360"/>
      </w:pPr>
      <w:r>
        <w:rPr>
          <w:rFonts w:ascii="Times New Roman" w:hAnsi="Times New Roman"/>
          <w:sz w:val="22"/>
        </w:rPr>
        <w:t>“Far.”</w:t>
      </w:r>
    </w:p>
    <w:p>
      <w:pPr>
        <w:spacing w:after="0"/>
        <w:ind w:firstLine="360"/>
      </w:pPr>
      <w:r>
        <w:rPr>
          <w:rFonts w:ascii="Times New Roman" w:hAnsi="Times New Roman"/>
          <w:sz w:val="22"/>
        </w:rPr>
        <w:t>Move.</w:t>
      </w:r>
    </w:p>
    <w:p>
      <w:pPr>
        <w:spacing w:after="0"/>
        <w:ind w:firstLine="360"/>
      </w:pPr>
      <w:r>
        <w:rPr>
          <w:rFonts w:ascii="Times New Roman" w:hAnsi="Times New Roman"/>
          <w:sz w:val="22"/>
        </w:rPr>
        <w:t>“Wall.”</w:t>
      </w:r>
    </w:p>
    <w:p>
      <w:pPr>
        <w:spacing w:after="0"/>
        <w:ind w:firstLine="360"/>
      </w:pPr>
      <w:r>
        <w:rPr>
          <w:rFonts w:ascii="Times New Roman" w:hAnsi="Times New Roman"/>
          <w:sz w:val="22"/>
        </w:rPr>
        <w:t>I was halfway through correcting the crutches when she called it.</w:t>
      </w:r>
    </w:p>
    <w:p>
      <w:pPr>
        <w:spacing w:after="0"/>
        <w:ind w:firstLine="360"/>
      </w:pPr>
      <w:r>
        <w:rPr>
          <w:rFonts w:ascii="Times New Roman" w:hAnsi="Times New Roman"/>
          <w:sz w:val="22"/>
        </w:rPr>
        <w:t>I tried to reverse.</w:t>
      </w:r>
    </w:p>
    <w:p>
      <w:pPr>
        <w:spacing w:after="0"/>
        <w:ind w:firstLine="360"/>
      </w:pPr>
      <w:r>
        <w:rPr>
          <w:rFonts w:ascii="Times New Roman" w:hAnsi="Times New Roman"/>
          <w:sz w:val="22"/>
        </w:rPr>
        <w:t>Bad.</w:t>
      </w:r>
    </w:p>
    <w:p>
      <w:pPr>
        <w:spacing w:after="0"/>
        <w:ind w:firstLine="360"/>
      </w:pPr>
      <w:r>
        <w:rPr>
          <w:rFonts w:ascii="Times New Roman" w:hAnsi="Times New Roman"/>
          <w:sz w:val="22"/>
        </w:rPr>
        <w:t>Everything stacked.</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crutch too far back.</w:t>
      </w:r>
    </w:p>
    <w:p>
      <w:pPr>
        <w:spacing w:after="0"/>
        <w:ind w:firstLine="360"/>
      </w:pPr>
      <w:r>
        <w:rPr>
          <w:rFonts w:ascii="Times New Roman" w:hAnsi="Times New Roman"/>
          <w:sz w:val="22"/>
        </w:rPr>
        <w:t>Right crutch forward.</w:t>
      </w:r>
    </w:p>
    <w:p>
      <w:pPr>
        <w:spacing w:after="0"/>
        <w:ind w:firstLine="360"/>
      </w:pPr>
      <w:r>
        <w:rPr>
          <w:rFonts w:ascii="Times New Roman" w:hAnsi="Times New Roman"/>
          <w:sz w:val="22"/>
        </w:rPr>
        <w:t>Trunk already turning one direction.</w:t>
      </w:r>
    </w:p>
    <w:p>
      <w:pPr>
        <w:spacing w:after="0"/>
        <w:ind w:firstLine="360"/>
      </w:pPr>
      <w:r>
        <w:rPr>
          <w:rFonts w:ascii="Times New Roman" w:hAnsi="Times New Roman"/>
          <w:sz w:val="22"/>
        </w:rPr>
        <w:t>New instruction opposite.</w:t>
      </w:r>
    </w:p>
    <w:p>
      <w:pPr>
        <w:spacing w:after="0"/>
        <w:ind w:firstLine="360"/>
      </w:pPr>
      <w:r>
        <w:rPr>
          <w:rFonts w:ascii="Times New Roman" w:hAnsi="Times New Roman"/>
          <w:sz w:val="22"/>
        </w:rPr>
        <w:t>I stopped completely.</w:t>
      </w:r>
    </w:p>
    <w:p>
      <w:pPr>
        <w:spacing w:after="0"/>
        <w:ind w:firstLine="360"/>
      </w:pPr>
      <w:r>
        <w:rPr>
          <w:rFonts w:ascii="Times New Roman" w:hAnsi="Times New Roman"/>
          <w:sz w:val="22"/>
        </w:rPr>
        <w:t>Pessa said, “Why?”</w:t>
      </w:r>
    </w:p>
    <w:p>
      <w:pPr>
        <w:spacing w:after="0"/>
        <w:ind w:firstLine="360"/>
      </w:pPr>
      <w:r>
        <w:rPr>
          <w:rFonts w:ascii="Times New Roman" w:hAnsi="Times New Roman"/>
          <w:sz w:val="22"/>
        </w:rPr>
        <w:t>“Could not reverse cleanly.”</w:t>
      </w:r>
    </w:p>
    <w:p>
      <w:pPr>
        <w:spacing w:after="0"/>
        <w:ind w:firstLine="360"/>
      </w:pPr>
      <w:r>
        <w:rPr>
          <w:rFonts w:ascii="Times New Roman" w:hAnsi="Times New Roman"/>
          <w:sz w:val="22"/>
        </w:rPr>
        <w:t>“Could you reverse badly?”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stopping felt safe.</w:t>
      </w:r>
    </w:p>
    <w:p>
      <w:pPr>
        <w:spacing w:after="0"/>
        <w:ind w:firstLine="360"/>
      </w:pPr>
      <w:r>
        <w:rPr>
          <w:rFonts w:ascii="Times New Roman" w:hAnsi="Times New Roman"/>
          <w:sz w:val="22"/>
        </w:rPr>
        <w:t>There.</w:t>
      </w:r>
    </w:p>
    <w:p>
      <w:pPr>
        <w:spacing w:after="0"/>
        <w:ind w:firstLine="360"/>
      </w:pPr>
      <w:r>
        <w:rPr>
          <w:rFonts w:ascii="Times New Roman" w:hAnsi="Times New Roman"/>
          <w:sz w:val="22"/>
        </w:rPr>
        <w:t>“I chose stop.”</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allowed?”</w:t>
      </w:r>
    </w:p>
    <w:p>
      <w:pPr>
        <w:spacing w:after="0"/>
        <w:ind w:firstLine="360"/>
      </w:pPr>
      <w:r>
        <w:rPr>
          <w:rFonts w:ascii="Times New Roman" w:hAnsi="Times New Roman"/>
          <w:sz w:val="22"/>
        </w:rPr>
        <w:t>“I did not say it wasn't.”</w:t>
      </w:r>
    </w:p>
    <w:p>
      <w:pPr>
        <w:spacing w:after="0"/>
        <w:ind w:firstLine="360"/>
      </w:pPr>
      <w:r>
        <w:rPr>
          <w:rFonts w:ascii="Times New Roman" w:hAnsi="Times New Roman"/>
          <w:sz w:val="22"/>
        </w:rPr>
        <w:t>“You wanted me to reverse.”</w:t>
      </w:r>
    </w:p>
    <w:p>
      <w:pPr>
        <w:spacing w:after="0"/>
        <w:ind w:firstLine="360"/>
      </w:pPr>
      <w:r>
        <w:rPr>
          <w:rFonts w:ascii="Times New Roman" w:hAnsi="Times New Roman"/>
          <w:sz w:val="22"/>
        </w:rPr>
        <w:t>“I wanted to see what you did.”</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“Move.”</w:t>
      </w:r>
    </w:p>
    <w:p>
      <w:pPr>
        <w:spacing w:after="0"/>
        <w:ind w:firstLine="360"/>
      </w:pPr>
      <w:r>
        <w:rPr>
          <w:rFonts w:ascii="Times New Roman" w:hAnsi="Times New Roman"/>
          <w:sz w:val="22"/>
        </w:rPr>
        <w:t>I reset.</w:t>
      </w:r>
    </w:p>
    <w:p>
      <w:pPr>
        <w:spacing w:after="0"/>
        <w:ind w:firstLine="360"/>
      </w:pPr>
      <w:r>
        <w:rPr>
          <w:rFonts w:ascii="Times New Roman" w:hAnsi="Times New Roman"/>
          <w:sz w:val="22"/>
        </w:rPr>
        <w:t>She called another.</w:t>
      </w:r>
    </w:p>
    <w:p>
      <w:pPr>
        <w:spacing w:after="0"/>
        <w:ind w:firstLine="360"/>
      </w:pPr>
      <w:r>
        <w:rPr>
          <w:rFonts w:ascii="Times New Roman" w:hAnsi="Times New Roman"/>
          <w:sz w:val="22"/>
        </w:rPr>
        <w:t>This time when the new direction arrived mid-turn, I did not reverse.</w:t>
      </w:r>
    </w:p>
    <w:p>
      <w:pPr>
        <w:spacing w:after="0"/>
        <w:ind w:firstLine="360"/>
      </w:pPr>
      <w:r>
        <w:rPr>
          <w:rFonts w:ascii="Times New Roman" w:hAnsi="Times New Roman"/>
          <w:sz w:val="22"/>
        </w:rPr>
        <w:t>I finished the turn.</w:t>
      </w:r>
    </w:p>
    <w:p>
      <w:pPr>
        <w:spacing w:after="0"/>
        <w:ind w:firstLine="360"/>
      </w:pPr>
      <w:r>
        <w:rPr>
          <w:rFonts w:ascii="Times New Roman" w:hAnsi="Times New Roman"/>
          <w:sz w:val="22"/>
        </w:rPr>
        <w:t>Then turned again.</w:t>
      </w:r>
    </w:p>
    <w:p>
      <w:pPr>
        <w:spacing w:after="0"/>
        <w:ind w:firstLine="360"/>
      </w:pPr>
      <w:r>
        <w:rPr>
          <w:rFonts w:ascii="Times New Roman" w:hAnsi="Times New Roman"/>
          <w:sz w:val="22"/>
        </w:rPr>
        <w:t>Slower overall.</w:t>
      </w:r>
    </w:p>
    <w:p>
      <w:pPr>
        <w:spacing w:after="0"/>
        <w:ind w:firstLine="360"/>
      </w:pPr>
      <w:r>
        <w:rPr>
          <w:rFonts w:ascii="Times New Roman" w:hAnsi="Times New Roman"/>
          <w:sz w:val="22"/>
        </w:rPr>
        <w:t>More steps.</w:t>
      </w:r>
    </w:p>
    <w:p>
      <w:pPr>
        <w:spacing w:after="0"/>
        <w:ind w:firstLine="360"/>
      </w:pPr>
      <w:r>
        <w:rPr>
          <w:rFonts w:ascii="Times New Roman" w:hAnsi="Times New Roman"/>
          <w:sz w:val="22"/>
        </w:rPr>
        <w:t>But no tangled crutches.</w:t>
      </w:r>
    </w:p>
    <w:p>
      <w:pPr>
        <w:spacing w:after="0"/>
        <w:ind w:firstLine="360"/>
      </w:pPr>
      <w:r>
        <w:rPr>
          <w:rFonts w:ascii="Times New Roman" w:hAnsi="Times New Roman"/>
          <w:sz w:val="22"/>
        </w:rPr>
        <w:t>Pessa watched.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reversing inside the turn was worse.”</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Today.</w:t>
      </w:r>
    </w:p>
    <w:p>
      <w:pPr>
        <w:spacing w:after="0"/>
        <w:ind w:firstLine="360"/>
      </w:pPr>
      <w:r>
        <w:rPr>
          <w:rFonts w:ascii="Times New Roman" w:hAnsi="Times New Roman"/>
          <w:sz w:val="22"/>
        </w:rPr>
        <w:t>Next time I tried to finish first again.</w:t>
      </w:r>
    </w:p>
    <w:p>
      <w:pPr>
        <w:spacing w:after="0"/>
        <w:ind w:firstLine="360"/>
      </w:pPr>
      <w:r>
        <w:rPr>
          <w:rFonts w:ascii="Times New Roman" w:hAnsi="Times New Roman"/>
          <w:sz w:val="22"/>
        </w:rPr>
        <w:t>It failed differently because the wall was closer.</w:t>
      </w:r>
    </w:p>
    <w:p>
      <w:pPr>
        <w:spacing w:after="0"/>
        <w:ind w:firstLine="360"/>
      </w:pPr>
      <w:r>
        <w:rPr>
          <w:rFonts w:ascii="Times New Roman" w:hAnsi="Times New Roman"/>
          <w:sz w:val="22"/>
        </w:rPr>
        <w:t>My right crutch struck it.</w:t>
      </w:r>
    </w:p>
    <w:p>
      <w:pPr>
        <w:spacing w:after="0"/>
        <w:ind w:firstLine="360"/>
      </w:pPr>
      <w:r>
        <w:rPr>
          <w:rFonts w:ascii="Times New Roman" w:hAnsi="Times New Roman"/>
          <w:sz w:val="22"/>
        </w:rPr>
        <w:t>I had to stop.</w:t>
      </w:r>
    </w:p>
    <w:p>
      <w:pPr>
        <w:spacing w:after="0"/>
        <w:ind w:firstLine="360"/>
      </w:pPr>
      <w:r>
        <w:rPr>
          <w:rFonts w:ascii="Times New Roman" w:hAnsi="Times New Roman"/>
          <w:sz w:val="22"/>
        </w:rPr>
        <w:t>Pessa smiled.</w:t>
      </w:r>
    </w:p>
    <w:p>
      <w:pPr>
        <w:spacing w:after="0"/>
        <w:ind w:firstLine="360"/>
      </w:pPr>
      <w:r>
        <w:rPr>
          <w:rFonts w:ascii="Times New Roman" w:hAnsi="Times New Roman"/>
          <w:sz w:val="22"/>
        </w:rPr>
        <w:t>Not kindly.</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went until my right calf was clearly tired and both palms had that hot pressure that came before stupid choices.</w:t>
      </w:r>
    </w:p>
    <w:p>
      <w:pPr>
        <w:spacing w:after="0"/>
        <w:ind w:firstLine="360"/>
      </w:pPr>
      <w:r>
        <w:rPr>
          <w:rFonts w:ascii="Times New Roman" w:hAnsi="Times New Roman"/>
          <w:sz w:val="22"/>
        </w:rPr>
        <w:t>Near the end she stood directly behind me.</w:t>
      </w:r>
    </w:p>
    <w:p>
      <w:pPr>
        <w:spacing w:after="0"/>
        <w:ind w:firstLine="360"/>
      </w:pPr>
      <w:r>
        <w:rPr>
          <w:rFonts w:ascii="Times New Roman" w:hAnsi="Times New Roman"/>
          <w:sz w:val="22"/>
        </w:rPr>
        <w:t>Not close.</w:t>
      </w:r>
    </w:p>
    <w:p>
      <w:pPr>
        <w:spacing w:after="0"/>
        <w:ind w:firstLine="360"/>
      </w:pPr>
      <w:r>
        <w:rPr>
          <w:rFonts w:ascii="Times New Roman" w:hAnsi="Times New Roman"/>
          <w:sz w:val="22"/>
        </w:rPr>
        <w:t>Close enough that I knew.</w:t>
      </w:r>
    </w:p>
    <w:p>
      <w:pPr>
        <w:spacing w:after="0"/>
        <w:ind w:firstLine="360"/>
      </w:pPr>
      <w:r>
        <w:rPr>
          <w:rFonts w:ascii="Times New Roman" w:hAnsi="Times New Roman"/>
          <w:sz w:val="22"/>
        </w:rPr>
        <w:t>I was at the far stake.</w:t>
      </w:r>
    </w:p>
    <w:p>
      <w:pPr>
        <w:spacing w:after="0"/>
        <w:ind w:firstLine="360"/>
      </w:pPr>
      <w:r>
        <w:rPr>
          <w:rFonts w:ascii="Times New Roman" w:hAnsi="Times New Roman"/>
          <w:sz w:val="22"/>
        </w:rPr>
        <w:t>She said nothing.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I turned my head.</w:t>
      </w:r>
    </w:p>
    <w:p>
      <w:pPr>
        <w:spacing w:after="0"/>
        <w:ind w:firstLine="360"/>
      </w:pPr>
      <w:r>
        <w:rPr>
          <w:rFonts w:ascii="Times New Roman" w:hAnsi="Times New Roman"/>
          <w:sz w:val="22"/>
        </w:rPr>
        <w:t>“Do I have a destination?”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what am I doing?”</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“That seems beneath both of us.”</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shifted weight through the right foot and crutches.</w:t>
      </w:r>
    </w:p>
    <w:p>
      <w:pPr>
        <w:spacing w:after="0"/>
        <w:ind w:firstLine="360"/>
      </w:pPr>
      <w:r>
        <w:rPr>
          <w:rFonts w:ascii="Times New Roman" w:hAnsi="Times New Roman"/>
          <w:sz w:val="22"/>
        </w:rPr>
        <w:t>Left knee relaxed.</w:t>
      </w:r>
    </w:p>
    <w:p>
      <w:pPr>
        <w:spacing w:after="0"/>
        <w:ind w:firstLine="360"/>
      </w:pPr>
      <w:r>
        <w:rPr>
          <w:rFonts w:ascii="Times New Roman" w:hAnsi="Times New Roman"/>
          <w:sz w:val="22"/>
        </w:rPr>
        <w:t>Phantom foot briefly felt as if the heel were touching dirt.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looked forward again.</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I tracked her with my eyes.</w:t>
      </w:r>
    </w:p>
    <w:p>
      <w:pPr>
        <w:spacing w:after="0"/>
        <w:ind w:firstLine="360"/>
      </w:pPr>
      <w:r>
        <w:rPr>
          <w:rFonts w:ascii="Times New Roman" w:hAnsi="Times New Roman"/>
          <w:sz w:val="22"/>
        </w:rPr>
        <w:t>Not my body.</w:t>
      </w:r>
    </w:p>
    <w:p>
      <w:pPr>
        <w:spacing w:after="0"/>
        <w:ind w:firstLine="360"/>
      </w:pPr>
      <w:r>
        <w:rPr>
          <w:rFonts w:ascii="Times New Roman" w:hAnsi="Times New Roman"/>
          <w:sz w:val="22"/>
        </w:rPr>
        <w:t>Then she moved behind me again.</w:t>
      </w:r>
    </w:p>
    <w:p>
      <w:pPr>
        <w:spacing w:after="0"/>
        <w:ind w:firstLine="360"/>
      </w:pPr>
      <w:r>
        <w:rPr>
          <w:rFonts w:ascii="Times New Roman" w:hAnsi="Times New Roman"/>
          <w:sz w:val="22"/>
        </w:rPr>
        <w:t>The urge to turn came before any instruction.</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“Why didn't you turn?” she asked.</w:t>
      </w:r>
    </w:p>
    <w:p>
      <w:pPr>
        <w:spacing w:after="0"/>
        <w:ind w:firstLine="360"/>
      </w:pPr>
      <w:r>
        <w:rPr>
          <w:rFonts w:ascii="Times New Roman" w:hAnsi="Times New Roman"/>
          <w:sz w:val="22"/>
        </w:rPr>
        <w:t>“You didn't tell me to.”</w:t>
      </w:r>
    </w:p>
    <w:p>
      <w:pPr>
        <w:spacing w:after="0"/>
        <w:ind w:firstLine="360"/>
      </w:pPr>
      <w:r>
        <w:rPr>
          <w:rFonts w:ascii="Times New Roman" w:hAnsi="Times New Roman"/>
          <w:sz w:val="22"/>
        </w:rPr>
        <w:t>“Would you in the yard?”</w:t>
      </w:r>
    </w:p>
    <w:p>
      <w:pPr>
        <w:spacing w:after="0"/>
        <w:ind w:firstLine="360"/>
      </w:pPr>
      <w:r>
        <w:rPr>
          <w:rFonts w:ascii="Times New Roman" w:hAnsi="Times New Roman"/>
          <w:sz w:val="22"/>
        </w:rPr>
        <w:t>“If I thought someone behind me mattered.”</w:t>
      </w:r>
    </w:p>
    <w:p>
      <w:pPr>
        <w:spacing w:after="0"/>
        <w:ind w:firstLine="360"/>
      </w:pPr>
      <w:r>
        <w:rPr>
          <w:rFonts w:ascii="Times New Roman" w:hAnsi="Times New Roman"/>
          <w:sz w:val="22"/>
        </w:rPr>
        <w:t>“Do I matter?”</w:t>
      </w:r>
    </w:p>
    <w:p>
      <w:pPr>
        <w:spacing w:after="0"/>
        <w:ind w:firstLine="360"/>
      </w:pPr>
      <w:r>
        <w:rPr>
          <w:rFonts w:ascii="Times New Roman" w:hAnsi="Times New Roman"/>
          <w:sz w:val="22"/>
        </w:rPr>
        <w:t>“Unfortunately.”</w:t>
      </w:r>
    </w:p>
    <w:p>
      <w:pPr>
        <w:spacing w:after="0"/>
        <w:ind w:firstLine="360"/>
      </w:pPr>
      <w:r>
        <w:rPr>
          <w:rFonts w:ascii="Times New Roman" w:hAnsi="Times New Roman"/>
          <w:sz w:val="22"/>
        </w:rPr>
        <w:t>She snorted.</w:t>
      </w:r>
    </w:p>
    <w:p>
      <w:pPr>
        <w:spacing w:after="0"/>
        <w:ind w:firstLine="360"/>
      </w:pPr>
      <w:r>
        <w:rPr>
          <w:rFonts w:ascii="Times New Roman" w:hAnsi="Times New Roman"/>
          <w:sz w:val="22"/>
        </w:rPr>
        <w:t>Then, sharper:</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Moderate.</w:t>
      </w:r>
    </w:p>
    <w:p>
      <w:pPr>
        <w:spacing w:after="0"/>
        <w:ind w:firstLine="360"/>
      </w:pPr>
      <w:r>
        <w:rPr>
          <w:rFonts w:ascii="Times New Roman" w:hAnsi="Times New Roman"/>
          <w:sz w:val="22"/>
        </w:rPr>
        <w:t>Not the fast Ch102 mistake.</w:t>
      </w:r>
    </w:p>
    <w:p>
      <w:pPr>
        <w:spacing w:after="0"/>
        <w:ind w:firstLine="360"/>
      </w:pPr>
      <w:r>
        <w:rPr>
          <w:rFonts w:ascii="Times New Roman" w:hAnsi="Times New Roman"/>
          <w:sz w:val="22"/>
        </w:rPr>
        <w:t>Not slow enough to make the cue meaningless.</w:t>
      </w:r>
    </w:p>
    <w:p>
      <w:pPr>
        <w:spacing w:after="0"/>
        <w:ind w:firstLine="360"/>
      </w:pPr>
      <w:r>
        <w:rPr>
          <w:rFonts w:ascii="Times New Roman" w:hAnsi="Times New Roman"/>
          <w:sz w:val="22"/>
        </w:rPr>
        <w:t>Right crutch planted.</w:t>
      </w:r>
    </w:p>
    <w:p>
      <w:pPr>
        <w:spacing w:after="0"/>
        <w:ind w:firstLine="360"/>
      </w:pPr>
      <w:r>
        <w:rPr>
          <w:rFonts w:ascii="Times New Roman" w:hAnsi="Times New Roman"/>
          <w:sz w:val="22"/>
        </w:rPr>
        <w:t>Head and shoulders moved.</w:t>
      </w:r>
    </w:p>
    <w:p>
      <w:pPr>
        <w:spacing w:after="0"/>
        <w:ind w:firstLine="360"/>
      </w:pPr>
      <w:r>
        <w:rPr>
          <w:rFonts w:ascii="Times New Roman" w:hAnsi="Times New Roman"/>
          <w:sz w:val="22"/>
        </w:rPr>
        <w:t>Pelvis followed.</w:t>
      </w:r>
    </w:p>
    <w:p>
      <w:pPr>
        <w:spacing w:after="0"/>
        <w:ind w:firstLine="360"/>
      </w:pPr>
      <w:r>
        <w:rPr>
          <w:rFonts w:ascii="Times New Roman" w:hAnsi="Times New Roman"/>
          <w:sz w:val="22"/>
        </w:rPr>
        <w:t>Left knee started its old contribution.</w:t>
      </w:r>
    </w:p>
    <w:p>
      <w:pPr>
        <w:spacing w:after="0"/>
        <w:ind w:firstLine="360"/>
      </w:pPr>
      <w:r>
        <w:rPr>
          <w:rFonts w:ascii="Times New Roman" w:hAnsi="Times New Roman"/>
          <w:sz w:val="22"/>
        </w:rPr>
        <w:t>I did not solve it.</w:t>
      </w:r>
    </w:p>
    <w:p>
      <w:pPr>
        <w:spacing w:after="0"/>
        <w:ind w:firstLine="360"/>
      </w:pPr>
      <w:r>
        <w:rPr>
          <w:rFonts w:ascii="Times New Roman" w:hAnsi="Times New Roman"/>
          <w:sz w:val="22"/>
        </w:rPr>
        <w:t>I kept moving.</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Left crutch came around.</w:t>
      </w:r>
    </w:p>
    <w:p>
      <w:pPr>
        <w:spacing w:after="0"/>
        <w:ind w:firstLine="360"/>
      </w:pPr>
      <w:r>
        <w:rPr>
          <w:rFonts w:ascii="Times New Roman" w:hAnsi="Times New Roman"/>
          <w:sz w:val="22"/>
        </w:rPr>
        <w:t>No skid.</w:t>
      </w:r>
    </w:p>
    <w:p>
      <w:pPr>
        <w:spacing w:after="0"/>
        <w:ind w:firstLine="360"/>
      </w:pPr>
      <w:r>
        <w:rPr>
          <w:rFonts w:ascii="Times New Roman" w:hAnsi="Times New Roman"/>
          <w:sz w:val="22"/>
        </w:rPr>
        <w:t>No hop.</w:t>
      </w:r>
    </w:p>
    <w:p>
      <w:pPr>
        <w:spacing w:after="0"/>
        <w:ind w:firstLine="360"/>
      </w:pPr>
      <w:r>
        <w:rPr>
          <w:rFonts w:ascii="Times New Roman" w:hAnsi="Times New Roman"/>
          <w:sz w:val="22"/>
        </w:rPr>
        <w:t>Not clean.</w:t>
      </w:r>
    </w:p>
    <w:p>
      <w:pPr>
        <w:spacing w:after="0"/>
        <w:ind w:firstLine="360"/>
      </w:pPr>
      <w:r>
        <w:rPr>
          <w:rFonts w:ascii="Times New Roman" w:hAnsi="Times New Roman"/>
          <w:sz w:val="22"/>
        </w:rPr>
        <w:t>Pessa was already somewhere else when I finished.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tired.”</w:t>
      </w:r>
    </w:p>
    <w:p>
      <w:pPr>
        <w:spacing w:after="0"/>
        <w:ind w:firstLine="360"/>
      </w:pPr>
      <w:r>
        <w:rPr>
          <w:rFonts w:ascii="Times New Roman" w:hAnsi="Times New Roman"/>
          <w:sz w:val="22"/>
        </w:rPr>
        <w:t>“I can do one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all she said.</w:t>
      </w:r>
    </w:p>
    <w:p>
      <w:pPr>
        <w:spacing w:after="0"/>
        <w:ind w:firstLine="360"/>
      </w:pPr>
      <w:r>
        <w:rPr>
          <w:rFonts w:ascii="Times New Roman" w:hAnsi="Times New Roman"/>
          <w:sz w:val="22"/>
        </w:rPr>
        <w:t>Which was worse than no.</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I did not argue.</w:t>
      </w:r>
    </w:p>
    <w:p>
      <w:pPr>
        <w:spacing w:after="0"/>
        <w:ind w:firstLine="360"/>
      </w:pPr>
      <w:r>
        <w:rPr>
          <w:rFonts w:ascii="Times New Roman" w:hAnsi="Times New Roman"/>
          <w:sz w:val="22"/>
        </w:rPr>
        <w:t>Personal growth.</w:t>
      </w:r>
    </w:p>
    <w:p>
      <w:pPr>
        <w:spacing w:after="0"/>
        <w:ind w:firstLine="360"/>
      </w:pPr>
      <w:r>
        <w:rPr>
          <w:rFonts w:ascii="Times New Roman" w:hAnsi="Times New Roman"/>
          <w:sz w:val="22"/>
        </w:rPr>
        <w:t>Or fatigue.</w:t>
      </w:r>
    </w:p>
    <w:p>
      <w:pPr>
        <w:spacing w:after="0"/>
        <w:ind w:firstLine="360"/>
      </w:pPr>
      <w:r>
        <w:rPr>
          <w:rFonts w:ascii="Times New Roman" w:hAnsi="Times New Roman"/>
          <w:sz w:val="22"/>
        </w:rPr>
        <w:t>Probably fatigue.</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pulled the stakes.</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I hated that question.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“That is not nothing.”</w:t>
      </w:r>
    </w:p>
    <w:p>
      <w:pPr>
        <w:spacing w:after="0"/>
        <w:ind w:firstLine="360"/>
      </w:pPr>
      <w:r>
        <w:rPr>
          <w:rFonts w:ascii="Times New Roman" w:hAnsi="Times New Roman"/>
          <w:sz w:val="22"/>
        </w:rPr>
        <w:t>“You want a rule.”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isn't one yet.”</w:t>
      </w:r>
    </w:p>
    <w:p>
      <w:pPr>
        <w:spacing w:after="0"/>
        <w:ind w:firstLine="360"/>
      </w:pPr>
      <w:r>
        <w:rPr>
          <w:rFonts w:ascii="Times New Roman" w:hAnsi="Times New Roman"/>
          <w:sz w:val="22"/>
        </w:rPr>
        <w:t>“Maybe there is and we haven't found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considered the session.</w:t>
      </w:r>
    </w:p>
    <w:p>
      <w:pPr>
        <w:spacing w:after="0"/>
        <w:ind w:firstLine="360"/>
      </w:pPr>
      <w:r>
        <w:rPr>
          <w:rFonts w:ascii="Times New Roman" w:hAnsi="Times New Roman"/>
          <w:sz w:val="22"/>
        </w:rPr>
        <w:t>Two crutches gave support and crowding.</w:t>
      </w:r>
    </w:p>
    <w:p>
      <w:pPr>
        <w:spacing w:after="0"/>
        <w:ind w:firstLine="360"/>
      </w:pPr>
      <w:r>
        <w:rPr>
          <w:rFonts w:ascii="Times New Roman" w:hAnsi="Times New Roman"/>
          <w:sz w:val="22"/>
        </w:rPr>
        <w:t>One right crutch gave space and exposure.</w:t>
      </w:r>
    </w:p>
    <w:p>
      <w:pPr>
        <w:spacing w:after="0"/>
        <w:ind w:firstLine="360"/>
      </w:pPr>
      <w:r>
        <w:rPr>
          <w:rFonts w:ascii="Times New Roman" w:hAnsi="Times New Roman"/>
          <w:sz w:val="22"/>
        </w:rPr>
        <w:t>People changed routes.</w:t>
      </w:r>
    </w:p>
    <w:p>
      <w:pPr>
        <w:spacing w:after="0"/>
        <w:ind w:firstLine="360"/>
      </w:pPr>
      <w:r>
        <w:rPr>
          <w:rFonts w:ascii="Times New Roman" w:hAnsi="Times New Roman"/>
          <w:sz w:val="22"/>
        </w:rPr>
        <w:t>Open space changed speed.</w:t>
      </w:r>
    </w:p>
    <w:p>
      <w:pPr>
        <w:spacing w:after="0"/>
        <w:ind w:firstLine="360"/>
      </w:pPr>
      <w:r>
        <w:rPr>
          <w:rFonts w:ascii="Times New Roman" w:hAnsi="Times New Roman"/>
          <w:sz w:val="22"/>
        </w:rPr>
        <w:t>Walls changed crutch placement.</w:t>
      </w:r>
    </w:p>
    <w:p>
      <w:pPr>
        <w:spacing w:after="0"/>
        <w:ind w:firstLine="360"/>
      </w:pPr>
      <w:r>
        <w:rPr>
          <w:rFonts w:ascii="Times New Roman" w:hAnsi="Times New Roman"/>
          <w:sz w:val="22"/>
        </w:rPr>
        <w:t>Urgent direction changes made clean sequencing impossible.</w:t>
      </w:r>
    </w:p>
    <w:p>
      <w:pPr>
        <w:spacing w:after="0"/>
        <w:ind w:firstLine="360"/>
      </w:pPr>
      <w:r>
        <w:rPr>
          <w:rFonts w:ascii="Times New Roman" w:hAnsi="Times New Roman"/>
          <w:sz w:val="22"/>
        </w:rPr>
        <w:t>Stopping was sometimes a choice.</w:t>
      </w:r>
    </w:p>
    <w:p>
      <w:pPr>
        <w:spacing w:after="0"/>
        <w:ind w:firstLine="360"/>
      </w:pPr>
      <w:r>
        <w:rPr>
          <w:rFonts w:ascii="Times New Roman" w:hAnsi="Times New Roman"/>
          <w:sz w:val="22"/>
        </w:rPr>
        <w:t>Finishing one turn before starting another worked once and failed once.</w:t>
      </w:r>
    </w:p>
    <w:p>
      <w:pPr>
        <w:spacing w:after="0"/>
        <w:ind w:firstLine="360"/>
      </w:pPr>
      <w:r>
        <w:rPr>
          <w:rFonts w:ascii="Times New Roman" w:hAnsi="Times New Roman"/>
          <w:sz w:val="22"/>
        </w:rPr>
        <w:t>No universal answer.</w:t>
      </w:r>
    </w:p>
    <w:p>
      <w:pPr>
        <w:spacing w:after="0"/>
        <w:ind w:firstLine="360"/>
      </w:pPr>
      <w:r>
        <w:rPr>
          <w:rFonts w:ascii="Times New Roman" w:hAnsi="Times New Roman"/>
          <w:sz w:val="22"/>
        </w:rPr>
        <w:t>“What are you watching?” I asked.</w:t>
      </w:r>
    </w:p>
    <w:p>
      <w:pPr>
        <w:spacing w:after="0"/>
        <w:ind w:firstLine="360"/>
      </w:pPr>
      <w:r>
        <w:rPr>
          <w:rFonts w:ascii="Times New Roman" w:hAnsi="Times New Roman"/>
          <w:sz w:val="22"/>
        </w:rPr>
        <w:t>Pessa pulled the last stake.</w:t>
      </w:r>
    </w:p>
    <w:p>
      <w:pPr>
        <w:spacing w:after="0"/>
        <w:ind w:firstLine="360"/>
      </w:pPr>
      <w:r>
        <w:rPr>
          <w:rFonts w:ascii="Times New Roman" w:hAnsi="Times New Roman"/>
          <w:sz w:val="22"/>
        </w:rPr>
        <w:t>“Whether you can keep making choices after the first plan stops working.”</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That sounded larger than movement.</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refused it.</w:t>
      </w:r>
    </w:p>
    <w:p>
      <w:pPr>
        <w:spacing w:after="0"/>
        <w:ind w:firstLine="360"/>
      </w:pPr>
      <w:r>
        <w:rPr>
          <w:rFonts w:ascii="Times New Roman" w:hAnsi="Times New Roman"/>
          <w:sz w:val="22"/>
        </w:rPr>
        <w:t>“In this yard.”</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“Yes. In this yard.”</w:t>
      </w:r>
    </w:p>
    <w:p>
      <w:pPr>
        <w:spacing w:after="0"/>
        <w:ind w:firstLine="360"/>
      </w:pPr>
      <w:r>
        <w:rPr>
          <w:rFonts w:ascii="Times New Roman" w:hAnsi="Times New Roman"/>
          <w:sz w:val="22"/>
        </w:rPr>
        <w:t>Good.</w:t>
      </w:r>
    </w:p>
    <w:p>
      <w:pPr>
        <w:spacing w:after="0"/>
        <w:ind w:firstLine="360"/>
      </w:pPr>
      <w:r>
        <w:rPr>
          <w:rFonts w:ascii="Times New Roman" w:hAnsi="Times New Roman"/>
          <w:sz w:val="22"/>
        </w:rPr>
        <w:t>Jurisdiction.</w:t>
      </w:r>
    </w:p>
    <w:p>
      <w:pPr>
        <w:spacing w:after="0"/>
        <w:ind w:firstLine="360"/>
      </w:pPr>
      <w:r>
        <w:rPr>
          <w:rFonts w:ascii="Times New Roman" w:hAnsi="Times New Roman"/>
          <w:sz w:val="22"/>
        </w:rPr>
        <w:t>She carried the stakes away.</w:t>
      </w:r>
    </w:p>
    <w:p>
      <w:pPr>
        <w:spacing w:after="0"/>
        <w:ind w:firstLine="360"/>
      </w:pPr>
      <w:r>
        <w:rPr>
          <w:rFonts w:ascii="Times New Roman" w:hAnsi="Times New Roman"/>
          <w:sz w:val="22"/>
        </w:rPr>
        <w:t>I stayed seated.</w:t>
      </w:r>
    </w:p>
    <w:p>
      <w:pPr>
        <w:spacing w:after="0"/>
        <w:ind w:firstLine="360"/>
      </w:pPr>
      <w:r>
        <w:rPr>
          <w:rFonts w:ascii="Times New Roman" w:hAnsi="Times New Roman"/>
          <w:sz w:val="22"/>
        </w:rPr>
        <w:t>Alden reappeared instantly.</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“Fight?”</w:t>
      </w:r>
    </w:p>
    <w:p>
      <w:pPr>
        <w:spacing w:after="0"/>
        <w:ind w:firstLine="360"/>
      </w:pPr>
      <w:r>
        <w:rPr>
          <w:rFonts w:ascii="Times New Roman" w:hAnsi="Times New Roman"/>
          <w:sz w:val="22"/>
        </w:rPr>
        <w:t>“No.”</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“Some.”</w:t>
      </w:r>
    </w:p>
    <w:p>
      <w:pPr>
        <w:spacing w:after="0"/>
        <w:ind w:firstLine="360"/>
      </w:pPr>
      <w:r>
        <w:rPr>
          <w:rFonts w:ascii="Times New Roman" w:hAnsi="Times New Roman"/>
          <w:sz w:val="22"/>
        </w:rPr>
        <w:t>“Did you fall?”</w:t>
      </w:r>
    </w:p>
    <w:p>
      <w:pPr>
        <w:spacing w:after="0"/>
        <w:ind w:firstLine="360"/>
      </w:pPr>
      <w:r>
        <w:rPr>
          <w:rFonts w:ascii="Times New Roman" w:hAnsi="Times New Roman"/>
          <w:sz w:val="22"/>
        </w:rPr>
        <w:t>“No.”</w:t>
      </w:r>
    </w:p>
    <w:p>
      <w:pPr>
        <w:spacing w:after="0"/>
        <w:ind w:firstLine="360"/>
      </w:pPr>
      <w:r>
        <w:rPr>
          <w:rFonts w:ascii="Times New Roman" w:hAnsi="Times New Roman"/>
          <w:sz w:val="22"/>
        </w:rPr>
        <w:t>“Almost?”</w:t>
      </w:r>
    </w:p>
    <w:p>
      <w:pPr>
        <w:spacing w:after="0"/>
        <w:ind w:firstLine="360"/>
      </w:pPr>
      <w:r>
        <w:rPr>
          <w:rFonts w:ascii="Times New Roman" w:hAnsi="Times New Roman"/>
          <w:sz w:val="22"/>
        </w:rPr>
        <w:t>“Not interestingly.”</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“You are a terrible storyteller.”</w:t>
      </w:r>
    </w:p>
    <w:p>
      <w:pPr>
        <w:spacing w:after="0"/>
        <w:ind w:firstLine="360"/>
      </w:pPr>
      <w:r>
        <w:rPr>
          <w:rFonts w:ascii="Times New Roman" w:hAnsi="Times New Roman"/>
          <w:sz w:val="22"/>
        </w:rPr>
        <w:t>“Correct.”</w:t>
      </w:r>
    </w:p>
    <w:p>
      <w:pPr>
        <w:spacing w:after="0"/>
        <w:ind w:firstLine="360"/>
      </w:pPr>
      <w:r>
        <w:rPr>
          <w:rFonts w:ascii="Times New Roman" w:hAnsi="Times New Roman"/>
          <w:sz w:val="22"/>
        </w:rPr>
        <w:t>“Pessa said I can't help.”</w:t>
      </w:r>
    </w:p>
    <w:p>
      <w:pPr>
        <w:spacing w:after="0"/>
        <w:ind w:firstLine="360"/>
      </w:pPr>
      <w:r>
        <w:rPr>
          <w:rFonts w:ascii="Times New Roman" w:hAnsi="Times New Roman"/>
          <w:sz w:val="22"/>
        </w:rPr>
        <w:t>“She is wise.”</w:t>
      </w:r>
    </w:p>
    <w:p>
      <w:pPr>
        <w:spacing w:after="0"/>
        <w:ind w:firstLine="360"/>
      </w:pPr>
      <w:r>
        <w:rPr>
          <w:rFonts w:ascii="Times New Roman" w:hAnsi="Times New Roman"/>
          <w:sz w:val="22"/>
        </w:rPr>
        <w:t>“You looked less terrible than last time.”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“That sounded almost kind.”</w:t>
      </w:r>
    </w:p>
    <w:p>
      <w:pPr>
        <w:spacing w:after="0"/>
        <w:ind w:firstLine="360"/>
      </w:pPr>
      <w:r>
        <w:rPr>
          <w:rFonts w:ascii="Times New Roman" w:hAnsi="Times New Roman"/>
          <w:sz w:val="22"/>
        </w:rPr>
        <w:t>“Don't make it weird.”</w:t>
      </w:r>
    </w:p>
    <w:p>
      <w:pPr>
        <w:spacing w:after="0"/>
        <w:ind w:firstLine="360"/>
      </w:pPr>
      <w:r>
        <w:rPr>
          <w:rFonts w:ascii="Times New Roman" w:hAnsi="Times New Roman"/>
          <w:sz w:val="22"/>
        </w:rPr>
        <w:t>“What improved?”</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“You stopped less.”</w:t>
      </w:r>
    </w:p>
    <w:p>
      <w:pPr>
        <w:spacing w:after="0"/>
        <w:ind w:firstLine="360"/>
      </w:pPr>
      <w:r>
        <w:rPr>
          <w:rFonts w:ascii="Times New Roman" w:hAnsi="Times New Roman"/>
          <w:sz w:val="22"/>
        </w:rPr>
        <w:t>That was observationally interesting.</w:t>
      </w:r>
    </w:p>
    <w:p>
      <w:pPr>
        <w:spacing w:after="0"/>
        <w:ind w:firstLine="360"/>
      </w:pPr>
      <w:r>
        <w:rPr>
          <w:rFonts w:ascii="Times New Roman" w:hAnsi="Times New Roman"/>
          <w:sz w:val="22"/>
        </w:rPr>
        <w:t>Also from Alden.</w:t>
      </w:r>
    </w:p>
    <w:p>
      <w:pPr>
        <w:spacing w:after="0"/>
        <w:ind w:firstLine="360"/>
      </w:pPr>
      <w:r>
        <w:rPr>
          <w:rFonts w:ascii="Times New Roman" w:hAnsi="Times New Roman"/>
          <w:sz w:val="22"/>
        </w:rPr>
        <w:t>Dangerous source.</w:t>
      </w:r>
    </w:p>
    <w:p>
      <w:pPr>
        <w:spacing w:after="0"/>
        <w:ind w:firstLine="360"/>
      </w:pPr>
      <w:r>
        <w:rPr>
          <w:rFonts w:ascii="Times New Roman" w:hAnsi="Times New Roman"/>
          <w:sz w:val="22"/>
        </w:rPr>
        <w:t>“Maybe.”</w:t>
      </w:r>
    </w:p>
    <w:p>
      <w:pPr>
        <w:spacing w:after="0"/>
        <w:ind w:firstLine="360"/>
      </w:pPr>
      <w:r>
        <w:rPr>
          <w:rFonts w:ascii="Times New Roman" w:hAnsi="Times New Roman"/>
          <w:sz w:val="22"/>
        </w:rPr>
        <w:t>“And you didn't almost fall when she yelled behind.”</w:t>
      </w:r>
    </w:p>
    <w:p>
      <w:pPr>
        <w:spacing w:after="0"/>
        <w:ind w:firstLine="360"/>
      </w:pPr>
      <w:r>
        <w:rPr>
          <w:rFonts w:ascii="Times New Roman" w:hAnsi="Times New Roman"/>
          <w:sz w:val="22"/>
        </w:rPr>
        <w:t>“I did not almost fall last time.”</w:t>
      </w:r>
    </w:p>
    <w:p>
      <w:pPr>
        <w:spacing w:after="0"/>
        <w:ind w:firstLine="360"/>
      </w:pPr>
      <w:r>
        <w:rPr>
          <w:rFonts w:ascii="Times New Roman" w:hAnsi="Times New Roman"/>
          <w:sz w:val="22"/>
        </w:rPr>
        <w:t>“She caught you.”</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“It looked like the same thing.”</w:t>
      </w:r>
    </w:p>
    <w:p>
      <w:pPr>
        <w:spacing w:after="0"/>
        <w:ind w:firstLine="360"/>
      </w:pPr>
      <w:r>
        <w:rPr>
          <w:rFonts w:ascii="Times New Roman" w:hAnsi="Times New Roman"/>
          <w:sz w:val="22"/>
        </w:rPr>
        <w:t>I decided friendship had limits.</w:t>
      </w:r>
    </w:p>
    <w:p>
      <w:pPr>
        <w:spacing w:after="0"/>
        <w:ind w:firstLine="360"/>
      </w:pPr>
      <w:r>
        <w:rPr>
          <w:rFonts w:ascii="Times New Roman" w:hAnsi="Times New Roman"/>
          <w:sz w:val="22"/>
        </w:rPr>
        <w:t>“She said not yet.”</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“Did she?”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different from a promise.</w:t>
      </w:r>
    </w:p>
    <w:p>
      <w:pPr>
        <w:spacing w:after="0"/>
        <w:ind w:firstLine="360"/>
      </w:pPr>
      <w:r>
        <w:rPr>
          <w:rFonts w:ascii="Times New Roman" w:hAnsi="Times New Roman"/>
          <w:sz w:val="22"/>
        </w:rPr>
        <w:t>I knew that now.</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“Lunch.”</w:t>
      </w:r>
    </w:p>
    <w:p>
      <w:pPr>
        <w:spacing w:after="0"/>
        <w:ind w:firstLine="360"/>
      </w:pPr>
      <w:r>
        <w:rPr>
          <w:rFonts w:ascii="Times New Roman" w:hAnsi="Times New Roman"/>
          <w:sz w:val="22"/>
        </w:rPr>
        <w:t>“That's not training.”</w:t>
      </w:r>
    </w:p>
    <w:p>
      <w:pPr>
        <w:spacing w:after="0"/>
        <w:ind w:firstLine="360"/>
      </w:pPr>
      <w:r>
        <w:rPr>
          <w:rFonts w:ascii="Times New Roman" w:hAnsi="Times New Roman"/>
          <w:sz w:val="22"/>
        </w:rPr>
        <w:t>“Correct.”</w:t>
      </w:r>
    </w:p>
    <w:p>
      <w:pPr>
        <w:spacing w:after="0"/>
        <w:ind w:firstLine="360"/>
      </w:pPr>
      <w:r>
        <w:rPr>
          <w:rFonts w:ascii="Times New Roman" w:hAnsi="Times New Roman"/>
          <w:sz w:val="22"/>
        </w:rPr>
        <w:t>“Can I come?”</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surprised.</w:t>
      </w:r>
    </w:p>
    <w:p>
      <w:pPr>
        <w:spacing w:after="0"/>
        <w:ind w:firstLine="360"/>
      </w:pPr>
      <w:r>
        <w:rPr>
          <w:rFonts w:ascii="Times New Roman" w:hAnsi="Times New Roman"/>
          <w:sz w:val="22"/>
        </w:rPr>
        <w:t>So was I.</w:t>
      </w:r>
    </w:p>
    <w:p>
      <w:pPr>
        <w:spacing w:after="0"/>
        <w:ind w:firstLine="360"/>
      </w:pPr>
      <w:r>
        <w:rPr>
          <w:rFonts w:ascii="Times New Roman" w:hAnsi="Times New Roman"/>
          <w:sz w:val="22"/>
        </w:rPr>
        <w:t>We found Jorren before food.</w:t>
      </w:r>
    </w:p>
    <w:p>
      <w:pPr>
        <w:spacing w:after="0"/>
        <w:ind w:firstLine="360"/>
      </w:pPr>
      <w:r>
        <w:rPr>
          <w:rFonts w:ascii="Times New Roman" w:hAnsi="Times New Roman"/>
          <w:sz w:val="22"/>
        </w:rPr>
        <w:t>Or Jorren found us.</w:t>
      </w:r>
    </w:p>
    <w:p>
      <w:pPr>
        <w:spacing w:after="0"/>
        <w:ind w:firstLine="360"/>
      </w:pPr>
      <w:r>
        <w:rPr>
          <w:rFonts w:ascii="Times New Roman" w:hAnsi="Times New Roman"/>
          <w:sz w:val="22"/>
        </w:rPr>
        <w:t>He had bread.</w:t>
      </w:r>
    </w:p>
    <w:p>
      <w:pPr>
        <w:spacing w:after="0"/>
        <w:ind w:firstLine="360"/>
      </w:pPr>
      <w:r>
        <w:rPr>
          <w:rFonts w:ascii="Times New Roman" w:hAnsi="Times New Roman"/>
          <w:sz w:val="22"/>
        </w:rPr>
        <w:t>Knife out.</w:t>
      </w:r>
    </w:p>
    <w:p>
      <w:pPr>
        <w:spacing w:after="0"/>
        <w:ind w:firstLine="360"/>
      </w:pPr>
      <w:r>
        <w:rPr>
          <w:rFonts w:ascii="Times New Roman" w:hAnsi="Times New Roman"/>
          <w:sz w:val="22"/>
        </w:rPr>
        <w:t>Naturally.</w:t>
      </w:r>
    </w:p>
    <w:p>
      <w:pPr>
        <w:spacing w:after="0"/>
        <w:ind w:firstLine="360"/>
      </w:pPr>
      <w:r>
        <w:rPr>
          <w:rFonts w:ascii="Times New Roman" w:hAnsi="Times New Roman"/>
          <w:sz w:val="22"/>
        </w:rPr>
        <w:t>“You two look sweaty.”</w:t>
      </w:r>
    </w:p>
    <w:p>
      <w:pPr>
        <w:spacing w:after="0"/>
        <w:ind w:firstLine="360"/>
      </w:pPr>
      <w:r>
        <w:rPr>
          <w:rFonts w:ascii="Times New Roman" w:hAnsi="Times New Roman"/>
          <w:sz w:val="22"/>
        </w:rPr>
        <w:t>“Alden is not sweaty.”</w:t>
      </w:r>
    </w:p>
    <w:p>
      <w:pPr>
        <w:spacing w:after="0"/>
        <w:ind w:firstLine="360"/>
      </w:pPr>
      <w:r>
        <w:rPr>
          <w:rFonts w:ascii="Times New Roman" w:hAnsi="Times New Roman"/>
          <w:sz w:val="22"/>
        </w:rPr>
        <w:t>“I trained emotionally.”</w:t>
      </w:r>
    </w:p>
    <w:p>
      <w:pPr>
        <w:spacing w:after="0"/>
        <w:ind w:firstLine="360"/>
      </w:pPr>
      <w:r>
        <w:rPr>
          <w:rFonts w:ascii="Times New Roman" w:hAnsi="Times New Roman"/>
          <w:sz w:val="22"/>
        </w:rPr>
        <w:t>“No,” I said.</w:t>
      </w:r>
    </w:p>
    <w:p>
      <w:pPr>
        <w:spacing w:after="0"/>
        <w:ind w:firstLine="360"/>
      </w:pPr>
      <w:r>
        <w:rPr>
          <w:rFonts w:ascii="Times New Roman" w:hAnsi="Times New Roman"/>
          <w:sz w:val="22"/>
        </w:rPr>
        <w:t>Jorren cut the bread.</w:t>
      </w:r>
    </w:p>
    <w:p>
      <w:pPr>
        <w:spacing w:after="0"/>
        <w:ind w:firstLine="360"/>
      </w:pPr>
      <w:r>
        <w:rPr>
          <w:rFonts w:ascii="Times New Roman" w:hAnsi="Times New Roman"/>
          <w:sz w:val="22"/>
        </w:rPr>
        <w:t>“With the knife?”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own it.”</w:t>
      </w:r>
    </w:p>
    <w:p>
      <w:pPr>
        <w:spacing w:after="0"/>
        <w:ind w:firstLine="360"/>
      </w:pPr>
      <w:r>
        <w:rPr>
          <w:rFonts w:ascii="Times New Roman" w:hAnsi="Times New Roman"/>
          <w:sz w:val="22"/>
        </w:rPr>
        <w:t>Alden nodded.</w:t>
      </w:r>
    </w:p>
    <w:p>
      <w:pPr>
        <w:spacing w:after="0"/>
        <w:ind w:firstLine="360"/>
      </w:pPr>
      <w:r>
        <w:rPr>
          <w:rFonts w:ascii="Times New Roman" w:hAnsi="Times New Roman"/>
          <w:sz w:val="22"/>
        </w:rPr>
        <w:t>“Valid.”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We bought stew.</w:t>
      </w:r>
    </w:p>
    <w:p>
      <w:pPr>
        <w:spacing w:after="0"/>
        <w:ind w:firstLine="360"/>
      </w:pPr>
      <w:r>
        <w:rPr>
          <w:rFonts w:ascii="Times New Roman" w:hAnsi="Times New Roman"/>
          <w:sz w:val="22"/>
        </w:rPr>
        <w:t>Sat outside.</w:t>
      </w:r>
    </w:p>
    <w:p>
      <w:pPr>
        <w:spacing w:after="0"/>
        <w:ind w:firstLine="360"/>
      </w:pPr>
      <w:r>
        <w:rPr>
          <w:rFonts w:ascii="Times New Roman" w:hAnsi="Times New Roman"/>
          <w:sz w:val="22"/>
        </w:rPr>
        <w:t>My right calf relaxed.</w:t>
      </w:r>
    </w:p>
    <w:p>
      <w:pPr>
        <w:spacing w:after="0"/>
        <w:ind w:firstLine="360"/>
      </w:pPr>
      <w:r>
        <w:rPr>
          <w:rFonts w:ascii="Times New Roman" w:hAnsi="Times New Roman"/>
          <w:sz w:val="22"/>
        </w:rPr>
        <w:t>Hands complained less once they were not carrying me.</w:t>
      </w:r>
    </w:p>
    <w:p>
      <w:pPr>
        <w:spacing w:after="0"/>
        <w:ind w:firstLine="360"/>
      </w:pPr>
      <w:r>
        <w:rPr>
          <w:rFonts w:ascii="Times New Roman" w:hAnsi="Times New Roman"/>
          <w:sz w:val="22"/>
        </w:rPr>
        <w:t>Residual limb stayed quiet.</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Hessa would be pleased by the absence of everything.</w:t>
      </w:r>
    </w:p>
    <w:p>
      <w:pPr>
        <w:spacing w:after="0"/>
        <w:ind w:firstLine="360"/>
      </w:pPr>
      <w:r>
        <w:rPr>
          <w:rFonts w:ascii="Times New Roman" w:hAnsi="Times New Roman"/>
          <w:sz w:val="22"/>
        </w:rPr>
        <w:t>I did not tell her.</w:t>
      </w:r>
    </w:p>
    <w:p>
      <w:pPr>
        <w:spacing w:after="0"/>
        <w:ind w:firstLine="360"/>
      </w:pPr>
      <w:r>
        <w:rPr>
          <w:rFonts w:ascii="Times New Roman" w:hAnsi="Times New Roman"/>
          <w:sz w:val="22"/>
        </w:rPr>
        <w:t>That would require going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Alden talked about arrows.</w:t>
      </w:r>
    </w:p>
    <w:p>
      <w:pPr>
        <w:spacing w:after="0"/>
        <w:ind w:firstLine="360"/>
      </w:pPr>
      <w:r>
        <w:rPr>
          <w:rFonts w:ascii="Times New Roman" w:hAnsi="Times New Roman"/>
          <w:sz w:val="22"/>
        </w:rPr>
        <w:t>Jorren talked about a woman at the fish market who had accused him of choosing a fish based on personality.</w:t>
      </w:r>
    </w:p>
    <w:p>
      <w:pPr>
        <w:spacing w:after="0"/>
        <w:ind w:firstLine="360"/>
      </w:pPr>
      <w:r>
        <w:rPr>
          <w:rFonts w:ascii="Times New Roman" w:hAnsi="Times New Roman"/>
          <w:sz w:val="22"/>
        </w:rPr>
        <w:t>“Did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personality?”</w:t>
      </w:r>
    </w:p>
    <w:p>
      <w:pPr>
        <w:spacing w:after="0"/>
        <w:ind w:firstLine="360"/>
      </w:pPr>
      <w:r>
        <w:rPr>
          <w:rFonts w:ascii="Times New Roman" w:hAnsi="Times New Roman"/>
          <w:sz w:val="22"/>
        </w:rPr>
        <w:t>“Confident.”</w:t>
      </w:r>
    </w:p>
    <w:p>
      <w:pPr>
        <w:spacing w:after="0"/>
        <w:ind w:firstLine="360"/>
      </w:pPr>
      <w:r>
        <w:rPr>
          <w:rFonts w:ascii="Times New Roman" w:hAnsi="Times New Roman"/>
          <w:sz w:val="22"/>
        </w:rPr>
        <w:t>“How do you identify confidence in a dead fish?”</w:t>
      </w:r>
    </w:p>
    <w:p>
      <w:pPr>
        <w:spacing w:after="0"/>
        <w:ind w:firstLine="360"/>
      </w:pPr>
      <w:r>
        <w:rPr>
          <w:rFonts w:ascii="Times New Roman" w:hAnsi="Times New Roman"/>
          <w:sz w:val="22"/>
        </w:rPr>
        <w:t>“Eyes.”</w:t>
      </w:r>
    </w:p>
    <w:p>
      <w:pPr>
        <w:spacing w:after="0"/>
        <w:ind w:firstLine="360"/>
      </w:pPr>
      <w:r>
        <w:rPr>
          <w:rFonts w:ascii="Times New Roman" w:hAnsi="Times New Roman"/>
          <w:sz w:val="22"/>
        </w:rPr>
        <w:t>“The eyes are dead.”</w:t>
      </w:r>
    </w:p>
    <w:p>
      <w:pPr>
        <w:spacing w:after="0"/>
        <w:ind w:firstLine="360"/>
      </w:pPr>
      <w:r>
        <w:rPr>
          <w:rFonts w:ascii="Times New Roman" w:hAnsi="Times New Roman"/>
          <w:sz w:val="22"/>
        </w:rPr>
        <w:t>“Confidence persists.”</w:t>
      </w:r>
    </w:p>
    <w:p>
      <w:pPr>
        <w:spacing w:after="0"/>
        <w:ind w:firstLine="360"/>
      </w:pPr>
      <w:r>
        <w:rPr>
          <w:rFonts w:ascii="Times New Roman" w:hAnsi="Times New Roman"/>
          <w:sz w:val="22"/>
        </w:rPr>
        <w:t>Alden nearly choked.</w:t>
      </w:r>
    </w:p>
    <w:p>
      <w:pPr>
        <w:spacing w:after="0"/>
        <w:ind w:firstLine="360"/>
      </w:pPr>
      <w:r>
        <w:rPr>
          <w:rFonts w:ascii="Times New Roman" w:hAnsi="Times New Roman"/>
          <w:sz w:val="22"/>
        </w:rPr>
        <w:t>I laughed hard enough my side hurt.</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Just stew and stupidity.</w:t>
      </w:r>
    </w:p>
    <w:p>
      <w:pPr>
        <w:spacing w:after="0"/>
        <w:ind w:firstLine="360"/>
      </w:pPr>
      <w:r>
        <w:rPr>
          <w:rFonts w:ascii="Times New Roman" w:hAnsi="Times New Roman"/>
          <w:sz w:val="22"/>
        </w:rPr>
        <w:t>Later Alden left for actual training.</w:t>
      </w:r>
    </w:p>
    <w:p>
      <w:pPr>
        <w:spacing w:after="0"/>
        <w:ind w:firstLine="360"/>
      </w:pPr>
      <w:r>
        <w:rPr>
          <w:rFonts w:ascii="Times New Roman" w:hAnsi="Times New Roman"/>
          <w:sz w:val="22"/>
        </w:rPr>
        <w:t>Jorren had somewhere to be and did not explain.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At the lodging, the keeper had moved the ugly kitchen stool.</w:t>
      </w:r>
    </w:p>
    <w:p>
      <w:pPr>
        <w:spacing w:after="0"/>
        <w:ind w:firstLine="360"/>
      </w:pPr>
      <w:r>
        <w:rPr>
          <w:rFonts w:ascii="Times New Roman" w:hAnsi="Times New Roman"/>
          <w:sz w:val="22"/>
        </w:rPr>
        <w:t>I noticed because it was no longer where I expected.</w:t>
      </w:r>
    </w:p>
    <w:p>
      <w:pPr>
        <w:spacing w:after="0"/>
        <w:ind w:firstLine="360"/>
      </w:pPr>
      <w:r>
        <w:rPr>
          <w:rFonts w:ascii="Times New Roman" w:hAnsi="Times New Roman"/>
          <w:sz w:val="22"/>
        </w:rPr>
        <w:t>I almost asked why.</w:t>
      </w:r>
    </w:p>
    <w:p>
      <w:pPr>
        <w:spacing w:after="0"/>
        <w:ind w:firstLine="360"/>
      </w:pPr>
      <w:r>
        <w:rPr>
          <w:rFonts w:ascii="Times New Roman" w:hAnsi="Times New Roman"/>
          <w:sz w:val="22"/>
        </w:rPr>
        <w:t>Did not.</w:t>
      </w:r>
    </w:p>
    <w:p>
      <w:pPr>
        <w:spacing w:after="0"/>
        <w:ind w:firstLine="360"/>
      </w:pPr>
      <w:r>
        <w:rPr>
          <w:rFonts w:ascii="Times New Roman" w:hAnsi="Times New Roman"/>
          <w:sz w:val="22"/>
        </w:rPr>
        <w:t>Not my stool.</w:t>
      </w:r>
    </w:p>
    <w:p>
      <w:pPr>
        <w:spacing w:after="0"/>
        <w:ind w:firstLine="360"/>
      </w:pPr>
      <w:r>
        <w:rPr>
          <w:rFonts w:ascii="Times New Roman" w:hAnsi="Times New Roman"/>
          <w:sz w:val="22"/>
        </w:rPr>
        <w:t>Upstairs took the usual time.</w:t>
      </w:r>
    </w:p>
    <w:p>
      <w:pPr>
        <w:spacing w:after="0"/>
        <w:ind w:firstLine="360"/>
      </w:pPr>
      <w:r>
        <w:rPr>
          <w:rFonts w:ascii="Times New Roman" w:hAnsi="Times New Roman"/>
          <w:sz w:val="22"/>
        </w:rPr>
        <w:t>Fourteen steps.</w:t>
      </w:r>
    </w:p>
    <w:p>
      <w:pPr>
        <w:spacing w:after="0"/>
        <w:ind w:firstLine="360"/>
      </w:pPr>
      <w:r>
        <w:rPr>
          <w:rFonts w:ascii="Times New Roman" w:hAnsi="Times New Roman"/>
          <w:sz w:val="22"/>
        </w:rPr>
        <w:t>Rail.</w:t>
      </w:r>
    </w:p>
    <w:p>
      <w:pPr>
        <w:spacing w:after="0"/>
        <w:ind w:firstLine="360"/>
      </w:pPr>
      <w:r>
        <w:rPr>
          <w:rFonts w:ascii="Times New Roman" w:hAnsi="Times New Roman"/>
          <w:sz w:val="22"/>
        </w:rPr>
        <w:t>Pause.</w:t>
      </w:r>
    </w:p>
    <w:p>
      <w:pPr>
        <w:spacing w:after="0"/>
        <w:ind w:firstLine="360"/>
      </w:pPr>
      <w:r>
        <w:rPr>
          <w:rFonts w:ascii="Times New Roman" w:hAnsi="Times New Roman"/>
          <w:sz w:val="22"/>
        </w:rPr>
        <w:t>No proof.</w:t>
      </w:r>
    </w:p>
    <w:p>
      <w:pPr>
        <w:spacing w:after="0"/>
        <w:ind w:firstLine="360"/>
      </w:pPr>
      <w:r>
        <w:rPr>
          <w:rFonts w:ascii="Times New Roman" w:hAnsi="Times New Roman"/>
          <w:sz w:val="22"/>
        </w:rPr>
        <w:t>In my room I sat in the repaired tavern chair.</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Today Pessa.</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 fight.</w:t>
      </w:r>
    </w:p>
    <w:p>
      <w:pPr>
        <w:spacing w:after="0"/>
        <w:ind w:firstLine="360"/>
      </w:pPr>
      <w:r>
        <w:rPr>
          <w:rFonts w:ascii="Times New Roman" w:hAnsi="Times New Roman"/>
          <w:sz w:val="22"/>
        </w:rPr>
        <w:t>No system.</w:t>
      </w:r>
    </w:p>
    <w:p>
      <w:pPr>
        <w:spacing w:after="0"/>
        <w:ind w:firstLine="360"/>
      </w:pPr>
      <w:r>
        <w:rPr>
          <w:rFonts w:ascii="Times New Roman" w:hAnsi="Times New Roman"/>
          <w:sz w:val="22"/>
        </w:rPr>
        <w:t>I had spent an hour turning badly around wooden stakes while a woman deliberately stood in inconvenient places.</w:t>
      </w:r>
    </w:p>
    <w:p>
      <w:pPr>
        <w:spacing w:after="0"/>
        <w:ind w:firstLine="360"/>
      </w:pPr>
      <w:r>
        <w:rPr>
          <w:rFonts w:ascii="Times New Roman" w:hAnsi="Times New Roman"/>
          <w:sz w:val="22"/>
        </w:rPr>
        <w:t>I wanted to do it again.</w:t>
      </w:r>
    </w:p>
    <w:p>
      <w:pPr>
        <w:spacing w:after="0"/>
        <w:ind w:firstLine="360"/>
      </w:pPr>
      <w:r>
        <w:rPr>
          <w:rFonts w:ascii="Times New Roman" w:hAnsi="Times New Roman"/>
          <w:sz w:val="22"/>
        </w:rPr>
        <w:t>That was probably enough.</w:t>
        <w:br/>
      </w:r>
    </w:p>
    <w:p>
      <w:r>
        <w:br w:type="page"/>
      </w:r>
    </w:p>
    <w:p>
      <w:pPr>
        <w:jc w:val="center"/>
      </w:pPr>
      <w:r>
        <w:rPr>
          <w:rFonts w:ascii="Times New Roman" w:hAnsi="Times New Roman"/>
          <w:b/>
          <w:sz w:val="28"/>
        </w:rPr>
        <w:t>CHAPTER 111</w:t>
      </w:r>
    </w:p>
    <w:p>
      <w:pPr>
        <w:jc w:val="center"/>
      </w:pPr>
      <w:r>
        <w:rPr>
          <w:rFonts w:ascii="Times New Roman" w:hAnsi="Times New Roman"/>
          <w:b/>
          <w:sz w:val="26"/>
        </w:rPr>
        <w:t>THE BRAKE</w:t>
      </w:r>
    </w:p>
    <w:p>
      <w:pPr>
        <w:spacing w:after="0"/>
        <w:ind w:firstLine="360"/>
      </w:pPr>
      <w:r>
        <w:rPr>
          <w:rFonts w:ascii="Times New Roman" w:hAnsi="Times New Roman"/>
          <w:sz w:val="22"/>
        </w:rPr>
        <w:t>My hands were mildly offended by yesterday.</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Offended.</w:t>
      </w:r>
    </w:p>
    <w:p>
      <w:pPr>
        <w:spacing w:after="0"/>
        <w:ind w:firstLine="360"/>
      </w:pPr>
      <w:r>
        <w:rPr>
          <w:rFonts w:ascii="Times New Roman" w:hAnsi="Times New Roman"/>
          <w:sz w:val="22"/>
        </w:rPr>
        <w:t>The distinction mattered because Hessa asked.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“Calf?”</w:t>
      </w:r>
    </w:p>
    <w:p>
      <w:pPr>
        <w:spacing w:after="0"/>
        <w:ind w:firstLine="360"/>
      </w:pPr>
      <w:r>
        <w:rPr>
          <w:rFonts w:ascii="Times New Roman" w:hAnsi="Times New Roman"/>
          <w:sz w:val="22"/>
        </w:rPr>
        <w:t>“Tired yesterday. Fine this morning.”</w:t>
      </w:r>
    </w:p>
    <w:p>
      <w:pPr>
        <w:spacing w:after="0"/>
        <w:ind w:firstLine="360"/>
      </w:pPr>
      <w:r>
        <w:rPr>
          <w:rFonts w:ascii="Times New Roman" w:hAnsi="Times New Roman"/>
          <w:sz w:val="22"/>
        </w:rPr>
        <w:t>“Palms?”</w:t>
      </w:r>
    </w:p>
    <w:p>
      <w:pPr>
        <w:spacing w:after="0"/>
        <w:ind w:firstLine="360"/>
      </w:pPr>
      <w:r>
        <w:rPr>
          <w:rFonts w:ascii="Times New Roman" w:hAnsi="Times New Roman"/>
          <w:sz w:val="22"/>
        </w:rPr>
        <w:t>I opened both hands.</w:t>
      </w:r>
    </w:p>
    <w:p>
      <w:pPr>
        <w:spacing w:after="0"/>
        <w:ind w:firstLine="360"/>
      </w:pPr>
      <w:r>
        <w:rPr>
          <w:rFonts w:ascii="Times New Roman" w:hAnsi="Times New Roman"/>
          <w:sz w:val="22"/>
        </w:rPr>
        <w:t>“Warm yesterday. Fine now.”</w:t>
      </w:r>
    </w:p>
    <w:p>
      <w:pPr>
        <w:spacing w:after="0"/>
        <w:ind w:firstLine="360"/>
      </w:pPr>
      <w:r>
        <w:rPr>
          <w:rFonts w:ascii="Times New Roman" w:hAnsi="Times New Roman"/>
          <w:sz w:val="22"/>
        </w:rPr>
        <w:t>Hessa inspected them anyway.</w:t>
      </w:r>
    </w:p>
    <w:p>
      <w:pPr>
        <w:spacing w:after="0"/>
        <w:ind w:firstLine="360"/>
      </w:pPr>
      <w:r>
        <w:rPr>
          <w:rFonts w:ascii="Times New Roman" w:hAnsi="Times New Roman"/>
          <w:sz w:val="22"/>
        </w:rPr>
        <w:t>She pressed the right thumb pad.</w:t>
      </w:r>
    </w:p>
    <w:p>
      <w:pPr>
        <w:spacing w:after="0"/>
        <w:ind w:firstLine="360"/>
      </w:pPr>
      <w:r>
        <w:rPr>
          <w:rFonts w:ascii="Times New Roman" w:hAnsi="Times New Roman"/>
          <w:sz w:val="22"/>
        </w:rPr>
        <w:t>Then the palm.</w:t>
      </w:r>
    </w:p>
    <w:p>
      <w:pPr>
        <w:spacing w:after="0"/>
        <w:ind w:firstLine="360"/>
      </w:pPr>
      <w:r>
        <w:rPr>
          <w:rFonts w:ascii="Times New Roman" w:hAnsi="Times New Roman"/>
          <w:sz w:val="22"/>
        </w:rPr>
        <w:t>Then wrist.</w:t>
      </w:r>
    </w:p>
    <w:p>
      <w:pPr>
        <w:spacing w:after="0"/>
        <w:ind w:firstLine="360"/>
      </w:pPr>
      <w:r>
        <w:rPr>
          <w:rFonts w:ascii="Times New Roman" w:hAnsi="Times New Roman"/>
          <w:sz w:val="22"/>
        </w:rPr>
        <w:t>Then forearm.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checked the residual limb because she was Hessa and because apparently no part of me was allowed to become irrelevant merely because today's question concerned my arm.</w:t>
      </w:r>
    </w:p>
    <w:p>
      <w:pPr>
        <w:spacing w:after="0"/>
        <w:ind w:firstLine="360"/>
      </w:pPr>
      <w:r>
        <w:rPr>
          <w:rFonts w:ascii="Times New Roman" w:hAnsi="Times New Roman"/>
          <w:sz w:val="22"/>
        </w:rPr>
        <w:t>“Pessa?”</w:t>
      </w:r>
    </w:p>
    <w:p>
      <w:pPr>
        <w:spacing w:after="0"/>
        <w:ind w:firstLine="360"/>
      </w:pPr>
      <w:r>
        <w:rPr>
          <w:rFonts w:ascii="Times New Roman" w:hAnsi="Times New Roman"/>
          <w:sz w:val="22"/>
        </w:rPr>
        <w:t>“Stakes.”</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“That is not an activity.”</w:t>
      </w:r>
    </w:p>
    <w:p>
      <w:pPr>
        <w:spacing w:after="0"/>
        <w:ind w:firstLine="360"/>
      </w:pPr>
      <w:r>
        <w:rPr>
          <w:rFonts w:ascii="Times New Roman" w:hAnsi="Times New Roman"/>
          <w:sz w:val="22"/>
        </w:rPr>
        <w:t>“It was when she did it.”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“Walked around them badly.”</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“Small hop once. No catch.”</w:t>
      </w:r>
    </w:p>
    <w:p>
      <w:pPr>
        <w:spacing w:after="0"/>
        <w:ind w:firstLine="360"/>
      </w:pPr>
      <w:r>
        <w:rPr>
          <w:rFonts w:ascii="Times New Roman" w:hAnsi="Times New Roman"/>
          <w:sz w:val="22"/>
        </w:rPr>
        <w:t>“Hands?”</w:t>
      </w:r>
    </w:p>
    <w:p>
      <w:pPr>
        <w:spacing w:after="0"/>
        <w:ind w:firstLine="360"/>
      </w:pPr>
      <w:r>
        <w:rPr>
          <w:rFonts w:ascii="Times New Roman" w:hAnsi="Times New Roman"/>
          <w:sz w:val="22"/>
        </w:rPr>
        <w:t>“Hot by the end.”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“She stopped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 tell her that I had wanted another repetition after she stopped me.</w:t>
      </w:r>
    </w:p>
    <w:p>
      <w:pPr>
        <w:spacing w:after="0"/>
        <w:ind w:firstLine="360"/>
      </w:pPr>
      <w:r>
        <w:rPr>
          <w:rFonts w:ascii="Times New Roman" w:hAnsi="Times New Roman"/>
          <w:sz w:val="22"/>
        </w:rPr>
        <w:t>It was not medically relevant.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sat back.</w:t>
      </w:r>
    </w:p>
    <w:p>
      <w:pPr>
        <w:spacing w:after="0"/>
        <w:ind w:firstLine="360"/>
      </w:pPr>
      <w:r>
        <w:rPr>
          <w:rFonts w:ascii="Times New Roman" w:hAnsi="Times New Roman"/>
          <w:sz w:val="22"/>
        </w:rPr>
        <w:t>“Today we draw.”</w:t>
      </w:r>
    </w:p>
    <w:p>
      <w:pPr>
        <w:spacing w:after="0"/>
        <w:ind w:firstLine="360"/>
      </w:pPr>
      <w:r>
        <w:rPr>
          <w:rFonts w:ascii="Times New Roman" w:hAnsi="Times New Roman"/>
          <w:sz w:val="22"/>
        </w:rPr>
        <w:t>I tried not to look disappointed.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“Do you want me to choose a test because your face is irritating?”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“Are we shaping?”</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She prepared the table.</w:t>
      </w:r>
    </w:p>
    <w:p>
      <w:pPr>
        <w:spacing w:after="0"/>
        <w:ind w:firstLine="360"/>
      </w:pPr>
      <w:r>
        <w:rPr>
          <w:rFonts w:ascii="Times New Roman" w:hAnsi="Times New Roman"/>
          <w:sz w:val="22"/>
        </w:rPr>
        <w:t>Folded towel.</w:t>
      </w:r>
    </w:p>
    <w:p>
      <w:pPr>
        <w:spacing w:after="0"/>
        <w:ind w:firstLine="360"/>
      </w:pPr>
      <w:r>
        <w:rPr>
          <w:rFonts w:ascii="Times New Roman" w:hAnsi="Times New Roman"/>
          <w:sz w:val="22"/>
        </w:rPr>
        <w:t>Copper.</w:t>
      </w:r>
    </w:p>
    <w:p>
      <w:pPr>
        <w:spacing w:after="0"/>
        <w:ind w:firstLine="360"/>
      </w:pPr>
      <w:r>
        <w:rPr>
          <w:rFonts w:ascii="Times New Roman" w:hAnsi="Times New Roman"/>
          <w:sz w:val="22"/>
        </w:rPr>
        <w:t>Today the strip was straight again.</w:t>
      </w:r>
    </w:p>
    <w:p>
      <w:pPr>
        <w:spacing w:after="0"/>
        <w:ind w:firstLine="360"/>
      </w:pPr>
      <w:r>
        <w:rPr>
          <w:rFonts w:ascii="Times New Roman" w:hAnsi="Times New Roman"/>
          <w:sz w:val="22"/>
        </w:rPr>
        <w:t>No charcoal on my hand.</w:t>
      </w:r>
    </w:p>
    <w:p>
      <w:pPr>
        <w:spacing w:after="0"/>
        <w:ind w:firstLine="360"/>
      </w:pPr>
      <w:r>
        <w:rPr>
          <w:rFonts w:ascii="Times New Roman" w:hAnsi="Times New Roman"/>
          <w:sz w:val="22"/>
        </w:rPr>
        <w:t>No charcoal on my forearm.</w:t>
      </w:r>
    </w:p>
    <w:p>
      <w:pPr>
        <w:spacing w:after="0"/>
        <w:ind w:firstLine="360"/>
      </w:pPr>
      <w:r>
        <w:rPr>
          <w:rFonts w:ascii="Times New Roman" w:hAnsi="Times New Roman"/>
          <w:sz w:val="22"/>
        </w:rPr>
        <w:t>I stared at the absence.</w:t>
      </w:r>
    </w:p>
    <w:p>
      <w:pPr>
        <w:spacing w:after="0"/>
        <w:ind w:firstLine="360"/>
      </w:pPr>
      <w:r>
        <w:rPr>
          <w:rFonts w:ascii="Times New Roman" w:hAnsi="Times New Roman"/>
          <w:sz w:val="22"/>
        </w:rPr>
        <w:t>Hessa said, “You are already trying to infer the test from what I did not put on the 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“Stop.”</w:t>
      </w:r>
    </w:p>
    <w:p>
      <w:pPr>
        <w:spacing w:after="0"/>
        <w:ind w:firstLine="360"/>
      </w:pPr>
      <w:r>
        <w:rPr>
          <w:rFonts w:ascii="Times New Roman" w:hAnsi="Times New Roman"/>
          <w:sz w:val="22"/>
        </w:rPr>
        <w:t>“I cannot stop thinking.”</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Right forearm on towel.</w:t>
      </w:r>
    </w:p>
    <w:p>
      <w:pPr>
        <w:spacing w:after="0"/>
        <w:ind w:firstLine="360"/>
      </w:pPr>
      <w:r>
        <w:rPr>
          <w:rFonts w:ascii="Times New Roman" w:hAnsi="Times New Roman"/>
          <w:sz w:val="22"/>
        </w:rPr>
        <w:t>Left hand loose.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Crutches against the wall where I could see them.</w:t>
      </w:r>
    </w:p>
    <w:p>
      <w:pPr>
        <w:spacing w:after="0"/>
        <w:ind w:firstLine="360"/>
      </w:pPr>
      <w:r>
        <w:rPr>
          <w:rFonts w:ascii="Times New Roman" w:hAnsi="Times New Roman"/>
          <w:sz w:val="22"/>
        </w:rPr>
        <w:t>“Minimal draw,” Hessa said.</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I drew.</w:t>
      </w:r>
    </w:p>
    <w:p>
      <w:pPr>
        <w:spacing w:after="0"/>
        <w:ind w:firstLine="360"/>
      </w:pPr>
      <w:r>
        <w:rPr>
          <w:rFonts w:ascii="Times New Roman" w:hAnsi="Times New Roman"/>
          <w:sz w:val="22"/>
        </w:rPr>
        <w:t>Familiar now.</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Mana gathered through the routes I knew without becoming ordinary.</w:t>
      </w:r>
    </w:p>
    <w:p>
      <w:pPr>
        <w:spacing w:after="0"/>
        <w:ind w:firstLine="360"/>
      </w:pPr>
      <w:r>
        <w:rPr>
          <w:rFonts w:ascii="Times New Roman" w:hAnsi="Times New Roman"/>
          <w:sz w:val="22"/>
        </w:rPr>
        <w:t>Trunk.</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Nothing unusual below it.</w:t>
      </w:r>
    </w:p>
    <w:p>
      <w:pPr>
        <w:spacing w:after="0"/>
        <w:ind w:firstLine="360"/>
      </w:pPr>
      <w:r>
        <w:rPr>
          <w:rFonts w:ascii="Times New Roman" w:hAnsi="Times New Roman"/>
          <w:sz w:val="22"/>
        </w:rPr>
        <w:t>Ordinary phantom left foot somewhere under the table, heel angled slightly inward.</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Probably not even worth noting unless asked.</w:t>
      </w:r>
    </w:p>
    <w:p>
      <w:pPr>
        <w:spacing w:after="0"/>
        <w:ind w:firstLine="360"/>
      </w:pPr>
      <w:r>
        <w:rPr>
          <w:rFonts w:ascii="Times New Roman" w:hAnsi="Times New Roman"/>
          <w:sz w:val="22"/>
        </w:rPr>
        <w:t>“Stable,”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checked pulse.</w:t>
      </w:r>
    </w:p>
    <w:p>
      <w:pPr>
        <w:spacing w:after="0"/>
        <w:ind w:firstLine="360"/>
      </w:pPr>
      <w:r>
        <w:rPr>
          <w:rFonts w:ascii="Times New Roman" w:hAnsi="Times New Roman"/>
          <w:sz w:val="22"/>
        </w:rPr>
        <w:t>Hand.</w:t>
      </w:r>
    </w:p>
    <w:p>
      <w:pPr>
        <w:spacing w:after="0"/>
        <w:ind w:firstLine="360"/>
      </w:pPr>
      <w:r>
        <w:rPr>
          <w:rFonts w:ascii="Times New Roman" w:hAnsi="Times New Roman"/>
          <w:sz w:val="22"/>
        </w:rPr>
        <w:t>Thumb.</w:t>
      </w:r>
    </w:p>
    <w:p>
      <w:pPr>
        <w:spacing w:after="0"/>
        <w:ind w:firstLine="360"/>
      </w:pPr>
      <w:r>
        <w:rPr>
          <w:rFonts w:ascii="Times New Roman" w:hAnsi="Times New Roman"/>
          <w:sz w:val="22"/>
        </w:rPr>
        <w:t>Grip.</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“You said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 not say draw only.”</w:t>
      </w:r>
    </w:p>
    <w:p>
      <w:pPr>
        <w:spacing w:after="0"/>
        <w:ind w:firstLine="360"/>
      </w:pPr>
      <w:r>
        <w:rPr>
          <w:rFonts w:ascii="Times New Roman" w:hAnsi="Times New Roman"/>
          <w:sz w:val="22"/>
        </w:rPr>
        <w:t>“No.”</w:t>
      </w:r>
    </w:p>
    <w:p>
      <w:pPr>
        <w:spacing w:after="0"/>
        <w:ind w:firstLine="360"/>
      </w:pPr>
      <w:r>
        <w:rPr>
          <w:rFonts w:ascii="Times New Roman" w:hAnsi="Times New Roman"/>
          <w:sz w:val="22"/>
        </w:rPr>
        <w:t>“So now?”</w:t>
      </w:r>
    </w:p>
    <w:p>
      <w:pPr>
        <w:spacing w:after="0"/>
        <w:ind w:firstLine="360"/>
      </w:pPr>
      <w:r>
        <w:rPr>
          <w:rFonts w:ascii="Times New Roman" w:hAnsi="Times New Roman"/>
          <w:sz w:val="22"/>
        </w:rPr>
        <w:t>“Now I know you can come in the day after Pessa makes your hands hot, perform a minimal draw, and not immediately produce a hand symptom.”</w:t>
      </w:r>
    </w:p>
    <w:p>
      <w:pPr>
        <w:spacing w:after="0"/>
        <w:ind w:firstLine="360"/>
      </w:pPr>
      <w:r>
        <w:rPr>
          <w:rFonts w:ascii="Times New Roman" w:hAnsi="Times New Roman"/>
          <w:sz w:val="22"/>
        </w:rPr>
        <w:t>“That seems unsurprising.”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when boring pleased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“Do you know why I care?”</w:t>
      </w:r>
    </w:p>
    <w:p>
      <w:pPr>
        <w:spacing w:after="0"/>
        <w:ind w:firstLine="360"/>
      </w:pPr>
      <w:r>
        <w:rPr>
          <w:rFonts w:ascii="Times New Roman" w:hAnsi="Times New Roman"/>
          <w:sz w:val="22"/>
        </w:rPr>
        <w:t>“Because the previous thumb symptom happened in a hand that also bears crutch load, and yesterday was the first substantial movement session since before the shaping tests.”</w:t>
      </w:r>
    </w:p>
    <w:p>
      <w:pPr>
        <w:spacing w:after="0"/>
        <w:ind w:firstLine="360"/>
      </w:pPr>
      <w:r>
        <w:rPr>
          <w:rFonts w:ascii="Times New Roman" w:hAnsi="Times New Roman"/>
          <w:sz w:val="22"/>
        </w:rPr>
        <w:t>“Good.”</w:t>
      </w:r>
    </w:p>
    <w:p>
      <w:pPr>
        <w:spacing w:after="0"/>
        <w:ind w:firstLine="360"/>
      </w:pPr>
      <w:r>
        <w:rPr>
          <w:rFonts w:ascii="Times New Roman" w:hAnsi="Times New Roman"/>
          <w:sz w:val="22"/>
        </w:rPr>
        <w:t>“So this is not a shaping test.”</w:t>
      </w:r>
    </w:p>
    <w:p>
      <w:pPr>
        <w:spacing w:after="0"/>
        <w:ind w:firstLine="360"/>
      </w:pPr>
      <w:r>
        <w:rPr>
          <w:rFonts w:ascii="Times New Roman" w:hAnsi="Times New Roman"/>
          <w:sz w:val="22"/>
        </w:rPr>
        <w:t>“No.”</w:t>
      </w:r>
    </w:p>
    <w:p>
      <w:pPr>
        <w:spacing w:after="0"/>
        <w:ind w:firstLine="360"/>
      </w:pPr>
      <w:r>
        <w:rPr>
          <w:rFonts w:ascii="Times New Roman" w:hAnsi="Times New Roman"/>
          <w:sz w:val="22"/>
        </w:rPr>
        <w:t>“Are we done?”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Hessa kept writing.</w:t>
      </w:r>
    </w:p>
    <w:p>
      <w:pPr>
        <w:spacing w:after="0"/>
        <w:ind w:firstLine="360"/>
      </w:pPr>
      <w:r>
        <w:rPr>
          <w:rFonts w:ascii="Times New Roman" w:hAnsi="Times New Roman"/>
          <w:sz w:val="22"/>
        </w:rPr>
        <w:t>I did not ask again.</w:t>
      </w:r>
    </w:p>
    <w:p>
      <w:pPr>
        <w:spacing w:after="0"/>
        <w:ind w:firstLine="360"/>
      </w:pPr>
      <w:r>
        <w:rPr>
          <w:rFonts w:ascii="Times New Roman" w:hAnsi="Times New Roman"/>
          <w:sz w:val="22"/>
        </w:rPr>
        <w:t>This lasted approximately nine seconds.</w:t>
      </w:r>
    </w:p>
    <w:p>
      <w:pPr>
        <w:spacing w:after="0"/>
        <w:ind w:firstLine="360"/>
      </w:pPr>
      <w:r>
        <w:rPr>
          <w:rFonts w:ascii="Times New Roman" w:hAnsi="Times New Roman"/>
          <w:sz w:val="22"/>
        </w:rPr>
        <w:t>“What would make it not done?”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“Your inability to tolerate silence.”</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set the pen down.</w:t>
      </w:r>
    </w:p>
    <w:p>
      <w:pPr>
        <w:spacing w:after="0"/>
        <w:ind w:firstLine="360"/>
      </w:pPr>
      <w:r>
        <w:rPr>
          <w:rFonts w:ascii="Times New Roman" w:hAnsi="Times New Roman"/>
          <w:sz w:val="22"/>
        </w:rPr>
        <w:t>“Tell me what you think happened when I said stop last time.”</w:t>
      </w:r>
    </w:p>
    <w:p>
      <w:pPr>
        <w:spacing w:after="0"/>
        <w:ind w:firstLine="360"/>
      </w:pPr>
      <w:r>
        <w:rPr>
          <w:rFonts w:ascii="Times New Roman" w:hAnsi="Times New Roman"/>
          <w:sz w:val="22"/>
        </w:rPr>
        <w:t>I had thought about this.</w:t>
      </w:r>
    </w:p>
    <w:p>
      <w:pPr>
        <w:spacing w:after="0"/>
        <w:ind w:firstLine="360"/>
      </w:pPr>
      <w:r>
        <w:rPr>
          <w:rFonts w:ascii="Times New Roman" w:hAnsi="Times New Roman"/>
          <w:sz w:val="22"/>
        </w:rPr>
        <w:t>Not practiced.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Allowed.</w:t>
      </w:r>
    </w:p>
    <w:p>
      <w:pPr>
        <w:spacing w:after="0"/>
        <w:ind w:firstLine="360"/>
      </w:pPr>
      <w:r>
        <w:rPr>
          <w:rFonts w:ascii="Times New Roman" w:hAnsi="Times New Roman"/>
          <w:sz w:val="22"/>
        </w:rPr>
        <w:t>“I reduced the forward change.”</w:t>
      </w:r>
    </w:p>
    <w:p>
      <w:pPr>
        <w:spacing w:after="0"/>
        <w:ind w:firstLine="360"/>
      </w:pPr>
      <w:r>
        <w:rPr>
          <w:rFonts w:ascii="Times New Roman" w:hAnsi="Times New Roman"/>
          <w:sz w:val="22"/>
        </w:rPr>
        <w:t>“Know or think?”</w:t>
      </w:r>
    </w:p>
    <w:p>
      <w:pPr>
        <w:spacing w:after="0"/>
        <w:ind w:firstLine="360"/>
      </w:pPr>
      <w:r>
        <w:rPr>
          <w:rFonts w:ascii="Times New Roman" w:hAnsi="Times New Roman"/>
          <w:sz w:val="22"/>
        </w:rPr>
        <w:t>“Think.”</w:t>
      </w:r>
    </w:p>
    <w:p>
      <w:pPr>
        <w:spacing w:after="0"/>
        <w:ind w:firstLine="360"/>
      </w:pPr>
      <w:r>
        <w:rPr>
          <w:rFonts w:ascii="Times New Roman" w:hAnsi="Times New Roman"/>
          <w:sz w:val="22"/>
        </w:rPr>
        <w:t>“Why?”</w:t>
      </w:r>
    </w:p>
    <w:p>
      <w:pPr>
        <w:spacing w:after="0"/>
        <w:ind w:firstLine="360"/>
      </w:pPr>
      <w:r>
        <w:rPr>
          <w:rFonts w:ascii="Times New Roman" w:hAnsi="Times New Roman"/>
          <w:sz w:val="22"/>
        </w:rPr>
        <w:t>“Subjectively it stopped moving toward the line.”</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“It widened.”</w:t>
      </w:r>
    </w:p>
    <w:p>
      <w:pPr>
        <w:spacing w:after="0"/>
        <w:ind w:firstLine="360"/>
      </w:pPr>
      <w:r>
        <w:rPr>
          <w:rFonts w:ascii="Times New Roman" w:hAnsi="Times New Roman"/>
          <w:sz w:val="22"/>
        </w:rPr>
        <w:t>“Did you choose widening?”</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choose not to widen?”</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sounds like the same question.”</w:t>
      </w:r>
    </w:p>
    <w:p>
      <w:pPr>
        <w:spacing w:after="0"/>
        <w:ind w:firstLine="360"/>
      </w:pPr>
      <w:r>
        <w:rPr>
          <w:rFonts w:ascii="Times New Roman" w:hAnsi="Times New Roman"/>
          <w:sz w:val="22"/>
        </w:rPr>
        <w:t>“It isn't.”</w:t>
      </w:r>
    </w:p>
    <w:p>
      <w:pPr>
        <w:spacing w:after="0"/>
        <w:ind w:firstLine="360"/>
      </w:pPr>
      <w:r>
        <w:rPr>
          <w:rFonts w:ascii="Times New Roman" w:hAnsi="Times New Roman"/>
          <w:sz w:val="22"/>
        </w:rPr>
        <w:t>I replayed the sensation.</w:t>
      </w:r>
    </w:p>
    <w:p>
      <w:pPr>
        <w:spacing w:after="0"/>
        <w:ind w:firstLine="360"/>
      </w:pPr>
      <w:r>
        <w:rPr>
          <w:rFonts w:ascii="Times New Roman" w:hAnsi="Times New Roman"/>
          <w:sz w:val="22"/>
        </w:rPr>
        <w:t>The stop cue.</w:t>
      </w:r>
    </w:p>
    <w:p>
      <w:pPr>
        <w:spacing w:after="0"/>
        <w:ind w:firstLine="360"/>
      </w:pPr>
      <w:r>
        <w:rPr>
          <w:rFonts w:ascii="Times New Roman" w:hAnsi="Times New Roman"/>
          <w:sz w:val="22"/>
        </w:rPr>
        <w:t>The effort to stop.</w:t>
      </w:r>
    </w:p>
    <w:p>
      <w:pPr>
        <w:spacing w:after="0"/>
        <w:ind w:firstLine="360"/>
      </w:pPr>
      <w:r>
        <w:rPr>
          <w:rFonts w:ascii="Times New Roman" w:hAnsi="Times New Roman"/>
          <w:sz w:val="22"/>
        </w:rPr>
        <w:t>The broadening.</w:t>
      </w:r>
    </w:p>
    <w:p>
      <w:pPr>
        <w:spacing w:after="0"/>
        <w:ind w:firstLine="360"/>
      </w:pPr>
      <w:r>
        <w:rPr>
          <w:rFonts w:ascii="Times New Roman" w:hAnsi="Times New Roman"/>
          <w:sz w:val="22"/>
        </w:rPr>
        <w:t>“I was trying to stop changing it.”</w:t>
      </w:r>
    </w:p>
    <w:p>
      <w:pPr>
        <w:spacing w:after="0"/>
        <w:ind w:firstLine="360"/>
      </w:pPr>
      <w:r>
        <w:rPr>
          <w:rFonts w:ascii="Times New Roman" w:hAnsi="Times New Roman"/>
          <w:sz w:val="22"/>
        </w:rPr>
        <w:t>“Everything about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“Were you trying to hold the shape you had?”</w:t>
      </w:r>
    </w:p>
    <w:p>
      <w:pPr>
        <w:spacing w:after="0"/>
        <w:ind w:firstLine="360"/>
      </w:pPr>
      <w:r>
        <w:rPr>
          <w:rFonts w:ascii="Times New Roman" w:hAnsi="Times New Roman"/>
          <w:sz w:val="22"/>
        </w:rPr>
        <w:t>“Yes.”</w:t>
      </w:r>
    </w:p>
    <w:p>
      <w:pPr>
        <w:spacing w:after="0"/>
        <w:ind w:firstLine="360"/>
      </w:pPr>
      <w:r>
        <w:rPr>
          <w:rFonts w:ascii="Times New Roman" w:hAnsi="Times New Roman"/>
          <w:sz w:val="22"/>
        </w:rPr>
        <w:t>“Were you trying to return it to the original draw?”</w:t>
      </w:r>
    </w:p>
    <w:p>
      <w:pPr>
        <w:spacing w:after="0"/>
        <w:ind w:firstLine="360"/>
      </w:pPr>
      <w:r>
        <w:rPr>
          <w:rFonts w:ascii="Times New Roman" w:hAnsi="Times New Roman"/>
          <w:sz w:val="22"/>
        </w:rPr>
        <w:t>“No.”</w:t>
      </w:r>
    </w:p>
    <w:p>
      <w:pPr>
        <w:spacing w:after="0"/>
        <w:ind w:firstLine="360"/>
      </w:pPr>
      <w:r>
        <w:rPr>
          <w:rFonts w:ascii="Times New Roman" w:hAnsi="Times New Roman"/>
          <w:sz w:val="22"/>
        </w:rPr>
        <w:t>“Were you trying to release?”</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“What did your body do?”</w:t>
      </w:r>
    </w:p>
    <w:p>
      <w:pPr>
        <w:spacing w:after="0"/>
        <w:ind w:firstLine="360"/>
      </w:pPr>
      <w:r>
        <w:rPr>
          <w:rFonts w:ascii="Times New Roman" w:hAnsi="Times New Roman"/>
          <w:sz w:val="22"/>
        </w:rPr>
        <w:t>“No wrist rotation.”</w:t>
      </w:r>
    </w:p>
    <w:p>
      <w:pPr>
        <w:spacing w:after="0"/>
        <w:ind w:firstLine="360"/>
      </w:pPr>
      <w:r>
        <w:rPr>
          <w:rFonts w:ascii="Times New Roman" w:hAnsi="Times New Roman"/>
          <w:sz w:val="22"/>
        </w:rPr>
        <w:t>“I know what I saw.”</w:t>
      </w:r>
    </w:p>
    <w:p>
      <w:pPr>
        <w:spacing w:after="0"/>
        <w:ind w:firstLine="360"/>
      </w:pPr>
      <w:r>
        <w:rPr>
          <w:rFonts w:ascii="Times New Roman" w:hAnsi="Times New Roman"/>
          <w:sz w:val="22"/>
        </w:rPr>
        <w:t>Right.</w:t>
      </w:r>
    </w:p>
    <w:p>
      <w:pPr>
        <w:spacing w:after="0"/>
        <w:ind w:firstLine="360"/>
      </w:pPr>
      <w:r>
        <w:rPr>
          <w:rFonts w:ascii="Times New Roman" w:hAnsi="Times New Roman"/>
          <w:sz w:val="22"/>
        </w:rPr>
        <w:t>My report.</w:t>
      </w:r>
    </w:p>
    <w:p>
      <w:pPr>
        <w:spacing w:after="0"/>
        <w:ind w:firstLine="360"/>
      </w:pPr>
      <w:r>
        <w:rPr>
          <w:rFonts w:ascii="Times New Roman" w:hAnsi="Times New Roman"/>
          <w:sz w:val="22"/>
        </w:rPr>
        <w:t>“Forearm felt tense.”</w:t>
      </w:r>
    </w:p>
    <w:p>
      <w:pPr>
        <w:spacing w:after="0"/>
        <w:ind w:firstLine="360"/>
      </w:pPr>
      <w:r>
        <w:rPr>
          <w:rFonts w:ascii="Times New Roman" w:hAnsi="Times New Roman"/>
          <w:sz w:val="22"/>
        </w:rPr>
        <w:t>“Muscular?”</w:t>
      </w:r>
    </w:p>
    <w:p>
      <w:pPr>
        <w:spacing w:after="0"/>
        <w:ind w:firstLine="360"/>
      </w:pPr>
      <w:r>
        <w:rPr>
          <w:rFonts w:ascii="Times New Roman" w:hAnsi="Times New Roman"/>
          <w:sz w:val="22"/>
        </w:rPr>
        <w:t>“Maybe. Not strongly.”</w:t>
      </w:r>
    </w:p>
    <w:p>
      <w:pPr>
        <w:spacing w:after="0"/>
        <w:ind w:firstLine="360"/>
      </w:pPr>
      <w:r>
        <w:rPr>
          <w:rFonts w:ascii="Times New Roman" w:hAnsi="Times New Roman"/>
          <w:sz w:val="22"/>
        </w:rPr>
        <w:t>“Hand?”</w:t>
      </w:r>
    </w:p>
    <w:p>
      <w:pPr>
        <w:spacing w:after="0"/>
        <w:ind w:firstLine="360"/>
      </w:pPr>
      <w:r>
        <w:rPr>
          <w:rFonts w:ascii="Times New Roman" w:hAnsi="Times New Roman"/>
          <w:sz w:val="22"/>
        </w:rPr>
        <w:t>“Quiet.”</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wrote that.</w:t>
      </w:r>
    </w:p>
    <w:p>
      <w:pPr>
        <w:spacing w:after="0"/>
        <w:ind w:firstLine="360"/>
      </w:pPr>
      <w:r>
        <w:rPr>
          <w:rFonts w:ascii="Times New Roman" w:hAnsi="Times New Roman"/>
          <w:sz w:val="22"/>
        </w:rPr>
        <w:t>“You are delighted by ignorance.”</w:t>
      </w:r>
    </w:p>
    <w:p>
      <w:pPr>
        <w:spacing w:after="0"/>
        <w:ind w:firstLine="360"/>
      </w:pPr>
      <w:r>
        <w:rPr>
          <w:rFonts w:ascii="Times New Roman" w:hAnsi="Times New Roman"/>
          <w:sz w:val="22"/>
        </w:rPr>
        <w:t>“I am delighted when you stop replacing it.”</w:t>
      </w:r>
    </w:p>
    <w:p>
      <w:pPr>
        <w:spacing w:after="0"/>
        <w:ind w:firstLine="360"/>
      </w:pPr>
      <w:r>
        <w:rPr>
          <w:rFonts w:ascii="Times New Roman" w:hAnsi="Times New Roman"/>
          <w:sz w:val="22"/>
        </w:rPr>
        <w:t>She picked up a charcoal stick.</w:t>
      </w:r>
    </w:p>
    <w:p>
      <w:pPr>
        <w:spacing w:after="0"/>
        <w:ind w:firstLine="360"/>
      </w:pPr>
      <w:r>
        <w:rPr>
          <w:rFonts w:ascii="Times New Roman" w:hAnsi="Times New Roman"/>
          <w:sz w:val="22"/>
        </w:rPr>
        <w:t>My attention sharpened.</w:t>
      </w:r>
    </w:p>
    <w:p>
      <w:pPr>
        <w:spacing w:after="0"/>
        <w:ind w:firstLine="360"/>
      </w:pPr>
      <w:r>
        <w:rPr>
          <w:rFonts w:ascii="Times New Roman" w:hAnsi="Times New Roman"/>
          <w:sz w:val="22"/>
        </w:rPr>
        <w:t>Hessa saw that too.</w:t>
      </w:r>
    </w:p>
    <w:p>
      <w:pPr>
        <w:spacing w:after="0"/>
        <w:ind w:firstLine="360"/>
      </w:pPr>
      <w:r>
        <w:rPr>
          <w:rFonts w:ascii="Times New Roman" w:hAnsi="Times New Roman"/>
          <w:sz w:val="22"/>
        </w:rPr>
        <w:t>“Do not celebrate.”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are nineteen. Your entire face is celebrating.”</w:t>
      </w:r>
    </w:p>
    <w:p>
      <w:pPr>
        <w:spacing w:after="0"/>
        <w:ind w:firstLine="360"/>
      </w:pPr>
      <w:r>
        <w:rPr>
          <w:rFonts w:ascii="Times New Roman" w:hAnsi="Times New Roman"/>
          <w:sz w:val="22"/>
        </w:rPr>
        <w:t>She drew one short line on the inside of my right forearm.</w:t>
      </w:r>
    </w:p>
    <w:p>
      <w:pPr>
        <w:spacing w:after="0"/>
        <w:ind w:firstLine="360"/>
      </w:pPr>
      <w:r>
        <w:rPr>
          <w:rFonts w:ascii="Times New Roman" w:hAnsi="Times New Roman"/>
          <w:sz w:val="22"/>
        </w:rPr>
        <w:t>Farther from the wrist than last time.</w:t>
      </w:r>
    </w:p>
    <w:p>
      <w:pPr>
        <w:spacing w:after="0"/>
        <w:ind w:firstLine="360"/>
      </w:pPr>
      <w:r>
        <w:rPr>
          <w:rFonts w:ascii="Times New Roman" w:hAnsi="Times New Roman"/>
          <w:sz w:val="22"/>
        </w:rPr>
        <w:t>Then another line closer to the elbow.</w:t>
      </w:r>
    </w:p>
    <w:p>
      <w:pPr>
        <w:spacing w:after="0"/>
        <w:ind w:firstLine="360"/>
      </w:pPr>
      <w:r>
        <w:rPr>
          <w:rFonts w:ascii="Times New Roman" w:hAnsi="Times New Roman"/>
          <w:sz w:val="22"/>
        </w:rPr>
        <w:t>Two again.</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“If we do it.”</w:t>
      </w:r>
    </w:p>
    <w:p>
      <w:pPr>
        <w:spacing w:after="0"/>
        <w:ind w:firstLine="360"/>
      </w:pPr>
      <w:r>
        <w:rPr>
          <w:rFonts w:ascii="Times New Roman" w:hAnsi="Times New Roman"/>
          <w:sz w:val="22"/>
        </w:rPr>
        <w:t>“If?”</w:t>
      </w:r>
    </w:p>
    <w:p>
      <w:pPr>
        <w:spacing w:after="0"/>
        <w:ind w:firstLine="360"/>
      </w:pPr>
      <w:r>
        <w:rPr>
          <w:rFonts w:ascii="Times New Roman" w:hAnsi="Times New Roman"/>
          <w:sz w:val="22"/>
        </w:rPr>
        <w:t>“I can still decide not to.”</w:t>
      </w:r>
    </w:p>
    <w:p>
      <w:pPr>
        <w:spacing w:after="0"/>
        <w:ind w:firstLine="360"/>
      </w:pPr>
      <w:r>
        <w:rPr>
          <w:rFonts w:ascii="Times New Roman" w:hAnsi="Times New Roman"/>
          <w:sz w:val="22"/>
        </w:rPr>
        <w:t>I shut up.</w:t>
      </w:r>
    </w:p>
    <w:p>
      <w:pPr>
        <w:spacing w:after="0"/>
        <w:ind w:firstLine="360"/>
      </w:pPr>
      <w:r>
        <w:rPr>
          <w:rFonts w:ascii="Times New Roman" w:hAnsi="Times New Roman"/>
          <w:sz w:val="22"/>
        </w:rPr>
        <w:t>Miracle.</w:t>
      </w:r>
    </w:p>
    <w:p>
      <w:pPr>
        <w:spacing w:after="0"/>
        <w:ind w:firstLine="360"/>
      </w:pPr>
      <w:r>
        <w:rPr>
          <w:rFonts w:ascii="Times New Roman" w:hAnsi="Times New Roman"/>
          <w:sz w:val="22"/>
        </w:rPr>
        <w:t>Hessa placed the copper.</w:t>
      </w:r>
    </w:p>
    <w:p>
      <w:pPr>
        <w:spacing w:after="0"/>
        <w:ind w:firstLine="360"/>
      </w:pPr>
      <w:r>
        <w:rPr>
          <w:rFonts w:ascii="Times New Roman" w:hAnsi="Times New Roman"/>
          <w:sz w:val="22"/>
        </w:rPr>
        <w:t>“Different question,”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not praise.”</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“Last time I told you to stop altering while holding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“You interpreted that as freeze the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 if we proceed, I may ask something narrower.”</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pointed to the nearer charcoal line.</w:t>
      </w:r>
    </w:p>
    <w:p>
      <w:pPr>
        <w:spacing w:after="0"/>
        <w:ind w:firstLine="360"/>
      </w:pPr>
      <w:r>
        <w:rPr>
          <w:rFonts w:ascii="Times New Roman" w:hAnsi="Times New Roman"/>
          <w:sz w:val="22"/>
        </w:rPr>
        <w:t>“You will draw. I will tell you whether to alter toward the near or far mark. You will begin one small alteration. Then I will say enough.”</w:t>
      </w:r>
    </w:p>
    <w:p>
      <w:pPr>
        <w:spacing w:after="0"/>
        <w:ind w:firstLine="360"/>
      </w:pPr>
      <w:r>
        <w:rPr>
          <w:rFonts w:ascii="Times New Roman" w:hAnsi="Times New Roman"/>
          <w:sz w:val="22"/>
        </w:rPr>
        <w:t>“Instead of stop.”</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does enough mean?”</w:t>
      </w:r>
    </w:p>
    <w:p>
      <w:pPr>
        <w:spacing w:after="0"/>
        <w:ind w:firstLine="360"/>
      </w:pPr>
      <w:r>
        <w:rPr>
          <w:rFonts w:ascii="Times New Roman" w:hAnsi="Times New Roman"/>
          <w:sz w:val="22"/>
        </w:rPr>
        <w:t>“End the deliberate alteration and allow the mana to settle back toward the underlying draw without releasing the draw.”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harder.”</w:t>
      </w:r>
    </w:p>
    <w:p>
      <w:pPr>
        <w:spacing w:after="0"/>
        <w:ind w:firstLine="360"/>
      </w:pPr>
      <w:r>
        <w:rPr>
          <w:rFonts w:ascii="Times New Roman" w:hAnsi="Times New Roman"/>
          <w:sz w:val="22"/>
        </w:rPr>
        <w:t>“Maybe.”</w:t>
      </w:r>
    </w:p>
    <w:p>
      <w:pPr>
        <w:spacing w:after="0"/>
        <w:ind w:firstLine="360"/>
      </w:pPr>
      <w:r>
        <w:rPr>
          <w:rFonts w:ascii="Times New Roman" w:hAnsi="Times New Roman"/>
          <w:sz w:val="22"/>
        </w:rPr>
        <w:t>“It is also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“Last time I was trying to hold the altered state.”</w:t>
      </w:r>
    </w:p>
    <w:p>
      <w:pPr>
        <w:spacing w:after="0"/>
        <w:ind w:firstLine="360"/>
      </w:pPr>
      <w:r>
        <w:rPr>
          <w:rFonts w:ascii="Times New Roman" w:hAnsi="Times New Roman"/>
          <w:sz w:val="22"/>
        </w:rPr>
        <w:t>“Yes.”</w:t>
      </w:r>
    </w:p>
    <w:p>
      <w:pPr>
        <w:spacing w:after="0"/>
        <w:ind w:firstLine="360"/>
      </w:pPr>
      <w:r>
        <w:rPr>
          <w:rFonts w:ascii="Times New Roman" w:hAnsi="Times New Roman"/>
          <w:sz w:val="22"/>
        </w:rPr>
        <w:t>“Now you want me to stop maintaining it.”</w:t>
      </w:r>
    </w:p>
    <w:p>
      <w:pPr>
        <w:spacing w:after="0"/>
        <w:ind w:firstLine="360"/>
      </w:pPr>
      <w:r>
        <w:rPr>
          <w:rFonts w:ascii="Times New Roman" w:hAnsi="Times New Roman"/>
          <w:sz w:val="22"/>
        </w:rPr>
        <w:t>“I want to know whether you can stop feeding the deliberate change without dropping everything.”</w:t>
      </w:r>
    </w:p>
    <w:p>
      <w:pPr>
        <w:spacing w:after="0"/>
        <w:ind w:firstLine="360"/>
      </w:pPr>
      <w:r>
        <w:rPr>
          <w:rFonts w:ascii="Times New Roman" w:hAnsi="Times New Roman"/>
          <w:sz w:val="22"/>
        </w:rPr>
        <w:t>That was cleaner.</w:t>
      </w:r>
    </w:p>
    <w:p>
      <w:pPr>
        <w:spacing w:after="0"/>
        <w:ind w:firstLine="360"/>
      </w:pPr>
      <w:r>
        <w:rPr>
          <w:rFonts w:ascii="Times New Roman" w:hAnsi="Times New Roman"/>
          <w:sz w:val="22"/>
        </w:rPr>
        <w:t>Also terrifying.</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“No.”</w:t>
      </w:r>
    </w:p>
    <w:p>
      <w:pPr>
        <w:spacing w:after="0"/>
        <w:ind w:firstLine="360"/>
      </w:pPr>
      <w:r>
        <w:rPr>
          <w:rFonts w:ascii="Times New Roman" w:hAnsi="Times New Roman"/>
          <w:sz w:val="22"/>
        </w:rPr>
        <w:t>“Second attempt if I fail?”</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“What counts as failure?”</w:t>
      </w:r>
    </w:p>
    <w:p>
      <w:pPr>
        <w:spacing w:after="0"/>
        <w:ind w:firstLine="360"/>
      </w:pPr>
      <w:r>
        <w:rPr>
          <w:rFonts w:ascii="Times New Roman" w:hAnsi="Times New Roman"/>
          <w:sz w:val="22"/>
        </w:rPr>
        <w:t>“I will tell you afterward.”</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know some things I would stop for. I do not know every way you can fail before you do it.”</w:t>
      </w:r>
    </w:p>
    <w:p>
      <w:pPr>
        <w:spacing w:after="0"/>
        <w:ind w:firstLine="360"/>
      </w:pPr>
      <w:r>
        <w:rPr>
          <w:rFonts w:ascii="Times New Roman" w:hAnsi="Times New Roman"/>
          <w:sz w:val="22"/>
        </w:rPr>
        <w:t>Fair.</w:t>
      </w:r>
    </w:p>
    <w:p>
      <w:pPr>
        <w:spacing w:after="0"/>
        <w:ind w:firstLine="360"/>
      </w:pPr>
      <w:r>
        <w:rPr>
          <w:rFonts w:ascii="Times New Roman" w:hAnsi="Times New Roman"/>
          <w:sz w:val="22"/>
        </w:rPr>
        <w:t>I hated fair.</w:t>
      </w:r>
    </w:p>
    <w:p>
      <w:pPr>
        <w:spacing w:after="0"/>
        <w:ind w:firstLine="360"/>
      </w:pPr>
      <w:r>
        <w:rPr>
          <w:rFonts w:ascii="Times New Roman" w:hAnsi="Times New Roman"/>
          <w:sz w:val="22"/>
        </w:rPr>
        <w:t>She examined my right hand one more time.</w:t>
      </w:r>
    </w:p>
    <w:p>
      <w:pPr>
        <w:spacing w:after="0"/>
        <w:ind w:firstLine="360"/>
      </w:pPr>
      <w:r>
        <w:rPr>
          <w:rFonts w:ascii="Times New Roman" w:hAnsi="Times New Roman"/>
          <w:sz w:val="22"/>
        </w:rPr>
        <w:t>“Any tingling now?”</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 again.</w:t>
      </w:r>
    </w:p>
    <w:p>
      <w:pPr>
        <w:spacing w:after="0"/>
        <w:ind w:firstLine="360"/>
      </w:pPr>
      <w:r>
        <w:rPr>
          <w:rFonts w:ascii="Times New Roman" w:hAnsi="Times New Roman"/>
          <w:sz w:val="22"/>
        </w:rPr>
        <w:t>The second draw of the day felt slightly less crisp.</w:t>
      </w:r>
    </w:p>
    <w:p>
      <w:pPr>
        <w:spacing w:after="0"/>
        <w:ind w:firstLine="360"/>
      </w:pPr>
      <w:r>
        <w:rPr>
          <w:rFonts w:ascii="Times New Roman" w:hAnsi="Times New Roman"/>
          <w:sz w:val="22"/>
        </w:rPr>
        <w:t>Not weaker.</w:t>
      </w:r>
    </w:p>
    <w:p>
      <w:pPr>
        <w:spacing w:after="0"/>
        <w:ind w:firstLine="360"/>
      </w:pPr>
      <w:r>
        <w:rPr>
          <w:rFonts w:ascii="Times New Roman" w:hAnsi="Times New Roman"/>
          <w:sz w:val="22"/>
        </w:rPr>
        <w:t>More aware.</w:t>
      </w:r>
    </w:p>
    <w:p>
      <w:pPr>
        <w:spacing w:after="0"/>
        <w:ind w:firstLine="360"/>
      </w:pPr>
      <w:r>
        <w:rPr>
          <w:rFonts w:ascii="Times New Roman" w:hAnsi="Times New Roman"/>
          <w:sz w:val="22"/>
        </w:rPr>
        <w:t>That could have been attention.</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Copper answered.</w:t>
      </w:r>
    </w:p>
    <w:p>
      <w:pPr>
        <w:spacing w:after="0"/>
        <w:ind w:firstLine="360"/>
      </w:pPr>
      <w:r>
        <w:rPr>
          <w:rFonts w:ascii="Times New Roman" w:hAnsi="Times New Roman"/>
          <w:sz w:val="22"/>
        </w:rPr>
        <w:t>“Far mark.”</w:t>
      </w:r>
    </w:p>
    <w:p>
      <w:pPr>
        <w:spacing w:after="0"/>
        <w:ind w:firstLine="360"/>
      </w:pPr>
      <w:r>
        <w:rPr>
          <w:rFonts w:ascii="Times New Roman" w:hAnsi="Times New Roman"/>
          <w:sz w:val="22"/>
        </w:rPr>
        <w:t>I began.</w:t>
      </w:r>
    </w:p>
    <w:p>
      <w:pPr>
        <w:spacing w:after="0"/>
        <w:ind w:firstLine="360"/>
      </w:pPr>
      <w:r>
        <w:rPr>
          <w:rFonts w:ascii="Times New Roman" w:hAnsi="Times New Roman"/>
          <w:sz w:val="22"/>
        </w:rPr>
        <w:t>Small.</w:t>
      </w:r>
    </w:p>
    <w:p>
      <w:pPr>
        <w:spacing w:after="0"/>
        <w:ind w:firstLine="360"/>
      </w:pPr>
      <w:r>
        <w:rPr>
          <w:rFonts w:ascii="Times New Roman" w:hAnsi="Times New Roman"/>
          <w:sz w:val="22"/>
        </w:rPr>
        <w:t>Not thumb.</w:t>
      </w:r>
    </w:p>
    <w:p>
      <w:pPr>
        <w:spacing w:after="0"/>
        <w:ind w:firstLine="360"/>
      </w:pPr>
      <w:r>
        <w:rPr>
          <w:rFonts w:ascii="Times New Roman" w:hAnsi="Times New Roman"/>
          <w:sz w:val="22"/>
        </w:rPr>
        <w:t>Not hand.</w:t>
      </w:r>
    </w:p>
    <w:p>
      <w:pPr>
        <w:spacing w:after="0"/>
        <w:ind w:firstLine="360"/>
      </w:pPr>
      <w:r>
        <w:rPr>
          <w:rFonts w:ascii="Times New Roman" w:hAnsi="Times New Roman"/>
          <w:sz w:val="22"/>
        </w:rPr>
        <w:t>Forearm.</w:t>
      </w:r>
    </w:p>
    <w:p>
      <w:pPr>
        <w:spacing w:after="0"/>
        <w:ind w:firstLine="360"/>
      </w:pPr>
      <w:r>
        <w:rPr>
          <w:rFonts w:ascii="Times New Roman" w:hAnsi="Times New Roman"/>
          <w:sz w:val="22"/>
        </w:rPr>
        <w:t>The alteration gathered as a narrow pressure of awareness, not physical pressure, moving along the inside of the right forearm.</w:t>
      </w:r>
    </w:p>
    <w:p>
      <w:pPr>
        <w:spacing w:after="0"/>
        <w:ind w:firstLine="360"/>
      </w:pPr>
      <w:r>
        <w:rPr>
          <w:rFonts w:ascii="Times New Roman" w:hAnsi="Times New Roman"/>
          <w:sz w:val="22"/>
        </w:rPr>
        <w:t>Not a line exactly.</w:t>
      </w:r>
    </w:p>
    <w:p>
      <w:pPr>
        <w:spacing w:after="0"/>
        <w:ind w:firstLine="360"/>
      </w:pPr>
      <w:r>
        <w:rPr>
          <w:rFonts w:ascii="Times New Roman" w:hAnsi="Times New Roman"/>
          <w:sz w:val="22"/>
        </w:rPr>
        <w:t>More like a region with a direction.</w:t>
      </w:r>
    </w:p>
    <w:p>
      <w:pPr>
        <w:spacing w:after="0"/>
        <w:ind w:firstLine="360"/>
      </w:pPr>
      <w:r>
        <w:rPr>
          <w:rFonts w:ascii="Times New Roman" w:hAnsi="Times New Roman"/>
          <w:sz w:val="22"/>
        </w:rPr>
        <w:t>It approached the far mark.</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feeding it.</w:t>
      </w:r>
    </w:p>
    <w:p>
      <w:pPr>
        <w:spacing w:after="0"/>
        <w:ind w:firstLine="360"/>
      </w:pPr>
      <w:r>
        <w:rPr>
          <w:rFonts w:ascii="Times New Roman" w:hAnsi="Times New Roman"/>
          <w:sz w:val="22"/>
        </w:rPr>
        <w:t>That was the instruction.</w:t>
      </w:r>
    </w:p>
    <w:p>
      <w:pPr>
        <w:spacing w:after="0"/>
        <w:ind w:firstLine="360"/>
      </w:pPr>
      <w:r>
        <w:rPr>
          <w:rFonts w:ascii="Times New Roman" w:hAnsi="Times New Roman"/>
          <w:sz w:val="22"/>
        </w:rPr>
        <w:t>Not freeze.</w:t>
      </w:r>
    </w:p>
    <w:p>
      <w:pPr>
        <w:spacing w:after="0"/>
        <w:ind w:firstLine="360"/>
      </w:pPr>
      <w:r>
        <w:rPr>
          <w:rFonts w:ascii="Times New Roman" w:hAnsi="Times New Roman"/>
          <w:sz w:val="22"/>
        </w:rPr>
        <w:t>Not reverse.</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Stop feeding.</w:t>
      </w:r>
    </w:p>
    <w:p>
      <w:pPr>
        <w:spacing w:after="0"/>
        <w:ind w:firstLine="360"/>
      </w:pPr>
      <w:r>
        <w:rPr>
          <w:rFonts w:ascii="Times New Roman" w:hAnsi="Times New Roman"/>
          <w:sz w:val="22"/>
        </w:rPr>
        <w:t>For half a second nothing happened.</w:t>
      </w:r>
    </w:p>
    <w:p>
      <w:pPr>
        <w:spacing w:after="0"/>
        <w:ind w:firstLine="360"/>
      </w:pPr>
      <w:r>
        <w:rPr>
          <w:rFonts w:ascii="Times New Roman" w:hAnsi="Times New Roman"/>
          <w:sz w:val="22"/>
        </w:rPr>
        <w:t>Then the altered region softened.</w:t>
      </w:r>
    </w:p>
    <w:p>
      <w:pPr>
        <w:spacing w:after="0"/>
        <w:ind w:firstLine="360"/>
      </w:pPr>
      <w:r>
        <w:rPr>
          <w:rFonts w:ascii="Times New Roman" w:hAnsi="Times New Roman"/>
          <w:sz w:val="22"/>
        </w:rPr>
        <w:t>Not disappeared.</w:t>
      </w:r>
    </w:p>
    <w:p>
      <w:pPr>
        <w:spacing w:after="0"/>
        <w:ind w:firstLine="360"/>
      </w:pPr>
      <w:r>
        <w:rPr>
          <w:rFonts w:ascii="Times New Roman" w:hAnsi="Times New Roman"/>
          <w:sz w:val="22"/>
        </w:rPr>
        <w:t>Softened.</w:t>
      </w:r>
    </w:p>
    <w:p>
      <w:pPr>
        <w:spacing w:after="0"/>
        <w:ind w:firstLine="360"/>
      </w:pPr>
      <w:r>
        <w:rPr>
          <w:rFonts w:ascii="Times New Roman" w:hAnsi="Times New Roman"/>
          <w:sz w:val="22"/>
        </w:rPr>
        <w:t>The edge nearest my wrist faded first.</w:t>
      </w:r>
    </w:p>
    <w:p>
      <w:pPr>
        <w:spacing w:after="0"/>
        <w:ind w:firstLine="360"/>
      </w:pPr>
      <w:r>
        <w:rPr>
          <w:rFonts w:ascii="Times New Roman" w:hAnsi="Times New Roman"/>
          <w:sz w:val="22"/>
        </w:rPr>
        <w:t>The center remained.</w:t>
      </w:r>
    </w:p>
    <w:p>
      <w:pPr>
        <w:spacing w:after="0"/>
        <w:ind w:firstLine="360"/>
      </w:pPr>
      <w:r>
        <w:rPr>
          <w:rFonts w:ascii="Times New Roman" w:hAnsi="Times New Roman"/>
          <w:sz w:val="22"/>
        </w:rPr>
        <w:t>Then the whole thing seemed to collapse inward.</w:t>
      </w:r>
    </w:p>
    <w:p>
      <w:pPr>
        <w:spacing w:after="0"/>
        <w:ind w:firstLine="360"/>
      </w:pPr>
      <w:r>
        <w:rPr>
          <w:rFonts w:ascii="Times New Roman" w:hAnsi="Times New Roman"/>
          <w:sz w:val="22"/>
        </w:rPr>
        <w:t>My wrist twitched.</w:t>
      </w:r>
    </w:p>
    <w:p>
      <w:pPr>
        <w:spacing w:after="0"/>
        <w:ind w:firstLine="360"/>
      </w:pPr>
      <w:r>
        <w:rPr>
          <w:rFonts w:ascii="Times New Roman" w:hAnsi="Times New Roman"/>
          <w:sz w:val="22"/>
        </w:rPr>
        <w:t>Tiny.</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Hessa saw it.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 immediately.</w:t>
      </w:r>
    </w:p>
    <w:p>
      <w:pPr>
        <w:spacing w:after="0"/>
        <w:ind w:firstLine="360"/>
      </w:pPr>
      <w:r>
        <w:rPr>
          <w:rFonts w:ascii="Times New Roman" w:hAnsi="Times New Roman"/>
          <w:sz w:val="22"/>
        </w:rPr>
        <w:t>Mana gone.</w:t>
      </w:r>
    </w:p>
    <w:p>
      <w:pPr>
        <w:spacing w:after="0"/>
        <w:ind w:firstLine="360"/>
      </w:pPr>
      <w:r>
        <w:rPr>
          <w:rFonts w:ascii="Times New Roman" w:hAnsi="Times New Roman"/>
          <w:sz w:val="22"/>
        </w:rPr>
        <w:t>The forearm sensation vanished with it.</w:t>
      </w:r>
    </w:p>
    <w:p>
      <w:pPr>
        <w:spacing w:after="0"/>
        <w:ind w:firstLine="360"/>
      </w:pPr>
      <w:r>
        <w:rPr>
          <w:rFonts w:ascii="Times New Roman" w:hAnsi="Times New Roman"/>
          <w:sz w:val="22"/>
        </w:rPr>
        <w:t>My heart was beating harder than the test deserved.</w:t>
      </w:r>
    </w:p>
    <w:p>
      <w:pPr>
        <w:spacing w:after="0"/>
        <w:ind w:firstLine="360"/>
      </w:pPr>
      <w:r>
        <w:rPr>
          <w:rFonts w:ascii="Times New Roman" w:hAnsi="Times New Roman"/>
          <w:sz w:val="22"/>
        </w:rPr>
        <w:t>Hessa touched my wrist.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familiar?”</w:t>
      </w:r>
    </w:p>
    <w:p>
      <w:pPr>
        <w:spacing w:after="0"/>
        <w:ind w:firstLine="360"/>
      </w:pPr>
      <w:r>
        <w:rPr>
          <w:rFonts w:ascii="Times New Roman" w:hAnsi="Times New Roman"/>
          <w:sz w:val="22"/>
        </w:rPr>
        <w:t>“The wrist twitch.”</w:t>
      </w:r>
    </w:p>
    <w:p>
      <w:pPr>
        <w:spacing w:after="0"/>
        <w:ind w:firstLine="360"/>
      </w:pPr>
      <w:r>
        <w:rPr>
          <w:rFonts w:ascii="Times New Roman" w:hAnsi="Times New Roman"/>
          <w:sz w:val="22"/>
        </w:rPr>
        <w:t>“Familiar how?”</w:t>
      </w:r>
    </w:p>
    <w:p>
      <w:pPr>
        <w:spacing w:after="0"/>
        <w:ind w:firstLine="360"/>
      </w:pPr>
      <w:r>
        <w:rPr>
          <w:rFonts w:ascii="Times New Roman" w:hAnsi="Times New Roman"/>
          <w:sz w:val="22"/>
        </w:rPr>
        <w:t>“Movement. Not the setup.”</w:t>
      </w:r>
    </w:p>
    <w:p>
      <w:pPr>
        <w:spacing w:after="0"/>
        <w:ind w:firstLine="360"/>
      </w:pPr>
      <w:r>
        <w:rPr>
          <w:rFonts w:ascii="Times New Roman" w:hAnsi="Times New Roman"/>
          <w:sz w:val="22"/>
        </w:rPr>
        <w:t>“Do not improve the answer.”</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checked 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she sat.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 longer.</w:t>
      </w:r>
    </w:p>
    <w:p>
      <w:pPr>
        <w:spacing w:after="0"/>
        <w:ind w:firstLine="360"/>
      </w:pPr>
      <w:r>
        <w:rPr>
          <w:rFonts w:ascii="Times New Roman" w:hAnsi="Times New Roman"/>
          <w:sz w:val="22"/>
        </w:rPr>
        <w:t>This was abuse.</w:t>
      </w:r>
    </w:p>
    <w:p>
      <w:pPr>
        <w:spacing w:after="0"/>
        <w:ind w:firstLine="360"/>
      </w:pPr>
      <w:r>
        <w:rPr>
          <w:rFonts w:ascii="Times New Roman" w:hAnsi="Times New Roman"/>
          <w:sz w:val="22"/>
        </w:rPr>
        <w:t>Finally:</w:t>
      </w:r>
    </w:p>
    <w:p>
      <w:pPr>
        <w:spacing w:after="0"/>
        <w:ind w:firstLine="360"/>
      </w:pPr>
      <w:r>
        <w:rPr>
          <w:rFonts w:ascii="Times New Roman" w:hAnsi="Times New Roman"/>
          <w:sz w:val="22"/>
        </w:rPr>
        <w:t>“You stopped feeding the alteration.”</w:t>
      </w:r>
    </w:p>
    <w:p>
      <w:pPr>
        <w:spacing w:after="0"/>
        <w:ind w:firstLine="360"/>
      </w:pPr>
      <w:r>
        <w:rPr>
          <w:rFonts w:ascii="Times New Roman" w:hAnsi="Times New Roman"/>
          <w:sz w:val="22"/>
        </w:rPr>
        <w:t>I almost smiled.</w:t>
      </w:r>
    </w:p>
    <w:p>
      <w:pPr>
        <w:spacing w:after="0"/>
        <w:ind w:firstLine="360"/>
      </w:pPr>
      <w:r>
        <w:rPr>
          <w:rFonts w:ascii="Times New Roman" w:hAnsi="Times New Roman"/>
          <w:sz w:val="22"/>
        </w:rPr>
        <w:t>She raised a finger.</w:t>
      </w:r>
    </w:p>
    <w:p>
      <w:pPr>
        <w:spacing w:after="0"/>
        <w:ind w:firstLine="360"/>
      </w:pPr>
      <w:r>
        <w:rPr>
          <w:rFonts w:ascii="Times New Roman" w:hAnsi="Times New Roman"/>
          <w:sz w:val="22"/>
        </w:rPr>
        <w:t>“And then the pattern changed.”</w:t>
      </w:r>
    </w:p>
    <w:p>
      <w:pPr>
        <w:spacing w:after="0"/>
        <w:ind w:firstLine="360"/>
      </w:pPr>
      <w:r>
        <w:rPr>
          <w:rFonts w:ascii="Times New Roman" w:hAnsi="Times New Roman"/>
          <w:sz w:val="22"/>
        </w:rPr>
        <w:t>Smile gone.</w:t>
      </w:r>
    </w:p>
    <w:p>
      <w:pPr>
        <w:spacing w:after="0"/>
        <w:ind w:firstLine="360"/>
      </w:pPr>
      <w:r>
        <w:rPr>
          <w:rFonts w:ascii="Times New Roman" w:hAnsi="Times New Roman"/>
          <w:sz w:val="22"/>
        </w:rPr>
        <w:t>“How?”</w:t>
      </w:r>
    </w:p>
    <w:p>
      <w:pPr>
        <w:spacing w:after="0"/>
        <w:ind w:firstLine="360"/>
      </w:pPr>
      <w:r>
        <w:rPr>
          <w:rFonts w:ascii="Times New Roman" w:hAnsi="Times New Roman"/>
          <w:sz w:val="22"/>
        </w:rPr>
        <w:t>“I saw the response diminish rather than broaden. Copper response reduced with it. Then your wrist moved.”</w:t>
      </w:r>
    </w:p>
    <w:p>
      <w:pPr>
        <w:spacing w:after="0"/>
        <w:ind w:firstLine="360"/>
      </w:pPr>
      <w:r>
        <w:rPr>
          <w:rFonts w:ascii="Times New Roman" w:hAnsi="Times New Roman"/>
          <w:sz w:val="22"/>
        </w:rPr>
        <w:t>“Did I succeed?”</w:t>
      </w:r>
    </w:p>
    <w:p>
      <w:pPr>
        <w:spacing w:after="0"/>
        <w:ind w:firstLine="360"/>
      </w:pPr>
      <w:r>
        <w:rPr>
          <w:rFonts w:ascii="Times New Roman" w:hAnsi="Times New Roman"/>
          <w:sz w:val="22"/>
        </w:rPr>
        <w:t>“You performed the instruction more closely than last time.”</w:t>
      </w:r>
    </w:p>
    <w:p>
      <w:pPr>
        <w:spacing w:after="0"/>
        <w:ind w:firstLine="360"/>
      </w:pPr>
      <w:r>
        <w:rPr>
          <w:rFonts w:ascii="Times New Roman" w:hAnsi="Times New Roman"/>
          <w:sz w:val="22"/>
        </w:rPr>
        <w:t>“That is not yes.”</w:t>
      </w:r>
    </w:p>
    <w:p>
      <w:pPr>
        <w:spacing w:after="0"/>
        <w:ind w:firstLine="360"/>
      </w:pPr>
      <w:r>
        <w:rPr>
          <w:rFonts w:ascii="Times New Roman" w:hAnsi="Times New Roman"/>
          <w:sz w:val="22"/>
        </w:rPr>
        <w:t>“No.”</w:t>
      </w:r>
    </w:p>
    <w:p>
      <w:pPr>
        <w:spacing w:after="0"/>
        <w:ind w:firstLine="360"/>
      </w:pPr>
      <w:r>
        <w:rPr>
          <w:rFonts w:ascii="Times New Roman" w:hAnsi="Times New Roman"/>
          <w:sz w:val="22"/>
        </w:rPr>
        <w:t>“Is it no?”</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want a category before I have one.”</w:t>
      </w:r>
    </w:p>
    <w:p>
      <w:pPr>
        <w:spacing w:after="0"/>
        <w:ind w:firstLine="360"/>
      </w:pPr>
      <w:r>
        <w:rPr>
          <w:rFonts w:ascii="Times New Roman" w:hAnsi="Times New Roman"/>
          <w:sz w:val="22"/>
        </w:rPr>
        <w:t>“I stopped shaping.”</w:t>
      </w:r>
    </w:p>
    <w:p>
      <w:pPr>
        <w:spacing w:after="0"/>
        <w:ind w:firstLine="360"/>
      </w:pPr>
      <w:r>
        <w:rPr>
          <w:rFonts w:ascii="Times New Roman" w:hAnsi="Times New Roman"/>
          <w:sz w:val="22"/>
        </w:rPr>
        <w:t>“You stopped deliberately feeding the change. I am reasonably confident of that.”</w:t>
      </w:r>
    </w:p>
    <w:p>
      <w:pPr>
        <w:spacing w:after="0"/>
        <w:ind w:firstLine="360"/>
      </w:pPr>
      <w:r>
        <w:rPr>
          <w:rFonts w:ascii="Times New Roman" w:hAnsi="Times New Roman"/>
          <w:sz w:val="22"/>
        </w:rPr>
        <w:t>That landed.</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it settled?”</w:t>
      </w:r>
    </w:p>
    <w:p>
      <w:pPr>
        <w:spacing w:after="0"/>
        <w:ind w:firstLine="360"/>
      </w:pPr>
      <w:r>
        <w:rPr>
          <w:rFonts w:ascii="Times New Roman" w:hAnsi="Times New Roman"/>
          <w:sz w:val="22"/>
        </w:rPr>
        <w:t>“It changed toward less altered. That is what I observed.”</w:t>
      </w:r>
    </w:p>
    <w:p>
      <w:pPr>
        <w:spacing w:after="0"/>
        <w:ind w:firstLine="360"/>
      </w:pPr>
      <w:r>
        <w:rPr>
          <w:rFonts w:ascii="Times New Roman" w:hAnsi="Times New Roman"/>
          <w:sz w:val="22"/>
        </w:rPr>
        <w:t>“Without dropping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Something in my chest lifted.</w:t>
      </w:r>
    </w:p>
    <w:p>
      <w:pPr>
        <w:spacing w:after="0"/>
        <w:ind w:firstLine="360"/>
      </w:pPr>
      <w:r>
        <w:rPr>
          <w:rFonts w:ascii="Times New Roman" w:hAnsi="Times New Roman"/>
          <w:sz w:val="22"/>
        </w:rPr>
        <w:t>Hessa continued before I could turn it into a parade.</w:t>
      </w:r>
    </w:p>
    <w:p>
      <w:pPr>
        <w:spacing w:after="0"/>
        <w:ind w:firstLine="360"/>
      </w:pPr>
      <w:r>
        <w:rPr>
          <w:rFonts w:ascii="Times New Roman" w:hAnsi="Times New Roman"/>
          <w:sz w:val="22"/>
        </w:rPr>
        <w:t>“You also had an involuntary or at least unrequested wrist movement at the end.”</w:t>
      </w:r>
    </w:p>
    <w:p>
      <w:pPr>
        <w:spacing w:after="0"/>
        <w:ind w:firstLine="360"/>
      </w:pPr>
      <w:r>
        <w:rPr>
          <w:rFonts w:ascii="Times New Roman" w:hAnsi="Times New Roman"/>
          <w:sz w:val="22"/>
        </w:rPr>
        <w:t>“Tiny.”</w:t>
      </w:r>
    </w:p>
    <w:p>
      <w:pPr>
        <w:spacing w:after="0"/>
        <w:ind w:firstLine="360"/>
      </w:pPr>
      <w:r>
        <w:rPr>
          <w:rFonts w:ascii="Times New Roman" w:hAnsi="Times New Roman"/>
          <w:sz w:val="22"/>
        </w:rPr>
        <w:t>“Yes.”</w:t>
      </w:r>
    </w:p>
    <w:p>
      <w:pPr>
        <w:spacing w:after="0"/>
        <w:ind w:firstLine="360"/>
      </w:pPr>
      <w:r>
        <w:rPr>
          <w:rFonts w:ascii="Times New Roman" w:hAnsi="Times New Roman"/>
          <w:sz w:val="22"/>
        </w:rPr>
        <w:t>“No Barrier pattern.”</w:t>
      </w:r>
    </w:p>
    <w:p>
      <w:pPr>
        <w:spacing w:after="0"/>
        <w:ind w:firstLine="360"/>
      </w:pPr>
      <w:r>
        <w:rPr>
          <w:rFonts w:ascii="Times New Roman" w:hAnsi="Times New Roman"/>
          <w:sz w:val="22"/>
        </w:rPr>
        <w:t>“Not one I recognized.”</w:t>
      </w:r>
    </w:p>
    <w:p>
      <w:pPr>
        <w:spacing w:after="0"/>
        <w:ind w:firstLine="360"/>
      </w:pPr>
      <w:r>
        <w:rPr>
          <w:rFonts w:ascii="Times New Roman" w:hAnsi="Times New Roman"/>
          <w:sz w:val="22"/>
        </w:rPr>
        <w:t>“So.”</w:t>
      </w:r>
    </w:p>
    <w:p>
      <w:pPr>
        <w:spacing w:after="0"/>
        <w:ind w:firstLine="360"/>
      </w:pPr>
      <w:r>
        <w:rPr>
          <w:rFonts w:ascii="Times New Roman" w:hAnsi="Times New Roman"/>
          <w:sz w:val="22"/>
        </w:rPr>
        <w:t>“So I have one attempt where the alteration broadened after a stop instruction and one attempt where a differently framed instruction produced diminishing alteration followed by a wrist twitch.”</w:t>
      </w:r>
    </w:p>
    <w:p>
      <w:pPr>
        <w:spacing w:after="0"/>
        <w:ind w:firstLine="360"/>
      </w:pPr>
      <w:r>
        <w:rPr>
          <w:rFonts w:ascii="Times New Roman" w:hAnsi="Times New Roman"/>
          <w:sz w:val="22"/>
        </w:rPr>
        <w:t>“That is better.”</w:t>
      </w:r>
    </w:p>
    <w:p>
      <w:pPr>
        <w:spacing w:after="0"/>
        <w:ind w:firstLine="360"/>
      </w:pPr>
      <w:r>
        <w:rPr>
          <w:rFonts w:ascii="Times New Roman" w:hAnsi="Times New Roman"/>
          <w:sz w:val="22"/>
        </w:rPr>
        <w:t>“It is different.”</w:t>
      </w:r>
    </w:p>
    <w:p>
      <w:pPr>
        <w:spacing w:after="0"/>
        <w:ind w:firstLine="360"/>
      </w:pPr>
      <w:r>
        <w:rPr>
          <w:rFonts w:ascii="Times New Roman" w:hAnsi="Times New Roman"/>
          <w:sz w:val="22"/>
        </w:rPr>
        <w:t>“It can be both.”</w:t>
      </w:r>
    </w:p>
    <w:p>
      <w:pPr>
        <w:spacing w:after="0"/>
        <w:ind w:firstLine="360"/>
      </w:pPr>
      <w:r>
        <w:rPr>
          <w:rFonts w:ascii="Times New Roman" w:hAnsi="Times New Roman"/>
          <w:sz w:val="22"/>
        </w:rPr>
        <w:t>Hessa looked annoyed that I had said something reasonable.</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“Does this change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“Next test?”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My joy survived anyway.</w:t>
      </w:r>
    </w:p>
    <w:p>
      <w:pPr>
        <w:spacing w:after="0"/>
        <w:ind w:firstLine="360"/>
      </w:pPr>
      <w:r>
        <w:rPr>
          <w:rFonts w:ascii="Times New Roman" w:hAnsi="Times New Roman"/>
          <w:sz w:val="22"/>
        </w:rPr>
        <w:t>That annoyed her more.</w:t>
      </w:r>
    </w:p>
    <w:p>
      <w:pPr>
        <w:spacing w:after="0"/>
        <w:ind w:firstLine="360"/>
      </w:pPr>
      <w:r>
        <w:rPr>
          <w:rFonts w:ascii="Times New Roman" w:hAnsi="Times New Roman"/>
          <w:sz w:val="22"/>
        </w:rPr>
        <w:t>“You are not cleared to practice this.”</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shape.”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reproduce the wrist movement.”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“One day?”</w:t>
      </w:r>
    </w:p>
    <w:p>
      <w:pPr>
        <w:spacing w:after="0"/>
        <w:ind w:firstLine="360"/>
      </w:pPr>
      <w:r>
        <w:rPr>
          <w:rFonts w:ascii="Times New Roman" w:hAnsi="Times New Roman"/>
          <w:sz w:val="22"/>
        </w:rPr>
        <w:t>“One day.”</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back the day after tomorrow.”</w:t>
      </w:r>
    </w:p>
    <w:p>
      <w:pPr>
        <w:spacing w:after="0"/>
        <w:ind w:firstLine="360"/>
      </w:pPr>
      <w:r>
        <w:rPr>
          <w:rFonts w:ascii="Times New Roman" w:hAnsi="Times New Roman"/>
          <w:sz w:val="22"/>
        </w:rPr>
        <w:t>“Are we doing this again?”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Palms normal.</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I took the crutches.</w:t>
      </w:r>
    </w:p>
    <w:p>
      <w:pPr>
        <w:spacing w:after="0"/>
        <w:ind w:firstLine="360"/>
      </w:pPr>
      <w:r>
        <w:rPr>
          <w:rFonts w:ascii="Times New Roman" w:hAnsi="Times New Roman"/>
          <w:sz w:val="22"/>
        </w:rPr>
        <w:t>Hessa said, “Greg.”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“You trained 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“You tested 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“Tomorrow does not need to contain Pessa because it cannot contain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watched me.</w:t>
      </w:r>
    </w:p>
    <w:p>
      <w:pPr>
        <w:spacing w:after="0"/>
        <w:ind w:firstLine="360"/>
      </w:pPr>
      <w:r>
        <w:rPr>
          <w:rFonts w:ascii="Times New Roman" w:hAnsi="Times New Roman"/>
          <w:sz w:val="22"/>
        </w:rPr>
        <w:t>I thought about lying.</w:t>
      </w:r>
    </w:p>
    <w:p>
      <w:pPr>
        <w:spacing w:after="0"/>
        <w:ind w:firstLine="360"/>
      </w:pPr>
      <w:r>
        <w:rPr>
          <w:rFonts w:ascii="Times New Roman" w:hAnsi="Times New Roman"/>
          <w:sz w:val="22"/>
        </w:rPr>
        <w:t>Did not.</w:t>
      </w:r>
    </w:p>
    <w:p>
      <w:pPr>
        <w:spacing w:after="0"/>
        <w:ind w:firstLine="360"/>
      </w:pPr>
      <w:r>
        <w:rPr>
          <w:rFonts w:ascii="Times New Roman" w:hAnsi="Times New Roman"/>
          <w:sz w:val="22"/>
        </w:rPr>
        <w:t>“I might ask Lyssa to do something.”</w:t>
      </w:r>
    </w:p>
    <w:p>
      <w:pPr>
        <w:spacing w:after="0"/>
        <w:ind w:firstLine="360"/>
      </w:pPr>
      <w:r>
        <w:rPr>
          <w:rFonts w:ascii="Times New Roman" w:hAnsi="Times New Roman"/>
          <w:sz w:val="22"/>
        </w:rPr>
        <w:t>Hessa blinked.</w:t>
      </w:r>
    </w:p>
    <w:p>
      <w:pPr>
        <w:spacing w:after="0"/>
        <w:ind w:firstLine="360"/>
      </w:pPr>
      <w:r>
        <w:rPr>
          <w:rFonts w:ascii="Times New Roman" w:hAnsi="Times New Roman"/>
          <w:sz w:val="22"/>
        </w:rPr>
        <w:t>“That sounds medically preferable.”</w:t>
      </w:r>
    </w:p>
    <w:p>
      <w:pPr>
        <w:spacing w:after="0"/>
        <w:ind w:firstLine="360"/>
      </w:pPr>
      <w:r>
        <w:rPr>
          <w:rFonts w:ascii="Times New Roman" w:hAnsi="Times New Roman"/>
          <w:sz w:val="22"/>
        </w:rPr>
        <w:t>“Rude.”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Outside, Carrow was offensively normal.</w:t>
      </w:r>
    </w:p>
    <w:p>
      <w:pPr>
        <w:spacing w:after="0"/>
        <w:ind w:firstLine="360"/>
      </w:pPr>
      <w:r>
        <w:rPr>
          <w:rFonts w:ascii="Times New Roman" w:hAnsi="Times New Roman"/>
          <w:sz w:val="22"/>
        </w:rPr>
        <w:t>Carts.</w:t>
      </w:r>
    </w:p>
    <w:p>
      <w:pPr>
        <w:spacing w:after="0"/>
        <w:ind w:firstLine="360"/>
      </w:pPr>
      <w:r>
        <w:rPr>
          <w:rFonts w:ascii="Times New Roman" w:hAnsi="Times New Roman"/>
          <w:sz w:val="22"/>
        </w:rPr>
        <w:t>Bread.</w:t>
      </w:r>
    </w:p>
    <w:p>
      <w:pPr>
        <w:spacing w:after="0"/>
        <w:ind w:firstLine="360"/>
      </w:pPr>
      <w:r>
        <w:rPr>
          <w:rFonts w:ascii="Times New Roman" w:hAnsi="Times New Roman"/>
          <w:sz w:val="22"/>
        </w:rPr>
        <w:t>Mud.</w:t>
      </w:r>
    </w:p>
    <w:p>
      <w:pPr>
        <w:spacing w:after="0"/>
        <w:ind w:firstLine="360"/>
      </w:pPr>
      <w:r>
        <w:rPr>
          <w:rFonts w:ascii="Times New Roman" w:hAnsi="Times New Roman"/>
          <w:sz w:val="22"/>
        </w:rPr>
        <w:t>Someone shouting about lamp oil.</w:t>
      </w:r>
    </w:p>
    <w:p>
      <w:pPr>
        <w:spacing w:after="0"/>
        <w:ind w:firstLine="360"/>
      </w:pPr>
      <w:r>
        <w:rPr>
          <w:rFonts w:ascii="Times New Roman" w:hAnsi="Times New Roman"/>
          <w:sz w:val="22"/>
        </w:rPr>
        <w:t>A dog asleep under a bench.</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I had maybe stopped shaping mana.</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Under a different instruction.</w:t>
      </w:r>
    </w:p>
    <w:p>
      <w:pPr>
        <w:spacing w:after="0"/>
        <w:ind w:firstLine="360"/>
      </w:pPr>
      <w:r>
        <w:rPr>
          <w:rFonts w:ascii="Times New Roman" w:hAnsi="Times New Roman"/>
          <w:sz w:val="22"/>
        </w:rPr>
        <w:t>Once.</w:t>
      </w:r>
    </w:p>
    <w:p>
      <w:pPr>
        <w:spacing w:after="0"/>
        <w:ind w:firstLine="360"/>
      </w:pPr>
      <w:r>
        <w:rPr>
          <w:rFonts w:ascii="Times New Roman" w:hAnsi="Times New Roman"/>
          <w:sz w:val="22"/>
        </w:rPr>
        <w:t>In a small supervised test.</w:t>
      </w:r>
    </w:p>
    <w:p>
      <w:pPr>
        <w:spacing w:after="0"/>
        <w:ind w:firstLine="360"/>
      </w:pPr>
      <w:r>
        <w:rPr>
          <w:rFonts w:ascii="Times New Roman" w:hAnsi="Times New Roman"/>
          <w:sz w:val="22"/>
        </w:rPr>
        <w:t>Without a spell.</w:t>
      </w:r>
    </w:p>
    <w:p>
      <w:pPr>
        <w:spacing w:after="0"/>
        <w:ind w:firstLine="360"/>
      </w:pPr>
      <w:r>
        <w:rPr>
          <w:rFonts w:ascii="Times New Roman" w:hAnsi="Times New Roman"/>
          <w:sz w:val="22"/>
        </w:rPr>
        <w:t>I wanted to tell everyone.</w:t>
      </w:r>
    </w:p>
    <w:p>
      <w:pPr>
        <w:spacing w:after="0"/>
        <w:ind w:firstLine="360"/>
      </w:pPr>
      <w:r>
        <w:rPr>
          <w:rFonts w:ascii="Times New Roman" w:hAnsi="Times New Roman"/>
          <w:sz w:val="22"/>
        </w:rPr>
        <w:t>Instead I went to find Lyssa.</w:t>
      </w:r>
    </w:p>
    <w:p>
      <w:pPr>
        <w:spacing w:after="0"/>
        <w:ind w:firstLine="360"/>
      </w:pPr>
      <w:r>
        <w:rPr>
          <w:rFonts w:ascii="Times New Roman" w:hAnsi="Times New Roman"/>
          <w:sz w:val="22"/>
        </w:rPr>
        <w:t>She was working.</w:t>
      </w:r>
    </w:p>
    <w:p>
      <w:pPr>
        <w:spacing w:after="0"/>
        <w:ind w:firstLine="360"/>
      </w:pPr>
      <w:r>
        <w:rPr>
          <w:rFonts w:ascii="Times New Roman" w:hAnsi="Times New Roman"/>
          <w:sz w:val="22"/>
        </w:rPr>
        <w:t>So I waited.</w:t>
        <w:br/>
      </w:r>
    </w:p>
    <w:p>
      <w:r>
        <w:br w:type="page"/>
      </w:r>
    </w:p>
    <w:p>
      <w:pPr>
        <w:jc w:val="center"/>
      </w:pPr>
      <w:r>
        <w:rPr>
          <w:rFonts w:ascii="Times New Roman" w:hAnsi="Times New Roman"/>
          <w:b/>
          <w:sz w:val="28"/>
        </w:rPr>
        <w:t>CHAPTER 112</w:t>
      </w:r>
    </w:p>
    <w:p>
      <w:pPr>
        <w:jc w:val="center"/>
      </w:pPr>
      <w:r>
        <w:rPr>
          <w:rFonts w:ascii="Times New Roman" w:hAnsi="Times New Roman"/>
          <w:b/>
          <w:sz w:val="26"/>
        </w:rPr>
        <w:t>THE AUDIENCE</w:t>
      </w:r>
    </w:p>
    <w:p>
      <w:pPr>
        <w:spacing w:after="0"/>
        <w:ind w:firstLine="360"/>
      </w:pPr>
      <w:r>
        <w:rPr>
          <w:rFonts w:ascii="Times New Roman" w:hAnsi="Times New Roman"/>
          <w:sz w:val="22"/>
        </w:rPr>
        <w:t>Lyssa finished with the customer before she looked at me.</w:t>
      </w:r>
    </w:p>
    <w:p>
      <w:pPr>
        <w:spacing w:after="0"/>
        <w:ind w:firstLine="360"/>
      </w:pPr>
      <w:r>
        <w:rPr>
          <w:rFonts w:ascii="Times New Roman" w:hAnsi="Times New Roman"/>
          <w:sz w:val="22"/>
        </w:rPr>
        <w:t>Not because she had not seen me.</w:t>
      </w:r>
    </w:p>
    <w:p>
      <w:pPr>
        <w:spacing w:after="0"/>
        <w:ind w:firstLine="360"/>
      </w:pPr>
      <w:r>
        <w:rPr>
          <w:rFonts w:ascii="Times New Roman" w:hAnsi="Times New Roman"/>
          <w:sz w:val="22"/>
        </w:rPr>
        <w:t>Because she was working.</w:t>
      </w:r>
    </w:p>
    <w:p>
      <w:pPr>
        <w:spacing w:after="0"/>
        <w:ind w:firstLine="360"/>
      </w:pPr>
      <w:r>
        <w:rPr>
          <w:rFonts w:ascii="Times New Roman" w:hAnsi="Times New Roman"/>
          <w:sz w:val="22"/>
        </w:rPr>
        <w:t>I approved.</w:t>
      </w:r>
    </w:p>
    <w:p>
      <w:pPr>
        <w:spacing w:after="0"/>
        <w:ind w:firstLine="360"/>
      </w:pPr>
      <w:r>
        <w:rPr>
          <w:rFonts w:ascii="Times New Roman" w:hAnsi="Times New Roman"/>
          <w:sz w:val="22"/>
        </w:rPr>
        <w:t>Privately.</w:t>
      </w:r>
    </w:p>
    <w:p>
      <w:pPr>
        <w:spacing w:after="0"/>
        <w:ind w:firstLine="360"/>
      </w:pPr>
      <w:r>
        <w:rPr>
          <w:rFonts w:ascii="Times New Roman" w:hAnsi="Times New Roman"/>
          <w:sz w:val="22"/>
        </w:rPr>
        <w:t>She tied the last bit of wrapping, took payment, said something I could not hear, and only then came outside.</w:t>
      </w:r>
    </w:p>
    <w:p>
      <w:pPr>
        <w:spacing w:after="0"/>
        <w:ind w:firstLine="360"/>
      </w:pPr>
      <w:r>
        <w:rPr>
          <w:rFonts w:ascii="Times New Roman" w:hAnsi="Times New Roman"/>
          <w:sz w:val="22"/>
        </w:rPr>
        <w:t>“You're smiling.”</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“Hessa let me shape.”</w:t>
      </w:r>
    </w:p>
    <w:p>
      <w:pPr>
        <w:spacing w:after="0"/>
        <w:ind w:firstLine="360"/>
      </w:pPr>
      <w:r>
        <w:rPr>
          <w:rFonts w:ascii="Times New Roman" w:hAnsi="Times New Roman"/>
          <w:sz w:val="22"/>
        </w:rPr>
        <w:t>Lyssa stopped.</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allowed to be doing magic 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“Thank you for asking the important question first.”</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I explained.</w:t>
      </w:r>
    </w:p>
    <w:p>
      <w:pPr>
        <w:spacing w:after="0"/>
        <w:ind w:firstLine="360"/>
      </w:pPr>
      <w:r>
        <w:rPr>
          <w:rFonts w:ascii="Times New Roman" w:hAnsi="Times New Roman"/>
          <w:sz w:val="22"/>
        </w:rPr>
        <w:t>Badly.</w:t>
      </w:r>
    </w:p>
    <w:p>
      <w:pPr>
        <w:spacing w:after="0"/>
        <w:ind w:firstLine="360"/>
      </w:pPr>
      <w:r>
        <w:rPr>
          <w:rFonts w:ascii="Times New Roman" w:hAnsi="Times New Roman"/>
          <w:sz w:val="22"/>
        </w:rPr>
        <w:t>Because explaining mana shaping to someone who did not shape mana required either metaphors or lying.</w:t>
      </w:r>
    </w:p>
    <w:p>
      <w:pPr>
        <w:spacing w:after="0"/>
        <w:ind w:firstLine="360"/>
      </w:pPr>
      <w:r>
        <w:rPr>
          <w:rFonts w:ascii="Times New Roman" w:hAnsi="Times New Roman"/>
          <w:sz w:val="22"/>
        </w:rPr>
        <w:t>I chose metaphors.</w:t>
      </w:r>
    </w:p>
    <w:p>
      <w:pPr>
        <w:spacing w:after="0"/>
        <w:ind w:firstLine="360"/>
      </w:pPr>
      <w:r>
        <w:rPr>
          <w:rFonts w:ascii="Times New Roman" w:hAnsi="Times New Roman"/>
          <w:sz w:val="22"/>
        </w:rPr>
        <w:t>“So,” Lyssa said, “she told you to stop doing the thing without stopping the other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sort of did.”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your wrist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 you're happy.”</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hated that word now.</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the correct response.”</w:t>
      </w:r>
    </w:p>
    <w:p>
      <w:pPr>
        <w:spacing w:after="0"/>
        <w:ind w:firstLine="360"/>
      </w:pPr>
      <w:r>
        <w:rPr>
          <w:rFonts w:ascii="Times New Roman" w:hAnsi="Times New Roman"/>
          <w:sz w:val="22"/>
        </w:rPr>
        <w:t>“It is if I want you for 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“Are you busy?”</w:t>
      </w:r>
    </w:p>
    <w:p>
      <w:pPr>
        <w:spacing w:after="0"/>
        <w:ind w:firstLine="360"/>
      </w:pPr>
      <w:r>
        <w:rPr>
          <w:rFonts w:ascii="Times New Roman" w:hAnsi="Times New Roman"/>
          <w:sz w:val="22"/>
        </w:rPr>
        <w:t>I considered my schedule.</w:t>
      </w:r>
    </w:p>
    <w:p>
      <w:pPr>
        <w:spacing w:after="0"/>
        <w:ind w:firstLine="360"/>
      </w:pPr>
      <w:r>
        <w:rPr>
          <w:rFonts w:ascii="Times New Roman" w:hAnsi="Times New Roman"/>
          <w:sz w:val="22"/>
        </w:rPr>
        <w:t>No Hessa.</w:t>
      </w:r>
    </w:p>
    <w:p>
      <w:pPr>
        <w:spacing w:after="0"/>
        <w:ind w:firstLine="360"/>
      </w:pPr>
      <w:r>
        <w:rPr>
          <w:rFonts w:ascii="Times New Roman" w:hAnsi="Times New Roman"/>
          <w:sz w:val="22"/>
        </w:rPr>
        <w:t>No required work.</w:t>
      </w:r>
    </w:p>
    <w:p>
      <w:pPr>
        <w:spacing w:after="0"/>
        <w:ind w:firstLine="360"/>
      </w:pPr>
      <w:r>
        <w:rPr>
          <w:rFonts w:ascii="Times New Roman" w:hAnsi="Times New Roman"/>
          <w:sz w:val="22"/>
        </w:rPr>
        <w:t>Pessa not promised.</w:t>
      </w:r>
    </w:p>
    <w:p>
      <w:pPr>
        <w:spacing w:after="0"/>
        <w:ind w:firstLine="360"/>
      </w:pPr>
      <w:r>
        <w:rPr>
          <w:rFonts w:ascii="Times New Roman" w:hAnsi="Times New Roman"/>
          <w:sz w:val="22"/>
        </w:rPr>
        <w:t>No Sevren route.</w:t>
      </w:r>
    </w:p>
    <w:p>
      <w:pPr>
        <w:spacing w:after="0"/>
        <w:ind w:firstLine="360"/>
      </w:pPr>
      <w:r>
        <w:rPr>
          <w:rFonts w:ascii="Times New Roman" w:hAnsi="Times New Roman"/>
          <w:sz w:val="22"/>
        </w:rPr>
        <w:t>No appointment.</w:t>
      </w:r>
    </w:p>
    <w:p>
      <w:pPr>
        <w:spacing w:after="0"/>
        <w:ind w:firstLine="360"/>
      </w:pPr>
      <w:r>
        <w:rPr>
          <w:rFonts w:ascii="Times New Roman" w:hAnsi="Times New Roman"/>
          <w:sz w:val="22"/>
        </w:rPr>
        <w:t>“I can become busy.”</w:t>
      </w:r>
    </w:p>
    <w:p>
      <w:pPr>
        <w:spacing w:after="0"/>
        <w:ind w:firstLine="360"/>
      </w:pPr>
      <w:r>
        <w:rPr>
          <w:rFonts w:ascii="Times New Roman" w:hAnsi="Times New Roman"/>
          <w:sz w:val="22"/>
        </w:rPr>
        <w:t>“Don't.”</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“I'm not telling you.”</w:t>
      </w:r>
    </w:p>
    <w:p>
      <w:pPr>
        <w:spacing w:after="0"/>
        <w:ind w:firstLine="360"/>
      </w:pPr>
      <w:r>
        <w:rPr>
          <w:rFonts w:ascii="Times New Roman" w:hAnsi="Times New Roman"/>
          <w:sz w:val="22"/>
        </w:rPr>
        <w:t>“That is manipulative.”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“Expensive?”</w:t>
      </w:r>
    </w:p>
    <w:p>
      <w:pPr>
        <w:spacing w:after="0"/>
        <w:ind w:firstLine="360"/>
      </w:pPr>
      <w:r>
        <w:rPr>
          <w:rFonts w:ascii="Times New Roman" w:hAnsi="Times New Roman"/>
          <w:sz w:val="22"/>
        </w:rPr>
        <w:t>“Not very.”</w:t>
      </w:r>
    </w:p>
    <w:p>
      <w:pPr>
        <w:spacing w:after="0"/>
        <w:ind w:firstLine="360"/>
      </w:pPr>
      <w:r>
        <w:rPr>
          <w:rFonts w:ascii="Times New Roman" w:hAnsi="Times New Roman"/>
          <w:sz w:val="22"/>
        </w:rPr>
        <w:t>“Food?”</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“Greg.”</w:t>
      </w:r>
    </w:p>
    <w:p>
      <w:pPr>
        <w:spacing w:after="0"/>
        <w:ind w:firstLine="360"/>
      </w:pPr>
      <w:r>
        <w:rPr>
          <w:rFonts w:ascii="Times New Roman" w:hAnsi="Times New Roman"/>
          <w:sz w:val="22"/>
        </w:rPr>
        <w:t>“Relevant question.”</w:t>
      </w:r>
    </w:p>
    <w:p>
      <w:pPr>
        <w:spacing w:after="0"/>
        <w:ind w:firstLine="360"/>
      </w:pPr>
      <w:r>
        <w:rPr>
          <w:rFonts w:ascii="Times New Roman" w:hAnsi="Times New Roman"/>
          <w:sz w:val="22"/>
        </w:rPr>
        <w:t>“Not intentionally.”</w:t>
      </w:r>
    </w:p>
    <w:p>
      <w:pPr>
        <w:spacing w:after="0"/>
        <w:ind w:firstLine="360"/>
      </w:pPr>
      <w:r>
        <w:rPr>
          <w:rFonts w:ascii="Times New Roman" w:hAnsi="Times New Roman"/>
          <w:sz w:val="22"/>
        </w:rPr>
        <w:t>That answer would age poorly.</w:t>
      </w:r>
    </w:p>
    <w:p>
      <w:pPr>
        <w:spacing w:after="0"/>
        <w:ind w:firstLine="360"/>
      </w:pPr>
      <w:r>
        <w:rPr>
          <w:rFonts w:ascii="Times New Roman" w:hAnsi="Times New Roman"/>
          <w:sz w:val="22"/>
        </w:rPr>
        <w:t>The next evening I wore the dark green shirt.</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I also spent too long deciding whether the blue shirt might look better because wearing the green one every time Lyssa saw me risked making it look like I owned one acceptable shirt.</w:t>
      </w:r>
    </w:p>
    <w:p>
      <w:pPr>
        <w:spacing w:after="0"/>
        <w:ind w:firstLine="360"/>
      </w:pPr>
      <w:r>
        <w:rPr>
          <w:rFonts w:ascii="Times New Roman" w:hAnsi="Times New Roman"/>
          <w:sz w:val="22"/>
        </w:rPr>
        <w:t>I owned at least two.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gray-white one did not count.</w:t>
      </w:r>
    </w:p>
    <w:p>
      <w:pPr>
        <w:spacing w:after="0"/>
        <w:ind w:firstLine="360"/>
      </w:pPr>
      <w:r>
        <w:rPr>
          <w:rFonts w:ascii="Times New Roman" w:hAnsi="Times New Roman"/>
          <w:sz w:val="22"/>
        </w:rPr>
        <w:t>I chose green.</w:t>
      </w:r>
    </w:p>
    <w:p>
      <w:pPr>
        <w:spacing w:after="0"/>
        <w:ind w:firstLine="360"/>
      </w:pPr>
      <w:r>
        <w:rPr>
          <w:rFonts w:ascii="Times New Roman" w:hAnsi="Times New Roman"/>
          <w:sz w:val="22"/>
        </w:rPr>
        <w:t>Vanity was a form of evidence.</w:t>
      </w:r>
    </w:p>
    <w:p>
      <w:pPr>
        <w:spacing w:after="0"/>
        <w:ind w:firstLine="360"/>
      </w:pPr>
      <w:r>
        <w:rPr>
          <w:rFonts w:ascii="Times New Roman" w:hAnsi="Times New Roman"/>
          <w:sz w:val="22"/>
        </w:rPr>
        <w:t>The keeper watched me come downstairs.</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at the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I left.</w:t>
      </w:r>
    </w:p>
    <w:p>
      <w:pPr>
        <w:spacing w:after="0"/>
        <w:ind w:firstLine="360"/>
      </w:pPr>
      <w:r>
        <w:rPr>
          <w:rFonts w:ascii="Times New Roman" w:hAnsi="Times New Roman"/>
          <w:sz w:val="22"/>
        </w:rPr>
        <w:t>Lyssa met me near the Guild.</w:t>
      </w:r>
    </w:p>
    <w:p>
      <w:pPr>
        <w:spacing w:after="0"/>
        <w:ind w:firstLine="360"/>
      </w:pPr>
      <w:r>
        <w:rPr>
          <w:rFonts w:ascii="Times New Roman" w:hAnsi="Times New Roman"/>
          <w:sz w:val="22"/>
        </w:rPr>
        <w:t>She had changed after work.</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did not catalogue.</w:t>
      </w:r>
    </w:p>
    <w:p>
      <w:pPr>
        <w:spacing w:after="0"/>
        <w:ind w:firstLine="360"/>
      </w:pPr>
      <w:r>
        <w:rPr>
          <w:rFonts w:ascii="Times New Roman" w:hAnsi="Times New Roman"/>
          <w:sz w:val="22"/>
        </w:rPr>
        <w:t>Growth.</w:t>
      </w:r>
    </w:p>
    <w:p>
      <w:pPr>
        <w:spacing w:after="0"/>
        <w:ind w:firstLine="360"/>
      </w:pPr>
      <w:r>
        <w:rPr>
          <w:rFonts w:ascii="Times New Roman" w:hAnsi="Times New Roman"/>
          <w:sz w:val="22"/>
        </w:rPr>
        <w:t>She looked me over.</w:t>
      </w:r>
    </w:p>
    <w:p>
      <w:pPr>
        <w:spacing w:after="0"/>
        <w:ind w:firstLine="360"/>
      </w:pPr>
      <w:r>
        <w:rPr>
          <w:rFonts w:ascii="Times New Roman" w:hAnsi="Times New Roman"/>
          <w:sz w:val="22"/>
        </w:rPr>
        <w:t>“Green.”</w:t>
      </w:r>
    </w:p>
    <w:p>
      <w:pPr>
        <w:spacing w:after="0"/>
        <w:ind w:firstLine="360"/>
      </w:pPr>
      <w:r>
        <w:rPr>
          <w:rFonts w:ascii="Times New Roman" w:hAnsi="Times New Roman"/>
          <w:sz w:val="22"/>
        </w:rPr>
        <w:t>“You said you liked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“That influenced the decision.”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kissed my cheek.</w:t>
      </w:r>
    </w:p>
    <w:p>
      <w:pPr>
        <w:spacing w:after="0"/>
        <w:ind w:firstLine="360"/>
      </w:pPr>
      <w:r>
        <w:rPr>
          <w:rFonts w:ascii="Times New Roman" w:hAnsi="Times New Roman"/>
          <w:sz w:val="22"/>
        </w:rPr>
        <w:t>Good start.</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pointed west.</w:t>
      </w:r>
    </w:p>
    <w:p>
      <w:pPr>
        <w:spacing w:after="0"/>
        <w:ind w:firstLine="360"/>
      </w:pPr>
      <w:r>
        <w:rPr>
          <w:rFonts w:ascii="Times New Roman" w:hAnsi="Times New Roman"/>
          <w:sz w:val="22"/>
        </w:rPr>
        <w:t>We walked.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Lyssa had learned my current speed without turning it into ceremony.</w:t>
      </w:r>
    </w:p>
    <w:p>
      <w:pPr>
        <w:spacing w:after="0"/>
        <w:ind w:firstLine="360"/>
      </w:pPr>
      <w:r>
        <w:rPr>
          <w:rFonts w:ascii="Times New Roman" w:hAnsi="Times New Roman"/>
          <w:sz w:val="22"/>
        </w:rPr>
        <w:t>That was nice.</w:t>
      </w:r>
    </w:p>
    <w:p>
      <w:pPr>
        <w:spacing w:after="0"/>
        <w:ind w:firstLine="360"/>
      </w:pPr>
      <w:r>
        <w:rPr>
          <w:rFonts w:ascii="Times New Roman" w:hAnsi="Times New Roman"/>
          <w:sz w:val="22"/>
        </w:rPr>
        <w:t>She also did not walk artificially slowly.</w:t>
      </w:r>
    </w:p>
    <w:p>
      <w:pPr>
        <w:spacing w:after="0"/>
        <w:ind w:firstLine="360"/>
      </w:pPr>
      <w:r>
        <w:rPr>
          <w:rFonts w:ascii="Times New Roman" w:hAnsi="Times New Roman"/>
          <w:sz w:val="22"/>
        </w:rPr>
        <w:t>She moved, stopped at stalls, doubled back once because she wanted sugared nuts, and generally behaved like the city belonged to both of us at different speeds.</w:t>
      </w:r>
    </w:p>
    <w:p>
      <w:pPr>
        <w:spacing w:after="0"/>
        <w:ind w:firstLine="360"/>
      </w:pPr>
      <w:r>
        <w:rPr>
          <w:rFonts w:ascii="Times New Roman" w:hAnsi="Times New Roman"/>
          <w:sz w:val="22"/>
        </w:rPr>
        <w:t>I bought the nuts.</w:t>
      </w:r>
    </w:p>
    <w:p>
      <w:pPr>
        <w:spacing w:after="0"/>
        <w:ind w:firstLine="360"/>
      </w:pPr>
      <w:r>
        <w:rPr>
          <w:rFonts w:ascii="Times New Roman" w:hAnsi="Times New Roman"/>
          <w:sz w:val="22"/>
        </w:rPr>
        <w:t>She ate most of them.</w:t>
      </w:r>
    </w:p>
    <w:p>
      <w:pPr>
        <w:spacing w:after="0"/>
        <w:ind w:firstLine="360"/>
      </w:pPr>
      <w:r>
        <w:rPr>
          <w:rFonts w:ascii="Times New Roman" w:hAnsi="Times New Roman"/>
          <w:sz w:val="22"/>
        </w:rPr>
        <w:t>The building appeared after a turn between a chandlery and a narrow brick shop.</w:t>
      </w:r>
    </w:p>
    <w:p>
      <w:pPr>
        <w:spacing w:after="0"/>
        <w:ind w:firstLine="360"/>
      </w:pPr>
      <w:r>
        <w:rPr>
          <w:rFonts w:ascii="Times New Roman" w:hAnsi="Times New Roman"/>
          <w:sz w:val="22"/>
        </w:rPr>
        <w:t>Three stories.</w:t>
      </w:r>
    </w:p>
    <w:p>
      <w:pPr>
        <w:spacing w:after="0"/>
        <w:ind w:firstLine="360"/>
      </w:pPr>
      <w:r>
        <w:rPr>
          <w:rFonts w:ascii="Times New Roman" w:hAnsi="Times New Roman"/>
          <w:sz w:val="22"/>
        </w:rPr>
        <w:t>Old stone first floor.</w:t>
      </w:r>
    </w:p>
    <w:p>
      <w:pPr>
        <w:spacing w:after="0"/>
        <w:ind w:firstLine="360"/>
      </w:pPr>
      <w:r>
        <w:rPr>
          <w:rFonts w:ascii="Times New Roman" w:hAnsi="Times New Roman"/>
          <w:sz w:val="22"/>
        </w:rPr>
        <w:t>Timber above.</w:t>
      </w:r>
    </w:p>
    <w:p>
      <w:pPr>
        <w:spacing w:after="0"/>
        <w:ind w:firstLine="360"/>
      </w:pPr>
      <w:r>
        <w:rPr>
          <w:rFonts w:ascii="Times New Roman" w:hAnsi="Times New Roman"/>
          <w:sz w:val="22"/>
        </w:rPr>
        <w:t>Wide doors.</w:t>
      </w:r>
    </w:p>
    <w:p>
      <w:pPr>
        <w:spacing w:after="0"/>
        <w:ind w:firstLine="360"/>
      </w:pPr>
      <w:r>
        <w:rPr>
          <w:rFonts w:ascii="Times New Roman" w:hAnsi="Times New Roman"/>
          <w:sz w:val="22"/>
        </w:rPr>
        <w:t>Painted sign.</w:t>
      </w:r>
    </w:p>
    <w:p>
      <w:pPr>
        <w:spacing w:after="0"/>
        <w:ind w:firstLine="360"/>
      </w:pPr>
      <w:r>
        <w:rPr>
          <w:rFonts w:ascii="Times New Roman" w:hAnsi="Times New Roman"/>
          <w:sz w:val="22"/>
        </w:rPr>
        <w:t>People entering.</w:t>
      </w:r>
    </w:p>
    <w:p>
      <w:pPr>
        <w:spacing w:after="0"/>
        <w:ind w:firstLine="360"/>
      </w:pPr>
      <w:r>
        <w:rPr>
          <w:rFonts w:ascii="Times New Roman" w:hAnsi="Times New Roman"/>
          <w:sz w:val="22"/>
        </w:rPr>
        <w:t>I looked at Lyssa.</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are not inspecting the building.”</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“You looked at the upper windows.”</w:t>
      </w:r>
    </w:p>
    <w:p>
      <w:pPr>
        <w:spacing w:after="0"/>
        <w:ind w:firstLine="360"/>
      </w:pPr>
      <w:r>
        <w:rPr>
          <w:rFonts w:ascii="Times New Roman" w:hAnsi="Times New Roman"/>
          <w:sz w:val="22"/>
        </w:rPr>
        <w:t>“They're narrow.”</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I had seen performances.</w:t>
      </w:r>
    </w:p>
    <w:p>
      <w:pPr>
        <w:spacing w:after="0"/>
        <w:ind w:firstLine="360"/>
      </w:pPr>
      <w:r>
        <w:rPr>
          <w:rFonts w:ascii="Times New Roman" w:hAnsi="Times New Roman"/>
          <w:sz w:val="22"/>
        </w:rPr>
        <w:t>Small ones.</w:t>
      </w:r>
    </w:p>
    <w:p>
      <w:pPr>
        <w:spacing w:after="0"/>
        <w:ind w:firstLine="360"/>
      </w:pPr>
      <w:r>
        <w:rPr>
          <w:rFonts w:ascii="Times New Roman" w:hAnsi="Times New Roman"/>
          <w:sz w:val="22"/>
        </w:rPr>
        <w:t>Street performers.</w:t>
      </w:r>
    </w:p>
    <w:p>
      <w:pPr>
        <w:spacing w:after="0"/>
        <w:ind w:firstLine="360"/>
      </w:pPr>
      <w:r>
        <w:rPr>
          <w:rFonts w:ascii="Times New Roman" w:hAnsi="Times New Roman"/>
          <w:sz w:val="22"/>
        </w:rPr>
        <w:t>Guild celebrations.</w:t>
      </w:r>
    </w:p>
    <w:p>
      <w:pPr>
        <w:spacing w:after="0"/>
        <w:ind w:firstLine="360"/>
      </w:pPr>
      <w:r>
        <w:rPr>
          <w:rFonts w:ascii="Times New Roman" w:hAnsi="Times New Roman"/>
          <w:sz w:val="22"/>
        </w:rPr>
        <w:t>Bad music in taverns.</w:t>
      </w:r>
    </w:p>
    <w:p>
      <w:pPr>
        <w:spacing w:after="0"/>
        <w:ind w:firstLine="360"/>
      </w:pPr>
      <w:r>
        <w:rPr>
          <w:rFonts w:ascii="Times New Roman" w:hAnsi="Times New Roman"/>
          <w:sz w:val="22"/>
        </w:rPr>
        <w:t>This was different.</w:t>
      </w:r>
    </w:p>
    <w:p>
      <w:pPr>
        <w:spacing w:after="0"/>
        <w:ind w:firstLine="360"/>
      </w:pPr>
      <w:r>
        <w:rPr>
          <w:rFonts w:ascii="Times New Roman" w:hAnsi="Times New Roman"/>
          <w:sz w:val="22"/>
        </w:rPr>
        <w:t>Tickets.</w:t>
      </w:r>
    </w:p>
    <w:p>
      <w:pPr>
        <w:spacing w:after="0"/>
        <w:ind w:firstLine="360"/>
      </w:pPr>
      <w:r>
        <w:rPr>
          <w:rFonts w:ascii="Times New Roman" w:hAnsi="Times New Roman"/>
          <w:sz w:val="22"/>
        </w:rPr>
        <w:t>Ushers.</w:t>
      </w:r>
    </w:p>
    <w:p>
      <w:pPr>
        <w:spacing w:after="0"/>
        <w:ind w:firstLine="360"/>
      </w:pPr>
      <w:r>
        <w:rPr>
          <w:rFonts w:ascii="Times New Roman" w:hAnsi="Times New Roman"/>
          <w:sz w:val="22"/>
        </w:rPr>
        <w:t>Printed playbill.</w:t>
      </w:r>
    </w:p>
    <w:p>
      <w:pPr>
        <w:spacing w:after="0"/>
        <w:ind w:firstLine="360"/>
      </w:pPr>
      <w:r>
        <w:rPr>
          <w:rFonts w:ascii="Times New Roman" w:hAnsi="Times New Roman"/>
          <w:sz w:val="22"/>
        </w:rPr>
        <w:t>Actual seating.</w:t>
      </w:r>
    </w:p>
    <w:p>
      <w:pPr>
        <w:spacing w:after="0"/>
        <w:ind w:firstLine="360"/>
      </w:pPr>
      <w:r>
        <w:rPr>
          <w:rFonts w:ascii="Times New Roman" w:hAnsi="Times New Roman"/>
          <w:sz w:val="22"/>
        </w:rPr>
        <w:t>A stage.</w:t>
      </w:r>
    </w:p>
    <w:p>
      <w:pPr>
        <w:spacing w:after="0"/>
        <w:ind w:firstLine="360"/>
      </w:pPr>
      <w:r>
        <w:rPr>
          <w:rFonts w:ascii="Times New Roman" w:hAnsi="Times New Roman"/>
          <w:sz w:val="22"/>
        </w:rPr>
        <w:t>Lyssa had bought the cheaper seats, which I approved because I was not paying for architectural prestige.</w:t>
      </w:r>
    </w:p>
    <w:p>
      <w:pPr>
        <w:spacing w:after="0"/>
        <w:ind w:firstLine="360"/>
      </w:pPr>
      <w:r>
        <w:rPr>
          <w:rFonts w:ascii="Times New Roman" w:hAnsi="Times New Roman"/>
          <w:sz w:val="22"/>
        </w:rPr>
        <w:t>Our seats were on the aisle.</w:t>
      </w:r>
    </w:p>
    <w:p>
      <w:pPr>
        <w:spacing w:after="0"/>
        <w:ind w:firstLine="360"/>
      </w:pPr>
      <w:r>
        <w:rPr>
          <w:rFonts w:ascii="Times New Roman" w:hAnsi="Times New Roman"/>
          <w:sz w:val="22"/>
        </w:rPr>
        <w:t>That mattered physically.</w:t>
      </w:r>
    </w:p>
    <w:p>
      <w:pPr>
        <w:spacing w:after="0"/>
        <w:ind w:firstLine="360"/>
      </w:pPr>
      <w:r>
        <w:rPr>
          <w:rFonts w:ascii="Times New Roman" w:hAnsi="Times New Roman"/>
          <w:sz w:val="22"/>
        </w:rPr>
        <w:t>She had thought about it.</w:t>
      </w:r>
    </w:p>
    <w:p>
      <w:pPr>
        <w:spacing w:after="0"/>
        <w:ind w:firstLine="360"/>
      </w:pPr>
      <w:r>
        <w:rPr>
          <w:rFonts w:ascii="Times New Roman" w:hAnsi="Times New Roman"/>
          <w:sz w:val="22"/>
        </w:rPr>
        <w:t>She did not mention that she had thought about it.</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I sat.</w:t>
      </w:r>
    </w:p>
    <w:p>
      <w:pPr>
        <w:spacing w:after="0"/>
        <w:ind w:firstLine="360"/>
      </w:pPr>
      <w:r>
        <w:rPr>
          <w:rFonts w:ascii="Times New Roman" w:hAnsi="Times New Roman"/>
          <w:sz w:val="22"/>
        </w:rPr>
        <w:t>Crutches angled where they would not trip anyone.</w:t>
      </w:r>
    </w:p>
    <w:p>
      <w:pPr>
        <w:spacing w:after="0"/>
        <w:ind w:firstLine="360"/>
      </w:pPr>
      <w:r>
        <w:rPr>
          <w:rFonts w:ascii="Times New Roman" w:hAnsi="Times New Roman"/>
          <w:sz w:val="22"/>
        </w:rPr>
        <w:t>Residual limb comfortable enough.</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Lyssa beside me.</w:t>
      </w:r>
    </w:p>
    <w:p>
      <w:pPr>
        <w:spacing w:after="0"/>
        <w:ind w:firstLine="360"/>
      </w:pPr>
      <w:r>
        <w:rPr>
          <w:rFonts w:ascii="Times New Roman" w:hAnsi="Times New Roman"/>
          <w:sz w:val="22"/>
        </w:rPr>
        <w:t>People filled the room.</w:t>
      </w:r>
    </w:p>
    <w:p>
      <w:pPr>
        <w:spacing w:after="0"/>
        <w:ind w:firstLine="360"/>
      </w:pPr>
      <w:r>
        <w:rPr>
          <w:rFonts w:ascii="Times New Roman" w:hAnsi="Times New Roman"/>
          <w:sz w:val="22"/>
        </w:rPr>
        <w:t>A lot of people.</w:t>
      </w:r>
    </w:p>
    <w:p>
      <w:pPr>
        <w:spacing w:after="0"/>
        <w:ind w:firstLine="360"/>
      </w:pPr>
      <w:r>
        <w:rPr>
          <w:rFonts w:ascii="Times New Roman" w:hAnsi="Times New Roman"/>
          <w:sz w:val="22"/>
        </w:rPr>
        <w:t>More than I liked being responsible for.</w:t>
      </w:r>
    </w:p>
    <w:p>
      <w:pPr>
        <w:spacing w:after="0"/>
        <w:ind w:firstLine="360"/>
      </w:pPr>
      <w:r>
        <w:rPr>
          <w:rFonts w:ascii="Times New Roman" w:hAnsi="Times New Roman"/>
          <w:sz w:val="22"/>
        </w:rPr>
        <w:t>Fortunately I was responsible for none.</w:t>
      </w:r>
    </w:p>
    <w:p>
      <w:pPr>
        <w:spacing w:after="0"/>
        <w:ind w:firstLine="360"/>
      </w:pPr>
      <w:r>
        <w:rPr>
          <w:rFonts w:ascii="Times New Roman" w:hAnsi="Times New Roman"/>
          <w:sz w:val="22"/>
        </w:rPr>
        <w:t>“What is it?” I asked.</w:t>
      </w:r>
    </w:p>
    <w:p>
      <w:pPr>
        <w:spacing w:after="0"/>
        <w:ind w:firstLine="360"/>
      </w:pPr>
      <w:r>
        <w:rPr>
          <w:rFonts w:ascii="Times New Roman" w:hAnsi="Times New Roman"/>
          <w:sz w:val="22"/>
        </w:rPr>
        <w:t>“You didn't read the bill?”</w:t>
      </w:r>
    </w:p>
    <w:p>
      <w:pPr>
        <w:spacing w:after="0"/>
        <w:ind w:firstLine="360"/>
      </w:pPr>
      <w:r>
        <w:rPr>
          <w:rFonts w:ascii="Times New Roman" w:hAnsi="Times New Roman"/>
          <w:sz w:val="22"/>
        </w:rPr>
        <w:t>“I was evaluating the exits.”</w:t>
      </w:r>
    </w:p>
    <w:p>
      <w:pPr>
        <w:spacing w:after="0"/>
        <w:ind w:firstLine="360"/>
      </w:pPr>
      <w:r>
        <w:rPr>
          <w:rFonts w:ascii="Times New Roman" w:hAnsi="Times New Roman"/>
          <w:sz w:val="22"/>
        </w:rPr>
        <w:t>“You promised.”</w:t>
      </w:r>
    </w:p>
    <w:p>
      <w:pPr>
        <w:spacing w:after="0"/>
        <w:ind w:firstLine="360"/>
      </w:pPr>
      <w:r>
        <w:rPr>
          <w:rFonts w:ascii="Times New Roman" w:hAnsi="Times New Roman"/>
          <w:sz w:val="22"/>
        </w:rPr>
        <w:t>“I promised not to inspect the building.”</w:t>
      </w:r>
    </w:p>
    <w:p>
      <w:pPr>
        <w:spacing w:after="0"/>
        <w:ind w:firstLine="360"/>
      </w:pPr>
      <w:r>
        <w:rPr>
          <w:rFonts w:ascii="Times New Roman" w:hAnsi="Times New Roman"/>
          <w:sz w:val="22"/>
        </w:rPr>
        <w:t>“That is the building.”</w:t>
      </w:r>
    </w:p>
    <w:p>
      <w:pPr>
        <w:spacing w:after="0"/>
        <w:ind w:firstLine="360"/>
      </w:pPr>
      <w:r>
        <w:rPr>
          <w:rFonts w:ascii="Times New Roman" w:hAnsi="Times New Roman"/>
          <w:sz w:val="22"/>
        </w:rPr>
        <w:t>“Exits are safety.”</w:t>
      </w:r>
    </w:p>
    <w:p>
      <w:pPr>
        <w:spacing w:after="0"/>
        <w:ind w:firstLine="360"/>
      </w:pPr>
      <w:r>
        <w:rPr>
          <w:rFonts w:ascii="Times New Roman" w:hAnsi="Times New Roman"/>
          <w:sz w:val="22"/>
        </w:rPr>
        <w:t>She took the playbill from me.</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“A comedy.”</w:t>
      </w:r>
    </w:p>
    <w:p>
      <w:pPr>
        <w:spacing w:after="0"/>
        <w:ind w:firstLine="360"/>
      </w:pPr>
      <w:r>
        <w:rPr>
          <w:rFonts w:ascii="Times New Roman" w:hAnsi="Times New Roman"/>
          <w:sz w:val="22"/>
        </w:rPr>
        <w:t>“About?”</w:t>
      </w:r>
    </w:p>
    <w:p>
      <w:pPr>
        <w:spacing w:after="0"/>
        <w:ind w:firstLine="360"/>
      </w:pPr>
      <w:r>
        <w:rPr>
          <w:rFonts w:ascii="Times New Roman" w:hAnsi="Times New Roman"/>
          <w:sz w:val="22"/>
        </w:rPr>
        <w:t>“You'll see.”</w:t>
      </w:r>
    </w:p>
    <w:p>
      <w:pPr>
        <w:spacing w:after="0"/>
        <w:ind w:firstLine="360"/>
      </w:pPr>
      <w:r>
        <w:rPr>
          <w:rFonts w:ascii="Times New Roman" w:hAnsi="Times New Roman"/>
          <w:sz w:val="22"/>
        </w:rPr>
        <w:t>“I dislike preventable uncertainty.”</w:t>
      </w:r>
    </w:p>
    <w:p>
      <w:pPr>
        <w:spacing w:after="0"/>
        <w:ind w:firstLine="360"/>
      </w:pPr>
      <w:r>
        <w:rPr>
          <w:rFonts w:ascii="Times New Roman" w:hAnsi="Times New Roman"/>
          <w:sz w:val="22"/>
        </w:rPr>
        <w:t>“You love preventable uncertainty.”</w:t>
      </w:r>
    </w:p>
    <w:p>
      <w:pPr>
        <w:spacing w:after="0"/>
        <w:ind w:firstLine="360"/>
      </w:pPr>
      <w:r>
        <w:rPr>
          <w:rFonts w:ascii="Times New Roman" w:hAnsi="Times New Roman"/>
          <w:sz w:val="22"/>
        </w:rPr>
        <w:t>That was slander.</w:t>
      </w:r>
    </w:p>
    <w:p>
      <w:pPr>
        <w:spacing w:after="0"/>
        <w:ind w:firstLine="360"/>
      </w:pPr>
      <w:r>
        <w:rPr>
          <w:rFonts w:ascii="Times New Roman" w:hAnsi="Times New Roman"/>
          <w:sz w:val="22"/>
        </w:rPr>
        <w:t>The lamps lowered.</w:t>
      </w:r>
    </w:p>
    <w:p>
      <w:pPr>
        <w:spacing w:after="0"/>
        <w:ind w:firstLine="360"/>
      </w:pPr>
      <w:r>
        <w:rPr>
          <w:rFonts w:ascii="Times New Roman" w:hAnsi="Times New Roman"/>
          <w:sz w:val="22"/>
        </w:rPr>
        <w:t>Conversation softened.</w:t>
      </w:r>
    </w:p>
    <w:p>
      <w:pPr>
        <w:spacing w:after="0"/>
        <w:ind w:firstLine="360"/>
      </w:pPr>
      <w:r>
        <w:rPr>
          <w:rFonts w:ascii="Times New Roman" w:hAnsi="Times New Roman"/>
          <w:sz w:val="22"/>
        </w:rPr>
        <w:t>Curtain.</w:t>
      </w:r>
    </w:p>
    <w:p>
      <w:pPr>
        <w:spacing w:after="0"/>
        <w:ind w:firstLine="360"/>
      </w:pPr>
      <w:r>
        <w:rPr>
          <w:rFonts w:ascii="Times New Roman" w:hAnsi="Times New Roman"/>
          <w:sz w:val="22"/>
        </w:rPr>
        <w:t>I forgot the exits.</w:t>
      </w:r>
    </w:p>
    <w:p>
      <w:pPr>
        <w:spacing w:after="0"/>
        <w:ind w:firstLine="360"/>
      </w:pPr>
      <w:r>
        <w:rPr>
          <w:rFonts w:ascii="Times New Roman" w:hAnsi="Times New Roman"/>
          <w:sz w:val="22"/>
        </w:rPr>
        <w:t>Not immediately.</w:t>
      </w:r>
    </w:p>
    <w:p>
      <w:pPr>
        <w:spacing w:after="0"/>
        <w:ind w:firstLine="360"/>
      </w:pPr>
      <w:r>
        <w:rPr>
          <w:rFonts w:ascii="Times New Roman" w:hAnsi="Times New Roman"/>
          <w:sz w:val="22"/>
        </w:rPr>
        <w:t>But eventually.</w:t>
      </w:r>
    </w:p>
    <w:p>
      <w:pPr>
        <w:spacing w:after="0"/>
        <w:ind w:firstLine="360"/>
      </w:pPr>
      <w:r>
        <w:rPr>
          <w:rFonts w:ascii="Times New Roman" w:hAnsi="Times New Roman"/>
          <w:sz w:val="22"/>
        </w:rPr>
        <w:t>The play was stupid.</w:t>
      </w:r>
    </w:p>
    <w:p>
      <w:pPr>
        <w:spacing w:after="0"/>
        <w:ind w:firstLine="360"/>
      </w:pPr>
      <w:r>
        <w:rPr>
          <w:rFonts w:ascii="Times New Roman" w:hAnsi="Times New Roman"/>
          <w:sz w:val="22"/>
        </w:rPr>
        <w:t>This was not criticism.</w:t>
      </w:r>
    </w:p>
    <w:p>
      <w:pPr>
        <w:spacing w:after="0"/>
        <w:ind w:firstLine="360"/>
      </w:pPr>
      <w:r>
        <w:rPr>
          <w:rFonts w:ascii="Times New Roman" w:hAnsi="Times New Roman"/>
          <w:sz w:val="22"/>
        </w:rPr>
        <w:t>A merchant had disguised himself as his own dead uncle to avoid paying a debt.</w:t>
      </w:r>
    </w:p>
    <w:p>
      <w:pPr>
        <w:spacing w:after="0"/>
        <w:ind w:firstLine="360"/>
      </w:pPr>
      <w:r>
        <w:rPr>
          <w:rFonts w:ascii="Times New Roman" w:hAnsi="Times New Roman"/>
          <w:sz w:val="22"/>
        </w:rPr>
        <w:t>His daughter knew.</w:t>
      </w:r>
    </w:p>
    <w:p>
      <w:pPr>
        <w:spacing w:after="0"/>
        <w:ind w:firstLine="360"/>
      </w:pPr>
      <w:r>
        <w:rPr>
          <w:rFonts w:ascii="Times New Roman" w:hAnsi="Times New Roman"/>
          <w:sz w:val="22"/>
        </w:rPr>
        <w:t>His wife did not.</w:t>
      </w:r>
    </w:p>
    <w:p>
      <w:pPr>
        <w:spacing w:after="0"/>
        <w:ind w:firstLine="360"/>
      </w:pPr>
      <w:r>
        <w:rPr>
          <w:rFonts w:ascii="Times New Roman" w:hAnsi="Times New Roman"/>
          <w:sz w:val="22"/>
        </w:rPr>
        <w:t>A magistrate was sleeping with someone he should not have been sleeping with.</w:t>
      </w:r>
    </w:p>
    <w:p>
      <w:pPr>
        <w:spacing w:after="0"/>
        <w:ind w:firstLine="360"/>
      </w:pPr>
      <w:r>
        <w:rPr>
          <w:rFonts w:ascii="Times New Roman" w:hAnsi="Times New Roman"/>
          <w:sz w:val="22"/>
        </w:rPr>
        <w:t>A servant understood everything and was paid by everyone to understand nothing.</w:t>
      </w:r>
    </w:p>
    <w:p>
      <w:pPr>
        <w:spacing w:after="0"/>
        <w:ind w:firstLine="360"/>
      </w:pPr>
      <w:r>
        <w:rPr>
          <w:rFonts w:ascii="Times New Roman" w:hAnsi="Times New Roman"/>
          <w:sz w:val="22"/>
        </w:rPr>
        <w:t>It was excellent.</w:t>
      </w:r>
    </w:p>
    <w:p>
      <w:pPr>
        <w:spacing w:after="0"/>
        <w:ind w:firstLine="360"/>
      </w:pPr>
      <w:r>
        <w:rPr>
          <w:rFonts w:ascii="Times New Roman" w:hAnsi="Times New Roman"/>
          <w:sz w:val="22"/>
        </w:rPr>
        <w:t>The merchant's dead-uncle voice was terrible.</w:t>
      </w:r>
    </w:p>
    <w:p>
      <w:pPr>
        <w:spacing w:after="0"/>
        <w:ind w:firstLine="360"/>
      </w:pPr>
      <w:r>
        <w:rPr>
          <w:rFonts w:ascii="Times New Roman" w:hAnsi="Times New Roman"/>
          <w:sz w:val="22"/>
        </w:rPr>
        <w:t>Intentionally.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Lyssa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“You laughed.”</w:t>
      </w:r>
    </w:p>
    <w:p>
      <w:pPr>
        <w:spacing w:after="0"/>
        <w:ind w:firstLine="360"/>
      </w:pPr>
      <w:r>
        <w:rPr>
          <w:rFonts w:ascii="Times New Roman" w:hAnsi="Times New Roman"/>
          <w:sz w:val="22"/>
        </w:rPr>
        <w:t>“It was funny.”</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looking at me?”</w:t>
      </w:r>
    </w:p>
    <w:p>
      <w:pPr>
        <w:spacing w:after="0"/>
        <w:ind w:firstLine="360"/>
      </w:pPr>
      <w:r>
        <w:rPr>
          <w:rFonts w:ascii="Times New Roman" w:hAnsi="Times New Roman"/>
          <w:sz w:val="22"/>
        </w:rPr>
        <w:t>“Because you look surprised.”</w:t>
      </w:r>
    </w:p>
    <w:p>
      <w:pPr>
        <w:spacing w:after="0"/>
        <w:ind w:firstLine="360"/>
      </w:pPr>
      <w:r>
        <w:rPr>
          <w:rFonts w:ascii="Times New Roman" w:hAnsi="Times New Roman"/>
          <w:sz w:val="22"/>
        </w:rPr>
        <w:t>“I am not surprised.”</w:t>
      </w:r>
    </w:p>
    <w:p>
      <w:pPr>
        <w:spacing w:after="0"/>
        <w:ind w:firstLine="360"/>
      </w:pPr>
      <w:r>
        <w:rPr>
          <w:rFonts w:ascii="Times New Roman" w:hAnsi="Times New Roman"/>
          <w:sz w:val="22"/>
        </w:rPr>
        <w:t>The dead uncle tripped over his own cane.</w:t>
      </w:r>
    </w:p>
    <w:p>
      <w:pPr>
        <w:spacing w:after="0"/>
        <w:ind w:firstLine="360"/>
      </w:pPr>
      <w:r>
        <w:rPr>
          <w:rFonts w:ascii="Times New Roman" w:hAnsi="Times New Roman"/>
          <w:sz w:val="22"/>
        </w:rPr>
        <w:t>I laughed harder.</w:t>
      </w:r>
    </w:p>
    <w:p>
      <w:pPr>
        <w:spacing w:after="0"/>
        <w:ind w:firstLine="360"/>
      </w:pPr>
      <w:r>
        <w:rPr>
          <w:rFonts w:ascii="Times New Roman" w:hAnsi="Times New Roman"/>
          <w:sz w:val="22"/>
        </w:rPr>
        <w:t>Fuck.</w:t>
      </w:r>
    </w:p>
    <w:p>
      <w:pPr>
        <w:spacing w:after="0"/>
        <w:ind w:firstLine="360"/>
      </w:pPr>
      <w:r>
        <w:rPr>
          <w:rFonts w:ascii="Times New Roman" w:hAnsi="Times New Roman"/>
          <w:sz w:val="22"/>
        </w:rPr>
        <w:t>At some point I stopped thinking about how the scenery changed.</w:t>
      </w:r>
    </w:p>
    <w:p>
      <w:pPr>
        <w:spacing w:after="0"/>
        <w:ind w:firstLine="360"/>
      </w:pPr>
      <w:r>
        <w:rPr>
          <w:rFonts w:ascii="Times New Roman" w:hAnsi="Times New Roman"/>
          <w:sz w:val="22"/>
        </w:rPr>
        <w:t>Then I noticed how the scenery changed and became angry at myself.</w:t>
      </w:r>
    </w:p>
    <w:p>
      <w:pPr>
        <w:spacing w:after="0"/>
        <w:ind w:firstLine="360"/>
      </w:pPr>
      <w:r>
        <w:rPr>
          <w:rFonts w:ascii="Times New Roman" w:hAnsi="Times New Roman"/>
          <w:sz w:val="22"/>
        </w:rPr>
        <w:t>Two people moved a wall while everyone watched an actor argue with a hat.</w:t>
      </w:r>
    </w:p>
    <w:p>
      <w:pPr>
        <w:spacing w:after="0"/>
        <w:ind w:firstLine="360"/>
      </w:pPr>
      <w:r>
        <w:rPr>
          <w:rFonts w:ascii="Times New Roman" w:hAnsi="Times New Roman"/>
          <w:sz w:val="22"/>
        </w:rPr>
        <w:t>The wall was gone before the hat lost.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 was a musical bit.</w:t>
      </w:r>
    </w:p>
    <w:p>
      <w:pPr>
        <w:spacing w:after="0"/>
        <w:ind w:firstLine="360"/>
      </w:pPr>
      <w:r>
        <w:rPr>
          <w:rFonts w:ascii="Times New Roman" w:hAnsi="Times New Roman"/>
          <w:sz w:val="22"/>
        </w:rPr>
        <w:t>I disliked it.</w:t>
      </w:r>
    </w:p>
    <w:p>
      <w:pPr>
        <w:spacing w:after="0"/>
        <w:ind w:firstLine="360"/>
      </w:pPr>
      <w:r>
        <w:rPr>
          <w:rFonts w:ascii="Times New Roman" w:hAnsi="Times New Roman"/>
          <w:sz w:val="22"/>
        </w:rPr>
        <w:t>Then liked the end.</w:t>
      </w:r>
    </w:p>
    <w:p>
      <w:pPr>
        <w:spacing w:after="0"/>
        <w:ind w:firstLine="360"/>
      </w:pPr>
      <w:r>
        <w:rPr>
          <w:rFonts w:ascii="Times New Roman" w:hAnsi="Times New Roman"/>
          <w:sz w:val="22"/>
        </w:rPr>
        <w:t>Intermission came.</w:t>
      </w:r>
    </w:p>
    <w:p>
      <w:pPr>
        <w:spacing w:after="0"/>
        <w:ind w:firstLine="360"/>
      </w:pPr>
      <w:r>
        <w:rPr>
          <w:rFonts w:ascii="Times New Roman" w:hAnsi="Times New Roman"/>
          <w:sz w:val="22"/>
        </w:rPr>
        <w:t>I needed to stand.</w:t>
      </w:r>
    </w:p>
    <w:p>
      <w:pPr>
        <w:spacing w:after="0"/>
        <w:ind w:firstLine="360"/>
      </w:pPr>
      <w:r>
        <w:rPr>
          <w:rFonts w:ascii="Times New Roman" w:hAnsi="Times New Roman"/>
          <w:sz w:val="22"/>
        </w:rPr>
        <w:t>Not because of pain.</w:t>
      </w:r>
    </w:p>
    <w:p>
      <w:pPr>
        <w:spacing w:after="0"/>
        <w:ind w:firstLine="360"/>
      </w:pPr>
      <w:r>
        <w:rPr>
          <w:rFonts w:ascii="Times New Roman" w:hAnsi="Times New Roman"/>
          <w:sz w:val="22"/>
        </w:rPr>
        <w:t>Because sitting that long had made everything stiff.</w:t>
      </w:r>
    </w:p>
    <w:p>
      <w:pPr>
        <w:spacing w:after="0"/>
        <w:ind w:firstLine="360"/>
      </w:pPr>
      <w:r>
        <w:rPr>
          <w:rFonts w:ascii="Times New Roman" w:hAnsi="Times New Roman"/>
          <w:sz w:val="22"/>
        </w:rPr>
        <w:t>We moved into the aisle after the crowd thinned.</w:t>
      </w:r>
    </w:p>
    <w:p>
      <w:pPr>
        <w:spacing w:after="0"/>
        <w:ind w:firstLine="360"/>
      </w:pPr>
      <w:r>
        <w:rPr>
          <w:rFonts w:ascii="Times New Roman" w:hAnsi="Times New Roman"/>
          <w:sz w:val="22"/>
        </w:rPr>
        <w:t>Lyssa stretched.</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“It is competent.”</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“The servant is good.”</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smiled like she had won something.</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“You did not know.”</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suspected.”</w:t>
      </w:r>
    </w:p>
    <w:p>
      <w:pPr>
        <w:spacing w:after="0"/>
        <w:ind w:firstLine="360"/>
      </w:pPr>
      <w:r>
        <w:rPr>
          <w:rFonts w:ascii="Times New Roman" w:hAnsi="Times New Roman"/>
          <w:sz w:val="22"/>
        </w:rPr>
        <w:t>“I knew.”</w:t>
      </w:r>
    </w:p>
    <w:p>
      <w:pPr>
        <w:spacing w:after="0"/>
        <w:ind w:firstLine="360"/>
      </w:pPr>
      <w:r>
        <w:rPr>
          <w:rFonts w:ascii="Times New Roman" w:hAnsi="Times New Roman"/>
          <w:sz w:val="22"/>
        </w:rPr>
        <w:t>“No.”</w:t>
      </w:r>
    </w:p>
    <w:p>
      <w:pPr>
        <w:spacing w:after="0"/>
        <w:ind w:firstLine="360"/>
      </w:pPr>
      <w:r>
        <w:rPr>
          <w:rFonts w:ascii="Times New Roman" w:hAnsi="Times New Roman"/>
          <w:sz w:val="22"/>
        </w:rPr>
        <w:t>We bought watered wine.</w:t>
      </w:r>
    </w:p>
    <w:p>
      <w:pPr>
        <w:spacing w:after="0"/>
        <w:ind w:firstLine="360"/>
      </w:pPr>
      <w:r>
        <w:rPr>
          <w:rFonts w:ascii="Times New Roman" w:hAnsi="Times New Roman"/>
          <w:sz w:val="22"/>
        </w:rPr>
        <w:t>Mine mostly water.</w:t>
      </w:r>
    </w:p>
    <w:p>
      <w:pPr>
        <w:spacing w:after="0"/>
        <w:ind w:firstLine="360"/>
      </w:pPr>
      <w:r>
        <w:rPr>
          <w:rFonts w:ascii="Times New Roman" w:hAnsi="Times New Roman"/>
          <w:sz w:val="22"/>
        </w:rPr>
        <w:t>Food later.</w:t>
      </w:r>
    </w:p>
    <w:p>
      <w:pPr>
        <w:spacing w:after="0"/>
        <w:ind w:firstLine="360"/>
      </w:pPr>
      <w:r>
        <w:rPr>
          <w:rFonts w:ascii="Times New Roman" w:hAnsi="Times New Roman"/>
          <w:sz w:val="22"/>
        </w:rPr>
        <w:t>Second half.</w:t>
      </w:r>
    </w:p>
    <w:p>
      <w:pPr>
        <w:spacing w:after="0"/>
        <w:ind w:firstLine="360"/>
      </w:pPr>
      <w:r>
        <w:rPr>
          <w:rFonts w:ascii="Times New Roman" w:hAnsi="Times New Roman"/>
          <w:sz w:val="22"/>
        </w:rPr>
        <w:t>The merchant's wife now believed she was being haunted by two different dead relatives, only one of whom was her husband.</w:t>
      </w:r>
    </w:p>
    <w:p>
      <w:pPr>
        <w:spacing w:after="0"/>
        <w:ind w:firstLine="360"/>
      </w:pPr>
      <w:r>
        <w:rPr>
          <w:rFonts w:ascii="Times New Roman" w:hAnsi="Times New Roman"/>
          <w:sz w:val="22"/>
        </w:rPr>
        <w:t>This was becoming structurally ambitious.</w:t>
      </w:r>
    </w:p>
    <w:p>
      <w:pPr>
        <w:spacing w:after="0"/>
        <w:ind w:firstLine="360"/>
      </w:pPr>
      <w:r>
        <w:rPr>
          <w:rFonts w:ascii="Times New Roman" w:hAnsi="Times New Roman"/>
          <w:sz w:val="22"/>
        </w:rPr>
        <w:t>Then I smelled smoke.</w:t>
      </w:r>
    </w:p>
    <w:p>
      <w:pPr>
        <w:spacing w:after="0"/>
        <w:ind w:firstLine="360"/>
      </w:pPr>
      <w:r>
        <w:rPr>
          <w:rFonts w:ascii="Times New Roman" w:hAnsi="Times New Roman"/>
          <w:sz w:val="22"/>
        </w:rPr>
        <w:t>Not stage smoke.</w:t>
      </w:r>
    </w:p>
    <w:p>
      <w:pPr>
        <w:spacing w:after="0"/>
        <w:ind w:firstLine="360"/>
      </w:pPr>
      <w:r>
        <w:rPr>
          <w:rFonts w:ascii="Times New Roman" w:hAnsi="Times New Roman"/>
          <w:sz w:val="22"/>
        </w:rPr>
        <w:t>I did not know why I knew that.</w:t>
      </w:r>
    </w:p>
    <w:p>
      <w:pPr>
        <w:spacing w:after="0"/>
        <w:ind w:firstLine="360"/>
      </w:pPr>
      <w:r>
        <w:rPr>
          <w:rFonts w:ascii="Times New Roman" w:hAnsi="Times New Roman"/>
          <w:sz w:val="22"/>
        </w:rPr>
        <w:t>Maybe because the stage smoke earlier had smelled sweet.</w:t>
      </w:r>
    </w:p>
    <w:p>
      <w:pPr>
        <w:spacing w:after="0"/>
        <w:ind w:firstLine="360"/>
      </w:pPr>
      <w:r>
        <w:rPr>
          <w:rFonts w:ascii="Times New Roman" w:hAnsi="Times New Roman"/>
          <w:sz w:val="22"/>
        </w:rPr>
        <w:t>This smelled like hot cloth.</w:t>
      </w:r>
    </w:p>
    <w:p>
      <w:pPr>
        <w:spacing w:after="0"/>
        <w:ind w:firstLine="360"/>
      </w:pPr>
      <w:r>
        <w:rPr>
          <w:rFonts w:ascii="Times New Roman" w:hAnsi="Times New Roman"/>
          <w:sz w:val="22"/>
        </w:rPr>
        <w:t>I looked toward the left side of the stage.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Actor talking.</w:t>
      </w:r>
    </w:p>
    <w:p>
      <w:pPr>
        <w:spacing w:after="0"/>
        <w:ind w:firstLine="360"/>
      </w:pPr>
      <w:r>
        <w:rPr>
          <w:rFonts w:ascii="Times New Roman" w:hAnsi="Times New Roman"/>
          <w:sz w:val="22"/>
        </w:rPr>
        <w:t>Audience listening.</w:t>
      </w:r>
    </w:p>
    <w:p>
      <w:pPr>
        <w:spacing w:after="0"/>
        <w:ind w:firstLine="360"/>
      </w:pPr>
      <w:r>
        <w:rPr>
          <w:rFonts w:ascii="Times New Roman" w:hAnsi="Times New Roman"/>
          <w:sz w:val="22"/>
        </w:rPr>
        <w:t>Lyssa noticed me stop laughing.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“Smoke.”</w:t>
      </w:r>
    </w:p>
    <w:p>
      <w:pPr>
        <w:spacing w:after="0"/>
        <w:ind w:firstLine="360"/>
      </w:pPr>
      <w:r>
        <w:rPr>
          <w:rFonts w:ascii="Times New Roman" w:hAnsi="Times New Roman"/>
          <w:sz w:val="22"/>
        </w:rPr>
        <w:t>She sniffed.</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Onstage, the servant entered too early.</w:t>
      </w:r>
    </w:p>
    <w:p>
      <w:pPr>
        <w:spacing w:after="0"/>
        <w:ind w:firstLine="360"/>
      </w:pPr>
      <w:r>
        <w:rPr>
          <w:rFonts w:ascii="Times New Roman" w:hAnsi="Times New Roman"/>
          <w:sz w:val="22"/>
        </w:rPr>
        <w:t>I knew because the magistrate looked at him.</w:t>
      </w:r>
    </w:p>
    <w:p>
      <w:pPr>
        <w:spacing w:after="0"/>
        <w:ind w:firstLine="360"/>
      </w:pPr>
      <w:r>
        <w:rPr>
          <w:rFonts w:ascii="Times New Roman" w:hAnsi="Times New Roman"/>
          <w:sz w:val="22"/>
        </w:rPr>
        <w:t>One heartbeat.</w:t>
      </w:r>
    </w:p>
    <w:p>
      <w:pPr>
        <w:spacing w:after="0"/>
        <w:ind w:firstLine="360"/>
      </w:pPr>
      <w:r>
        <w:rPr>
          <w:rFonts w:ascii="Times New Roman" w:hAnsi="Times New Roman"/>
          <w:sz w:val="22"/>
        </w:rPr>
        <w:t>Then smiled.</w:t>
      </w:r>
    </w:p>
    <w:p>
      <w:pPr>
        <w:spacing w:after="0"/>
        <w:ind w:firstLine="360"/>
      </w:pPr>
      <w:r>
        <w:rPr>
          <w:rFonts w:ascii="Times New Roman" w:hAnsi="Times New Roman"/>
          <w:sz w:val="22"/>
        </w:rPr>
        <w:t>“Ah,” the magistrate said, “and here comes the man who arrives precisely when he should not.”</w:t>
      </w:r>
    </w:p>
    <w:p>
      <w:pPr>
        <w:spacing w:after="0"/>
        <w:ind w:firstLine="360"/>
      </w:pPr>
      <w:r>
        <w:rPr>
          <w:rFonts w:ascii="Times New Roman" w:hAnsi="Times New Roman"/>
          <w:sz w:val="22"/>
        </w:rPr>
        <w:t>Audience laughed.</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Behind him, at the edge of the curtain, someone moved fast.</w:t>
      </w:r>
    </w:p>
    <w:p>
      <w:pPr>
        <w:spacing w:after="0"/>
        <w:ind w:firstLine="360"/>
      </w:pPr>
      <w:r>
        <w:rPr>
          <w:rFonts w:ascii="Times New Roman" w:hAnsi="Times New Roman"/>
          <w:sz w:val="22"/>
        </w:rPr>
        <w:t>Not actor-fast.</w:t>
      </w:r>
    </w:p>
    <w:p>
      <w:pPr>
        <w:spacing w:after="0"/>
        <w:ind w:firstLine="360"/>
      </w:pPr>
      <w:r>
        <w:rPr>
          <w:rFonts w:ascii="Times New Roman" w:hAnsi="Times New Roman"/>
          <w:sz w:val="22"/>
        </w:rPr>
        <w:t>Work-fast.</w:t>
      </w:r>
    </w:p>
    <w:p>
      <w:pPr>
        <w:spacing w:after="0"/>
        <w:ind w:firstLine="360"/>
      </w:pPr>
      <w:r>
        <w:rPr>
          <w:rFonts w:ascii="Times New Roman" w:hAnsi="Times New Roman"/>
          <w:sz w:val="22"/>
        </w:rPr>
        <w:t>I looked at Lyssa.</w:t>
      </w:r>
    </w:p>
    <w:p>
      <w:pPr>
        <w:spacing w:after="0"/>
        <w:ind w:firstLine="360"/>
      </w:pPr>
      <w:r>
        <w:rPr>
          <w:rFonts w:ascii="Times New Roman" w:hAnsi="Times New Roman"/>
          <w:sz w:val="22"/>
        </w:rPr>
        <w:t>She was already looking.</w:t>
      </w:r>
    </w:p>
    <w:p>
      <w:pPr>
        <w:spacing w:after="0"/>
        <w:ind w:firstLine="360"/>
      </w:pPr>
      <w:r>
        <w:rPr>
          <w:rFonts w:ascii="Times New Roman" w:hAnsi="Times New Roman"/>
          <w:sz w:val="22"/>
        </w:rPr>
        <w:t>“You see it.”</w:t>
      </w:r>
    </w:p>
    <w:p>
      <w:pPr>
        <w:spacing w:after="0"/>
        <w:ind w:firstLine="360"/>
      </w:pPr>
      <w:r>
        <w:rPr>
          <w:rFonts w:ascii="Times New Roman" w:hAnsi="Times New Roman"/>
          <w:sz w:val="22"/>
        </w:rPr>
        <w:t>“Yes.”</w:t>
      </w:r>
    </w:p>
    <w:p>
      <w:pPr>
        <w:spacing w:after="0"/>
        <w:ind w:firstLine="360"/>
      </w:pPr>
      <w:r>
        <w:rPr>
          <w:rFonts w:ascii="Times New Roman" w:hAnsi="Times New Roman"/>
          <w:sz w:val="22"/>
        </w:rPr>
        <w:t>A thin line of smoke appeared high near the side wall.</w:t>
      </w:r>
    </w:p>
    <w:p>
      <w:pPr>
        <w:spacing w:after="0"/>
        <w:ind w:firstLine="360"/>
      </w:pPr>
      <w:r>
        <w:rPr>
          <w:rFonts w:ascii="Times New Roman" w:hAnsi="Times New Roman"/>
          <w:sz w:val="22"/>
        </w:rPr>
        <w:t>People in the first rows did not notice.</w:t>
      </w:r>
    </w:p>
    <w:p>
      <w:pPr>
        <w:spacing w:after="0"/>
        <w:ind w:firstLine="360"/>
      </w:pPr>
      <w:r>
        <w:rPr>
          <w:rFonts w:ascii="Times New Roman" w:hAnsi="Times New Roman"/>
          <w:sz w:val="22"/>
        </w:rPr>
        <w:t>Some farther back did.</w:t>
      </w:r>
    </w:p>
    <w:p>
      <w:pPr>
        <w:spacing w:after="0"/>
        <w:ind w:firstLine="360"/>
      </w:pPr>
      <w:r>
        <w:rPr>
          <w:rFonts w:ascii="Times New Roman" w:hAnsi="Times New Roman"/>
          <w:sz w:val="22"/>
        </w:rPr>
        <w:t>Murmur.</w:t>
      </w:r>
    </w:p>
    <w:p>
      <w:pPr>
        <w:spacing w:after="0"/>
        <w:ind w:firstLine="360"/>
      </w:pPr>
      <w:r>
        <w:rPr>
          <w:rFonts w:ascii="Times New Roman" w:hAnsi="Times New Roman"/>
          <w:sz w:val="22"/>
        </w:rPr>
        <w:t>The actors continued.</w:t>
      </w:r>
    </w:p>
    <w:p>
      <w:pPr>
        <w:spacing w:after="0"/>
        <w:ind w:firstLine="360"/>
      </w:pPr>
      <w:r>
        <w:rPr>
          <w:rFonts w:ascii="Times New Roman" w:hAnsi="Times New Roman"/>
          <w:sz w:val="22"/>
        </w:rPr>
        <w:t>Why?</w:t>
      </w:r>
    </w:p>
    <w:p>
      <w:pPr>
        <w:spacing w:after="0"/>
        <w:ind w:firstLine="360"/>
      </w:pPr>
      <w:r>
        <w:rPr>
          <w:rFonts w:ascii="Times New Roman" w:hAnsi="Times New Roman"/>
          <w:sz w:val="22"/>
        </w:rPr>
        <w:t>The servant crossed downstage.</w:t>
      </w:r>
    </w:p>
    <w:p>
      <w:pPr>
        <w:spacing w:after="0"/>
        <w:ind w:firstLine="360"/>
      </w:pPr>
      <w:r>
        <w:rPr>
          <w:rFonts w:ascii="Times New Roman" w:hAnsi="Times New Roman"/>
          <w:sz w:val="22"/>
        </w:rPr>
        <w:t>Too far.</w:t>
      </w:r>
    </w:p>
    <w:p>
      <w:pPr>
        <w:spacing w:after="0"/>
        <w:ind w:firstLine="360"/>
      </w:pPr>
      <w:r>
        <w:rPr>
          <w:rFonts w:ascii="Times New Roman" w:hAnsi="Times New Roman"/>
          <w:sz w:val="22"/>
        </w:rPr>
        <w:t>Blocked the audience's view of the left wing.</w:t>
      </w:r>
    </w:p>
    <w:p>
      <w:pPr>
        <w:spacing w:after="0"/>
        <w:ind w:firstLine="360"/>
      </w:pPr>
      <w:r>
        <w:rPr>
          <w:rFonts w:ascii="Times New Roman" w:hAnsi="Times New Roman"/>
          <w:sz w:val="22"/>
        </w:rPr>
        <w:t>Deliberate.</w:t>
      </w:r>
    </w:p>
    <w:p>
      <w:pPr>
        <w:spacing w:after="0"/>
        <w:ind w:firstLine="360"/>
      </w:pPr>
      <w:r>
        <w:rPr>
          <w:rFonts w:ascii="Times New Roman" w:hAnsi="Times New Roman"/>
          <w:sz w:val="22"/>
        </w:rPr>
        <w:t>The magistrate began a story that had not been set up.</w:t>
      </w:r>
    </w:p>
    <w:p>
      <w:pPr>
        <w:spacing w:after="0"/>
        <w:ind w:firstLine="360"/>
      </w:pPr>
      <w:r>
        <w:rPr>
          <w:rFonts w:ascii="Times New Roman" w:hAnsi="Times New Roman"/>
          <w:sz w:val="22"/>
        </w:rPr>
        <w:t>Or maybe I had missed it.</w:t>
      </w:r>
    </w:p>
    <w:p>
      <w:pPr>
        <w:spacing w:after="0"/>
        <w:ind w:firstLine="360"/>
      </w:pPr>
      <w:r>
        <w:rPr>
          <w:rFonts w:ascii="Times New Roman" w:hAnsi="Times New Roman"/>
          <w:sz w:val="22"/>
        </w:rPr>
        <w:t>No.</w:t>
      </w:r>
    </w:p>
    <w:p>
      <w:pPr>
        <w:spacing w:after="0"/>
        <w:ind w:firstLine="360"/>
      </w:pPr>
      <w:r>
        <w:rPr>
          <w:rFonts w:ascii="Times New Roman" w:hAnsi="Times New Roman"/>
          <w:sz w:val="22"/>
        </w:rPr>
        <w:t>Lyssa grabbed my sleeve.</w:t>
      </w:r>
    </w:p>
    <w:p>
      <w:pPr>
        <w:spacing w:after="0"/>
        <w:ind w:firstLine="360"/>
      </w:pPr>
      <w:r>
        <w:rPr>
          <w:rFonts w:ascii="Times New Roman" w:hAnsi="Times New Roman"/>
          <w:sz w:val="22"/>
        </w:rPr>
        <w:t>“We're going.”</w:t>
      </w:r>
    </w:p>
    <w:p>
      <w:pPr>
        <w:spacing w:after="0"/>
        <w:ind w:firstLine="360"/>
      </w:pPr>
      <w:r>
        <w:rPr>
          <w:rFonts w:ascii="Times New Roman" w:hAnsi="Times New Roman"/>
          <w:sz w:val="22"/>
        </w:rPr>
        <w:t>“Yes.”</w:t>
      </w:r>
    </w:p>
    <w:p>
      <w:pPr>
        <w:spacing w:after="0"/>
        <w:ind w:firstLine="360"/>
      </w:pPr>
      <w:r>
        <w:rPr>
          <w:rFonts w:ascii="Times New Roman" w:hAnsi="Times New Roman"/>
          <w:sz w:val="22"/>
        </w:rPr>
        <w:t>We stood.</w:t>
      </w:r>
    </w:p>
    <w:p>
      <w:pPr>
        <w:spacing w:after="0"/>
        <w:ind w:firstLine="360"/>
      </w:pPr>
      <w:r>
        <w:rPr>
          <w:rFonts w:ascii="Times New Roman" w:hAnsi="Times New Roman"/>
          <w:sz w:val="22"/>
        </w:rPr>
        <w:t>An usher was already moving down the aisle.</w:t>
      </w:r>
    </w:p>
    <w:p>
      <w:pPr>
        <w:spacing w:after="0"/>
        <w:ind w:firstLine="360"/>
      </w:pPr>
      <w:r>
        <w:rPr>
          <w:rFonts w:ascii="Times New Roman" w:hAnsi="Times New Roman"/>
          <w:sz w:val="22"/>
        </w:rPr>
        <w:t>Not shouting.</w:t>
      </w:r>
    </w:p>
    <w:p>
      <w:pPr>
        <w:spacing w:after="0"/>
        <w:ind w:firstLine="360"/>
      </w:pPr>
      <w:r>
        <w:rPr>
          <w:rFonts w:ascii="Times New Roman" w:hAnsi="Times New Roman"/>
          <w:sz w:val="22"/>
        </w:rPr>
        <w:t>“Side doors, please. Slowly. We're clearing the hall.”</w:t>
      </w:r>
    </w:p>
    <w:p>
      <w:pPr>
        <w:spacing w:after="0"/>
        <w:ind w:firstLine="360"/>
      </w:pPr>
      <w:r>
        <w:rPr>
          <w:rFonts w:ascii="Times New Roman" w:hAnsi="Times New Roman"/>
          <w:sz w:val="22"/>
        </w:rPr>
        <w:t>That was worse than shouting.</w:t>
      </w:r>
    </w:p>
    <w:p>
      <w:pPr>
        <w:spacing w:after="0"/>
        <w:ind w:firstLine="360"/>
      </w:pPr>
      <w:r>
        <w:rPr>
          <w:rFonts w:ascii="Times New Roman" w:hAnsi="Times New Roman"/>
          <w:sz w:val="22"/>
        </w:rPr>
        <w:t>Because it meant there was a plan.</w:t>
      </w:r>
    </w:p>
    <w:p>
      <w:pPr>
        <w:spacing w:after="0"/>
        <w:ind w:firstLine="360"/>
      </w:pPr>
      <w:r>
        <w:rPr>
          <w:rFonts w:ascii="Times New Roman" w:hAnsi="Times New Roman"/>
          <w:sz w:val="22"/>
        </w:rPr>
        <w:t>People started standing.</w:t>
      </w:r>
    </w:p>
    <w:p>
      <w:pPr>
        <w:spacing w:after="0"/>
        <w:ind w:firstLine="360"/>
      </w:pPr>
      <w:r>
        <w:rPr>
          <w:rFonts w:ascii="Times New Roman" w:hAnsi="Times New Roman"/>
          <w:sz w:val="22"/>
        </w:rPr>
        <w:t>The actors kept going.</w:t>
      </w:r>
    </w:p>
    <w:p>
      <w:pPr>
        <w:spacing w:after="0"/>
        <w:ind w:firstLine="360"/>
      </w:pPr>
      <w:r>
        <w:rPr>
          <w:rFonts w:ascii="Times New Roman" w:hAnsi="Times New Roman"/>
          <w:sz w:val="22"/>
        </w:rPr>
        <w:t>The magistrate's story became louder.</w:t>
      </w:r>
    </w:p>
    <w:p>
      <w:pPr>
        <w:spacing w:after="0"/>
        <w:ind w:firstLine="360"/>
      </w:pPr>
      <w:r>
        <w:rPr>
          <w:rFonts w:ascii="Times New Roman" w:hAnsi="Times New Roman"/>
          <w:sz w:val="22"/>
        </w:rPr>
        <w:t>The servant interrupted him repeatedly.</w:t>
      </w:r>
    </w:p>
    <w:p>
      <w:pPr>
        <w:spacing w:after="0"/>
        <w:ind w:firstLine="360"/>
      </w:pPr>
      <w:r>
        <w:rPr>
          <w:rFonts w:ascii="Times New Roman" w:hAnsi="Times New Roman"/>
          <w:sz w:val="22"/>
        </w:rPr>
        <w:t>Audience laughter turned uneven.</w:t>
      </w:r>
    </w:p>
    <w:p>
      <w:pPr>
        <w:spacing w:after="0"/>
        <w:ind w:firstLine="360"/>
      </w:pPr>
      <w:r>
        <w:rPr>
          <w:rFonts w:ascii="Times New Roman" w:hAnsi="Times New Roman"/>
          <w:sz w:val="22"/>
        </w:rPr>
        <w:t>More people noticed smoke.</w:t>
      </w:r>
    </w:p>
    <w:p>
      <w:pPr>
        <w:spacing w:after="0"/>
        <w:ind w:firstLine="360"/>
      </w:pPr>
      <w:r>
        <w:rPr>
          <w:rFonts w:ascii="Times New Roman" w:hAnsi="Times New Roman"/>
          <w:sz w:val="22"/>
        </w:rPr>
        <w:t>An usher opened another door.</w:t>
      </w:r>
    </w:p>
    <w:p>
      <w:pPr>
        <w:spacing w:after="0"/>
        <w:ind w:firstLine="360"/>
      </w:pPr>
      <w:r>
        <w:rPr>
          <w:rFonts w:ascii="Times New Roman" w:hAnsi="Times New Roman"/>
          <w:sz w:val="22"/>
        </w:rPr>
        <w:t>“Come on,” Lyssa said.</w:t>
      </w:r>
    </w:p>
    <w:p>
      <w:pPr>
        <w:spacing w:after="0"/>
        <w:ind w:firstLine="360"/>
      </w:pPr>
      <w:r>
        <w:rPr>
          <w:rFonts w:ascii="Times New Roman" w:hAnsi="Times New Roman"/>
          <w:sz w:val="22"/>
        </w:rPr>
        <w:t>“I am.”</w:t>
      </w:r>
    </w:p>
    <w:p>
      <w:pPr>
        <w:spacing w:after="0"/>
        <w:ind w:firstLine="360"/>
      </w:pPr>
      <w:r>
        <w:rPr>
          <w:rFonts w:ascii="Times New Roman" w:hAnsi="Times New Roman"/>
          <w:sz w:val="22"/>
        </w:rPr>
        <w:t>We moved.</w:t>
      </w:r>
    </w:p>
    <w:p>
      <w:pPr>
        <w:spacing w:after="0"/>
        <w:ind w:firstLine="360"/>
      </w:pPr>
      <w:r>
        <w:rPr>
          <w:rFonts w:ascii="Times New Roman" w:hAnsi="Times New Roman"/>
          <w:sz w:val="22"/>
        </w:rPr>
        <w:t>She was ahead.</w:t>
      </w:r>
    </w:p>
    <w:p>
      <w:pPr>
        <w:spacing w:after="0"/>
        <w:ind w:firstLine="360"/>
      </w:pPr>
      <w:r>
        <w:rPr>
          <w:rFonts w:ascii="Times New Roman" w:hAnsi="Times New Roman"/>
          <w:sz w:val="22"/>
        </w:rPr>
        <w:t>Of course she was.</w:t>
      </w:r>
    </w:p>
    <w:p>
      <w:pPr>
        <w:spacing w:after="0"/>
        <w:ind w:firstLine="360"/>
      </w:pPr>
      <w:r>
        <w:rPr>
          <w:rFonts w:ascii="Times New Roman" w:hAnsi="Times New Roman"/>
          <w:sz w:val="22"/>
        </w:rPr>
        <w:t>Everyone was ahead.</w:t>
      </w:r>
    </w:p>
    <w:p>
      <w:pPr>
        <w:spacing w:after="0"/>
        <w:ind w:firstLine="360"/>
      </w:pPr>
      <w:r>
        <w:rPr>
          <w:rFonts w:ascii="Times New Roman" w:hAnsi="Times New Roman"/>
          <w:sz w:val="22"/>
        </w:rPr>
        <w:t>My crutches found floor between shoes.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Swing.</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People pressed from behind.</w:t>
      </w:r>
    </w:p>
    <w:p>
      <w:pPr>
        <w:spacing w:after="0"/>
        <w:ind w:firstLine="360"/>
      </w:pPr>
      <w:r>
        <w:rPr>
          <w:rFonts w:ascii="Times New Roman" w:hAnsi="Times New Roman"/>
          <w:sz w:val="22"/>
        </w:rPr>
        <w:t>Not crushing.</w:t>
      </w:r>
    </w:p>
    <w:p>
      <w:pPr>
        <w:spacing w:after="0"/>
        <w:ind w:firstLine="360"/>
      </w:pPr>
      <w:r>
        <w:rPr>
          <w:rFonts w:ascii="Times New Roman" w:hAnsi="Times New Roman"/>
          <w:sz w:val="22"/>
        </w:rPr>
        <w:t>Yet.</w:t>
      </w:r>
    </w:p>
    <w:p>
      <w:pPr>
        <w:spacing w:after="0"/>
        <w:ind w:firstLine="360"/>
      </w:pPr>
      <w:r>
        <w:rPr>
          <w:rFonts w:ascii="Times New Roman" w:hAnsi="Times New Roman"/>
          <w:sz w:val="22"/>
        </w:rPr>
        <w:t>I hated crowds.</w:t>
      </w:r>
    </w:p>
    <w:p>
      <w:pPr>
        <w:spacing w:after="0"/>
        <w:ind w:firstLine="360"/>
      </w:pPr>
      <w:r>
        <w:rPr>
          <w:rFonts w:ascii="Times New Roman" w:hAnsi="Times New Roman"/>
          <w:sz w:val="22"/>
        </w:rPr>
        <w:t>A man tried to step around my left side, saw the missing lower leg too late, nearly collided with the crutch, apologized, kept moving.</w:t>
      </w:r>
    </w:p>
    <w:p>
      <w:pPr>
        <w:spacing w:after="0"/>
        <w:ind w:firstLine="360"/>
      </w:pPr>
      <w:r>
        <w:rPr>
          <w:rFonts w:ascii="Times New Roman" w:hAnsi="Times New Roman"/>
          <w:sz w:val="22"/>
        </w:rPr>
        <w:t>Lyssa turned.</w:t>
      </w:r>
    </w:p>
    <w:p>
      <w:pPr>
        <w:spacing w:after="0"/>
        <w:ind w:firstLine="360"/>
      </w:pPr>
      <w:r>
        <w:rPr>
          <w:rFonts w:ascii="Times New Roman" w:hAnsi="Times New Roman"/>
          <w:sz w:val="22"/>
        </w:rPr>
        <w:t>“You good?”</w:t>
      </w:r>
    </w:p>
    <w:p>
      <w:pPr>
        <w:spacing w:after="0"/>
        <w:ind w:firstLine="360"/>
      </w:pPr>
      <w:r>
        <w:rPr>
          <w:rFonts w:ascii="Times New Roman" w:hAnsi="Times New Roman"/>
          <w:sz w:val="22"/>
        </w:rPr>
        <w:t>“Yes. Go.”</w:t>
      </w:r>
    </w:p>
    <w:p>
      <w:pPr>
        <w:spacing w:after="0"/>
        <w:ind w:firstLine="360"/>
      </w:pPr>
      <w:r>
        <w:rPr>
          <w:rFonts w:ascii="Times New Roman" w:hAnsi="Times New Roman"/>
          <w:sz w:val="22"/>
        </w:rPr>
        <w:t>Wrong word.</w:t>
      </w:r>
    </w:p>
    <w:p>
      <w:pPr>
        <w:spacing w:after="0"/>
        <w:ind w:firstLine="360"/>
      </w:pPr>
      <w:r>
        <w:rPr>
          <w:rFonts w:ascii="Times New Roman" w:hAnsi="Times New Roman"/>
          <w:sz w:val="22"/>
        </w:rPr>
        <w:t>Not because she abandoned me.</w:t>
      </w:r>
    </w:p>
    <w:p>
      <w:pPr>
        <w:spacing w:after="0"/>
        <w:ind w:firstLine="360"/>
      </w:pPr>
      <w:r>
        <w:rPr>
          <w:rFonts w:ascii="Times New Roman" w:hAnsi="Times New Roman"/>
          <w:sz w:val="22"/>
        </w:rPr>
        <w:t>Because the crowd took permission literally.</w:t>
      </w:r>
    </w:p>
    <w:p>
      <w:pPr>
        <w:spacing w:after="0"/>
        <w:ind w:firstLine="360"/>
      </w:pPr>
      <w:r>
        <w:rPr>
          <w:rFonts w:ascii="Times New Roman" w:hAnsi="Times New Roman"/>
          <w:sz w:val="22"/>
        </w:rPr>
        <w:t>People flowed between us.</w:t>
      </w:r>
    </w:p>
    <w:p>
      <w:pPr>
        <w:spacing w:after="0"/>
        <w:ind w:firstLine="360"/>
      </w:pPr>
      <w:r>
        <w:rPr>
          <w:rFonts w:ascii="Times New Roman" w:hAnsi="Times New Roman"/>
          <w:sz w:val="22"/>
        </w:rPr>
        <w:t>Lyssa slowed.</w:t>
      </w:r>
    </w:p>
    <w:p>
      <w:pPr>
        <w:spacing w:after="0"/>
        <w:ind w:firstLine="360"/>
      </w:pPr>
      <w:r>
        <w:rPr>
          <w:rFonts w:ascii="Times New Roman" w:hAnsi="Times New Roman"/>
          <w:sz w:val="22"/>
        </w:rPr>
        <w:t>Someone behind her said, “Keep moving.”</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I lifted a crutch slightly.</w:t>
      </w:r>
    </w:p>
    <w:p>
      <w:pPr>
        <w:spacing w:after="0"/>
        <w:ind w:firstLine="360"/>
      </w:pPr>
      <w:r>
        <w:rPr>
          <w:rFonts w:ascii="Times New Roman" w:hAnsi="Times New Roman"/>
          <w:sz w:val="22"/>
        </w:rPr>
        <w:t>Go.</w:t>
      </w:r>
    </w:p>
    <w:p>
      <w:pPr>
        <w:spacing w:after="0"/>
        <w:ind w:firstLine="360"/>
      </w:pPr>
      <w:r>
        <w:rPr>
          <w:rFonts w:ascii="Times New Roman" w:hAnsi="Times New Roman"/>
          <w:sz w:val="22"/>
        </w:rPr>
        <w:t>She went.</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Increasingly behind.</w:t>
      </w:r>
    </w:p>
    <w:p>
      <w:pPr>
        <w:spacing w:after="0"/>
        <w:ind w:firstLine="360"/>
      </w:pPr>
      <w:r>
        <w:rPr>
          <w:rFonts w:ascii="Times New Roman" w:hAnsi="Times New Roman"/>
          <w:sz w:val="22"/>
        </w:rPr>
        <w:t>The aisle narrowed near the door.</w:t>
      </w:r>
    </w:p>
    <w:p>
      <w:pPr>
        <w:spacing w:after="0"/>
        <w:ind w:firstLine="360"/>
      </w:pPr>
      <w:r>
        <w:rPr>
          <w:rFonts w:ascii="Times New Roman" w:hAnsi="Times New Roman"/>
          <w:sz w:val="22"/>
        </w:rPr>
        <w:t>Smoke thickened.</w:t>
      </w:r>
    </w:p>
    <w:p>
      <w:pPr>
        <w:spacing w:after="0"/>
        <w:ind w:firstLine="360"/>
      </w:pPr>
      <w:r>
        <w:rPr>
          <w:rFonts w:ascii="Times New Roman" w:hAnsi="Times New Roman"/>
          <w:sz w:val="22"/>
        </w:rPr>
        <w:t>Not black.</w:t>
      </w:r>
    </w:p>
    <w:p>
      <w:pPr>
        <w:spacing w:after="0"/>
        <w:ind w:firstLine="360"/>
      </w:pPr>
      <w:r>
        <w:rPr>
          <w:rFonts w:ascii="Times New Roman" w:hAnsi="Times New Roman"/>
          <w:sz w:val="22"/>
        </w:rPr>
        <w:t>Gray.</w:t>
      </w:r>
    </w:p>
    <w:p>
      <w:pPr>
        <w:spacing w:after="0"/>
        <w:ind w:firstLine="360"/>
      </w:pPr>
      <w:r>
        <w:rPr>
          <w:rFonts w:ascii="Times New Roman" w:hAnsi="Times New Roman"/>
          <w:sz w:val="22"/>
        </w:rPr>
        <w:t>Enough.</w:t>
      </w:r>
    </w:p>
    <w:p>
      <w:pPr>
        <w:spacing w:after="0"/>
        <w:ind w:firstLine="360"/>
      </w:pPr>
      <w:r>
        <w:rPr>
          <w:rFonts w:ascii="Times New Roman" w:hAnsi="Times New Roman"/>
          <w:sz w:val="22"/>
        </w:rPr>
        <w:t>Somebody coughed.</w:t>
      </w:r>
    </w:p>
    <w:p>
      <w:pPr>
        <w:spacing w:after="0"/>
        <w:ind w:firstLine="360"/>
      </w:pPr>
      <w:r>
        <w:rPr>
          <w:rFonts w:ascii="Times New Roman" w:hAnsi="Times New Roman"/>
          <w:sz w:val="22"/>
        </w:rPr>
        <w:t>A woman started asking whether there was a fire.</w:t>
      </w:r>
    </w:p>
    <w:p>
      <w:pPr>
        <w:spacing w:after="0"/>
        <w:ind w:firstLine="360"/>
      </w:pPr>
      <w:r>
        <w:rPr>
          <w:rFonts w:ascii="Times New Roman" w:hAnsi="Times New Roman"/>
          <w:sz w:val="22"/>
        </w:rPr>
        <w:t>The usher said, “Keep moving, please.”</w:t>
      </w:r>
    </w:p>
    <w:p>
      <w:pPr>
        <w:spacing w:after="0"/>
        <w:ind w:firstLine="360"/>
      </w:pPr>
      <w:r>
        <w:rPr>
          <w:rFonts w:ascii="Times New Roman" w:hAnsi="Times New Roman"/>
          <w:sz w:val="22"/>
        </w:rPr>
        <w:t>Onstage:</w:t>
      </w:r>
    </w:p>
    <w:p>
      <w:pPr>
        <w:spacing w:after="0"/>
        <w:ind w:firstLine="360"/>
      </w:pPr>
      <w:r>
        <w:rPr>
          <w:rFonts w:ascii="Times New Roman" w:hAnsi="Times New Roman"/>
          <w:sz w:val="22"/>
        </w:rPr>
        <w:t>“You cannot arrest a dead man!”</w:t>
      </w:r>
    </w:p>
    <w:p>
      <w:pPr>
        <w:spacing w:after="0"/>
        <w:ind w:firstLine="360"/>
      </w:pPr>
      <w:r>
        <w:rPr>
          <w:rFonts w:ascii="Times New Roman" w:hAnsi="Times New Roman"/>
          <w:sz w:val="22"/>
        </w:rPr>
        <w:t>Huge laugh.</w:t>
      </w:r>
    </w:p>
    <w:p>
      <w:pPr>
        <w:spacing w:after="0"/>
        <w:ind w:firstLine="360"/>
      </w:pPr>
      <w:r>
        <w:rPr>
          <w:rFonts w:ascii="Times New Roman" w:hAnsi="Times New Roman"/>
          <w:sz w:val="22"/>
        </w:rPr>
        <w:t>Perfect line.</w:t>
      </w:r>
    </w:p>
    <w:p>
      <w:pPr>
        <w:spacing w:after="0"/>
        <w:ind w:firstLine="360"/>
      </w:pPr>
      <w:r>
        <w:rPr>
          <w:rFonts w:ascii="Times New Roman" w:hAnsi="Times New Roman"/>
          <w:sz w:val="22"/>
        </w:rPr>
        <w:t>Terrible timing.</w:t>
      </w:r>
    </w:p>
    <w:p>
      <w:pPr>
        <w:spacing w:after="0"/>
        <w:ind w:firstLine="360"/>
      </w:pPr>
      <w:r>
        <w:rPr>
          <w:rFonts w:ascii="Times New Roman" w:hAnsi="Times New Roman"/>
          <w:sz w:val="22"/>
        </w:rPr>
        <w:t>Or perfect timing.</w:t>
      </w:r>
    </w:p>
    <w:p>
      <w:pPr>
        <w:spacing w:after="0"/>
        <w:ind w:firstLine="360"/>
      </w:pPr>
      <w:r>
        <w:rPr>
          <w:rFonts w:ascii="Times New Roman" w:hAnsi="Times New Roman"/>
          <w:sz w:val="22"/>
        </w:rPr>
        <w:t>I could not tell.</w:t>
      </w:r>
    </w:p>
    <w:p>
      <w:pPr>
        <w:spacing w:after="0"/>
        <w:ind w:firstLine="360"/>
      </w:pPr>
      <w:r>
        <w:rPr>
          <w:rFonts w:ascii="Times New Roman" w:hAnsi="Times New Roman"/>
          <w:sz w:val="22"/>
        </w:rPr>
        <w:t>Then something crashed backstage.</w:t>
      </w:r>
    </w:p>
    <w:p>
      <w:pPr>
        <w:spacing w:after="0"/>
        <w:ind w:firstLine="360"/>
      </w:pPr>
      <w:r>
        <w:rPr>
          <w:rFonts w:ascii="Times New Roman" w:hAnsi="Times New Roman"/>
          <w:sz w:val="22"/>
        </w:rPr>
        <w:t>Not stage crash.</w:t>
      </w:r>
    </w:p>
    <w:p>
      <w:pPr>
        <w:spacing w:after="0"/>
        <w:ind w:firstLine="360"/>
      </w:pPr>
      <w:r>
        <w:rPr>
          <w:rFonts w:ascii="Times New Roman" w:hAnsi="Times New Roman"/>
          <w:sz w:val="22"/>
        </w:rPr>
        <w:t>Real crash.</w:t>
      </w:r>
    </w:p>
    <w:p>
      <w:pPr>
        <w:spacing w:after="0"/>
        <w:ind w:firstLine="360"/>
      </w:pPr>
      <w:r>
        <w:rPr>
          <w:rFonts w:ascii="Times New Roman" w:hAnsi="Times New Roman"/>
          <w:sz w:val="22"/>
        </w:rPr>
        <w:t>Audience changed.</w:t>
      </w:r>
    </w:p>
    <w:p>
      <w:pPr>
        <w:spacing w:after="0"/>
        <w:ind w:firstLine="360"/>
      </w:pPr>
      <w:r>
        <w:rPr>
          <w:rFonts w:ascii="Times New Roman" w:hAnsi="Times New Roman"/>
          <w:sz w:val="22"/>
        </w:rPr>
        <w:t>You could feel it.</w:t>
      </w:r>
    </w:p>
    <w:p>
      <w:pPr>
        <w:spacing w:after="0"/>
        <w:ind w:firstLine="360"/>
      </w:pPr>
      <w:r>
        <w:rPr>
          <w:rFonts w:ascii="Times New Roman" w:hAnsi="Times New Roman"/>
          <w:sz w:val="22"/>
        </w:rPr>
        <w:t>The room stopped being entertained and started becoming a crowd.</w:t>
      </w:r>
    </w:p>
    <w:p>
      <w:pPr>
        <w:spacing w:after="0"/>
        <w:ind w:firstLine="360"/>
      </w:pPr>
      <w:r>
        <w:rPr>
          <w:rFonts w:ascii="Times New Roman" w:hAnsi="Times New Roman"/>
          <w:sz w:val="22"/>
        </w:rPr>
        <w:t>Ushers raised voices.</w:t>
      </w:r>
    </w:p>
    <w:p>
      <w:pPr>
        <w:spacing w:after="0"/>
        <w:ind w:firstLine="360"/>
      </w:pPr>
      <w:r>
        <w:rPr>
          <w:rFonts w:ascii="Times New Roman" w:hAnsi="Times New Roman"/>
          <w:sz w:val="22"/>
        </w:rPr>
        <w:t>“Side doors. Keep moving.”</w:t>
      </w:r>
    </w:p>
    <w:p>
      <w:pPr>
        <w:spacing w:after="0"/>
        <w:ind w:firstLine="360"/>
      </w:pPr>
      <w:r>
        <w:rPr>
          <w:rFonts w:ascii="Times New Roman" w:hAnsi="Times New Roman"/>
          <w:sz w:val="22"/>
        </w:rPr>
        <w:t>Lyssa disappeared through the doorway.</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reached maybe six people from it.</w:t>
      </w:r>
    </w:p>
    <w:p>
      <w:pPr>
        <w:spacing w:after="0"/>
        <w:ind w:firstLine="360"/>
      </w:pPr>
      <w:r>
        <w:rPr>
          <w:rFonts w:ascii="Times New Roman" w:hAnsi="Times New Roman"/>
          <w:sz w:val="22"/>
        </w:rPr>
        <w:t>Then another usher grabbed the rope divider and redirected us.</w:t>
      </w:r>
    </w:p>
    <w:p>
      <w:pPr>
        <w:spacing w:after="0"/>
        <w:ind w:firstLine="360"/>
      </w:pPr>
      <w:r>
        <w:rPr>
          <w:rFonts w:ascii="Times New Roman" w:hAnsi="Times New Roman"/>
          <w:sz w:val="22"/>
        </w:rPr>
        <w:t>“Not this door. Back passage.”</w:t>
      </w:r>
    </w:p>
    <w:p>
      <w:pPr>
        <w:spacing w:after="0"/>
        <w:ind w:firstLine="360"/>
      </w:pPr>
      <w:r>
        <w:rPr>
          <w:rFonts w:ascii="Times New Roman" w:hAnsi="Times New Roman"/>
          <w:sz w:val="22"/>
        </w:rPr>
        <w:t>“What?”</w:t>
      </w:r>
    </w:p>
    <w:p>
      <w:pPr>
        <w:spacing w:after="0"/>
        <w:ind w:firstLine="360"/>
      </w:pPr>
      <w:r>
        <w:rPr>
          <w:rFonts w:ascii="Times New Roman" w:hAnsi="Times New Roman"/>
          <w:sz w:val="22"/>
        </w:rPr>
        <w:t>“Back passage. This way.”</w:t>
      </w:r>
    </w:p>
    <w:p>
      <w:pPr>
        <w:spacing w:after="0"/>
        <w:ind w:firstLine="360"/>
      </w:pPr>
      <w:r>
        <w:rPr>
          <w:rFonts w:ascii="Times New Roman" w:hAnsi="Times New Roman"/>
          <w:sz w:val="22"/>
        </w:rPr>
        <w:t>“I need that door.”</w:t>
      </w:r>
    </w:p>
    <w:p>
      <w:pPr>
        <w:spacing w:after="0"/>
        <w:ind w:firstLine="360"/>
      </w:pPr>
      <w:r>
        <w:rPr>
          <w:rFonts w:ascii="Times New Roman" w:hAnsi="Times New Roman"/>
          <w:sz w:val="22"/>
        </w:rPr>
        <w:t>“Blocked outside. 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Slowly.</w:t>
      </w:r>
    </w:p>
    <w:p>
      <w:pPr>
        <w:spacing w:after="0"/>
        <w:ind w:firstLine="360"/>
      </w:pPr>
      <w:r>
        <w:rPr>
          <w:rFonts w:ascii="Times New Roman" w:hAnsi="Times New Roman"/>
          <w:sz w:val="22"/>
        </w:rPr>
        <w:t>He saw the crutches.</w:t>
      </w:r>
    </w:p>
    <w:p>
      <w:pPr>
        <w:spacing w:after="0"/>
        <w:ind w:firstLine="360"/>
      </w:pPr>
      <w:r>
        <w:rPr>
          <w:rFonts w:ascii="Times New Roman" w:hAnsi="Times New Roman"/>
          <w:sz w:val="22"/>
        </w:rPr>
        <w:t>His face did a calculation.</w:t>
      </w:r>
    </w:p>
    <w:p>
      <w:pPr>
        <w:spacing w:after="0"/>
        <w:ind w:firstLine="360"/>
      </w:pPr>
      <w:r>
        <w:rPr>
          <w:rFonts w:ascii="Times New Roman" w:hAnsi="Times New Roman"/>
          <w:sz w:val="22"/>
        </w:rPr>
        <w:t>“Can you manage three steps?”</w:t>
      </w:r>
    </w:p>
    <w:p>
      <w:pPr>
        <w:spacing w:after="0"/>
        <w:ind w:firstLine="360"/>
      </w:pPr>
      <w:r>
        <w:rPr>
          <w:rFonts w:ascii="Times New Roman" w:hAnsi="Times New Roman"/>
          <w:sz w:val="22"/>
        </w:rPr>
        <w:t>“How high?”</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steps.”</w:t>
      </w:r>
    </w:p>
    <w:p>
      <w:pPr>
        <w:spacing w:after="0"/>
        <w:ind w:firstLine="360"/>
      </w:pPr>
      <w:r>
        <w:rPr>
          <w:rFonts w:ascii="Times New Roman" w:hAnsi="Times New Roman"/>
          <w:sz w:val="22"/>
        </w:rPr>
        <w:t>“Normal steps.”</w:t>
      </w:r>
    </w:p>
    <w:p>
      <w:pPr>
        <w:spacing w:after="0"/>
        <w:ind w:firstLine="360"/>
      </w:pPr>
      <w:r>
        <w:rPr>
          <w:rFonts w:ascii="Times New Roman" w:hAnsi="Times New Roman"/>
          <w:sz w:val="22"/>
        </w:rPr>
        <w:t>Useless unit.</w:t>
      </w:r>
    </w:p>
    <w:p>
      <w:pPr>
        <w:spacing w:after="0"/>
        <w:ind w:firstLine="360"/>
      </w:pPr>
      <w:r>
        <w:rPr>
          <w:rFonts w:ascii="Times New Roman" w:hAnsi="Times New Roman"/>
          <w:sz w:val="22"/>
        </w:rPr>
        <w:t>“Rail?”</w:t>
      </w:r>
    </w:p>
    <w:p>
      <w:pPr>
        <w:spacing w:after="0"/>
        <w:ind w:firstLine="360"/>
      </w:pPr>
      <w:r>
        <w:rPr>
          <w:rFonts w:ascii="Times New Roman" w:hAnsi="Times New Roman"/>
          <w:sz w:val="22"/>
        </w:rPr>
        <w:t>“No.”</w:t>
      </w:r>
    </w:p>
    <w:p>
      <w:pPr>
        <w:spacing w:after="0"/>
        <w:ind w:firstLine="360"/>
      </w:pPr>
      <w:r>
        <w:rPr>
          <w:rFonts w:ascii="Times New Roman" w:hAnsi="Times New Roman"/>
          <w:sz w:val="22"/>
        </w:rPr>
        <w:t>“No.”</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“Backstage.”</w:t>
      </w:r>
    </w:p>
    <w:p>
      <w:pPr>
        <w:spacing w:after="0"/>
        <w:ind w:firstLine="360"/>
      </w:pPr>
      <w:r>
        <w:rPr>
          <w:rFonts w:ascii="Times New Roman" w:hAnsi="Times New Roman"/>
          <w:sz w:val="22"/>
        </w:rPr>
        <w:t>“That seems worse.”</w:t>
      </w:r>
    </w:p>
    <w:p>
      <w:pPr>
        <w:spacing w:after="0"/>
        <w:ind w:firstLine="360"/>
      </w:pPr>
      <w:r>
        <w:rPr>
          <w:rFonts w:ascii="Times New Roman" w:hAnsi="Times New Roman"/>
          <w:sz w:val="22"/>
        </w:rPr>
        <w:t>“Backstage is level.”</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Smoke.</w:t>
      </w:r>
    </w:p>
    <w:p>
      <w:pPr>
        <w:spacing w:after="0"/>
        <w:ind w:firstLine="360"/>
      </w:pPr>
      <w:r>
        <w:rPr>
          <w:rFonts w:ascii="Times New Roman" w:hAnsi="Times New Roman"/>
          <w:sz w:val="22"/>
        </w:rPr>
        <w:t>People.</w:t>
      </w:r>
    </w:p>
    <w:p>
      <w:pPr>
        <w:spacing w:after="0"/>
        <w:ind w:firstLine="360"/>
      </w:pPr>
      <w:r>
        <w:rPr>
          <w:rFonts w:ascii="Times New Roman" w:hAnsi="Times New Roman"/>
          <w:sz w:val="22"/>
        </w:rPr>
        <w:t>A narrow opening beside the stage.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was how I entered the theatre.</w:t>
      </w:r>
    </w:p>
    <w:p>
      <w:pPr>
        <w:spacing w:after="0"/>
        <w:ind w:firstLine="360"/>
      </w:pPr>
      <w:r>
        <w:rPr>
          <w:rFonts w:ascii="Times New Roman" w:hAnsi="Times New Roman"/>
          <w:sz w:val="22"/>
        </w:rPr>
        <w:t>Not the building.</w:t>
      </w:r>
    </w:p>
    <w:p>
      <w:pPr>
        <w:spacing w:after="0"/>
        <w:ind w:firstLine="360"/>
      </w:pPr>
      <w:r>
        <w:rPr>
          <w:rFonts w:ascii="Times New Roman" w:hAnsi="Times New Roman"/>
          <w:sz w:val="22"/>
        </w:rPr>
        <w:t>The machine.</w:t>
      </w:r>
    </w:p>
    <w:p>
      <w:pPr>
        <w:spacing w:after="0"/>
        <w:ind w:firstLine="360"/>
      </w:pPr>
      <w:r>
        <w:rPr>
          <w:rFonts w:ascii="Times New Roman" w:hAnsi="Times New Roman"/>
          <w:sz w:val="22"/>
        </w:rPr>
        <w:t>The first thing backstage did was try to kill me with a painted tree.</w:t>
      </w:r>
    </w:p>
    <w:p>
      <w:pPr>
        <w:spacing w:after="0"/>
        <w:ind w:firstLine="360"/>
      </w:pPr>
      <w:r>
        <w:rPr>
          <w:rFonts w:ascii="Times New Roman" w:hAnsi="Times New Roman"/>
          <w:sz w:val="22"/>
        </w:rPr>
        <w:t>Two men came around a corner carrying it sideways.</w:t>
      </w:r>
    </w:p>
    <w:p>
      <w:pPr>
        <w:spacing w:after="0"/>
        <w:ind w:firstLine="360"/>
      </w:pPr>
      <w:r>
        <w:rPr>
          <w:rFonts w:ascii="Times New Roman" w:hAnsi="Times New Roman"/>
          <w:sz w:val="22"/>
        </w:rPr>
        <w:t>“MOVE!”</w:t>
      </w:r>
    </w:p>
    <w:p>
      <w:pPr>
        <w:spacing w:after="0"/>
        <w:ind w:firstLine="360"/>
      </w:pPr>
      <w:r>
        <w:rPr>
          <w:rFonts w:ascii="Times New Roman" w:hAnsi="Times New Roman"/>
          <w:sz w:val="22"/>
        </w:rPr>
        <w:t>“I AM.”</w:t>
      </w:r>
    </w:p>
    <w:p>
      <w:pPr>
        <w:spacing w:after="0"/>
        <w:ind w:firstLine="360"/>
      </w:pPr>
      <w:r>
        <w:rPr>
          <w:rFonts w:ascii="Times New Roman" w:hAnsi="Times New Roman"/>
          <w:sz w:val="22"/>
        </w:rPr>
        <w:t>“MOVE!”</w:t>
      </w:r>
    </w:p>
    <w:p>
      <w:pPr>
        <w:spacing w:after="0"/>
        <w:ind w:firstLine="360"/>
      </w:pPr>
      <w:r>
        <w:rPr>
          <w:rFonts w:ascii="Times New Roman" w:hAnsi="Times New Roman"/>
          <w:sz w:val="22"/>
        </w:rPr>
        <w:t>“I AM CURRENTLY MOVING.”</w:t>
      </w:r>
    </w:p>
    <w:p>
      <w:pPr>
        <w:spacing w:after="0"/>
        <w:ind w:firstLine="360"/>
      </w:pPr>
      <w:r>
        <w:rPr>
          <w:rFonts w:ascii="Times New Roman" w:hAnsi="Times New Roman"/>
          <w:sz w:val="22"/>
        </w:rPr>
        <w:t>They swerved.</w:t>
      </w:r>
    </w:p>
    <w:p>
      <w:pPr>
        <w:spacing w:after="0"/>
        <w:ind w:firstLine="360"/>
      </w:pPr>
      <w:r>
        <w:rPr>
          <w:rFonts w:ascii="Times New Roman" w:hAnsi="Times New Roman"/>
          <w:sz w:val="22"/>
        </w:rPr>
        <w:t>The tree passed over one crutch.</w:t>
      </w:r>
    </w:p>
    <w:p>
      <w:pPr>
        <w:spacing w:after="0"/>
        <w:ind w:firstLine="360"/>
      </w:pPr>
      <w:r>
        <w:rPr>
          <w:rFonts w:ascii="Times New Roman" w:hAnsi="Times New Roman"/>
          <w:sz w:val="22"/>
        </w:rPr>
        <w:t>Someone behind them shouted, “Not there!”</w:t>
      </w:r>
    </w:p>
    <w:p>
      <w:pPr>
        <w:spacing w:after="0"/>
        <w:ind w:firstLine="360"/>
      </w:pPr>
      <w:r>
        <w:rPr>
          <w:rFonts w:ascii="Times New Roman" w:hAnsi="Times New Roman"/>
          <w:sz w:val="22"/>
        </w:rPr>
        <w:t>I had no idea whether that was for them or me.</w:t>
      </w:r>
    </w:p>
    <w:p>
      <w:pPr>
        <w:spacing w:after="0"/>
        <w:ind w:firstLine="360"/>
      </w:pPr>
      <w:r>
        <w:rPr>
          <w:rFonts w:ascii="Times New Roman" w:hAnsi="Times New Roman"/>
          <w:sz w:val="22"/>
        </w:rPr>
        <w:t>A woman in a soot-streaked shirt grabbed my upper arm.</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“Where are you going?”</w:t>
      </w:r>
    </w:p>
    <w:p>
      <w:pPr>
        <w:spacing w:after="0"/>
        <w:ind w:firstLine="360"/>
      </w:pPr>
      <w:r>
        <w:rPr>
          <w:rFonts w:ascii="Times New Roman" w:hAnsi="Times New Roman"/>
          <w:sz w:val="22"/>
        </w:rPr>
        <w:t>“Outside.”</w:t>
      </w:r>
    </w:p>
    <w:p>
      <w:pPr>
        <w:spacing w:after="0"/>
        <w:ind w:firstLine="360"/>
      </w:pPr>
      <w:r>
        <w:rPr>
          <w:rFonts w:ascii="Times New Roman" w:hAnsi="Times New Roman"/>
          <w:sz w:val="22"/>
        </w:rPr>
        <w:t>“Wrong direction.”</w:t>
      </w:r>
    </w:p>
    <w:p>
      <w:pPr>
        <w:spacing w:after="0"/>
        <w:ind w:firstLine="360"/>
      </w:pPr>
      <w:r>
        <w:rPr>
          <w:rFonts w:ascii="Times New Roman" w:hAnsi="Times New Roman"/>
          <w:sz w:val="22"/>
        </w:rPr>
        <w:t>“I was redirected.”</w:t>
      </w:r>
    </w:p>
    <w:p>
      <w:pPr>
        <w:spacing w:after="0"/>
        <w:ind w:firstLine="360"/>
      </w:pPr>
      <w:r>
        <w:rPr>
          <w:rFonts w:ascii="Times New Roman" w:hAnsi="Times New Roman"/>
          <w:sz w:val="22"/>
        </w:rPr>
        <w:t>“Of course you were.”</w:t>
      </w:r>
    </w:p>
    <w:p>
      <w:pPr>
        <w:spacing w:after="0"/>
        <w:ind w:firstLine="360"/>
      </w:pPr>
      <w:r>
        <w:rPr>
          <w:rFonts w:ascii="Times New Roman" w:hAnsi="Times New Roman"/>
          <w:sz w:val="22"/>
        </w:rPr>
        <w:t>She looked at the crutches.</w:t>
      </w:r>
    </w:p>
    <w:p>
      <w:pPr>
        <w:spacing w:after="0"/>
        <w:ind w:firstLine="360"/>
      </w:pPr>
      <w:r>
        <w:rPr>
          <w:rFonts w:ascii="Times New Roman" w:hAnsi="Times New Roman"/>
          <w:sz w:val="22"/>
        </w:rPr>
        <w:t>Looked toward the passage.</w:t>
      </w:r>
    </w:p>
    <w:p>
      <w:pPr>
        <w:spacing w:after="0"/>
        <w:ind w:firstLine="360"/>
      </w:pPr>
      <w:r>
        <w:rPr>
          <w:rFonts w:ascii="Times New Roman" w:hAnsi="Times New Roman"/>
          <w:sz w:val="22"/>
        </w:rPr>
        <w:t>Looked toward smoke.</w:t>
      </w:r>
    </w:p>
    <w:p>
      <w:pPr>
        <w:spacing w:after="0"/>
        <w:ind w:firstLine="360"/>
      </w:pPr>
      <w:r>
        <w:rPr>
          <w:rFonts w:ascii="Times New Roman" w:hAnsi="Times New Roman"/>
          <w:sz w:val="22"/>
        </w:rPr>
        <w:t>“Can you do stairs?”</w:t>
      </w:r>
    </w:p>
    <w:p>
      <w:pPr>
        <w:spacing w:after="0"/>
        <w:ind w:firstLine="360"/>
      </w:pPr>
      <w:r>
        <w:rPr>
          <w:rFonts w:ascii="Times New Roman" w:hAnsi="Times New Roman"/>
          <w:sz w:val="22"/>
        </w:rPr>
        <w:t>“Poorly.”</w:t>
      </w:r>
    </w:p>
    <w:p>
      <w:pPr>
        <w:spacing w:after="0"/>
        <w:ind w:firstLine="360"/>
      </w:pPr>
      <w:r>
        <w:rPr>
          <w:rFonts w:ascii="Times New Roman" w:hAnsi="Times New Roman"/>
          <w:sz w:val="22"/>
        </w:rPr>
        <w:t>“No stairs.”</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She pointed beside a red curtain.</w:t>
      </w:r>
    </w:p>
    <w:p>
      <w:pPr>
        <w:spacing w:after="0"/>
        <w:ind w:firstLine="360"/>
      </w:pPr>
      <w:r>
        <w:rPr>
          <w:rFonts w:ascii="Times New Roman" w:hAnsi="Times New Roman"/>
          <w:sz w:val="22"/>
        </w:rPr>
        <w:t>I went there.</w:t>
      </w:r>
    </w:p>
    <w:p>
      <w:pPr>
        <w:spacing w:after="0"/>
        <w:ind w:firstLine="360"/>
      </w:pPr>
      <w:r>
        <w:rPr>
          <w:rFonts w:ascii="Times New Roman" w:hAnsi="Times New Roman"/>
          <w:sz w:val="22"/>
        </w:rPr>
        <w:t>Someone immediately shouted:</w:t>
      </w:r>
    </w:p>
    <w:p>
      <w:pPr>
        <w:spacing w:after="0"/>
        <w:ind w:firstLine="360"/>
      </w:pPr>
      <w:r>
        <w:rPr>
          <w:rFonts w:ascii="Times New Roman" w:hAnsi="Times New Roman"/>
          <w:sz w:val="22"/>
        </w:rPr>
        <w:t>“Not there!”</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She swore.</w:t>
      </w:r>
    </w:p>
    <w:p>
      <w:pPr>
        <w:spacing w:after="0"/>
        <w:ind w:firstLine="360"/>
      </w:pPr>
      <w:r>
        <w:rPr>
          <w:rFonts w:ascii="Times New Roman" w:hAnsi="Times New Roman"/>
          <w:sz w:val="22"/>
        </w:rPr>
        <w:t>“Fine. Chair.”</w:t>
      </w:r>
    </w:p>
    <w:p>
      <w:pPr>
        <w:spacing w:after="0"/>
        <w:ind w:firstLine="360"/>
      </w:pPr>
      <w:r>
        <w:rPr>
          <w:rFonts w:ascii="Times New Roman" w:hAnsi="Times New Roman"/>
          <w:sz w:val="22"/>
        </w:rPr>
        <w:t>There was a chair.</w:t>
      </w:r>
    </w:p>
    <w:p>
      <w:pPr>
        <w:spacing w:after="0"/>
        <w:ind w:firstLine="360"/>
      </w:pPr>
      <w:r>
        <w:rPr>
          <w:rFonts w:ascii="Times New Roman" w:hAnsi="Times New Roman"/>
          <w:sz w:val="22"/>
        </w:rPr>
        <w:t>Prop?</w:t>
      </w:r>
    </w:p>
    <w:p>
      <w:pPr>
        <w:spacing w:after="0"/>
        <w:ind w:firstLine="360"/>
      </w:pPr>
      <w:r>
        <w:rPr>
          <w:rFonts w:ascii="Times New Roman" w:hAnsi="Times New Roman"/>
          <w:sz w:val="22"/>
        </w:rPr>
        <w:t>Real?</w:t>
      </w:r>
    </w:p>
    <w:p>
      <w:pPr>
        <w:spacing w:after="0"/>
        <w:ind w:firstLine="360"/>
      </w:pPr>
      <w:r>
        <w:rPr>
          <w:rFonts w:ascii="Times New Roman" w:hAnsi="Times New Roman"/>
          <w:sz w:val="22"/>
        </w:rPr>
        <w:t>Did not matter.</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“Congratulations. 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People ran around me.</w:t>
      </w:r>
    </w:p>
    <w:p>
      <w:pPr>
        <w:spacing w:after="0"/>
        <w:ind w:firstLine="360"/>
      </w:pPr>
      <w:r>
        <w:rPr>
          <w:rFonts w:ascii="Times New Roman" w:hAnsi="Times New Roman"/>
          <w:sz w:val="22"/>
        </w:rPr>
        <w:t>Not random.</w:t>
      </w:r>
    </w:p>
    <w:p>
      <w:pPr>
        <w:spacing w:after="0"/>
        <w:ind w:firstLine="360"/>
      </w:pPr>
      <w:r>
        <w:rPr>
          <w:rFonts w:ascii="Times New Roman" w:hAnsi="Times New Roman"/>
          <w:sz w:val="22"/>
        </w:rPr>
        <w:t>Mostly.</w:t>
      </w:r>
    </w:p>
    <w:p>
      <w:pPr>
        <w:spacing w:after="0"/>
        <w:ind w:firstLine="360"/>
      </w:pPr>
      <w:r>
        <w:rPr>
          <w:rFonts w:ascii="Times New Roman" w:hAnsi="Times New Roman"/>
          <w:sz w:val="22"/>
        </w:rPr>
        <w:t>Buckets moved one direction.</w:t>
      </w:r>
    </w:p>
    <w:p>
      <w:pPr>
        <w:spacing w:after="0"/>
        <w:ind w:firstLine="360"/>
      </w:pPr>
      <w:r>
        <w:rPr>
          <w:rFonts w:ascii="Times New Roman" w:hAnsi="Times New Roman"/>
          <w:sz w:val="22"/>
        </w:rPr>
        <w:t>Empty buckets returned another.</w:t>
      </w:r>
    </w:p>
    <w:p>
      <w:pPr>
        <w:spacing w:after="0"/>
        <w:ind w:firstLine="360"/>
      </w:pPr>
      <w:r>
        <w:rPr>
          <w:rFonts w:ascii="Times New Roman" w:hAnsi="Times New Roman"/>
          <w:sz w:val="22"/>
        </w:rPr>
        <w:t>A man carried a lamp tray with no lamps.</w:t>
      </w:r>
    </w:p>
    <w:p>
      <w:pPr>
        <w:spacing w:after="0"/>
        <w:ind w:firstLine="360"/>
      </w:pPr>
      <w:r>
        <w:rPr>
          <w:rFonts w:ascii="Times New Roman" w:hAnsi="Times New Roman"/>
          <w:sz w:val="22"/>
        </w:rPr>
        <w:t>Someone dragged a rolled carpet.</w:t>
      </w:r>
    </w:p>
    <w:p>
      <w:pPr>
        <w:spacing w:after="0"/>
        <w:ind w:firstLine="360"/>
      </w:pPr>
      <w:r>
        <w:rPr>
          <w:rFonts w:ascii="Times New Roman" w:hAnsi="Times New Roman"/>
          <w:sz w:val="22"/>
        </w:rPr>
        <w:t>An actor in a ridiculous white wig came through, coughing.</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“Do I go?”</w:t>
      </w:r>
    </w:p>
    <w:p>
      <w:pPr>
        <w:spacing w:after="0"/>
        <w:ind w:firstLine="360"/>
      </w:pPr>
      <w:r>
        <w:rPr>
          <w:rFonts w:ascii="Times New Roman" w:hAnsi="Times New Roman"/>
          <w:sz w:val="22"/>
        </w:rPr>
        <w:t>“Yes.”</w:t>
      </w:r>
    </w:p>
    <w:p>
      <w:pPr>
        <w:spacing w:after="0"/>
        <w:ind w:firstLine="360"/>
      </w:pPr>
      <w:r>
        <w:rPr>
          <w:rFonts w:ascii="Times New Roman" w:hAnsi="Times New Roman"/>
          <w:sz w:val="22"/>
        </w:rPr>
        <w:t>He walked onto the stage.</w:t>
      </w:r>
    </w:p>
    <w:p>
      <w:pPr>
        <w:spacing w:after="0"/>
        <w:ind w:firstLine="360"/>
      </w:pPr>
      <w:r>
        <w:rPr>
          <w:rFonts w:ascii="Times New Roman" w:hAnsi="Times New Roman"/>
          <w:sz w:val="22"/>
        </w:rPr>
        <w:t>The cough vanished.</w:t>
      </w:r>
    </w:p>
    <w:p>
      <w:pPr>
        <w:spacing w:after="0"/>
        <w:ind w:firstLine="360"/>
      </w:pPr>
      <w:r>
        <w:rPr>
          <w:rFonts w:ascii="Times New Roman" w:hAnsi="Times New Roman"/>
          <w:sz w:val="22"/>
        </w:rPr>
        <w:t>His body changed.</w:t>
      </w:r>
    </w:p>
    <w:p>
      <w:pPr>
        <w:spacing w:after="0"/>
        <w:ind w:firstLine="360"/>
      </w:pPr>
      <w:r>
        <w:rPr>
          <w:rFonts w:ascii="Times New Roman" w:hAnsi="Times New Roman"/>
          <w:sz w:val="22"/>
        </w:rPr>
        <w:t>Voice changed.</w:t>
      </w:r>
    </w:p>
    <w:p>
      <w:pPr>
        <w:spacing w:after="0"/>
        <w:ind w:firstLine="360"/>
      </w:pPr>
      <w:r>
        <w:rPr>
          <w:rFonts w:ascii="Times New Roman" w:hAnsi="Times New Roman"/>
          <w:sz w:val="22"/>
        </w:rPr>
        <w:t>“Wife!” he boomed.</w:t>
      </w:r>
    </w:p>
    <w:p>
      <w:pPr>
        <w:spacing w:after="0"/>
        <w:ind w:firstLine="360"/>
      </w:pPr>
      <w:r>
        <w:rPr>
          <w:rFonts w:ascii="Times New Roman" w:hAnsi="Times New Roman"/>
          <w:sz w:val="22"/>
        </w:rPr>
        <w:t>Audience laughed.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soot-shirt woman pointed at me.</w:t>
      </w:r>
    </w:p>
    <w:p>
      <w:pPr>
        <w:spacing w:after="0"/>
        <w:ind w:firstLine="360"/>
      </w:pPr>
      <w:r>
        <w:rPr>
          <w:rFonts w:ascii="Times New Roman" w:hAnsi="Times New Roman"/>
          <w:sz w:val="22"/>
        </w:rPr>
        <w:t>“You. Can you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shoved a folded page into my hand.</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“Page.”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we're both doing wonderfully.”</w:t>
      </w:r>
    </w:p>
    <w:p>
      <w:pPr>
        <w:spacing w:after="0"/>
        <w:ind w:firstLine="360"/>
      </w:pPr>
      <w:r>
        <w:rPr>
          <w:rFonts w:ascii="Times New Roman" w:hAnsi="Times New Roman"/>
          <w:sz w:val="22"/>
        </w:rPr>
        <w:t>She disappeared.</w:t>
      </w:r>
    </w:p>
    <w:p>
      <w:pPr>
        <w:spacing w:after="0"/>
        <w:ind w:firstLine="360"/>
      </w:pPr>
      <w:r>
        <w:rPr>
          <w:rFonts w:ascii="Times New Roman" w:hAnsi="Times New Roman"/>
          <w:sz w:val="22"/>
        </w:rPr>
        <w:t>I opened it.</w:t>
      </w:r>
    </w:p>
    <w:p>
      <w:pPr>
        <w:spacing w:after="0"/>
        <w:ind w:firstLine="360"/>
      </w:pPr>
      <w:r>
        <w:rPr>
          <w:rFonts w:ascii="Times New Roman" w:hAnsi="Times New Roman"/>
          <w:sz w:val="22"/>
        </w:rPr>
        <w:t>Dialogue.</w:t>
      </w:r>
    </w:p>
    <w:p>
      <w:pPr>
        <w:spacing w:after="0"/>
        <w:ind w:firstLine="360"/>
      </w:pPr>
      <w:r>
        <w:rPr>
          <w:rFonts w:ascii="Times New Roman" w:hAnsi="Times New Roman"/>
          <w:sz w:val="22"/>
        </w:rPr>
        <w:t>Names.</w:t>
      </w:r>
    </w:p>
    <w:p>
      <w:pPr>
        <w:spacing w:after="0"/>
        <w:ind w:firstLine="360"/>
      </w:pPr>
      <w:r>
        <w:rPr>
          <w:rFonts w:ascii="Times New Roman" w:hAnsi="Times New Roman"/>
          <w:sz w:val="22"/>
        </w:rPr>
        <w:t>Lines.</w:t>
      </w:r>
    </w:p>
    <w:p>
      <w:pPr>
        <w:spacing w:after="0"/>
        <w:ind w:firstLine="360"/>
      </w:pPr>
      <w:r>
        <w:rPr>
          <w:rFonts w:ascii="Times New Roman" w:hAnsi="Times New Roman"/>
          <w:sz w:val="22"/>
        </w:rPr>
        <w:t>A mark beside one sentence.</w:t>
      </w:r>
    </w:p>
    <w:p>
      <w:pPr>
        <w:spacing w:after="0"/>
        <w:ind w:firstLine="360"/>
      </w:pPr>
      <w:r>
        <w:rPr>
          <w:rFonts w:ascii="Times New Roman" w:hAnsi="Times New Roman"/>
          <w:sz w:val="22"/>
        </w:rPr>
        <w:t>Someone ran past.</w:t>
      </w:r>
    </w:p>
    <w:p>
      <w:pPr>
        <w:spacing w:after="0"/>
        <w:ind w:firstLine="360"/>
      </w:pPr>
      <w:r>
        <w:rPr>
          <w:rFonts w:ascii="Times New Roman" w:hAnsi="Times New Roman"/>
          <w:sz w:val="22"/>
        </w:rPr>
        <w:t>“Where's Teren?”</w:t>
      </w:r>
    </w:p>
    <w:p>
      <w:pPr>
        <w:spacing w:after="0"/>
        <w:ind w:firstLine="360"/>
      </w:pPr>
      <w:r>
        <w:rPr>
          <w:rFonts w:ascii="Times New Roman" w:hAnsi="Times New Roman"/>
          <w:sz w:val="22"/>
        </w:rPr>
        <w:t>“Bucket line!”</w:t>
      </w:r>
    </w:p>
    <w:p>
      <w:pPr>
        <w:spacing w:after="0"/>
        <w:ind w:firstLine="360"/>
      </w:pPr>
      <w:r>
        <w:rPr>
          <w:rFonts w:ascii="Times New Roman" w:hAnsi="Times New Roman"/>
          <w:sz w:val="22"/>
        </w:rPr>
        <w:t>“Fuck.”</w:t>
      </w:r>
    </w:p>
    <w:p>
      <w:pPr>
        <w:spacing w:after="0"/>
        <w:ind w:firstLine="360"/>
      </w:pPr>
      <w:r>
        <w:rPr>
          <w:rFonts w:ascii="Times New Roman" w:hAnsi="Times New Roman"/>
          <w:sz w:val="22"/>
        </w:rPr>
        <w:t>Another actor appeared at the curtain.</w:t>
      </w:r>
    </w:p>
    <w:p>
      <w:pPr>
        <w:spacing w:after="0"/>
        <w:ind w:firstLine="360"/>
      </w:pPr>
      <w:r>
        <w:rPr>
          <w:rFonts w:ascii="Times New Roman" w:hAnsi="Times New Roman"/>
          <w:sz w:val="22"/>
        </w:rPr>
        <w:t>Young man.</w:t>
      </w:r>
    </w:p>
    <w:p>
      <w:pPr>
        <w:spacing w:after="0"/>
        <w:ind w:firstLine="360"/>
      </w:pPr>
      <w:r>
        <w:rPr>
          <w:rFonts w:ascii="Times New Roman" w:hAnsi="Times New Roman"/>
          <w:sz w:val="22"/>
        </w:rPr>
        <w:t>Blue coat.</w:t>
      </w:r>
    </w:p>
    <w:p>
      <w:pPr>
        <w:spacing w:after="0"/>
        <w:ind w:firstLine="360"/>
      </w:pPr>
      <w:r>
        <w:rPr>
          <w:rFonts w:ascii="Times New Roman" w:hAnsi="Times New Roman"/>
          <w:sz w:val="22"/>
        </w:rPr>
        <w:t>Fake mustache.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“Are you Teren?”</w:t>
      </w:r>
    </w:p>
    <w:p>
      <w:pPr>
        <w:spacing w:after="0"/>
        <w:ind w:firstLine="360"/>
      </w:pPr>
      <w:r>
        <w:rPr>
          <w:rFonts w:ascii="Times New Roman" w:hAnsi="Times New Roman"/>
          <w:sz w:val="22"/>
        </w:rPr>
        <w:t>“No.”</w:t>
      </w:r>
    </w:p>
    <w:p>
      <w:pPr>
        <w:spacing w:after="0"/>
        <w:ind w:firstLine="360"/>
      </w:pPr>
      <w:r>
        <w:rPr>
          <w:rFonts w:ascii="Times New Roman" w:hAnsi="Times New Roman"/>
          <w:sz w:val="22"/>
        </w:rPr>
        <w:t>“Can you shout?”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He pointed at the page.</w:t>
      </w:r>
    </w:p>
    <w:p>
      <w:pPr>
        <w:spacing w:after="0"/>
        <w:ind w:firstLine="360"/>
      </w:pPr>
      <w:r>
        <w:rPr>
          <w:rFonts w:ascii="Times New Roman" w:hAnsi="Times New Roman"/>
          <w:sz w:val="22"/>
        </w:rPr>
        <w:t>“When she says, ‘Who walks beyond the grave?’ you say the marked line.”</w:t>
      </w:r>
    </w:p>
    <w:p>
      <w:pPr>
        <w:spacing w:after="0"/>
        <w:ind w:firstLine="360"/>
      </w:pPr>
      <w:r>
        <w:rPr>
          <w:rFonts w:ascii="Times New Roman" w:hAnsi="Times New Roman"/>
          <w:sz w:val="22"/>
        </w:rPr>
        <w:t>“I am not in this play.”</w:t>
      </w:r>
    </w:p>
    <w:p>
      <w:pPr>
        <w:spacing w:after="0"/>
        <w:ind w:firstLine="360"/>
      </w:pPr>
      <w:r>
        <w:rPr>
          <w:rFonts w:ascii="Times New Roman" w:hAnsi="Times New Roman"/>
          <w:sz w:val="22"/>
        </w:rPr>
        <w:t>“You are now.”</w:t>
      </w:r>
    </w:p>
    <w:p>
      <w:pPr>
        <w:spacing w:after="0"/>
        <w:ind w:firstLine="360"/>
      </w:pPr>
      <w:r>
        <w:rPr>
          <w:rFonts w:ascii="Times New Roman" w:hAnsi="Times New Roman"/>
          <w:sz w:val="22"/>
        </w:rPr>
        <w:t>He vanished onto the stage.</w:t>
      </w:r>
    </w:p>
    <w:p>
      <w:pPr>
        <w:spacing w:after="0"/>
        <w:ind w:firstLine="360"/>
      </w:pPr>
      <w:r>
        <w:rPr>
          <w:rFonts w:ascii="Times New Roman" w:hAnsi="Times New Roman"/>
          <w:sz w:val="22"/>
        </w:rPr>
        <w:t>I looked at the page.</w:t>
      </w:r>
    </w:p>
    <w:p>
      <w:pPr>
        <w:spacing w:after="0"/>
        <w:ind w:firstLine="360"/>
      </w:pPr>
      <w:r>
        <w:rPr>
          <w:rFonts w:ascii="Times New Roman" w:hAnsi="Times New Roman"/>
          <w:sz w:val="22"/>
        </w:rPr>
        <w:t>This was unreasonable.</w:t>
      </w:r>
    </w:p>
    <w:p>
      <w:pPr>
        <w:spacing w:after="0"/>
        <w:ind w:firstLine="360"/>
      </w:pPr>
      <w:r>
        <w:rPr>
          <w:rFonts w:ascii="Times New Roman" w:hAnsi="Times New Roman"/>
          <w:sz w:val="22"/>
        </w:rPr>
        <w:t>Smoke curled near the ceiling.</w:t>
      </w:r>
    </w:p>
    <w:p>
      <w:pPr>
        <w:spacing w:after="0"/>
        <w:ind w:firstLine="360"/>
      </w:pPr>
      <w:r>
        <w:rPr>
          <w:rFonts w:ascii="Times New Roman" w:hAnsi="Times New Roman"/>
          <w:sz w:val="22"/>
        </w:rPr>
        <w:t>Bucket line.</w:t>
      </w:r>
    </w:p>
    <w:p>
      <w:pPr>
        <w:spacing w:after="0"/>
        <w:ind w:firstLine="360"/>
      </w:pPr>
      <w:r>
        <w:rPr>
          <w:rFonts w:ascii="Times New Roman" w:hAnsi="Times New Roman"/>
          <w:sz w:val="22"/>
        </w:rPr>
        <w:t>People moving.</w:t>
      </w:r>
    </w:p>
    <w:p>
      <w:pPr>
        <w:spacing w:after="0"/>
        <w:ind w:firstLine="360"/>
      </w:pPr>
      <w:r>
        <w:rPr>
          <w:rFonts w:ascii="Times New Roman" w:hAnsi="Times New Roman"/>
          <w:sz w:val="22"/>
        </w:rPr>
        <w:t>Somebody yelled for sand.</w:t>
      </w:r>
    </w:p>
    <w:p>
      <w:pPr>
        <w:spacing w:after="0"/>
        <w:ind w:firstLine="360"/>
      </w:pPr>
      <w:r>
        <w:rPr>
          <w:rFonts w:ascii="Times New Roman" w:hAnsi="Times New Roman"/>
          <w:sz w:val="22"/>
        </w:rPr>
        <w:t>The audience was still there.</w:t>
      </w:r>
    </w:p>
    <w:p>
      <w:pPr>
        <w:spacing w:after="0"/>
        <w:ind w:firstLine="360"/>
      </w:pPr>
      <w:r>
        <w:rPr>
          <w:rFonts w:ascii="Times New Roman" w:hAnsi="Times New Roman"/>
          <w:sz w:val="22"/>
        </w:rPr>
        <w:t>Not all of them.</w:t>
      </w:r>
    </w:p>
    <w:p>
      <w:pPr>
        <w:spacing w:after="0"/>
        <w:ind w:firstLine="360"/>
      </w:pPr>
      <w:r>
        <w:rPr>
          <w:rFonts w:ascii="Times New Roman" w:hAnsi="Times New Roman"/>
          <w:sz w:val="22"/>
        </w:rPr>
        <w:t>Maybe half.</w:t>
      </w:r>
    </w:p>
    <w:p>
      <w:pPr>
        <w:spacing w:after="0"/>
        <w:ind w:firstLine="360"/>
      </w:pPr>
      <w:r>
        <w:rPr>
          <w:rFonts w:ascii="Times New Roman" w:hAnsi="Times New Roman"/>
          <w:sz w:val="22"/>
        </w:rPr>
        <w:t>Maybe less.</w:t>
      </w:r>
    </w:p>
    <w:p>
      <w:pPr>
        <w:spacing w:after="0"/>
        <w:ind w:firstLine="360"/>
      </w:pPr>
      <w:r>
        <w:rPr>
          <w:rFonts w:ascii="Times New Roman" w:hAnsi="Times New Roman"/>
          <w:sz w:val="22"/>
        </w:rPr>
        <w:t>The actors were still acting.</w:t>
      </w:r>
    </w:p>
    <w:p>
      <w:pPr>
        <w:spacing w:after="0"/>
        <w:ind w:firstLine="360"/>
      </w:pPr>
      <w:r>
        <w:rPr>
          <w:rFonts w:ascii="Times New Roman" w:hAnsi="Times New Roman"/>
          <w:sz w:val="22"/>
        </w:rPr>
        <w:t>Why were they still acting?</w:t>
      </w:r>
    </w:p>
    <w:p>
      <w:pPr>
        <w:spacing w:after="0"/>
        <w:ind w:firstLine="360"/>
      </w:pPr>
      <w:r>
        <w:rPr>
          <w:rFonts w:ascii="Times New Roman" w:hAnsi="Times New Roman"/>
          <w:sz w:val="22"/>
        </w:rPr>
        <w:t>Then I understood enough.</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Crowd.</w:t>
      </w:r>
    </w:p>
    <w:p>
      <w:pPr>
        <w:spacing w:after="0"/>
        <w:ind w:firstLine="360"/>
      </w:pPr>
      <w:r>
        <w:rPr>
          <w:rFonts w:ascii="Times New Roman" w:hAnsi="Times New Roman"/>
          <w:sz w:val="22"/>
        </w:rPr>
        <w:t>If the stage stopped, everyone looked at the smoke.</w:t>
      </w:r>
    </w:p>
    <w:p>
      <w:pPr>
        <w:spacing w:after="0"/>
        <w:ind w:firstLine="360"/>
      </w:pPr>
      <w:r>
        <w:rPr>
          <w:rFonts w:ascii="Times New Roman" w:hAnsi="Times New Roman"/>
          <w:sz w:val="22"/>
        </w:rPr>
        <w:t>If everyone looked at the smoke, everyone decided at once.</w:t>
      </w:r>
    </w:p>
    <w:p>
      <w:pPr>
        <w:spacing w:after="0"/>
        <w:ind w:firstLine="360"/>
      </w:pPr>
      <w:r>
        <w:rPr>
          <w:rFonts w:ascii="Times New Roman" w:hAnsi="Times New Roman"/>
          <w:sz w:val="22"/>
        </w:rPr>
        <w:t>The performance was buying exits time.</w:t>
      </w:r>
    </w:p>
    <w:p>
      <w:pPr>
        <w:spacing w:after="0"/>
        <w:ind w:firstLine="360"/>
      </w:pPr>
      <w:r>
        <w:rPr>
          <w:rFonts w:ascii="Times New Roman" w:hAnsi="Times New Roman"/>
          <w:sz w:val="22"/>
        </w:rPr>
        <w:t>Not perfectly.</w:t>
      </w:r>
    </w:p>
    <w:p>
      <w:pPr>
        <w:spacing w:after="0"/>
        <w:ind w:firstLine="360"/>
      </w:pPr>
      <w:r>
        <w:rPr>
          <w:rFonts w:ascii="Times New Roman" w:hAnsi="Times New Roman"/>
          <w:sz w:val="22"/>
        </w:rPr>
        <w:t>But time.</w:t>
      </w:r>
    </w:p>
    <w:p>
      <w:pPr>
        <w:spacing w:after="0"/>
        <w:ind w:firstLine="360"/>
      </w:pPr>
      <w:r>
        <w:rPr>
          <w:rFonts w:ascii="Times New Roman" w:hAnsi="Times New Roman"/>
          <w:sz w:val="22"/>
        </w:rPr>
        <w:t>A woman onstage said:</w:t>
      </w:r>
    </w:p>
    <w:p>
      <w:pPr>
        <w:spacing w:after="0"/>
        <w:ind w:firstLine="360"/>
      </w:pPr>
      <w:r>
        <w:rPr>
          <w:rFonts w:ascii="Times New Roman" w:hAnsi="Times New Roman"/>
          <w:sz w:val="22"/>
        </w:rPr>
        <w:t>“Who walks beyond the grave?”</w:t>
      </w:r>
    </w:p>
    <w:p>
      <w:pPr>
        <w:spacing w:after="0"/>
        <w:ind w:firstLine="360"/>
      </w:pPr>
      <w:r>
        <w:rPr>
          <w:rFonts w:ascii="Times New Roman" w:hAnsi="Times New Roman"/>
          <w:sz w:val="22"/>
        </w:rPr>
        <w:t>Oh.</w:t>
      </w:r>
    </w:p>
    <w:p>
      <w:pPr>
        <w:spacing w:after="0"/>
        <w:ind w:firstLine="360"/>
      </w:pPr>
      <w:r>
        <w:rPr>
          <w:rFonts w:ascii="Times New Roman" w:hAnsi="Times New Roman"/>
          <w:sz w:val="22"/>
        </w:rPr>
        <w:t>Fuck.</w:t>
      </w:r>
    </w:p>
    <w:p>
      <w:pPr>
        <w:spacing w:after="0"/>
        <w:ind w:firstLine="360"/>
      </w:pPr>
      <w:r>
        <w:rPr>
          <w:rFonts w:ascii="Times New Roman" w:hAnsi="Times New Roman"/>
          <w:sz w:val="22"/>
        </w:rPr>
        <w:t>I looked at the marked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My voice went out through the gap.</w:t>
      </w:r>
    </w:p>
    <w:p>
      <w:pPr>
        <w:spacing w:after="0"/>
        <w:ind w:firstLine="360"/>
      </w:pPr>
      <w:r>
        <w:rPr>
          <w:rFonts w:ascii="Times New Roman" w:hAnsi="Times New Roman"/>
          <w:sz w:val="22"/>
        </w:rPr>
        <w:t>Too flat.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audience went quiet.</w:t>
      </w:r>
    </w:p>
    <w:p>
      <w:pPr>
        <w:spacing w:after="0"/>
        <w:ind w:firstLine="360"/>
      </w:pPr>
      <w:r>
        <w:rPr>
          <w:rFonts w:ascii="Times New Roman" w:hAnsi="Times New Roman"/>
          <w:sz w:val="22"/>
        </w:rPr>
        <w:t>The woman onstage turned toward where I sat.</w:t>
      </w:r>
    </w:p>
    <w:p>
      <w:pPr>
        <w:spacing w:after="0"/>
        <w:ind w:firstLine="360"/>
      </w:pPr>
      <w:r>
        <w:rPr>
          <w:rFonts w:ascii="Times New Roman" w:hAnsi="Times New Roman"/>
          <w:sz w:val="22"/>
        </w:rPr>
        <w:t>I could see only part of her face.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Why was she waiting?</w:t>
      </w:r>
    </w:p>
    <w:p>
      <w:pPr>
        <w:spacing w:after="0"/>
        <w:ind w:firstLine="360"/>
      </w:pPr>
      <w:r>
        <w:rPr>
          <w:rFonts w:ascii="Times New Roman" w:hAnsi="Times New Roman"/>
          <w:sz w:val="22"/>
        </w:rPr>
        <w:t>Then she smiled.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The audience exploded laughing.</w:t>
      </w:r>
    </w:p>
    <w:p>
      <w:pPr>
        <w:spacing w:after="0"/>
        <w:ind w:firstLine="360"/>
      </w:pPr>
      <w:r>
        <w:rPr>
          <w:rFonts w:ascii="Times New Roman" w:hAnsi="Times New Roman"/>
          <w:sz w:val="22"/>
        </w:rPr>
        <w:t>I stared at the page.</w:t>
      </w:r>
    </w:p>
    <w:p>
      <w:pPr>
        <w:spacing w:after="0"/>
        <w:ind w:firstLine="360"/>
      </w:pPr>
      <w:r>
        <w:rPr>
          <w:rFonts w:ascii="Times New Roman" w:hAnsi="Times New Roman"/>
          <w:sz w:val="22"/>
        </w:rPr>
        <w:t>That was not funny.</w:t>
      </w:r>
    </w:p>
    <w:p>
      <w:pPr>
        <w:spacing w:after="0"/>
        <w:ind w:firstLine="360"/>
      </w:pPr>
      <w:r>
        <w:rPr>
          <w:rFonts w:ascii="Times New Roman" w:hAnsi="Times New Roman"/>
          <w:sz w:val="22"/>
        </w:rPr>
        <w:t>Backstage someone hissed: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“Again if she calls it.”</w:t>
      </w:r>
    </w:p>
    <w:p>
      <w:pPr>
        <w:spacing w:after="0"/>
        <w:ind w:firstLine="360"/>
      </w:pPr>
      <w:r>
        <w:rPr>
          <w:rFonts w:ascii="Times New Roman" w:hAnsi="Times New Roman"/>
          <w:sz w:val="22"/>
        </w:rPr>
        <w:t>“There is another?”</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I heard feet behind me.</w:t>
      </w:r>
    </w:p>
    <w:p>
      <w:pPr>
        <w:spacing w:after="0"/>
        <w:ind w:firstLine="360"/>
      </w:pPr>
      <w:r>
        <w:rPr>
          <w:rFonts w:ascii="Times New Roman" w:hAnsi="Times New Roman"/>
          <w:sz w:val="22"/>
        </w:rPr>
        <w:t>A stagehand stopped.</w:t>
      </w:r>
    </w:p>
    <w:p>
      <w:pPr>
        <w:spacing w:after="0"/>
        <w:ind w:firstLine="360"/>
      </w:pPr>
      <w:r>
        <w:rPr>
          <w:rFonts w:ascii="Times New Roman" w:hAnsi="Times New Roman"/>
          <w:sz w:val="22"/>
        </w:rPr>
        <w:t>“You're blocking the bucket return.”</w:t>
      </w:r>
    </w:p>
    <w:p>
      <w:pPr>
        <w:spacing w:after="0"/>
        <w:ind w:firstLine="360"/>
      </w:pPr>
      <w:r>
        <w:rPr>
          <w:rFonts w:ascii="Times New Roman" w:hAnsi="Times New Roman"/>
          <w:sz w:val="22"/>
        </w:rPr>
        <w:t>“I was put here.”</w:t>
      </w:r>
    </w:p>
    <w:p>
      <w:pPr>
        <w:spacing w:after="0"/>
        <w:ind w:firstLine="360"/>
      </w:pPr>
      <w:r>
        <w:rPr>
          <w:rFonts w:ascii="Times New Roman" w:hAnsi="Times New Roman"/>
          <w:sz w:val="22"/>
        </w:rPr>
        <w:t>“Move.”</w:t>
      </w:r>
    </w:p>
    <w:p>
      <w:pPr>
        <w:spacing w:after="0"/>
        <w:ind w:firstLine="360"/>
      </w:pPr>
      <w:r>
        <w:rPr>
          <w:rFonts w:ascii="Times New Roman" w:hAnsi="Times New Roman"/>
          <w:sz w:val="22"/>
        </w:rPr>
        <w:t>“Where?”</w:t>
      </w:r>
    </w:p>
    <w:p>
      <w:pPr>
        <w:spacing w:after="0"/>
        <w:ind w:firstLine="360"/>
      </w:pPr>
      <w:r>
        <w:rPr>
          <w:rFonts w:ascii="Times New Roman" w:hAnsi="Times New Roman"/>
          <w:sz w:val="22"/>
        </w:rPr>
        <w:t>“Anywhere.”</w:t>
      </w:r>
    </w:p>
    <w:p>
      <w:pPr>
        <w:spacing w:after="0"/>
        <w:ind w:firstLine="360"/>
      </w:pPr>
      <w:r>
        <w:rPr>
          <w:rFonts w:ascii="Times New Roman" w:hAnsi="Times New Roman"/>
          <w:sz w:val="22"/>
        </w:rPr>
        <w:t>“That has already failed twice.”</w:t>
      </w:r>
    </w:p>
    <w:p>
      <w:pPr>
        <w:spacing w:after="0"/>
        <w:ind w:firstLine="360"/>
      </w:pPr>
      <w:r>
        <w:rPr>
          <w:rFonts w:ascii="Times New Roman" w:hAnsi="Times New Roman"/>
          <w:sz w:val="22"/>
        </w:rPr>
        <w:t>He grabbed the chair.</w:t>
      </w:r>
    </w:p>
    <w:p>
      <w:pPr>
        <w:spacing w:after="0"/>
        <w:ind w:firstLine="360"/>
      </w:pPr>
      <w:r>
        <w:rPr>
          <w:rFonts w:ascii="Times New Roman" w:hAnsi="Times New Roman"/>
          <w:sz w:val="22"/>
        </w:rPr>
        <w:t>Not me.</w:t>
      </w:r>
    </w:p>
    <w:p>
      <w:pPr>
        <w:spacing w:after="0"/>
        <w:ind w:firstLine="360"/>
      </w:pPr>
      <w:r>
        <w:rPr>
          <w:rFonts w:ascii="Times New Roman" w:hAnsi="Times New Roman"/>
          <w:sz w:val="22"/>
        </w:rPr>
        <w:t>The chair.</w:t>
      </w:r>
    </w:p>
    <w:p>
      <w:pPr>
        <w:spacing w:after="0"/>
        <w:ind w:firstLine="360"/>
      </w:pPr>
      <w:r>
        <w:rPr>
          <w:rFonts w:ascii="Times New Roman" w:hAnsi="Times New Roman"/>
          <w:sz w:val="22"/>
        </w:rPr>
        <w:t>He dragged it three feet with me still sitting.</w:t>
      </w:r>
    </w:p>
    <w:p>
      <w:pPr>
        <w:spacing w:after="0"/>
        <w:ind w:firstLine="360"/>
      </w:pPr>
      <w:r>
        <w:rPr>
          <w:rFonts w:ascii="Times New Roman" w:hAnsi="Times New Roman"/>
          <w:sz w:val="22"/>
        </w:rPr>
        <w:t>“What the fuck?”</w:t>
      </w:r>
    </w:p>
    <w:p>
      <w:pPr>
        <w:spacing w:after="0"/>
        <w:ind w:firstLine="360"/>
      </w:pPr>
      <w:r>
        <w:rPr>
          <w:rFonts w:ascii="Times New Roman" w:hAnsi="Times New Roman"/>
          <w:sz w:val="22"/>
        </w:rPr>
        <w:t>“Better.”</w:t>
      </w:r>
    </w:p>
    <w:p>
      <w:pPr>
        <w:spacing w:after="0"/>
        <w:ind w:firstLine="360"/>
      </w:pPr>
      <w:r>
        <w:rPr>
          <w:rFonts w:ascii="Times New Roman" w:hAnsi="Times New Roman"/>
          <w:sz w:val="22"/>
        </w:rPr>
        <w:t>It was not better.</w:t>
      </w:r>
    </w:p>
    <w:p>
      <w:pPr>
        <w:spacing w:after="0"/>
        <w:ind w:firstLine="360"/>
      </w:pPr>
      <w:r>
        <w:rPr>
          <w:rFonts w:ascii="Times New Roman" w:hAnsi="Times New Roman"/>
          <w:sz w:val="22"/>
        </w:rPr>
        <w:t>A bucket nearly hit my right crutch.</w:t>
      </w:r>
    </w:p>
    <w:p>
      <w:pPr>
        <w:spacing w:after="0"/>
        <w:ind w:firstLine="360"/>
      </w:pPr>
      <w:r>
        <w:rPr>
          <w:rFonts w:ascii="Times New Roman" w:hAnsi="Times New Roman"/>
          <w:sz w:val="22"/>
        </w:rPr>
        <w:t>I pulled it in.</w:t>
      </w:r>
    </w:p>
    <w:p>
      <w:pPr>
        <w:spacing w:after="0"/>
        <w:ind w:firstLine="360"/>
      </w:pPr>
      <w:r>
        <w:rPr>
          <w:rFonts w:ascii="Times New Roman" w:hAnsi="Times New Roman"/>
          <w:sz w:val="22"/>
        </w:rPr>
        <w:t>“Keep those close.”</w:t>
      </w:r>
    </w:p>
    <w:p>
      <w:pPr>
        <w:spacing w:after="0"/>
        <w:ind w:firstLine="360"/>
      </w:pPr>
      <w:r>
        <w:rPr>
          <w:rFonts w:ascii="Times New Roman" w:hAnsi="Times New Roman"/>
          <w:sz w:val="22"/>
        </w:rPr>
        <w:t>“I require them.”</w:t>
      </w:r>
    </w:p>
    <w:p>
      <w:pPr>
        <w:spacing w:after="0"/>
        <w:ind w:firstLine="360"/>
      </w:pPr>
      <w:r>
        <w:rPr>
          <w:rFonts w:ascii="Times New Roman" w:hAnsi="Times New Roman"/>
          <w:sz w:val="22"/>
        </w:rPr>
        <w:t>“Then require them smaller.”</w:t>
      </w:r>
    </w:p>
    <w:p>
      <w:pPr>
        <w:spacing w:after="0"/>
        <w:ind w:firstLine="360"/>
      </w:pPr>
      <w:r>
        <w:rPr>
          <w:rFonts w:ascii="Times New Roman" w:hAnsi="Times New Roman"/>
          <w:sz w:val="22"/>
        </w:rPr>
        <w:t>Impossible profession.</w:t>
      </w:r>
    </w:p>
    <w:p>
      <w:pPr>
        <w:spacing w:after="0"/>
        <w:ind w:firstLine="360"/>
      </w:pPr>
      <w:r>
        <w:rPr>
          <w:rFonts w:ascii="Times New Roman" w:hAnsi="Times New Roman"/>
          <w:sz w:val="22"/>
        </w:rPr>
        <w:t>The soot-shirt woman returned.</w:t>
      </w:r>
    </w:p>
    <w:p>
      <w:pPr>
        <w:spacing w:after="0"/>
        <w:ind w:firstLine="360"/>
      </w:pPr>
      <w:r>
        <w:rPr>
          <w:rFonts w:ascii="Times New Roman" w:hAnsi="Times New Roman"/>
          <w:sz w:val="22"/>
        </w:rPr>
        <w:t>“Fire's down.”</w:t>
      </w:r>
    </w:p>
    <w:p>
      <w:pPr>
        <w:spacing w:after="0"/>
        <w:ind w:firstLine="360"/>
      </w:pPr>
      <w:r>
        <w:rPr>
          <w:rFonts w:ascii="Times New Roman" w:hAnsi="Times New Roman"/>
          <w:sz w:val="22"/>
        </w:rPr>
        <w:t>“Down?”</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“Is the building safe?”</w:t>
      </w:r>
    </w:p>
    <w:p>
      <w:pPr>
        <w:spacing w:after="0"/>
        <w:ind w:firstLine="360"/>
      </w:pPr>
      <w:r>
        <w:rPr>
          <w:rFonts w:ascii="Times New Roman" w:hAnsi="Times New Roman"/>
          <w:sz w:val="22"/>
        </w:rPr>
        <w:t>“Safer.”</w:t>
      </w:r>
    </w:p>
    <w:p>
      <w:pPr>
        <w:spacing w:after="0"/>
        <w:ind w:firstLine="360"/>
      </w:pPr>
      <w:r>
        <w:rPr>
          <w:rFonts w:ascii="Times New Roman" w:hAnsi="Times New Roman"/>
          <w:sz w:val="22"/>
        </w:rPr>
        <w:t>“That is not the same word.”</w:t>
      </w:r>
    </w:p>
    <w:p>
      <w:pPr>
        <w:spacing w:after="0"/>
        <w:ind w:firstLine="360"/>
      </w:pPr>
      <w:r>
        <w:rPr>
          <w:rFonts w:ascii="Times New Roman" w:hAnsi="Times New Roman"/>
          <w:sz w:val="22"/>
        </w:rPr>
        <w:t>“No.”</w:t>
      </w:r>
    </w:p>
    <w:p>
      <w:pPr>
        <w:spacing w:after="0"/>
        <w:ind w:firstLine="360"/>
      </w:pPr>
      <w:r>
        <w:rPr>
          <w:rFonts w:ascii="Times New Roman" w:hAnsi="Times New Roman"/>
          <w:sz w:val="22"/>
        </w:rPr>
        <w:t>“Why are they still performing?”</w:t>
      </w:r>
    </w:p>
    <w:p>
      <w:pPr>
        <w:spacing w:after="0"/>
        <w:ind w:firstLine="360"/>
      </w:pPr>
      <w:r>
        <w:rPr>
          <w:rFonts w:ascii="Times New Roman" w:hAnsi="Times New Roman"/>
          <w:sz w:val="22"/>
        </w:rPr>
        <w:t>She looked at me like I was stupid.</w:t>
      </w:r>
    </w:p>
    <w:p>
      <w:pPr>
        <w:spacing w:after="0"/>
        <w:ind w:firstLine="360"/>
      </w:pPr>
      <w:r>
        <w:rPr>
          <w:rFonts w:ascii="Times New Roman" w:hAnsi="Times New Roman"/>
          <w:sz w:val="22"/>
        </w:rPr>
        <w:t>“Because they're performing.”</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tonight.”</w:t>
      </w:r>
    </w:p>
    <w:p>
      <w:pPr>
        <w:spacing w:after="0"/>
        <w:ind w:firstLine="360"/>
      </w:pPr>
      <w:r>
        <w:rPr>
          <w:rFonts w:ascii="Times New Roman" w:hAnsi="Times New Roman"/>
          <w:sz w:val="22"/>
        </w:rPr>
        <w:t>Then:</w:t>
      </w:r>
    </w:p>
    <w:p>
      <w:pPr>
        <w:spacing w:after="0"/>
        <w:ind w:firstLine="360"/>
      </w:pPr>
      <w:r>
        <w:rPr>
          <w:rFonts w:ascii="Times New Roman" w:hAnsi="Times New Roman"/>
          <w:sz w:val="22"/>
        </w:rPr>
        <w:t>“Can you do the line again?”</w:t>
      </w:r>
    </w:p>
    <w:p>
      <w:pPr>
        <w:spacing w:after="0"/>
        <w:ind w:firstLine="360"/>
      </w:pPr>
      <w:r>
        <w:rPr>
          <w:rFonts w:ascii="Times New Roman" w:hAnsi="Times New Roman"/>
          <w:sz w:val="22"/>
        </w:rPr>
        <w:t>“I already did it.”</w:t>
      </w:r>
    </w:p>
    <w:p>
      <w:pPr>
        <w:spacing w:after="0"/>
        <w:ind w:firstLine="360"/>
      </w:pPr>
      <w:r>
        <w:rPr>
          <w:rFonts w:ascii="Times New Roman" w:hAnsi="Times New Roman"/>
          <w:sz w:val="22"/>
        </w:rPr>
        <w:t>“She may call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we're missing Teren.”</w:t>
      </w:r>
    </w:p>
    <w:p>
      <w:pPr>
        <w:spacing w:after="0"/>
        <w:ind w:firstLine="360"/>
      </w:pPr>
      <w:r>
        <w:rPr>
          <w:rFonts w:ascii="Times New Roman" w:hAnsi="Times New Roman"/>
          <w:sz w:val="22"/>
        </w:rPr>
        <w:t>“Who is Teren?”</w:t>
      </w:r>
    </w:p>
    <w:p>
      <w:pPr>
        <w:spacing w:after="0"/>
        <w:ind w:firstLine="360"/>
      </w:pPr>
      <w:r>
        <w:rPr>
          <w:rFonts w:ascii="Times New Roman" w:hAnsi="Times New Roman"/>
          <w:sz w:val="22"/>
        </w:rPr>
        <w:t>“Bucket.”</w:t>
      </w:r>
    </w:p>
    <w:p>
      <w:pPr>
        <w:spacing w:after="0"/>
        <w:ind w:firstLine="360"/>
      </w:pPr>
      <w:r>
        <w:rPr>
          <w:rFonts w:ascii="Times New Roman" w:hAnsi="Times New Roman"/>
          <w:sz w:val="22"/>
        </w:rPr>
        <w:t>Right.</w:t>
      </w:r>
    </w:p>
    <w:p>
      <w:pPr>
        <w:spacing w:after="0"/>
        <w:ind w:firstLine="360"/>
      </w:pPr>
      <w:r>
        <w:rPr>
          <w:rFonts w:ascii="Times New Roman" w:hAnsi="Times New Roman"/>
          <w:sz w:val="22"/>
        </w:rPr>
        <w:t>The woman disappeared.</w:t>
      </w:r>
    </w:p>
    <w:p>
      <w:pPr>
        <w:spacing w:after="0"/>
        <w:ind w:firstLine="360"/>
      </w:pPr>
      <w:r>
        <w:rPr>
          <w:rFonts w:ascii="Times New Roman" w:hAnsi="Times New Roman"/>
          <w:sz w:val="22"/>
        </w:rPr>
        <w:t>I looked toward the audience.</w:t>
      </w:r>
    </w:p>
    <w:p>
      <w:pPr>
        <w:spacing w:after="0"/>
        <w:ind w:firstLine="360"/>
      </w:pPr>
      <w:r>
        <w:rPr>
          <w:rFonts w:ascii="Times New Roman" w:hAnsi="Times New Roman"/>
          <w:sz w:val="22"/>
        </w:rPr>
        <w:t>Some were still leaving.</w:t>
      </w:r>
    </w:p>
    <w:p>
      <w:pPr>
        <w:spacing w:after="0"/>
        <w:ind w:firstLine="360"/>
      </w:pPr>
      <w:r>
        <w:rPr>
          <w:rFonts w:ascii="Times New Roman" w:hAnsi="Times New Roman"/>
          <w:sz w:val="22"/>
        </w:rPr>
        <w:t>Some were sitting.</w:t>
      </w:r>
    </w:p>
    <w:p>
      <w:pPr>
        <w:spacing w:after="0"/>
        <w:ind w:firstLine="360"/>
      </w:pPr>
      <w:r>
        <w:rPr>
          <w:rFonts w:ascii="Times New Roman" w:hAnsi="Times New Roman"/>
          <w:sz w:val="22"/>
        </w:rPr>
        <w:t>Some were laughing.</w:t>
      </w:r>
    </w:p>
    <w:p>
      <w:pPr>
        <w:spacing w:after="0"/>
        <w:ind w:firstLine="360"/>
      </w:pPr>
      <w:r>
        <w:rPr>
          <w:rFonts w:ascii="Times New Roman" w:hAnsi="Times New Roman"/>
          <w:sz w:val="22"/>
        </w:rPr>
        <w:t>Some were looking at the smoke.</w:t>
      </w:r>
    </w:p>
    <w:p>
      <w:pPr>
        <w:spacing w:after="0"/>
        <w:ind w:firstLine="360"/>
      </w:pPr>
      <w:r>
        <w:rPr>
          <w:rFonts w:ascii="Times New Roman" w:hAnsi="Times New Roman"/>
          <w:sz w:val="22"/>
        </w:rPr>
        <w:t>The actors kept pulling them back.</w:t>
      </w:r>
    </w:p>
    <w:p>
      <w:pPr>
        <w:spacing w:after="0"/>
        <w:ind w:firstLine="360"/>
      </w:pPr>
      <w:r>
        <w:rPr>
          <w:rFonts w:ascii="Times New Roman" w:hAnsi="Times New Roman"/>
          <w:sz w:val="22"/>
        </w:rPr>
        <w:t>Not all.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The woman onstage turned again.</w:t>
      </w:r>
    </w:p>
    <w:p>
      <w:pPr>
        <w:spacing w:after="0"/>
        <w:ind w:firstLine="360"/>
      </w:pPr>
      <w:r>
        <w:rPr>
          <w:rFonts w:ascii="Times New Roman" w:hAnsi="Times New Roman"/>
          <w:sz w:val="22"/>
        </w:rPr>
        <w:t>Different setup.</w:t>
      </w:r>
    </w:p>
    <w:p>
      <w:pPr>
        <w:spacing w:after="0"/>
        <w:ind w:firstLine="360"/>
      </w:pPr>
      <w:r>
        <w:rPr>
          <w:rFonts w:ascii="Times New Roman" w:hAnsi="Times New Roman"/>
          <w:sz w:val="22"/>
        </w:rPr>
        <w:t>Improvised.</w:t>
      </w:r>
    </w:p>
    <w:p>
      <w:pPr>
        <w:spacing w:after="0"/>
        <w:ind w:firstLine="360"/>
      </w:pPr>
      <w:r>
        <w:rPr>
          <w:rFonts w:ascii="Times New Roman" w:hAnsi="Times New Roman"/>
          <w:sz w:val="22"/>
        </w:rPr>
        <w:t>I knew because the line did not match the page.</w:t>
      </w:r>
    </w:p>
    <w:p>
      <w:pPr>
        <w:spacing w:after="0"/>
        <w:ind w:firstLine="360"/>
      </w:pPr>
      <w:r>
        <w:rPr>
          <w:rFonts w:ascii="Times New Roman" w:hAnsi="Times New Roman"/>
          <w:sz w:val="22"/>
        </w:rPr>
        <w:t>She said:</w:t>
      </w:r>
    </w:p>
    <w:p>
      <w:pPr>
        <w:spacing w:after="0"/>
        <w:ind w:firstLine="360"/>
      </w:pPr>
      <w:r>
        <w:rPr>
          <w:rFonts w:ascii="Times New Roman" w:hAnsi="Times New Roman"/>
          <w:sz w:val="22"/>
        </w:rPr>
        <w:t>“And if the dead return?”</w:t>
      </w:r>
    </w:p>
    <w:p>
      <w:pPr>
        <w:spacing w:after="0"/>
        <w:ind w:firstLine="360"/>
      </w:pPr>
      <w:r>
        <w:rPr>
          <w:rFonts w:ascii="Times New Roman" w:hAnsi="Times New Roman"/>
          <w:sz w:val="22"/>
        </w:rPr>
        <w:t>Silence.</w:t>
      </w:r>
    </w:p>
    <w:p>
      <w:pPr>
        <w:spacing w:after="0"/>
        <w:ind w:firstLine="360"/>
      </w:pPr>
      <w:r>
        <w:rPr>
          <w:rFonts w:ascii="Times New Roman" w:hAnsi="Times New Roman"/>
          <w:sz w:val="22"/>
        </w:rPr>
        <w:t>Was that mine?</w:t>
      </w:r>
    </w:p>
    <w:p>
      <w:pPr>
        <w:spacing w:after="0"/>
        <w:ind w:firstLine="360"/>
      </w:pPr>
      <w:r>
        <w:rPr>
          <w:rFonts w:ascii="Times New Roman" w:hAnsi="Times New Roman"/>
          <w:sz w:val="22"/>
        </w:rPr>
        <w:t>No marked cue.</w:t>
      </w:r>
    </w:p>
    <w:p>
      <w:pPr>
        <w:spacing w:after="0"/>
        <w:ind w:firstLine="360"/>
      </w:pPr>
      <w:r>
        <w:rPr>
          <w:rFonts w:ascii="Times New Roman" w:hAnsi="Times New Roman"/>
          <w:sz w:val="22"/>
        </w:rPr>
        <w:t>She looked toward me.</w:t>
      </w:r>
    </w:p>
    <w:p>
      <w:pPr>
        <w:spacing w:after="0"/>
        <w:ind w:firstLine="360"/>
      </w:pPr>
      <w:r>
        <w:rPr>
          <w:rFonts w:ascii="Times New Roman" w:hAnsi="Times New Roman"/>
          <w:sz w:val="22"/>
        </w:rPr>
        <w:t>Oh, fuck her.</w:t>
      </w:r>
    </w:p>
    <w:p>
      <w:pPr>
        <w:spacing w:after="0"/>
        <w:ind w:firstLine="360"/>
      </w:pPr>
      <w:r>
        <w:rPr>
          <w:rFonts w:ascii="Times New Roman" w:hAnsi="Times New Roman"/>
          <w:sz w:val="22"/>
        </w:rPr>
        <w:t>I had one line.</w:t>
      </w:r>
    </w:p>
    <w:p>
      <w:pPr>
        <w:spacing w:after="0"/>
        <w:ind w:firstLine="360"/>
      </w:pPr>
      <w:r>
        <w:rPr>
          <w:rFonts w:ascii="Times New Roman" w:hAnsi="Times New Roman"/>
          <w:sz w:val="22"/>
        </w:rPr>
        <w:t>I used it.</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This time I changed nothing.</w:t>
      </w:r>
    </w:p>
    <w:p>
      <w:pPr>
        <w:spacing w:after="0"/>
        <w:ind w:firstLine="360"/>
      </w:pPr>
      <w:r>
        <w:rPr>
          <w:rFonts w:ascii="Times New Roman" w:hAnsi="Times New Roman"/>
          <w:sz w:val="22"/>
        </w:rPr>
        <w:t>The audience laughed before she answered.</w:t>
      </w:r>
    </w:p>
    <w:p>
      <w:pPr>
        <w:spacing w:after="0"/>
        <w:ind w:firstLine="360"/>
      </w:pPr>
      <w:r>
        <w:rPr>
          <w:rFonts w:ascii="Times New Roman" w:hAnsi="Times New Roman"/>
          <w:sz w:val="22"/>
        </w:rPr>
        <w:t>Why?</w:t>
      </w:r>
    </w:p>
    <w:p>
      <w:pPr>
        <w:spacing w:after="0"/>
        <w:ind w:firstLine="360"/>
      </w:pPr>
      <w:r>
        <w:rPr>
          <w:rFonts w:ascii="Times New Roman" w:hAnsi="Times New Roman"/>
          <w:sz w:val="22"/>
        </w:rPr>
        <w:t>The woman covered her face.</w:t>
      </w:r>
    </w:p>
    <w:p>
      <w:pPr>
        <w:spacing w:after="0"/>
        <w:ind w:firstLine="360"/>
      </w:pPr>
      <w:r>
        <w:rPr>
          <w:rFonts w:ascii="Times New Roman" w:hAnsi="Times New Roman"/>
          <w:sz w:val="22"/>
        </w:rPr>
        <w:t>“Then I married an idiot.”</w:t>
      </w:r>
    </w:p>
    <w:p>
      <w:pPr>
        <w:spacing w:after="0"/>
        <w:ind w:firstLine="360"/>
      </w:pPr>
      <w:r>
        <w:rPr>
          <w:rFonts w:ascii="Times New Roman" w:hAnsi="Times New Roman"/>
          <w:sz w:val="22"/>
        </w:rPr>
        <w:t>Bigger laugh.</w:t>
      </w:r>
    </w:p>
    <w:p>
      <w:pPr>
        <w:spacing w:after="0"/>
        <w:ind w:firstLine="360"/>
      </w:pPr>
      <w:r>
        <w:rPr>
          <w:rFonts w:ascii="Times New Roman" w:hAnsi="Times New Roman"/>
          <w:sz w:val="22"/>
        </w:rPr>
        <w:t>Someone backstage slapped the curtain.</w:t>
      </w:r>
    </w:p>
    <w:p>
      <w:pPr>
        <w:spacing w:after="0"/>
        <w:ind w:firstLine="360"/>
      </w:pPr>
      <w:r>
        <w:rPr>
          <w:rFonts w:ascii="Times New Roman" w:hAnsi="Times New Roman"/>
          <w:sz w:val="22"/>
        </w:rPr>
        <w:t>I had no idea whether that was approval.</w:t>
      </w:r>
    </w:p>
    <w:p>
      <w:pPr>
        <w:spacing w:after="0"/>
        <w:ind w:firstLine="360"/>
      </w:pPr>
      <w:r>
        <w:rPr>
          <w:rFonts w:ascii="Times New Roman" w:hAnsi="Times New Roman"/>
          <w:sz w:val="22"/>
        </w:rPr>
        <w:t>A bell rang.</w:t>
      </w:r>
    </w:p>
    <w:p>
      <w:pPr>
        <w:spacing w:after="0"/>
        <w:ind w:firstLine="360"/>
      </w:pPr>
      <w:r>
        <w:rPr>
          <w:rFonts w:ascii="Times New Roman" w:hAnsi="Times New Roman"/>
          <w:sz w:val="22"/>
        </w:rPr>
        <w:t>Not theatrical.</w:t>
      </w:r>
    </w:p>
    <w:p>
      <w:pPr>
        <w:spacing w:after="0"/>
        <w:ind w:firstLine="360"/>
      </w:pPr>
      <w:r>
        <w:rPr>
          <w:rFonts w:ascii="Times New Roman" w:hAnsi="Times New Roman"/>
          <w:sz w:val="22"/>
        </w:rPr>
        <w:t>Three quick.</w:t>
      </w:r>
    </w:p>
    <w:p>
      <w:pPr>
        <w:spacing w:after="0"/>
        <w:ind w:firstLine="360"/>
      </w:pPr>
      <w:r>
        <w:rPr>
          <w:rFonts w:ascii="Times New Roman" w:hAnsi="Times New Roman"/>
          <w:sz w:val="22"/>
        </w:rPr>
        <w:t>The soot-shirt woman shouted, “Clear!”</w:t>
      </w:r>
    </w:p>
    <w:p>
      <w:pPr>
        <w:spacing w:after="0"/>
        <w:ind w:firstLine="360"/>
      </w:pPr>
      <w:r>
        <w:rPr>
          <w:rFonts w:ascii="Times New Roman" w:hAnsi="Times New Roman"/>
          <w:sz w:val="22"/>
        </w:rPr>
        <w:t>Actors changed.</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servant crossed stage.</w:t>
      </w:r>
    </w:p>
    <w:p>
      <w:pPr>
        <w:spacing w:after="0"/>
        <w:ind w:firstLine="360"/>
      </w:pPr>
      <w:r>
        <w:rPr>
          <w:rFonts w:ascii="Times New Roman" w:hAnsi="Times New Roman"/>
          <w:sz w:val="22"/>
        </w:rPr>
        <w:t>“Ladies and gentlemen,” he said, still in character, “my master has finally misplaced the entire house.”</w:t>
      </w:r>
    </w:p>
    <w:p>
      <w:pPr>
        <w:spacing w:after="0"/>
        <w:ind w:firstLine="360"/>
      </w:pPr>
      <w:r>
        <w:rPr>
          <w:rFonts w:ascii="Times New Roman" w:hAnsi="Times New Roman"/>
          <w:sz w:val="22"/>
        </w:rPr>
        <w:t>Laugh.</w:t>
      </w:r>
    </w:p>
    <w:p>
      <w:pPr>
        <w:spacing w:after="0"/>
        <w:ind w:firstLine="360"/>
      </w:pPr>
      <w:r>
        <w:rPr>
          <w:rFonts w:ascii="Times New Roman" w:hAnsi="Times New Roman"/>
          <w:sz w:val="22"/>
        </w:rPr>
        <w:t>“Fortunately, we have found several better ones outside.”</w:t>
      </w:r>
    </w:p>
    <w:p>
      <w:pPr>
        <w:spacing w:after="0"/>
        <w:ind w:firstLine="360"/>
      </w:pPr>
      <w:r>
        <w:rPr>
          <w:rFonts w:ascii="Times New Roman" w:hAnsi="Times New Roman"/>
          <w:sz w:val="22"/>
        </w:rPr>
        <w:t>More laugh.</w:t>
      </w:r>
    </w:p>
    <w:p>
      <w:pPr>
        <w:spacing w:after="0"/>
        <w:ind w:firstLine="360"/>
      </w:pPr>
      <w:r>
        <w:rPr>
          <w:rFonts w:ascii="Times New Roman" w:hAnsi="Times New Roman"/>
          <w:sz w:val="22"/>
        </w:rPr>
        <w:t>Then his voice shifted.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“Please follow our ushers. Slowly. Take your cups if you must. Leave the chairs. They are terrible chairs.”</w:t>
      </w:r>
    </w:p>
    <w:p>
      <w:pPr>
        <w:spacing w:after="0"/>
        <w:ind w:firstLine="360"/>
      </w:pPr>
      <w:r>
        <w:rPr>
          <w:rFonts w:ascii="Times New Roman" w:hAnsi="Times New Roman"/>
          <w:sz w:val="22"/>
        </w:rPr>
        <w:t>People laughed and stood.</w:t>
      </w:r>
    </w:p>
    <w:p>
      <w:pPr>
        <w:spacing w:after="0"/>
        <w:ind w:firstLine="360"/>
      </w:pPr>
      <w:r>
        <w:rPr>
          <w:rFonts w:ascii="Times New Roman" w:hAnsi="Times New Roman"/>
          <w:sz w:val="22"/>
        </w:rPr>
        <w:t>That was the evacuation.</w:t>
      </w:r>
    </w:p>
    <w:p>
      <w:pPr>
        <w:spacing w:after="0"/>
        <w:ind w:firstLine="360"/>
      </w:pPr>
      <w:r>
        <w:rPr>
          <w:rFonts w:ascii="Times New Roman" w:hAnsi="Times New Roman"/>
          <w:sz w:val="22"/>
        </w:rPr>
        <w:t>Inside the joke.</w:t>
      </w:r>
    </w:p>
    <w:p>
      <w:pPr>
        <w:spacing w:after="0"/>
        <w:ind w:firstLine="360"/>
      </w:pPr>
      <w:r>
        <w:rPr>
          <w:rFonts w:ascii="Times New Roman" w:hAnsi="Times New Roman"/>
          <w:sz w:val="22"/>
        </w:rPr>
        <w:t>Holy shit.</w:t>
      </w:r>
    </w:p>
    <w:p>
      <w:pPr>
        <w:spacing w:after="0"/>
        <w:ind w:firstLine="360"/>
      </w:pPr>
      <w:r>
        <w:rPr>
          <w:rFonts w:ascii="Times New Roman" w:hAnsi="Times New Roman"/>
          <w:sz w:val="22"/>
        </w:rPr>
        <w:t>The remaining audience moved.</w:t>
      </w:r>
    </w:p>
    <w:p>
      <w:pPr>
        <w:spacing w:after="0"/>
        <w:ind w:firstLine="360"/>
      </w:pPr>
      <w:r>
        <w:rPr>
          <w:rFonts w:ascii="Times New Roman" w:hAnsi="Times New Roman"/>
          <w:sz w:val="22"/>
        </w:rPr>
        <w:t>No stampede.</w:t>
      </w:r>
    </w:p>
    <w:p>
      <w:pPr>
        <w:spacing w:after="0"/>
        <w:ind w:firstLine="360"/>
      </w:pPr>
      <w:r>
        <w:rPr>
          <w:rFonts w:ascii="Times New Roman" w:hAnsi="Times New Roman"/>
          <w:sz w:val="22"/>
        </w:rPr>
        <w:t>Not calm exactly.</w:t>
      </w:r>
    </w:p>
    <w:p>
      <w:pPr>
        <w:spacing w:after="0"/>
        <w:ind w:firstLine="360"/>
      </w:pPr>
      <w:r>
        <w:rPr>
          <w:rFonts w:ascii="Times New Roman" w:hAnsi="Times New Roman"/>
          <w:sz w:val="22"/>
        </w:rPr>
        <w:t>Directed.</w:t>
      </w:r>
    </w:p>
    <w:p>
      <w:pPr>
        <w:spacing w:after="0"/>
        <w:ind w:firstLine="360"/>
      </w:pPr>
      <w:r>
        <w:rPr>
          <w:rFonts w:ascii="Times New Roman" w:hAnsi="Times New Roman"/>
          <w:sz w:val="22"/>
        </w:rPr>
        <w:t>The actors stayed visible until the room emptied.</w:t>
      </w:r>
    </w:p>
    <w:p>
      <w:pPr>
        <w:spacing w:after="0"/>
        <w:ind w:firstLine="360"/>
      </w:pPr>
      <w:r>
        <w:rPr>
          <w:rFonts w:ascii="Times New Roman" w:hAnsi="Times New Roman"/>
          <w:sz w:val="22"/>
        </w:rPr>
        <w:t>Then the servant dropped character like a coat.</w:t>
      </w:r>
    </w:p>
    <w:p>
      <w:pPr>
        <w:spacing w:after="0"/>
        <w:ind w:firstLine="360"/>
      </w:pPr>
      <w:r>
        <w:rPr>
          <w:rFonts w:ascii="Times New Roman" w:hAnsi="Times New Roman"/>
          <w:sz w:val="22"/>
        </w:rPr>
        <w:t>“Where's the west bucket?”</w:t>
      </w:r>
    </w:p>
    <w:p>
      <w:pPr>
        <w:spacing w:after="0"/>
        <w:ind w:firstLine="360"/>
      </w:pPr>
      <w:r>
        <w:rPr>
          <w:rFonts w:ascii="Times New Roman" w:hAnsi="Times New Roman"/>
          <w:sz w:val="22"/>
        </w:rPr>
        <w:t>Someone answered.</w:t>
      </w:r>
    </w:p>
    <w:p>
      <w:pPr>
        <w:spacing w:after="0"/>
        <w:ind w:firstLine="360"/>
      </w:pPr>
      <w:r>
        <w:rPr>
          <w:rFonts w:ascii="Times New Roman" w:hAnsi="Times New Roman"/>
          <w:sz w:val="22"/>
        </w:rPr>
        <w:t>He ran.</w:t>
      </w:r>
    </w:p>
    <w:p>
      <w:pPr>
        <w:spacing w:after="0"/>
        <w:ind w:firstLine="360"/>
      </w:pPr>
      <w:r>
        <w:rPr>
          <w:rFonts w:ascii="Times New Roman" w:hAnsi="Times New Roman"/>
          <w:sz w:val="22"/>
        </w:rPr>
        <w:t>I sat in the dragged chair holding a page from a play I had not been in.</w:t>
      </w:r>
    </w:p>
    <w:p>
      <w:pPr>
        <w:spacing w:after="0"/>
        <w:ind w:firstLine="360"/>
      </w:pPr>
      <w:r>
        <w:rPr>
          <w:rFonts w:ascii="Times New Roman" w:hAnsi="Times New Roman"/>
          <w:sz w:val="22"/>
        </w:rPr>
        <w:t>My hands smelled like charcoal from yesterday and smoke from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metaphor.</w:t>
      </w:r>
    </w:p>
    <w:p>
      <w:pPr>
        <w:spacing w:after="0"/>
        <w:ind w:firstLine="360"/>
      </w:pPr>
      <w:r>
        <w:rPr>
          <w:rFonts w:ascii="Times New Roman" w:hAnsi="Times New Roman"/>
          <w:sz w:val="22"/>
        </w:rPr>
        <w:t>My hands smelled like smoke.</w:t>
      </w:r>
    </w:p>
    <w:p>
      <w:pPr>
        <w:spacing w:after="0"/>
        <w:ind w:firstLine="360"/>
      </w:pPr>
      <w:r>
        <w:rPr>
          <w:rFonts w:ascii="Times New Roman" w:hAnsi="Times New Roman"/>
          <w:sz w:val="22"/>
        </w:rPr>
        <w:t>Someone said:</w:t>
      </w:r>
    </w:p>
    <w:p>
      <w:pPr>
        <w:spacing w:after="0"/>
        <w:ind w:firstLine="360"/>
      </w:pPr>
      <w:r>
        <w:rPr>
          <w:rFonts w:ascii="Times New Roman" w:hAnsi="Times New Roman"/>
          <w:sz w:val="22"/>
        </w:rPr>
        <w:t>“Who the fuck is he?”</w:t>
      </w:r>
    </w:p>
    <w:p>
      <w:pPr>
        <w:spacing w:after="0"/>
        <w:ind w:firstLine="360"/>
      </w:pPr>
      <w:r>
        <w:rPr>
          <w:rFonts w:ascii="Times New Roman" w:hAnsi="Times New Roman"/>
          <w:sz w:val="22"/>
        </w:rPr>
        <w:t>The soot-shirt woman pointed.</w:t>
      </w:r>
    </w:p>
    <w:p>
      <w:pPr>
        <w:spacing w:after="0"/>
        <w:ind w:firstLine="360"/>
      </w:pPr>
      <w:r>
        <w:rPr>
          <w:rFonts w:ascii="Times New Roman" w:hAnsi="Times New Roman"/>
          <w:sz w:val="22"/>
        </w:rPr>
        <w:t>“Audience.”</w:t>
      </w:r>
    </w:p>
    <w:p>
      <w:pPr>
        <w:spacing w:after="0"/>
        <w:ind w:firstLine="360"/>
      </w:pPr>
      <w:r>
        <w:rPr>
          <w:rFonts w:ascii="Times New Roman" w:hAnsi="Times New Roman"/>
          <w:sz w:val="22"/>
        </w:rPr>
        <w:t>The fake-mustache actor said, “Not anymore.”</w:t>
      </w:r>
    </w:p>
    <w:p>
      <w:pPr>
        <w:spacing w:after="0"/>
        <w:ind w:firstLine="360"/>
      </w:pPr>
      <w:r>
        <w:rPr>
          <w:rFonts w:ascii="Times New Roman" w:hAnsi="Times New Roman"/>
          <w:sz w:val="22"/>
        </w:rPr>
        <w:t>“I am absolutely audience.”</w:t>
      </w:r>
    </w:p>
    <w:p>
      <w:pPr>
        <w:spacing w:after="0"/>
        <w:ind w:firstLine="360"/>
      </w:pPr>
      <w:r>
        <w:rPr>
          <w:rFonts w:ascii="Times New Roman" w:hAnsi="Times New Roman"/>
          <w:sz w:val="22"/>
        </w:rPr>
        <w:t>“You had two lines.”</w:t>
      </w:r>
    </w:p>
    <w:p>
      <w:pPr>
        <w:spacing w:after="0"/>
        <w:ind w:firstLine="360"/>
      </w:pPr>
      <w:r>
        <w:rPr>
          <w:rFonts w:ascii="Times New Roman" w:hAnsi="Times New Roman"/>
          <w:sz w:val="22"/>
        </w:rPr>
        <w:t>“One line twice.”</w:t>
      </w:r>
    </w:p>
    <w:p>
      <w:pPr>
        <w:spacing w:after="0"/>
        <w:ind w:firstLine="360"/>
      </w:pPr>
      <w:r>
        <w:rPr>
          <w:rFonts w:ascii="Times New Roman" w:hAnsi="Times New Roman"/>
          <w:sz w:val="22"/>
        </w:rPr>
        <w:t>“Still counts.”</w:t>
      </w:r>
    </w:p>
    <w:p>
      <w:pPr>
        <w:spacing w:after="0"/>
        <w:ind w:firstLine="360"/>
      </w:pPr>
      <w:r>
        <w:rPr>
          <w:rFonts w:ascii="Times New Roman" w:hAnsi="Times New Roman"/>
          <w:sz w:val="22"/>
        </w:rPr>
        <w:t>“It does not.”</w:t>
      </w:r>
    </w:p>
    <w:p>
      <w:pPr>
        <w:spacing w:after="0"/>
        <w:ind w:firstLine="360"/>
      </w:pPr>
      <w:r>
        <w:rPr>
          <w:rFonts w:ascii="Times New Roman" w:hAnsi="Times New Roman"/>
          <w:sz w:val="22"/>
        </w:rPr>
        <w:t>Nobody cared.</w:t>
      </w:r>
    </w:p>
    <w:p>
      <w:pPr>
        <w:spacing w:after="0"/>
        <w:ind w:firstLine="360"/>
      </w:pPr>
      <w:r>
        <w:rPr>
          <w:rFonts w:ascii="Times New Roman" w:hAnsi="Times New Roman"/>
          <w:sz w:val="22"/>
        </w:rPr>
        <w:t>I remembered Lyssa.</w:t>
      </w:r>
    </w:p>
    <w:p>
      <w:pPr>
        <w:spacing w:after="0"/>
        <w:ind w:firstLine="360"/>
      </w:pPr>
      <w:r>
        <w:rPr>
          <w:rFonts w:ascii="Times New Roman" w:hAnsi="Times New Roman"/>
          <w:sz w:val="22"/>
        </w:rPr>
        <w:t>Fuck.</w:t>
      </w:r>
    </w:p>
    <w:p>
      <w:pPr>
        <w:spacing w:after="0"/>
        <w:ind w:firstLine="360"/>
      </w:pPr>
      <w:r>
        <w:rPr>
          <w:rFonts w:ascii="Times New Roman" w:hAnsi="Times New Roman"/>
          <w:sz w:val="22"/>
        </w:rPr>
        <w:t>I stood too fast.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“Outside.”</w:t>
      </w:r>
    </w:p>
    <w:p>
      <w:pPr>
        <w:spacing w:after="0"/>
        <w:ind w:firstLine="360"/>
      </w:pPr>
      <w:r>
        <w:rPr>
          <w:rFonts w:ascii="Times New Roman" w:hAnsi="Times New Roman"/>
          <w:sz w:val="22"/>
        </w:rPr>
        <w:t>The soot-shirt woman blocked me.</w:t>
      </w:r>
    </w:p>
    <w:p>
      <w:pPr>
        <w:spacing w:after="0"/>
        <w:ind w:firstLine="360"/>
      </w:pPr>
      <w:r>
        <w:rPr>
          <w:rFonts w:ascii="Times New Roman" w:hAnsi="Times New Roman"/>
          <w:sz w:val="22"/>
        </w:rPr>
        <w:t>“Front is still closed.”</w:t>
      </w:r>
    </w:p>
    <w:p>
      <w:pPr>
        <w:spacing w:after="0"/>
        <w:ind w:firstLine="360"/>
      </w:pPr>
      <w:r>
        <w:rPr>
          <w:rFonts w:ascii="Times New Roman" w:hAnsi="Times New Roman"/>
          <w:sz w:val="22"/>
        </w:rPr>
        <w:t>“Lyssa is outside.”</w:t>
      </w:r>
    </w:p>
    <w:p>
      <w:pPr>
        <w:spacing w:after="0"/>
        <w:ind w:firstLine="360"/>
      </w:pPr>
      <w:r>
        <w:rPr>
          <w:rFonts w:ascii="Times New Roman" w:hAnsi="Times New Roman"/>
          <w:sz w:val="22"/>
        </w:rPr>
        <w:t>“Then she is safer than you.”</w:t>
      </w:r>
    </w:p>
    <w:p>
      <w:pPr>
        <w:spacing w:after="0"/>
        <w:ind w:firstLine="360"/>
      </w:pPr>
      <w:r>
        <w:rPr>
          <w:rFonts w:ascii="Times New Roman" w:hAnsi="Times New Roman"/>
          <w:sz w:val="22"/>
        </w:rPr>
        <w:t>“That is not comforting.”</w:t>
      </w:r>
    </w:p>
    <w:p>
      <w:pPr>
        <w:spacing w:after="0"/>
        <w:ind w:firstLine="360"/>
      </w:pPr>
      <w:r>
        <w:rPr>
          <w:rFonts w:ascii="Times New Roman" w:hAnsi="Times New Roman"/>
          <w:sz w:val="22"/>
        </w:rPr>
        <w:t>“Back exit in a minute.”</w:t>
      </w:r>
    </w:p>
    <w:p>
      <w:pPr>
        <w:spacing w:after="0"/>
        <w:ind w:firstLine="360"/>
      </w:pPr>
      <w:r>
        <w:rPr>
          <w:rFonts w:ascii="Times New Roman" w:hAnsi="Times New Roman"/>
          <w:sz w:val="22"/>
        </w:rPr>
        <w:t>“I need to go.”</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Her tone changed.</w:t>
      </w:r>
    </w:p>
    <w:p>
      <w:pPr>
        <w:spacing w:after="0"/>
        <w:ind w:firstLine="360"/>
      </w:pPr>
      <w:r>
        <w:rPr>
          <w:rFonts w:ascii="Times New Roman" w:hAnsi="Times New Roman"/>
          <w:sz w:val="22"/>
        </w:rPr>
        <w:t>Not soft.</w:t>
      </w:r>
    </w:p>
    <w:p>
      <w:pPr>
        <w:spacing w:after="0"/>
        <w:ind w:firstLine="360"/>
      </w:pPr>
      <w:r>
        <w:rPr>
          <w:rFonts w:ascii="Times New Roman" w:hAnsi="Times New Roman"/>
          <w:sz w:val="22"/>
        </w:rPr>
        <w:t>Just real.</w:t>
      </w:r>
    </w:p>
    <w:p>
      <w:pPr>
        <w:spacing w:after="0"/>
        <w:ind w:firstLine="360"/>
      </w:pPr>
      <w:r>
        <w:rPr>
          <w:rFonts w:ascii="Times New Roman" w:hAnsi="Times New Roman"/>
          <w:sz w:val="22"/>
        </w:rPr>
        <w:t>“We'll get you out.”</w:t>
      </w:r>
    </w:p>
    <w:p>
      <w:pPr>
        <w:spacing w:after="0"/>
        <w:ind w:firstLine="360"/>
      </w:pPr>
      <w:r>
        <w:rPr>
          <w:rFonts w:ascii="Times New Roman" w:hAnsi="Times New Roman"/>
          <w:sz w:val="22"/>
        </w:rPr>
        <w:t>I believed her.</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The fire had been in a backstage storage area.</w:t>
      </w:r>
    </w:p>
    <w:p>
      <w:pPr>
        <w:spacing w:after="0"/>
        <w:ind w:firstLine="360"/>
      </w:pPr>
      <w:r>
        <w:rPr>
          <w:rFonts w:ascii="Times New Roman" w:hAnsi="Times New Roman"/>
          <w:sz w:val="22"/>
        </w:rPr>
        <w:t>I learned this accidentally from people shouting.</w:t>
      </w:r>
    </w:p>
    <w:p>
      <w:pPr>
        <w:spacing w:after="0"/>
        <w:ind w:firstLine="360"/>
      </w:pPr>
      <w:r>
        <w:rPr>
          <w:rFonts w:ascii="Times New Roman" w:hAnsi="Times New Roman"/>
          <w:sz w:val="22"/>
        </w:rPr>
        <w:t>A lamp.</w:t>
      </w:r>
    </w:p>
    <w:p>
      <w:pPr>
        <w:spacing w:after="0"/>
        <w:ind w:firstLine="360"/>
      </w:pPr>
      <w:r>
        <w:rPr>
          <w:rFonts w:ascii="Times New Roman" w:hAnsi="Times New Roman"/>
          <w:sz w:val="22"/>
        </w:rPr>
        <w:t>Maybe.</w:t>
      </w:r>
    </w:p>
    <w:p>
      <w:pPr>
        <w:spacing w:after="0"/>
        <w:ind w:firstLine="360"/>
      </w:pPr>
      <w:r>
        <w:rPr>
          <w:rFonts w:ascii="Times New Roman" w:hAnsi="Times New Roman"/>
          <w:sz w:val="22"/>
        </w:rPr>
        <w:t>Curtain cloth.</w:t>
      </w:r>
    </w:p>
    <w:p>
      <w:pPr>
        <w:spacing w:after="0"/>
        <w:ind w:firstLine="360"/>
      </w:pPr>
      <w:r>
        <w:rPr>
          <w:rFonts w:ascii="Times New Roman" w:hAnsi="Times New Roman"/>
          <w:sz w:val="22"/>
        </w:rPr>
        <w:t>Maybe.</w:t>
      </w:r>
    </w:p>
    <w:p>
      <w:pPr>
        <w:spacing w:after="0"/>
        <w:ind w:firstLine="360"/>
      </w:pPr>
      <w:r>
        <w:rPr>
          <w:rFonts w:ascii="Times New Roman" w:hAnsi="Times New Roman"/>
          <w:sz w:val="22"/>
        </w:rPr>
        <w:t>Nobody agreed yet.</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Smoke still bad.</w:t>
      </w:r>
    </w:p>
    <w:p>
      <w:pPr>
        <w:spacing w:after="0"/>
        <w:ind w:firstLine="360"/>
      </w:pPr>
      <w:r>
        <w:rPr>
          <w:rFonts w:ascii="Times New Roman" w:hAnsi="Times New Roman"/>
          <w:sz w:val="22"/>
        </w:rPr>
        <w:t>One person had burned a sleeve.</w:t>
      </w:r>
    </w:p>
    <w:p>
      <w:pPr>
        <w:spacing w:after="0"/>
        <w:ind w:firstLine="360"/>
      </w:pPr>
      <w:r>
        <w:rPr>
          <w:rFonts w:ascii="Times New Roman" w:hAnsi="Times New Roman"/>
          <w:sz w:val="22"/>
        </w:rPr>
        <w:t>No serious injury that I could see.</w:t>
      </w:r>
    </w:p>
    <w:p>
      <w:pPr>
        <w:spacing w:after="0"/>
        <w:ind w:firstLine="360"/>
      </w:pPr>
      <w:r>
        <w:rPr>
          <w:rFonts w:ascii="Times New Roman" w:hAnsi="Times New Roman"/>
          <w:sz w:val="22"/>
        </w:rPr>
        <w:t>I was not qualified to know.</w:t>
      </w:r>
    </w:p>
    <w:p>
      <w:pPr>
        <w:spacing w:after="0"/>
        <w:ind w:firstLine="360"/>
      </w:pPr>
      <w:r>
        <w:rPr>
          <w:rFonts w:ascii="Times New Roman" w:hAnsi="Times New Roman"/>
          <w:sz w:val="22"/>
        </w:rPr>
        <w:t>The back exit opened.</w:t>
      </w:r>
    </w:p>
    <w:p>
      <w:pPr>
        <w:spacing w:after="0"/>
        <w:ind w:firstLine="360"/>
      </w:pPr>
      <w:r>
        <w:rPr>
          <w:rFonts w:ascii="Times New Roman" w:hAnsi="Times New Roman"/>
          <w:sz w:val="22"/>
        </w:rPr>
        <w:t>Level until the last threshold.</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stagehands moved a trunk.</w:t>
      </w:r>
    </w:p>
    <w:p>
      <w:pPr>
        <w:spacing w:after="0"/>
        <w:ind w:firstLine="360"/>
      </w:pPr>
      <w:r>
        <w:rPr>
          <w:rFonts w:ascii="Times New Roman" w:hAnsi="Times New Roman"/>
          <w:sz w:val="22"/>
        </w:rPr>
        <w:t>Someone told me to wait.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Then moved.</w:t>
      </w:r>
    </w:p>
    <w:p>
      <w:pPr>
        <w:spacing w:after="0"/>
        <w:ind w:firstLine="360"/>
      </w:pPr>
      <w:r>
        <w:rPr>
          <w:rFonts w:ascii="Times New Roman" w:hAnsi="Times New Roman"/>
          <w:sz w:val="22"/>
        </w:rPr>
        <w:t>Slow.</w:t>
      </w:r>
    </w:p>
    <w:p>
      <w:pPr>
        <w:spacing w:after="0"/>
        <w:ind w:firstLine="360"/>
      </w:pPr>
      <w:r>
        <w:rPr>
          <w:rFonts w:ascii="Times New Roman" w:hAnsi="Times New Roman"/>
          <w:sz w:val="22"/>
        </w:rPr>
        <w:t>Painfully slow now because my hands had been gripping too hard from adrenaline and the floor was cluttered.</w:t>
      </w:r>
    </w:p>
    <w:p>
      <w:pPr>
        <w:spacing w:after="0"/>
        <w:ind w:firstLine="360"/>
      </w:pPr>
      <w:r>
        <w:rPr>
          <w:rFonts w:ascii="Times New Roman" w:hAnsi="Times New Roman"/>
          <w:sz w:val="22"/>
        </w:rPr>
        <w:t>Outside air hit.</w:t>
      </w:r>
    </w:p>
    <w:p>
      <w:pPr>
        <w:spacing w:after="0"/>
        <w:ind w:firstLine="360"/>
      </w:pPr>
      <w:r>
        <w:rPr>
          <w:rFonts w:ascii="Times New Roman" w:hAnsi="Times New Roman"/>
          <w:sz w:val="22"/>
        </w:rPr>
        <w:t>Cold.</w:t>
      </w:r>
    </w:p>
    <w:p>
      <w:pPr>
        <w:spacing w:after="0"/>
        <w:ind w:firstLine="360"/>
      </w:pPr>
      <w:r>
        <w:rPr>
          <w:rFonts w:ascii="Times New Roman" w:hAnsi="Times New Roman"/>
          <w:sz w:val="22"/>
        </w:rPr>
        <w:t>Lyssa was there.</w:t>
      </w:r>
    </w:p>
    <w:p>
      <w:pPr>
        <w:spacing w:after="0"/>
        <w:ind w:firstLine="360"/>
      </w:pPr>
      <w:r>
        <w:rPr>
          <w:rFonts w:ascii="Times New Roman" w:hAnsi="Times New Roman"/>
          <w:sz w:val="22"/>
        </w:rPr>
        <w:t>Not calmly.</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Her whole body changed.</w:t>
      </w:r>
    </w:p>
    <w:p>
      <w:pPr>
        <w:spacing w:after="0"/>
        <w:ind w:firstLine="360"/>
      </w:pPr>
      <w:r>
        <w:rPr>
          <w:rFonts w:ascii="Times New Roman" w:hAnsi="Times New Roman"/>
          <w:sz w:val="22"/>
        </w:rPr>
        <w:t>Then she crossed the distance fast.</w:t>
      </w:r>
    </w:p>
    <w:p>
      <w:pPr>
        <w:spacing w:after="0"/>
        <w:ind w:firstLine="360"/>
      </w:pPr>
      <w:r>
        <w:rPr>
          <w:rFonts w:ascii="Times New Roman" w:hAnsi="Times New Roman"/>
          <w:sz w:val="22"/>
        </w:rPr>
        <w:t>“Where the fuck were you?”</w:t>
      </w:r>
    </w:p>
    <w:p>
      <w:pPr>
        <w:spacing w:after="0"/>
        <w:ind w:firstLine="360"/>
      </w:pPr>
      <w:r>
        <w:rPr>
          <w:rFonts w:ascii="Times New Roman" w:hAnsi="Times New Roman"/>
          <w:sz w:val="22"/>
        </w:rPr>
        <w:t>“Behind you.”</w:t>
      </w:r>
    </w:p>
    <w:p>
      <w:pPr>
        <w:spacing w:after="0"/>
        <w:ind w:firstLine="360"/>
      </w:pPr>
      <w:r>
        <w:rPr>
          <w:rFonts w:ascii="Times New Roman" w:hAnsi="Times New Roman"/>
          <w:sz w:val="22"/>
        </w:rPr>
        <w:t>“You were not behind me.”</w:t>
      </w:r>
    </w:p>
    <w:p>
      <w:pPr>
        <w:spacing w:after="0"/>
        <w:ind w:firstLine="360"/>
      </w:pPr>
      <w:r>
        <w:rPr>
          <w:rFonts w:ascii="Times New Roman" w:hAnsi="Times New Roman"/>
          <w:sz w:val="22"/>
        </w:rPr>
        <w:t>“I was behind you. I was simply becoming increasingly behind you.”</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Bad time.</w:t>
      </w:r>
    </w:p>
    <w:p>
      <w:pPr>
        <w:spacing w:after="0"/>
        <w:ind w:firstLine="360"/>
      </w:pPr>
      <w:r>
        <w:rPr>
          <w:rFonts w:ascii="Times New Roman" w:hAnsi="Times New Roman"/>
          <w:sz w:val="22"/>
        </w:rPr>
        <w:t>“Sorry.”</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grabbed my shirt.</w:t>
      </w:r>
    </w:p>
    <w:p>
      <w:pPr>
        <w:spacing w:after="0"/>
        <w:ind w:firstLine="360"/>
      </w:pPr>
      <w:r>
        <w:rPr>
          <w:rFonts w:ascii="Times New Roman" w:hAnsi="Times New Roman"/>
          <w:sz w:val="22"/>
        </w:rPr>
        <w:t>Not the crutches.</w:t>
      </w:r>
    </w:p>
    <w:p>
      <w:pPr>
        <w:spacing w:after="0"/>
        <w:ind w:firstLine="360"/>
      </w:pPr>
      <w:r>
        <w:rPr>
          <w:rFonts w:ascii="Times New Roman" w:hAnsi="Times New Roman"/>
          <w:sz w:val="22"/>
        </w:rPr>
        <w:t>Not my arm.</w:t>
      </w:r>
    </w:p>
    <w:p>
      <w:pPr>
        <w:spacing w:after="0"/>
        <w:ind w:firstLine="360"/>
      </w:pPr>
      <w:r>
        <w:rPr>
          <w:rFonts w:ascii="Times New Roman" w:hAnsi="Times New Roman"/>
          <w:sz w:val="22"/>
        </w:rPr>
        <w:t>Shirt.</w:t>
      </w:r>
    </w:p>
    <w:p>
      <w:pPr>
        <w:spacing w:after="0"/>
        <w:ind w:firstLine="360"/>
      </w:pPr>
      <w:r>
        <w:rPr>
          <w:rFonts w:ascii="Times New Roman" w:hAnsi="Times New Roman"/>
          <w:sz w:val="22"/>
        </w:rPr>
        <w:t>“I thought you were still inside.”</w:t>
      </w:r>
    </w:p>
    <w:p>
      <w:pPr>
        <w:spacing w:after="0"/>
        <w:ind w:firstLine="360"/>
      </w:pPr>
      <w:r>
        <w:rPr>
          <w:rFonts w:ascii="Times New Roman" w:hAnsi="Times New Roman"/>
          <w:sz w:val="22"/>
        </w:rPr>
        <w:t>“I was.”</w:t>
      </w:r>
    </w:p>
    <w:p>
      <w:pPr>
        <w:spacing w:after="0"/>
        <w:ind w:firstLine="360"/>
      </w:pPr>
      <w:r>
        <w:rPr>
          <w:rFonts w:ascii="Times New Roman" w:hAnsi="Times New Roman"/>
          <w:sz w:val="22"/>
        </w:rPr>
        <w:t>“That is the problem.”</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face.</w:t>
      </w:r>
    </w:p>
    <w:p>
      <w:pPr>
        <w:spacing w:after="0"/>
        <w:ind w:firstLine="360"/>
      </w:pPr>
      <w:r>
        <w:rPr>
          <w:rFonts w:ascii="Times New Roman" w:hAnsi="Times New Roman"/>
          <w:sz w:val="22"/>
        </w:rPr>
        <w:t>“Are you hurt?”</w:t>
      </w:r>
    </w:p>
    <w:p>
      <w:pPr>
        <w:spacing w:after="0"/>
        <w:ind w:firstLine="360"/>
      </w:pPr>
      <w:r>
        <w:rPr>
          <w:rFonts w:ascii="Times New Roman" w:hAnsi="Times New Roman"/>
          <w:sz w:val="22"/>
        </w:rPr>
        <w:t>“No.”</w:t>
      </w:r>
    </w:p>
    <w:p>
      <w:pPr>
        <w:spacing w:after="0"/>
        <w:ind w:firstLine="360"/>
      </w:pPr>
      <w:r>
        <w:rPr>
          <w:rFonts w:ascii="Times New Roman" w:hAnsi="Times New Roman"/>
          <w:sz w:val="22"/>
        </w:rPr>
        <w:t>“Burned?”</w:t>
      </w:r>
    </w:p>
    <w:p>
      <w:pPr>
        <w:spacing w:after="0"/>
        <w:ind w:firstLine="360"/>
      </w:pPr>
      <w:r>
        <w:rPr>
          <w:rFonts w:ascii="Times New Roman" w:hAnsi="Times New Roman"/>
          <w:sz w:val="22"/>
        </w:rPr>
        <w:t>“No.”</w:t>
      </w:r>
    </w:p>
    <w:p>
      <w:pPr>
        <w:spacing w:after="0"/>
        <w:ind w:firstLine="360"/>
      </w:pPr>
      <w:r>
        <w:rPr>
          <w:rFonts w:ascii="Times New Roman" w:hAnsi="Times New Roman"/>
          <w:sz w:val="22"/>
        </w:rPr>
        <w:t>“Hand?”</w:t>
      </w:r>
    </w:p>
    <w:p>
      <w:pPr>
        <w:spacing w:after="0"/>
        <w:ind w:firstLine="360"/>
      </w:pPr>
      <w:r>
        <w:rPr>
          <w:rFonts w:ascii="Times New Roman" w:hAnsi="Times New Roman"/>
          <w:sz w:val="22"/>
        </w:rPr>
        <w:t>“Fine.”</w:t>
      </w:r>
    </w:p>
    <w:p>
      <w:pPr>
        <w:spacing w:after="0"/>
        <w:ind w:firstLine="360"/>
      </w:pPr>
      <w:r>
        <w:rPr>
          <w:rFonts w:ascii="Times New Roman" w:hAnsi="Times New Roman"/>
          <w:sz w:val="22"/>
        </w:rPr>
        <w:t>“Leg?”</w:t>
      </w:r>
    </w:p>
    <w:p>
      <w:pPr>
        <w:spacing w:after="0"/>
        <w:ind w:firstLine="360"/>
      </w:pPr>
      <w:r>
        <w:rPr>
          <w:rFonts w:ascii="Times New Roman" w:hAnsi="Times New Roman"/>
          <w:sz w:val="22"/>
        </w:rPr>
        <w:t>“Fine.”</w:t>
      </w:r>
    </w:p>
    <w:p>
      <w:pPr>
        <w:spacing w:after="0"/>
        <w:ind w:firstLine="360"/>
      </w:pPr>
      <w:r>
        <w:rPr>
          <w:rFonts w:ascii="Times New Roman" w:hAnsi="Times New Roman"/>
          <w:sz w:val="22"/>
        </w:rPr>
        <w:t>“Why do you have paper?”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Still holding the page.</w:t>
      </w:r>
    </w:p>
    <w:p>
      <w:pPr>
        <w:spacing w:after="0"/>
        <w:ind w:firstLine="360"/>
      </w:pPr>
      <w:r>
        <w:rPr>
          <w:rFonts w:ascii="Times New Roman" w:hAnsi="Times New Roman"/>
          <w:sz w:val="22"/>
        </w:rPr>
        <w:t>“I was in the play.”</w:t>
      </w:r>
    </w:p>
    <w:p>
      <w:pPr>
        <w:spacing w:after="0"/>
        <w:ind w:firstLine="360"/>
      </w:pPr>
      <w:r>
        <w:rPr>
          <w:rFonts w:ascii="Times New Roman" w:hAnsi="Times New Roman"/>
          <w:sz w:val="22"/>
        </w:rPr>
        <w:t>Lyssa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wrong.</w:t>
      </w:r>
    </w:p>
    <w:p>
      <w:pPr>
        <w:spacing w:after="0"/>
        <w:ind w:firstLine="360"/>
      </w:pPr>
      <w:r>
        <w:rPr>
          <w:rFonts w:ascii="Times New Roman" w:hAnsi="Times New Roman"/>
          <w:sz w:val="22"/>
        </w:rPr>
        <w:t>“I was not in the play.”</w:t>
      </w:r>
    </w:p>
    <w:p>
      <w:pPr>
        <w:spacing w:after="0"/>
        <w:ind w:firstLine="360"/>
      </w:pPr>
      <w:r>
        <w:rPr>
          <w:rFonts w:ascii="Times New Roman" w:hAnsi="Times New Roman"/>
          <w:sz w:val="22"/>
        </w:rPr>
        <w:t>She looked at the paper.</w:t>
      </w:r>
    </w:p>
    <w:p>
      <w:pPr>
        <w:spacing w:after="0"/>
        <w:ind w:firstLine="360"/>
      </w:pPr>
      <w:r>
        <w:rPr>
          <w:rFonts w:ascii="Times New Roman" w:hAnsi="Times New Roman"/>
          <w:sz w:val="22"/>
        </w:rPr>
        <w:t>Then at the theatre.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“Greg.”</w:t>
      </w:r>
    </w:p>
    <w:p>
      <w:pPr>
        <w:spacing w:after="0"/>
        <w:ind w:firstLine="360"/>
      </w:pPr>
      <w:r>
        <w:rPr>
          <w:rFonts w:ascii="Times New Roman" w:hAnsi="Times New Roman"/>
          <w:sz w:val="22"/>
        </w:rPr>
        <w:t>“I read one line.”</w:t>
      </w:r>
    </w:p>
    <w:p>
      <w:pPr>
        <w:spacing w:after="0"/>
        <w:ind w:firstLine="360"/>
      </w:pPr>
      <w:r>
        <w:rPr>
          <w:rFonts w:ascii="Times New Roman" w:hAnsi="Times New Roman"/>
          <w:sz w:val="22"/>
        </w:rPr>
        <w:t>Her mouth opened.</w:t>
      </w:r>
    </w:p>
    <w:p>
      <w:pPr>
        <w:spacing w:after="0"/>
        <w:ind w:firstLine="360"/>
      </w:pPr>
      <w:r>
        <w:rPr>
          <w:rFonts w:ascii="Times New Roman" w:hAnsi="Times New Roman"/>
          <w:sz w:val="22"/>
        </w:rPr>
        <w:t>Closed.</w:t>
      </w:r>
    </w:p>
    <w:p>
      <w:pPr>
        <w:spacing w:after="0"/>
        <w:ind w:firstLine="360"/>
      </w:pPr>
      <w:r>
        <w:rPr>
          <w:rFonts w:ascii="Times New Roman" w:hAnsi="Times New Roman"/>
          <w:sz w:val="22"/>
        </w:rPr>
        <w:t>“You acted?”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the audience hear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someone answer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“That's acting.”</w:t>
      </w:r>
    </w:p>
    <w:p>
      <w:pPr>
        <w:spacing w:after="0"/>
        <w:ind w:firstLine="360"/>
      </w:pPr>
      <w:r>
        <w:rPr>
          <w:rFonts w:ascii="Times New Roman" w:hAnsi="Times New Roman"/>
          <w:sz w:val="22"/>
        </w:rPr>
        <w:t>“That is not a sufficient definition.”</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Angry laugh.</w:t>
      </w:r>
    </w:p>
    <w:p>
      <w:pPr>
        <w:spacing w:after="0"/>
        <w:ind w:firstLine="360"/>
      </w:pPr>
      <w:r>
        <w:rPr>
          <w:rFonts w:ascii="Times New Roman" w:hAnsi="Times New Roman"/>
          <w:sz w:val="22"/>
        </w:rPr>
        <w:t>Relieved laugh.</w:t>
      </w:r>
    </w:p>
    <w:p>
      <w:pPr>
        <w:spacing w:after="0"/>
        <w:ind w:firstLine="360"/>
      </w:pPr>
      <w:r>
        <w:rPr>
          <w:rFonts w:ascii="Times New Roman" w:hAnsi="Times New Roman"/>
          <w:sz w:val="22"/>
        </w:rPr>
        <w:t>Then she hugged me.</w:t>
      </w:r>
    </w:p>
    <w:p>
      <w:pPr>
        <w:spacing w:after="0"/>
        <w:ind w:firstLine="360"/>
      </w:pPr>
      <w:r>
        <w:rPr>
          <w:rFonts w:ascii="Times New Roman" w:hAnsi="Times New Roman"/>
          <w:sz w:val="22"/>
        </w:rPr>
        <w:t>Careful of crutches only because she had learned where they were.</w:t>
      </w:r>
    </w:p>
    <w:p>
      <w:pPr>
        <w:spacing w:after="0"/>
        <w:ind w:firstLine="360"/>
      </w:pPr>
      <w:r>
        <w:rPr>
          <w:rFonts w:ascii="Times New Roman" w:hAnsi="Times New Roman"/>
          <w:sz w:val="22"/>
        </w:rPr>
        <w:t>I leaned into her.</w:t>
      </w:r>
    </w:p>
    <w:p>
      <w:pPr>
        <w:spacing w:after="0"/>
        <w:ind w:firstLine="360"/>
      </w:pPr>
      <w:r>
        <w:rPr>
          <w:rFonts w:ascii="Times New Roman" w:hAnsi="Times New Roman"/>
          <w:sz w:val="22"/>
        </w:rPr>
        <w:t>For a while neither of us said anything.</w:t>
      </w:r>
    </w:p>
    <w:p>
      <w:pPr>
        <w:spacing w:after="0"/>
        <w:ind w:firstLine="360"/>
      </w:pPr>
      <w:r>
        <w:rPr>
          <w:rFonts w:ascii="Times New Roman" w:hAnsi="Times New Roman"/>
          <w:sz w:val="22"/>
        </w:rPr>
        <w:t>Behind us the troupe was still working.</w:t>
      </w:r>
    </w:p>
    <w:p>
      <w:pPr>
        <w:spacing w:after="0"/>
        <w:ind w:firstLine="360"/>
      </w:pPr>
      <w:r>
        <w:rPr>
          <w:rFonts w:ascii="Times New Roman" w:hAnsi="Times New Roman"/>
          <w:sz w:val="22"/>
        </w:rPr>
        <w:t>Buckets.</w:t>
      </w:r>
    </w:p>
    <w:p>
      <w:pPr>
        <w:spacing w:after="0"/>
        <w:ind w:firstLine="360"/>
      </w:pPr>
      <w:r>
        <w:rPr>
          <w:rFonts w:ascii="Times New Roman" w:hAnsi="Times New Roman"/>
          <w:sz w:val="22"/>
        </w:rPr>
        <w:t>Doors.</w:t>
      </w:r>
    </w:p>
    <w:p>
      <w:pPr>
        <w:spacing w:after="0"/>
        <w:ind w:firstLine="360"/>
      </w:pPr>
      <w:r>
        <w:rPr>
          <w:rFonts w:ascii="Times New Roman" w:hAnsi="Times New Roman"/>
          <w:sz w:val="22"/>
        </w:rPr>
        <w:t>Arguments.</w:t>
      </w:r>
    </w:p>
    <w:p>
      <w:pPr>
        <w:spacing w:after="0"/>
        <w:ind w:firstLine="360"/>
      </w:pPr>
      <w:r>
        <w:rPr>
          <w:rFonts w:ascii="Times New Roman" w:hAnsi="Times New Roman"/>
          <w:sz w:val="22"/>
        </w:rPr>
        <w:t>Someone shouted about a missing wig.</w:t>
      </w:r>
    </w:p>
    <w:p>
      <w:pPr>
        <w:spacing w:after="0"/>
        <w:ind w:firstLine="360"/>
      </w:pPr>
      <w:r>
        <w:rPr>
          <w:rFonts w:ascii="Times New Roman" w:hAnsi="Times New Roman"/>
          <w:sz w:val="22"/>
        </w:rPr>
        <w:t>The building had almost caught fire and someone cared about a wig.</w:t>
      </w:r>
    </w:p>
    <w:p>
      <w:pPr>
        <w:spacing w:after="0"/>
        <w:ind w:firstLine="360"/>
      </w:pPr>
      <w:r>
        <w:rPr>
          <w:rFonts w:ascii="Times New Roman" w:hAnsi="Times New Roman"/>
          <w:sz w:val="22"/>
        </w:rPr>
        <w:t>I liked them immediately.</w:t>
      </w:r>
    </w:p>
    <w:p>
      <w:pPr>
        <w:spacing w:after="0"/>
        <w:ind w:firstLine="360"/>
      </w:pPr>
      <w:r>
        <w:rPr>
          <w:rFonts w:ascii="Times New Roman" w:hAnsi="Times New Roman"/>
          <w:sz w:val="22"/>
        </w:rPr>
        <w:t>This was concerning.</w:t>
      </w:r>
    </w:p>
    <w:p>
      <w:pPr>
        <w:spacing w:after="0"/>
        <w:ind w:firstLine="360"/>
      </w:pPr>
      <w:r>
        <w:rPr>
          <w:rFonts w:ascii="Times New Roman" w:hAnsi="Times New Roman"/>
          <w:sz w:val="22"/>
        </w:rPr>
        <w:t>Lyssa pulled back.</w:t>
      </w:r>
    </w:p>
    <w:p>
      <w:pPr>
        <w:spacing w:after="0"/>
        <w:ind w:firstLine="360"/>
      </w:pPr>
      <w:r>
        <w:rPr>
          <w:rFonts w:ascii="Times New Roman" w:hAnsi="Times New Roman"/>
          <w:sz w:val="22"/>
        </w:rPr>
        <w:t>“Our date caught fire.”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not intentionally dangerous.”</w:t>
      </w:r>
    </w:p>
    <w:p>
      <w:pPr>
        <w:spacing w:after="0"/>
        <w:ind w:firstLine="360"/>
      </w:pPr>
      <w:r>
        <w:rPr>
          <w:rFonts w:ascii="Times New Roman" w:hAnsi="Times New Roman"/>
          <w:sz w:val="22"/>
        </w:rPr>
        <w:t>“You said that.”</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“Your prediction failed.”</w:t>
      </w:r>
    </w:p>
    <w:p>
      <w:pPr>
        <w:spacing w:after="0"/>
        <w:ind w:firstLine="360"/>
      </w:pPr>
      <w:r>
        <w:rPr>
          <w:rFonts w:ascii="Times New Roman" w:hAnsi="Times New Roman"/>
          <w:sz w:val="22"/>
        </w:rPr>
        <w:t>She shoved my shoulder.</w:t>
      </w:r>
    </w:p>
    <w:p>
      <w:pPr>
        <w:spacing w:after="0"/>
        <w:ind w:firstLine="360"/>
      </w:pPr>
      <w:r>
        <w:rPr>
          <w:rFonts w:ascii="Times New Roman" w:hAnsi="Times New Roman"/>
          <w:sz w:val="22"/>
        </w:rPr>
        <w:t>“Asshole.”</w:t>
      </w:r>
    </w:p>
    <w:p>
      <w:pPr>
        <w:spacing w:after="0"/>
        <w:ind w:firstLine="360"/>
      </w:pPr>
      <w:r>
        <w:rPr>
          <w:rFonts w:ascii="Times New Roman" w:hAnsi="Times New Roman"/>
          <w:sz w:val="22"/>
        </w:rPr>
        <w:t>We found food very late.</w:t>
      </w:r>
    </w:p>
    <w:p>
      <w:pPr>
        <w:spacing w:after="0"/>
        <w:ind w:firstLine="360"/>
      </w:pPr>
      <w:r>
        <w:rPr>
          <w:rFonts w:ascii="Times New Roman" w:hAnsi="Times New Roman"/>
          <w:sz w:val="22"/>
        </w:rPr>
        <w:t>Not good food.</w:t>
      </w:r>
    </w:p>
    <w:p>
      <w:pPr>
        <w:spacing w:after="0"/>
        <w:ind w:firstLine="360"/>
      </w:pPr>
      <w:r>
        <w:rPr>
          <w:rFonts w:ascii="Times New Roman" w:hAnsi="Times New Roman"/>
          <w:sz w:val="22"/>
        </w:rPr>
        <w:t>Everything good was closing.</w:t>
      </w:r>
    </w:p>
    <w:p>
      <w:pPr>
        <w:spacing w:after="0"/>
        <w:ind w:firstLine="360"/>
      </w:pPr>
      <w:r>
        <w:rPr>
          <w:rFonts w:ascii="Times New Roman" w:hAnsi="Times New Roman"/>
          <w:sz w:val="22"/>
        </w:rPr>
        <w:t>We sat on a low wall again.</w:t>
      </w:r>
    </w:p>
    <w:p>
      <w:pPr>
        <w:spacing w:after="0"/>
        <w:ind w:firstLine="360"/>
      </w:pPr>
      <w:r>
        <w:rPr>
          <w:rFonts w:ascii="Times New Roman" w:hAnsi="Times New Roman"/>
          <w:sz w:val="22"/>
        </w:rPr>
        <w:t>Apparently this was becoming ours.</w:t>
      </w:r>
    </w:p>
    <w:p>
      <w:pPr>
        <w:spacing w:after="0"/>
        <w:ind w:firstLine="360"/>
      </w:pPr>
      <w:r>
        <w:rPr>
          <w:rFonts w:ascii="Times New Roman" w:hAnsi="Times New Roman"/>
          <w:sz w:val="22"/>
        </w:rPr>
        <w:t>Lyssa stole half my bread.</w:t>
      </w:r>
    </w:p>
    <w:p>
      <w:pPr>
        <w:spacing w:after="0"/>
        <w:ind w:firstLine="360"/>
      </w:pPr>
      <w:r>
        <w:rPr>
          <w:rFonts w:ascii="Times New Roman" w:hAnsi="Times New Roman"/>
          <w:sz w:val="22"/>
        </w:rPr>
        <w:t>I told her about the painted tree.</w:t>
      </w:r>
    </w:p>
    <w:p>
      <w:pPr>
        <w:spacing w:after="0"/>
        <w:ind w:firstLine="360"/>
      </w:pPr>
      <w:r>
        <w:rPr>
          <w:rFonts w:ascii="Times New Roman" w:hAnsi="Times New Roman"/>
          <w:sz w:val="22"/>
        </w:rPr>
        <w:t>The chair.</w:t>
      </w:r>
    </w:p>
    <w:p>
      <w:pPr>
        <w:spacing w:after="0"/>
        <w:ind w:firstLine="360"/>
      </w:pPr>
      <w:r>
        <w:rPr>
          <w:rFonts w:ascii="Times New Roman" w:hAnsi="Times New Roman"/>
          <w:sz w:val="22"/>
        </w:rPr>
        <w:t>The bucket line.</w:t>
      </w:r>
    </w:p>
    <w:p>
      <w:pPr>
        <w:spacing w:after="0"/>
        <w:ind w:firstLine="360"/>
      </w:pPr>
      <w:r>
        <w:rPr>
          <w:rFonts w:ascii="Times New Roman" w:hAnsi="Times New Roman"/>
          <w:sz w:val="22"/>
        </w:rPr>
        <w:t>The actor who became someone else the instant he stepped through the curtain.</w:t>
      </w:r>
    </w:p>
    <w:p>
      <w:pPr>
        <w:spacing w:after="0"/>
        <w:ind w:firstLine="360"/>
      </w:pPr>
      <w:r>
        <w:rPr>
          <w:rFonts w:ascii="Times New Roman" w:hAnsi="Times New Roman"/>
          <w:sz w:val="22"/>
        </w:rPr>
        <w:t>The evacuation hidden inside a joke.</w:t>
      </w:r>
    </w:p>
    <w:p>
      <w:pPr>
        <w:spacing w:after="0"/>
        <w:ind w:firstLine="360"/>
      </w:pPr>
      <w:r>
        <w:rPr>
          <w:rFonts w:ascii="Times New Roman" w:hAnsi="Times New Roman"/>
          <w:sz w:val="22"/>
        </w:rPr>
        <w:t>I did not tell her what I thought it meant.</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At the end I showed her the page.</w:t>
      </w:r>
    </w:p>
    <w:p>
      <w:pPr>
        <w:spacing w:after="0"/>
        <w:ind w:firstLine="360"/>
      </w:pPr>
      <w:r>
        <w:rPr>
          <w:rFonts w:ascii="Times New Roman" w:hAnsi="Times New Roman"/>
          <w:sz w:val="22"/>
        </w:rPr>
        <w:t>She read the marked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got a laugh?”</w:t>
      </w:r>
    </w:p>
    <w:p>
      <w:pPr>
        <w:spacing w:after="0"/>
        <w:ind w:firstLine="360"/>
      </w:pPr>
      <w:r>
        <w:rPr>
          <w:rFonts w:ascii="Times New Roman" w:hAnsi="Times New Roman"/>
          <w:sz w:val="22"/>
        </w:rPr>
        <w:t>“The second time.”</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“That bothers you.”</w:t>
      </w:r>
    </w:p>
    <w:p>
      <w:pPr>
        <w:spacing w:after="0"/>
        <w:ind w:firstLine="360"/>
      </w:pPr>
      <w:r>
        <w:rPr>
          <w:rFonts w:ascii="Times New Roman" w:hAnsi="Times New Roman"/>
          <w:sz w:val="22"/>
        </w:rPr>
        <w:t>“Deeply.”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walked home.</w:t>
      </w:r>
    </w:p>
    <w:p>
      <w:pPr>
        <w:spacing w:after="0"/>
        <w:ind w:firstLine="360"/>
      </w:pPr>
      <w:r>
        <w:rPr>
          <w:rFonts w:ascii="Times New Roman" w:hAnsi="Times New Roman"/>
          <w:sz w:val="22"/>
        </w:rPr>
        <w:t>At the lodging door she kissed me.</w:t>
      </w:r>
    </w:p>
    <w:p>
      <w:pPr>
        <w:spacing w:after="0"/>
        <w:ind w:firstLine="360"/>
      </w:pPr>
      <w:r>
        <w:rPr>
          <w:rFonts w:ascii="Times New Roman" w:hAnsi="Times New Roman"/>
          <w:sz w:val="22"/>
        </w:rPr>
        <w:t>Long enough that I forgot the theatre for several seconds.</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Then she said:</w:t>
      </w:r>
    </w:p>
    <w:p>
      <w:pPr>
        <w:spacing w:after="0"/>
        <w:ind w:firstLine="360"/>
      </w:pPr>
      <w:r>
        <w:rPr>
          <w:rFonts w:ascii="Times New Roman" w:hAnsi="Times New Roman"/>
          <w:sz w:val="22"/>
        </w:rPr>
        <w:t>“You liked the play.”</w:t>
      </w:r>
    </w:p>
    <w:p>
      <w:pPr>
        <w:spacing w:after="0"/>
        <w:ind w:firstLine="360"/>
      </w:pPr>
      <w:r>
        <w:rPr>
          <w:rFonts w:ascii="Times New Roman" w:hAnsi="Times New Roman"/>
          <w:sz w:val="22"/>
        </w:rPr>
        <w:t>“Before the fire.”</w:t>
      </w:r>
    </w:p>
    <w:p>
      <w:pPr>
        <w:spacing w:after="0"/>
        <w:ind w:firstLine="360"/>
      </w:pPr>
      <w:r>
        <w:rPr>
          <w:rFonts w:ascii="Times New Roman" w:hAnsi="Times New Roman"/>
          <w:sz w:val="22"/>
        </w:rPr>
        <w:t>“And during.”</w:t>
      </w:r>
    </w:p>
    <w:p>
      <w:pPr>
        <w:spacing w:after="0"/>
        <w:ind w:firstLine="360"/>
      </w:pPr>
      <w:r>
        <w:rPr>
          <w:rFonts w:ascii="Times New Roman" w:hAnsi="Times New Roman"/>
          <w:sz w:val="22"/>
        </w:rPr>
        <w:t>“I did not like the fire.”</w:t>
      </w:r>
    </w:p>
    <w:p>
      <w:pPr>
        <w:spacing w:after="0"/>
        <w:ind w:firstLine="360"/>
      </w:pPr>
      <w:r>
        <w:rPr>
          <w:rFonts w:ascii="Times New Roman" w:hAnsi="Times New Roman"/>
          <w:sz w:val="22"/>
        </w:rPr>
        <w:t>“You liked the weird people.”</w:t>
      </w:r>
    </w:p>
    <w:p>
      <w:pPr>
        <w:spacing w:after="0"/>
        <w:ind w:firstLine="360"/>
      </w:pPr>
      <w:r>
        <w:rPr>
          <w:rFonts w:ascii="Times New Roman" w:hAnsi="Times New Roman"/>
          <w:sz w:val="22"/>
        </w:rPr>
        <w:t>I looked back toward the distant street.</w:t>
      </w:r>
    </w:p>
    <w:p>
      <w:pPr>
        <w:spacing w:after="0"/>
        <w:ind w:firstLine="360"/>
      </w:pPr>
      <w:r>
        <w:rPr>
          <w:rFonts w:ascii="Times New Roman" w:hAnsi="Times New Roman"/>
          <w:sz w:val="22"/>
        </w:rPr>
        <w:t>Smoke was no longer visible.</w:t>
      </w:r>
    </w:p>
    <w:p>
      <w:pPr>
        <w:spacing w:after="0"/>
        <w:ind w:firstLine="360"/>
      </w:pPr>
      <w:r>
        <w:rPr>
          <w:rFonts w:ascii="Times New Roman" w:hAnsi="Times New Roman"/>
          <w:sz w:val="22"/>
        </w:rPr>
        <w:t>“I do not know them.”</w:t>
      </w:r>
    </w:p>
    <w:p>
      <w:pPr>
        <w:spacing w:after="0"/>
        <w:ind w:firstLine="360"/>
      </w:pPr>
      <w:r>
        <w:rPr>
          <w:rFonts w:ascii="Times New Roman" w:hAnsi="Times New Roman"/>
          <w:sz w:val="22"/>
        </w:rPr>
        <w:t>“Mm.”</w:t>
      </w:r>
    </w:p>
    <w:p>
      <w:pPr>
        <w:spacing w:after="0"/>
        <w:ind w:firstLine="360"/>
      </w:pPr>
      <w:r>
        <w:rPr>
          <w:rFonts w:ascii="Times New Roman" w:hAnsi="Times New Roman"/>
          <w:sz w:val="22"/>
        </w:rPr>
        <w:t>“That is not an argument.”</w:t>
      </w:r>
    </w:p>
    <w:p>
      <w:pPr>
        <w:spacing w:after="0"/>
        <w:ind w:firstLine="360"/>
      </w:pPr>
      <w:r>
        <w:rPr>
          <w:rFonts w:ascii="Times New Roman" w:hAnsi="Times New Roman"/>
          <w:sz w:val="22"/>
        </w:rPr>
        <w:t>“Goodnight, Greg.”</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The keeper looked at the soot on my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Still dark green.</w:t>
      </w:r>
    </w:p>
    <w:p>
      <w:pPr>
        <w:spacing w:after="0"/>
        <w:ind w:firstLine="360"/>
      </w:pPr>
      <w:r>
        <w:rPr>
          <w:rFonts w:ascii="Times New Roman" w:hAnsi="Times New Roman"/>
          <w:sz w:val="22"/>
        </w:rPr>
        <w:t>Mostly.</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He nodded as if this explained everything.</w:t>
      </w:r>
    </w:p>
    <w:p>
      <w:pPr>
        <w:spacing w:after="0"/>
        <w:ind w:firstLine="360"/>
      </w:pPr>
      <w:r>
        <w:rPr>
          <w:rFonts w:ascii="Times New Roman" w:hAnsi="Times New Roman"/>
          <w:sz w:val="22"/>
        </w:rPr>
        <w:t>Upstairs, I found the folded play page still in my pocket.</w:t>
      </w:r>
    </w:p>
    <w:p>
      <w:pPr>
        <w:spacing w:after="0"/>
        <w:ind w:firstLine="360"/>
      </w:pPr>
      <w:r>
        <w:rPr>
          <w:rFonts w:ascii="Times New Roman" w:hAnsi="Times New Roman"/>
          <w:sz w:val="22"/>
        </w:rPr>
        <w:t>I put it on the table.</w:t>
      </w:r>
    </w:p>
    <w:p>
      <w:pPr>
        <w:spacing w:after="0"/>
        <w:ind w:firstLine="360"/>
      </w:pPr>
      <w:r>
        <w:rPr>
          <w:rFonts w:ascii="Times New Roman" w:hAnsi="Times New Roman"/>
          <w:sz w:val="22"/>
        </w:rPr>
        <w:t>Not the notebook.</w:t>
      </w:r>
    </w:p>
    <w:p>
      <w:pPr>
        <w:spacing w:after="0"/>
        <w:ind w:firstLine="360"/>
      </w:pPr>
      <w:r>
        <w:rPr>
          <w:rFonts w:ascii="Times New Roman" w:hAnsi="Times New Roman"/>
          <w:sz w:val="22"/>
        </w:rPr>
        <w:t>The table.</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The day after, Hessa.</w:t>
      </w:r>
    </w:p>
    <w:p>
      <w:pPr>
        <w:spacing w:after="0"/>
        <w:ind w:firstLine="360"/>
      </w:pPr>
      <w:r>
        <w:rPr>
          <w:rFonts w:ascii="Times New Roman" w:hAnsi="Times New Roman"/>
          <w:sz w:val="22"/>
        </w:rPr>
        <w:t>The theatre had not asked me to come back.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not going back.</w:t>
      </w:r>
    </w:p>
    <w:p>
      <w:pPr>
        <w:spacing w:after="0"/>
        <w:ind w:firstLine="360"/>
      </w:pPr>
      <w:r>
        <w:rPr>
          <w:rFonts w:ascii="Times New Roman" w:hAnsi="Times New Roman"/>
          <w:sz w:val="22"/>
        </w:rPr>
        <w:t>Probably.</w:t>
        <w:br/>
      </w:r>
    </w:p>
    <w:p>
      <w:r>
        <w:br w:type="page"/>
      </w:r>
    </w:p>
    <w:p>
      <w:pPr>
        <w:jc w:val="center"/>
      </w:pPr>
      <w:r>
        <w:rPr>
          <w:rFonts w:ascii="Times New Roman" w:hAnsi="Times New Roman"/>
          <w:b/>
          <w:sz w:val="28"/>
        </w:rPr>
        <w:t>CHAPTER 113</w:t>
      </w:r>
    </w:p>
    <w:p>
      <w:pPr>
        <w:jc w:val="center"/>
      </w:pPr>
      <w:r>
        <w:rPr>
          <w:rFonts w:ascii="Times New Roman" w:hAnsi="Times New Roman"/>
          <w:b/>
          <w:sz w:val="26"/>
        </w:rPr>
        <w:t>THE READER</w:t>
      </w:r>
    </w:p>
    <w:p>
      <w:pPr>
        <w:spacing w:after="0"/>
        <w:ind w:firstLine="360"/>
      </w:pPr>
      <w:r>
        <w:rPr>
          <w:rFonts w:ascii="Times New Roman" w:hAnsi="Times New Roman"/>
          <w:sz w:val="22"/>
        </w:rPr>
        <w:t>The page was not mine.</w:t>
      </w:r>
    </w:p>
    <w:p>
      <w:pPr>
        <w:spacing w:after="0"/>
        <w:ind w:firstLine="360"/>
      </w:pPr>
      <w:r>
        <w:rPr>
          <w:rFonts w:ascii="Times New Roman" w:hAnsi="Times New Roman"/>
          <w:sz w:val="22"/>
        </w:rPr>
        <w:t>This was irritating because I had already decided not to go back.</w:t>
      </w:r>
    </w:p>
    <w:p>
      <w:pPr>
        <w:spacing w:after="0"/>
        <w:ind w:firstLine="360"/>
      </w:pPr>
      <w:r>
        <w:rPr>
          <w:rFonts w:ascii="Times New Roman" w:hAnsi="Times New Roman"/>
          <w:sz w:val="22"/>
        </w:rPr>
        <w:t>Probably had been an error.</w:t>
      </w:r>
    </w:p>
    <w:p>
      <w:pPr>
        <w:spacing w:after="0"/>
        <w:ind w:firstLine="360"/>
      </w:pPr>
      <w:r>
        <w:rPr>
          <w:rFonts w:ascii="Times New Roman" w:hAnsi="Times New Roman"/>
          <w:sz w:val="22"/>
        </w:rPr>
        <w:t>I found the page on the table after breakfast.</w:t>
      </w:r>
    </w:p>
    <w:p>
      <w:pPr>
        <w:spacing w:after="0"/>
        <w:ind w:firstLine="360"/>
      </w:pPr>
      <w:r>
        <w:rPr>
          <w:rFonts w:ascii="Times New Roman" w:hAnsi="Times New Roman"/>
          <w:sz w:val="22"/>
        </w:rPr>
        <w:t>Folded.</w:t>
      </w:r>
    </w:p>
    <w:p>
      <w:pPr>
        <w:spacing w:after="0"/>
        <w:ind w:firstLine="360"/>
      </w:pPr>
      <w:r>
        <w:rPr>
          <w:rFonts w:ascii="Times New Roman" w:hAnsi="Times New Roman"/>
          <w:sz w:val="22"/>
        </w:rPr>
        <w:t>Smoke smell still faint in the paper.</w:t>
      </w:r>
    </w:p>
    <w:p>
      <w:pPr>
        <w:spacing w:after="0"/>
        <w:ind w:firstLine="360"/>
      </w:pPr>
      <w:r>
        <w:rPr>
          <w:rFonts w:ascii="Times New Roman" w:hAnsi="Times New Roman"/>
          <w:sz w:val="22"/>
        </w:rPr>
        <w:t>My line marked in charcoal.</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Theatre property.</w:t>
      </w:r>
    </w:p>
    <w:p>
      <w:pPr>
        <w:spacing w:after="0"/>
        <w:ind w:firstLine="360"/>
      </w:pPr>
      <w:r>
        <w:rPr>
          <w:rFonts w:ascii="Times New Roman" w:hAnsi="Times New Roman"/>
          <w:sz w:val="22"/>
        </w:rPr>
        <w:t>Possibly Teren's.</w:t>
      </w:r>
    </w:p>
    <w:p>
      <w:pPr>
        <w:spacing w:after="0"/>
        <w:ind w:firstLine="360"/>
      </w:pPr>
      <w:r>
        <w:rPr>
          <w:rFonts w:ascii="Times New Roman" w:hAnsi="Times New Roman"/>
          <w:sz w:val="22"/>
        </w:rPr>
        <w:t>I could have given it to the keeper and asked him to send someone.</w:t>
      </w:r>
    </w:p>
    <w:p>
      <w:pPr>
        <w:spacing w:after="0"/>
        <w:ind w:firstLine="360"/>
      </w:pPr>
      <w:r>
        <w:rPr>
          <w:rFonts w:ascii="Times New Roman" w:hAnsi="Times New Roman"/>
          <w:sz w:val="22"/>
        </w:rPr>
        <w:t>That would have been absurd.</w:t>
      </w:r>
    </w:p>
    <w:p>
      <w:pPr>
        <w:spacing w:after="0"/>
        <w:ind w:firstLine="360"/>
      </w:pPr>
      <w:r>
        <w:rPr>
          <w:rFonts w:ascii="Times New Roman" w:hAnsi="Times New Roman"/>
          <w:sz w:val="22"/>
        </w:rPr>
        <w:t>I could have left it at the Guild.</w:t>
      </w:r>
    </w:p>
    <w:p>
      <w:pPr>
        <w:spacing w:after="0"/>
        <w:ind w:firstLine="360"/>
      </w:pPr>
      <w:r>
        <w:rPr>
          <w:rFonts w:ascii="Times New Roman" w:hAnsi="Times New Roman"/>
          <w:sz w:val="22"/>
        </w:rPr>
        <w:t>More absurd.</w:t>
      </w:r>
    </w:p>
    <w:p>
      <w:pPr>
        <w:spacing w:after="0"/>
        <w:ind w:firstLine="360"/>
      </w:pPr>
      <w:r>
        <w:rPr>
          <w:rFonts w:ascii="Times New Roman" w:hAnsi="Times New Roman"/>
          <w:sz w:val="22"/>
        </w:rPr>
        <w:t>I could have thrown it away.</w:t>
      </w:r>
    </w:p>
    <w:p>
      <w:pPr>
        <w:spacing w:after="0"/>
        <w:ind w:firstLine="360"/>
      </w:pPr>
      <w:r>
        <w:rPr>
          <w:rFonts w:ascii="Times New Roman" w:hAnsi="Times New Roman"/>
          <w:sz w:val="22"/>
        </w:rPr>
        <w:t>Wrong.</w:t>
      </w:r>
    </w:p>
    <w:p>
      <w:pPr>
        <w:spacing w:after="0"/>
        <w:ind w:firstLine="360"/>
      </w:pPr>
      <w:r>
        <w:rPr>
          <w:rFonts w:ascii="Times New Roman" w:hAnsi="Times New Roman"/>
          <w:sz w:val="22"/>
        </w:rPr>
        <w:t>So I went back to the theatre.</w:t>
      </w:r>
    </w:p>
    <w:p>
      <w:pPr>
        <w:spacing w:after="0"/>
        <w:ind w:firstLine="360"/>
      </w:pPr>
      <w:r>
        <w:rPr>
          <w:rFonts w:ascii="Times New Roman" w:hAnsi="Times New Roman"/>
          <w:sz w:val="22"/>
        </w:rPr>
        <w:t>This was not returning.</w:t>
      </w:r>
    </w:p>
    <w:p>
      <w:pPr>
        <w:spacing w:after="0"/>
        <w:ind w:firstLine="360"/>
      </w:pPr>
      <w:r>
        <w:rPr>
          <w:rFonts w:ascii="Times New Roman" w:hAnsi="Times New Roman"/>
          <w:sz w:val="22"/>
        </w:rPr>
        <w:t>It was returning an object.</w:t>
      </w:r>
    </w:p>
    <w:p>
      <w:pPr>
        <w:spacing w:after="0"/>
        <w:ind w:firstLine="360"/>
      </w:pPr>
      <w:r>
        <w:rPr>
          <w:rFonts w:ascii="Times New Roman" w:hAnsi="Times New Roman"/>
          <w:sz w:val="22"/>
        </w:rPr>
        <w:t>Different category.</w:t>
      </w:r>
    </w:p>
    <w:p>
      <w:pPr>
        <w:spacing w:after="0"/>
        <w:ind w:firstLine="360"/>
      </w:pPr>
      <w:r>
        <w:rPr>
          <w:rFonts w:ascii="Times New Roman" w:hAnsi="Times New Roman"/>
          <w:sz w:val="22"/>
        </w:rPr>
        <w:t>The dark green shirt stayed upstairs.</w:t>
      </w:r>
    </w:p>
    <w:p>
      <w:pPr>
        <w:spacing w:after="0"/>
        <w:ind w:firstLine="360"/>
      </w:pPr>
      <w:r>
        <w:rPr>
          <w:rFonts w:ascii="Times New Roman" w:hAnsi="Times New Roman"/>
          <w:sz w:val="22"/>
        </w:rPr>
        <w:t>It smelled faintly of smoke and date.</w:t>
      </w:r>
    </w:p>
    <w:p>
      <w:pPr>
        <w:spacing w:after="0"/>
        <w:ind w:firstLine="360"/>
      </w:pPr>
      <w:r>
        <w:rPr>
          <w:rFonts w:ascii="Times New Roman" w:hAnsi="Times New Roman"/>
          <w:sz w:val="22"/>
        </w:rPr>
        <w:t>I wore blue.</w:t>
      </w:r>
    </w:p>
    <w:p>
      <w:pPr>
        <w:spacing w:after="0"/>
        <w:ind w:firstLine="360"/>
      </w:pPr>
      <w:r>
        <w:rPr>
          <w:rFonts w:ascii="Times New Roman" w:hAnsi="Times New Roman"/>
          <w:sz w:val="22"/>
        </w:rPr>
        <w:t>This proved nothing.</w:t>
      </w:r>
    </w:p>
    <w:p>
      <w:pPr>
        <w:spacing w:after="0"/>
        <w:ind w:firstLine="360"/>
      </w:pPr>
      <w:r>
        <w:rPr>
          <w:rFonts w:ascii="Times New Roman" w:hAnsi="Times New Roman"/>
          <w:sz w:val="22"/>
        </w:rPr>
        <w:t>The theatre looked smaller in daylight.</w:t>
      </w:r>
    </w:p>
    <w:p>
      <w:pPr>
        <w:spacing w:after="0"/>
        <w:ind w:firstLine="360"/>
      </w:pPr>
      <w:r>
        <w:rPr>
          <w:rFonts w:ascii="Times New Roman" w:hAnsi="Times New Roman"/>
          <w:sz w:val="22"/>
        </w:rPr>
        <w:t>Also uglier.</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wide doors were open.</w:t>
      </w:r>
    </w:p>
    <w:p>
      <w:pPr>
        <w:spacing w:after="0"/>
        <w:ind w:firstLine="360"/>
      </w:pPr>
      <w:r>
        <w:rPr>
          <w:rFonts w:ascii="Times New Roman" w:hAnsi="Times New Roman"/>
          <w:sz w:val="22"/>
        </w:rPr>
        <w:t>One had a dark smear above it where smoke had escaped.</w:t>
      </w:r>
    </w:p>
    <w:p>
      <w:pPr>
        <w:spacing w:after="0"/>
        <w:ind w:firstLine="360"/>
      </w:pPr>
      <w:r>
        <w:rPr>
          <w:rFonts w:ascii="Times New Roman" w:hAnsi="Times New Roman"/>
          <w:sz w:val="22"/>
        </w:rPr>
        <w:t>A ladder stood against the front wall.</w:t>
      </w:r>
    </w:p>
    <w:p>
      <w:pPr>
        <w:spacing w:after="0"/>
        <w:ind w:firstLine="360"/>
      </w:pPr>
      <w:r>
        <w:rPr>
          <w:rFonts w:ascii="Times New Roman" w:hAnsi="Times New Roman"/>
          <w:sz w:val="22"/>
        </w:rPr>
        <w:t>Someone on the ladder was scraping black residue from stone with a stiff brush.</w:t>
      </w:r>
    </w:p>
    <w:p>
      <w:pPr>
        <w:spacing w:after="0"/>
        <w:ind w:firstLine="360"/>
      </w:pPr>
      <w:r>
        <w:rPr>
          <w:rFonts w:ascii="Times New Roman" w:hAnsi="Times New Roman"/>
          <w:sz w:val="22"/>
        </w:rPr>
        <w:t>Nobody stopped me.</w:t>
      </w:r>
    </w:p>
    <w:p>
      <w:pPr>
        <w:spacing w:after="0"/>
        <w:ind w:firstLine="360"/>
      </w:pPr>
      <w:r>
        <w:rPr>
          <w:rFonts w:ascii="Times New Roman" w:hAnsi="Times New Roman"/>
          <w:sz w:val="22"/>
        </w:rPr>
        <w:t>Inside, the audience hall had been transformed into work.</w:t>
      </w:r>
    </w:p>
    <w:p>
      <w:pPr>
        <w:spacing w:after="0"/>
        <w:ind w:firstLine="360"/>
      </w:pPr>
      <w:r>
        <w:rPr>
          <w:rFonts w:ascii="Times New Roman" w:hAnsi="Times New Roman"/>
          <w:sz w:val="22"/>
        </w:rPr>
        <w:t>Half the seats were covered with cloth.</w:t>
      </w:r>
    </w:p>
    <w:p>
      <w:pPr>
        <w:spacing w:after="0"/>
        <w:ind w:firstLine="360"/>
      </w:pPr>
      <w:r>
        <w:rPr>
          <w:rFonts w:ascii="Times New Roman" w:hAnsi="Times New Roman"/>
          <w:sz w:val="22"/>
        </w:rPr>
        <w:t>Two rows had been moved.</w:t>
      </w:r>
    </w:p>
    <w:p>
      <w:pPr>
        <w:spacing w:after="0"/>
        <w:ind w:firstLine="360"/>
      </w:pPr>
      <w:r>
        <w:rPr>
          <w:rFonts w:ascii="Times New Roman" w:hAnsi="Times New Roman"/>
          <w:sz w:val="22"/>
        </w:rPr>
        <w:t>A man was mopping water from the aisle.</w:t>
      </w:r>
    </w:p>
    <w:p>
      <w:pPr>
        <w:spacing w:after="0"/>
        <w:ind w:firstLine="360"/>
      </w:pPr>
      <w:r>
        <w:rPr>
          <w:rFonts w:ascii="Times New Roman" w:hAnsi="Times New Roman"/>
          <w:sz w:val="22"/>
        </w:rPr>
        <w:t>Someone else was carrying a bucket that smelled like vinegar.</w:t>
      </w:r>
    </w:p>
    <w:p>
      <w:pPr>
        <w:spacing w:after="0"/>
        <w:ind w:firstLine="360"/>
      </w:pPr>
      <w:r>
        <w:rPr>
          <w:rFonts w:ascii="Times New Roman" w:hAnsi="Times New Roman"/>
          <w:sz w:val="22"/>
        </w:rPr>
        <w:t>The curtain was partly down.</w:t>
      </w:r>
    </w:p>
    <w:p>
      <w:pPr>
        <w:spacing w:after="0"/>
        <w:ind w:firstLine="360"/>
      </w:pPr>
      <w:r>
        <w:rPr>
          <w:rFonts w:ascii="Times New Roman" w:hAnsi="Times New Roman"/>
          <w:sz w:val="22"/>
        </w:rPr>
        <w:t>One side looked darker than the other.</w:t>
      </w:r>
    </w:p>
    <w:p>
      <w:pPr>
        <w:spacing w:after="0"/>
        <w:ind w:firstLine="360"/>
      </w:pPr>
      <w:r>
        <w:rPr>
          <w:rFonts w:ascii="Times New Roman" w:hAnsi="Times New Roman"/>
          <w:sz w:val="22"/>
        </w:rPr>
        <w:t>The stage was full of people not acting.</w:t>
      </w:r>
    </w:p>
    <w:p>
      <w:pPr>
        <w:spacing w:after="0"/>
        <w:ind w:firstLine="360"/>
      </w:pPr>
      <w:r>
        <w:rPr>
          <w:rFonts w:ascii="Times New Roman" w:hAnsi="Times New Roman"/>
          <w:sz w:val="22"/>
        </w:rPr>
        <w:t>This was almost more 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returning a page.</w:t>
      </w:r>
    </w:p>
    <w:p>
      <w:pPr>
        <w:spacing w:after="0"/>
        <w:ind w:firstLine="360"/>
      </w:pPr>
      <w:r>
        <w:rPr>
          <w:rFonts w:ascii="Times New Roman" w:hAnsi="Times New Roman"/>
          <w:sz w:val="22"/>
        </w:rPr>
        <w:t>I looked for someone with authority.</w:t>
      </w:r>
    </w:p>
    <w:p>
      <w:pPr>
        <w:spacing w:after="0"/>
        <w:ind w:firstLine="360"/>
      </w:pPr>
      <w:r>
        <w:rPr>
          <w:rFonts w:ascii="Times New Roman" w:hAnsi="Times New Roman"/>
          <w:sz w:val="22"/>
        </w:rPr>
        <w:t>This was difficult because theatre people dressed like categories had died.</w:t>
      </w:r>
    </w:p>
    <w:p>
      <w:pPr>
        <w:spacing w:after="0"/>
        <w:ind w:firstLine="360"/>
      </w:pPr>
      <w:r>
        <w:rPr>
          <w:rFonts w:ascii="Times New Roman" w:hAnsi="Times New Roman"/>
          <w:sz w:val="22"/>
        </w:rPr>
        <w:t>A woman in trousers was measuring a scorched board.</w:t>
      </w:r>
    </w:p>
    <w:p>
      <w:pPr>
        <w:spacing w:after="0"/>
        <w:ind w:firstLine="360"/>
      </w:pPr>
      <w:r>
        <w:rPr>
          <w:rFonts w:ascii="Times New Roman" w:hAnsi="Times New Roman"/>
          <w:sz w:val="22"/>
        </w:rPr>
        <w:t>A man in a robe that belonged to yesterday's magistrate was carrying nails.</w:t>
      </w:r>
    </w:p>
    <w:p>
      <w:pPr>
        <w:spacing w:after="0"/>
        <w:ind w:firstLine="360"/>
      </w:pPr>
      <w:r>
        <w:rPr>
          <w:rFonts w:ascii="Times New Roman" w:hAnsi="Times New Roman"/>
          <w:sz w:val="22"/>
        </w:rPr>
        <w:t>A young woman in ordinary clothes stood onstage saying:</w:t>
      </w:r>
    </w:p>
    <w:p>
      <w:pPr>
        <w:spacing w:after="0"/>
        <w:ind w:firstLine="360"/>
      </w:pPr>
      <w:r>
        <w:rPr>
          <w:rFonts w:ascii="Times New Roman" w:hAnsi="Times New Roman"/>
          <w:sz w:val="22"/>
        </w:rPr>
        <w:t>“No. Again.”</w:t>
      </w:r>
    </w:p>
    <w:p>
      <w:pPr>
        <w:spacing w:after="0"/>
        <w:ind w:firstLine="360"/>
      </w:pPr>
      <w:r>
        <w:rPr>
          <w:rFonts w:ascii="Times New Roman" w:hAnsi="Times New Roman"/>
          <w:sz w:val="22"/>
        </w:rPr>
        <w:t>Someone behind scenery answered:</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said the word. You didn't arrive.”</w:t>
      </w:r>
    </w:p>
    <w:p>
      <w:pPr>
        <w:spacing w:after="0"/>
        <w:ind w:firstLine="360"/>
      </w:pPr>
      <w:r>
        <w:rPr>
          <w:rFonts w:ascii="Times New Roman" w:hAnsi="Times New Roman"/>
          <w:sz w:val="22"/>
        </w:rPr>
        <w:t>“What the fuck does that mean?”</w:t>
      </w:r>
    </w:p>
    <w:p>
      <w:pPr>
        <w:spacing w:after="0"/>
        <w:ind w:firstLine="360"/>
      </w:pPr>
      <w:r>
        <w:rPr>
          <w:rFonts w:ascii="Times New Roman" w:hAnsi="Times New Roman"/>
          <w:sz w:val="22"/>
        </w:rPr>
        <w:t>“Again.”</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I found the soot-shirted woman from last night near the side aisle.</w:t>
      </w:r>
    </w:p>
    <w:p>
      <w:pPr>
        <w:spacing w:after="0"/>
        <w:ind w:firstLine="360"/>
      </w:pPr>
      <w:r>
        <w:rPr>
          <w:rFonts w:ascii="Times New Roman" w:hAnsi="Times New Roman"/>
          <w:sz w:val="22"/>
        </w:rPr>
        <w:t>Same woman.</w:t>
      </w:r>
    </w:p>
    <w:p>
      <w:pPr>
        <w:spacing w:after="0"/>
        <w:ind w:firstLine="360"/>
      </w:pPr>
      <w:r>
        <w:rPr>
          <w:rFonts w:ascii="Times New Roman" w:hAnsi="Times New Roman"/>
          <w:sz w:val="22"/>
        </w:rPr>
        <w:t>Less soot.</w:t>
      </w:r>
    </w:p>
    <w:p>
      <w:pPr>
        <w:spacing w:after="0"/>
        <w:ind w:firstLine="360"/>
      </w:pPr>
      <w:r>
        <w:rPr>
          <w:rFonts w:ascii="Times New Roman" w:hAnsi="Times New Roman"/>
          <w:sz w:val="22"/>
        </w:rPr>
        <w:t>Still shirt.</w:t>
      </w:r>
    </w:p>
    <w:p>
      <w:pPr>
        <w:spacing w:after="0"/>
        <w:ind w:firstLine="360"/>
      </w:pPr>
      <w:r>
        <w:rPr>
          <w:rFonts w:ascii="Times New Roman" w:hAnsi="Times New Roman"/>
          <w:sz w:val="22"/>
        </w:rPr>
        <w:t>She was arguing with a carpenter about a blackened panel.</w:t>
      </w:r>
    </w:p>
    <w:p>
      <w:pPr>
        <w:spacing w:after="0"/>
        <w:ind w:firstLine="360"/>
      </w:pPr>
      <w:r>
        <w:rPr>
          <w:rFonts w:ascii="Times New Roman" w:hAnsi="Times New Roman"/>
          <w:sz w:val="22"/>
        </w:rPr>
        <w:t>“Cut it out.”</w:t>
      </w:r>
    </w:p>
    <w:p>
      <w:pPr>
        <w:spacing w:after="0"/>
        <w:ind w:firstLine="360"/>
      </w:pPr>
      <w:r>
        <w:rPr>
          <w:rFonts w:ascii="Times New Roman" w:hAnsi="Times New Roman"/>
          <w:sz w:val="22"/>
        </w:rPr>
        <w:t>“It's surface.”</w:t>
      </w:r>
    </w:p>
    <w:p>
      <w:pPr>
        <w:spacing w:after="0"/>
        <w:ind w:firstLine="360"/>
      </w:pPr>
      <w:r>
        <w:rPr>
          <w:rFonts w:ascii="Times New Roman" w:hAnsi="Times New Roman"/>
          <w:sz w:val="22"/>
        </w:rPr>
        <w:t>“It smells.”</w:t>
      </w:r>
    </w:p>
    <w:p>
      <w:pPr>
        <w:spacing w:after="0"/>
        <w:ind w:firstLine="360"/>
      </w:pPr>
      <w:r>
        <w:rPr>
          <w:rFonts w:ascii="Times New Roman" w:hAnsi="Times New Roman"/>
          <w:sz w:val="22"/>
        </w:rPr>
        <w:t>“It will stop smelling.”</w:t>
      </w:r>
    </w:p>
    <w:p>
      <w:pPr>
        <w:spacing w:after="0"/>
        <w:ind w:firstLine="360"/>
      </w:pPr>
      <w:r>
        <w:rPr>
          <w:rFonts w:ascii="Times New Roman" w:hAnsi="Times New Roman"/>
          <w:sz w:val="22"/>
        </w:rPr>
        <w:t>“When?”</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“We perform before eventually.”</w:t>
      </w:r>
    </w:p>
    <w:p>
      <w:pPr>
        <w:spacing w:after="0"/>
        <w:ind w:firstLine="360"/>
      </w:pPr>
      <w:r>
        <w:rPr>
          <w:rFonts w:ascii="Times New Roman" w:hAnsi="Times New Roman"/>
          <w:sz w:val="22"/>
        </w:rPr>
        <w:t>There.</w:t>
      </w:r>
    </w:p>
    <w:p>
      <w:pPr>
        <w:spacing w:after="0"/>
        <w:ind w:firstLine="360"/>
      </w:pPr>
      <w:r>
        <w:rPr>
          <w:rFonts w:ascii="Times New Roman" w:hAnsi="Times New Roman"/>
          <w:sz w:val="22"/>
        </w:rPr>
        <w:t>Schedule pressure.</w:t>
      </w:r>
    </w:p>
    <w:p>
      <w:pPr>
        <w:spacing w:after="0"/>
        <w:ind w:firstLine="360"/>
      </w:pPr>
      <w:r>
        <w:rPr>
          <w:rFonts w:ascii="Times New Roman" w:hAnsi="Times New Roman"/>
          <w:sz w:val="22"/>
        </w:rPr>
        <w:t>Not tragedy.</w:t>
      </w:r>
    </w:p>
    <w:p>
      <w:pPr>
        <w:spacing w:after="0"/>
        <w:ind w:firstLine="360"/>
      </w:pPr>
      <w:r>
        <w:rPr>
          <w:rFonts w:ascii="Times New Roman" w:hAnsi="Times New Roman"/>
          <w:sz w:val="22"/>
        </w:rPr>
        <w:t>A problem with a clock.</w:t>
      </w:r>
    </w:p>
    <w:p>
      <w:pPr>
        <w:spacing w:after="0"/>
        <w:ind w:firstLine="360"/>
      </w:pPr>
      <w:r>
        <w:rPr>
          <w:rFonts w:ascii="Times New Roman" w:hAnsi="Times New Roman"/>
          <w:sz w:val="22"/>
        </w:rPr>
        <w:t>The carpenter scraped the panel with a knife.</w:t>
      </w:r>
    </w:p>
    <w:p>
      <w:pPr>
        <w:spacing w:after="0"/>
        <w:ind w:firstLine="360"/>
      </w:pPr>
      <w:r>
        <w:rPr>
          <w:rFonts w:ascii="Times New Roman" w:hAnsi="Times New Roman"/>
          <w:sz w:val="22"/>
        </w:rPr>
        <w:t>Black dust fell.</w:t>
      </w:r>
    </w:p>
    <w:p>
      <w:pPr>
        <w:spacing w:after="0"/>
        <w:ind w:firstLine="360"/>
      </w:pPr>
      <w:r>
        <w:rPr>
          <w:rFonts w:ascii="Times New Roman" w:hAnsi="Times New Roman"/>
          <w:sz w:val="22"/>
        </w:rPr>
        <w:t>“Behind it is clean.”</w:t>
      </w:r>
    </w:p>
    <w:p>
      <w:pPr>
        <w:spacing w:after="0"/>
        <w:ind w:firstLine="360"/>
      </w:pPr>
      <w:r>
        <w:rPr>
          <w:rFonts w:ascii="Times New Roman" w:hAnsi="Times New Roman"/>
          <w:sz w:val="22"/>
        </w:rPr>
        <w:t>“Then remove the front.”</w:t>
      </w:r>
    </w:p>
    <w:p>
      <w:pPr>
        <w:spacing w:after="0"/>
        <w:ind w:firstLine="360"/>
      </w:pPr>
      <w:r>
        <w:rPr>
          <w:rFonts w:ascii="Times New Roman" w:hAnsi="Times New Roman"/>
          <w:sz w:val="22"/>
        </w:rPr>
        <w:t>“That is called the board.”</w:t>
      </w:r>
    </w:p>
    <w:p>
      <w:pPr>
        <w:spacing w:after="0"/>
        <w:ind w:firstLine="360"/>
      </w:pPr>
      <w:r>
        <w:rPr>
          <w:rFonts w:ascii="Times New Roman" w:hAnsi="Times New Roman"/>
          <w:sz w:val="22"/>
        </w:rPr>
        <w:t>“Then replace the board.”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She pointed toward three stacked flats.</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“Those are painted.”</w:t>
      </w:r>
    </w:p>
    <w:p>
      <w:pPr>
        <w:spacing w:after="0"/>
        <w:ind w:firstLine="360"/>
      </w:pPr>
      <w:r>
        <w:rPr>
          <w:rFonts w:ascii="Times New Roman" w:hAnsi="Times New Roman"/>
          <w:sz w:val="22"/>
        </w:rPr>
        <w:t>“So paint another.”</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why actors should not own buildings.”</w:t>
      </w:r>
    </w:p>
    <w:p>
      <w:pPr>
        <w:spacing w:after="0"/>
        <w:ind w:firstLine="360"/>
      </w:pPr>
      <w:r>
        <w:rPr>
          <w:rFonts w:ascii="Times New Roman" w:hAnsi="Times New Roman"/>
          <w:sz w:val="22"/>
        </w:rPr>
        <w:t>“I am not an actor.”</w:t>
      </w:r>
    </w:p>
    <w:p>
      <w:pPr>
        <w:spacing w:after="0"/>
        <w:ind w:firstLine="360"/>
      </w:pPr>
      <w:r>
        <w:rPr>
          <w:rFonts w:ascii="Times New Roman" w:hAnsi="Times New Roman"/>
          <w:sz w:val="22"/>
        </w:rPr>
        <w:t>“Worse.”</w:t>
      </w:r>
    </w:p>
    <w:p>
      <w:pPr>
        <w:spacing w:after="0"/>
        <w:ind w:firstLine="360"/>
      </w:pPr>
      <w:r>
        <w:rPr>
          <w:rFonts w:ascii="Times New Roman" w:hAnsi="Times New Roman"/>
          <w:sz w:val="22"/>
        </w:rPr>
        <w:t>They both noticed me at the same time.</w:t>
      </w:r>
    </w:p>
    <w:p>
      <w:pPr>
        <w:spacing w:after="0"/>
        <w:ind w:firstLine="360"/>
      </w:pPr>
      <w:r>
        <w:rPr>
          <w:rFonts w:ascii="Times New Roman" w:hAnsi="Times New Roman"/>
          <w:sz w:val="22"/>
        </w:rPr>
        <w:t>Not because I mattered.</w:t>
      </w:r>
    </w:p>
    <w:p>
      <w:pPr>
        <w:spacing w:after="0"/>
        <w:ind w:firstLine="360"/>
      </w:pPr>
      <w:r>
        <w:rPr>
          <w:rFonts w:ascii="Times New Roman" w:hAnsi="Times New Roman"/>
          <w:sz w:val="22"/>
        </w:rPr>
        <w:t>Because I had stopped too close to the argument.</w:t>
      </w:r>
    </w:p>
    <w:p>
      <w:pPr>
        <w:spacing w:after="0"/>
        <w:ind w:firstLine="360"/>
      </w:pPr>
      <w:r>
        <w:rPr>
          <w:rFonts w:ascii="Times New Roman" w:hAnsi="Times New Roman"/>
          <w:sz w:val="22"/>
        </w:rPr>
        <w:t>The carpenter pointed.</w:t>
      </w:r>
    </w:p>
    <w:p>
      <w:pPr>
        <w:spacing w:after="0"/>
        <w:ind w:firstLine="360"/>
      </w:pPr>
      <w:r>
        <w:rPr>
          <w:rFonts w:ascii="Times New Roman" w:hAnsi="Times New Roman"/>
          <w:sz w:val="22"/>
        </w:rPr>
        <w:t>“Don't stand there.”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Personal growth.</w:t>
      </w:r>
    </w:p>
    <w:p>
      <w:pPr>
        <w:spacing w:after="0"/>
        <w:ind w:firstLine="360"/>
      </w:pPr>
      <w:r>
        <w:rPr>
          <w:rFonts w:ascii="Times New Roman" w:hAnsi="Times New Roman"/>
          <w:sz w:val="22"/>
        </w:rPr>
        <w:t>The soot-shirted woman saw the crutches and pointed to a wider patch of aisle instead.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“That wasn't kindness. We need the lane.”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She returned to the board.</w:t>
      </w:r>
    </w:p>
    <w:p>
      <w:pPr>
        <w:spacing w:after="0"/>
        <w:ind w:firstLine="360"/>
      </w:pPr>
      <w:r>
        <w:rPr>
          <w:rFonts w:ascii="Times New Roman" w:hAnsi="Times New Roman"/>
          <w:sz w:val="22"/>
        </w:rPr>
        <w:t>I waited until she was done insulting the carpenter's timetable.</w:t>
      </w:r>
    </w:p>
    <w:p>
      <w:pPr>
        <w:spacing w:after="0"/>
        <w:ind w:firstLine="360"/>
      </w:pPr>
      <w:r>
        <w:rPr>
          <w:rFonts w:ascii="Times New Roman" w:hAnsi="Times New Roman"/>
          <w:sz w:val="22"/>
        </w:rPr>
        <w:t>Then she saw the folded page in my hand properly.</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Looked at the crutches.</w:t>
      </w:r>
    </w:p>
    <w:p>
      <w:pPr>
        <w:spacing w:after="0"/>
        <w:ind w:firstLine="360"/>
      </w:pPr>
      <w:r>
        <w:rPr>
          <w:rFonts w:ascii="Times New Roman" w:hAnsi="Times New Roman"/>
          <w:sz w:val="22"/>
        </w:rPr>
        <w:t>Looked at my face.</w:t>
      </w:r>
    </w:p>
    <w:p>
      <w:pPr>
        <w:spacing w:after="0"/>
        <w:ind w:firstLine="360"/>
      </w:pPr>
      <w:r>
        <w:rPr>
          <w:rFonts w:ascii="Times New Roman" w:hAnsi="Times New Roman"/>
          <w:sz w:val="22"/>
        </w:rPr>
        <w:t>Then at the folded page in my hand.</w:t>
      </w:r>
    </w:p>
    <w:p>
      <w:pPr>
        <w:spacing w:after="0"/>
        <w:ind w:firstLine="360"/>
      </w:pPr>
      <w:r>
        <w:rPr>
          <w:rFonts w:ascii="Times New Roman" w:hAnsi="Times New Roman"/>
          <w:sz w:val="22"/>
        </w:rPr>
        <w:t>“Oh.”</w:t>
      </w:r>
    </w:p>
    <w:p>
      <w:pPr>
        <w:spacing w:after="0"/>
        <w:ind w:firstLine="360"/>
      </w:pPr>
      <w:r>
        <w:rPr>
          <w:rFonts w:ascii="Times New Roman" w:hAnsi="Times New Roman"/>
          <w:sz w:val="22"/>
        </w:rPr>
        <w:t>Good.</w:t>
      </w:r>
    </w:p>
    <w:p>
      <w:pPr>
        <w:spacing w:after="0"/>
        <w:ind w:firstLine="360"/>
      </w:pPr>
      <w:r>
        <w:rPr>
          <w:rFonts w:ascii="Times New Roman" w:hAnsi="Times New Roman"/>
          <w:sz w:val="22"/>
        </w:rPr>
        <w:t>Recognition without reverence.</w:t>
      </w:r>
    </w:p>
    <w:p>
      <w:pPr>
        <w:spacing w:after="0"/>
        <w:ind w:firstLine="360"/>
      </w:pPr>
      <w:r>
        <w:rPr>
          <w:rFonts w:ascii="Times New Roman" w:hAnsi="Times New Roman"/>
          <w:sz w:val="22"/>
        </w:rPr>
        <w:t>“I took this by accident.”</w:t>
      </w:r>
    </w:p>
    <w:p>
      <w:pPr>
        <w:spacing w:after="0"/>
        <w:ind w:firstLine="360"/>
      </w:pPr>
      <w:r>
        <w:rPr>
          <w:rFonts w:ascii="Times New Roman" w:hAnsi="Times New Roman"/>
          <w:sz w:val="22"/>
        </w:rPr>
        <w:t>She held out a hand.</w:t>
      </w:r>
    </w:p>
    <w:p>
      <w:pPr>
        <w:spacing w:after="0"/>
        <w:ind w:firstLine="360"/>
      </w:pPr>
      <w:r>
        <w:rPr>
          <w:rFonts w:ascii="Times New Roman" w:hAnsi="Times New Roman"/>
          <w:sz w:val="22"/>
        </w:rPr>
        <w:t>I gave it to her.</w:t>
      </w:r>
    </w:p>
    <w:p>
      <w:pPr>
        <w:spacing w:after="0"/>
        <w:ind w:firstLine="360"/>
      </w:pPr>
      <w:r>
        <w:rPr>
          <w:rFonts w:ascii="Times New Roman" w:hAnsi="Times New Roman"/>
          <w:sz w:val="22"/>
        </w:rPr>
        <w:t>She unfolded it.</w:t>
      </w:r>
    </w:p>
    <w:p>
      <w:pPr>
        <w:spacing w:after="0"/>
        <w:ind w:firstLine="360"/>
      </w:pPr>
      <w:r>
        <w:rPr>
          <w:rFonts w:ascii="Times New Roman" w:hAnsi="Times New Roman"/>
          <w:sz w:val="22"/>
        </w:rPr>
        <w:t>“That's Teren's.”</w:t>
      </w:r>
    </w:p>
    <w:p>
      <w:pPr>
        <w:spacing w:after="0"/>
        <w:ind w:firstLine="360"/>
      </w:pPr>
      <w:r>
        <w:rPr>
          <w:rFonts w:ascii="Times New Roman" w:hAnsi="Times New Roman"/>
          <w:sz w:val="22"/>
        </w:rPr>
        <w:t>“Good.”</w:t>
      </w:r>
    </w:p>
    <w:p>
      <w:pPr>
        <w:spacing w:after="0"/>
        <w:ind w:firstLine="360"/>
      </w:pPr>
      <w:r>
        <w:rPr>
          <w:rFonts w:ascii="Times New Roman" w:hAnsi="Times New Roman"/>
          <w:sz w:val="22"/>
        </w:rPr>
        <w:t>“He'll complain.”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folded it again.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That was the errand.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She tucked the page into the back of her waistband and turned toward the stage.</w:t>
      </w:r>
    </w:p>
    <w:p>
      <w:pPr>
        <w:spacing w:after="0"/>
        <w:ind w:firstLine="360"/>
      </w:pPr>
      <w:r>
        <w:rPr>
          <w:rFonts w:ascii="Times New Roman" w:hAnsi="Times New Roman"/>
          <w:sz w:val="22"/>
        </w:rPr>
        <w:t>“Thanks.”</w:t>
      </w:r>
    </w:p>
    <w:p>
      <w:pPr>
        <w:spacing w:after="0"/>
        <w:ind w:firstLine="360"/>
      </w:pPr>
      <w:r>
        <w:rPr>
          <w:rFonts w:ascii="Times New Roman" w:hAnsi="Times New Roman"/>
          <w:sz w:val="22"/>
        </w:rPr>
        <w:t>“You're welcome.”</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Because someone onstage said my line.</w:t>
      </w:r>
    </w:p>
    <w:p>
      <w:pPr>
        <w:spacing w:after="0"/>
        <w:ind w:firstLine="360"/>
      </w:pPr>
      <w:r>
        <w:rPr>
          <w:rFonts w:ascii="Times New Roman" w:hAnsi="Times New Roman"/>
          <w:sz w:val="22"/>
        </w:rPr>
        <w:t>Wrong.</w:t>
      </w:r>
    </w:p>
    <w:p>
      <w:pPr>
        <w:spacing w:after="0"/>
        <w:ind w:firstLine="360"/>
      </w:pPr>
      <w:r>
        <w:rPr>
          <w:rFonts w:ascii="Times New Roman" w:hAnsi="Times New Roman"/>
          <w:sz w:val="22"/>
        </w:rPr>
        <w:t>Not morally wrong.</w:t>
      </w:r>
    </w:p>
    <w:p>
      <w:pPr>
        <w:spacing w:after="0"/>
        <w:ind w:firstLine="360"/>
      </w:pPr>
      <w:r>
        <w:rPr>
          <w:rFonts w:ascii="Times New Roman" w:hAnsi="Times New Roman"/>
          <w:sz w:val="22"/>
        </w:rPr>
        <w:t>Wrong in a way I could not name.</w:t>
      </w:r>
    </w:p>
    <w:p>
      <w:pPr>
        <w:spacing w:after="0"/>
        <w:ind w:firstLine="360"/>
      </w:pPr>
      <w:r>
        <w:rPr>
          <w:rFonts w:ascii="Times New Roman" w:hAnsi="Times New Roman"/>
          <w:sz w:val="22"/>
        </w:rPr>
        <w:t>“No man who intends to return,” the voice said.</w:t>
      </w:r>
    </w:p>
    <w:p>
      <w:pPr>
        <w:spacing w:after="0"/>
        <w:ind w:firstLine="360"/>
      </w:pPr>
      <w:r>
        <w:rPr>
          <w:rFonts w:ascii="Times New Roman" w:hAnsi="Times New Roman"/>
          <w:sz w:val="22"/>
        </w:rPr>
        <w:t>Flat.</w:t>
      </w:r>
    </w:p>
    <w:p>
      <w:pPr>
        <w:spacing w:after="0"/>
        <w:ind w:firstLine="360"/>
      </w:pPr>
      <w:r>
        <w:rPr>
          <w:rFonts w:ascii="Times New Roman" w:hAnsi="Times New Roman"/>
          <w:sz w:val="22"/>
        </w:rPr>
        <w:t>The woman onstage replied: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Of course nothing.</w:t>
      </w:r>
    </w:p>
    <w:p>
      <w:pPr>
        <w:spacing w:after="0"/>
        <w:ind w:firstLine="360"/>
      </w:pPr>
      <w:r>
        <w:rPr>
          <w:rFonts w:ascii="Times New Roman" w:hAnsi="Times New Roman"/>
          <w:sz w:val="22"/>
        </w:rPr>
        <w:t>The actor behind the scenery said, “That's what he said.”</w:t>
      </w:r>
    </w:p>
    <w:p>
      <w:pPr>
        <w:spacing w:after="0"/>
        <w:ind w:firstLine="360"/>
      </w:pPr>
      <w:r>
        <w:rPr>
          <w:rFonts w:ascii="Times New Roman" w:hAnsi="Times New Roman"/>
          <w:sz w:val="22"/>
        </w:rPr>
        <w:t>The woman onstage said, “No.”</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“Not like that.”</w:t>
      </w:r>
    </w:p>
    <w:p>
      <w:pPr>
        <w:spacing w:after="0"/>
        <w:ind w:firstLine="360"/>
      </w:pPr>
      <w:r>
        <w:rPr>
          <w:rFonts w:ascii="Times New Roman" w:hAnsi="Times New Roman"/>
          <w:sz w:val="22"/>
        </w:rPr>
        <w:t>I turned back.</w:t>
      </w:r>
    </w:p>
    <w:p>
      <w:pPr>
        <w:spacing w:after="0"/>
        <w:ind w:firstLine="360"/>
      </w:pPr>
      <w:r>
        <w:rPr>
          <w:rFonts w:ascii="Times New Roman" w:hAnsi="Times New Roman"/>
          <w:sz w:val="22"/>
        </w:rPr>
        <w:t>Bad decision.</w:t>
      </w:r>
    </w:p>
    <w:p>
      <w:pPr>
        <w:spacing w:after="0"/>
        <w:ind w:firstLine="360"/>
      </w:pPr>
      <w:r>
        <w:rPr>
          <w:rFonts w:ascii="Times New Roman" w:hAnsi="Times New Roman"/>
          <w:sz w:val="22"/>
        </w:rPr>
        <w:t>The soot-shirted woman had already walked away.</w:t>
      </w:r>
    </w:p>
    <w:p>
      <w:pPr>
        <w:spacing w:after="0"/>
        <w:ind w:firstLine="360"/>
      </w:pPr>
      <w:r>
        <w:rPr>
          <w:rFonts w:ascii="Times New Roman" w:hAnsi="Times New Roman"/>
          <w:sz w:val="22"/>
        </w:rPr>
        <w:t>I could leave.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The line came again.</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Slower.</w:t>
      </w:r>
    </w:p>
    <w:p>
      <w:pPr>
        <w:spacing w:after="0"/>
        <w:ind w:firstLine="360"/>
      </w:pPr>
      <w:r>
        <w:rPr>
          <w:rFonts w:ascii="Times New Roman" w:hAnsi="Times New Roman"/>
          <w:sz w:val="22"/>
        </w:rPr>
        <w:t>The woman onstage shook her head.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“What was wrong?”</w:t>
      </w:r>
    </w:p>
    <w:p>
      <w:pPr>
        <w:spacing w:after="0"/>
        <w:ind w:firstLine="360"/>
      </w:pPr>
      <w:r>
        <w:rPr>
          <w:rFonts w:ascii="Times New Roman" w:hAnsi="Times New Roman"/>
          <w:sz w:val="22"/>
        </w:rPr>
        <w:t>“You're announcing the joke.”</w:t>
      </w:r>
    </w:p>
    <w:p>
      <w:pPr>
        <w:spacing w:after="0"/>
        <w:ind w:firstLine="360"/>
      </w:pPr>
      <w:r>
        <w:rPr>
          <w:rFonts w:ascii="Times New Roman" w:hAnsi="Times New Roman"/>
          <w:sz w:val="22"/>
        </w:rPr>
        <w:t>“I am literally announcing a line.”</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I moved closer to the stage.</w:t>
      </w:r>
    </w:p>
    <w:p>
      <w:pPr>
        <w:spacing w:after="0"/>
        <w:ind w:firstLine="360"/>
      </w:pPr>
      <w:r>
        <w:rPr>
          <w:rFonts w:ascii="Times New Roman" w:hAnsi="Times New Roman"/>
          <w:sz w:val="22"/>
        </w:rPr>
        <w:t>Not backstage.</w:t>
      </w:r>
    </w:p>
    <w:p>
      <w:pPr>
        <w:spacing w:after="0"/>
        <w:ind w:firstLine="360"/>
      </w:pPr>
      <w:r>
        <w:rPr>
          <w:rFonts w:ascii="Times New Roman" w:hAnsi="Times New Roman"/>
          <w:sz w:val="22"/>
        </w:rPr>
        <w:t>Audience side.</w:t>
      </w:r>
    </w:p>
    <w:p>
      <w:pPr>
        <w:spacing w:after="0"/>
        <w:ind w:firstLine="360"/>
      </w:pPr>
      <w:r>
        <w:rPr>
          <w:rFonts w:ascii="Times New Roman" w:hAnsi="Times New Roman"/>
          <w:sz w:val="22"/>
        </w:rPr>
        <w:t>Safer.</w:t>
      </w:r>
    </w:p>
    <w:p>
      <w:pPr>
        <w:spacing w:after="0"/>
        <w:ind w:firstLine="360"/>
      </w:pPr>
      <w:r>
        <w:rPr>
          <w:rFonts w:ascii="Times New Roman" w:hAnsi="Times New Roman"/>
          <w:sz w:val="22"/>
        </w:rPr>
        <w:t>Mostly.</w:t>
      </w:r>
    </w:p>
    <w:p>
      <w:pPr>
        <w:spacing w:after="0"/>
        <w:ind w:firstLine="360"/>
      </w:pPr>
      <w:r>
        <w:rPr>
          <w:rFonts w:ascii="Times New Roman" w:hAnsi="Times New Roman"/>
          <w:sz w:val="22"/>
        </w:rPr>
        <w:t>A length of rope crossed one aisle.</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A man carrying two chairs nearly backed into me.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“Sorry.”</w:t>
      </w:r>
    </w:p>
    <w:p>
      <w:pPr>
        <w:spacing w:after="0"/>
        <w:ind w:firstLine="360"/>
      </w:pPr>
      <w:r>
        <w:rPr>
          <w:rFonts w:ascii="Times New Roman" w:hAnsi="Times New Roman"/>
          <w:sz w:val="22"/>
        </w:rPr>
        <w:t>This was an improvement over MOVE.</w:t>
      </w:r>
    </w:p>
    <w:p>
      <w:pPr>
        <w:spacing w:after="0"/>
        <w:ind w:firstLine="360"/>
      </w:pPr>
      <w:r>
        <w:rPr>
          <w:rFonts w:ascii="Times New Roman" w:hAnsi="Times New Roman"/>
          <w:sz w:val="22"/>
        </w:rPr>
        <w:t>I stopped near the front row.</w:t>
      </w:r>
    </w:p>
    <w:p>
      <w:pPr>
        <w:spacing w:after="0"/>
        <w:ind w:firstLine="360"/>
      </w:pPr>
      <w:r>
        <w:rPr>
          <w:rFonts w:ascii="Times New Roman" w:hAnsi="Times New Roman"/>
          <w:sz w:val="22"/>
        </w:rPr>
        <w:t>The woman onstage saw me.</w:t>
      </w:r>
    </w:p>
    <w:p>
      <w:pPr>
        <w:spacing w:after="0"/>
        <w:ind w:firstLine="360"/>
      </w:pPr>
      <w:r>
        <w:rPr>
          <w:rFonts w:ascii="Times New Roman" w:hAnsi="Times New Roman"/>
          <w:sz w:val="22"/>
        </w:rPr>
        <w:t>She was the same actor who had answered my line last night.</w:t>
      </w:r>
    </w:p>
    <w:p>
      <w:pPr>
        <w:spacing w:after="0"/>
        <w:ind w:firstLine="360"/>
      </w:pPr>
      <w:r>
        <w:rPr>
          <w:rFonts w:ascii="Times New Roman" w:hAnsi="Times New Roman"/>
          <w:sz w:val="22"/>
        </w:rPr>
        <w:t>I recognized her now without stage light.</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“You.”</w:t>
      </w:r>
    </w:p>
    <w:p>
      <w:pPr>
        <w:spacing w:after="0"/>
        <w:ind w:firstLine="360"/>
      </w:pPr>
      <w:r>
        <w:rPr>
          <w:rFonts w:ascii="Times New Roman" w:hAnsi="Times New Roman"/>
          <w:sz w:val="22"/>
        </w:rPr>
        <w:t>I looked behind me.</w:t>
      </w:r>
    </w:p>
    <w:p>
      <w:pPr>
        <w:spacing w:after="0"/>
        <w:ind w:firstLine="360"/>
      </w:pPr>
      <w:r>
        <w:rPr>
          <w:rFonts w:ascii="Times New Roman" w:hAnsi="Times New Roman"/>
          <w:sz w:val="22"/>
        </w:rPr>
        <w:t>“No, you.”</w:t>
      </w:r>
    </w:p>
    <w:p>
      <w:pPr>
        <w:spacing w:after="0"/>
        <w:ind w:firstLine="360"/>
      </w:pPr>
      <w:r>
        <w:rPr>
          <w:rFonts w:ascii="Times New Roman" w:hAnsi="Times New Roman"/>
          <w:sz w:val="22"/>
        </w:rPr>
        <w:t>“I returned the page.”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not enough instruction.</w:t>
      </w:r>
    </w:p>
    <w:p>
      <w:pPr>
        <w:spacing w:after="0"/>
        <w:ind w:firstLine="360"/>
      </w:pPr>
      <w:r>
        <w:rPr>
          <w:rFonts w:ascii="Times New Roman" w:hAnsi="Times New Roman"/>
          <w:sz w:val="22"/>
        </w:rPr>
        <w:t>She came to the edge of the stage.</w:t>
      </w:r>
    </w:p>
    <w:p>
      <w:pPr>
        <w:spacing w:after="0"/>
        <w:ind w:firstLine="360"/>
      </w:pPr>
      <w:r>
        <w:rPr>
          <w:rFonts w:ascii="Times New Roman" w:hAnsi="Times New Roman"/>
          <w:sz w:val="22"/>
        </w:rPr>
        <w:t>“Say it.”</w:t>
      </w:r>
    </w:p>
    <w:p>
      <w:pPr>
        <w:spacing w:after="0"/>
        <w:ind w:firstLine="360"/>
      </w:pPr>
      <w:r>
        <w:rPr>
          <w:rFonts w:ascii="Times New Roman" w:hAnsi="Times New Roman"/>
          <w:sz w:val="22"/>
        </w:rPr>
        <w:t>“No.”</w:t>
      </w:r>
    </w:p>
    <w:p>
      <w:pPr>
        <w:spacing w:after="0"/>
        <w:ind w:firstLine="360"/>
      </w:pPr>
      <w:r>
        <w:rPr>
          <w:rFonts w:ascii="Times New Roman" w:hAnsi="Times New Roman"/>
          <w:sz w:val="22"/>
        </w:rPr>
        <w:t>Her eyebrows went up.</w:t>
      </w:r>
    </w:p>
    <w:p>
      <w:pPr>
        <w:spacing w:after="0"/>
        <w:ind w:firstLine="360"/>
      </w:pPr>
      <w:r>
        <w:rPr>
          <w:rFonts w:ascii="Times New Roman" w:hAnsi="Times New Roman"/>
          <w:sz w:val="22"/>
        </w:rPr>
        <w:t>“I am not in the play.”</w:t>
      </w:r>
    </w:p>
    <w:p>
      <w:pPr>
        <w:spacing w:after="0"/>
        <w:ind w:firstLine="360"/>
      </w:pPr>
      <w:r>
        <w:rPr>
          <w:rFonts w:ascii="Times New Roman" w:hAnsi="Times New Roman"/>
          <w:sz w:val="22"/>
        </w:rPr>
        <w:t>“You were last night.”</w:t>
      </w:r>
    </w:p>
    <w:p>
      <w:pPr>
        <w:spacing w:after="0"/>
        <w:ind w:firstLine="360"/>
      </w:pPr>
      <w:r>
        <w:rPr>
          <w:rFonts w:ascii="Times New Roman" w:hAnsi="Times New Roman"/>
          <w:sz w:val="22"/>
        </w:rPr>
        <w:t>“I was behind a curtain.”</w:t>
      </w:r>
    </w:p>
    <w:p>
      <w:pPr>
        <w:spacing w:after="0"/>
        <w:ind w:firstLine="360"/>
      </w:pPr>
      <w:r>
        <w:rPr>
          <w:rFonts w:ascii="Times New Roman" w:hAnsi="Times New Roman"/>
          <w:sz w:val="22"/>
        </w:rPr>
        <w:t>“So?”</w:t>
      </w:r>
    </w:p>
    <w:p>
      <w:pPr>
        <w:spacing w:after="0"/>
        <w:ind w:firstLine="360"/>
      </w:pPr>
      <w:r>
        <w:rPr>
          <w:rFonts w:ascii="Times New Roman" w:hAnsi="Times New Roman"/>
          <w:sz w:val="22"/>
        </w:rPr>
        <w:t>“So that is not a play.”</w:t>
      </w:r>
    </w:p>
    <w:p>
      <w:pPr>
        <w:spacing w:after="0"/>
        <w:ind w:firstLine="360"/>
      </w:pPr>
      <w:r>
        <w:rPr>
          <w:rFonts w:ascii="Times New Roman" w:hAnsi="Times New Roman"/>
          <w:sz w:val="22"/>
        </w:rPr>
        <w:t>“It was to the audience.”</w:t>
      </w:r>
    </w:p>
    <w:p>
      <w:pPr>
        <w:spacing w:after="0"/>
        <w:ind w:firstLine="360"/>
      </w:pPr>
      <w:r>
        <w:rPr>
          <w:rFonts w:ascii="Times New Roman" w:hAnsi="Times New Roman"/>
          <w:sz w:val="22"/>
        </w:rPr>
        <w:t>I hated that answer.</w:t>
      </w:r>
    </w:p>
    <w:p>
      <w:pPr>
        <w:spacing w:after="0"/>
        <w:ind w:firstLine="360"/>
      </w:pPr>
      <w:r>
        <w:rPr>
          <w:rFonts w:ascii="Times New Roman" w:hAnsi="Times New Roman"/>
          <w:sz w:val="22"/>
        </w:rPr>
        <w:t>“Why?”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“Why did they laugh?”</w:t>
      </w:r>
    </w:p>
    <w:p>
      <w:pPr>
        <w:spacing w:after="0"/>
        <w:ind w:firstLine="360"/>
      </w:pPr>
      <w:r>
        <w:rPr>
          <w:rFonts w:ascii="Times New Roman" w:hAnsi="Times New Roman"/>
          <w:sz w:val="22"/>
        </w:rPr>
        <w:t>There.</w:t>
      </w:r>
    </w:p>
    <w:p>
      <w:pPr>
        <w:spacing w:after="0"/>
        <w:ind w:firstLine="360"/>
      </w:pPr>
      <w:r>
        <w:rPr>
          <w:rFonts w:ascii="Times New Roman" w:hAnsi="Times New Roman"/>
          <w:sz w:val="22"/>
        </w:rPr>
        <w:t>Question escaped.</w:t>
      </w:r>
    </w:p>
    <w:p>
      <w:pPr>
        <w:spacing w:after="0"/>
        <w:ind w:firstLine="360"/>
      </w:pPr>
      <w:r>
        <w:rPr>
          <w:rFonts w:ascii="Times New Roman" w:hAnsi="Times New Roman"/>
          <w:sz w:val="22"/>
        </w:rPr>
        <w:t>Unfortunate.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Not kindly.</w:t>
      </w:r>
    </w:p>
    <w:p>
      <w:pPr>
        <w:spacing w:after="0"/>
        <w:ind w:firstLine="360"/>
      </w:pPr>
      <w:r>
        <w:rPr>
          <w:rFonts w:ascii="Times New Roman" w:hAnsi="Times New Roman"/>
          <w:sz w:val="22"/>
        </w:rPr>
        <w:t>Not cruelly either.</w:t>
      </w:r>
    </w:p>
    <w:p>
      <w:pPr>
        <w:spacing w:after="0"/>
        <w:ind w:firstLine="360"/>
      </w:pPr>
      <w:r>
        <w:rPr>
          <w:rFonts w:ascii="Times New Roman" w:hAnsi="Times New Roman"/>
          <w:sz w:val="22"/>
        </w:rPr>
        <w:t>“Which time?”</w:t>
      </w:r>
    </w:p>
    <w:p>
      <w:pPr>
        <w:spacing w:after="0"/>
        <w:ind w:firstLine="360"/>
      </w:pPr>
      <w:r>
        <w:rPr>
          <w:rFonts w:ascii="Times New Roman" w:hAnsi="Times New Roman"/>
          <w:sz w:val="22"/>
        </w:rPr>
        <w:t>“Second.”</w:t>
      </w:r>
    </w:p>
    <w:p>
      <w:pPr>
        <w:spacing w:after="0"/>
        <w:ind w:firstLine="360"/>
      </w:pPr>
      <w:r>
        <w:rPr>
          <w:rFonts w:ascii="Times New Roman" w:hAnsi="Times New Roman"/>
          <w:sz w:val="22"/>
        </w:rPr>
        <w:t>“Because they knew what was coming.”</w:t>
      </w:r>
    </w:p>
    <w:p>
      <w:pPr>
        <w:spacing w:after="0"/>
        <w:ind w:firstLine="360"/>
      </w:pPr>
      <w:r>
        <w:rPr>
          <w:rFonts w:ascii="Times New Roman" w:hAnsi="Times New Roman"/>
          <w:sz w:val="22"/>
        </w:rPr>
        <w:t>“That makes no sense. They had not heard the next line.”</w:t>
      </w:r>
    </w:p>
    <w:p>
      <w:pPr>
        <w:spacing w:after="0"/>
        <w:ind w:firstLine="360"/>
      </w:pPr>
      <w:r>
        <w:rPr>
          <w:rFonts w:ascii="Times New Roman" w:hAnsi="Times New Roman"/>
          <w:sz w:val="22"/>
        </w:rPr>
        <w:t>“They knew something was coming.”</w:t>
      </w:r>
    </w:p>
    <w:p>
      <w:pPr>
        <w:spacing w:after="0"/>
        <w:ind w:firstLine="360"/>
      </w:pPr>
      <w:r>
        <w:rPr>
          <w:rFonts w:ascii="Times New Roman" w:hAnsi="Times New Roman"/>
          <w:sz w:val="22"/>
        </w:rPr>
        <w:t>“How?”</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“Because I let them.”</w:t>
      </w:r>
    </w:p>
    <w:p>
      <w:pPr>
        <w:spacing w:after="0"/>
        <w:ind w:firstLine="360"/>
      </w:pPr>
      <w:r>
        <w:rPr>
          <w:rFonts w:ascii="Times New Roman" w:hAnsi="Times New Roman"/>
          <w:sz w:val="22"/>
        </w:rPr>
        <w:t>That was useless.</w:t>
      </w:r>
    </w:p>
    <w:p>
      <w:pPr>
        <w:spacing w:after="0"/>
        <w:ind w:firstLine="360"/>
      </w:pPr>
      <w:r>
        <w:rPr>
          <w:rFonts w:ascii="Times New Roman" w:hAnsi="Times New Roman"/>
          <w:sz w:val="22"/>
        </w:rPr>
        <w:t>I looked at the empty seats.</w:t>
      </w:r>
    </w:p>
    <w:p>
      <w:pPr>
        <w:spacing w:after="0"/>
        <w:ind w:firstLine="360"/>
      </w:pPr>
      <w:r>
        <w:rPr>
          <w:rFonts w:ascii="Times New Roman" w:hAnsi="Times New Roman"/>
          <w:sz w:val="22"/>
        </w:rPr>
        <w:t>“No audience now.”</w:t>
      </w:r>
    </w:p>
    <w:p>
      <w:pPr>
        <w:spacing w:after="0"/>
        <w:ind w:firstLine="360"/>
      </w:pPr>
      <w:r>
        <w:rPr>
          <w:rFonts w:ascii="Times New Roman" w:hAnsi="Times New Roman"/>
          <w:sz w:val="22"/>
        </w:rPr>
        <w:t>“Exactly.”</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“Trying to find it again.”</w:t>
      </w:r>
    </w:p>
    <w:p>
      <w:pPr>
        <w:spacing w:after="0"/>
        <w:ind w:firstLine="360"/>
      </w:pPr>
      <w:r>
        <w:rPr>
          <w:rFonts w:ascii="Times New Roman" w:hAnsi="Times New Roman"/>
          <w:sz w:val="22"/>
        </w:rPr>
        <w:t>“Find what?”</w:t>
      </w:r>
    </w:p>
    <w:p>
      <w:pPr>
        <w:spacing w:after="0"/>
        <w:ind w:firstLine="360"/>
      </w:pPr>
      <w:r>
        <w:rPr>
          <w:rFonts w:ascii="Times New Roman" w:hAnsi="Times New Roman"/>
          <w:sz w:val="22"/>
        </w:rPr>
        <w:t>“The scene.”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scene is written.”</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“No.”</w:t>
      </w:r>
    </w:p>
    <w:p>
      <w:pPr>
        <w:spacing w:after="0"/>
        <w:ind w:firstLine="360"/>
      </w:pPr>
      <w:r>
        <w:rPr>
          <w:rFonts w:ascii="Times New Roman" w:hAnsi="Times New Roman"/>
          <w:sz w:val="22"/>
        </w:rPr>
        <w:t>Someone behind scenery said, “Thank you.”</w:t>
      </w:r>
    </w:p>
    <w:p>
      <w:pPr>
        <w:spacing w:after="0"/>
        <w:ind w:firstLine="360"/>
      </w:pPr>
      <w:r>
        <w:rPr>
          <w:rFonts w:ascii="Times New Roman" w:hAnsi="Times New Roman"/>
          <w:sz w:val="22"/>
        </w:rPr>
        <w:t>She ignored him.</w:t>
      </w:r>
    </w:p>
    <w:p>
      <w:pPr>
        <w:spacing w:after="0"/>
        <w:ind w:firstLine="360"/>
      </w:pPr>
      <w:r>
        <w:rPr>
          <w:rFonts w:ascii="Times New Roman" w:hAnsi="Times New Roman"/>
          <w:sz w:val="22"/>
        </w:rPr>
        <w:t>I looked toward the wings.</w:t>
      </w:r>
    </w:p>
    <w:p>
      <w:pPr>
        <w:spacing w:after="0"/>
        <w:ind w:firstLine="360"/>
      </w:pPr>
      <w:r>
        <w:rPr>
          <w:rFonts w:ascii="Times New Roman" w:hAnsi="Times New Roman"/>
          <w:sz w:val="22"/>
        </w:rPr>
        <w:t>The unseen actor was probably Teren.</w:t>
      </w:r>
    </w:p>
    <w:p>
      <w:pPr>
        <w:spacing w:after="0"/>
        <w:ind w:firstLine="360"/>
      </w:pPr>
      <w:r>
        <w:rPr>
          <w:rFonts w:ascii="Times New Roman" w:hAnsi="Times New Roman"/>
          <w:sz w:val="22"/>
        </w:rPr>
        <w:t>Maybe not.</w:t>
      </w:r>
    </w:p>
    <w:p>
      <w:pPr>
        <w:spacing w:after="0"/>
        <w:ind w:firstLine="360"/>
      </w:pPr>
      <w:r>
        <w:rPr>
          <w:rFonts w:ascii="Times New Roman" w:hAnsi="Times New Roman"/>
          <w:sz w:val="22"/>
        </w:rPr>
        <w:t>No need to know.</w:t>
      </w:r>
    </w:p>
    <w:p>
      <w:pPr>
        <w:spacing w:after="0"/>
        <w:ind w:firstLine="360"/>
      </w:pPr>
      <w:r>
        <w:rPr>
          <w:rFonts w:ascii="Times New Roman" w:hAnsi="Times New Roman"/>
          <w:sz w:val="22"/>
        </w:rPr>
        <w:t>The woman onstage said, “Can you read?”</w:t>
      </w:r>
    </w:p>
    <w:p>
      <w:pPr>
        <w:spacing w:after="0"/>
        <w:ind w:firstLine="360"/>
      </w:pPr>
      <w:r>
        <w:rPr>
          <w:rFonts w:ascii="Times New Roman" w:hAnsi="Times New Roman"/>
          <w:sz w:val="22"/>
        </w:rPr>
        <w:t>“This question has become hostile.”</w:t>
      </w:r>
    </w:p>
    <w:p>
      <w:pPr>
        <w:spacing w:after="0"/>
        <w:ind w:firstLine="360"/>
      </w:pPr>
      <w:r>
        <w:rPr>
          <w:rFonts w:ascii="Times New Roman" w:hAnsi="Times New Roman"/>
          <w:sz w:val="22"/>
        </w:rPr>
        <w:t>“Can you?”</w:t>
      </w:r>
    </w:p>
    <w:p>
      <w:pPr>
        <w:spacing w:after="0"/>
        <w:ind w:firstLine="360"/>
      </w:pPr>
      <w:r>
        <w:rPr>
          <w:rFonts w:ascii="Times New Roman" w:hAnsi="Times New Roman"/>
          <w:sz w:val="22"/>
        </w:rPr>
        <w:t>“Yes.”</w:t>
      </w:r>
    </w:p>
    <w:p>
      <w:pPr>
        <w:spacing w:after="0"/>
        <w:ind w:firstLine="360"/>
      </w:pPr>
      <w:r>
        <w:rPr>
          <w:rFonts w:ascii="Times New Roman" w:hAnsi="Times New Roman"/>
          <w:sz w:val="22"/>
        </w:rPr>
        <w:t>“Good. Come here.”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my errand is complete.”</w:t>
      </w:r>
    </w:p>
    <w:p>
      <w:pPr>
        <w:spacing w:after="0"/>
        <w:ind w:firstLine="360"/>
      </w:pPr>
      <w:r>
        <w:rPr>
          <w:rFonts w:ascii="Times New Roman" w:hAnsi="Times New Roman"/>
          <w:sz w:val="22"/>
        </w:rPr>
        <w:t>“Then leave.”</w:t>
      </w:r>
    </w:p>
    <w:p>
      <w:pPr>
        <w:spacing w:after="0"/>
        <w:ind w:firstLine="360"/>
      </w:pPr>
      <w:r>
        <w:rPr>
          <w:rFonts w:ascii="Times New Roman" w:hAnsi="Times New Roman"/>
          <w:sz w:val="22"/>
        </w:rPr>
        <w:t>I should have.</w:t>
      </w:r>
    </w:p>
    <w:p>
      <w:pPr>
        <w:spacing w:after="0"/>
        <w:ind w:firstLine="360"/>
      </w:pPr>
      <w:r>
        <w:rPr>
          <w:rFonts w:ascii="Times New Roman" w:hAnsi="Times New Roman"/>
          <w:sz w:val="22"/>
        </w:rPr>
        <w:t>She turned away.</w:t>
      </w:r>
    </w:p>
    <w:p>
      <w:pPr>
        <w:spacing w:after="0"/>
        <w:ind w:firstLine="360"/>
      </w:pPr>
      <w:r>
        <w:rPr>
          <w:rFonts w:ascii="Times New Roman" w:hAnsi="Times New Roman"/>
          <w:sz w:val="22"/>
        </w:rPr>
        <w:t>“Again,” she called.</w:t>
      </w:r>
    </w:p>
    <w:p>
      <w:pPr>
        <w:spacing w:after="0"/>
        <w:ind w:firstLine="360"/>
      </w:pPr>
      <w:r>
        <w:rPr>
          <w:rFonts w:ascii="Times New Roman" w:hAnsi="Times New Roman"/>
          <w:sz w:val="22"/>
        </w:rPr>
        <w:t>The hidden actor said the line.</w:t>
      </w:r>
    </w:p>
    <w:p>
      <w:pPr>
        <w:spacing w:after="0"/>
        <w:ind w:firstLine="360"/>
      </w:pPr>
      <w:r>
        <w:rPr>
          <w:rFonts w:ascii="Times New Roman" w:hAnsi="Times New Roman"/>
          <w:sz w:val="22"/>
        </w:rPr>
        <w:t>Badly.</w:t>
      </w:r>
    </w:p>
    <w:p>
      <w:pPr>
        <w:spacing w:after="0"/>
        <w:ind w:firstLine="360"/>
      </w:pPr>
      <w:r>
        <w:rPr>
          <w:rFonts w:ascii="Times New Roman" w:hAnsi="Times New Roman"/>
          <w:sz w:val="22"/>
        </w:rPr>
        <w:t>Or differently.</w:t>
      </w:r>
    </w:p>
    <w:p>
      <w:pPr>
        <w:spacing w:after="0"/>
        <w:ind w:firstLine="360"/>
      </w:pPr>
      <w:r>
        <w:rPr>
          <w:rFonts w:ascii="Times New Roman" w:hAnsi="Times New Roman"/>
          <w:sz w:val="22"/>
        </w:rPr>
        <w:t>I still did not know the word.</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This was the choice.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The woman looked back over her shoulder.</w:t>
      </w:r>
    </w:p>
    <w:p>
      <w:pPr>
        <w:spacing w:after="0"/>
        <w:ind w:firstLine="360"/>
      </w:pPr>
      <w:r>
        <w:rPr>
          <w:rFonts w:ascii="Times New Roman" w:hAnsi="Times New Roman"/>
          <w:sz w:val="22"/>
        </w:rPr>
        <w:t>“Still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read.”</w:t>
      </w:r>
    </w:p>
    <w:p>
      <w:pPr>
        <w:spacing w:after="0"/>
        <w:ind w:firstLine="360"/>
      </w:pPr>
      <w:r>
        <w:rPr>
          <w:rFonts w:ascii="Times New Roman" w:hAnsi="Times New Roman"/>
          <w:sz w:val="22"/>
        </w:rPr>
        <w:t>I looked at the stage steps.</w:t>
      </w:r>
    </w:p>
    <w:p>
      <w:pPr>
        <w:spacing w:after="0"/>
        <w:ind w:firstLine="360"/>
      </w:pPr>
      <w:r>
        <w:rPr>
          <w:rFonts w:ascii="Times New Roman" w:hAnsi="Times New Roman"/>
          <w:sz w:val="22"/>
        </w:rPr>
        <w:t>Three.</w:t>
      </w:r>
    </w:p>
    <w:p>
      <w:pPr>
        <w:spacing w:after="0"/>
        <w:ind w:firstLine="360"/>
      </w:pPr>
      <w:r>
        <w:rPr>
          <w:rFonts w:ascii="Times New Roman" w:hAnsi="Times New Roman"/>
          <w:sz w:val="22"/>
        </w:rPr>
        <w:t>No rail.</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am not coming up there.”</w:t>
      </w:r>
    </w:p>
    <w:p>
      <w:pPr>
        <w:spacing w:after="0"/>
        <w:ind w:firstLine="360"/>
      </w:pPr>
      <w:r>
        <w:rPr>
          <w:rFonts w:ascii="Times New Roman" w:hAnsi="Times New Roman"/>
          <w:sz w:val="22"/>
        </w:rPr>
        <w:t>She looked.</w:t>
      </w:r>
    </w:p>
    <w:p>
      <w:pPr>
        <w:spacing w:after="0"/>
        <w:ind w:firstLine="360"/>
      </w:pPr>
      <w:r>
        <w:rPr>
          <w:rFonts w:ascii="Times New Roman" w:hAnsi="Times New Roman"/>
          <w:sz w:val="22"/>
        </w:rPr>
        <w:t>Actually looked.</w:t>
      </w:r>
    </w:p>
    <w:p>
      <w:pPr>
        <w:spacing w:after="0"/>
        <w:ind w:firstLine="360"/>
      </w:pPr>
      <w:r>
        <w:rPr>
          <w:rFonts w:ascii="Times New Roman" w:hAnsi="Times New Roman"/>
          <w:sz w:val="22"/>
        </w:rPr>
        <w:t>At the steps.</w:t>
      </w:r>
    </w:p>
    <w:p>
      <w:pPr>
        <w:spacing w:after="0"/>
        <w:ind w:firstLine="360"/>
      </w:pPr>
      <w:r>
        <w:rPr>
          <w:rFonts w:ascii="Times New Roman" w:hAnsi="Times New Roman"/>
          <w:sz w:val="22"/>
        </w:rPr>
        <w:t>At the crutches.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to the front row.</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“Everyone says that until rehearsal.”</w:t>
      </w:r>
    </w:p>
    <w:p>
      <w:pPr>
        <w:spacing w:after="0"/>
        <w:ind w:firstLine="360"/>
      </w:pPr>
      <w:r>
        <w:rPr>
          <w:rFonts w:ascii="Times New Roman" w:hAnsi="Times New Roman"/>
          <w:sz w:val="22"/>
        </w:rPr>
        <w:t>I sat.</w:t>
      </w:r>
    </w:p>
    <w:p>
      <w:pPr>
        <w:spacing w:after="0"/>
        <w:ind w:firstLine="360"/>
      </w:pPr>
      <w:r>
        <w:rPr>
          <w:rFonts w:ascii="Times New Roman" w:hAnsi="Times New Roman"/>
          <w:sz w:val="22"/>
        </w:rPr>
        <w:t>Ordinary theatre seat.</w:t>
      </w:r>
    </w:p>
    <w:p>
      <w:pPr>
        <w:spacing w:after="0"/>
        <w:ind w:firstLine="360"/>
      </w:pPr>
      <w:r>
        <w:rPr>
          <w:rFonts w:ascii="Times New Roman" w:hAnsi="Times New Roman"/>
          <w:sz w:val="22"/>
        </w:rPr>
        <w:t>Worse than my tavern chair.</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disappeared into the wing and returned with another page.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She brought it down herself.</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handed it to me.</w:t>
      </w:r>
    </w:p>
    <w:p>
      <w:pPr>
        <w:spacing w:after="0"/>
        <w:ind w:firstLine="360"/>
      </w:pPr>
      <w:r>
        <w:rPr>
          <w:rFonts w:ascii="Times New Roman" w:hAnsi="Times New Roman"/>
          <w:sz w:val="22"/>
        </w:rPr>
        <w:t>“Read only the marked line.”</w:t>
      </w:r>
    </w:p>
    <w:p>
      <w:pPr>
        <w:spacing w:after="0"/>
        <w:ind w:firstLine="360"/>
      </w:pPr>
      <w:r>
        <w:rPr>
          <w:rFonts w:ascii="Times New Roman" w:hAnsi="Times New Roman"/>
          <w:sz w:val="22"/>
        </w:rPr>
        <w:t>There were several.</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not possible.”</w:t>
      </w:r>
    </w:p>
    <w:p>
      <w:pPr>
        <w:spacing w:after="0"/>
        <w:ind w:firstLine="360"/>
      </w:pPr>
      <w:r>
        <w:rPr>
          <w:rFonts w:ascii="Times New Roman" w:hAnsi="Times New Roman"/>
          <w:sz w:val="22"/>
        </w:rPr>
        <w:t>“It is for actors.”</w:t>
      </w:r>
    </w:p>
    <w:p>
      <w:pPr>
        <w:spacing w:after="0"/>
        <w:ind w:firstLine="360"/>
      </w:pPr>
      <w:r>
        <w:rPr>
          <w:rFonts w:ascii="Times New Roman" w:hAnsi="Times New Roman"/>
          <w:sz w:val="22"/>
        </w:rPr>
        <w:t>“I am not an actor.”</w:t>
      </w:r>
    </w:p>
    <w:p>
      <w:pPr>
        <w:spacing w:after="0"/>
        <w:ind w:firstLine="360"/>
      </w:pPr>
      <w:r>
        <w:rPr>
          <w:rFonts w:ascii="Times New Roman" w:hAnsi="Times New Roman"/>
          <w:sz w:val="22"/>
        </w:rPr>
        <w:t>“Excellent. Then it should be easy.”</w:t>
      </w:r>
    </w:p>
    <w:p>
      <w:pPr>
        <w:spacing w:after="0"/>
        <w:ind w:firstLine="360"/>
      </w:pPr>
      <w:r>
        <w:rPr>
          <w:rFonts w:ascii="Times New Roman" w:hAnsi="Times New Roman"/>
          <w:sz w:val="22"/>
        </w:rPr>
        <w:t>This profession was built from traps.</w:t>
      </w:r>
    </w:p>
    <w:p>
      <w:pPr>
        <w:spacing w:after="0"/>
        <w:ind w:firstLine="360"/>
      </w:pPr>
      <w:r>
        <w:rPr>
          <w:rFonts w:ascii="Times New Roman" w:hAnsi="Times New Roman"/>
          <w:sz w:val="22"/>
        </w:rPr>
        <w:t>She climbed back onstage.</w:t>
      </w:r>
    </w:p>
    <w:p>
      <w:pPr>
        <w:spacing w:after="0"/>
        <w:ind w:firstLine="360"/>
      </w:pPr>
      <w:r>
        <w:rPr>
          <w:rFonts w:ascii="Times New Roman" w:hAnsi="Times New Roman"/>
          <w:sz w:val="22"/>
        </w:rPr>
        <w:t>The hidden actor was now visible.</w:t>
      </w:r>
    </w:p>
    <w:p>
      <w:pPr>
        <w:spacing w:after="0"/>
        <w:ind w:firstLine="360"/>
      </w:pPr>
      <w:r>
        <w:rPr>
          <w:rFonts w:ascii="Times New Roman" w:hAnsi="Times New Roman"/>
          <w:sz w:val="22"/>
        </w:rPr>
        <w:t>Not Teren.</w:t>
      </w:r>
    </w:p>
    <w:p>
      <w:pPr>
        <w:spacing w:after="0"/>
        <w:ind w:firstLine="360"/>
      </w:pPr>
      <w:r>
        <w:rPr>
          <w:rFonts w:ascii="Times New Roman" w:hAnsi="Times New Roman"/>
          <w:sz w:val="22"/>
        </w:rPr>
        <w:t>A different man.</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new name.</w:t>
      </w:r>
    </w:p>
    <w:p>
      <w:pPr>
        <w:spacing w:after="0"/>
        <w:ind w:firstLine="360"/>
      </w:pPr>
      <w:r>
        <w:rPr>
          <w:rFonts w:ascii="Times New Roman" w:hAnsi="Times New Roman"/>
          <w:sz w:val="22"/>
        </w:rPr>
        <w:t>He stood near a false doorway.</w:t>
      </w:r>
    </w:p>
    <w:p>
      <w:pPr>
        <w:spacing w:after="0"/>
        <w:ind w:firstLine="360"/>
      </w:pPr>
      <w:r>
        <w:rPr>
          <w:rFonts w:ascii="Times New Roman" w:hAnsi="Times New Roman"/>
          <w:sz w:val="22"/>
        </w:rPr>
        <w:t>The woman reset herself.</w:t>
      </w:r>
    </w:p>
    <w:p>
      <w:pPr>
        <w:spacing w:after="0"/>
        <w:ind w:firstLine="360"/>
      </w:pPr>
      <w:r>
        <w:rPr>
          <w:rFonts w:ascii="Times New Roman" w:hAnsi="Times New Roman"/>
          <w:sz w:val="22"/>
        </w:rPr>
        <w:t>Not physically at first.</w:t>
      </w:r>
    </w:p>
    <w:p>
      <w:pPr>
        <w:spacing w:after="0"/>
        <w:ind w:firstLine="360"/>
      </w:pPr>
      <w:r>
        <w:rPr>
          <w:rFonts w:ascii="Times New Roman" w:hAnsi="Times New Roman"/>
          <w:sz w:val="22"/>
        </w:rPr>
        <w:t>Then physically.</w:t>
      </w:r>
    </w:p>
    <w:p>
      <w:pPr>
        <w:spacing w:after="0"/>
        <w:ind w:firstLine="360"/>
      </w:pPr>
      <w:r>
        <w:rPr>
          <w:rFonts w:ascii="Times New Roman" w:hAnsi="Times New Roman"/>
          <w:sz w:val="22"/>
        </w:rPr>
        <w:t>Shoulders changed.</w:t>
      </w:r>
    </w:p>
    <w:p>
      <w:pPr>
        <w:spacing w:after="0"/>
        <w:ind w:firstLine="360"/>
      </w:pPr>
      <w:r>
        <w:rPr>
          <w:rFonts w:ascii="Times New Roman" w:hAnsi="Times New Roman"/>
          <w:sz w:val="22"/>
        </w:rPr>
        <w:t>Face changed.</w:t>
      </w:r>
    </w:p>
    <w:p>
      <w:pPr>
        <w:spacing w:after="0"/>
        <w:ind w:firstLine="360"/>
      </w:pPr>
      <w:r>
        <w:rPr>
          <w:rFonts w:ascii="Times New Roman" w:hAnsi="Times New Roman"/>
          <w:sz w:val="22"/>
        </w:rPr>
        <w:t>She looked older somehow.</w:t>
      </w:r>
    </w:p>
    <w:p>
      <w:pPr>
        <w:spacing w:after="0"/>
        <w:ind w:firstLine="360"/>
      </w:pPr>
      <w:r>
        <w:rPr>
          <w:rFonts w:ascii="Times New Roman" w:hAnsi="Times New Roman"/>
          <w:sz w:val="22"/>
        </w:rPr>
        <w:t>Not actually.</w:t>
      </w:r>
    </w:p>
    <w:p>
      <w:pPr>
        <w:spacing w:after="0"/>
        <w:ind w:firstLine="360"/>
      </w:pPr>
      <w:r>
        <w:rPr>
          <w:rFonts w:ascii="Times New Roman" w:hAnsi="Times New Roman"/>
          <w:sz w:val="22"/>
        </w:rPr>
        <w:t>Then she said:</w:t>
      </w:r>
    </w:p>
    <w:p>
      <w:pPr>
        <w:spacing w:after="0"/>
        <w:ind w:firstLine="360"/>
      </w:pPr>
      <w:r>
        <w:rPr>
          <w:rFonts w:ascii="Times New Roman" w:hAnsi="Times New Roman"/>
          <w:sz w:val="22"/>
        </w:rPr>
        <w:t>“Who walks beyond the grave?”</w:t>
      </w:r>
    </w:p>
    <w:p>
      <w:pPr>
        <w:spacing w:after="0"/>
        <w:ind w:firstLine="360"/>
      </w:pPr>
      <w:r>
        <w:rPr>
          <w:rFonts w:ascii="Times New Roman" w:hAnsi="Times New Roman"/>
          <w:sz w:val="22"/>
        </w:rPr>
        <w:t>I read.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Long enough that I noticed.</w:t>
      </w:r>
    </w:p>
    <w:p>
      <w:pPr>
        <w:spacing w:after="0"/>
        <w:ind w:firstLine="360"/>
      </w:pPr>
      <w:r>
        <w:rPr>
          <w:rFonts w:ascii="Times New Roman" w:hAnsi="Times New Roman"/>
          <w:sz w:val="22"/>
        </w:rPr>
        <w:t>Then:</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laugh.</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changed?”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read it again.</w:t>
      </w:r>
    </w:p>
    <w:p>
      <w:pPr>
        <w:spacing w:after="0"/>
        <w:ind w:firstLine="360"/>
      </w:pPr>
      <w:r>
        <w:rPr>
          <w:rFonts w:ascii="Times New Roman" w:hAnsi="Times New Roman"/>
          <w:sz w:val="22"/>
        </w:rPr>
        <w:t>Same words.</w:t>
      </w:r>
    </w:p>
    <w:p>
      <w:pPr>
        <w:spacing w:after="0"/>
        <w:ind w:firstLine="360"/>
      </w:pPr>
      <w:r>
        <w:rPr>
          <w:rFonts w:ascii="Times New Roman" w:hAnsi="Times New Roman"/>
          <w:sz w:val="22"/>
        </w:rPr>
        <w:t>I tried to make it the same.</w:t>
      </w:r>
    </w:p>
    <w:p>
      <w:pPr>
        <w:spacing w:after="0"/>
        <w:ind w:firstLine="360"/>
      </w:pPr>
      <w:r>
        <w:rPr>
          <w:rFonts w:ascii="Times New Roman" w:hAnsi="Times New Roman"/>
          <w:sz w:val="22"/>
        </w:rPr>
        <w:t>Failed.</w:t>
      </w:r>
    </w:p>
    <w:p>
      <w:pPr>
        <w:spacing w:after="0"/>
        <w:ind w:firstLine="360"/>
      </w:pPr>
      <w:r>
        <w:rPr>
          <w:rFonts w:ascii="Times New Roman" w:hAnsi="Times New Roman"/>
          <w:sz w:val="22"/>
        </w:rPr>
        <w:t>Because now I knew she was listening.</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answered immediately.</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waited.”</w:t>
      </w:r>
    </w:p>
    <w:p>
      <w:pPr>
        <w:spacing w:after="0"/>
        <w:ind w:firstLine="360"/>
      </w:pPr>
      <w:r>
        <w:rPr>
          <w:rFonts w:ascii="Times New Roman" w:hAnsi="Times New Roman"/>
          <w:sz w:val="22"/>
        </w:rPr>
        <w:t>“I waited because you waited.”</w:t>
      </w:r>
    </w:p>
    <w:p>
      <w:pPr>
        <w:spacing w:after="0"/>
        <w:ind w:firstLine="360"/>
      </w:pPr>
      <w:r>
        <w:rPr>
          <w:rFonts w:ascii="Times New Roman" w:hAnsi="Times New Roman"/>
          <w:sz w:val="22"/>
        </w:rPr>
        <w:t>“I waited after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my wait.”</w:t>
      </w:r>
    </w:p>
    <w:p>
      <w:pPr>
        <w:spacing w:after="0"/>
        <w:ind w:firstLine="360"/>
      </w:pPr>
      <w:r>
        <w:rPr>
          <w:rFonts w:ascii="Times New Roman" w:hAnsi="Times New Roman"/>
          <w:sz w:val="22"/>
        </w:rPr>
        <w:t>“How do I distinguish your wait from mine?”</w:t>
      </w:r>
    </w:p>
    <w:p>
      <w:pPr>
        <w:spacing w:after="0"/>
        <w:ind w:firstLine="360"/>
      </w:pPr>
      <w:r>
        <w:rPr>
          <w:rFonts w:ascii="Times New Roman" w:hAnsi="Times New Roman"/>
          <w:sz w:val="22"/>
        </w:rPr>
        <w:t>“Don't take it.”</w:t>
      </w:r>
    </w:p>
    <w:p>
      <w:pPr>
        <w:spacing w:after="0"/>
        <w:ind w:firstLine="360"/>
      </w:pPr>
      <w:r>
        <w:rPr>
          <w:rFonts w:ascii="Times New Roman" w:hAnsi="Times New Roman"/>
          <w:sz w:val="22"/>
        </w:rPr>
        <w:t>This was nonsense.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w:t>
      </w:r>
    </w:p>
    <w:p>
      <w:pPr>
        <w:spacing w:after="0"/>
        <w:ind w:firstLine="360"/>
      </w:pPr>
      <w:r>
        <w:rPr>
          <w:rFonts w:ascii="Times New Roman" w:hAnsi="Times New Roman"/>
          <w:sz w:val="22"/>
        </w:rPr>
        <w:t>I read faster.</w:t>
      </w:r>
    </w:p>
    <w:p>
      <w:pPr>
        <w:spacing w:after="0"/>
        <w:ind w:firstLine="360"/>
      </w:pPr>
      <w:r>
        <w:rPr>
          <w:rFonts w:ascii="Times New Roman" w:hAnsi="Times New Roman"/>
          <w:sz w:val="22"/>
        </w:rPr>
        <w:t>She cut in sooner.</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“You helped.”</w:t>
      </w:r>
    </w:p>
    <w:p>
      <w:pPr>
        <w:spacing w:after="0"/>
        <w:ind w:firstLine="360"/>
      </w:pPr>
      <w:r>
        <w:rPr>
          <w:rFonts w:ascii="Times New Roman" w:hAnsi="Times New Roman"/>
          <w:sz w:val="22"/>
        </w:rPr>
        <w:t>“I read.”</w:t>
      </w:r>
    </w:p>
    <w:p>
      <w:pPr>
        <w:spacing w:after="0"/>
        <w:ind w:firstLine="360"/>
      </w:pPr>
      <w:r>
        <w:rPr>
          <w:rFonts w:ascii="Times New Roman" w:hAnsi="Times New Roman"/>
          <w:sz w:val="22"/>
        </w:rPr>
        <w:t>“You pushed.”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“The end.”</w:t>
      </w:r>
    </w:p>
    <w:p>
      <w:pPr>
        <w:spacing w:after="0"/>
        <w:ind w:firstLine="360"/>
      </w:pPr>
      <w:r>
        <w:rPr>
          <w:rFonts w:ascii="Times New Roman" w:hAnsi="Times New Roman"/>
          <w:sz w:val="22"/>
        </w:rPr>
        <w:t>I looked at the sentence.</w:t>
      </w:r>
    </w:p>
    <w:p>
      <w:pPr>
        <w:spacing w:after="0"/>
        <w:ind w:firstLine="360"/>
      </w:pPr>
      <w:r>
        <w:rPr>
          <w:rFonts w:ascii="Times New Roman" w:hAnsi="Times New Roman"/>
          <w:sz w:val="22"/>
        </w:rPr>
        <w:t>There was no pushing in punctuation.</w:t>
      </w:r>
    </w:p>
    <w:p>
      <w:pPr>
        <w:spacing w:after="0"/>
        <w:ind w:firstLine="360"/>
      </w:pPr>
      <w:r>
        <w:rPr>
          <w:rFonts w:ascii="Times New Roman" w:hAnsi="Times New Roman"/>
          <w:sz w:val="22"/>
        </w:rPr>
        <w:t>“You are inventing invisible things.”</w:t>
      </w:r>
    </w:p>
    <w:p>
      <w:pPr>
        <w:spacing w:after="0"/>
        <w:ind w:firstLine="360"/>
      </w:pPr>
      <w:r>
        <w:rPr>
          <w:rFonts w:ascii="Times New Roman" w:hAnsi="Times New Roman"/>
          <w:sz w:val="22"/>
        </w:rPr>
        <w:t>“Yes.”</w:t>
      </w:r>
    </w:p>
    <w:p>
      <w:pPr>
        <w:spacing w:after="0"/>
        <w:ind w:firstLine="360"/>
      </w:pPr>
      <w:r>
        <w:rPr>
          <w:rFonts w:ascii="Times New Roman" w:hAnsi="Times New Roman"/>
          <w:sz w:val="22"/>
        </w:rPr>
        <w:t>At least she admitted it.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Fourth.</w:t>
      </w:r>
    </w:p>
    <w:p>
      <w:pPr>
        <w:spacing w:after="0"/>
        <w:ind w:firstLine="360"/>
      </w:pPr>
      <w:r>
        <w:rPr>
          <w:rFonts w:ascii="Times New Roman" w:hAnsi="Times New Roman"/>
          <w:sz w:val="22"/>
        </w:rPr>
        <w:t>I tried not to help.</w:t>
      </w:r>
    </w:p>
    <w:p>
      <w:pPr>
        <w:spacing w:after="0"/>
        <w:ind w:firstLine="360"/>
      </w:pPr>
      <w:r>
        <w:rPr>
          <w:rFonts w:ascii="Times New Roman" w:hAnsi="Times New Roman"/>
          <w:sz w:val="22"/>
        </w:rPr>
        <w:t>Whatever that meant.</w:t>
      </w:r>
    </w:p>
    <w:p>
      <w:pPr>
        <w:spacing w:after="0"/>
        <w:ind w:firstLine="360"/>
      </w:pPr>
      <w:r>
        <w:rPr>
          <w:rFonts w:ascii="Times New Roman" w:hAnsi="Times New Roman"/>
          <w:sz w:val="22"/>
        </w:rPr>
        <w:t>I read the line as if I were telling Hessa a symptom.</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Unadorned.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The woman onstage looked at me.</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Then said: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The hidden man laughed.</w:t>
      </w:r>
    </w:p>
    <w:p>
      <w:pPr>
        <w:spacing w:after="0"/>
        <w:ind w:firstLine="360"/>
      </w:pPr>
      <w:r>
        <w:rPr>
          <w:rFonts w:ascii="Times New Roman" w:hAnsi="Times New Roman"/>
          <w:sz w:val="22"/>
        </w:rPr>
        <w:t>Not audience laugh.</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woman pointed at me.</w:t>
      </w:r>
    </w:p>
    <w:p>
      <w:pPr>
        <w:spacing w:after="0"/>
        <w:ind w:firstLine="360"/>
      </w:pPr>
      <w:r>
        <w:rPr>
          <w:rFonts w:ascii="Times New Roman" w:hAnsi="Times New Roman"/>
          <w:sz w:val="22"/>
        </w:rPr>
        <w:t>“That.”</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was closer.”</w:t>
      </w:r>
    </w:p>
    <w:p>
      <w:pPr>
        <w:spacing w:after="0"/>
        <w:ind w:firstLine="360"/>
      </w:pPr>
      <w:r>
        <w:rPr>
          <w:rFonts w:ascii="Times New Roman" w:hAnsi="Times New Roman"/>
          <w:sz w:val="22"/>
        </w:rPr>
        <w:t>“To last night?”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“Then to what?”</w:t>
      </w:r>
    </w:p>
    <w:p>
      <w:pPr>
        <w:spacing w:after="0"/>
        <w:ind w:firstLine="360"/>
      </w:pPr>
      <w:r>
        <w:rPr>
          <w:rFonts w:ascii="Times New Roman" w:hAnsi="Times New Roman"/>
          <w:sz w:val="22"/>
        </w:rPr>
        <w:t>“To what I need now.”</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Because it meant there was no fixed target.</w:t>
      </w:r>
    </w:p>
    <w:p>
      <w:pPr>
        <w:spacing w:after="0"/>
        <w:ind w:firstLine="360"/>
      </w:pPr>
      <w:r>
        <w:rPr>
          <w:rFonts w:ascii="Times New Roman" w:hAnsi="Times New Roman"/>
          <w:sz w:val="22"/>
        </w:rPr>
        <w:t>Or the target changed with context.</w:t>
      </w:r>
    </w:p>
    <w:p>
      <w:pPr>
        <w:spacing w:after="0"/>
        <w:ind w:firstLine="360"/>
      </w:pPr>
      <w:r>
        <w:rPr>
          <w:rFonts w:ascii="Times New Roman" w:hAnsi="Times New Roman"/>
          <w:sz w:val="22"/>
        </w:rPr>
        <w:t>No.</w:t>
      </w:r>
    </w:p>
    <w:p>
      <w:pPr>
        <w:spacing w:after="0"/>
        <w:ind w:firstLine="360"/>
      </w:pPr>
      <w:r>
        <w:rPr>
          <w:rFonts w:ascii="Times New Roman" w:hAnsi="Times New Roman"/>
          <w:sz w:val="22"/>
        </w:rPr>
        <w:t>Do not make a system.</w:t>
      </w:r>
    </w:p>
    <w:p>
      <w:pPr>
        <w:spacing w:after="0"/>
        <w:ind w:firstLine="360"/>
      </w:pPr>
      <w:r>
        <w:rPr>
          <w:rFonts w:ascii="Times New Roman" w:hAnsi="Times New Roman"/>
          <w:sz w:val="22"/>
        </w:rPr>
        <w:t>I put the thought away.</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She sat on the edge of the stage.</w:t>
      </w:r>
    </w:p>
    <w:p>
      <w:pPr>
        <w:spacing w:after="0"/>
        <w:ind w:firstLine="360"/>
      </w:pPr>
      <w:r>
        <w:rPr>
          <w:rFonts w:ascii="Times New Roman" w:hAnsi="Times New Roman"/>
          <w:sz w:val="22"/>
        </w:rPr>
        <w:t>“Because last night you sounded like you didn't care whether the line was funny.”</w:t>
      </w:r>
    </w:p>
    <w:p>
      <w:pPr>
        <w:spacing w:after="0"/>
        <w:ind w:firstLine="360"/>
      </w:pPr>
      <w:r>
        <w:rPr>
          <w:rFonts w:ascii="Times New Roman" w:hAnsi="Times New Roman"/>
          <w:sz w:val="22"/>
        </w:rPr>
        <w:t>“I didn't know it was funny.”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“So ignorance is acting.”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w:t>
      </w:r>
    </w:p>
    <w:p>
      <w:pPr>
        <w:spacing w:after="0"/>
        <w:ind w:firstLine="360"/>
      </w:pPr>
      <w:r>
        <w:rPr>
          <w:rFonts w:ascii="Times New Roman" w:hAnsi="Times New Roman"/>
          <w:sz w:val="22"/>
        </w:rPr>
        <w:t>“You gave me room.”</w:t>
      </w:r>
    </w:p>
    <w:p>
      <w:pPr>
        <w:spacing w:after="0"/>
        <w:ind w:firstLine="360"/>
      </w:pPr>
      <w:r>
        <w:rPr>
          <w:rFonts w:ascii="Times New Roman" w:hAnsi="Times New Roman"/>
          <w:sz w:val="22"/>
        </w:rPr>
        <w:t>Room.</w:t>
      </w:r>
    </w:p>
    <w:p>
      <w:pPr>
        <w:spacing w:after="0"/>
        <w:ind w:firstLine="360"/>
      </w:pPr>
      <w:r>
        <w:rPr>
          <w:rFonts w:ascii="Times New Roman" w:hAnsi="Times New Roman"/>
          <w:sz w:val="22"/>
        </w:rPr>
        <w:t>Vague.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“Room for what?”</w:t>
      </w:r>
    </w:p>
    <w:p>
      <w:pPr>
        <w:spacing w:after="0"/>
        <w:ind w:firstLine="360"/>
      </w:pPr>
      <w:r>
        <w:rPr>
          <w:rFonts w:ascii="Times New Roman" w:hAnsi="Times New Roman"/>
          <w:sz w:val="22"/>
        </w:rPr>
        <w:t>“To make it funny.”</w:t>
      </w:r>
    </w:p>
    <w:p>
      <w:pPr>
        <w:spacing w:after="0"/>
        <w:ind w:firstLine="360"/>
      </w:pPr>
      <w:r>
        <w:rPr>
          <w:rFonts w:ascii="Times New Roman" w:hAnsi="Times New Roman"/>
          <w:sz w:val="22"/>
        </w:rPr>
        <w:t>“That seems like your job.”</w:t>
      </w:r>
    </w:p>
    <w:p>
      <w:pPr>
        <w:spacing w:after="0"/>
        <w:ind w:firstLine="360"/>
      </w:pPr>
      <w:r>
        <w:rPr>
          <w:rFonts w:ascii="Times New Roman" w:hAnsi="Times New Roman"/>
          <w:sz w:val="22"/>
        </w:rPr>
        <w:t>“It is.”</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answer I understood.</w:t>
      </w:r>
    </w:p>
    <w:p>
      <w:pPr>
        <w:spacing w:after="0"/>
        <w:ind w:firstLine="360"/>
      </w:pPr>
      <w:r>
        <w:rPr>
          <w:rFonts w:ascii="Times New Roman" w:hAnsi="Times New Roman"/>
          <w:sz w:val="22"/>
        </w:rPr>
        <w:t>My line was not the joke alone.</w:t>
      </w:r>
    </w:p>
    <w:p>
      <w:pPr>
        <w:spacing w:after="0"/>
        <w:ind w:firstLine="360"/>
      </w:pPr>
      <w:r>
        <w:rPr>
          <w:rFonts w:ascii="Times New Roman" w:hAnsi="Times New Roman"/>
          <w:sz w:val="22"/>
        </w:rPr>
        <w:t>Her response was not the joke alone.</w:t>
      </w:r>
    </w:p>
    <w:p>
      <w:pPr>
        <w:spacing w:after="0"/>
        <w:ind w:firstLine="360"/>
      </w:pPr>
      <w:r>
        <w:rPr>
          <w:rFonts w:ascii="Times New Roman" w:hAnsi="Times New Roman"/>
          <w:sz w:val="22"/>
        </w:rPr>
        <w:t>The room had done something too.</w:t>
      </w:r>
    </w:p>
    <w:p>
      <w:pPr>
        <w:spacing w:after="0"/>
        <w:ind w:firstLine="360"/>
      </w:pPr>
      <w:r>
        <w:rPr>
          <w:rFonts w:ascii="Times New Roman" w:hAnsi="Times New Roman"/>
          <w:sz w:val="22"/>
        </w:rPr>
        <w:t>Last night the audience had already seen the line once.</w:t>
      </w:r>
    </w:p>
    <w:p>
      <w:pPr>
        <w:spacing w:after="0"/>
        <w:ind w:firstLine="360"/>
      </w:pPr>
      <w:r>
        <w:rPr>
          <w:rFonts w:ascii="Times New Roman" w:hAnsi="Times New Roman"/>
          <w:sz w:val="22"/>
        </w:rPr>
        <w:t>Then heard it again in a new place.</w:t>
      </w:r>
    </w:p>
    <w:p>
      <w:pPr>
        <w:spacing w:after="0"/>
        <w:ind w:firstLine="360"/>
      </w:pPr>
      <w:r>
        <w:rPr>
          <w:rFonts w:ascii="Times New Roman" w:hAnsi="Times New Roman"/>
          <w:sz w:val="22"/>
        </w:rPr>
        <w:t>They had memory.</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Smoke.</w:t>
      </w:r>
    </w:p>
    <w:p>
      <w:pPr>
        <w:spacing w:after="0"/>
        <w:ind w:firstLine="360"/>
      </w:pPr>
      <w:r>
        <w:rPr>
          <w:rFonts w:ascii="Times New Roman" w:hAnsi="Times New Roman"/>
          <w:sz w:val="22"/>
        </w:rPr>
        <w:t>Fear.</w:t>
      </w:r>
    </w:p>
    <w:p>
      <w:pPr>
        <w:spacing w:after="0"/>
        <w:ind w:firstLine="360"/>
      </w:pPr>
      <w:r>
        <w:rPr>
          <w:rFonts w:ascii="Times New Roman" w:hAnsi="Times New Roman"/>
          <w:sz w:val="22"/>
        </w:rPr>
        <w:t>Relief.</w:t>
      </w:r>
    </w:p>
    <w:p>
      <w:pPr>
        <w:spacing w:after="0"/>
        <w:ind w:firstLine="360"/>
      </w:pPr>
      <w:r>
        <w:rPr>
          <w:rFonts w:ascii="Times New Roman" w:hAnsi="Times New Roman"/>
          <w:sz w:val="22"/>
        </w:rPr>
        <w:t>No.</w:t>
      </w:r>
    </w:p>
    <w:p>
      <w:pPr>
        <w:spacing w:after="0"/>
        <w:ind w:firstLine="360"/>
      </w:pPr>
      <w:r>
        <w:rPr>
          <w:rFonts w:ascii="Times New Roman" w:hAnsi="Times New Roman"/>
          <w:sz w:val="22"/>
        </w:rPr>
        <w:t>Too many variables.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woman watched my face.</w:t>
      </w:r>
    </w:p>
    <w:p>
      <w:pPr>
        <w:spacing w:after="0"/>
        <w:ind w:firstLine="360"/>
      </w:pPr>
      <w:r>
        <w:rPr>
          <w:rFonts w:ascii="Times New Roman" w:hAnsi="Times New Roman"/>
          <w:sz w:val="22"/>
        </w:rPr>
        <w:t>“You're doing something.”</w:t>
      </w:r>
    </w:p>
    <w:p>
      <w:pPr>
        <w:spacing w:after="0"/>
        <w:ind w:firstLine="360"/>
      </w:pPr>
      <w:r>
        <w:rPr>
          <w:rFonts w:ascii="Times New Roman" w:hAnsi="Times New Roman"/>
          <w:sz w:val="22"/>
        </w:rPr>
        <w:t>“Thinking.”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Everyone in my life had the same solution.</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We did it again.</w:t>
      </w:r>
    </w:p>
    <w:p>
      <w:pPr>
        <w:spacing w:after="0"/>
        <w:ind w:firstLine="360"/>
      </w:pPr>
      <w:r>
        <w:rPr>
          <w:rFonts w:ascii="Times New Roman" w:hAnsi="Times New Roman"/>
          <w:sz w:val="22"/>
        </w:rPr>
        <w:t>And again.</w:t>
      </w:r>
    </w:p>
    <w:p>
      <w:pPr>
        <w:spacing w:after="0"/>
        <w:ind w:firstLine="360"/>
      </w:pPr>
      <w:r>
        <w:rPr>
          <w:rFonts w:ascii="Times New Roman" w:hAnsi="Times New Roman"/>
          <w:sz w:val="22"/>
        </w:rPr>
        <w:t>Not many.</w:t>
      </w:r>
    </w:p>
    <w:p>
      <w:pPr>
        <w:spacing w:after="0"/>
        <w:ind w:firstLine="360"/>
      </w:pPr>
      <w:r>
        <w:rPr>
          <w:rFonts w:ascii="Times New Roman" w:hAnsi="Times New Roman"/>
          <w:sz w:val="22"/>
        </w:rPr>
        <w:t>Four more.</w:t>
      </w:r>
    </w:p>
    <w:p>
      <w:pPr>
        <w:spacing w:after="0"/>
        <w:ind w:firstLine="360"/>
      </w:pPr>
      <w:r>
        <w:rPr>
          <w:rFonts w:ascii="Times New Roman" w:hAnsi="Times New Roman"/>
          <w:sz w:val="22"/>
        </w:rPr>
        <w:t>Each different in ways I could not reliably identify.</w:t>
      </w:r>
    </w:p>
    <w:p>
      <w:pPr>
        <w:spacing w:after="0"/>
        <w:ind w:firstLine="360"/>
      </w:pPr>
      <w:r>
        <w:rPr>
          <w:rFonts w:ascii="Times New Roman" w:hAnsi="Times New Roman"/>
          <w:sz w:val="22"/>
        </w:rPr>
        <w:t>Between the second and third, somebody rolled a damaged scenery panel across the stage behind her.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Waited.</w:t>
      </w:r>
    </w:p>
    <w:p>
      <w:pPr>
        <w:spacing w:after="0"/>
        <w:ind w:firstLine="360"/>
      </w:pPr>
      <w:r>
        <w:rPr>
          <w:rFonts w:ascii="Times New Roman" w:hAnsi="Times New Roman"/>
          <w:sz w:val="22"/>
        </w:rPr>
        <w:t>Then began from the preceding line instead of mine.</w:t>
      </w:r>
    </w:p>
    <w:p>
      <w:pPr>
        <w:spacing w:after="0"/>
        <w:ind w:firstLine="360"/>
      </w:pPr>
      <w:r>
        <w:rPr>
          <w:rFonts w:ascii="Times New Roman" w:hAnsi="Times New Roman"/>
          <w:sz w:val="22"/>
        </w:rPr>
        <w:t>I looked at the page.</w:t>
      </w:r>
    </w:p>
    <w:p>
      <w:pPr>
        <w:spacing w:after="0"/>
        <w:ind w:firstLine="360"/>
      </w:pPr>
      <w:r>
        <w:rPr>
          <w:rFonts w:ascii="Times New Roman" w:hAnsi="Times New Roman"/>
          <w:sz w:val="22"/>
        </w:rPr>
        <w:t>“That isn't where we were.”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go back?”</w:t>
      </w:r>
    </w:p>
    <w:p>
      <w:pPr>
        <w:spacing w:after="0"/>
        <w:ind w:firstLine="360"/>
      </w:pPr>
      <w:r>
        <w:rPr>
          <w:rFonts w:ascii="Times New Roman" w:hAnsi="Times New Roman"/>
          <w:sz w:val="22"/>
        </w:rPr>
        <w:t>“Because he made noise.”</w:t>
      </w:r>
    </w:p>
    <w:p>
      <w:pPr>
        <w:spacing w:after="0"/>
        <w:ind w:firstLine="360"/>
      </w:pPr>
      <w:r>
        <w:rPr>
          <w:rFonts w:ascii="Times New Roman" w:hAnsi="Times New Roman"/>
          <w:sz w:val="22"/>
        </w:rPr>
        <w:t>The man with the panel called, “Sorry.”</w:t>
      </w:r>
    </w:p>
    <w:p>
      <w:pPr>
        <w:spacing w:after="0"/>
        <w:ind w:firstLine="360"/>
      </w:pPr>
      <w:r>
        <w:rPr>
          <w:rFonts w:ascii="Times New Roman" w:hAnsi="Times New Roman"/>
          <w:sz w:val="22"/>
        </w:rPr>
        <w:t>“You're not,” she said.</w:t>
      </w:r>
    </w:p>
    <w:p>
      <w:pPr>
        <w:spacing w:after="0"/>
        <w:ind w:firstLine="360"/>
      </w:pPr>
      <w:r>
        <w:rPr>
          <w:rFonts w:ascii="Times New Roman" w:hAnsi="Times New Roman"/>
          <w:sz w:val="22"/>
        </w:rPr>
        <w:t>“No.”</w:t>
      </w:r>
    </w:p>
    <w:p>
      <w:pPr>
        <w:spacing w:after="0"/>
        <w:ind w:firstLine="360"/>
      </w:pPr>
      <w:r>
        <w:rPr>
          <w:rFonts w:ascii="Times New Roman" w:hAnsi="Times New Roman"/>
          <w:sz w:val="22"/>
        </w:rPr>
        <w:t>He kept rolling.</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“Again.”</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line.”</w:t>
      </w:r>
    </w:p>
    <w:p>
      <w:pPr>
        <w:spacing w:after="0"/>
        <w:ind w:firstLine="360"/>
      </w:pPr>
      <w:r>
        <w:rPr>
          <w:rFonts w:ascii="Times New Roman" w:hAnsi="Times New Roman"/>
          <w:sz w:val="22"/>
        </w:rPr>
        <w:t>“You just restarted farther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needed to arrive at your line.”</w:t>
      </w:r>
    </w:p>
    <w:p>
      <w:pPr>
        <w:spacing w:after="0"/>
        <w:ind w:firstLine="360"/>
      </w:pPr>
      <w:r>
        <w:rPr>
          <w:rFonts w:ascii="Times New Roman" w:hAnsi="Times New Roman"/>
          <w:sz w:val="22"/>
        </w:rPr>
        <w:t>“You were already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profession continued to reject spatial language.</w:t>
      </w:r>
    </w:p>
    <w:p>
      <w:pPr>
        <w:spacing w:after="0"/>
        <w:ind w:firstLine="360"/>
      </w:pPr>
      <w:r>
        <w:rPr>
          <w:rFonts w:ascii="Times New Roman" w:hAnsi="Times New Roman"/>
          <w:sz w:val="22"/>
        </w:rPr>
        <w:t>I read.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answered.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Shook her head.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was wrong?”</w:t>
      </w:r>
    </w:p>
    <w:p>
      <w:pPr>
        <w:spacing w:after="0"/>
        <w:ind w:firstLine="360"/>
      </w:pPr>
      <w:r>
        <w:rPr>
          <w:rFonts w:ascii="Times New Roman" w:hAnsi="Times New Roman"/>
          <w:sz w:val="22"/>
        </w:rPr>
        <w:t>“I arrived before you.”</w:t>
      </w:r>
    </w:p>
    <w:p>
      <w:pPr>
        <w:spacing w:after="0"/>
        <w:ind w:firstLine="360"/>
      </w:pPr>
      <w:r>
        <w:rPr>
          <w:rFonts w:ascii="Times New Roman" w:hAnsi="Times New Roman"/>
          <w:sz w:val="22"/>
        </w:rPr>
        <w:t>“You were standing there.”</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I lowered the page.</w:t>
      </w:r>
    </w:p>
    <w:p>
      <w:pPr>
        <w:spacing w:after="0"/>
        <w:ind w:firstLine="360"/>
      </w:pPr>
      <w:r>
        <w:rPr>
          <w:rFonts w:ascii="Times New Roman" w:hAnsi="Times New Roman"/>
          <w:sz w:val="22"/>
        </w:rPr>
        <w:t>“I am beginning to think none of you know what words mean.”</w:t>
      </w:r>
    </w:p>
    <w:p>
      <w:pPr>
        <w:spacing w:after="0"/>
        <w:ind w:firstLine="360"/>
      </w:pPr>
      <w:r>
        <w:rPr>
          <w:rFonts w:ascii="Times New Roman" w:hAnsi="Times New Roman"/>
          <w:sz w:val="22"/>
        </w:rPr>
        <w:t>“That helps.”</w:t>
      </w:r>
    </w:p>
    <w:p>
      <w:pPr>
        <w:spacing w:after="0"/>
        <w:ind w:firstLine="360"/>
      </w:pPr>
      <w:r>
        <w:rPr>
          <w:rFonts w:ascii="Times New Roman" w:hAnsi="Times New Roman"/>
          <w:sz w:val="22"/>
        </w:rPr>
        <w:t>“How?”</w:t>
      </w:r>
    </w:p>
    <w:p>
      <w:pPr>
        <w:spacing w:after="0"/>
        <w:ind w:firstLine="360"/>
      </w:pPr>
      <w:r>
        <w:rPr>
          <w:rFonts w:ascii="Times New Roman" w:hAnsi="Times New Roman"/>
          <w:sz w:val="22"/>
        </w:rPr>
        <w:t>“When you stop trying to solve them.”</w:t>
      </w:r>
    </w:p>
    <w:p>
      <w:pPr>
        <w:spacing w:after="0"/>
        <w:ind w:firstLine="360"/>
      </w:pPr>
      <w:r>
        <w:rPr>
          <w:rFonts w:ascii="Times New Roman" w:hAnsi="Times New Roman"/>
          <w:sz w:val="22"/>
        </w:rPr>
        <w:t>“I have never once done that.”</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Third.</w:t>
      </w:r>
    </w:p>
    <w:p>
      <w:pPr>
        <w:spacing w:after="0"/>
        <w:ind w:firstLine="360"/>
      </w:pPr>
      <w:r>
        <w:rPr>
          <w:rFonts w:ascii="Times New Roman" w:hAnsi="Times New Roman"/>
          <w:sz w:val="22"/>
        </w:rPr>
        <w:t>Then fourth.</w:t>
      </w:r>
    </w:p>
    <w:p>
      <w:pPr>
        <w:spacing w:after="0"/>
        <w:ind w:firstLine="360"/>
      </w:pPr>
      <w:r>
        <w:rPr>
          <w:rFonts w:ascii="Times New Roman" w:hAnsi="Times New Roman"/>
          <w:sz w:val="22"/>
        </w:rPr>
        <w:t>On one attempt I accidentally looked down at the page until the final word.</w:t>
      </w:r>
    </w:p>
    <w:p>
      <w:pPr>
        <w:spacing w:after="0"/>
        <w:ind w:firstLine="360"/>
      </w:pPr>
      <w:r>
        <w:rPr>
          <w:rFonts w:ascii="Times New Roman" w:hAnsi="Times New Roman"/>
          <w:sz w:val="22"/>
        </w:rPr>
        <w:t>She stopped immediately.</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disappeared.”</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need the page.”</w:t>
      </w:r>
    </w:p>
    <w:p>
      <w:pPr>
        <w:spacing w:after="0"/>
        <w:ind w:firstLine="360"/>
      </w:pPr>
      <w:r>
        <w:rPr>
          <w:rFonts w:ascii="Times New Roman" w:hAnsi="Times New Roman"/>
          <w:sz w:val="22"/>
        </w:rPr>
        <w:t>“Then use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“Use it less.”</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“No.”</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Also, annoyingly, on the next attempt I looked up sooner.</w:t>
      </w:r>
    </w:p>
    <w:p>
      <w:pPr>
        <w:spacing w:after="0"/>
        <w:ind w:firstLine="360"/>
      </w:pPr>
      <w:r>
        <w:rPr>
          <w:rFonts w:ascii="Times New Roman" w:hAnsi="Times New Roman"/>
          <w:sz w:val="22"/>
        </w:rPr>
        <w:t>It felt different.</w:t>
      </w:r>
    </w:p>
    <w:p>
      <w:pPr>
        <w:spacing w:after="0"/>
        <w:ind w:firstLine="360"/>
      </w:pPr>
      <w:r>
        <w:rPr>
          <w:rFonts w:ascii="Times New Roman" w:hAnsi="Times New Roman"/>
          <w:sz w:val="22"/>
        </w:rPr>
        <w:t>Not better.</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She did not stop me.</w:t>
      </w:r>
    </w:p>
    <w:p>
      <w:pPr>
        <w:spacing w:after="0"/>
        <w:ind w:firstLine="360"/>
      </w:pPr>
      <w:r>
        <w:rPr>
          <w:rFonts w:ascii="Times New Roman" w:hAnsi="Times New Roman"/>
          <w:sz w:val="22"/>
        </w:rPr>
        <w:t>That was worse than praise.</w:t>
      </w:r>
    </w:p>
    <w:p>
      <w:pPr>
        <w:spacing w:after="0"/>
        <w:ind w:firstLine="360"/>
      </w:pPr>
      <w:r>
        <w:rPr>
          <w:rFonts w:ascii="Times New Roman" w:hAnsi="Times New Roman"/>
          <w:sz w:val="22"/>
        </w:rPr>
        <w:t>Each attempt remained different in ways I could not reliably identify.</w:t>
      </w:r>
    </w:p>
    <w:p>
      <w:pPr>
        <w:spacing w:after="0"/>
        <w:ind w:firstLine="360"/>
      </w:pPr>
      <w:r>
        <w:rPr>
          <w:rFonts w:ascii="Times New Roman" w:hAnsi="Times New Roman"/>
          <w:sz w:val="22"/>
        </w:rPr>
        <w:t>Once she stopped me before the line finished.</w:t>
      </w:r>
    </w:p>
    <w:p>
      <w:pPr>
        <w:spacing w:after="0"/>
        <w:ind w:firstLine="360"/>
      </w:pPr>
      <w:r>
        <w:rPr>
          <w:rFonts w:ascii="Times New Roman" w:hAnsi="Times New Roman"/>
          <w:sz w:val="22"/>
        </w:rPr>
        <w:t>Once she waited so long after that I thought I had missed another cue.</w:t>
      </w:r>
    </w:p>
    <w:p>
      <w:pPr>
        <w:spacing w:after="0"/>
        <w:ind w:firstLine="360"/>
      </w:pPr>
      <w:r>
        <w:rPr>
          <w:rFonts w:ascii="Times New Roman" w:hAnsi="Times New Roman"/>
          <w:sz w:val="22"/>
        </w:rPr>
        <w:t>Once the hidden actor crossed behind her and the line suddenly felt like it belonged to him even though he said nothing.</w:t>
      </w:r>
    </w:p>
    <w:p>
      <w:pPr>
        <w:spacing w:after="0"/>
        <w:ind w:firstLine="360"/>
      </w:pPr>
      <w:r>
        <w:rPr>
          <w:rFonts w:ascii="Times New Roman" w:hAnsi="Times New Roman"/>
          <w:sz w:val="22"/>
        </w:rPr>
        <w:t>I did not understand any of this.</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it was good.</w:t>
      </w:r>
    </w:p>
    <w:p>
      <w:pPr>
        <w:spacing w:after="0"/>
        <w:ind w:firstLine="360"/>
      </w:pPr>
      <w:r>
        <w:rPr>
          <w:rFonts w:ascii="Times New Roman" w:hAnsi="Times New Roman"/>
          <w:sz w:val="22"/>
        </w:rPr>
        <w:t>The soot-shirted woman passed carrying fabric.</w:t>
      </w:r>
    </w:p>
    <w:p>
      <w:pPr>
        <w:spacing w:after="0"/>
        <w:ind w:firstLine="360"/>
      </w:pPr>
      <w:r>
        <w:rPr>
          <w:rFonts w:ascii="Times New Roman" w:hAnsi="Times New Roman"/>
          <w:sz w:val="22"/>
        </w:rPr>
        <w:t>The fabric was wet at one end and scorched at the other.</w:t>
      </w:r>
    </w:p>
    <w:p>
      <w:pPr>
        <w:spacing w:after="0"/>
        <w:ind w:firstLine="360"/>
      </w:pPr>
      <w:r>
        <w:rPr>
          <w:rFonts w:ascii="Times New Roman" w:hAnsi="Times New Roman"/>
          <w:sz w:val="22"/>
        </w:rPr>
        <w:t>Two people behind her were carrying a box of metal lamp fittings.</w:t>
      </w:r>
    </w:p>
    <w:p>
      <w:pPr>
        <w:spacing w:after="0"/>
        <w:ind w:firstLine="360"/>
      </w:pPr>
      <w:r>
        <w:rPr>
          <w:rFonts w:ascii="Times New Roman" w:hAnsi="Times New Roman"/>
          <w:sz w:val="22"/>
        </w:rPr>
        <w:t>Someone farther backstage shouted:</w:t>
      </w:r>
    </w:p>
    <w:p>
      <w:pPr>
        <w:spacing w:after="0"/>
        <w:ind w:firstLine="360"/>
      </w:pPr>
      <w:r>
        <w:rPr>
          <w:rFonts w:ascii="Times New Roman" w:hAnsi="Times New Roman"/>
          <w:sz w:val="22"/>
        </w:rPr>
        <w:t>“Save the hinges!”</w:t>
      </w:r>
    </w:p>
    <w:p>
      <w:pPr>
        <w:spacing w:after="0"/>
        <w:ind w:firstLine="360"/>
      </w:pPr>
      <w:r>
        <w:rPr>
          <w:rFonts w:ascii="Times New Roman" w:hAnsi="Times New Roman"/>
          <w:sz w:val="22"/>
        </w:rPr>
        <w:t>Another voice answered:</w:t>
      </w:r>
    </w:p>
    <w:p>
      <w:pPr>
        <w:spacing w:after="0"/>
        <w:ind w:firstLine="360"/>
      </w:pPr>
      <w:r>
        <w:rPr>
          <w:rFonts w:ascii="Times New Roman" w:hAnsi="Times New Roman"/>
          <w:sz w:val="22"/>
        </w:rPr>
        <w:t>“The hinges are fine!”</w:t>
      </w:r>
    </w:p>
    <w:p>
      <w:pPr>
        <w:spacing w:after="0"/>
        <w:ind w:firstLine="360"/>
      </w:pPr>
      <w:r>
        <w:rPr>
          <w:rFonts w:ascii="Times New Roman" w:hAnsi="Times New Roman"/>
          <w:sz w:val="22"/>
        </w:rPr>
        <w:t>“Then stop stepping on them!”</w:t>
      </w:r>
    </w:p>
    <w:p>
      <w:pPr>
        <w:spacing w:after="0"/>
        <w:ind w:firstLine="360"/>
      </w:pPr>
      <w:r>
        <w:rPr>
          <w:rFonts w:ascii="Times New Roman" w:hAnsi="Times New Roman"/>
          <w:sz w:val="22"/>
        </w:rPr>
        <w:t>Nobody seemed traumatized correctly.</w:t>
      </w:r>
    </w:p>
    <w:p>
      <w:pPr>
        <w:spacing w:after="0"/>
        <w:ind w:firstLine="360"/>
      </w:pPr>
      <w:r>
        <w:rPr>
          <w:rFonts w:ascii="Times New Roman" w:hAnsi="Times New Roman"/>
          <w:sz w:val="22"/>
        </w:rPr>
        <w:t>They seemed busy.</w:t>
      </w:r>
    </w:p>
    <w:p>
      <w:pPr>
        <w:spacing w:after="0"/>
        <w:ind w:firstLine="360"/>
      </w:pPr>
      <w:r>
        <w:rPr>
          <w:rFonts w:ascii="Times New Roman" w:hAnsi="Times New Roman"/>
          <w:sz w:val="22"/>
        </w:rPr>
        <w:t>I liked that more than I should have.</w:t>
      </w:r>
    </w:p>
    <w:p>
      <w:pPr>
        <w:spacing w:after="0"/>
        <w:ind w:firstLine="360"/>
      </w:pPr>
      <w:r>
        <w:rPr>
          <w:rFonts w:ascii="Times New Roman" w:hAnsi="Times New Roman"/>
          <w:sz w:val="22"/>
        </w:rPr>
        <w:t>The soot-shirted woman looked at me in the front row.</w:t>
      </w:r>
    </w:p>
    <w:p>
      <w:pPr>
        <w:spacing w:after="0"/>
        <w:ind w:firstLine="360"/>
      </w:pPr>
      <w:r>
        <w:rPr>
          <w:rFonts w:ascii="Times New Roman" w:hAnsi="Times New Roman"/>
          <w:sz w:val="22"/>
        </w:rPr>
        <w:t>“Page returned?”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The woman onstage answered:</w:t>
      </w:r>
    </w:p>
    <w:p>
      <w:pPr>
        <w:spacing w:after="0"/>
        <w:ind w:firstLine="360"/>
      </w:pPr>
      <w:r>
        <w:rPr>
          <w:rFonts w:ascii="Times New Roman" w:hAnsi="Times New Roman"/>
          <w:sz w:val="22"/>
        </w:rPr>
        <w:t>“He stayed.”</w:t>
      </w:r>
    </w:p>
    <w:p>
      <w:pPr>
        <w:spacing w:after="0"/>
        <w:ind w:firstLine="360"/>
      </w:pPr>
      <w:r>
        <w:rPr>
          <w:rFonts w:ascii="Times New Roman" w:hAnsi="Times New Roman"/>
          <w:sz w:val="22"/>
        </w:rPr>
        <w:t>The soot-shirted woman shrugged.</w:t>
      </w:r>
    </w:p>
    <w:p>
      <w:pPr>
        <w:spacing w:after="0"/>
        <w:ind w:firstLine="360"/>
      </w:pPr>
      <w:r>
        <w:rPr>
          <w:rFonts w:ascii="Times New Roman" w:hAnsi="Times New Roman"/>
          <w:sz w:val="22"/>
        </w:rPr>
        <w:t>“His problem.”</w:t>
      </w:r>
    </w:p>
    <w:p>
      <w:pPr>
        <w:spacing w:after="0"/>
        <w:ind w:firstLine="360"/>
      </w:pPr>
      <w:r>
        <w:rPr>
          <w:rFonts w:ascii="Times New Roman" w:hAnsi="Times New Roman"/>
          <w:sz w:val="22"/>
        </w:rPr>
        <w:t>Correct.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Nobody recruited me.</w:t>
      </w:r>
    </w:p>
    <w:p>
      <w:pPr>
        <w:spacing w:after="0"/>
        <w:ind w:firstLine="360"/>
      </w:pPr>
      <w:r>
        <w:rPr>
          <w:rFonts w:ascii="Times New Roman" w:hAnsi="Times New Roman"/>
          <w:sz w:val="22"/>
        </w:rPr>
        <w:t>Nobody cared enough.</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We tried the line again.</w:t>
      </w:r>
    </w:p>
    <w:p>
      <w:pPr>
        <w:spacing w:after="0"/>
        <w:ind w:firstLine="360"/>
      </w:pPr>
      <w:r>
        <w:rPr>
          <w:rFonts w:ascii="Times New Roman" w:hAnsi="Times New Roman"/>
          <w:sz w:val="22"/>
        </w:rPr>
        <w:t>Then a carpenter shouted from backstage that they needed the stage clear.</w:t>
      </w:r>
    </w:p>
    <w:p>
      <w:pPr>
        <w:spacing w:after="0"/>
        <w:ind w:firstLine="360"/>
      </w:pPr>
      <w:r>
        <w:rPr>
          <w:rFonts w:ascii="Times New Roman" w:hAnsi="Times New Roman"/>
          <w:sz w:val="22"/>
        </w:rPr>
        <w:t>The woman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That was abrupt.</w:t>
      </w:r>
    </w:p>
    <w:p>
      <w:pPr>
        <w:spacing w:after="0"/>
        <w:ind w:firstLine="360"/>
      </w:pPr>
      <w:r>
        <w:rPr>
          <w:rFonts w:ascii="Times New Roman" w:hAnsi="Times New Roman"/>
          <w:sz w:val="22"/>
        </w:rPr>
        <w:t>“What?”</w:t>
      </w:r>
    </w:p>
    <w:p>
      <w:pPr>
        <w:spacing w:after="0"/>
        <w:ind w:firstLine="360"/>
      </w:pPr>
      <w:r>
        <w:rPr>
          <w:rFonts w:ascii="Times New Roman" w:hAnsi="Times New Roman"/>
          <w:sz w:val="22"/>
        </w:rPr>
        <w:t>“Stage clear.”</w:t>
      </w:r>
    </w:p>
    <w:p>
      <w:pPr>
        <w:spacing w:after="0"/>
        <w:ind w:firstLine="360"/>
      </w:pPr>
      <w:r>
        <w:rPr>
          <w:rFonts w:ascii="Times New Roman" w:hAnsi="Times New Roman"/>
          <w:sz w:val="22"/>
        </w:rPr>
        <w:t>“But.”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But what?</w:t>
      </w:r>
    </w:p>
    <w:p>
      <w:pPr>
        <w:spacing w:after="0"/>
        <w:ind w:firstLine="360"/>
      </w:pPr>
      <w:r>
        <w:rPr>
          <w:rFonts w:ascii="Times New Roman" w:hAnsi="Times New Roman"/>
          <w:sz w:val="22"/>
        </w:rPr>
        <w:t>We had not reached an answer.</w:t>
      </w:r>
    </w:p>
    <w:p>
      <w:pPr>
        <w:spacing w:after="0"/>
        <w:ind w:firstLine="360"/>
      </w:pPr>
      <w:r>
        <w:rPr>
          <w:rFonts w:ascii="Times New Roman" w:hAnsi="Times New Roman"/>
          <w:sz w:val="22"/>
        </w:rPr>
        <w:t>There probably was not one.</w:t>
      </w:r>
    </w:p>
    <w:p>
      <w:pPr>
        <w:spacing w:after="0"/>
        <w:ind w:firstLine="360"/>
      </w:pPr>
      <w:r>
        <w:rPr>
          <w:rFonts w:ascii="Times New Roman" w:hAnsi="Times New Roman"/>
          <w:sz w:val="22"/>
        </w:rPr>
        <w:t>She took the page from me.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That was it.</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schedule.</w:t>
      </w:r>
    </w:p>
    <w:p>
      <w:pPr>
        <w:spacing w:after="0"/>
        <w:ind w:firstLine="360"/>
      </w:pPr>
      <w:r>
        <w:rPr>
          <w:rFonts w:ascii="Times New Roman" w:hAnsi="Times New Roman"/>
          <w:sz w:val="22"/>
        </w:rPr>
        <w:t>She had asked like she might ask whether I wanted another cup.</w:t>
      </w:r>
    </w:p>
    <w:p>
      <w:pPr>
        <w:spacing w:after="0"/>
        <w:ind w:firstLine="360"/>
      </w:pPr>
      <w:r>
        <w:rPr>
          <w:rFonts w:ascii="Times New Roman" w:hAnsi="Times New Roman"/>
          <w:sz w:val="22"/>
        </w:rPr>
        <w:t>I sat for another moment.</w:t>
      </w:r>
    </w:p>
    <w:p>
      <w:pPr>
        <w:spacing w:after="0"/>
        <w:ind w:firstLine="360"/>
      </w:pPr>
      <w:r>
        <w:rPr>
          <w:rFonts w:ascii="Times New Roman" w:hAnsi="Times New Roman"/>
          <w:sz w:val="22"/>
        </w:rPr>
        <w:t>The stage emptied.</w:t>
      </w:r>
    </w:p>
    <w:p>
      <w:pPr>
        <w:spacing w:after="0"/>
        <w:ind w:firstLine="360"/>
      </w:pPr>
      <w:r>
        <w:rPr>
          <w:rFonts w:ascii="Times New Roman" w:hAnsi="Times New Roman"/>
          <w:sz w:val="22"/>
        </w:rPr>
        <w:t>People moved boards.</w:t>
      </w:r>
    </w:p>
    <w:p>
      <w:pPr>
        <w:spacing w:after="0"/>
        <w:ind w:firstLine="360"/>
      </w:pPr>
      <w:r>
        <w:rPr>
          <w:rFonts w:ascii="Times New Roman" w:hAnsi="Times New Roman"/>
          <w:sz w:val="22"/>
        </w:rPr>
        <w:t>Someone carried the false doorway away.</w:t>
      </w:r>
    </w:p>
    <w:p>
      <w:pPr>
        <w:spacing w:after="0"/>
        <w:ind w:firstLine="360"/>
      </w:pPr>
      <w:r>
        <w:rPr>
          <w:rFonts w:ascii="Times New Roman" w:hAnsi="Times New Roman"/>
          <w:sz w:val="22"/>
        </w:rPr>
        <w:t>The scene disappeared physically.</w:t>
      </w:r>
    </w:p>
    <w:p>
      <w:pPr>
        <w:spacing w:after="0"/>
        <w:ind w:firstLine="360"/>
      </w:pPr>
      <w:r>
        <w:rPr>
          <w:rFonts w:ascii="Times New Roman" w:hAnsi="Times New Roman"/>
          <w:sz w:val="22"/>
        </w:rPr>
        <w:t>That bothered me.</w:t>
      </w:r>
    </w:p>
    <w:p>
      <w:pPr>
        <w:spacing w:after="0"/>
        <w:ind w:firstLine="360"/>
      </w:pPr>
      <w:r>
        <w:rPr>
          <w:rFonts w:ascii="Times New Roman" w:hAnsi="Times New Roman"/>
          <w:sz w:val="22"/>
        </w:rPr>
        <w:t>Also interesting.</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No hand problem.</w:t>
      </w:r>
    </w:p>
    <w:p>
      <w:pPr>
        <w:spacing w:after="0"/>
        <w:ind w:firstLine="360"/>
      </w:pPr>
      <w:r>
        <w:rPr>
          <w:rFonts w:ascii="Times New Roman" w:hAnsi="Times New Roman"/>
          <w:sz w:val="22"/>
        </w:rPr>
        <w:t>No residual-limb problem.</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was angry.</w:t>
      </w:r>
    </w:p>
    <w:p>
      <w:pPr>
        <w:spacing w:after="0"/>
        <w:ind w:firstLine="360"/>
      </w:pPr>
      <w:r>
        <w:rPr>
          <w:rFonts w:ascii="Times New Roman" w:hAnsi="Times New Roman"/>
          <w:sz w:val="22"/>
        </w:rPr>
        <w:t>Not at theatre.</w:t>
      </w:r>
    </w:p>
    <w:p>
      <w:pPr>
        <w:spacing w:after="0"/>
        <w:ind w:firstLine="360"/>
      </w:pPr>
      <w:r>
        <w:rPr>
          <w:rFonts w:ascii="Times New Roman" w:hAnsi="Times New Roman"/>
          <w:sz w:val="22"/>
        </w:rPr>
        <w:t>At myself.</w:t>
      </w:r>
    </w:p>
    <w:p>
      <w:pPr>
        <w:spacing w:after="0"/>
        <w:ind w:firstLine="360"/>
      </w:pPr>
      <w:r>
        <w:rPr>
          <w:rFonts w:ascii="Times New Roman" w:hAnsi="Times New Roman"/>
          <w:sz w:val="22"/>
        </w:rPr>
        <w:t>I had returned the page.</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No fire.</w:t>
      </w:r>
    </w:p>
    <w:p>
      <w:pPr>
        <w:spacing w:after="0"/>
        <w:ind w:firstLine="360"/>
      </w:pPr>
      <w:r>
        <w:rPr>
          <w:rFonts w:ascii="Times New Roman" w:hAnsi="Times New Roman"/>
          <w:sz w:val="22"/>
        </w:rPr>
        <w:t>No crowd.</w:t>
      </w:r>
    </w:p>
    <w:p>
      <w:pPr>
        <w:spacing w:after="0"/>
        <w:ind w:firstLine="360"/>
      </w:pPr>
      <w:r>
        <w:rPr>
          <w:rFonts w:ascii="Times New Roman" w:hAnsi="Times New Roman"/>
          <w:sz w:val="22"/>
        </w:rPr>
        <w:t>No emergency.</w:t>
      </w:r>
    </w:p>
    <w:p>
      <w:pPr>
        <w:spacing w:after="0"/>
        <w:ind w:firstLine="360"/>
      </w:pPr>
      <w:r>
        <w:rPr>
          <w:rFonts w:ascii="Times New Roman" w:hAnsi="Times New Roman"/>
          <w:sz w:val="22"/>
        </w:rPr>
        <w:t>No one needed me.</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 walked toward the Guild.</w:t>
      </w:r>
    </w:p>
    <w:p>
      <w:pPr>
        <w:spacing w:after="0"/>
        <w:ind w:firstLine="360"/>
      </w:pPr>
      <w:r>
        <w:rPr>
          <w:rFonts w:ascii="Times New Roman" w:hAnsi="Times New Roman"/>
          <w:sz w:val="22"/>
        </w:rPr>
        <w:t>Halfway there I turned around.</w:t>
      </w:r>
    </w:p>
    <w:p>
      <w:pPr>
        <w:spacing w:after="0"/>
        <w:ind w:firstLine="360"/>
      </w:pPr>
      <w:r>
        <w:rPr>
          <w:rFonts w:ascii="Times New Roman" w:hAnsi="Times New Roman"/>
          <w:sz w:val="22"/>
        </w:rPr>
        <w:t>Not back to the theatre.</w:t>
      </w:r>
    </w:p>
    <w:p>
      <w:pPr>
        <w:spacing w:after="0"/>
        <w:ind w:firstLine="360"/>
      </w:pPr>
      <w:r>
        <w:rPr>
          <w:rFonts w:ascii="Times New Roman" w:hAnsi="Times New Roman"/>
          <w:sz w:val="22"/>
        </w:rPr>
        <w:t>Just around because I had passed a food stall.</w:t>
      </w:r>
    </w:p>
    <w:p>
      <w:pPr>
        <w:spacing w:after="0"/>
        <w:ind w:firstLine="360"/>
      </w:pPr>
      <w:r>
        <w:rPr>
          <w:rFonts w:ascii="Times New Roman" w:hAnsi="Times New Roman"/>
          <w:sz w:val="22"/>
        </w:rPr>
        <w:t>Important.</w:t>
      </w:r>
    </w:p>
    <w:p>
      <w:pPr>
        <w:spacing w:after="0"/>
        <w:ind w:firstLine="360"/>
      </w:pPr>
      <w:r>
        <w:rPr>
          <w:rFonts w:ascii="Times New Roman" w:hAnsi="Times New Roman"/>
          <w:sz w:val="22"/>
        </w:rPr>
        <w:t>I bought a meat pie.</w:t>
      </w:r>
    </w:p>
    <w:p>
      <w:pPr>
        <w:spacing w:after="0"/>
        <w:ind w:firstLine="360"/>
      </w:pPr>
      <w:r>
        <w:rPr>
          <w:rFonts w:ascii="Times New Roman" w:hAnsi="Times New Roman"/>
          <w:sz w:val="22"/>
        </w:rPr>
        <w:t>Two.</w:t>
      </w:r>
    </w:p>
    <w:p>
      <w:pPr>
        <w:spacing w:after="0"/>
        <w:ind w:firstLine="360"/>
      </w:pPr>
      <w:r>
        <w:rPr>
          <w:rFonts w:ascii="Times New Roman" w:hAnsi="Times New Roman"/>
          <w:sz w:val="22"/>
        </w:rPr>
        <w:t>Sat near a fountain.</w:t>
      </w:r>
    </w:p>
    <w:p>
      <w:pPr>
        <w:spacing w:after="0"/>
        <w:ind w:firstLine="360"/>
      </w:pPr>
      <w:r>
        <w:rPr>
          <w:rFonts w:ascii="Times New Roman" w:hAnsi="Times New Roman"/>
          <w:sz w:val="22"/>
        </w:rPr>
        <w:t>Ate.</w:t>
      </w:r>
    </w:p>
    <w:p>
      <w:pPr>
        <w:spacing w:after="0"/>
        <w:ind w:firstLine="360"/>
      </w:pPr>
      <w:r>
        <w:rPr>
          <w:rFonts w:ascii="Times New Roman" w:hAnsi="Times New Roman"/>
          <w:sz w:val="22"/>
        </w:rPr>
        <w:t>Tried not to think about the line.</w:t>
      </w:r>
    </w:p>
    <w:p>
      <w:pPr>
        <w:spacing w:after="0"/>
        <w:ind w:firstLine="360"/>
      </w:pPr>
      <w:r>
        <w:rPr>
          <w:rFonts w:ascii="Times New Roman" w:hAnsi="Times New Roman"/>
          <w:sz w:val="22"/>
        </w:rPr>
        <w:t>Failed.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Same words.</w:t>
      </w:r>
    </w:p>
    <w:p>
      <w:pPr>
        <w:spacing w:after="0"/>
        <w:ind w:firstLine="360"/>
      </w:pPr>
      <w:r>
        <w:rPr>
          <w:rFonts w:ascii="Times New Roman" w:hAnsi="Times New Roman"/>
          <w:sz w:val="22"/>
        </w:rPr>
        <w:t>Last night funny.</w:t>
      </w:r>
    </w:p>
    <w:p>
      <w:pPr>
        <w:spacing w:after="0"/>
        <w:ind w:firstLine="360"/>
      </w:pPr>
      <w:r>
        <w:rPr>
          <w:rFonts w:ascii="Times New Roman" w:hAnsi="Times New Roman"/>
          <w:sz w:val="22"/>
        </w:rPr>
        <w:t>Today not funny.</w:t>
      </w:r>
    </w:p>
    <w:p>
      <w:pPr>
        <w:spacing w:after="0"/>
        <w:ind w:firstLine="360"/>
      </w:pPr>
      <w:r>
        <w:rPr>
          <w:rFonts w:ascii="Times New Roman" w:hAnsi="Times New Roman"/>
          <w:sz w:val="22"/>
        </w:rPr>
        <w:t>Then closer.</w:t>
      </w:r>
    </w:p>
    <w:p>
      <w:pPr>
        <w:spacing w:after="0"/>
        <w:ind w:firstLine="360"/>
      </w:pPr>
      <w:r>
        <w:rPr>
          <w:rFonts w:ascii="Times New Roman" w:hAnsi="Times New Roman"/>
          <w:sz w:val="22"/>
        </w:rPr>
        <w:t>Closer to what?</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This was becoming dangerous.</w:t>
      </w:r>
    </w:p>
    <w:p>
      <w:pPr>
        <w:spacing w:after="0"/>
        <w:ind w:firstLine="360"/>
      </w:pPr>
      <w:r>
        <w:rPr>
          <w:rFonts w:ascii="Times New Roman" w:hAnsi="Times New Roman"/>
          <w:sz w:val="22"/>
        </w:rPr>
        <w:t>Jorren found me with the second pie.</w:t>
      </w:r>
    </w:p>
    <w:p>
      <w:pPr>
        <w:spacing w:after="0"/>
        <w:ind w:firstLine="360"/>
      </w:pPr>
      <w:r>
        <w:rPr>
          <w:rFonts w:ascii="Times New Roman" w:hAnsi="Times New Roman"/>
          <w:sz w:val="22"/>
        </w:rPr>
        <w:t>“You look annoyed.”</w:t>
      </w:r>
    </w:p>
    <w:p>
      <w:pPr>
        <w:spacing w:after="0"/>
        <w:ind w:firstLine="360"/>
      </w:pPr>
      <w:r>
        <w:rPr>
          <w:rFonts w:ascii="Times New Roman" w:hAnsi="Times New Roman"/>
          <w:sz w:val="22"/>
        </w:rPr>
        <w:t>“I went back.”</w:t>
      </w:r>
    </w:p>
    <w:p>
      <w:pPr>
        <w:spacing w:after="0"/>
        <w:ind w:firstLine="360"/>
      </w:pPr>
      <w:r>
        <w:rPr>
          <w:rFonts w:ascii="Times New Roman" w:hAnsi="Times New Roman"/>
          <w:sz w:val="22"/>
        </w:rPr>
        <w:t>“To Hessa?”</w:t>
      </w:r>
    </w:p>
    <w:p>
      <w:pPr>
        <w:spacing w:after="0"/>
        <w:ind w:firstLine="360"/>
      </w:pPr>
      <w:r>
        <w:rPr>
          <w:rFonts w:ascii="Times New Roman" w:hAnsi="Times New Roman"/>
          <w:sz w:val="22"/>
        </w:rPr>
        <w:t>“Theatre.”</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“Oh.”</w:t>
      </w:r>
    </w:p>
    <w:p>
      <w:pPr>
        <w:spacing w:after="0"/>
        <w:ind w:firstLine="360"/>
      </w:pPr>
      <w:r>
        <w:rPr>
          <w:rFonts w:ascii="Times New Roman" w:hAnsi="Times New Roman"/>
          <w:sz w:val="22"/>
        </w:rPr>
        <w:t>“That is not an appropriate response.”</w:t>
      </w:r>
    </w:p>
    <w:p>
      <w:pPr>
        <w:spacing w:after="0"/>
        <w:ind w:firstLine="360"/>
      </w:pPr>
      <w:r>
        <w:rPr>
          <w:rFonts w:ascii="Times New Roman" w:hAnsi="Times New Roman"/>
          <w:sz w:val="22"/>
        </w:rPr>
        <w:t>“Why?”</w:t>
      </w:r>
    </w:p>
    <w:p>
      <w:pPr>
        <w:spacing w:after="0"/>
        <w:ind w:firstLine="360"/>
      </w:pPr>
      <w:r>
        <w:rPr>
          <w:rFonts w:ascii="Times New Roman" w:hAnsi="Times New Roman"/>
          <w:sz w:val="22"/>
        </w:rPr>
        <w:t>“I returned a page.”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“Bad.”</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“Read one line.”</w:t>
      </w:r>
    </w:p>
    <w:p>
      <w:pPr>
        <w:spacing w:after="0"/>
        <w:ind w:firstLine="360"/>
      </w:pPr>
      <w:r>
        <w:rPr>
          <w:rFonts w:ascii="Times New Roman" w:hAnsi="Times New Roman"/>
          <w:sz w:val="22"/>
        </w:rPr>
        <w:t>“Same one?”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they laugh?”</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“Then who were you performing for?”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“Okay.”</w:t>
      </w:r>
    </w:p>
    <w:p>
      <w:pPr>
        <w:spacing w:after="0"/>
        <w:ind w:firstLine="360"/>
      </w:pPr>
      <w:r>
        <w:rPr>
          <w:rFonts w:ascii="Times New Roman" w:hAnsi="Times New Roman"/>
          <w:sz w:val="22"/>
        </w:rPr>
        <w:t>He ate part of my pie.</w:t>
      </w:r>
    </w:p>
    <w:p>
      <w:pPr>
        <w:spacing w:after="0"/>
        <w:ind w:firstLine="360"/>
      </w:pPr>
      <w:r>
        <w:rPr>
          <w:rFonts w:ascii="Times New Roman" w:hAnsi="Times New Roman"/>
          <w:sz w:val="22"/>
        </w:rPr>
        <w:t>I did not stop him fast enough.</w:t>
      </w:r>
    </w:p>
    <w:p>
      <w:pPr>
        <w:spacing w:after="0"/>
        <w:ind w:firstLine="360"/>
      </w:pPr>
      <w:r>
        <w:rPr>
          <w:rFonts w:ascii="Times New Roman" w:hAnsi="Times New Roman"/>
          <w:sz w:val="22"/>
        </w:rPr>
        <w:t>“That was mine.”</w:t>
      </w:r>
    </w:p>
    <w:p>
      <w:pPr>
        <w:spacing w:after="0"/>
        <w:ind w:firstLine="360"/>
      </w:pPr>
      <w:r>
        <w:rPr>
          <w:rFonts w:ascii="Times New Roman" w:hAnsi="Times New Roman"/>
          <w:sz w:val="22"/>
        </w:rPr>
        <w:t>“You were thinking.”</w:t>
      </w:r>
    </w:p>
    <w:p>
      <w:pPr>
        <w:spacing w:after="0"/>
        <w:ind w:firstLine="360"/>
      </w:pPr>
      <w:r>
        <w:rPr>
          <w:rFonts w:ascii="Times New Roman" w:hAnsi="Times New Roman"/>
          <w:sz w:val="22"/>
        </w:rPr>
        <w:t>“That is not ownership transfer.”</w:t>
      </w:r>
    </w:p>
    <w:p>
      <w:pPr>
        <w:spacing w:after="0"/>
        <w:ind w:firstLine="360"/>
      </w:pPr>
      <w:r>
        <w:rPr>
          <w:rFonts w:ascii="Times New Roman" w:hAnsi="Times New Roman"/>
          <w:sz w:val="22"/>
        </w:rPr>
        <w:t>“Table rules.”</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“Street table.”</w:t>
      </w:r>
    </w:p>
    <w:p>
      <w:pPr>
        <w:spacing w:after="0"/>
        <w:ind w:firstLine="360"/>
      </w:pPr>
      <w:r>
        <w:rPr>
          <w:rFonts w:ascii="Times New Roman" w:hAnsi="Times New Roman"/>
          <w:sz w:val="22"/>
        </w:rPr>
        <w:t>There was no table.</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“Are you going back?”</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don't believe me.”</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“Yes.”</w:t>
      </w:r>
    </w:p>
    <w:p>
      <w:pPr>
        <w:spacing w:after="0"/>
        <w:ind w:firstLine="360"/>
      </w:pPr>
      <w:r>
        <w:rPr>
          <w:rFonts w:ascii="Times New Roman" w:hAnsi="Times New Roman"/>
          <w:sz w:val="22"/>
        </w:rPr>
        <w:t>I ate what remained.</w:t>
      </w:r>
    </w:p>
    <w:p>
      <w:pPr>
        <w:spacing w:after="0"/>
        <w:ind w:firstLine="360"/>
      </w:pPr>
      <w:r>
        <w:rPr>
          <w:rFonts w:ascii="Times New Roman" w:hAnsi="Times New Roman"/>
          <w:sz w:val="22"/>
        </w:rPr>
        <w:t>Tomorrow was Hessa's no-magic day?</w:t>
      </w:r>
    </w:p>
    <w:p>
      <w:pPr>
        <w:spacing w:after="0"/>
        <w:ind w:firstLine="360"/>
      </w:pPr>
      <w:r>
        <w:rPr>
          <w:rFonts w:ascii="Times New Roman" w:hAnsi="Times New Roman"/>
          <w:sz w:val="22"/>
        </w:rPr>
        <w:t>No.</w:t>
      </w:r>
    </w:p>
    <w:p>
      <w:pPr>
        <w:spacing w:after="0"/>
        <w:ind w:firstLine="360"/>
      </w:pPr>
      <w:r>
        <w:rPr>
          <w:rFonts w:ascii="Times New Roman" w:hAnsi="Times New Roman"/>
          <w:sz w:val="22"/>
        </w:rPr>
        <w:t>Today was no magic.</w:t>
      </w:r>
    </w:p>
    <w:p>
      <w:pPr>
        <w:spacing w:after="0"/>
        <w:ind w:firstLine="360"/>
      </w:pPr>
      <w:r>
        <w:rPr>
          <w:rFonts w:ascii="Times New Roman" w:hAnsi="Times New Roman"/>
          <w:sz w:val="22"/>
        </w:rPr>
        <w:t>Right.</w:t>
      </w:r>
    </w:p>
    <w:p>
      <w:pPr>
        <w:spacing w:after="0"/>
        <w:ind w:firstLine="360"/>
      </w:pPr>
      <w:r>
        <w:rPr>
          <w:rFonts w:ascii="Times New Roman" w:hAnsi="Times New Roman"/>
          <w:sz w:val="22"/>
        </w:rPr>
        <w:t>The day after the fire had been no magic.</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Theatre had consumed scheduling.</w:t>
      </w:r>
    </w:p>
    <w:p>
      <w:pPr>
        <w:spacing w:after="0"/>
        <w:ind w:firstLine="360"/>
      </w:pPr>
      <w:r>
        <w:rPr>
          <w:rFonts w:ascii="Times New Roman" w:hAnsi="Times New Roman"/>
          <w:sz w:val="22"/>
        </w:rPr>
        <w:t>This was unacceptable.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“Where?”</w:t>
      </w:r>
    </w:p>
    <w:p>
      <w:pPr>
        <w:spacing w:after="0"/>
        <w:ind w:firstLine="360"/>
      </w:pPr>
      <w:r>
        <w:rPr>
          <w:rFonts w:ascii="Times New Roman" w:hAnsi="Times New Roman"/>
          <w:sz w:val="22"/>
        </w:rPr>
        <w:t>Jorren asked.</w:t>
      </w:r>
    </w:p>
    <w:p>
      <w:pPr>
        <w:spacing w:after="0"/>
        <w:ind w:firstLine="360"/>
      </w:pPr>
      <w:r>
        <w:rPr>
          <w:rFonts w:ascii="Times New Roman" w:hAnsi="Times New Roman"/>
          <w:sz w:val="22"/>
        </w:rPr>
        <w:t>“Home.”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“Stop.”</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Upstairs, the table still smelled faintly of smoke even though the page was gone.</w:t>
      </w:r>
    </w:p>
    <w:p>
      <w:pPr>
        <w:spacing w:after="0"/>
        <w:ind w:firstLine="360"/>
      </w:pPr>
      <w:r>
        <w:rPr>
          <w:rFonts w:ascii="Times New Roman" w:hAnsi="Times New Roman"/>
          <w:sz w:val="22"/>
        </w:rPr>
        <w:t>Probably imagination.</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Almost wrote about theatre.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It did not belong there.</w:t>
      </w:r>
    </w:p>
    <w:p>
      <w:pPr>
        <w:spacing w:after="0"/>
        <w:ind w:firstLine="360"/>
      </w:pPr>
      <w:r>
        <w:rPr>
          <w:rFonts w:ascii="Times New Roman" w:hAnsi="Times New Roman"/>
          <w:sz w:val="22"/>
        </w:rPr>
        <w:t>That was not a rule.</w:t>
      </w:r>
    </w:p>
    <w:p>
      <w:pPr>
        <w:spacing w:after="0"/>
        <w:ind w:firstLine="360"/>
      </w:pPr>
      <w:r>
        <w:rPr>
          <w:rFonts w:ascii="Times New Roman" w:hAnsi="Times New Roman"/>
          <w:sz w:val="22"/>
        </w:rPr>
        <w:t>Just felt true.</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The practical reason for returning was finished.</w:t>
      </w:r>
    </w:p>
    <w:p>
      <w:pPr>
        <w:spacing w:after="0"/>
        <w:ind w:firstLine="360"/>
      </w:pPr>
      <w:r>
        <w:rPr>
          <w:rFonts w:ascii="Times New Roman" w:hAnsi="Times New Roman"/>
          <w:sz w:val="22"/>
        </w:rPr>
        <w:t>I had stayed anyway.</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Probably.</w:t>
        <w:br/>
      </w:r>
    </w:p>
    <w:p>
      <w:r>
        <w:br w:type="page"/>
      </w:r>
    </w:p>
    <w:p>
      <w:pPr>
        <w:jc w:val="center"/>
      </w:pPr>
      <w:r>
        <w:rPr>
          <w:rFonts w:ascii="Times New Roman" w:hAnsi="Times New Roman"/>
          <w:b/>
          <w:sz w:val="28"/>
        </w:rPr>
        <w:t>CHAPTER 114</w:t>
      </w:r>
    </w:p>
    <w:p>
      <w:pPr>
        <w:jc w:val="center"/>
      </w:pPr>
      <w:r>
        <w:rPr>
          <w:rFonts w:ascii="Times New Roman" w:hAnsi="Times New Roman"/>
          <w:b/>
          <w:sz w:val="26"/>
        </w:rPr>
        <w:t>THE REVERSER</w:t>
      </w:r>
    </w:p>
    <w:p>
      <w:pPr>
        <w:spacing w:after="0"/>
        <w:ind w:firstLine="360"/>
      </w:pPr>
      <w:r>
        <w:rPr>
          <w:rFonts w:ascii="Times New Roman" w:hAnsi="Times New Roman"/>
          <w:sz w:val="22"/>
        </w:rPr>
        <w:t>I told Hessa about the fire because she asked why my green shirt smelled like smoke.</w:t>
      </w:r>
    </w:p>
    <w:p>
      <w:pPr>
        <w:spacing w:after="0"/>
        <w:ind w:firstLine="360"/>
      </w:pPr>
      <w:r>
        <w:rPr>
          <w:rFonts w:ascii="Times New Roman" w:hAnsi="Times New Roman"/>
          <w:sz w:val="22"/>
        </w:rPr>
        <w:t>I was not wearing the green shirt.</w:t>
      </w:r>
    </w:p>
    <w:p>
      <w:pPr>
        <w:spacing w:after="0"/>
        <w:ind w:firstLine="360"/>
      </w:pPr>
      <w:r>
        <w:rPr>
          <w:rFonts w:ascii="Times New Roman" w:hAnsi="Times New Roman"/>
          <w:sz w:val="22"/>
        </w:rPr>
        <w:t>This was unfair.</w:t>
      </w:r>
    </w:p>
    <w:p>
      <w:pPr>
        <w:spacing w:after="0"/>
        <w:ind w:firstLine="360"/>
      </w:pPr>
      <w:r>
        <w:rPr>
          <w:rFonts w:ascii="Times New Roman" w:hAnsi="Times New Roman"/>
          <w:sz w:val="22"/>
        </w:rPr>
        <w:t>“You smelled it yesterday?”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how do you know?”</w:t>
      </w:r>
    </w:p>
    <w:p>
      <w:pPr>
        <w:spacing w:after="0"/>
        <w:ind w:firstLine="360"/>
      </w:pPr>
      <w:r>
        <w:rPr>
          <w:rFonts w:ascii="Times New Roman" w:hAnsi="Times New Roman"/>
          <w:sz w:val="22"/>
        </w:rPr>
        <w:t>“Keeper told Nerin. Nerin told me.”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 access to confidential medical information.”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apparently none of the rest of Carrow is confidential.”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She held out her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I gave her my right hand.</w:t>
      </w:r>
    </w:p>
    <w:p>
      <w:pPr>
        <w:spacing w:after="0"/>
        <w:ind w:firstLine="360"/>
      </w:pPr>
      <w:r>
        <w:rPr>
          <w:rFonts w:ascii="Times New Roman" w:hAnsi="Times New Roman"/>
          <w:sz w:val="22"/>
        </w:rPr>
        <w:t>She checked thumb.</w:t>
      </w:r>
    </w:p>
    <w:p>
      <w:pPr>
        <w:spacing w:after="0"/>
        <w:ind w:firstLine="360"/>
      </w:pPr>
      <w:r>
        <w:rPr>
          <w:rFonts w:ascii="Times New Roman" w:hAnsi="Times New Roman"/>
          <w:sz w:val="22"/>
        </w:rPr>
        <w:t>Palm.</w:t>
      </w:r>
    </w:p>
    <w:p>
      <w:pPr>
        <w:spacing w:after="0"/>
        <w:ind w:firstLine="360"/>
      </w:pPr>
      <w:r>
        <w:rPr>
          <w:rFonts w:ascii="Times New Roman" w:hAnsi="Times New Roman"/>
          <w:sz w:val="22"/>
        </w:rPr>
        <w:t>Wrist.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“Any 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“Since last time?”</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“Fire?”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a symptom question.”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“Burned?”</w:t>
      </w:r>
    </w:p>
    <w:p>
      <w:pPr>
        <w:spacing w:after="0"/>
        <w:ind w:firstLine="360"/>
      </w:pPr>
      <w:r>
        <w:rPr>
          <w:rFonts w:ascii="Times New Roman" w:hAnsi="Times New Roman"/>
          <w:sz w:val="22"/>
        </w:rPr>
        <w:t>“No.”</w:t>
      </w:r>
    </w:p>
    <w:p>
      <w:pPr>
        <w:spacing w:after="0"/>
        <w:ind w:firstLine="360"/>
      </w:pPr>
      <w:r>
        <w:rPr>
          <w:rFonts w:ascii="Times New Roman" w:hAnsi="Times New Roman"/>
          <w:sz w:val="22"/>
        </w:rPr>
        <w:t>“Smoke?”</w:t>
      </w:r>
    </w:p>
    <w:p>
      <w:pPr>
        <w:spacing w:after="0"/>
        <w:ind w:firstLine="360"/>
      </w:pPr>
      <w:r>
        <w:rPr>
          <w:rFonts w:ascii="Times New Roman" w:hAnsi="Times New Roman"/>
          <w:sz w:val="22"/>
        </w:rPr>
        <w:t>“Some.”</w:t>
      </w:r>
    </w:p>
    <w:p>
      <w:pPr>
        <w:spacing w:after="0"/>
        <w:ind w:firstLine="360"/>
      </w:pPr>
      <w:r>
        <w:rPr>
          <w:rFonts w:ascii="Times New Roman" w:hAnsi="Times New Roman"/>
          <w:sz w:val="22"/>
        </w:rPr>
        <w:t>“Breathing trouble?”</w:t>
      </w:r>
    </w:p>
    <w:p>
      <w:pPr>
        <w:spacing w:after="0"/>
        <w:ind w:firstLine="360"/>
      </w:pPr>
      <w:r>
        <w:rPr>
          <w:rFonts w:ascii="Times New Roman" w:hAnsi="Times New Roman"/>
          <w:sz w:val="22"/>
        </w:rPr>
        <w:t>“No.”</w:t>
      </w:r>
    </w:p>
    <w:p>
      <w:pPr>
        <w:spacing w:after="0"/>
        <w:ind w:firstLine="360"/>
      </w:pPr>
      <w:r>
        <w:rPr>
          <w:rFonts w:ascii="Times New Roman" w:hAnsi="Times New Roman"/>
          <w:sz w:val="22"/>
        </w:rPr>
        <w:t>“Cough?”</w:t>
      </w:r>
    </w:p>
    <w:p>
      <w:pPr>
        <w:spacing w:after="0"/>
        <w:ind w:firstLine="360"/>
      </w:pPr>
      <w:r>
        <w:rPr>
          <w:rFonts w:ascii="Times New Roman" w:hAnsi="Times New Roman"/>
          <w:sz w:val="22"/>
        </w:rPr>
        <w:t>“No.”</w:t>
      </w:r>
    </w:p>
    <w:p>
      <w:pPr>
        <w:spacing w:after="0"/>
        <w:ind w:firstLine="360"/>
      </w:pPr>
      <w:r>
        <w:rPr>
          <w:rFonts w:ascii="Times New Roman" w:hAnsi="Times New Roman"/>
          <w:sz w:val="22"/>
        </w:rPr>
        <w:t>“Headache?”</w:t>
      </w:r>
    </w:p>
    <w:p>
      <w:pPr>
        <w:spacing w:after="0"/>
        <w:ind w:firstLine="360"/>
      </w:pPr>
      <w:r>
        <w:rPr>
          <w:rFonts w:ascii="Times New Roman" w:hAnsi="Times New Roman"/>
          <w:sz w:val="22"/>
        </w:rPr>
        <w:t>“No.”</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I thought about the crowd.</w:t>
      </w:r>
    </w:p>
    <w:p>
      <w:pPr>
        <w:spacing w:after="0"/>
        <w:ind w:firstLine="360"/>
      </w:pPr>
      <w:r>
        <w:rPr>
          <w:rFonts w:ascii="Times New Roman" w:hAnsi="Times New Roman"/>
          <w:sz w:val="22"/>
        </w:rPr>
        <w:t>The chair being moved while I was sitting in it.</w:t>
      </w:r>
    </w:p>
    <w:p>
      <w:pPr>
        <w:spacing w:after="0"/>
        <w:ind w:firstLine="360"/>
      </w:pPr>
      <w:r>
        <w:rPr>
          <w:rFonts w:ascii="Times New Roman" w:hAnsi="Times New Roman"/>
          <w:sz w:val="22"/>
        </w:rPr>
        <w:t>The painted tree.</w:t>
      </w:r>
    </w:p>
    <w:p>
      <w:pPr>
        <w:spacing w:after="0"/>
        <w:ind w:firstLine="360"/>
      </w:pPr>
      <w:r>
        <w:rPr>
          <w:rFonts w:ascii="Times New Roman" w:hAnsi="Times New Roman"/>
          <w:sz w:val="22"/>
        </w:rPr>
        <w:t>“No.”</w:t>
      </w:r>
    </w:p>
    <w:p>
      <w:pPr>
        <w:spacing w:after="0"/>
        <w:ind w:firstLine="360"/>
      </w:pPr>
      <w:r>
        <w:rPr>
          <w:rFonts w:ascii="Times New Roman" w:hAnsi="Times New Roman"/>
          <w:sz w:val="22"/>
        </w:rPr>
        <w:t>“Why did you hesitate?”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“That is not a physical event.”</w:t>
      </w:r>
    </w:p>
    <w:p>
      <w:pPr>
        <w:spacing w:after="0"/>
        <w:ind w:firstLine="360"/>
      </w:pPr>
      <w:r>
        <w:rPr>
          <w:rFonts w:ascii="Times New Roman" w:hAnsi="Times New Roman"/>
          <w:sz w:val="22"/>
        </w:rPr>
        <w:t>“It is several physical events badly organized.”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I explained the evacuation.</w:t>
      </w:r>
    </w:p>
    <w:p>
      <w:pPr>
        <w:spacing w:after="0"/>
        <w:ind w:firstLine="360"/>
      </w:pPr>
      <w:r>
        <w:rPr>
          <w:rFonts w:ascii="Times New Roman" w:hAnsi="Times New Roman"/>
          <w:sz w:val="22"/>
        </w:rPr>
        <w:t>Not the line.</w:t>
      </w:r>
    </w:p>
    <w:p>
      <w:pPr>
        <w:spacing w:after="0"/>
        <w:ind w:firstLine="360"/>
      </w:pPr>
      <w:r>
        <w:rPr>
          <w:rFonts w:ascii="Times New Roman" w:hAnsi="Times New Roman"/>
          <w:sz w:val="22"/>
        </w:rPr>
        <w:t>Not yet.</w:t>
      </w:r>
    </w:p>
    <w:p>
      <w:pPr>
        <w:spacing w:after="0"/>
        <w:ind w:firstLine="360"/>
      </w:pPr>
      <w:r>
        <w:rPr>
          <w:rFonts w:ascii="Times New Roman" w:hAnsi="Times New Roman"/>
          <w:sz w:val="22"/>
        </w:rPr>
        <w:t>The crowd.</w:t>
      </w:r>
    </w:p>
    <w:p>
      <w:pPr>
        <w:spacing w:after="0"/>
        <w:ind w:firstLine="360"/>
      </w:pPr>
      <w:r>
        <w:rPr>
          <w:rFonts w:ascii="Times New Roman" w:hAnsi="Times New Roman"/>
          <w:sz w:val="22"/>
        </w:rPr>
        <w:t>Lyssa getting ahead.</w:t>
      </w:r>
    </w:p>
    <w:p>
      <w:pPr>
        <w:spacing w:after="0"/>
        <w:ind w:firstLine="360"/>
      </w:pPr>
      <w:r>
        <w:rPr>
          <w:rFonts w:ascii="Times New Roman" w:hAnsi="Times New Roman"/>
          <w:sz w:val="22"/>
        </w:rPr>
        <w:t>The blocked route.</w:t>
      </w:r>
    </w:p>
    <w:p>
      <w:pPr>
        <w:spacing w:after="0"/>
        <w:ind w:firstLine="360"/>
      </w:pPr>
      <w:r>
        <w:rPr>
          <w:rFonts w:ascii="Times New Roman" w:hAnsi="Times New Roman"/>
          <w:sz w:val="22"/>
        </w:rPr>
        <w:t>The unrailed steps.</w:t>
      </w:r>
    </w:p>
    <w:p>
      <w:pPr>
        <w:spacing w:after="0"/>
        <w:ind w:firstLine="360"/>
      </w:pPr>
      <w:r>
        <w:rPr>
          <w:rFonts w:ascii="Times New Roman" w:hAnsi="Times New Roman"/>
          <w:sz w:val="22"/>
        </w:rPr>
        <w:t>Backstage because level was safer.</w:t>
      </w:r>
    </w:p>
    <w:p>
      <w:pPr>
        <w:spacing w:after="0"/>
        <w:ind w:firstLine="360"/>
      </w:pPr>
      <w:r>
        <w:rPr>
          <w:rFonts w:ascii="Times New Roman" w:hAnsi="Times New Roman"/>
          <w:sz w:val="22"/>
        </w:rPr>
        <w:t>People moving faster than I could.</w:t>
      </w:r>
    </w:p>
    <w:p>
      <w:pPr>
        <w:spacing w:after="0"/>
        <w:ind w:firstLine="360"/>
      </w:pPr>
      <w:r>
        <w:rPr>
          <w:rFonts w:ascii="Times New Roman" w:hAnsi="Times New Roman"/>
          <w:sz w:val="22"/>
        </w:rPr>
        <w:t>Hands gripping harder.</w:t>
      </w:r>
    </w:p>
    <w:p>
      <w:pPr>
        <w:spacing w:after="0"/>
        <w:ind w:firstLine="360"/>
      </w:pPr>
      <w:r>
        <w:rPr>
          <w:rFonts w:ascii="Times New Roman" w:hAnsi="Times New Roman"/>
          <w:sz w:val="22"/>
        </w:rPr>
        <w:t>No fall.</w:t>
      </w:r>
    </w:p>
    <w:p>
      <w:pPr>
        <w:spacing w:after="0"/>
        <w:ind w:firstLine="360"/>
      </w:pPr>
      <w:r>
        <w:rPr>
          <w:rFonts w:ascii="Times New Roman" w:hAnsi="Times New Roman"/>
          <w:sz w:val="22"/>
        </w:rPr>
        <w:t>No burn.</w:t>
      </w:r>
    </w:p>
    <w:p>
      <w:pPr>
        <w:spacing w:after="0"/>
        <w:ind w:firstLine="360"/>
      </w:pPr>
      <w:r>
        <w:rPr>
          <w:rFonts w:ascii="Times New Roman" w:hAnsi="Times New Roman"/>
          <w:sz w:val="22"/>
        </w:rPr>
        <w:t>No wound problem.</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Hessa listened.</w:t>
      </w:r>
    </w:p>
    <w:p>
      <w:pPr>
        <w:spacing w:after="0"/>
        <w:ind w:firstLine="360"/>
      </w:pPr>
      <w:r>
        <w:rPr>
          <w:rFonts w:ascii="Times New Roman" w:hAnsi="Times New Roman"/>
          <w:sz w:val="22"/>
        </w:rPr>
        <w:t>“Residual limb afterward?”</w:t>
      </w:r>
    </w:p>
    <w:p>
      <w:pPr>
        <w:spacing w:after="0"/>
        <w:ind w:firstLine="360"/>
      </w:pPr>
      <w:r>
        <w:rPr>
          <w:rFonts w:ascii="Times New Roman" w:hAnsi="Times New Roman"/>
          <w:sz w:val="22"/>
        </w:rPr>
        <w:t>“Fine.”</w:t>
      </w:r>
    </w:p>
    <w:p>
      <w:pPr>
        <w:spacing w:after="0"/>
        <w:ind w:firstLine="360"/>
      </w:pPr>
      <w:r>
        <w:rPr>
          <w:rFonts w:ascii="Times New Roman" w:hAnsi="Times New Roman"/>
          <w:sz w:val="22"/>
        </w:rPr>
        <w:t>“Morning after?”</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“Tired. Not painful.”</w:t>
      </w:r>
    </w:p>
    <w:p>
      <w:pPr>
        <w:spacing w:after="0"/>
        <w:ind w:firstLine="360"/>
      </w:pPr>
      <w:r>
        <w:rPr>
          <w:rFonts w:ascii="Times New Roman" w:hAnsi="Times New Roman"/>
          <w:sz w:val="22"/>
        </w:rPr>
        <w:t>“Next day?”</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checked the residual limb anyway.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Then she sat back.</w:t>
      </w:r>
    </w:p>
    <w:p>
      <w:pPr>
        <w:spacing w:after="0"/>
        <w:ind w:firstLine="360"/>
      </w:pPr>
      <w:r>
        <w:rPr>
          <w:rFonts w:ascii="Times New Roman" w:hAnsi="Times New Roman"/>
          <w:sz w:val="22"/>
        </w:rPr>
        <w:t>“You went back.”</w:t>
      </w:r>
    </w:p>
    <w:p>
      <w:pPr>
        <w:spacing w:after="0"/>
        <w:ind w:firstLine="360"/>
      </w:pPr>
      <w:r>
        <w:rPr>
          <w:rFonts w:ascii="Times New Roman" w:hAnsi="Times New Roman"/>
          <w:sz w:val="22"/>
        </w:rPr>
        <w:t>Fuck.</w:t>
      </w:r>
    </w:p>
    <w:p>
      <w:pPr>
        <w:spacing w:after="0"/>
        <w:ind w:firstLine="360"/>
      </w:pPr>
      <w:r>
        <w:rPr>
          <w:rFonts w:ascii="Times New Roman" w:hAnsi="Times New Roman"/>
          <w:sz w:val="22"/>
        </w:rPr>
        <w:t>“Nerin?”</w:t>
      </w:r>
    </w:p>
    <w:p>
      <w:pPr>
        <w:spacing w:after="0"/>
        <w:ind w:firstLine="360"/>
      </w:pPr>
      <w:r>
        <w:rPr>
          <w:rFonts w:ascii="Times New Roman" w:hAnsi="Times New Roman"/>
          <w:sz w:val="22"/>
        </w:rPr>
        <w:t>“No.”</w:t>
      </w:r>
    </w:p>
    <w:p>
      <w:pPr>
        <w:spacing w:after="0"/>
        <w:ind w:firstLine="360"/>
      </w:pPr>
      <w:r>
        <w:rPr>
          <w:rFonts w:ascii="Times New Roman" w:hAnsi="Times New Roman"/>
          <w:sz w:val="22"/>
        </w:rPr>
        <w:t>“Keeper?”</w:t>
      </w:r>
    </w:p>
    <w:p>
      <w:pPr>
        <w:spacing w:after="0"/>
        <w:ind w:firstLine="360"/>
      </w:pPr>
      <w:r>
        <w:rPr>
          <w:rFonts w:ascii="Times New Roman" w:hAnsi="Times New Roman"/>
          <w:sz w:val="22"/>
        </w:rPr>
        <w:t>“No.”</w:t>
      </w:r>
    </w:p>
    <w:p>
      <w:pPr>
        <w:spacing w:after="0"/>
        <w:ind w:firstLine="360"/>
      </w:pPr>
      <w:r>
        <w:rPr>
          <w:rFonts w:ascii="Times New Roman" w:hAnsi="Times New Roman"/>
          <w:sz w:val="22"/>
        </w:rPr>
        <w:t>“How?”</w:t>
      </w:r>
    </w:p>
    <w:p>
      <w:pPr>
        <w:spacing w:after="0"/>
        <w:ind w:firstLine="360"/>
      </w:pPr>
      <w:r>
        <w:rPr>
          <w:rFonts w:ascii="Times New Roman" w:hAnsi="Times New Roman"/>
          <w:sz w:val="22"/>
        </w:rPr>
        <w:t>“You said ‘theatre’ like it had become a location you knew.”</w:t>
      </w:r>
    </w:p>
    <w:p>
      <w:pPr>
        <w:spacing w:after="0"/>
        <w:ind w:firstLine="360"/>
      </w:pPr>
      <w:r>
        <w:rPr>
          <w:rFonts w:ascii="Times New Roman" w:hAnsi="Times New Roman"/>
          <w:sz w:val="22"/>
        </w:rPr>
        <w:t>That was unreasonable.</w:t>
      </w:r>
    </w:p>
    <w:p>
      <w:pPr>
        <w:spacing w:after="0"/>
        <w:ind w:firstLine="360"/>
      </w:pPr>
      <w:r>
        <w:rPr>
          <w:rFonts w:ascii="Times New Roman" w:hAnsi="Times New Roman"/>
          <w:sz w:val="22"/>
        </w:rPr>
        <w:t>Also accurate.</w:t>
      </w:r>
    </w:p>
    <w:p>
      <w:pPr>
        <w:spacing w:after="0"/>
        <w:ind w:firstLine="360"/>
      </w:pPr>
      <w:r>
        <w:rPr>
          <w:rFonts w:ascii="Times New Roman" w:hAnsi="Times New Roman"/>
          <w:sz w:val="22"/>
        </w:rPr>
        <w:t>“I returned a page.”</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hated professionals.</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“Medical?”</w:t>
      </w:r>
    </w:p>
    <w:p>
      <w:pPr>
        <w:spacing w:after="0"/>
        <w:ind w:firstLine="360"/>
      </w:pPr>
      <w:r>
        <w:rPr>
          <w:rFonts w:ascii="Times New Roman" w:hAnsi="Times New Roman"/>
          <w:sz w:val="22"/>
        </w:rPr>
        <w:t>“No.”</w:t>
      </w:r>
    </w:p>
    <w:p>
      <w:pPr>
        <w:spacing w:after="0"/>
        <w:ind w:firstLine="360"/>
      </w:pPr>
      <w:r>
        <w:rPr>
          <w:rFonts w:ascii="Times New Roman" w:hAnsi="Times New Roman"/>
          <w:sz w:val="22"/>
        </w:rPr>
        <w:t>“Then I don't care.”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reached for the copper strip.</w:t>
      </w:r>
    </w:p>
    <w:p>
      <w:pPr>
        <w:spacing w:after="0"/>
        <w:ind w:firstLine="360"/>
      </w:pPr>
      <w:r>
        <w:rPr>
          <w:rFonts w:ascii="Times New Roman" w:hAnsi="Times New Roman"/>
          <w:sz w:val="22"/>
        </w:rPr>
        <w:t>I relaxed.</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she did not put charcoal on me.</w:t>
      </w:r>
    </w:p>
    <w:p>
      <w:pPr>
        <w:spacing w:after="0"/>
        <w:ind w:firstLine="360"/>
      </w:pPr>
      <w:r>
        <w:rPr>
          <w:rFonts w:ascii="Times New Roman" w:hAnsi="Times New Roman"/>
          <w:sz w:val="22"/>
        </w:rPr>
        <w:t>I stared at her hand.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“You are doing it again.”</w:t>
      </w:r>
    </w:p>
    <w:p>
      <w:pPr>
        <w:spacing w:after="0"/>
        <w:ind w:firstLine="360"/>
      </w:pPr>
      <w:r>
        <w:rPr>
          <w:rFonts w:ascii="Times New Roman" w:hAnsi="Times New Roman"/>
          <w:sz w:val="22"/>
        </w:rPr>
        <w:t>“What?”</w:t>
      </w:r>
    </w:p>
    <w:p>
      <w:pPr>
        <w:spacing w:after="0"/>
        <w:ind w:firstLine="360"/>
      </w:pPr>
      <w:r>
        <w:rPr>
          <w:rFonts w:ascii="Times New Roman" w:hAnsi="Times New Roman"/>
          <w:sz w:val="22"/>
        </w:rPr>
        <w:t>“Inferring from absence.”</w:t>
      </w:r>
    </w:p>
    <w:p>
      <w:pPr>
        <w:spacing w:after="0"/>
        <w:ind w:firstLine="360"/>
      </w:pPr>
      <w:r>
        <w:rPr>
          <w:rFonts w:ascii="Times New Roman" w:hAnsi="Times New Roman"/>
          <w:sz w:val="22"/>
        </w:rPr>
        <w:t>“There is no charcoal.”</w:t>
      </w:r>
    </w:p>
    <w:p>
      <w:pPr>
        <w:spacing w:after="0"/>
        <w:ind w:firstLine="360"/>
      </w:pPr>
      <w:r>
        <w:rPr>
          <w:rFonts w:ascii="Times New Roman" w:hAnsi="Times New Roman"/>
          <w:sz w:val="22"/>
        </w:rPr>
        <w:t>“Yes.”</w:t>
      </w:r>
    </w:p>
    <w:p>
      <w:pPr>
        <w:spacing w:after="0"/>
        <w:ind w:firstLine="360"/>
      </w:pPr>
      <w:r>
        <w:rPr>
          <w:rFonts w:ascii="Times New Roman" w:hAnsi="Times New Roman"/>
          <w:sz w:val="22"/>
        </w:rPr>
        <w:t>“Are we drawing only?”</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“You decided before I arrived.”</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“Then you have decided.”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how decisions work.”</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Right forearm on folded towel.</w:t>
      </w:r>
    </w:p>
    <w:p>
      <w:pPr>
        <w:spacing w:after="0"/>
        <w:ind w:firstLine="360"/>
      </w:pPr>
      <w:r>
        <w:rPr>
          <w:rFonts w:ascii="Times New Roman" w:hAnsi="Times New Roman"/>
          <w:sz w:val="22"/>
        </w:rPr>
        <w:t>Crutches against the wall.</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Left hand loose.</w:t>
      </w:r>
    </w:p>
    <w:p>
      <w:pPr>
        <w:spacing w:after="0"/>
        <w:ind w:firstLine="360"/>
      </w:pPr>
      <w:r>
        <w:rPr>
          <w:rFonts w:ascii="Times New Roman" w:hAnsi="Times New Roman"/>
          <w:sz w:val="22"/>
        </w:rPr>
        <w:t>Hessa placed the copper strip beside my right arm.</w:t>
      </w:r>
    </w:p>
    <w:p>
      <w:pPr>
        <w:spacing w:after="0"/>
        <w:ind w:firstLine="360"/>
      </w:pPr>
      <w:r>
        <w:rPr>
          <w:rFonts w:ascii="Times New Roman" w:hAnsi="Times New Roman"/>
          <w:sz w:val="22"/>
        </w:rPr>
        <w:t>Straight.</w:t>
      </w:r>
    </w:p>
    <w:p>
      <w:pPr>
        <w:spacing w:after="0"/>
        <w:ind w:firstLine="360"/>
      </w:pPr>
      <w:r>
        <w:rPr>
          <w:rFonts w:ascii="Times New Roman" w:hAnsi="Times New Roman"/>
          <w:sz w:val="22"/>
        </w:rPr>
        <w:t>No marks.</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“That is first.”</w:t>
      </w:r>
    </w:p>
    <w:p>
      <w:pPr>
        <w:spacing w:after="0"/>
        <w:ind w:firstLine="360"/>
      </w:pPr>
      <w:r>
        <w:rPr>
          <w:rFonts w:ascii="Times New Roman" w:hAnsi="Times New Roman"/>
          <w:sz w:val="22"/>
        </w:rPr>
        <w:t>Fine.</w:t>
      </w:r>
    </w:p>
    <w:p>
      <w:pPr>
        <w:spacing w:after="0"/>
        <w:ind w:firstLine="360"/>
      </w:pPr>
      <w:r>
        <w:rPr>
          <w:rFonts w:ascii="Times New Roman" w:hAnsi="Times New Roman"/>
          <w:sz w:val="22"/>
        </w:rPr>
        <w:t>I drew.</w:t>
      </w:r>
    </w:p>
    <w:p>
      <w:pPr>
        <w:spacing w:after="0"/>
        <w:ind w:firstLine="360"/>
      </w:pPr>
      <w:r>
        <w:rPr>
          <w:rFonts w:ascii="Times New Roman" w:hAnsi="Times New Roman"/>
          <w:sz w:val="22"/>
        </w:rPr>
        <w:t>The draw came cleanly enough.</w:t>
      </w:r>
    </w:p>
    <w:p>
      <w:pPr>
        <w:spacing w:after="0"/>
        <w:ind w:firstLine="360"/>
      </w:pPr>
      <w:r>
        <w:rPr>
          <w:rFonts w:ascii="Times New Roman" w:hAnsi="Times New Roman"/>
          <w:sz w:val="22"/>
        </w:rPr>
        <w:t>Trunk.</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Arms.</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Ordinary phantom foot below the table.</w:t>
      </w:r>
    </w:p>
    <w:p>
      <w:pPr>
        <w:spacing w:after="0"/>
        <w:ind w:firstLine="360"/>
      </w:pPr>
      <w:r>
        <w:rPr>
          <w:rFonts w:ascii="Times New Roman" w:hAnsi="Times New Roman"/>
          <w:sz w:val="22"/>
        </w:rPr>
        <w:t>No unusual extension.</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watched the copper.</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Which was probably the point.</w:t>
      </w:r>
    </w:p>
    <w:p>
      <w:pPr>
        <w:spacing w:after="0"/>
        <w:ind w:firstLine="360"/>
      </w:pPr>
      <w:r>
        <w:rPr>
          <w:rFonts w:ascii="Times New Roman" w:hAnsi="Times New Roman"/>
          <w:sz w:val="22"/>
        </w:rPr>
        <w:t>Hessa moved around the table.</w:t>
      </w:r>
    </w:p>
    <w:p>
      <w:pPr>
        <w:spacing w:after="0"/>
        <w:ind w:firstLine="360"/>
      </w:pPr>
      <w:r>
        <w:rPr>
          <w:rFonts w:ascii="Times New Roman" w:hAnsi="Times New Roman"/>
          <w:sz w:val="22"/>
        </w:rPr>
        <w:t>Then picked up my right crutch.</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“Do not move.”</w:t>
      </w:r>
    </w:p>
    <w:p>
      <w:pPr>
        <w:spacing w:after="0"/>
        <w:ind w:firstLine="360"/>
      </w:pPr>
      <w:r>
        <w:rPr>
          <w:rFonts w:ascii="Times New Roman" w:hAnsi="Times New Roman"/>
          <w:sz w:val="22"/>
        </w:rPr>
        <w:t>“I need that.”</w:t>
      </w:r>
    </w:p>
    <w:p>
      <w:pPr>
        <w:spacing w:after="0"/>
        <w:ind w:firstLine="360"/>
      </w:pPr>
      <w:r>
        <w:rPr>
          <w:rFonts w:ascii="Times New Roman" w:hAnsi="Times New Roman"/>
          <w:sz w:val="22"/>
        </w:rPr>
        <w:t>“You are sitting.”</w:t>
      </w:r>
    </w:p>
    <w:p>
      <w:pPr>
        <w:spacing w:after="0"/>
        <w:ind w:firstLine="360"/>
      </w:pPr>
      <w:r>
        <w:rPr>
          <w:rFonts w:ascii="Times New Roman" w:hAnsi="Times New Roman"/>
          <w:sz w:val="22"/>
        </w:rPr>
        <w:t>“I will need it later.”</w:t>
      </w:r>
    </w:p>
    <w:p>
      <w:pPr>
        <w:spacing w:after="0"/>
        <w:ind w:firstLine="360"/>
      </w:pPr>
      <w:r>
        <w:rPr>
          <w:rFonts w:ascii="Times New Roman" w:hAnsi="Times New Roman"/>
          <w:sz w:val="22"/>
        </w:rPr>
        <w:t>“I am not stealing it.”</w:t>
      </w:r>
    </w:p>
    <w:p>
      <w:pPr>
        <w:spacing w:after="0"/>
        <w:ind w:firstLine="360"/>
      </w:pPr>
      <w:r>
        <w:rPr>
          <w:rFonts w:ascii="Times New Roman" w:hAnsi="Times New Roman"/>
          <w:sz w:val="22"/>
        </w:rPr>
        <w:t>“That remains to be seen.”</w:t>
      </w:r>
    </w:p>
    <w:p>
      <w:pPr>
        <w:spacing w:after="0"/>
        <w:ind w:firstLine="360"/>
      </w:pPr>
      <w:r>
        <w:rPr>
          <w:rFonts w:ascii="Times New Roman" w:hAnsi="Times New Roman"/>
          <w:sz w:val="22"/>
        </w:rPr>
        <w:t>She set it on the opposite side of the room.</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draw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“No reason you need.”</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picked up a cup.</w:t>
      </w:r>
    </w:p>
    <w:p>
      <w:pPr>
        <w:spacing w:after="0"/>
        <w:ind w:firstLine="360"/>
      </w:pPr>
      <w:r>
        <w:rPr>
          <w:rFonts w:ascii="Times New Roman" w:hAnsi="Times New Roman"/>
          <w:sz w:val="22"/>
        </w:rPr>
        <w:t>Moved it.</w:t>
      </w:r>
    </w:p>
    <w:p>
      <w:pPr>
        <w:spacing w:after="0"/>
        <w:ind w:firstLine="360"/>
      </w:pPr>
      <w:r>
        <w:rPr>
          <w:rFonts w:ascii="Times New Roman" w:hAnsi="Times New Roman"/>
          <w:sz w:val="22"/>
        </w:rPr>
        <w:t>Then opened the cabinet.</w:t>
      </w:r>
    </w:p>
    <w:p>
      <w:pPr>
        <w:spacing w:after="0"/>
        <w:ind w:firstLine="360"/>
      </w:pPr>
      <w:r>
        <w:rPr>
          <w:rFonts w:ascii="Times New Roman" w:hAnsi="Times New Roman"/>
          <w:sz w:val="22"/>
        </w:rPr>
        <w:t>Then closed it.</w:t>
      </w:r>
    </w:p>
    <w:p>
      <w:pPr>
        <w:spacing w:after="0"/>
        <w:ind w:firstLine="360"/>
      </w:pPr>
      <w:r>
        <w:rPr>
          <w:rFonts w:ascii="Times New Roman" w:hAnsi="Times New Roman"/>
          <w:sz w:val="22"/>
        </w:rPr>
        <w:t>“Are you attempting distraction?”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bad at it.”</w:t>
      </w:r>
    </w:p>
    <w:p>
      <w:pPr>
        <w:spacing w:after="0"/>
        <w:ind w:firstLine="360"/>
      </w:pPr>
      <w:r>
        <w:rPr>
          <w:rFonts w:ascii="Times New Roman" w:hAnsi="Times New Roman"/>
          <w:sz w:val="22"/>
        </w:rPr>
        <w:t>“I am doing ordinary things in my room.”</w:t>
      </w:r>
    </w:p>
    <w:p>
      <w:pPr>
        <w:spacing w:after="0"/>
        <w:ind w:firstLine="360"/>
      </w:pPr>
      <w:r>
        <w:rPr>
          <w:rFonts w:ascii="Times New Roman" w:hAnsi="Times New Roman"/>
          <w:sz w:val="22"/>
        </w:rPr>
        <w:t>“You moved my crutch.”</w:t>
      </w:r>
    </w:p>
    <w:p>
      <w:pPr>
        <w:spacing w:after="0"/>
        <w:ind w:firstLine="360"/>
      </w:pPr>
      <w:r>
        <w:rPr>
          <w:rFonts w:ascii="Times New Roman" w:hAnsi="Times New Roman"/>
          <w:sz w:val="22"/>
        </w:rPr>
        <w:t>“That was ordinary for me.”</w:t>
      </w:r>
    </w:p>
    <w:p>
      <w:pPr>
        <w:spacing w:after="0"/>
        <w:ind w:firstLine="360"/>
      </w:pPr>
      <w:r>
        <w:rPr>
          <w:rFonts w:ascii="Times New Roman" w:hAnsi="Times New Roman"/>
          <w:sz w:val="22"/>
        </w:rPr>
        <w:t>“Not for my crutch.”</w:t>
      </w:r>
    </w:p>
    <w:p>
      <w:pPr>
        <w:spacing w:after="0"/>
        <w:ind w:firstLine="360"/>
      </w:pPr>
      <w:r>
        <w:rPr>
          <w:rFonts w:ascii="Times New Roman" w:hAnsi="Times New Roman"/>
          <w:sz w:val="22"/>
        </w:rPr>
        <w:t>The draw shifted slightly.</w:t>
      </w:r>
    </w:p>
    <w:p>
      <w:pPr>
        <w:spacing w:after="0"/>
        <w:ind w:firstLine="360"/>
      </w:pPr>
      <w:r>
        <w:rPr>
          <w:rFonts w:ascii="Times New Roman" w:hAnsi="Times New Roman"/>
          <w:sz w:val="22"/>
        </w:rPr>
        <w:t>Not location.</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Hessa said, “Do not fix something I did not tell you was wrong.”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“How do I know whether it is wrong?”</w:t>
      </w:r>
    </w:p>
    <w:p>
      <w:pPr>
        <w:spacing w:after="0"/>
        <w:ind w:firstLine="360"/>
      </w:pPr>
      <w:r>
        <w:rPr>
          <w:rFonts w:ascii="Times New Roman" w:hAnsi="Times New Roman"/>
          <w:sz w:val="22"/>
        </w:rPr>
        <w:t>“You tell me what changed.”</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“Mana?”</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looked at the copper.</w:t>
      </w:r>
    </w:p>
    <w:p>
      <w:pPr>
        <w:spacing w:after="0"/>
        <w:ind w:firstLine="360"/>
      </w:pPr>
      <w:r>
        <w:rPr>
          <w:rFonts w:ascii="Times New Roman" w:hAnsi="Times New Roman"/>
          <w:sz w:val="22"/>
        </w:rPr>
        <w:t>“Still responding.”</w:t>
      </w:r>
    </w:p>
    <w:p>
      <w:pPr>
        <w:spacing w:after="0"/>
        <w:ind w:firstLine="360"/>
      </w:pPr>
      <w:r>
        <w:rPr>
          <w:rFonts w:ascii="Times New Roman" w:hAnsi="Times New Roman"/>
          <w:sz w:val="22"/>
        </w:rPr>
        <w:t>I held.</w:t>
      </w:r>
    </w:p>
    <w:p>
      <w:pPr>
        <w:spacing w:after="0"/>
        <w:ind w:firstLine="360"/>
      </w:pPr>
      <w:r>
        <w:rPr>
          <w:rFonts w:ascii="Times New Roman" w:hAnsi="Times New Roman"/>
          <w:sz w:val="22"/>
        </w:rPr>
        <w:t>She moved my crutch back.</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“Of what?”</w:t>
      </w:r>
    </w:p>
    <w:p>
      <w:pPr>
        <w:spacing w:after="0"/>
        <w:ind w:firstLine="360"/>
      </w:pPr>
      <w:r>
        <w:rPr>
          <w:rFonts w:ascii="Times New Roman" w:hAnsi="Times New Roman"/>
          <w:sz w:val="22"/>
        </w:rPr>
        <w:t>“Whether you could maintain a minimal draw while I irritated you.”</w:t>
      </w:r>
    </w:p>
    <w:p>
      <w:pPr>
        <w:spacing w:after="0"/>
        <w:ind w:firstLine="360"/>
      </w:pPr>
      <w:r>
        <w:rPr>
          <w:rFonts w:ascii="Times New Roman" w:hAnsi="Times New Roman"/>
          <w:sz w:val="22"/>
        </w:rPr>
        <w:t>“You have extensive baseline data.”</w:t>
      </w:r>
    </w:p>
    <w:p>
      <w:pPr>
        <w:spacing w:after="0"/>
        <w:ind w:firstLine="360"/>
      </w:pPr>
      <w:r>
        <w:rPr>
          <w:rFonts w:ascii="Times New Roman" w:hAnsi="Times New Roman"/>
          <w:sz w:val="22"/>
        </w:rPr>
        <w:t>“Yes.”</w:t>
      </w:r>
    </w:p>
    <w:p>
      <w:pPr>
        <w:spacing w:after="0"/>
        <w:ind w:firstLine="360"/>
      </w:pPr>
      <w:r>
        <w:rPr>
          <w:rFonts w:ascii="Times New Roman" w:hAnsi="Times New Roman"/>
          <w:sz w:val="22"/>
        </w:rPr>
        <w:t>“Result?”</w:t>
      </w:r>
    </w:p>
    <w:p>
      <w:pPr>
        <w:spacing w:after="0"/>
        <w:ind w:firstLine="360"/>
      </w:pPr>
      <w:r>
        <w:rPr>
          <w:rFonts w:ascii="Times New Roman" w:hAnsi="Times New Roman"/>
          <w:sz w:val="22"/>
        </w:rPr>
        <w:t>“You remained irritating.”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That should have disappointed me.</w:t>
      </w:r>
    </w:p>
    <w:p>
      <w:pPr>
        <w:spacing w:after="0"/>
        <w:ind w:firstLine="360"/>
      </w:pPr>
      <w:r>
        <w:rPr>
          <w:rFonts w:ascii="Times New Roman" w:hAnsi="Times New Roman"/>
          <w:sz w:val="22"/>
        </w:rPr>
        <w:t>It did.</w:t>
      </w:r>
    </w:p>
    <w:p>
      <w:pPr>
        <w:spacing w:after="0"/>
        <w:ind w:firstLine="360"/>
      </w:pPr>
      <w:r>
        <w:rPr>
          <w:rFonts w:ascii="Times New Roman" w:hAnsi="Times New Roman"/>
          <w:sz w:val="22"/>
        </w:rPr>
        <w:t>Less than expected.</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“You are quieter.”</w:t>
      </w:r>
    </w:p>
    <w:p>
      <w:pPr>
        <w:spacing w:after="0"/>
        <w:ind w:firstLine="360"/>
      </w:pPr>
      <w:r>
        <w:rPr>
          <w:rFonts w:ascii="Times New Roman" w:hAnsi="Times New Roman"/>
          <w:sz w:val="22"/>
        </w:rPr>
        <w:t>“I am learning.”</w:t>
      </w:r>
    </w:p>
    <w:p>
      <w:pPr>
        <w:spacing w:after="0"/>
        <w:ind w:firstLine="360"/>
      </w:pPr>
      <w:r>
        <w:rPr>
          <w:rFonts w:ascii="Times New Roman" w:hAnsi="Times New Roman"/>
          <w:sz w:val="22"/>
        </w:rPr>
        <w:t>“No.”</w:t>
      </w:r>
    </w:p>
    <w:p>
      <w:pPr>
        <w:spacing w:after="0"/>
        <w:ind w:firstLine="360"/>
      </w:pPr>
      <w:r>
        <w:rPr>
          <w:rFonts w:ascii="Times New Roman" w:hAnsi="Times New Roman"/>
          <w:sz w:val="22"/>
        </w:rPr>
        <w:t>“Rude.”</w:t>
      </w:r>
    </w:p>
    <w:p>
      <w:pPr>
        <w:spacing w:after="0"/>
        <w:ind w:firstLine="360"/>
      </w:pPr>
      <w:r>
        <w:rPr>
          <w:rFonts w:ascii="Times New Roman" w:hAnsi="Times New Roman"/>
          <w:sz w:val="22"/>
        </w:rPr>
        <w:t>“You are waiting for the second part.”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the charcoal.</w:t>
      </w:r>
    </w:p>
    <w:p>
      <w:pPr>
        <w:spacing w:after="0"/>
        <w:ind w:firstLine="360"/>
      </w:pPr>
      <w:r>
        <w:rPr>
          <w:rFonts w:ascii="Times New Roman" w:hAnsi="Times New Roman"/>
          <w:sz w:val="22"/>
        </w:rPr>
        <w:t>There.</w:t>
      </w:r>
    </w:p>
    <w:p>
      <w:pPr>
        <w:spacing w:after="0"/>
        <w:ind w:firstLine="360"/>
      </w:pPr>
      <w:r>
        <w:rPr>
          <w:rFonts w:ascii="Times New Roman" w:hAnsi="Times New Roman"/>
          <w:sz w:val="22"/>
        </w:rPr>
        <w:t>One mark.</w:t>
      </w:r>
    </w:p>
    <w:p>
      <w:pPr>
        <w:spacing w:after="0"/>
        <w:ind w:firstLine="360"/>
      </w:pPr>
      <w:r>
        <w:rPr>
          <w:rFonts w:ascii="Times New Roman" w:hAnsi="Times New Roman"/>
          <w:sz w:val="22"/>
        </w:rPr>
        <w:t>Inside right forearm.</w:t>
      </w:r>
    </w:p>
    <w:p>
      <w:pPr>
        <w:spacing w:after="0"/>
        <w:ind w:firstLine="360"/>
      </w:pPr>
      <w:r>
        <w:rPr>
          <w:rFonts w:ascii="Times New Roman" w:hAnsi="Times New Roman"/>
          <w:sz w:val="22"/>
        </w:rPr>
        <w:t>Not two.</w:t>
      </w:r>
    </w:p>
    <w:p>
      <w:pPr>
        <w:spacing w:after="0"/>
        <w:ind w:firstLine="360"/>
      </w:pPr>
      <w:r>
        <w:rPr>
          <w:rFonts w:ascii="Times New Roman" w:hAnsi="Times New Roman"/>
          <w:sz w:val="22"/>
        </w:rPr>
        <w:t>Closer to elbow than wrist.</w:t>
      </w:r>
    </w:p>
    <w:p>
      <w:pPr>
        <w:spacing w:after="0"/>
        <w:ind w:firstLine="360"/>
      </w:pPr>
      <w:r>
        <w:rPr>
          <w:rFonts w:ascii="Times New Roman" w:hAnsi="Times New Roman"/>
          <w:sz w:val="22"/>
        </w:rPr>
        <w:t>She drew a small circle around it.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“Circle?”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wanted a circle.”</w:t>
      </w:r>
    </w:p>
    <w:p>
      <w:pPr>
        <w:spacing w:after="0"/>
        <w:ind w:firstLine="360"/>
      </w:pPr>
      <w:r>
        <w:rPr>
          <w:rFonts w:ascii="Times New Roman" w:hAnsi="Times New Roman"/>
          <w:sz w:val="22"/>
        </w:rPr>
        <w:t>“That cannot be the reason.”</w:t>
      </w:r>
    </w:p>
    <w:p>
      <w:pPr>
        <w:spacing w:after="0"/>
        <w:ind w:firstLine="360"/>
      </w:pPr>
      <w:r>
        <w:rPr>
          <w:rFonts w:ascii="Times New Roman" w:hAnsi="Times New Roman"/>
          <w:sz w:val="22"/>
        </w:rPr>
        <w:t>“It can.”</w:t>
      </w:r>
    </w:p>
    <w:p>
      <w:pPr>
        <w:spacing w:after="0"/>
        <w:ind w:firstLine="360"/>
      </w:pPr>
      <w:r>
        <w:rPr>
          <w:rFonts w:ascii="Times New Roman" w:hAnsi="Times New Roman"/>
          <w:sz w:val="22"/>
        </w:rPr>
        <w:t>I should have gone back to 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Absolutely not.</w:t>
      </w:r>
    </w:p>
    <w:p>
      <w:pPr>
        <w:spacing w:after="0"/>
        <w:ind w:firstLine="360"/>
      </w:pPr>
      <w:r>
        <w:rPr>
          <w:rFonts w:ascii="Times New Roman" w:hAnsi="Times New Roman"/>
          <w:sz w:val="22"/>
        </w:rPr>
        <w:t>Hessa sat.</w:t>
      </w:r>
    </w:p>
    <w:p>
      <w:pPr>
        <w:spacing w:after="0"/>
        <w:ind w:firstLine="360"/>
      </w:pPr>
      <w:r>
        <w:rPr>
          <w:rFonts w:ascii="Times New Roman" w:hAnsi="Times New Roman"/>
          <w:sz w:val="22"/>
        </w:rPr>
        <w:t>“Last time I asked you to begin an alteration and then stop feeding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 altered response diminished without the underlying draw ending.”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your wrist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 I want to ask a different question.”</w:t>
      </w:r>
    </w:p>
    <w:p>
      <w:pPr>
        <w:spacing w:after="0"/>
        <w:ind w:firstLine="360"/>
      </w:pPr>
      <w:r>
        <w:rPr>
          <w:rFonts w:ascii="Times New Roman" w:hAnsi="Times New Roman"/>
          <w:sz w:val="22"/>
        </w:rPr>
        <w:t>“Deliberate reduction.”</w:t>
      </w:r>
    </w:p>
    <w:p>
      <w:pPr>
        <w:spacing w:after="0"/>
        <w:ind w:firstLine="360"/>
      </w:pPr>
      <w:r>
        <w:rPr>
          <w:rFonts w:ascii="Times New Roman" w:hAnsi="Times New Roman"/>
          <w:sz w:val="22"/>
        </w:rPr>
        <w:t>Her eyes narrowed.</w:t>
      </w:r>
    </w:p>
    <w:p>
      <w:pPr>
        <w:spacing w:after="0"/>
        <w:ind w:firstLine="360"/>
      </w:pPr>
      <w:r>
        <w:rPr>
          <w:rFonts w:ascii="Times New Roman" w:hAnsi="Times New Roman"/>
          <w:sz w:val="22"/>
        </w:rPr>
        <w:t>“Did you read my notes?”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predicting.”</w:t>
      </w:r>
    </w:p>
    <w:p>
      <w:pPr>
        <w:spacing w:after="0"/>
        <w:ind w:firstLine="360"/>
      </w:pPr>
      <w:r>
        <w:rPr>
          <w:rFonts w:ascii="Times New Roman" w:hAnsi="Times New Roman"/>
          <w:sz w:val="22"/>
        </w:rPr>
        <w:t>“I am right.”</w:t>
      </w:r>
    </w:p>
    <w:p>
      <w:pPr>
        <w:spacing w:after="0"/>
        <w:ind w:firstLine="360"/>
      </w:pPr>
      <w:r>
        <w:rPr>
          <w:rFonts w:ascii="Times New Roman" w:hAnsi="Times New Roman"/>
          <w:sz w:val="22"/>
        </w:rPr>
        <w:t>“That is not the point.”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was revenge.</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“If we proceed, you will draw minimally. I will tell you to shape toward the circle. Small. Right forearm only.”</w:t>
      </w:r>
    </w:p>
    <w:p>
      <w:pPr>
        <w:spacing w:after="0"/>
        <w:ind w:firstLine="360"/>
      </w:pPr>
      <w:r>
        <w:rPr>
          <w:rFonts w:ascii="Times New Roman" w:hAnsi="Times New Roman"/>
          <w:sz w:val="22"/>
        </w:rPr>
        <w:t>“Same side.”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w:t>
      </w:r>
    </w:p>
    <w:p>
      <w:pPr>
        <w:spacing w:after="0"/>
        <w:ind w:firstLine="360"/>
      </w:pPr>
      <w:r>
        <w:rPr>
          <w:rFonts w:ascii="Times New Roman" w:hAnsi="Times New Roman"/>
          <w:sz w:val="22"/>
        </w:rPr>
        <w:t>“When I say RETURN, I want you to deliberately reduce the alteration toward your ordinary underlying draw.”</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stop feeding and wait.”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“Actively reduce.”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“As far as you can without doing anything else.”</w:t>
      </w:r>
    </w:p>
    <w:p>
      <w:pPr>
        <w:spacing w:after="0"/>
        <w:ind w:firstLine="360"/>
      </w:pPr>
      <w:r>
        <w:rPr>
          <w:rFonts w:ascii="Times New Roman" w:hAnsi="Times New Roman"/>
          <w:sz w:val="22"/>
        </w:rPr>
        <w:t>“That is vague.”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“No left.”</w:t>
      </w:r>
    </w:p>
    <w:p>
      <w:pPr>
        <w:spacing w:after="0"/>
        <w:ind w:firstLine="360"/>
      </w:pPr>
      <w:r>
        <w:rPr>
          <w:rFonts w:ascii="Times New Roman" w:hAnsi="Times New Roman"/>
          <w:sz w:val="22"/>
        </w:rPr>
        <w:t>“No.”</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“One.”</w:t>
      </w:r>
    </w:p>
    <w:p>
      <w:pPr>
        <w:spacing w:after="0"/>
        <w:ind w:firstLine="360"/>
      </w:pPr>
      <w:r>
        <w:rPr>
          <w:rFonts w:ascii="Times New Roman" w:hAnsi="Times New Roman"/>
          <w:sz w:val="22"/>
        </w:rPr>
        <w:t>“Stop conditions?”</w:t>
      </w:r>
    </w:p>
    <w:p>
      <w:pPr>
        <w:spacing w:after="0"/>
        <w:ind w:firstLine="360"/>
      </w:pPr>
      <w:r>
        <w:rPr>
          <w:rFonts w:ascii="Times New Roman" w:hAnsi="Times New Roman"/>
          <w:sz w:val="22"/>
        </w:rPr>
        <w:t>“Pain, tingling, numbness, cold, weakness, wrist rotation, hand spread, familiar Barrier-like setup, anything you think is concerning, anything I think is concerning.”</w:t>
      </w:r>
    </w:p>
    <w:p>
      <w:pPr>
        <w:spacing w:after="0"/>
        <w:ind w:firstLine="360"/>
      </w:pPr>
      <w:r>
        <w:rPr>
          <w:rFonts w:ascii="Times New Roman" w:hAnsi="Times New Roman"/>
          <w:sz w:val="22"/>
        </w:rPr>
        <w:t>“And if I cannot reduce it?”</w:t>
      </w:r>
    </w:p>
    <w:p>
      <w:pPr>
        <w:spacing w:after="0"/>
        <w:ind w:firstLine="360"/>
      </w:pPr>
      <w:r>
        <w:rPr>
          <w:rFonts w:ascii="Times New Roman" w:hAnsi="Times New Roman"/>
          <w:sz w:val="22"/>
        </w:rPr>
        <w:t>“I tell you to release.”</w:t>
      </w:r>
    </w:p>
    <w:p>
      <w:pPr>
        <w:spacing w:after="0"/>
        <w:ind w:firstLine="360"/>
      </w:pPr>
      <w:r>
        <w:rPr>
          <w:rFonts w:ascii="Times New Roman" w:hAnsi="Times New Roman"/>
          <w:sz w:val="22"/>
        </w:rPr>
        <w:t>“And if I do?”</w:t>
      </w:r>
    </w:p>
    <w:p>
      <w:pPr>
        <w:spacing w:after="0"/>
        <w:ind w:firstLine="360"/>
      </w:pPr>
      <w:r>
        <w:rPr>
          <w:rFonts w:ascii="Times New Roman" w:hAnsi="Times New Roman"/>
          <w:sz w:val="22"/>
        </w:rPr>
        <w:t>“I tell you what I saw.”</w:t>
      </w:r>
    </w:p>
    <w:p>
      <w:pPr>
        <w:spacing w:after="0"/>
        <w:ind w:firstLine="360"/>
      </w:pPr>
      <w:r>
        <w:rPr>
          <w:rFonts w:ascii="Times New Roman" w:hAnsi="Times New Roman"/>
          <w:sz w:val="22"/>
        </w:rPr>
        <w:t>“Then no second attempt.”</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circle.</w:t>
      </w:r>
    </w:p>
    <w:p>
      <w:pPr>
        <w:spacing w:after="0"/>
        <w:ind w:firstLine="360"/>
      </w:pPr>
      <w:r>
        <w:rPr>
          <w:rFonts w:ascii="Times New Roman" w:hAnsi="Times New Roman"/>
          <w:sz w:val="22"/>
        </w:rPr>
        <w:t>This was more difficult than stopping.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Stop feeding had been letting go of an action.</w:t>
      </w:r>
    </w:p>
    <w:p>
      <w:pPr>
        <w:spacing w:after="0"/>
        <w:ind w:firstLine="360"/>
      </w:pPr>
      <w:r>
        <w:rPr>
          <w:rFonts w:ascii="Times New Roman" w:hAnsi="Times New Roman"/>
          <w:sz w:val="22"/>
        </w:rPr>
        <w:t>This was performing another action in the opposite direction without knowing whether opposite existed.</w:t>
      </w:r>
    </w:p>
    <w:p>
      <w:pPr>
        <w:spacing w:after="0"/>
        <w:ind w:firstLine="360"/>
      </w:pPr>
      <w:r>
        <w:rPr>
          <w:rFonts w:ascii="Times New Roman" w:hAnsi="Times New Roman"/>
          <w:sz w:val="22"/>
        </w:rPr>
        <w:t>Do not make metaphor.</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“Ready.”</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Ninth.</w:t>
      </w:r>
    </w:p>
    <w:p>
      <w:pPr>
        <w:spacing w:after="0"/>
        <w:ind w:firstLine="360"/>
      </w:pPr>
      <w:r>
        <w:rPr>
          <w:rFonts w:ascii="Times New Roman" w:hAnsi="Times New Roman"/>
          <w:sz w:val="22"/>
        </w:rPr>
        <w:t>I did not count aloud.</w:t>
      </w:r>
    </w:p>
    <w:p>
      <w:pPr>
        <w:spacing w:after="0"/>
        <w:ind w:firstLine="360"/>
      </w:pPr>
      <w:r>
        <w:rPr>
          <w:rFonts w:ascii="Times New Roman" w:hAnsi="Times New Roman"/>
          <w:sz w:val="22"/>
        </w:rPr>
        <w:t>Hessa probably had.</w:t>
      </w:r>
    </w:p>
    <w:p>
      <w:pPr>
        <w:spacing w:after="0"/>
        <w:ind w:firstLine="360"/>
      </w:pPr>
      <w:r>
        <w:rPr>
          <w:rFonts w:ascii="Times New Roman" w:hAnsi="Times New Roman"/>
          <w:sz w:val="22"/>
        </w:rPr>
        <w:t>The draw settled.</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“Circle.”</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alteration gathered in the right forearm.</w:t>
      </w:r>
    </w:p>
    <w:p>
      <w:pPr>
        <w:spacing w:after="0"/>
        <w:ind w:firstLine="360"/>
      </w:pPr>
      <w:r>
        <w:rPr>
          <w:rFonts w:ascii="Times New Roman" w:hAnsi="Times New Roman"/>
          <w:sz w:val="22"/>
        </w:rPr>
        <w:t>Narrower than Ch103 palm disaster.</w:t>
      </w:r>
    </w:p>
    <w:p>
      <w:pPr>
        <w:spacing w:after="0"/>
        <w:ind w:firstLine="360"/>
      </w:pPr>
      <w:r>
        <w:rPr>
          <w:rFonts w:ascii="Times New Roman" w:hAnsi="Times New Roman"/>
          <w:sz w:val="22"/>
        </w:rPr>
        <w:t>Not as narrow as a point.</w:t>
      </w:r>
    </w:p>
    <w:p>
      <w:pPr>
        <w:spacing w:after="0"/>
        <w:ind w:firstLine="360"/>
      </w:pPr>
      <w:r>
        <w:rPr>
          <w:rFonts w:ascii="Times New Roman" w:hAnsi="Times New Roman"/>
          <w:sz w:val="22"/>
        </w:rPr>
        <w:t>A patch.</w:t>
      </w:r>
    </w:p>
    <w:p>
      <w:pPr>
        <w:spacing w:after="0"/>
        <w:ind w:firstLine="360"/>
      </w:pPr>
      <w:r>
        <w:rPr>
          <w:rFonts w:ascii="Times New Roman" w:hAnsi="Times New Roman"/>
          <w:sz w:val="22"/>
        </w:rPr>
        <w:t>It leaned toward the charcoal circle.</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increasing it.</w:t>
      </w:r>
    </w:p>
    <w:p>
      <w:pPr>
        <w:spacing w:after="0"/>
        <w:ind w:firstLine="360"/>
      </w:pPr>
      <w:r>
        <w:rPr>
          <w:rFonts w:ascii="Times New Roman" w:hAnsi="Times New Roman"/>
          <w:sz w:val="22"/>
        </w:rPr>
        <w:t>Not RETURN yet.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patch remained.</w:t>
      </w:r>
    </w:p>
    <w:p>
      <w:pPr>
        <w:spacing w:after="0"/>
        <w:ind w:firstLine="360"/>
      </w:pPr>
      <w:r>
        <w:rPr>
          <w:rFonts w:ascii="Times New Roman" w:hAnsi="Times New Roman"/>
          <w:sz w:val="22"/>
        </w:rPr>
        <w:t>Or felt like it remained.</w:t>
      </w:r>
    </w:p>
    <w:p>
      <w:pPr>
        <w:spacing w:after="0"/>
        <w:ind w:firstLine="360"/>
      </w:pPr>
      <w:r>
        <w:rPr>
          <w:rFonts w:ascii="Times New Roman" w:hAnsi="Times New Roman"/>
          <w:sz w:val="22"/>
        </w:rPr>
        <w:t>Edges soft.</w:t>
      </w:r>
    </w:p>
    <w:p>
      <w:pPr>
        <w:spacing w:after="0"/>
        <w:ind w:firstLine="360"/>
      </w:pPr>
      <w:r>
        <w:rPr>
          <w:rFonts w:ascii="Times New Roman" w:hAnsi="Times New Roman"/>
          <w:sz w:val="22"/>
        </w:rPr>
        <w:t>Center clearer.</w:t>
      </w:r>
    </w:p>
    <w:p>
      <w:pPr>
        <w:spacing w:after="0"/>
        <w:ind w:firstLine="360"/>
      </w:pPr>
      <w:r>
        <w:rPr>
          <w:rFonts w:ascii="Times New Roman" w:hAnsi="Times New Roman"/>
          <w:sz w:val="22"/>
        </w:rPr>
        <w:t>Hessa waited one heartbeat.</w:t>
      </w:r>
    </w:p>
    <w:p>
      <w:pPr>
        <w:spacing w:after="0"/>
        <w:ind w:firstLine="360"/>
      </w:pPr>
      <w:r>
        <w:rPr>
          <w:rFonts w:ascii="Times New Roman" w:hAnsi="Times New Roman"/>
          <w:sz w:val="22"/>
        </w:rPr>
        <w:t>Two.</w:t>
      </w:r>
    </w:p>
    <w:p>
      <w:pPr>
        <w:spacing w:after="0"/>
        <w:ind w:firstLine="360"/>
      </w:pPr>
      <w:r>
        <w:rPr>
          <w:rFonts w:ascii="Times New Roman" w:hAnsi="Times New Roman"/>
          <w:sz w:val="22"/>
        </w:rPr>
        <w:t>“RETURN.”</w:t>
      </w:r>
    </w:p>
    <w:p>
      <w:pPr>
        <w:spacing w:after="0"/>
        <w:ind w:firstLine="360"/>
      </w:pPr>
      <w:r>
        <w:rPr>
          <w:rFonts w:ascii="Times New Roman" w:hAnsi="Times New Roman"/>
          <w:sz w:val="22"/>
        </w:rPr>
        <w:t>I tried to reduce it.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Not initially.</w:t>
      </w:r>
    </w:p>
    <w:p>
      <w:pPr>
        <w:spacing w:after="0"/>
        <w:ind w:firstLine="360"/>
      </w:pPr>
      <w:r>
        <w:rPr>
          <w:rFonts w:ascii="Times New Roman" w:hAnsi="Times New Roman"/>
          <w:sz w:val="22"/>
        </w:rPr>
        <w:t>The instinct was to release.</w:t>
      </w:r>
    </w:p>
    <w:p>
      <w:pPr>
        <w:spacing w:after="0"/>
        <w:ind w:firstLine="360"/>
      </w:pPr>
      <w:r>
        <w:rPr>
          <w:rFonts w:ascii="Times New Roman" w:hAnsi="Times New Roman"/>
          <w:sz w:val="22"/>
        </w:rPr>
        <w:t>Whole draw.</w:t>
      </w:r>
    </w:p>
    <w:p>
      <w:pPr>
        <w:spacing w:after="0"/>
        <w:ind w:firstLine="360"/>
      </w:pPr>
      <w:r>
        <w:rPr>
          <w:rFonts w:ascii="Times New Roman" w:hAnsi="Times New Roman"/>
          <w:sz w:val="22"/>
        </w:rPr>
        <w:t>Easy.</w:t>
      </w:r>
    </w:p>
    <w:p>
      <w:pPr>
        <w:spacing w:after="0"/>
        <w:ind w:firstLine="360"/>
      </w:pPr>
      <w:r>
        <w:rPr>
          <w:rFonts w:ascii="Times New Roman" w:hAnsi="Times New Roman"/>
          <w:sz w:val="22"/>
        </w:rPr>
        <w:t>Forbidden.</w:t>
      </w:r>
    </w:p>
    <w:p>
      <w:pPr>
        <w:spacing w:after="0"/>
        <w:ind w:firstLine="360"/>
      </w:pPr>
      <w:r>
        <w:rPr>
          <w:rFonts w:ascii="Times New Roman" w:hAnsi="Times New Roman"/>
          <w:sz w:val="22"/>
        </w:rPr>
        <w:t>Not forbidden.</w:t>
      </w:r>
    </w:p>
    <w:p>
      <w:pPr>
        <w:spacing w:after="0"/>
        <w:ind w:firstLine="360"/>
      </w:pPr>
      <w:r>
        <w:rPr>
          <w:rFonts w:ascii="Times New Roman" w:hAnsi="Times New Roman"/>
          <w:sz w:val="22"/>
        </w:rPr>
        <w:t>Wrong task.</w:t>
      </w:r>
    </w:p>
    <w:p>
      <w:pPr>
        <w:spacing w:after="0"/>
        <w:ind w:firstLine="360"/>
      </w:pPr>
      <w:r>
        <w:rPr>
          <w:rFonts w:ascii="Times New Roman" w:hAnsi="Times New Roman"/>
          <w:sz w:val="22"/>
        </w:rPr>
        <w:t>I held the draw.</w:t>
      </w:r>
    </w:p>
    <w:p>
      <w:pPr>
        <w:spacing w:after="0"/>
        <w:ind w:firstLine="360"/>
      </w:pPr>
      <w:r>
        <w:rPr>
          <w:rFonts w:ascii="Times New Roman" w:hAnsi="Times New Roman"/>
          <w:sz w:val="22"/>
        </w:rPr>
        <w:t>Tried again.</w:t>
      </w:r>
    </w:p>
    <w:p>
      <w:pPr>
        <w:spacing w:after="0"/>
        <w:ind w:firstLine="360"/>
      </w:pPr>
      <w:r>
        <w:rPr>
          <w:rFonts w:ascii="Times New Roman" w:hAnsi="Times New Roman"/>
          <w:sz w:val="22"/>
        </w:rPr>
        <w:t>The altered patch thinned.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know if I was imagining thinning because I wanted it.</w:t>
      </w:r>
    </w:p>
    <w:p>
      <w:pPr>
        <w:spacing w:after="0"/>
        <w:ind w:firstLine="360"/>
      </w:pPr>
      <w:r>
        <w:rPr>
          <w:rFonts w:ascii="Times New Roman" w:hAnsi="Times New Roman"/>
          <w:sz w:val="22"/>
        </w:rPr>
        <w:t>Then the outer edge nearest my wrist faded.</w:t>
      </w:r>
    </w:p>
    <w:p>
      <w:pPr>
        <w:spacing w:after="0"/>
        <w:ind w:firstLine="360"/>
      </w:pPr>
      <w:r>
        <w:rPr>
          <w:rFonts w:ascii="Times New Roman" w:hAnsi="Times New Roman"/>
          <w:sz w:val="22"/>
        </w:rPr>
        <w:t>The center moved.</w:t>
      </w:r>
    </w:p>
    <w:p>
      <w:pPr>
        <w:spacing w:after="0"/>
        <w:ind w:firstLine="360"/>
      </w:pPr>
      <w:r>
        <w:rPr>
          <w:rFonts w:ascii="Times New Roman" w:hAnsi="Times New Roman"/>
          <w:sz w:val="22"/>
        </w:rPr>
        <w:t>Not toward baseline.</w:t>
      </w:r>
    </w:p>
    <w:p>
      <w:pPr>
        <w:spacing w:after="0"/>
        <w:ind w:firstLine="360"/>
      </w:pPr>
      <w:r>
        <w:rPr>
          <w:rFonts w:ascii="Times New Roman" w:hAnsi="Times New Roman"/>
          <w:sz w:val="22"/>
        </w:rPr>
        <w:t>Toward the elbow.</w:t>
      </w:r>
    </w:p>
    <w:p>
      <w:pPr>
        <w:spacing w:after="0"/>
        <w:ind w:firstLine="360"/>
      </w:pPr>
      <w:r>
        <w:rPr>
          <w:rFonts w:ascii="Times New Roman" w:hAnsi="Times New Roman"/>
          <w:sz w:val="22"/>
        </w:rPr>
        <w:t>Fuck.</w:t>
      </w:r>
    </w:p>
    <w:p>
      <w:pPr>
        <w:spacing w:after="0"/>
        <w:ind w:firstLine="360"/>
      </w:pPr>
      <w:r>
        <w:rPr>
          <w:rFonts w:ascii="Times New Roman" w:hAnsi="Times New Roman"/>
          <w:sz w:val="22"/>
        </w:rPr>
        <w:t>I stopped trying.</w:t>
      </w:r>
    </w:p>
    <w:p>
      <w:pPr>
        <w:spacing w:after="0"/>
        <w:ind w:firstLine="360"/>
      </w:pPr>
      <w:r>
        <w:rPr>
          <w:rFonts w:ascii="Times New Roman" w:hAnsi="Times New Roman"/>
          <w:sz w:val="22"/>
        </w:rPr>
        <w:t>“It's moving.”</w:t>
      </w:r>
    </w:p>
    <w:p>
      <w:pPr>
        <w:spacing w:after="0"/>
        <w:ind w:firstLine="360"/>
      </w:pPr>
      <w:r>
        <w:rPr>
          <w:rFonts w:ascii="Times New Roman" w:hAnsi="Times New Roman"/>
          <w:sz w:val="22"/>
        </w:rPr>
        <w:t>“I see a change.”</w:t>
      </w:r>
    </w:p>
    <w:p>
      <w:pPr>
        <w:spacing w:after="0"/>
        <w:ind w:firstLine="360"/>
      </w:pPr>
      <w:r>
        <w:rPr>
          <w:rFonts w:ascii="Times New Roman" w:hAnsi="Times New Roman"/>
          <w:sz w:val="22"/>
        </w:rPr>
        <w:t>“Toward elbow.”</w:t>
      </w:r>
    </w:p>
    <w:p>
      <w:pPr>
        <w:spacing w:after="0"/>
        <w:ind w:firstLine="360"/>
      </w:pPr>
      <w:r>
        <w:rPr>
          <w:rFonts w:ascii="Times New Roman" w:hAnsi="Times New Roman"/>
          <w:sz w:val="22"/>
        </w:rPr>
        <w:t>“Continue only if you think you can.”</w:t>
      </w:r>
    </w:p>
    <w:p>
      <w:pPr>
        <w:spacing w:after="0"/>
        <w:ind w:firstLine="360"/>
      </w:pPr>
      <w:r>
        <w:rPr>
          <w:rFonts w:ascii="Times New Roman" w:hAnsi="Times New Roman"/>
          <w:sz w:val="22"/>
        </w:rPr>
        <w:t>That was worse than instruction.</w:t>
      </w:r>
    </w:p>
    <w:p>
      <w:pPr>
        <w:spacing w:after="0"/>
        <w:ind w:firstLine="360"/>
      </w:pPr>
      <w:r>
        <w:rPr>
          <w:rFonts w:ascii="Times New Roman" w:hAnsi="Times New Roman"/>
          <w:sz w:val="22"/>
        </w:rPr>
        <w:t>I tried smaller.</w:t>
      </w:r>
    </w:p>
    <w:p>
      <w:pPr>
        <w:spacing w:after="0"/>
        <w:ind w:firstLine="360"/>
      </w:pPr>
      <w:r>
        <w:rPr>
          <w:rFonts w:ascii="Times New Roman" w:hAnsi="Times New Roman"/>
          <w:sz w:val="22"/>
        </w:rPr>
        <w:t>Not pushing.</w:t>
      </w:r>
    </w:p>
    <w:p>
      <w:pPr>
        <w:spacing w:after="0"/>
        <w:ind w:firstLine="360"/>
      </w:pPr>
      <w:r>
        <w:rPr>
          <w:rFonts w:ascii="Times New Roman" w:hAnsi="Times New Roman"/>
          <w:sz w:val="22"/>
        </w:rPr>
        <w:t>Not pulling.</w:t>
      </w:r>
    </w:p>
    <w:p>
      <w:pPr>
        <w:spacing w:after="0"/>
        <w:ind w:firstLine="360"/>
      </w:pPr>
      <w:r>
        <w:rPr>
          <w:rFonts w:ascii="Times New Roman" w:hAnsi="Times New Roman"/>
          <w:sz w:val="22"/>
        </w:rPr>
        <w:t>No metaphor.</w:t>
      </w:r>
    </w:p>
    <w:p>
      <w:pPr>
        <w:spacing w:after="0"/>
        <w:ind w:firstLine="360"/>
      </w:pPr>
      <w:r>
        <w:rPr>
          <w:rFonts w:ascii="Times New Roman" w:hAnsi="Times New Roman"/>
          <w:sz w:val="22"/>
        </w:rPr>
        <w:t>Just less there.</w:t>
      </w:r>
    </w:p>
    <w:p>
      <w:pPr>
        <w:spacing w:after="0"/>
        <w:ind w:firstLine="360"/>
      </w:pPr>
      <w:r>
        <w:rPr>
          <w:rFonts w:ascii="Times New Roman" w:hAnsi="Times New Roman"/>
          <w:sz w:val="22"/>
        </w:rPr>
        <w:t>The patch narrowed.</w:t>
      </w:r>
    </w:p>
    <w:p>
      <w:pPr>
        <w:spacing w:after="0"/>
        <w:ind w:firstLine="360"/>
      </w:pPr>
      <w:r>
        <w:rPr>
          <w:rFonts w:ascii="Times New Roman" w:hAnsi="Times New Roman"/>
          <w:sz w:val="22"/>
        </w:rPr>
        <w:t>The elbowward edge stopped.</w:t>
      </w:r>
    </w:p>
    <w:p>
      <w:pPr>
        <w:spacing w:after="0"/>
        <w:ind w:firstLine="360"/>
      </w:pPr>
      <w:r>
        <w:rPr>
          <w:rFonts w:ascii="Times New Roman" w:hAnsi="Times New Roman"/>
          <w:sz w:val="22"/>
        </w:rPr>
        <w:t>The center dimmed.</w:t>
      </w:r>
    </w:p>
    <w:p>
      <w:pPr>
        <w:spacing w:after="0"/>
        <w:ind w:firstLine="360"/>
      </w:pPr>
      <w:r>
        <w:rPr>
          <w:rFonts w:ascii="Times New Roman" w:hAnsi="Times New Roman"/>
          <w:sz w:val="22"/>
        </w:rPr>
        <w:t>Copper response changed.</w:t>
      </w:r>
    </w:p>
    <w:p>
      <w:pPr>
        <w:spacing w:after="0"/>
        <w:ind w:firstLine="360"/>
      </w:pPr>
      <w:r>
        <w:rPr>
          <w:rFonts w:ascii="Times New Roman" w:hAnsi="Times New Roman"/>
          <w:sz w:val="22"/>
        </w:rPr>
        <w:t>I felt my fingers want to curl.</w:t>
      </w:r>
    </w:p>
    <w:p>
      <w:pPr>
        <w:spacing w:after="0"/>
        <w:ind w:firstLine="360"/>
      </w:pPr>
      <w:r>
        <w:rPr>
          <w:rFonts w:ascii="Times New Roman" w:hAnsi="Times New Roman"/>
          <w:sz w:val="22"/>
        </w:rPr>
        <w:t>Not movement yet.</w:t>
      </w:r>
    </w:p>
    <w:p>
      <w:pPr>
        <w:spacing w:after="0"/>
        <w:ind w:firstLine="360"/>
      </w:pPr>
      <w:r>
        <w:rPr>
          <w:rFonts w:ascii="Times New Roman" w:hAnsi="Times New Roman"/>
          <w:sz w:val="22"/>
        </w:rPr>
        <w:t>Want.</w:t>
      </w:r>
    </w:p>
    <w:p>
      <w:pPr>
        <w:spacing w:after="0"/>
        <w:ind w:firstLine="360"/>
      </w:pPr>
      <w:r>
        <w:rPr>
          <w:rFonts w:ascii="Times New Roman" w:hAnsi="Times New Roman"/>
          <w:sz w:val="22"/>
        </w:rPr>
        <w:t>“Hand.”</w:t>
      </w:r>
    </w:p>
    <w:p>
      <w:pPr>
        <w:spacing w:after="0"/>
        <w:ind w:firstLine="360"/>
      </w:pPr>
      <w:r>
        <w:rPr>
          <w:rFonts w:ascii="Times New Roman" w:hAnsi="Times New Roman"/>
          <w:sz w:val="22"/>
        </w:rPr>
        <w:t>Hessa's voice sharp.</w:t>
      </w:r>
    </w:p>
    <w:p>
      <w:pPr>
        <w:spacing w:after="0"/>
        <w:ind w:firstLine="360"/>
      </w:pPr>
      <w:r>
        <w:rPr>
          <w:rFonts w:ascii="Times New Roman" w:hAnsi="Times New Roman"/>
          <w:sz w:val="22"/>
        </w:rPr>
        <w:t>“Wanting to curl.”</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dropped.</w:t>
      </w:r>
    </w:p>
    <w:p>
      <w:pPr>
        <w:spacing w:after="0"/>
        <w:ind w:firstLine="360"/>
      </w:pPr>
      <w:r>
        <w:rPr>
          <w:rFonts w:ascii="Times New Roman" w:hAnsi="Times New Roman"/>
          <w:sz w:val="22"/>
        </w:rPr>
        <w:t>Mana gone.</w:t>
      </w:r>
    </w:p>
    <w:p>
      <w:pPr>
        <w:spacing w:after="0"/>
        <w:ind w:firstLine="360"/>
      </w:pPr>
      <w:r>
        <w:rPr>
          <w:rFonts w:ascii="Times New Roman" w:hAnsi="Times New Roman"/>
          <w:sz w:val="22"/>
        </w:rPr>
        <w:t>My fingers stayed open.</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numbness.</w:t>
      </w:r>
    </w:p>
    <w:p>
      <w:pPr>
        <w:spacing w:after="0"/>
        <w:ind w:firstLine="360"/>
      </w:pPr>
      <w:r>
        <w:rPr>
          <w:rFonts w:ascii="Times New Roman" w:hAnsi="Times New Roman"/>
          <w:sz w:val="22"/>
        </w:rPr>
        <w:t>Hessa took my wrist.</w:t>
      </w:r>
    </w:p>
    <w:p>
      <w:pPr>
        <w:spacing w:after="0"/>
        <w:ind w:firstLine="360"/>
      </w:pPr>
      <w:r>
        <w:rPr>
          <w:rFonts w:ascii="Times New Roman" w:hAnsi="Times New Roman"/>
          <w:sz w:val="22"/>
        </w:rPr>
        <w:t>Then fingers.</w:t>
      </w:r>
    </w:p>
    <w:p>
      <w:pPr>
        <w:spacing w:after="0"/>
        <w:ind w:firstLine="360"/>
      </w:pPr>
      <w:r>
        <w:rPr>
          <w:rFonts w:ascii="Times New Roman" w:hAnsi="Times New Roman"/>
          <w:sz w:val="22"/>
        </w:rPr>
        <w:t>Thumb.</w:t>
      </w:r>
    </w:p>
    <w:p>
      <w:pPr>
        <w:spacing w:after="0"/>
        <w:ind w:firstLine="360"/>
      </w:pPr>
      <w:r>
        <w:rPr>
          <w:rFonts w:ascii="Times New Roman" w:hAnsi="Times New Roman"/>
          <w:sz w:val="22"/>
        </w:rPr>
        <w:t>Grip.</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“Any symptom now?”</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“Foot.”</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urge to curl did not return.</w:t>
      </w:r>
    </w:p>
    <w:p>
      <w:pPr>
        <w:spacing w:after="0"/>
        <w:ind w:firstLine="360"/>
      </w:pPr>
      <w:r>
        <w:rPr>
          <w:rFonts w:ascii="Times New Roman" w:hAnsi="Times New Roman"/>
          <w:sz w:val="22"/>
        </w:rPr>
        <w:t>Hessa wrote.</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She kept writing.</w:t>
      </w:r>
    </w:p>
    <w:p>
      <w:pPr>
        <w:spacing w:after="0"/>
        <w:ind w:firstLine="360"/>
      </w:pPr>
      <w:r>
        <w:rPr>
          <w:rFonts w:ascii="Times New Roman" w:hAnsi="Times New Roman"/>
          <w:sz w:val="22"/>
        </w:rPr>
        <w:t>I considered the theatre woman saying I disappeared into the page.</w:t>
      </w:r>
    </w:p>
    <w:p>
      <w:pPr>
        <w:spacing w:after="0"/>
        <w:ind w:firstLine="360"/>
      </w:pPr>
      <w:r>
        <w:rPr>
          <w:rFonts w:ascii="Times New Roman" w:hAnsi="Times New Roman"/>
          <w:sz w:val="22"/>
        </w:rPr>
        <w:t>No.</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Different thing.</w:t>
      </w:r>
    </w:p>
    <w:p>
      <w:pPr>
        <w:spacing w:after="0"/>
        <w:ind w:firstLine="360"/>
      </w:pPr>
      <w:r>
        <w:rPr>
          <w:rFonts w:ascii="Times New Roman" w:hAnsi="Times New Roman"/>
          <w:sz w:val="22"/>
        </w:rPr>
        <w:t>I put it away.</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“What did you experience?”</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Initial attempt to reduce did nothing.</w:t>
      </w:r>
    </w:p>
    <w:p>
      <w:pPr>
        <w:spacing w:after="0"/>
        <w:ind w:firstLine="360"/>
      </w:pPr>
      <w:r>
        <w:rPr>
          <w:rFonts w:ascii="Times New Roman" w:hAnsi="Times New Roman"/>
          <w:sz w:val="22"/>
        </w:rPr>
        <w:t>Then wrist-side edge faded.</w:t>
      </w:r>
    </w:p>
    <w:p>
      <w:pPr>
        <w:spacing w:after="0"/>
        <w:ind w:firstLine="360"/>
      </w:pPr>
      <w:r>
        <w:rPr>
          <w:rFonts w:ascii="Times New Roman" w:hAnsi="Times New Roman"/>
          <w:sz w:val="22"/>
        </w:rPr>
        <w:t>Center shifted toward elbow.</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Tried smaller.</w:t>
      </w:r>
    </w:p>
    <w:p>
      <w:pPr>
        <w:spacing w:after="0"/>
        <w:ind w:firstLine="360"/>
      </w:pPr>
      <w:r>
        <w:rPr>
          <w:rFonts w:ascii="Times New Roman" w:hAnsi="Times New Roman"/>
          <w:sz w:val="22"/>
        </w:rPr>
        <w:t>Patch narrowed.</w:t>
      </w:r>
    </w:p>
    <w:p>
      <w:pPr>
        <w:spacing w:after="0"/>
        <w:ind w:firstLine="360"/>
      </w:pPr>
      <w:r>
        <w:rPr>
          <w:rFonts w:ascii="Times New Roman" w:hAnsi="Times New Roman"/>
          <w:sz w:val="22"/>
        </w:rPr>
        <w:t>Elbowward movement stopped.</w:t>
      </w:r>
    </w:p>
    <w:p>
      <w:pPr>
        <w:spacing w:after="0"/>
        <w:ind w:firstLine="360"/>
      </w:pPr>
      <w:r>
        <w:rPr>
          <w:rFonts w:ascii="Times New Roman" w:hAnsi="Times New Roman"/>
          <w:sz w:val="22"/>
        </w:rPr>
        <w:t>Center dimmed.</w:t>
      </w:r>
    </w:p>
    <w:p>
      <w:pPr>
        <w:spacing w:after="0"/>
        <w:ind w:firstLine="360"/>
      </w:pPr>
      <w:r>
        <w:rPr>
          <w:rFonts w:ascii="Times New Roman" w:hAnsi="Times New Roman"/>
          <w:sz w:val="22"/>
        </w:rPr>
        <w:t>Fingers felt like they wanted to curl.</w:t>
      </w:r>
    </w:p>
    <w:p>
      <w:pPr>
        <w:spacing w:after="0"/>
        <w:ind w:firstLine="360"/>
      </w:pPr>
      <w:r>
        <w:rPr>
          <w:rFonts w:ascii="Times New Roman" w:hAnsi="Times New Roman"/>
          <w:sz w:val="22"/>
        </w:rPr>
        <w:t>No actual movement.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No symptom after.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matches enough of what I observed to be useful.”</w:t>
      </w:r>
    </w:p>
    <w:p>
      <w:pPr>
        <w:spacing w:after="0"/>
        <w:ind w:firstLine="360"/>
      </w:pPr>
      <w:r>
        <w:rPr>
          <w:rFonts w:ascii="Times New Roman" w:hAnsi="Times New Roman"/>
          <w:sz w:val="22"/>
        </w:rPr>
        <w:t>“Did I return it?”</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There.</w:t>
      </w:r>
    </w:p>
    <w:p>
      <w:pPr>
        <w:spacing w:after="0"/>
        <w:ind w:firstLine="360"/>
      </w:pPr>
      <w:r>
        <w:rPr>
          <w:rFonts w:ascii="Times New Roman" w:hAnsi="Times New Roman"/>
          <w:sz w:val="22"/>
        </w:rPr>
        <w:t>My chest lifted.</w:t>
      </w:r>
    </w:p>
    <w:p>
      <w:pPr>
        <w:spacing w:after="0"/>
        <w:ind w:firstLine="360"/>
      </w:pPr>
      <w:r>
        <w:rPr>
          <w:rFonts w:ascii="Times New Roman" w:hAnsi="Times New Roman"/>
          <w:sz w:val="22"/>
        </w:rPr>
        <w:t>Hessa raised her hand.</w:t>
      </w:r>
    </w:p>
    <w:p>
      <w:pPr>
        <w:spacing w:after="0"/>
        <w:ind w:firstLine="360"/>
      </w:pPr>
      <w:r>
        <w:rPr>
          <w:rFonts w:ascii="Times New Roman" w:hAnsi="Times New Roman"/>
          <w:sz w:val="22"/>
        </w:rPr>
        <w:t>“Do not.”</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“Your face did.”</w:t>
      </w:r>
    </w:p>
    <w:p>
      <w:pPr>
        <w:spacing w:after="0"/>
        <w:ind w:firstLine="360"/>
      </w:pPr>
      <w:r>
        <w:rPr>
          <w:rFonts w:ascii="Times New Roman" w:hAnsi="Times New Roman"/>
          <w:sz w:val="22"/>
        </w:rPr>
        <w:t>“What does partly mean?”</w:t>
      </w:r>
    </w:p>
    <w:p>
      <w:pPr>
        <w:spacing w:after="0"/>
        <w:ind w:firstLine="360"/>
      </w:pPr>
      <w:r>
        <w:rPr>
          <w:rFonts w:ascii="Times New Roman" w:hAnsi="Times New Roman"/>
          <w:sz w:val="22"/>
        </w:rPr>
        <w:t>“It means after the RETURN instruction, the altered response changed in the direction of less alteration for part of the attempt.”</w:t>
      </w:r>
    </w:p>
    <w:p>
      <w:pPr>
        <w:spacing w:after="0"/>
        <w:ind w:firstLine="360"/>
      </w:pPr>
      <w:r>
        <w:rPr>
          <w:rFonts w:ascii="Times New Roman" w:hAnsi="Times New Roman"/>
          <w:sz w:val="22"/>
        </w:rPr>
        <w:t>“And moved wrong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then less.”</w:t>
      </w:r>
    </w:p>
    <w:p>
      <w:pPr>
        <w:spacing w:after="0"/>
        <w:ind w:firstLine="360"/>
      </w:pPr>
      <w:r>
        <w:rPr>
          <w:rFonts w:ascii="Times New Roman" w:hAnsi="Times New Roman"/>
          <w:sz w:val="22"/>
        </w:rPr>
        <w:t>“Yes.”</w:t>
      </w:r>
    </w:p>
    <w:p>
      <w:pPr>
        <w:spacing w:after="0"/>
        <w:ind w:firstLine="360"/>
      </w:pPr>
      <w:r>
        <w:rPr>
          <w:rFonts w:ascii="Times New Roman" w:hAnsi="Times New Roman"/>
          <w:sz w:val="22"/>
        </w:rPr>
        <w:t>“While draw stayed.”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deliberate reduction is possible.”</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“One attempt supports that you may have some deliberate influence over reducing an alteration while maintaining a draw.”</w:t>
      </w:r>
    </w:p>
    <w:p>
      <w:pPr>
        <w:spacing w:after="0"/>
        <w:ind w:firstLine="360"/>
      </w:pPr>
      <w:r>
        <w:rPr>
          <w:rFonts w:ascii="Times New Roman" w:hAnsi="Times New Roman"/>
          <w:sz w:val="22"/>
        </w:rPr>
        <w:t>“That is the same sentence with fear added.”</w:t>
      </w:r>
    </w:p>
    <w:p>
      <w:pPr>
        <w:spacing w:after="0"/>
        <w:ind w:firstLine="360"/>
      </w:pPr>
      <w:r>
        <w:rPr>
          <w:rFonts w:ascii="Times New Roman" w:hAnsi="Times New Roman"/>
          <w:sz w:val="22"/>
        </w:rPr>
        <w:t>“That is why I am the practitioner.”</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“Did my fingers almost move?”</w:t>
      </w:r>
    </w:p>
    <w:p>
      <w:pPr>
        <w:spacing w:after="0"/>
        <w:ind w:firstLine="360"/>
      </w:pPr>
      <w:r>
        <w:rPr>
          <w:rFonts w:ascii="Times New Roman" w:hAnsi="Times New Roman"/>
          <w:sz w:val="22"/>
        </w:rPr>
        <w:t>“You reported an urge. I did not see movement.”</w:t>
      </w:r>
    </w:p>
    <w:p>
      <w:pPr>
        <w:spacing w:after="0"/>
        <w:ind w:firstLine="360"/>
      </w:pPr>
      <w:r>
        <w:rPr>
          <w:rFonts w:ascii="Times New Roman" w:hAnsi="Times New Roman"/>
          <w:sz w:val="22"/>
        </w:rPr>
        <w:t>“Related?”</w:t>
      </w:r>
    </w:p>
    <w:p>
      <w:pPr>
        <w:spacing w:after="0"/>
        <w:ind w:firstLine="360"/>
      </w:pPr>
      <w:r>
        <w:rPr>
          <w:rFonts w:ascii="Times New Roman" w:hAnsi="Times New Roman"/>
          <w:sz w:val="22"/>
        </w:rPr>
        <w:t>“Unknown.”</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did not see the Ch103 pattern.”</w:t>
      </w:r>
    </w:p>
    <w:p>
      <w:pPr>
        <w:spacing w:after="0"/>
        <w:ind w:firstLine="360"/>
      </w:pPr>
      <w:r>
        <w:rPr>
          <w:rFonts w:ascii="Times New Roman" w:hAnsi="Times New Roman"/>
          <w:sz w:val="22"/>
        </w:rPr>
        <w:t>“Old trained pattern?”</w:t>
      </w:r>
    </w:p>
    <w:p>
      <w:pPr>
        <w:spacing w:after="0"/>
        <w:ind w:firstLine="360"/>
      </w:pPr>
      <w:r>
        <w:rPr>
          <w:rFonts w:ascii="Times New Roman" w:hAnsi="Times New Roman"/>
          <w:sz w:val="22"/>
        </w:rPr>
        <w:t>“Not one I recognized.”</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the task had already produced useful information and you reported an unrequested motor urge.”</w:t>
      </w:r>
    </w:p>
    <w:p>
      <w:pPr>
        <w:spacing w:after="0"/>
        <w:ind w:firstLine="360"/>
      </w:pPr>
      <w:r>
        <w:rPr>
          <w:rFonts w:ascii="Times New Roman" w:hAnsi="Times New Roman"/>
          <w:sz w:val="22"/>
        </w:rPr>
        <w:t>Fair.</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“Does this count as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“Fifth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“Ninth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had counted.</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“Repeat 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“No.”</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“When?”</w:t>
      </w:r>
    </w:p>
    <w:p>
      <w:pPr>
        <w:spacing w:after="0"/>
        <w:ind w:firstLine="360"/>
      </w:pPr>
      <w:r>
        <w:rPr>
          <w:rFonts w:ascii="Times New Roman" w:hAnsi="Times New Roman"/>
          <w:sz w:val="22"/>
        </w:rPr>
        <w:t>“I want two days.”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 have now asked initiation, localization, stopping, settling, and deliberate reduction questions close together.”</w:t>
      </w:r>
    </w:p>
    <w:p>
      <w:pPr>
        <w:spacing w:after="0"/>
        <w:ind w:firstLine="360"/>
      </w:pPr>
      <w:r>
        <w:rPr>
          <w:rFonts w:ascii="Times New Roman" w:hAnsi="Times New Roman"/>
          <w:sz w:val="22"/>
        </w:rPr>
        <w:t>“Across weeks.”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close?”</w:t>
      </w:r>
    </w:p>
    <w:p>
      <w:pPr>
        <w:spacing w:after="0"/>
        <w:ind w:firstLine="360"/>
      </w:pPr>
      <w:r>
        <w:rPr>
          <w:rFonts w:ascii="Times New Roman" w:hAnsi="Times New Roman"/>
          <w:sz w:val="22"/>
        </w:rPr>
        <w:t>“For something we do not understand, yes.”</w:t>
      </w:r>
    </w:p>
    <w:p>
      <w:pPr>
        <w:spacing w:after="0"/>
        <w:ind w:firstLine="360"/>
      </w:pPr>
      <w:r>
        <w:rPr>
          <w:rFonts w:ascii="Times New Roman" w:hAnsi="Times New Roman"/>
          <w:sz w:val="22"/>
        </w:rPr>
        <w:t>“What are the two days for?”</w:t>
      </w:r>
    </w:p>
    <w:p>
      <w:pPr>
        <w:spacing w:after="0"/>
        <w:ind w:firstLine="360"/>
      </w:pPr>
      <w:r>
        <w:rPr>
          <w:rFonts w:ascii="Times New Roman" w:hAnsi="Times New Roman"/>
          <w:sz w:val="22"/>
        </w:rPr>
        <w:t>“Living.”</w:t>
      </w:r>
    </w:p>
    <w:p>
      <w:pPr>
        <w:spacing w:after="0"/>
        <w:ind w:firstLine="360"/>
      </w:pPr>
      <w:r>
        <w:rPr>
          <w:rFonts w:ascii="Times New Roman" w:hAnsi="Times New Roman"/>
          <w:sz w:val="22"/>
        </w:rPr>
        <w:t>I made a face.</w:t>
      </w:r>
    </w:p>
    <w:p>
      <w:pPr>
        <w:spacing w:after="0"/>
        <w:ind w:firstLine="360"/>
      </w:pPr>
      <w:r>
        <w:rPr>
          <w:rFonts w:ascii="Times New Roman" w:hAnsi="Times New Roman"/>
          <w:sz w:val="22"/>
        </w:rPr>
        <w:t>“Medical term.”</w:t>
      </w:r>
    </w:p>
    <w:p>
      <w:pPr>
        <w:spacing w:after="0"/>
        <w:ind w:firstLine="360"/>
      </w:pPr>
      <w:r>
        <w:rPr>
          <w:rFonts w:ascii="Times New Roman" w:hAnsi="Times New Roman"/>
          <w:sz w:val="22"/>
        </w:rPr>
        <w:t>“Very.”</w:t>
      </w:r>
    </w:p>
    <w:p>
      <w:pPr>
        <w:spacing w:after="0"/>
        <w:ind w:firstLine="360"/>
      </w:pPr>
      <w:r>
        <w:rPr>
          <w:rFonts w:ascii="Times New Roman" w:hAnsi="Times New Roman"/>
          <w:sz w:val="22"/>
        </w:rPr>
        <w:t>“Pessa?”</w:t>
      </w:r>
    </w:p>
    <w:p>
      <w:pPr>
        <w:spacing w:after="0"/>
        <w:ind w:firstLine="360"/>
      </w:pPr>
      <w:r>
        <w:rPr>
          <w:rFonts w:ascii="Times New Roman" w:hAnsi="Times New Roman"/>
          <w:sz w:val="22"/>
        </w:rPr>
        <w:t>“If your body is baseline and Pessa wants to train you, I have no medical objection tomorrow based on today's test.”</w:t>
      </w:r>
    </w:p>
    <w:p>
      <w:pPr>
        <w:spacing w:after="0"/>
        <w:ind w:firstLine="360"/>
      </w:pPr>
      <w:r>
        <w:rPr>
          <w:rFonts w:ascii="Times New Roman" w:hAnsi="Times New Roman"/>
          <w:sz w:val="22"/>
        </w:rPr>
        <w:t>That was not the same as telling me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“Also living.”</w:t>
      </w:r>
    </w:p>
    <w:p>
      <w:pPr>
        <w:spacing w:after="0"/>
        <w:ind w:firstLine="360"/>
      </w:pPr>
      <w:r>
        <w:rPr>
          <w:rFonts w:ascii="Times New Roman" w:hAnsi="Times New Roman"/>
          <w:sz w:val="22"/>
        </w:rPr>
        <w:t>“Then Hessa after?”</w:t>
      </w:r>
    </w:p>
    <w:p>
      <w:pPr>
        <w:spacing w:after="0"/>
        <w:ind w:firstLine="360"/>
      </w:pPr>
      <w:r>
        <w:rPr>
          <w:rFonts w:ascii="Times New Roman" w:hAnsi="Times New Roman"/>
          <w:sz w:val="22"/>
        </w:rPr>
        <w:t>“Come the morning after that.”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I disliked this.</w:t>
      </w:r>
    </w:p>
    <w:p>
      <w:pPr>
        <w:spacing w:after="0"/>
        <w:ind w:firstLine="360"/>
      </w:pPr>
      <w:r>
        <w:rPr>
          <w:rFonts w:ascii="Times New Roman" w:hAnsi="Times New Roman"/>
          <w:sz w:val="22"/>
        </w:rPr>
        <w:t>I also had somewhere else I could go.</w:t>
      </w:r>
    </w:p>
    <w:p>
      <w:pPr>
        <w:spacing w:after="0"/>
        <w:ind w:firstLine="360"/>
      </w:pPr>
      <w:r>
        <w:rPr>
          <w:rFonts w:ascii="Times New Roman" w:hAnsi="Times New Roman"/>
          <w:sz w:val="22"/>
        </w:rPr>
        <w:t>That thought arrived too fast.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made a decision.”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w:t>
      </w:r>
    </w:p>
    <w:p>
      <w:pPr>
        <w:spacing w:after="0"/>
        <w:ind w:firstLine="360"/>
      </w:pPr>
      <w:r>
        <w:rPr>
          <w:rFonts w:ascii="Times New Roman" w:hAnsi="Times New Roman"/>
          <w:sz w:val="22"/>
        </w:rPr>
        <w:t>“I thought of an option.”</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“Then leave.”</w:t>
      </w:r>
    </w:p>
    <w:p>
      <w:pPr>
        <w:spacing w:after="0"/>
        <w:ind w:firstLine="360"/>
      </w:pPr>
      <w:r>
        <w:rPr>
          <w:rFonts w:ascii="Times New Roman" w:hAnsi="Times New Roman"/>
          <w:sz w:val="22"/>
        </w:rPr>
        <w:t>She did not actually let me leave.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“Sit another ten minutes.”</w:t>
      </w:r>
    </w:p>
    <w:p>
      <w:pPr>
        <w:spacing w:after="0"/>
        <w:ind w:firstLine="360"/>
      </w:pPr>
      <w:r>
        <w:rPr>
          <w:rFonts w:ascii="Times New Roman" w:hAnsi="Times New Roman"/>
          <w:sz w:val="22"/>
        </w:rPr>
        <w:t>“You just told me to leave.”</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undermines trust.”</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Hessa put the charcoal away.</w:t>
      </w:r>
    </w:p>
    <w:p>
      <w:pPr>
        <w:spacing w:after="0"/>
        <w:ind w:firstLine="360"/>
      </w:pPr>
      <w:r>
        <w:rPr>
          <w:rFonts w:ascii="Times New Roman" w:hAnsi="Times New Roman"/>
          <w:sz w:val="22"/>
        </w:rPr>
        <w:t>No more magic.</w:t>
      </w:r>
    </w:p>
    <w:p>
      <w:pPr>
        <w:spacing w:after="0"/>
        <w:ind w:firstLine="360"/>
      </w:pPr>
      <w:r>
        <w:rPr>
          <w:rFonts w:ascii="Times New Roman" w:hAnsi="Times New Roman"/>
          <w:sz w:val="22"/>
        </w:rPr>
        <w:t>The copper strip remained on the table, useless now.</w:t>
      </w:r>
    </w:p>
    <w:p>
      <w:pPr>
        <w:spacing w:after="0"/>
        <w:ind w:firstLine="360"/>
      </w:pPr>
      <w:r>
        <w:rPr>
          <w:rFonts w:ascii="Times New Roman" w:hAnsi="Times New Roman"/>
          <w:sz w:val="22"/>
        </w:rPr>
        <w:t>She watched my hand while pretending not to.</w:t>
      </w:r>
    </w:p>
    <w:p>
      <w:pPr>
        <w:spacing w:after="0"/>
        <w:ind w:firstLine="360"/>
      </w:pPr>
      <w:r>
        <w:rPr>
          <w:rFonts w:ascii="Times New Roman" w:hAnsi="Times New Roman"/>
          <w:sz w:val="22"/>
        </w:rPr>
        <w:t>I flexed nothing.</w:t>
      </w:r>
    </w:p>
    <w:p>
      <w:pPr>
        <w:spacing w:after="0"/>
        <w:ind w:firstLine="360"/>
      </w:pPr>
      <w:r>
        <w:rPr>
          <w:rFonts w:ascii="Times New Roman" w:hAnsi="Times New Roman"/>
          <w:sz w:val="22"/>
        </w:rPr>
        <w:t>Deliberately.</w:t>
      </w:r>
    </w:p>
    <w:p>
      <w:pPr>
        <w:spacing w:after="0"/>
        <w:ind w:firstLine="360"/>
      </w:pPr>
      <w:r>
        <w:rPr>
          <w:rFonts w:ascii="Times New Roman" w:hAnsi="Times New Roman"/>
          <w:sz w:val="22"/>
        </w:rPr>
        <w:t>That became its own problem.</w:t>
      </w:r>
    </w:p>
    <w:p>
      <w:pPr>
        <w:spacing w:after="0"/>
        <w:ind w:firstLine="360"/>
      </w:pPr>
      <w:r>
        <w:rPr>
          <w:rFonts w:ascii="Times New Roman" w:hAnsi="Times New Roman"/>
          <w:sz w:val="22"/>
        </w:rPr>
        <w:t>“Can I move my fingers?”</w:t>
      </w:r>
    </w:p>
    <w:p>
      <w:pPr>
        <w:spacing w:after="0"/>
        <w:ind w:firstLine="360"/>
      </w:pPr>
      <w:r>
        <w:rPr>
          <w:rFonts w:ascii="Times New Roman" w:hAnsi="Times New Roman"/>
          <w:sz w:val="22"/>
        </w:rPr>
        <w:t>“Yes.”</w:t>
      </w:r>
    </w:p>
    <w:p>
      <w:pPr>
        <w:spacing w:after="0"/>
        <w:ind w:firstLine="360"/>
      </w:pPr>
      <w:r>
        <w:rPr>
          <w:rFonts w:ascii="Times New Roman" w:hAnsi="Times New Roman"/>
          <w:sz w:val="22"/>
        </w:rPr>
        <w:t>“I was avoiding it.”</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opened and closed the hand once.</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Thumb to each fingertip.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 against her 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“Do not turn ordinary movement into a test ritual,” Hessa said.</w:t>
      </w:r>
    </w:p>
    <w:p>
      <w:pPr>
        <w:spacing w:after="0"/>
        <w:ind w:firstLine="360"/>
      </w:pPr>
      <w:r>
        <w:rPr>
          <w:rFonts w:ascii="Times New Roman" w:hAnsi="Times New Roman"/>
          <w:sz w:val="22"/>
        </w:rPr>
        <w:t>“I am following instructions.”</w:t>
      </w:r>
    </w:p>
    <w:p>
      <w:pPr>
        <w:spacing w:after="0"/>
        <w:ind w:firstLine="360"/>
      </w:pPr>
      <w:r>
        <w:rPr>
          <w:rFonts w:ascii="Times New Roman" w:hAnsi="Times New Roman"/>
          <w:sz w:val="22"/>
        </w:rPr>
        <w:t>“You asked permission to move your hand.”</w:t>
      </w:r>
    </w:p>
    <w:p>
      <w:pPr>
        <w:spacing w:after="0"/>
        <w:ind w:firstLine="360"/>
      </w:pPr>
      <w:r>
        <w:rPr>
          <w:rFonts w:ascii="Times New Roman" w:hAnsi="Times New Roman"/>
          <w:sz w:val="22"/>
        </w:rPr>
        <w:t>“Because you stopped the test over an urge to move it.”</w:t>
      </w:r>
    </w:p>
    <w:p>
      <w:pPr>
        <w:spacing w:after="0"/>
        <w:ind w:firstLine="360"/>
      </w:pPr>
      <w:r>
        <w:rPr>
          <w:rFonts w:ascii="Times New Roman" w:hAnsi="Times New Roman"/>
          <w:sz w:val="22"/>
        </w:rPr>
        <w:t>“And now I am telling you ordinary use is ordinary use.”</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reached for my cup.</w:t>
      </w:r>
    </w:p>
    <w:p>
      <w:pPr>
        <w:spacing w:after="0"/>
        <w:ind w:firstLine="360"/>
      </w:pPr>
      <w:r>
        <w:rPr>
          <w:rFonts w:ascii="Times New Roman" w:hAnsi="Times New Roman"/>
          <w:sz w:val="22"/>
        </w:rPr>
        <w:t>Drank.</w:t>
      </w:r>
    </w:p>
    <w:p>
      <w:pPr>
        <w:spacing w:after="0"/>
        <w:ind w:firstLine="360"/>
      </w:pPr>
      <w:r>
        <w:rPr>
          <w:rFonts w:ascii="Times New Roman" w:hAnsi="Times New Roman"/>
          <w:sz w:val="22"/>
        </w:rPr>
        <w:t>Set it down.</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curl.</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Hessa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 you need.”</w:t>
      </w:r>
    </w:p>
    <w:p>
      <w:pPr>
        <w:spacing w:after="0"/>
        <w:ind w:firstLine="360"/>
      </w:pPr>
      <w:r>
        <w:rPr>
          <w:rFonts w:ascii="Times New Roman" w:hAnsi="Times New Roman"/>
          <w:sz w:val="22"/>
        </w:rPr>
        <w:t>“You keep saying that.”</w:t>
      </w:r>
    </w:p>
    <w:p>
      <w:pPr>
        <w:spacing w:after="0"/>
        <w:ind w:firstLine="360"/>
      </w:pPr>
      <w:r>
        <w:rPr>
          <w:rFonts w:ascii="Times New Roman" w:hAnsi="Times New Roman"/>
          <w:sz w:val="22"/>
        </w:rPr>
        <w:t>“Because you keep asking.”</w:t>
      </w:r>
    </w:p>
    <w:p>
      <w:pPr>
        <w:spacing w:after="0"/>
        <w:ind w:firstLine="360"/>
      </w:pPr>
      <w:r>
        <w:rPr>
          <w:rFonts w:ascii="Times New Roman" w:hAnsi="Times New Roman"/>
          <w:sz w:val="22"/>
        </w:rPr>
        <w:t>Five minutes passed.</w:t>
      </w:r>
    </w:p>
    <w:p>
      <w:pPr>
        <w:spacing w:after="0"/>
        <w:ind w:firstLine="360"/>
      </w:pPr>
      <w:r>
        <w:rPr>
          <w:rFonts w:ascii="Times New Roman" w:hAnsi="Times New Roman"/>
          <w:sz w:val="22"/>
        </w:rPr>
        <w:t>Probably three.</w:t>
      </w:r>
    </w:p>
    <w:p>
      <w:pPr>
        <w:spacing w:after="0"/>
        <w:ind w:firstLine="360"/>
      </w:pPr>
      <w:r>
        <w:rPr>
          <w:rFonts w:ascii="Times New Roman" w:hAnsi="Times New Roman"/>
          <w:sz w:val="22"/>
        </w:rPr>
        <w:t>Time behaved badly in examination rooms.</w:t>
      </w:r>
    </w:p>
    <w:p>
      <w:pPr>
        <w:spacing w:after="0"/>
        <w:ind w:firstLine="360"/>
      </w:pPr>
      <w:r>
        <w:rPr>
          <w:rFonts w:ascii="Times New Roman" w:hAnsi="Times New Roman"/>
          <w:sz w:val="22"/>
        </w:rPr>
        <w:t>I looked at the circle on my forearm.</w:t>
      </w:r>
    </w:p>
    <w:p>
      <w:pPr>
        <w:spacing w:after="0"/>
        <w:ind w:firstLine="360"/>
      </w:pPr>
      <w:r>
        <w:rPr>
          <w:rFonts w:ascii="Times New Roman" w:hAnsi="Times New Roman"/>
          <w:sz w:val="22"/>
        </w:rPr>
        <w:t>Charcoal only.</w:t>
      </w:r>
    </w:p>
    <w:p>
      <w:pPr>
        <w:spacing w:after="0"/>
        <w:ind w:firstLine="360"/>
      </w:pPr>
      <w:r>
        <w:rPr>
          <w:rFonts w:ascii="Times New Roman" w:hAnsi="Times New Roman"/>
          <w:sz w:val="22"/>
        </w:rPr>
        <w:t>No sensation beneath it now.</w:t>
      </w:r>
    </w:p>
    <w:p>
      <w:pPr>
        <w:spacing w:after="0"/>
        <w:ind w:firstLine="360"/>
      </w:pPr>
      <w:r>
        <w:rPr>
          <w:rFonts w:ascii="Times New Roman" w:hAnsi="Times New Roman"/>
          <w:sz w:val="22"/>
        </w:rPr>
        <w:t>“What would count as enough control?”</w:t>
      </w:r>
    </w:p>
    <w:p>
      <w:pPr>
        <w:spacing w:after="0"/>
        <w:ind w:firstLine="360"/>
      </w:pPr>
      <w:r>
        <w:rPr>
          <w:rFonts w:ascii="Times New Roman" w:hAnsi="Times New Roman"/>
          <w:sz w:val="22"/>
        </w:rPr>
        <w:t>Hessa did not answer immediately.</w:t>
      </w:r>
    </w:p>
    <w:p>
      <w:pPr>
        <w:spacing w:after="0"/>
        <w:ind w:firstLine="360"/>
      </w:pPr>
      <w:r>
        <w:rPr>
          <w:rFonts w:ascii="Times New Roman" w:hAnsi="Times New Roman"/>
          <w:sz w:val="22"/>
        </w:rPr>
        <w:t>That meant the question was either good or irritating.</w:t>
      </w:r>
    </w:p>
    <w:p>
      <w:pPr>
        <w:spacing w:after="0"/>
        <w:ind w:firstLine="360"/>
      </w:pPr>
      <w:r>
        <w:rPr>
          <w:rFonts w:ascii="Times New Roman" w:hAnsi="Times New Roman"/>
          <w:sz w:val="22"/>
        </w:rPr>
        <w:t>Usually both.</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“Still broad.”</w:t>
      </w:r>
    </w:p>
    <w:p>
      <w:pPr>
        <w:spacing w:after="0"/>
        <w:ind w:firstLine="360"/>
      </w:pPr>
      <w:r>
        <w:rPr>
          <w:rFonts w:ascii="Times New Roman" w:hAnsi="Times New Roman"/>
          <w:sz w:val="22"/>
        </w:rPr>
        <w:t>“You were the one who created the category.”</w:t>
      </w:r>
    </w:p>
    <w:p>
      <w:pPr>
        <w:spacing w:after="0"/>
        <w:ind w:firstLine="360"/>
      </w:pPr>
      <w:r>
        <w:rPr>
          <w:rFonts w:ascii="Times New Roman" w:hAnsi="Times New Roman"/>
          <w:sz w:val="22"/>
        </w:rPr>
        <w:t>“I said I wanted more control before I considered a test with external effect. I did not define a single threshold.”</w:t>
      </w:r>
    </w:p>
    <w:p>
      <w:pPr>
        <w:spacing w:after="0"/>
        <w:ind w:firstLine="360"/>
      </w:pPr>
      <w:r>
        <w:rPr>
          <w:rFonts w:ascii="Times New Roman" w:hAnsi="Times New Roman"/>
          <w:sz w:val="22"/>
        </w:rPr>
        <w:t>“So there is no line.”</w:t>
      </w:r>
    </w:p>
    <w:p>
      <w:pPr>
        <w:spacing w:after="0"/>
        <w:ind w:firstLine="360"/>
      </w:pPr>
      <w:r>
        <w:rPr>
          <w:rFonts w:ascii="Times New Roman" w:hAnsi="Times New Roman"/>
          <w:sz w:val="22"/>
        </w:rPr>
        <w:t>“There are several things I would want to see more than once.”</w:t>
      </w:r>
    </w:p>
    <w:p>
      <w:pPr>
        <w:spacing w:after="0"/>
        <w:ind w:firstLine="360"/>
      </w:pPr>
      <w:r>
        <w:rPr>
          <w:rFonts w:ascii="Times New Roman" w:hAnsi="Times New Roman"/>
          <w:sz w:val="22"/>
        </w:rPr>
        <w:t>“Such as?”</w:t>
      </w:r>
    </w:p>
    <w:p>
      <w:pPr>
        <w:spacing w:after="0"/>
        <w:ind w:firstLine="360"/>
      </w:pPr>
      <w:r>
        <w:rPr>
          <w:rFonts w:ascii="Times New Roman" w:hAnsi="Times New Roman"/>
          <w:sz w:val="22"/>
        </w:rPr>
        <w:t>“Deliberate initiation without broad unintended recruitment. Deliberate reduction or cessation without losing the entire draw. No concerning physical symptom. No familiar pattern taking over when it was not requested.”</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today helps.”</w:t>
      </w:r>
    </w:p>
    <w:p>
      <w:pPr>
        <w:spacing w:after="0"/>
        <w:ind w:firstLine="360"/>
      </w:pPr>
      <w:r>
        <w:rPr>
          <w:rFonts w:ascii="Times New Roman" w:hAnsi="Times New Roman"/>
          <w:sz w:val="22"/>
        </w:rPr>
        <w:t>“Yes.”</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She glared.</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“But it does not tell you how many repetitions.”</w:t>
      </w:r>
    </w:p>
    <w:p>
      <w:pPr>
        <w:spacing w:after="0"/>
        <w:ind w:firstLine="360"/>
      </w:pPr>
      <w:r>
        <w:rPr>
          <w:rFonts w:ascii="Times New Roman" w:hAnsi="Times New Roman"/>
          <w:sz w:val="22"/>
        </w:rPr>
        <w:t>“No.”</w:t>
      </w:r>
    </w:p>
    <w:p>
      <w:pPr>
        <w:spacing w:after="0"/>
        <w:ind w:firstLine="360"/>
      </w:pPr>
      <w:r>
        <w:rPr>
          <w:rFonts w:ascii="Times New Roman" w:hAnsi="Times New Roman"/>
          <w:sz w:val="22"/>
        </w:rPr>
        <w:t>“Or whether the finger urge matters.”</w:t>
      </w:r>
    </w:p>
    <w:p>
      <w:pPr>
        <w:spacing w:after="0"/>
        <w:ind w:firstLine="360"/>
      </w:pPr>
      <w:r>
        <w:rPr>
          <w:rFonts w:ascii="Times New Roman" w:hAnsi="Times New Roman"/>
          <w:sz w:val="22"/>
        </w:rPr>
        <w:t>“No.”</w:t>
      </w:r>
    </w:p>
    <w:p>
      <w:pPr>
        <w:spacing w:after="0"/>
        <w:ind w:firstLine="360"/>
      </w:pPr>
      <w:r>
        <w:rPr>
          <w:rFonts w:ascii="Times New Roman" w:hAnsi="Times New Roman"/>
          <w:sz w:val="22"/>
        </w:rPr>
        <w:t>“Or whether external effect is next.”</w:t>
      </w:r>
    </w:p>
    <w:p>
      <w:pPr>
        <w:spacing w:after="0"/>
        <w:ind w:firstLine="360"/>
      </w:pPr>
      <w:r>
        <w:rPr>
          <w:rFonts w:ascii="Times New Roman" w:hAnsi="Times New Roman"/>
          <w:sz w:val="22"/>
        </w:rPr>
        <w:t>“No.”</w:t>
      </w:r>
    </w:p>
    <w:p>
      <w:pPr>
        <w:spacing w:after="0"/>
        <w:ind w:firstLine="360"/>
      </w:pPr>
      <w:r>
        <w:rPr>
          <w:rFonts w:ascii="Times New Roman" w:hAnsi="Times New Roman"/>
          <w:sz w:val="22"/>
        </w:rPr>
        <w:t>“Or whether I can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 lot of no.”</w:t>
      </w:r>
    </w:p>
    <w:p>
      <w:pPr>
        <w:spacing w:after="0"/>
        <w:ind w:firstLine="360"/>
      </w:pPr>
      <w:r>
        <w:rPr>
          <w:rFonts w:ascii="Times New Roman" w:hAnsi="Times New Roman"/>
          <w:sz w:val="22"/>
        </w:rPr>
        <w:t>“It is more than you had a month ago.”</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Hessa noticed and immediately looked annoyed with herself.</w:t>
      </w:r>
    </w:p>
    <w:p>
      <w:pPr>
        <w:spacing w:after="0"/>
        <w:ind w:firstLine="360"/>
      </w:pPr>
      <w:r>
        <w:rPr>
          <w:rFonts w:ascii="Times New Roman" w:hAnsi="Times New Roman"/>
          <w:sz w:val="22"/>
        </w:rPr>
        <w:t>Not because the statement was false.</w:t>
      </w:r>
    </w:p>
    <w:p>
      <w:pPr>
        <w:spacing w:after="0"/>
        <w:ind w:firstLine="360"/>
      </w:pPr>
      <w:r>
        <w:rPr>
          <w:rFonts w:ascii="Times New Roman" w:hAnsi="Times New Roman"/>
          <w:sz w:val="22"/>
        </w:rPr>
        <w:t>Because it sounded like encouragement.</w:t>
      </w:r>
    </w:p>
    <w:p>
      <w:pPr>
        <w:spacing w:after="0"/>
        <w:ind w:firstLine="360"/>
      </w:pPr>
      <w:r>
        <w:rPr>
          <w:rFonts w:ascii="Times New Roman" w:hAnsi="Times New Roman"/>
          <w:sz w:val="22"/>
        </w:rPr>
        <w:t>“I am describing chronology,” she said.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not make it sentimental.”</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about to be pleased.”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That surprised me more than the magic.</w:t>
      </w:r>
    </w:p>
    <w:p>
      <w:pPr>
        <w:spacing w:after="0"/>
        <w:ind w:firstLine="360"/>
      </w:pPr>
      <w:r>
        <w:rPr>
          <w:rFonts w:ascii="Times New Roman" w:hAnsi="Times New Roman"/>
          <w:sz w:val="22"/>
        </w:rPr>
        <w:t>Hessa looked at the clock.</w:t>
      </w:r>
    </w:p>
    <w:p>
      <w:pPr>
        <w:spacing w:after="0"/>
        <w:ind w:firstLine="360"/>
      </w:pPr>
      <w:r>
        <w:rPr>
          <w:rFonts w:ascii="Times New Roman" w:hAnsi="Times New Roman"/>
          <w:sz w:val="22"/>
        </w:rPr>
        <w:t>“Hand?”</w:t>
      </w:r>
    </w:p>
    <w:p>
      <w:pPr>
        <w:spacing w:after="0"/>
        <w:ind w:firstLine="360"/>
      </w:pPr>
      <w:r>
        <w:rPr>
          <w:rFonts w:ascii="Times New Roman" w:hAnsi="Times New Roman"/>
          <w:sz w:val="22"/>
        </w:rPr>
        <w:t>“Fine.”</w:t>
      </w:r>
    </w:p>
    <w:p>
      <w:pPr>
        <w:spacing w:after="0"/>
        <w:ind w:firstLine="360"/>
      </w:pPr>
      <w:r>
        <w:rPr>
          <w:rFonts w:ascii="Times New Roman" w:hAnsi="Times New Roman"/>
          <w:sz w:val="22"/>
        </w:rPr>
        <w:t>“Thumb?”</w:t>
      </w:r>
    </w:p>
    <w:p>
      <w:pPr>
        <w:spacing w:after="0"/>
        <w:ind w:firstLine="360"/>
      </w:pPr>
      <w:r>
        <w:rPr>
          <w:rFonts w:ascii="Times New Roman" w:hAnsi="Times New Roman"/>
          <w:sz w:val="22"/>
        </w:rPr>
        <w:t>“Fine.”</w:t>
      </w:r>
    </w:p>
    <w:p>
      <w:pPr>
        <w:spacing w:after="0"/>
        <w:ind w:firstLine="360"/>
      </w:pPr>
      <w:r>
        <w:rPr>
          <w:rFonts w:ascii="Times New Roman" w:hAnsi="Times New Roman"/>
          <w:sz w:val="22"/>
        </w:rPr>
        <w:t>“Forearm?”</w:t>
      </w:r>
    </w:p>
    <w:p>
      <w:pPr>
        <w:spacing w:after="0"/>
        <w:ind w:firstLine="360"/>
      </w:pPr>
      <w:r>
        <w:rPr>
          <w:rFonts w:ascii="Times New Roman" w:hAnsi="Times New Roman"/>
          <w:sz w:val="22"/>
        </w:rPr>
        <w:t>“Fine.”</w:t>
      </w:r>
    </w:p>
    <w:p>
      <w:pPr>
        <w:spacing w:after="0"/>
        <w:ind w:firstLine="360"/>
      </w:pPr>
      <w:r>
        <w:rPr>
          <w:rFonts w:ascii="Times New Roman" w:hAnsi="Times New Roman"/>
          <w:sz w:val="22"/>
        </w:rPr>
        <w:t>“Stand.”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She watched me take three ordinary steps toward the door and back.</w:t>
      </w:r>
    </w:p>
    <w:p>
      <w:pPr>
        <w:spacing w:after="0"/>
        <w:ind w:firstLine="360"/>
      </w:pPr>
      <w:r>
        <w:rPr>
          <w:rFonts w:ascii="Times New Roman" w:hAnsi="Times New Roman"/>
          <w:sz w:val="22"/>
        </w:rPr>
        <w:t>Not a test of gait.</w:t>
      </w:r>
    </w:p>
    <w:p>
      <w:pPr>
        <w:spacing w:after="0"/>
        <w:ind w:firstLine="360"/>
      </w:pPr>
      <w:r>
        <w:rPr>
          <w:rFonts w:ascii="Times New Roman" w:hAnsi="Times New Roman"/>
          <w:sz w:val="22"/>
        </w:rPr>
        <w:t>A test of whether ordinary crutch use immediately caused anything after shaping.</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wrist twitch.</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“Now leave.”</w:t>
      </w:r>
    </w:p>
    <w:p>
      <w:pPr>
        <w:spacing w:after="0"/>
        <w:ind w:firstLine="360"/>
      </w:pPr>
      <w:r>
        <w:rPr>
          <w:rFonts w:ascii="Times New Roman" w:hAnsi="Times New Roman"/>
          <w:sz w:val="22"/>
        </w:rPr>
        <w:t>I stayed seated another second just to be difficult.</w:t>
      </w:r>
    </w:p>
    <w:p>
      <w:pPr>
        <w:spacing w:after="0"/>
        <w:ind w:firstLine="360"/>
      </w:pPr>
      <w:r>
        <w:rPr>
          <w:rFonts w:ascii="Times New Roman" w:hAnsi="Times New Roman"/>
          <w:sz w:val="22"/>
        </w:rPr>
        <w:t>Then stood again.</w:t>
      </w:r>
    </w:p>
    <w:p>
      <w:pPr>
        <w:spacing w:after="0"/>
        <w:ind w:firstLine="360"/>
      </w:pPr>
      <w:r>
        <w:rPr>
          <w:rFonts w:ascii="Times New Roman" w:hAnsi="Times New Roman"/>
          <w:sz w:val="22"/>
        </w:rPr>
        <w:t>Outside, I had no appointment.</w:t>
      </w:r>
    </w:p>
    <w:p>
      <w:pPr>
        <w:spacing w:after="0"/>
        <w:ind w:firstLine="360"/>
      </w:pPr>
      <w:r>
        <w:rPr>
          <w:rFonts w:ascii="Times New Roman" w:hAnsi="Times New Roman"/>
          <w:sz w:val="22"/>
        </w:rPr>
        <w:t>Right hand normal.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finger curl.</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“If I had actually curled my fingers, would that have changed the result?”</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would have more reason to think your deliberate alteration was recruiting ordinary movement.”</w:t>
      </w:r>
    </w:p>
    <w:p>
      <w:pPr>
        <w:spacing w:after="0"/>
        <w:ind w:firstLine="360"/>
      </w:pPr>
      <w:r>
        <w:rPr>
          <w:rFonts w:ascii="Times New Roman" w:hAnsi="Times New Roman"/>
          <w:sz w:val="22"/>
        </w:rPr>
        <w:t>“And because I only felt the urge?”</w:t>
      </w:r>
    </w:p>
    <w:p>
      <w:pPr>
        <w:spacing w:after="0"/>
        <w:ind w:firstLine="360"/>
      </w:pPr>
      <w:r>
        <w:rPr>
          <w:rFonts w:ascii="Times New Roman" w:hAnsi="Times New Roman"/>
          <w:sz w:val="22"/>
        </w:rPr>
        <w:t>“I have less reason.”</w:t>
      </w:r>
    </w:p>
    <w:p>
      <w:pPr>
        <w:spacing w:after="0"/>
        <w:ind w:firstLine="360"/>
      </w:pPr>
      <w:r>
        <w:rPr>
          <w:rFonts w:ascii="Times New Roman" w:hAnsi="Times New Roman"/>
          <w:sz w:val="22"/>
        </w:rPr>
        <w:t>“Not none.”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“You enjoy uncertainty now?”</w:t>
      </w:r>
    </w:p>
    <w:p>
      <w:pPr>
        <w:spacing w:after="0"/>
        <w:ind w:firstLine="360"/>
      </w:pPr>
      <w:r>
        <w:rPr>
          <w:rFonts w:ascii="Times New Roman" w:hAnsi="Times New Roman"/>
          <w:sz w:val="22"/>
        </w:rPr>
        <w:t>“No. I enjoy accurate uncertainty.”</w:t>
      </w:r>
    </w:p>
    <w:p>
      <w:pPr>
        <w:spacing w:after="0"/>
        <w:ind w:firstLine="360"/>
      </w:pPr>
      <w:r>
        <w:rPr>
          <w:rFonts w:ascii="Times New Roman" w:hAnsi="Times New Roman"/>
          <w:sz w:val="22"/>
        </w:rPr>
        <w:t>“Go away.”</w:t>
      </w:r>
    </w:p>
    <w:p>
      <w:pPr>
        <w:spacing w:after="0"/>
        <w:ind w:firstLine="360"/>
      </w:pPr>
      <w:r>
        <w:rPr>
          <w:rFonts w:ascii="Times New Roman" w:hAnsi="Times New Roman"/>
          <w:sz w:val="22"/>
        </w:rPr>
        <w:t>I did.</w:t>
      </w:r>
    </w:p>
    <w:p>
      <w:pPr>
        <w:spacing w:after="0"/>
        <w:ind w:firstLine="360"/>
      </w:pPr>
      <w:r>
        <w:rPr>
          <w:rFonts w:ascii="Times New Roman" w:hAnsi="Times New Roman"/>
          <w:sz w:val="22"/>
        </w:rPr>
        <w:t>Outside, I had no appointment.</w:t>
      </w:r>
    </w:p>
    <w:p>
      <w:pPr>
        <w:spacing w:after="0"/>
        <w:ind w:firstLine="360"/>
      </w:pPr>
      <w:r>
        <w:rPr>
          <w:rFonts w:ascii="Times New Roman" w:hAnsi="Times New Roman"/>
          <w:sz w:val="22"/>
        </w:rPr>
        <w:t>No work promised.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No theatre invitation.</w:t>
      </w:r>
    </w:p>
    <w:p>
      <w:pPr>
        <w:spacing w:after="0"/>
        <w:ind w:firstLine="360"/>
      </w:pPr>
      <w:r>
        <w:rPr>
          <w:rFonts w:ascii="Times New Roman" w:hAnsi="Times New Roman"/>
          <w:sz w:val="22"/>
        </w:rPr>
        <w:t>Pessa maybe, if I asked.</w:t>
      </w:r>
    </w:p>
    <w:p>
      <w:pPr>
        <w:spacing w:after="0"/>
        <w:ind w:firstLine="360"/>
      </w:pPr>
      <w:r>
        <w:rPr>
          <w:rFonts w:ascii="Times New Roman" w:hAnsi="Times New Roman"/>
          <w:sz w:val="22"/>
        </w:rPr>
        <w:t>Sevren maybe someday, not today.</w:t>
      </w:r>
    </w:p>
    <w:p>
      <w:pPr>
        <w:spacing w:after="0"/>
        <w:ind w:firstLine="360"/>
      </w:pPr>
      <w:r>
        <w:rPr>
          <w:rFonts w:ascii="Times New Roman" w:hAnsi="Times New Roman"/>
          <w:sz w:val="22"/>
        </w:rPr>
        <w:t>Lyssa working.</w:t>
      </w:r>
    </w:p>
    <w:p>
      <w:pPr>
        <w:spacing w:after="0"/>
        <w:ind w:firstLine="360"/>
      </w:pPr>
      <w:r>
        <w:rPr>
          <w:rFonts w:ascii="Times New Roman" w:hAnsi="Times New Roman"/>
          <w:sz w:val="22"/>
        </w:rPr>
        <w:t>Theatre woman had asked tomorrow.</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Which meant today.</w:t>
      </w:r>
    </w:p>
    <w:p>
      <w:pPr>
        <w:spacing w:after="0"/>
        <w:ind w:firstLine="360"/>
      </w:pPr>
      <w:r>
        <w:rPr>
          <w:rFonts w:ascii="Times New Roman" w:hAnsi="Times New Roman"/>
          <w:sz w:val="22"/>
        </w:rPr>
        <w:t>That was inconvenient.</w:t>
      </w:r>
    </w:p>
    <w:p>
      <w:pPr>
        <w:spacing w:after="0"/>
        <w:ind w:firstLine="360"/>
      </w:pPr>
      <w:r>
        <w:rPr>
          <w:rFonts w:ascii="Times New Roman" w:hAnsi="Times New Roman"/>
          <w:sz w:val="22"/>
        </w:rPr>
        <w:t>I walked toward the Guild.</w:t>
      </w:r>
    </w:p>
    <w:p>
      <w:pPr>
        <w:spacing w:after="0"/>
        <w:ind w:firstLine="360"/>
      </w:pPr>
      <w:r>
        <w:rPr>
          <w:rFonts w:ascii="Times New Roman" w:hAnsi="Times New Roman"/>
          <w:sz w:val="22"/>
        </w:rPr>
        <w:t>At the first intersection, west went toward the theatre.</w:t>
      </w:r>
    </w:p>
    <w:p>
      <w:pPr>
        <w:spacing w:after="0"/>
        <w:ind w:firstLine="360"/>
      </w:pPr>
      <w:r>
        <w:rPr>
          <w:rFonts w:ascii="Times New Roman" w:hAnsi="Times New Roman"/>
          <w:sz w:val="22"/>
        </w:rPr>
        <w:t>North toward Hessa's street behind me.</w:t>
      </w:r>
    </w:p>
    <w:p>
      <w:pPr>
        <w:spacing w:after="0"/>
        <w:ind w:firstLine="360"/>
      </w:pPr>
      <w:r>
        <w:rPr>
          <w:rFonts w:ascii="Times New Roman" w:hAnsi="Times New Roman"/>
          <w:sz w:val="22"/>
        </w:rPr>
        <w:t>East toward the Guild.</w:t>
      </w:r>
    </w:p>
    <w:p>
      <w:pPr>
        <w:spacing w:after="0"/>
        <w:ind w:firstLine="360"/>
      </w:pPr>
      <w:r>
        <w:rPr>
          <w:rFonts w:ascii="Times New Roman" w:hAnsi="Times New Roman"/>
          <w:sz w:val="22"/>
        </w:rPr>
        <w:t>I went east.</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At the Guild, Merrin had a stack of receipts.</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about to ask if you wanted work.”</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sat anyway.</w:t>
      </w:r>
    </w:p>
    <w:p>
      <w:pPr>
        <w:spacing w:after="0"/>
        <w:ind w:firstLine="360"/>
      </w:pPr>
      <w:r>
        <w:rPr>
          <w:rFonts w:ascii="Times New Roman" w:hAnsi="Times New Roman"/>
          <w:sz w:val="22"/>
        </w:rPr>
        <w:t>Jorren was not there.</w:t>
      </w:r>
    </w:p>
    <w:p>
      <w:pPr>
        <w:spacing w:after="0"/>
        <w:ind w:firstLine="360"/>
      </w:pPr>
      <w:r>
        <w:rPr>
          <w:rFonts w:ascii="Times New Roman" w:hAnsi="Times New Roman"/>
          <w:sz w:val="22"/>
        </w:rPr>
        <w:t>Alden was.</w:t>
      </w:r>
    </w:p>
    <w:p>
      <w:pPr>
        <w:spacing w:after="0"/>
        <w:ind w:firstLine="360"/>
      </w:pPr>
      <w:r>
        <w:rPr>
          <w:rFonts w:ascii="Times New Roman" w:hAnsi="Times New Roman"/>
          <w:sz w:val="22"/>
        </w:rPr>
        <w:t>He was arguing with Lio about something involving string.</w:t>
      </w:r>
    </w:p>
    <w:p>
      <w:pPr>
        <w:spacing w:after="0"/>
        <w:ind w:firstLine="360"/>
      </w:pPr>
      <w:r>
        <w:rPr>
          <w:rFonts w:ascii="Times New Roman" w:hAnsi="Times New Roman"/>
          <w:sz w:val="22"/>
        </w:rPr>
        <w:t>I did not care.</w:t>
      </w:r>
    </w:p>
    <w:p>
      <w:pPr>
        <w:spacing w:after="0"/>
        <w:ind w:firstLine="360"/>
      </w:pPr>
      <w:r>
        <w:rPr>
          <w:rFonts w:ascii="Times New Roman" w:hAnsi="Times New Roman"/>
          <w:sz w:val="22"/>
        </w:rPr>
        <w:t>For almost twenty minutes.</w:t>
      </w:r>
    </w:p>
    <w:p>
      <w:pPr>
        <w:spacing w:after="0"/>
        <w:ind w:firstLine="360"/>
      </w:pPr>
      <w:r>
        <w:rPr>
          <w:rFonts w:ascii="Times New Roman" w:hAnsi="Times New Roman"/>
          <w:sz w:val="22"/>
        </w:rPr>
        <w:t>Then I did.</w:t>
      </w:r>
    </w:p>
    <w:p>
      <w:pPr>
        <w:spacing w:after="0"/>
        <w:ind w:firstLine="360"/>
      </w:pPr>
      <w:r>
        <w:rPr>
          <w:rFonts w:ascii="Times New Roman" w:hAnsi="Times New Roman"/>
          <w:sz w:val="22"/>
        </w:rPr>
        <w:t>Not about string.</w:t>
      </w:r>
    </w:p>
    <w:p>
      <w:pPr>
        <w:spacing w:after="0"/>
        <w:ind w:firstLine="360"/>
      </w:pPr>
      <w:r>
        <w:rPr>
          <w:rFonts w:ascii="Times New Roman" w:hAnsi="Times New Roman"/>
          <w:sz w:val="22"/>
        </w:rPr>
        <w:t>About the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I tried saying it in my head the way I had yesterday.</w:t>
      </w:r>
    </w:p>
    <w:p>
      <w:pPr>
        <w:spacing w:after="0"/>
        <w:ind w:firstLine="360"/>
      </w:pPr>
      <w:r>
        <w:rPr>
          <w:rFonts w:ascii="Times New Roman" w:hAnsi="Times New Roman"/>
          <w:sz w:val="22"/>
        </w:rPr>
        <w:t>Immediately stopped.</w:t>
      </w:r>
    </w:p>
    <w:p>
      <w:pPr>
        <w:spacing w:after="0"/>
        <w:ind w:firstLine="360"/>
      </w:pPr>
      <w:r>
        <w:rPr>
          <w:rFonts w:ascii="Times New Roman" w:hAnsi="Times New Roman"/>
          <w:sz w:val="22"/>
        </w:rPr>
        <w:t>That was rehearsal.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watched Alden lose the argument.</w:t>
      </w:r>
    </w:p>
    <w:p>
      <w:pPr>
        <w:spacing w:after="0"/>
        <w:ind w:firstLine="360"/>
      </w:pPr>
      <w:r>
        <w:rPr>
          <w:rFonts w:ascii="Times New Roman" w:hAnsi="Times New Roman"/>
          <w:sz w:val="22"/>
        </w:rPr>
        <w:t>Then win a different one.</w:t>
      </w:r>
    </w:p>
    <w:p>
      <w:pPr>
        <w:spacing w:after="0"/>
        <w:ind w:firstLine="360"/>
      </w:pPr>
      <w:r>
        <w:rPr>
          <w:rFonts w:ascii="Times New Roman" w:hAnsi="Times New Roman"/>
          <w:sz w:val="22"/>
        </w:rPr>
        <w:t>Pessa crossed the yard once, saw me, nodded, kept going.</w:t>
      </w:r>
    </w:p>
    <w:p>
      <w:pPr>
        <w:spacing w:after="0"/>
        <w:ind w:firstLine="360"/>
      </w:pPr>
      <w:r>
        <w:rPr>
          <w:rFonts w:ascii="Times New Roman" w:hAnsi="Times New Roman"/>
          <w:sz w:val="22"/>
        </w:rPr>
        <w:t>Nobody needed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left.</w:t>
      </w:r>
    </w:p>
    <w:p>
      <w:pPr>
        <w:spacing w:after="0"/>
        <w:ind w:firstLine="360"/>
      </w:pPr>
      <w:r>
        <w:rPr>
          <w:rFonts w:ascii="Times New Roman" w:hAnsi="Times New Roman"/>
          <w:sz w:val="22"/>
        </w:rPr>
        <w:t>At the same intersection, I turned west.</w:t>
      </w:r>
    </w:p>
    <w:p>
      <w:pPr>
        <w:spacing w:after="0"/>
        <w:ind w:firstLine="360"/>
      </w:pPr>
      <w:r>
        <w:rPr>
          <w:rFonts w:ascii="Times New Roman" w:hAnsi="Times New Roman"/>
          <w:sz w:val="22"/>
        </w:rPr>
        <w:t>Only because west was also the shortest route to food.</w:t>
      </w:r>
    </w:p>
    <w:p>
      <w:pPr>
        <w:spacing w:after="0"/>
        <w:ind w:firstLine="360"/>
      </w:pPr>
      <w:r>
        <w:rPr>
          <w:rFonts w:ascii="Times New Roman" w:hAnsi="Times New Roman"/>
          <w:sz w:val="22"/>
        </w:rPr>
        <w:t>This was true.</w:t>
      </w:r>
    </w:p>
    <w:p>
      <w:pPr>
        <w:spacing w:after="0"/>
        <w:ind w:firstLine="360"/>
      </w:pPr>
      <w:r>
        <w:rPr>
          <w:rFonts w:ascii="Times New Roman" w:hAnsi="Times New Roman"/>
          <w:sz w:val="22"/>
        </w:rPr>
        <w:t>There were at least three food stalls that direction.</w:t>
      </w:r>
    </w:p>
    <w:p>
      <w:pPr>
        <w:spacing w:after="0"/>
        <w:ind w:firstLine="360"/>
      </w:pPr>
      <w:r>
        <w:rPr>
          <w:rFonts w:ascii="Times New Roman" w:hAnsi="Times New Roman"/>
          <w:sz w:val="22"/>
        </w:rPr>
        <w:t>I bought bread from the first one.</w:t>
      </w:r>
    </w:p>
    <w:p>
      <w:pPr>
        <w:spacing w:after="0"/>
        <w:ind w:firstLine="360"/>
      </w:pPr>
      <w:r>
        <w:rPr>
          <w:rFonts w:ascii="Times New Roman" w:hAnsi="Times New Roman"/>
          <w:sz w:val="22"/>
        </w:rPr>
        <w:t>Then stood with it in my hand.</w:t>
      </w:r>
    </w:p>
    <w:p>
      <w:pPr>
        <w:spacing w:after="0"/>
        <w:ind w:firstLine="360"/>
      </w:pPr>
      <w:r>
        <w:rPr>
          <w:rFonts w:ascii="Times New Roman" w:hAnsi="Times New Roman"/>
          <w:sz w:val="22"/>
        </w:rPr>
        <w:t>The theatre was farther west.</w:t>
      </w:r>
    </w:p>
    <w:p>
      <w:pPr>
        <w:spacing w:after="0"/>
        <w:ind w:firstLine="360"/>
      </w:pPr>
      <w:r>
        <w:rPr>
          <w:rFonts w:ascii="Times New Roman" w:hAnsi="Times New Roman"/>
          <w:sz w:val="22"/>
        </w:rPr>
        <w:t>I could see the top windows from there.</w:t>
      </w:r>
    </w:p>
    <w:p>
      <w:pPr>
        <w:spacing w:after="0"/>
        <w:ind w:firstLine="360"/>
      </w:pPr>
      <w:r>
        <w:rPr>
          <w:rFonts w:ascii="Times New Roman" w:hAnsi="Times New Roman"/>
          <w:sz w:val="22"/>
        </w:rPr>
        <w:t>No smoke.</w:t>
      </w:r>
    </w:p>
    <w:p>
      <w:pPr>
        <w:spacing w:after="0"/>
        <w:ind w:firstLine="360"/>
      </w:pPr>
      <w:r>
        <w:rPr>
          <w:rFonts w:ascii="Times New Roman" w:hAnsi="Times New Roman"/>
          <w:sz w:val="22"/>
        </w:rPr>
        <w:t>No ladder now.</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Nobody was waiting.</w:t>
      </w:r>
    </w:p>
    <w:p>
      <w:pPr>
        <w:spacing w:after="0"/>
        <w:ind w:firstLine="360"/>
      </w:pPr>
      <w:r>
        <w:rPr>
          <w:rFonts w:ascii="Times New Roman" w:hAnsi="Times New Roman"/>
          <w:sz w:val="22"/>
        </w:rPr>
        <w:t>That should have made the decision easier.</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ate the bread.</w:t>
      </w:r>
    </w:p>
    <w:p>
      <w:pPr>
        <w:spacing w:after="0"/>
        <w:ind w:firstLine="360"/>
      </w:pPr>
      <w:r>
        <w:rPr>
          <w:rFonts w:ascii="Times New Roman" w:hAnsi="Times New Roman"/>
          <w:sz w:val="22"/>
        </w:rPr>
        <w:t>Then went home.</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Home.</w:t>
      </w:r>
    </w:p>
    <w:p>
      <w:pPr>
        <w:spacing w:after="0"/>
        <w:ind w:firstLine="360"/>
      </w:pPr>
      <w:r>
        <w:rPr>
          <w:rFonts w:ascii="Times New Roman" w:hAnsi="Times New Roman"/>
          <w:sz w:val="22"/>
        </w:rPr>
        <w:t>Upstairs, the green shirt still smelled faintly of smoke.</w:t>
      </w:r>
    </w:p>
    <w:p>
      <w:pPr>
        <w:spacing w:after="0"/>
        <w:ind w:firstLine="360"/>
      </w:pPr>
      <w:r>
        <w:rPr>
          <w:rFonts w:ascii="Times New Roman" w:hAnsi="Times New Roman"/>
          <w:sz w:val="22"/>
        </w:rPr>
        <w:t>I hung it near the window.</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Wrote:</w:t>
      </w:r>
    </w:p>
    <w:p>
      <w:pPr>
        <w:spacing w:after="0"/>
        <w:ind w:firstLine="360"/>
      </w:pPr>
      <w:r>
        <w:rPr>
          <w:rFonts w:ascii="Times New Roman" w:hAnsi="Times New Roman"/>
          <w:sz w:val="22"/>
        </w:rPr>
        <w:t>NINTH MINIMAL DRAW.</w:t>
        <w:br/>
        <w:t>RIGHT FOREARM.</w:t>
        <w:br/>
        <w:t>DELIBERATE ALTERATION.</w:t>
        <w:br/>
        <w:t>RETURN INSTRUCTION.</w:t>
        <w:br/>
        <w:t>PARTIAL REDUCTION WHILE DRAW MAINTAINED.</w:t>
        <w:br/>
        <w:t>INITIAL SHIFT TOWARD ELBOW.</w:t>
        <w:br/>
        <w:t>LATER NARROWING / DIMMING.</w:t>
        <w:br/>
        <w:t>UNREQUESTED URGE TO CURL FINGERS. NO MOVEMENT.</w:t>
        <w:br/>
        <w:t>RELEASED ON HESSA INSTRUCTION.</w:t>
        <w:br/>
        <w:t>NO PAIN / TINGLING / NUMBNESS / COLD / WEAKNESS AFTER.</w:t>
        <w:br/>
        <w:t>NO CONCLUSION YET.</w:t>
      </w:r>
    </w:p>
    <w:p>
      <w:pPr>
        <w:spacing w:after="0"/>
        <w:ind w:firstLine="360"/>
      </w:pPr>
      <w:r>
        <w:rPr>
          <w:rFonts w:ascii="Times New Roman" w:hAnsi="Times New Roman"/>
          <w:sz w:val="22"/>
        </w:rPr>
        <w:t>That belonged in the notebook.</w:t>
      </w:r>
    </w:p>
    <w:p>
      <w:pPr>
        <w:spacing w:after="0"/>
        <w:ind w:firstLine="360"/>
      </w:pPr>
      <w:r>
        <w:rPr>
          <w:rFonts w:ascii="Times New Roman" w:hAnsi="Times New Roman"/>
          <w:sz w:val="22"/>
        </w:rPr>
        <w:t>I looked at the empty part of the table where Teren's page had been.</w:t>
      </w:r>
    </w:p>
    <w:p>
      <w:pPr>
        <w:spacing w:after="0"/>
        <w:ind w:firstLine="360"/>
      </w:pPr>
      <w:r>
        <w:rPr>
          <w:rFonts w:ascii="Times New Roman" w:hAnsi="Times New Roman"/>
          <w:sz w:val="22"/>
        </w:rPr>
        <w:t>Nothing to write.</w:t>
      </w:r>
    </w:p>
    <w:p>
      <w:pPr>
        <w:spacing w:after="0"/>
        <w:ind w:firstLine="360"/>
      </w:pPr>
      <w:r>
        <w:rPr>
          <w:rFonts w:ascii="Times New Roman" w:hAnsi="Times New Roman"/>
          <w:sz w:val="22"/>
        </w:rPr>
        <w:t>Tomorrow I could ask Pessa to train.</w:t>
      </w:r>
    </w:p>
    <w:p>
      <w:pPr>
        <w:spacing w:after="0"/>
        <w:ind w:firstLine="360"/>
      </w:pPr>
      <w:r>
        <w:rPr>
          <w:rFonts w:ascii="Times New Roman" w:hAnsi="Times New Roman"/>
          <w:sz w:val="22"/>
        </w:rPr>
        <w:t>I could find Lyssa after work.</w:t>
      </w:r>
    </w:p>
    <w:p>
      <w:pPr>
        <w:spacing w:after="0"/>
        <w:ind w:firstLine="360"/>
      </w:pPr>
      <w:r>
        <w:rPr>
          <w:rFonts w:ascii="Times New Roman" w:hAnsi="Times New Roman"/>
          <w:sz w:val="22"/>
        </w:rPr>
        <w:t>I could do nothing.</w:t>
      </w:r>
    </w:p>
    <w:p>
      <w:pPr>
        <w:spacing w:after="0"/>
        <w:ind w:firstLine="360"/>
      </w:pPr>
      <w:r>
        <w:rPr>
          <w:rFonts w:ascii="Times New Roman" w:hAnsi="Times New Roman"/>
          <w:sz w:val="22"/>
        </w:rPr>
        <w:t>I could go west.</w:t>
      </w:r>
    </w:p>
    <w:p>
      <w:pPr>
        <w:spacing w:after="0"/>
        <w:ind w:firstLine="360"/>
      </w:pPr>
      <w:r>
        <w:rPr>
          <w:rFonts w:ascii="Times New Roman" w:hAnsi="Times New Roman"/>
          <w:sz w:val="22"/>
        </w:rPr>
        <w:t>Four options.</w:t>
      </w:r>
    </w:p>
    <w:p>
      <w:pPr>
        <w:spacing w:after="0"/>
        <w:ind w:firstLine="360"/>
      </w:pPr>
      <w:r>
        <w:rPr>
          <w:rFonts w:ascii="Times New Roman" w:hAnsi="Times New Roman"/>
          <w:sz w:val="22"/>
        </w:rPr>
        <w:t>Probably more.</w:t>
      </w:r>
    </w:p>
    <w:p>
      <w:pPr>
        <w:spacing w:after="0"/>
        <w:ind w:firstLine="360"/>
      </w:pPr>
      <w:r>
        <w:rPr>
          <w:rFonts w:ascii="Times New Roman" w:hAnsi="Times New Roman"/>
          <w:sz w:val="22"/>
        </w:rPr>
        <w:t>Theatre was only one.</w:t>
      </w:r>
    </w:p>
    <w:p>
      <w:pPr>
        <w:spacing w:after="0"/>
        <w:ind w:firstLine="360"/>
      </w:pPr>
      <w:r>
        <w:rPr>
          <w:rFonts w:ascii="Times New Roman" w:hAnsi="Times New Roman"/>
          <w:sz w:val="22"/>
        </w:rPr>
        <w:t>That should have made it smaller.</w:t>
      </w:r>
    </w:p>
    <w:p>
      <w:pPr>
        <w:spacing w:after="0"/>
        <w:ind w:firstLine="360"/>
      </w:pPr>
      <w:r>
        <w:rPr>
          <w:rFonts w:ascii="Times New Roman" w:hAnsi="Times New Roman"/>
          <w:sz w:val="22"/>
        </w:rPr>
        <w:t>It did not.</w:t>
        <w:br/>
      </w:r>
    </w:p>
    <w:p>
      <w:r>
        <w:br w:type="page"/>
      </w:r>
    </w:p>
    <w:p>
      <w:pPr>
        <w:jc w:val="center"/>
      </w:pPr>
      <w:r>
        <w:rPr>
          <w:rFonts w:ascii="Times New Roman" w:hAnsi="Times New Roman"/>
          <w:b/>
          <w:sz w:val="28"/>
        </w:rPr>
        <w:t>CHAPTER 115</w:t>
      </w:r>
    </w:p>
    <w:p>
      <w:pPr>
        <w:jc w:val="center"/>
      </w:pPr>
      <w:r>
        <w:rPr>
          <w:rFonts w:ascii="Times New Roman" w:hAnsi="Times New Roman"/>
          <w:b/>
          <w:sz w:val="26"/>
        </w:rPr>
        <w:t>THE RETURNER</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Not immediately.</w:t>
      </w:r>
    </w:p>
    <w:p>
      <w:pPr>
        <w:spacing w:after="0"/>
        <w:ind w:firstLine="360"/>
      </w:pPr>
      <w:r>
        <w:rPr>
          <w:rFonts w:ascii="Times New Roman" w:hAnsi="Times New Roman"/>
          <w:sz w:val="22"/>
        </w:rPr>
        <w:t>That would have been embarrassing.</w:t>
      </w:r>
    </w:p>
    <w:p>
      <w:pPr>
        <w:spacing w:after="0"/>
        <w:ind w:firstLine="360"/>
      </w:pPr>
      <w:r>
        <w:rPr>
          <w:rFonts w:ascii="Times New Roman" w:hAnsi="Times New Roman"/>
          <w:sz w:val="22"/>
        </w:rPr>
        <w:t>I ate breakfast.</w:t>
      </w:r>
    </w:p>
    <w:p>
      <w:pPr>
        <w:spacing w:after="0"/>
        <w:ind w:firstLine="360"/>
      </w:pPr>
      <w:r>
        <w:rPr>
          <w:rFonts w:ascii="Times New Roman" w:hAnsi="Times New Roman"/>
          <w:sz w:val="22"/>
        </w:rPr>
        <w:t>Checked my 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Checked 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Checked right calf because I might ask Pessa to train.</w:t>
      </w:r>
    </w:p>
    <w:p>
      <w:pPr>
        <w:spacing w:after="0"/>
        <w:ind w:firstLine="360"/>
      </w:pPr>
      <w:r>
        <w:rPr>
          <w:rFonts w:ascii="Times New Roman" w:hAnsi="Times New Roman"/>
          <w:sz w:val="22"/>
        </w:rPr>
        <w:t>Fine.</w:t>
      </w:r>
    </w:p>
    <w:p>
      <w:pPr>
        <w:spacing w:after="0"/>
        <w:ind w:firstLine="360"/>
      </w:pPr>
      <w:r>
        <w:rPr>
          <w:rFonts w:ascii="Times New Roman" w:hAnsi="Times New Roman"/>
          <w:sz w:val="22"/>
        </w:rPr>
        <w:t>Then I spent twenty minutes pretending the order mattered.</w:t>
      </w:r>
    </w:p>
    <w:p>
      <w:pPr>
        <w:spacing w:after="0"/>
        <w:ind w:firstLine="360"/>
      </w:pPr>
      <w:r>
        <w:rPr>
          <w:rFonts w:ascii="Times New Roman" w:hAnsi="Times New Roman"/>
          <w:sz w:val="22"/>
        </w:rPr>
        <w:t>Pessa first would be reasonable.</w:t>
      </w:r>
    </w:p>
    <w:p>
      <w:pPr>
        <w:spacing w:after="0"/>
        <w:ind w:firstLine="360"/>
      </w:pPr>
      <w:r>
        <w:rPr>
          <w:rFonts w:ascii="Times New Roman" w:hAnsi="Times New Roman"/>
          <w:sz w:val="22"/>
        </w:rPr>
        <w:t>Physical competence mattered.</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Hessa had no medical objection if Pessa agreed.</w:t>
      </w:r>
    </w:p>
    <w:p>
      <w:pPr>
        <w:spacing w:after="0"/>
        <w:ind w:firstLine="360"/>
      </w:pPr>
      <w:r>
        <w:rPr>
          <w:rFonts w:ascii="Times New Roman" w:hAnsi="Times New Roman"/>
          <w:sz w:val="22"/>
        </w:rPr>
        <w:t>Theatre had no appointment.</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page.</w:t>
      </w:r>
    </w:p>
    <w:p>
      <w:pPr>
        <w:spacing w:after="0"/>
        <w:ind w:firstLine="360"/>
      </w:pPr>
      <w:r>
        <w:rPr>
          <w:rFonts w:ascii="Times New Roman" w:hAnsi="Times New Roman"/>
          <w:sz w:val="22"/>
        </w:rPr>
        <w:t>No emergency.</w:t>
      </w:r>
    </w:p>
    <w:p>
      <w:pPr>
        <w:spacing w:after="0"/>
        <w:ind w:firstLine="360"/>
      </w:pPr>
      <w:r>
        <w:rPr>
          <w:rFonts w:ascii="Times New Roman" w:hAnsi="Times New Roman"/>
          <w:sz w:val="22"/>
        </w:rPr>
        <w:t>No reason.</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This was worse than returning the page.</w:t>
      </w:r>
    </w:p>
    <w:p>
      <w:pPr>
        <w:spacing w:after="0"/>
        <w:ind w:firstLine="360"/>
      </w:pPr>
      <w:r>
        <w:rPr>
          <w:rFonts w:ascii="Times New Roman" w:hAnsi="Times New Roman"/>
          <w:sz w:val="22"/>
        </w:rPr>
        <w:t>The page had belonged there.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theatre doors were open again.</w:t>
      </w:r>
    </w:p>
    <w:p>
      <w:pPr>
        <w:spacing w:after="0"/>
        <w:ind w:firstLine="360"/>
      </w:pPr>
      <w:r>
        <w:rPr>
          <w:rFonts w:ascii="Times New Roman" w:hAnsi="Times New Roman"/>
          <w:sz w:val="22"/>
        </w:rPr>
        <w:t>No ladder.</w:t>
      </w:r>
    </w:p>
    <w:p>
      <w:pPr>
        <w:spacing w:after="0"/>
        <w:ind w:firstLine="360"/>
      </w:pPr>
      <w:r>
        <w:rPr>
          <w:rFonts w:ascii="Times New Roman" w:hAnsi="Times New Roman"/>
          <w:sz w:val="22"/>
        </w:rPr>
        <w:t>The black smear above one door remained, lighter at the edges.</w:t>
      </w:r>
    </w:p>
    <w:p>
      <w:pPr>
        <w:spacing w:after="0"/>
        <w:ind w:firstLine="360"/>
      </w:pPr>
      <w:r>
        <w:rPr>
          <w:rFonts w:ascii="Times New Roman" w:hAnsi="Times New Roman"/>
          <w:sz w:val="22"/>
        </w:rPr>
        <w:t>Inside, the vinegar smell had mostly lost to sawdust.</w:t>
      </w:r>
    </w:p>
    <w:p>
      <w:pPr>
        <w:spacing w:after="0"/>
        <w:ind w:firstLine="360"/>
      </w:pPr>
      <w:r>
        <w:rPr>
          <w:rFonts w:ascii="Times New Roman" w:hAnsi="Times New Roman"/>
          <w:sz w:val="22"/>
        </w:rPr>
        <w:t>Several audience seats were still covered.</w:t>
      </w:r>
    </w:p>
    <w:p>
      <w:pPr>
        <w:spacing w:after="0"/>
        <w:ind w:firstLine="360"/>
      </w:pPr>
      <w:r>
        <w:rPr>
          <w:rFonts w:ascii="Times New Roman" w:hAnsi="Times New Roman"/>
          <w:sz w:val="22"/>
        </w:rPr>
        <w:t>A man was kneeling in the aisle fastening something under a bench.</w:t>
      </w:r>
    </w:p>
    <w:p>
      <w:pPr>
        <w:spacing w:after="0"/>
        <w:ind w:firstLine="360"/>
      </w:pPr>
      <w:r>
        <w:rPr>
          <w:rFonts w:ascii="Times New Roman" w:hAnsi="Times New Roman"/>
          <w:sz w:val="22"/>
        </w:rPr>
        <w:t>He looked up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“Careful. Wet left side.”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returned to the bench.</w:t>
      </w:r>
    </w:p>
    <w:p>
      <w:pPr>
        <w:spacing w:after="0"/>
        <w:ind w:firstLine="360"/>
      </w:pPr>
      <w:r>
        <w:rPr>
          <w:rFonts w:ascii="Times New Roman" w:hAnsi="Times New Roman"/>
          <w:sz w:val="22"/>
        </w:rPr>
        <w:t>No recognition.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I moved right.</w:t>
      </w:r>
    </w:p>
    <w:p>
      <w:pPr>
        <w:spacing w:after="0"/>
        <w:ind w:firstLine="360"/>
      </w:pPr>
      <w:r>
        <w:rPr>
          <w:rFonts w:ascii="Times New Roman" w:hAnsi="Times New Roman"/>
          <w:sz w:val="22"/>
        </w:rPr>
        <w:t>The stage curtain was up.</w:t>
      </w:r>
    </w:p>
    <w:p>
      <w:pPr>
        <w:spacing w:after="0"/>
        <w:ind w:firstLine="360"/>
      </w:pPr>
      <w:r>
        <w:rPr>
          <w:rFonts w:ascii="Times New Roman" w:hAnsi="Times New Roman"/>
          <w:sz w:val="22"/>
        </w:rPr>
        <w:t>The darkened section had been replaced by a lighter patch that did not match anything.</w:t>
      </w:r>
    </w:p>
    <w:p>
      <w:pPr>
        <w:spacing w:after="0"/>
        <w:ind w:firstLine="360"/>
      </w:pPr>
      <w:r>
        <w:rPr>
          <w:rFonts w:ascii="Times New Roman" w:hAnsi="Times New Roman"/>
          <w:sz w:val="22"/>
        </w:rPr>
        <w:t>Someone had decided matching could happen later.</w:t>
      </w:r>
    </w:p>
    <w:p>
      <w:pPr>
        <w:spacing w:after="0"/>
        <w:ind w:firstLine="360"/>
      </w:pPr>
      <w:r>
        <w:rPr>
          <w:rFonts w:ascii="Times New Roman" w:hAnsi="Times New Roman"/>
          <w:sz w:val="22"/>
        </w:rPr>
        <w:t>A painted wall leaned sideways near the wings.</w:t>
      </w:r>
    </w:p>
    <w:p>
      <w:pPr>
        <w:spacing w:after="0"/>
        <w:ind w:firstLine="360"/>
      </w:pPr>
      <w:r>
        <w:rPr>
          <w:rFonts w:ascii="Times New Roman" w:hAnsi="Times New Roman"/>
          <w:sz w:val="22"/>
        </w:rPr>
        <w:t>Three people were arguing about whether a window should exist in it.</w:t>
      </w:r>
    </w:p>
    <w:p>
      <w:pPr>
        <w:spacing w:after="0"/>
        <w:ind w:firstLine="360"/>
      </w:pPr>
      <w:r>
        <w:rPr>
          <w:rFonts w:ascii="Times New Roman" w:hAnsi="Times New Roman"/>
          <w:sz w:val="22"/>
        </w:rPr>
        <w:t>“It existed yesterday.”</w:t>
      </w:r>
    </w:p>
    <w:p>
      <w:pPr>
        <w:spacing w:after="0"/>
        <w:ind w:firstLine="360"/>
      </w:pPr>
      <w:r>
        <w:rPr>
          <w:rFonts w:ascii="Times New Roman" w:hAnsi="Times New Roman"/>
          <w:sz w:val="22"/>
        </w:rPr>
        <w:t>“It was burned yesterday.”</w:t>
      </w:r>
    </w:p>
    <w:p>
      <w:pPr>
        <w:spacing w:after="0"/>
        <w:ind w:firstLine="360"/>
      </w:pPr>
      <w:r>
        <w:rPr>
          <w:rFonts w:ascii="Times New Roman" w:hAnsi="Times New Roman"/>
          <w:sz w:val="22"/>
        </w:rPr>
        <w:t>“The room still needs a window.”</w:t>
      </w:r>
    </w:p>
    <w:p>
      <w:pPr>
        <w:spacing w:after="0"/>
        <w:ind w:firstLine="360"/>
      </w:pPr>
      <w:r>
        <w:rPr>
          <w:rFonts w:ascii="Times New Roman" w:hAnsi="Times New Roman"/>
          <w:sz w:val="22"/>
        </w:rPr>
        <w:t>“The room is imaginary.”</w:t>
      </w:r>
    </w:p>
    <w:p>
      <w:pPr>
        <w:spacing w:after="0"/>
        <w:ind w:firstLine="360"/>
      </w:pPr>
      <w:r>
        <w:rPr>
          <w:rFonts w:ascii="Times New Roman" w:hAnsi="Times New Roman"/>
          <w:sz w:val="22"/>
        </w:rPr>
        <w:t>“So is the fire in the second act and we still need the fucking lamp.”</w:t>
      </w:r>
    </w:p>
    <w:p>
      <w:pPr>
        <w:spacing w:after="0"/>
        <w:ind w:firstLine="360"/>
      </w:pPr>
      <w:r>
        <w:rPr>
          <w:rFonts w:ascii="Times New Roman" w:hAnsi="Times New Roman"/>
          <w:sz w:val="22"/>
        </w:rPr>
        <w:t>Professional.</w:t>
      </w:r>
    </w:p>
    <w:p>
      <w:pPr>
        <w:spacing w:after="0"/>
        <w:ind w:firstLine="360"/>
      </w:pPr>
      <w:r>
        <w:rPr>
          <w:rFonts w:ascii="Times New Roman" w:hAnsi="Times New Roman"/>
          <w:sz w:val="22"/>
        </w:rPr>
        <w:t>I stood near the back.</w:t>
      </w:r>
    </w:p>
    <w:p>
      <w:pPr>
        <w:spacing w:after="0"/>
        <w:ind w:firstLine="360"/>
      </w:pPr>
      <w:r>
        <w:rPr>
          <w:rFonts w:ascii="Times New Roman" w:hAnsi="Times New Roman"/>
          <w:sz w:val="22"/>
        </w:rPr>
        <w:t>Nobody came 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could leave.</w:t>
      </w:r>
    </w:p>
    <w:p>
      <w:pPr>
        <w:spacing w:after="0"/>
        <w:ind w:firstLine="360"/>
      </w:pPr>
      <w:r>
        <w:rPr>
          <w:rFonts w:ascii="Times New Roman" w:hAnsi="Times New Roman"/>
          <w:sz w:val="22"/>
        </w:rPr>
        <w:t>I stayed near the back.</w:t>
      </w:r>
    </w:p>
    <w:p>
      <w:pPr>
        <w:spacing w:after="0"/>
        <w:ind w:firstLine="360"/>
      </w:pPr>
      <w:r>
        <w:rPr>
          <w:rFonts w:ascii="Times New Roman" w:hAnsi="Times New Roman"/>
          <w:sz w:val="22"/>
        </w:rPr>
        <w:t>Less excellent.</w:t>
      </w:r>
    </w:p>
    <w:p>
      <w:pPr>
        <w:spacing w:after="0"/>
        <w:ind w:firstLine="360"/>
      </w:pPr>
      <w:r>
        <w:rPr>
          <w:rFonts w:ascii="Times New Roman" w:hAnsi="Times New Roman"/>
          <w:sz w:val="22"/>
        </w:rPr>
        <w:t>Onstage, two actors were rehearsing something I had not seen during the date.</w:t>
      </w:r>
    </w:p>
    <w:p>
      <w:pPr>
        <w:spacing w:after="0"/>
        <w:ind w:firstLine="360"/>
      </w:pPr>
      <w:r>
        <w:rPr>
          <w:rFonts w:ascii="Times New Roman" w:hAnsi="Times New Roman"/>
          <w:sz w:val="22"/>
        </w:rPr>
        <w:t>Different scene.</w:t>
      </w:r>
    </w:p>
    <w:p>
      <w:pPr>
        <w:spacing w:after="0"/>
        <w:ind w:firstLine="360"/>
      </w:pPr>
      <w:r>
        <w:rPr>
          <w:rFonts w:ascii="Times New Roman" w:hAnsi="Times New Roman"/>
          <w:sz w:val="22"/>
        </w:rPr>
        <w:t>Different play?</w:t>
      </w:r>
    </w:p>
    <w:p>
      <w:pPr>
        <w:spacing w:after="0"/>
        <w:ind w:firstLine="360"/>
      </w:pPr>
      <w:r>
        <w:rPr>
          <w:rFonts w:ascii="Times New Roman" w:hAnsi="Times New Roman"/>
          <w:sz w:val="22"/>
        </w:rPr>
        <w:t>No.</w:t>
      </w:r>
    </w:p>
    <w:p>
      <w:pPr>
        <w:spacing w:after="0"/>
        <w:ind w:firstLine="360"/>
      </w:pPr>
      <w:r>
        <w:rPr>
          <w:rFonts w:ascii="Times New Roman" w:hAnsi="Times New Roman"/>
          <w:sz w:val="22"/>
        </w:rPr>
        <w:t>Same clothes nearby.</w:t>
      </w:r>
    </w:p>
    <w:p>
      <w:pPr>
        <w:spacing w:after="0"/>
        <w:ind w:firstLine="360"/>
      </w:pPr>
      <w:r>
        <w:rPr>
          <w:rFonts w:ascii="Times New Roman" w:hAnsi="Times New Roman"/>
          <w:sz w:val="22"/>
        </w:rPr>
        <w:t>Maybe replacement scene.</w:t>
      </w:r>
    </w:p>
    <w:p>
      <w:pPr>
        <w:spacing w:after="0"/>
        <w:ind w:firstLine="360"/>
      </w:pPr>
      <w:r>
        <w:rPr>
          <w:rFonts w:ascii="Times New Roman" w:hAnsi="Times New Roman"/>
          <w:sz w:val="22"/>
        </w:rPr>
        <w:t>Maybe earlier scene I had missed while looking at Lyssa.</w:t>
      </w:r>
    </w:p>
    <w:p>
      <w:pPr>
        <w:spacing w:after="0"/>
        <w:ind w:firstLine="360"/>
      </w:pPr>
      <w:r>
        <w:rPr>
          <w:rFonts w:ascii="Times New Roman" w:hAnsi="Times New Roman"/>
          <w:sz w:val="22"/>
        </w:rPr>
        <w:t>Possible.</w:t>
      </w:r>
    </w:p>
    <w:p>
      <w:pPr>
        <w:spacing w:after="0"/>
        <w:ind w:firstLine="360"/>
      </w:pPr>
      <w:r>
        <w:rPr>
          <w:rFonts w:ascii="Times New Roman" w:hAnsi="Times New Roman"/>
          <w:sz w:val="22"/>
        </w:rPr>
        <w:t>The servant actor I had liked was onstage.</w:t>
      </w:r>
    </w:p>
    <w:p>
      <w:pPr>
        <w:spacing w:after="0"/>
        <w:ind w:firstLine="360"/>
      </w:pPr>
      <w:r>
        <w:rPr>
          <w:rFonts w:ascii="Times New Roman" w:hAnsi="Times New Roman"/>
          <w:sz w:val="22"/>
        </w:rPr>
        <w:t>I recognized him immediately.</w:t>
      </w:r>
    </w:p>
    <w:p>
      <w:pPr>
        <w:spacing w:after="0"/>
        <w:ind w:firstLine="360"/>
      </w:pPr>
      <w:r>
        <w:rPr>
          <w:rFonts w:ascii="Times New Roman" w:hAnsi="Times New Roman"/>
          <w:sz w:val="22"/>
        </w:rPr>
        <w:t>He was carrying a tray with three wooden cups.</w:t>
      </w:r>
    </w:p>
    <w:p>
      <w:pPr>
        <w:spacing w:after="0"/>
        <w:ind w:firstLine="360"/>
      </w:pPr>
      <w:r>
        <w:rPr>
          <w:rFonts w:ascii="Times New Roman" w:hAnsi="Times New Roman"/>
          <w:sz w:val="22"/>
        </w:rPr>
        <w:t>He crossed toward a seated man, stopped, turned, and said:</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 seated man said: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The servant looked at him.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Someone in the audience seats said: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servant went back.</w:t>
      </w:r>
    </w:p>
    <w:p>
      <w:pPr>
        <w:spacing w:after="0"/>
        <w:ind w:firstLine="360"/>
      </w:pPr>
      <w:r>
        <w:rPr>
          <w:rFonts w:ascii="Times New Roman" w:hAnsi="Times New Roman"/>
          <w:sz w:val="22"/>
        </w:rPr>
        <w:t>Tray.</w:t>
      </w:r>
    </w:p>
    <w:p>
      <w:pPr>
        <w:spacing w:after="0"/>
        <w:ind w:firstLine="360"/>
      </w:pPr>
      <w:r>
        <w:rPr>
          <w:rFonts w:ascii="Times New Roman" w:hAnsi="Times New Roman"/>
          <w:sz w:val="22"/>
        </w:rPr>
        <w:t>Cross.</w:t>
      </w:r>
    </w:p>
    <w:p>
      <w:pPr>
        <w:spacing w:after="0"/>
        <w:ind w:firstLine="360"/>
      </w:pPr>
      <w:r>
        <w:rPr>
          <w:rFonts w:ascii="Times New Roman" w:hAnsi="Times New Roman"/>
          <w:sz w:val="22"/>
        </w:rPr>
        <w:t>Stop.</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The servant looked at him differently.</w:t>
      </w:r>
    </w:p>
    <w:p>
      <w:pPr>
        <w:spacing w:after="0"/>
        <w:ind w:firstLine="360"/>
      </w:pPr>
      <w:r>
        <w:rPr>
          <w:rFonts w:ascii="Times New Roman" w:hAnsi="Times New Roman"/>
          <w:sz w:val="22"/>
        </w:rPr>
        <w:t>I did not know how.</w:t>
      </w:r>
    </w:p>
    <w:p>
      <w:pPr>
        <w:spacing w:after="0"/>
        <w:ind w:firstLine="360"/>
      </w:pPr>
      <w:r>
        <w:rPr>
          <w:rFonts w:ascii="Times New Roman" w:hAnsi="Times New Roman"/>
          <w:sz w:val="22"/>
        </w:rPr>
        <w:t>The person in the seats said:</w:t>
      </w:r>
    </w:p>
    <w:p>
      <w:pPr>
        <w:spacing w:after="0"/>
        <w:ind w:firstLine="360"/>
      </w:pPr>
      <w:r>
        <w:rPr>
          <w:rFonts w:ascii="Times New Roman" w:hAnsi="Times New Roman"/>
          <w:sz w:val="22"/>
        </w:rPr>
        <w:t>“Better.”</w:t>
      </w:r>
    </w:p>
    <w:p>
      <w:pPr>
        <w:spacing w:after="0"/>
        <w:ind w:firstLine="360"/>
      </w:pPr>
      <w:r>
        <w:rPr>
          <w:rFonts w:ascii="Times New Roman" w:hAnsi="Times New Roman"/>
          <w:sz w:val="22"/>
        </w:rPr>
        <w:t>Fuck.</w:t>
      </w:r>
    </w:p>
    <w:p>
      <w:pPr>
        <w:spacing w:after="0"/>
        <w:ind w:firstLine="360"/>
      </w:pPr>
      <w:r>
        <w:rPr>
          <w:rFonts w:ascii="Times New Roman" w:hAnsi="Times New Roman"/>
          <w:sz w:val="22"/>
        </w:rPr>
        <w:t>I had arrived at exactly the wrong profession.</w:t>
      </w:r>
    </w:p>
    <w:p>
      <w:pPr>
        <w:spacing w:after="0"/>
        <w:ind w:firstLine="360"/>
      </w:pPr>
      <w:r>
        <w:rPr>
          <w:rFonts w:ascii="Times New Roman" w:hAnsi="Times New Roman"/>
          <w:sz w:val="22"/>
        </w:rPr>
        <w:t>I moved toward the side aisle.</w:t>
      </w:r>
    </w:p>
    <w:p>
      <w:pPr>
        <w:spacing w:after="0"/>
        <w:ind w:firstLine="360"/>
      </w:pPr>
      <w:r>
        <w:rPr>
          <w:rFonts w:ascii="Times New Roman" w:hAnsi="Times New Roman"/>
          <w:sz w:val="22"/>
        </w:rPr>
        <w:t>Quietly.</w:t>
      </w:r>
    </w:p>
    <w:p>
      <w:pPr>
        <w:spacing w:after="0"/>
        <w:ind w:firstLine="360"/>
      </w:pPr>
      <w:r>
        <w:rPr>
          <w:rFonts w:ascii="Times New Roman" w:hAnsi="Times New Roman"/>
          <w:sz w:val="22"/>
        </w:rPr>
        <w:t>The soot-shirted woman from the fire was carrying a coil of rope.</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“Oh.”</w:t>
      </w:r>
    </w:p>
    <w:p>
      <w:pPr>
        <w:spacing w:after="0"/>
        <w:ind w:firstLine="360"/>
      </w:pPr>
      <w:r>
        <w:rPr>
          <w:rFonts w:ascii="Times New Roman" w:hAnsi="Times New Roman"/>
          <w:sz w:val="22"/>
        </w:rPr>
        <w:t>Again.</w:t>
      </w:r>
    </w:p>
    <w:p>
      <w:pPr>
        <w:spacing w:after="0"/>
        <w:ind w:firstLine="360"/>
      </w:pPr>
      <w:r>
        <w:rPr>
          <w:rFonts w:ascii="Times New Roman" w:hAnsi="Times New Roman"/>
          <w:sz w:val="22"/>
        </w:rPr>
        <w:t>Recognition without ceremony.</w:t>
      </w:r>
    </w:p>
    <w:p>
      <w:pPr>
        <w:spacing w:after="0"/>
        <w:ind w:firstLine="360"/>
      </w:pPr>
      <w:r>
        <w:rPr>
          <w:rFonts w:ascii="Times New Roman" w:hAnsi="Times New Roman"/>
          <w:sz w:val="22"/>
        </w:rPr>
        <w:t>“Hello.”</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There was no page.</w:t>
      </w:r>
    </w:p>
    <w:p>
      <w:pPr>
        <w:spacing w:after="0"/>
        <w:ind w:firstLine="360"/>
      </w:pPr>
      <w:r>
        <w:rPr>
          <w:rFonts w:ascii="Times New Roman" w:hAnsi="Times New Roman"/>
          <w:sz w:val="22"/>
        </w:rPr>
        <w:t>I looked at the stage.</w:t>
      </w:r>
    </w:p>
    <w:p>
      <w:pPr>
        <w:spacing w:after="0"/>
        <w:ind w:firstLine="360"/>
      </w:pPr>
      <w:r>
        <w:rPr>
          <w:rFonts w:ascii="Times New Roman" w:hAnsi="Times New Roman"/>
          <w:sz w:val="22"/>
        </w:rPr>
        <w:t>She followed my eyes.</w:t>
      </w:r>
    </w:p>
    <w:p>
      <w:pPr>
        <w:spacing w:after="0"/>
        <w:ind w:firstLine="360"/>
      </w:pPr>
      <w:r>
        <w:rPr>
          <w:rFonts w:ascii="Times New Roman" w:hAnsi="Times New Roman"/>
          <w:sz w:val="22"/>
        </w:rPr>
        <w:t>“Bad reason.”</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hated this place.</w:t>
      </w:r>
    </w:p>
    <w:p>
      <w:pPr>
        <w:spacing w:after="0"/>
        <w:ind w:firstLine="360"/>
      </w:pPr>
      <w:r>
        <w:rPr>
          <w:rFonts w:ascii="Times New Roman" w:hAnsi="Times New Roman"/>
          <w:sz w:val="22"/>
        </w:rPr>
        <w:t>I moved closer.</w:t>
      </w:r>
    </w:p>
    <w:p>
      <w:pPr>
        <w:spacing w:after="0"/>
        <w:ind w:firstLine="360"/>
      </w:pPr>
      <w:r>
        <w:rPr>
          <w:rFonts w:ascii="Times New Roman" w:hAnsi="Times New Roman"/>
          <w:sz w:val="22"/>
        </w:rPr>
        <w:t>The unnamed woman from yesterday was sitting three rows from the stage.</w:t>
      </w:r>
    </w:p>
    <w:p>
      <w:pPr>
        <w:spacing w:after="0"/>
        <w:ind w:firstLine="360"/>
      </w:pPr>
      <w:r>
        <w:rPr>
          <w:rFonts w:ascii="Times New Roman" w:hAnsi="Times New Roman"/>
          <w:sz w:val="22"/>
        </w:rPr>
        <w:t>She had not seen me.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 the one saying again.</w:t>
      </w:r>
    </w:p>
    <w:p>
      <w:pPr>
        <w:spacing w:after="0"/>
        <w:ind w:firstLine="360"/>
      </w:pPr>
      <w:r>
        <w:rPr>
          <w:rFonts w:ascii="Times New Roman" w:hAnsi="Times New Roman"/>
          <w:sz w:val="22"/>
        </w:rPr>
        <w:t>The servant actor reset.</w:t>
      </w:r>
    </w:p>
    <w:p>
      <w:pPr>
        <w:spacing w:after="0"/>
        <w:ind w:firstLine="360"/>
      </w:pPr>
      <w:r>
        <w:rPr>
          <w:rFonts w:ascii="Times New Roman" w:hAnsi="Times New Roman"/>
          <w:sz w:val="22"/>
        </w:rPr>
        <w:t>Same line.</w:t>
      </w:r>
    </w:p>
    <w:p>
      <w:pPr>
        <w:spacing w:after="0"/>
        <w:ind w:firstLine="360"/>
      </w:pPr>
      <w:r>
        <w:rPr>
          <w:rFonts w:ascii="Times New Roman" w:hAnsi="Times New Roman"/>
          <w:sz w:val="22"/>
        </w:rPr>
        <w:t>Same response.</w:t>
      </w:r>
    </w:p>
    <w:p>
      <w:pPr>
        <w:spacing w:after="0"/>
        <w:ind w:firstLine="360"/>
      </w:pPr>
      <w:r>
        <w:rPr>
          <w:rFonts w:ascii="Times New Roman" w:hAnsi="Times New Roman"/>
          <w:sz w:val="22"/>
        </w:rPr>
        <w:t>This time he set the tray down before the seated man's answer.</w:t>
      </w:r>
    </w:p>
    <w:p>
      <w:pPr>
        <w:spacing w:after="0"/>
        <w:ind w:firstLine="360"/>
      </w:pPr>
      <w:r>
        <w:rPr>
          <w:rFonts w:ascii="Times New Roman" w:hAnsi="Times New Roman"/>
          <w:sz w:val="22"/>
        </w:rPr>
        <w:t>“No,” she said.</w:t>
      </w:r>
    </w:p>
    <w:p>
      <w:pPr>
        <w:spacing w:after="0"/>
        <w:ind w:firstLine="360"/>
      </w:pPr>
      <w:r>
        <w:rPr>
          <w:rFonts w:ascii="Times New Roman" w:hAnsi="Times New Roman"/>
          <w:sz w:val="22"/>
        </w:rPr>
        <w:t>He picked it back up.</w:t>
      </w:r>
    </w:p>
    <w:p>
      <w:pPr>
        <w:spacing w:after="0"/>
        <w:ind w:firstLine="360"/>
      </w:pPr>
      <w:r>
        <w:rPr>
          <w:rFonts w:ascii="Times New Roman" w:hAnsi="Times New Roman"/>
          <w:sz w:val="22"/>
        </w:rPr>
        <w:t>“Why?”</w:t>
      </w:r>
    </w:p>
    <w:p>
      <w:pPr>
        <w:spacing w:after="0"/>
        <w:ind w:firstLine="360"/>
      </w:pPr>
      <w:r>
        <w:rPr>
          <w:rFonts w:ascii="Times New Roman" w:hAnsi="Times New Roman"/>
          <w:sz w:val="22"/>
        </w:rPr>
        <w:t>“You know he's going to say it.”</w:t>
      </w:r>
    </w:p>
    <w:p>
      <w:pPr>
        <w:spacing w:after="0"/>
        <w:ind w:firstLine="360"/>
      </w:pPr>
      <w:r>
        <w:rPr>
          <w:rFonts w:ascii="Times New Roman" w:hAnsi="Times New Roman"/>
          <w:sz w:val="22"/>
        </w:rPr>
        <w:t>“I do know.”</w:t>
      </w:r>
    </w:p>
    <w:p>
      <w:pPr>
        <w:spacing w:after="0"/>
        <w:ind w:firstLine="360"/>
      </w:pPr>
      <w:r>
        <w:rPr>
          <w:rFonts w:ascii="Times New Roman" w:hAnsi="Times New Roman"/>
          <w:sz w:val="22"/>
        </w:rPr>
        <w:t>“The servant doesn't.”</w:t>
      </w:r>
    </w:p>
    <w:p>
      <w:pPr>
        <w:spacing w:after="0"/>
        <w:ind w:firstLine="360"/>
      </w:pPr>
      <w:r>
        <w:rPr>
          <w:rFonts w:ascii="Times New Roman" w:hAnsi="Times New Roman"/>
          <w:sz w:val="22"/>
        </w:rPr>
        <w:t>“I am the servant.”</w:t>
      </w:r>
    </w:p>
    <w:p>
      <w:pPr>
        <w:spacing w:after="0"/>
        <w:ind w:firstLine="360"/>
      </w:pPr>
      <w:r>
        <w:rPr>
          <w:rFonts w:ascii="Times New Roman" w:hAnsi="Times New Roman"/>
          <w:sz w:val="22"/>
        </w:rPr>
        <w:t>“No. You're a man who knows the next line.”</w:t>
      </w:r>
    </w:p>
    <w:p>
      <w:pPr>
        <w:spacing w:after="0"/>
        <w:ind w:firstLine="360"/>
      </w:pPr>
      <w:r>
        <w:rPr>
          <w:rFonts w:ascii="Times New Roman" w:hAnsi="Times New Roman"/>
          <w:sz w:val="22"/>
        </w:rPr>
        <w:t>He sighed.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understood that 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I understood the words.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He reset.</w:t>
      </w:r>
    </w:p>
    <w:p>
      <w:pPr>
        <w:spacing w:after="0"/>
        <w:ind w:firstLine="360"/>
      </w:pPr>
      <w:r>
        <w:rPr>
          <w:rFonts w:ascii="Times New Roman" w:hAnsi="Times New Roman"/>
          <w:sz w:val="22"/>
        </w:rPr>
        <w:t>Tray.</w:t>
      </w:r>
    </w:p>
    <w:p>
      <w:pPr>
        <w:spacing w:after="0"/>
        <w:ind w:firstLine="360"/>
      </w:pPr>
      <w:r>
        <w:rPr>
          <w:rFonts w:ascii="Times New Roman" w:hAnsi="Times New Roman"/>
          <w:sz w:val="22"/>
        </w:rPr>
        <w:t>Cross.</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This time the tray stayed in his hands.</w:t>
      </w:r>
    </w:p>
    <w:p>
      <w:pPr>
        <w:spacing w:after="0"/>
        <w:ind w:firstLine="360"/>
      </w:pPr>
      <w:r>
        <w:rPr>
          <w:rFonts w:ascii="Times New Roman" w:hAnsi="Times New Roman"/>
          <w:sz w:val="22"/>
        </w:rPr>
        <w:t>He looked at the seated man.</w:t>
      </w:r>
    </w:p>
    <w:p>
      <w:pPr>
        <w:spacing w:after="0"/>
        <w:ind w:firstLine="360"/>
      </w:pPr>
      <w:r>
        <w:rPr>
          <w:rFonts w:ascii="Times New Roman" w:hAnsi="Times New Roman"/>
          <w:sz w:val="22"/>
        </w:rPr>
        <w:t>A beat.</w:t>
      </w:r>
    </w:p>
    <w:p>
      <w:pPr>
        <w:spacing w:after="0"/>
        <w:ind w:firstLine="360"/>
      </w:pPr>
      <w:r>
        <w:rPr>
          <w:rFonts w:ascii="Times New Roman" w:hAnsi="Times New Roman"/>
          <w:sz w:val="22"/>
        </w:rPr>
        <w:t>Then:</w:t>
      </w:r>
    </w:p>
    <w:p>
      <w:pPr>
        <w:spacing w:after="0"/>
        <w:ind w:firstLine="360"/>
      </w:pPr>
      <w:r>
        <w:rPr>
          <w:rFonts w:ascii="Times New Roman" w:hAnsi="Times New Roman"/>
          <w:sz w:val="22"/>
        </w:rPr>
        <w:t>“Shall I ask him to confirm?”</w:t>
      </w:r>
    </w:p>
    <w:p>
      <w:pPr>
        <w:spacing w:after="0"/>
        <w:ind w:firstLine="360"/>
      </w:pPr>
      <w:r>
        <w:rPr>
          <w:rFonts w:ascii="Times New Roman" w:hAnsi="Times New Roman"/>
          <w:sz w:val="22"/>
        </w:rPr>
        <w:t>The seated man broke.</w:t>
      </w:r>
    </w:p>
    <w:p>
      <w:pPr>
        <w:spacing w:after="0"/>
        <w:ind w:firstLine="360"/>
      </w:pPr>
      <w:r>
        <w:rPr>
          <w:rFonts w:ascii="Times New Roman" w:hAnsi="Times New Roman"/>
          <w:sz w:val="22"/>
        </w:rPr>
        <w:t>Laughed.</w:t>
      </w:r>
    </w:p>
    <w:p>
      <w:pPr>
        <w:spacing w:after="0"/>
        <w:ind w:firstLine="360"/>
      </w:pPr>
      <w:r>
        <w:rPr>
          <w:rFonts w:ascii="Times New Roman" w:hAnsi="Times New Roman"/>
          <w:sz w:val="22"/>
        </w:rPr>
        <w:t>The woman in the seats said:</w:t>
      </w:r>
    </w:p>
    <w:p>
      <w:pPr>
        <w:spacing w:after="0"/>
        <w:ind w:firstLine="360"/>
      </w:pPr>
      <w:r>
        <w:rPr>
          <w:rFonts w:ascii="Times New Roman" w:hAnsi="Times New Roman"/>
          <w:sz w:val="22"/>
        </w:rPr>
        <w:t>“Keep that.”</w:t>
      </w:r>
    </w:p>
    <w:p>
      <w:pPr>
        <w:spacing w:after="0"/>
        <w:ind w:firstLine="360"/>
      </w:pPr>
      <w:r>
        <w:rPr>
          <w:rFonts w:ascii="Times New Roman" w:hAnsi="Times New Roman"/>
          <w:sz w:val="22"/>
        </w:rPr>
        <w:t>The servant smiled.</w:t>
      </w:r>
    </w:p>
    <w:p>
      <w:pPr>
        <w:spacing w:after="0"/>
        <w:ind w:firstLine="360"/>
      </w:pPr>
      <w:r>
        <w:rPr>
          <w:rFonts w:ascii="Times New Roman" w:hAnsi="Times New Roman"/>
          <w:sz w:val="22"/>
        </w:rPr>
        <w:t>“Written?”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you'll forget.”</w:t>
      </w:r>
    </w:p>
    <w:p>
      <w:pPr>
        <w:spacing w:after="0"/>
        <w:ind w:firstLine="360"/>
      </w:pPr>
      <w:r>
        <w:rPr>
          <w:rFonts w:ascii="Times New Roman" w:hAnsi="Times New Roman"/>
          <w:sz w:val="22"/>
        </w:rPr>
        <w:t>“I won't.”</w:t>
      </w:r>
    </w:p>
    <w:p>
      <w:pPr>
        <w:spacing w:after="0"/>
        <w:ind w:firstLine="360"/>
      </w:pPr>
      <w:r>
        <w:rPr>
          <w:rFonts w:ascii="Times New Roman" w:hAnsi="Times New Roman"/>
          <w:sz w:val="22"/>
        </w:rPr>
        <w:t>“You forgot the door yesterday.”</w:t>
      </w:r>
    </w:p>
    <w:p>
      <w:pPr>
        <w:spacing w:after="0"/>
        <w:ind w:firstLine="360"/>
      </w:pPr>
      <w:r>
        <w:rPr>
          <w:rFonts w:ascii="Times New Roman" w:hAnsi="Times New Roman"/>
          <w:sz w:val="22"/>
        </w:rPr>
        <w:t>“The door was on fire.”</w:t>
      </w:r>
    </w:p>
    <w:p>
      <w:pPr>
        <w:spacing w:after="0"/>
        <w:ind w:firstLine="360"/>
      </w:pPr>
      <w:r>
        <w:rPr>
          <w:rFonts w:ascii="Times New Roman" w:hAnsi="Times New Roman"/>
          <w:sz w:val="22"/>
        </w:rPr>
        <w:t>“Excuses.”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Mistake.</w:t>
      </w:r>
    </w:p>
    <w:p>
      <w:pPr>
        <w:spacing w:after="0"/>
        <w:ind w:firstLine="360"/>
      </w:pPr>
      <w:r>
        <w:rPr>
          <w:rFonts w:ascii="Times New Roman" w:hAnsi="Times New Roman"/>
          <w:sz w:val="22"/>
        </w:rPr>
        <w:t>The woman turned.</w:t>
      </w:r>
    </w:p>
    <w:p>
      <w:pPr>
        <w:spacing w:after="0"/>
        <w:ind w:firstLine="360"/>
      </w:pPr>
      <w:r>
        <w:rPr>
          <w:rFonts w:ascii="Times New Roman" w:hAnsi="Times New Roman"/>
          <w:sz w:val="22"/>
        </w:rPr>
        <w:t>Saw me.</w:t>
      </w:r>
    </w:p>
    <w:p>
      <w:pPr>
        <w:spacing w:after="0"/>
        <w:ind w:firstLine="360"/>
      </w:pPr>
      <w:r>
        <w:rPr>
          <w:rFonts w:ascii="Times New Roman" w:hAnsi="Times New Roman"/>
          <w:sz w:val="22"/>
        </w:rPr>
        <w:t>No dramatic recognition.</w:t>
      </w:r>
    </w:p>
    <w:p>
      <w:pPr>
        <w:spacing w:after="0"/>
        <w:ind w:firstLine="360"/>
      </w:pPr>
      <w:r>
        <w:rPr>
          <w:rFonts w:ascii="Times New Roman" w:hAnsi="Times New Roman"/>
          <w:sz w:val="22"/>
        </w:rPr>
        <w:t>Just:</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“I did.”</w:t>
      </w:r>
    </w:p>
    <w:p>
      <w:pPr>
        <w:spacing w:after="0"/>
        <w:ind w:firstLine="360"/>
      </w:pPr>
      <w:r>
        <w:rPr>
          <w:rFonts w:ascii="Times New Roman" w:hAnsi="Times New Roman"/>
          <w:sz w:val="22"/>
        </w:rPr>
        <w:t>“And yet.”</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pointed to an empty seat beside the aisle.</w:t>
      </w:r>
    </w:p>
    <w:p>
      <w:pPr>
        <w:spacing w:after="0"/>
        <w:ind w:firstLine="360"/>
      </w:pPr>
      <w:r>
        <w:rPr>
          <w:rFonts w:ascii="Times New Roman" w:hAnsi="Times New Roman"/>
          <w:sz w:val="22"/>
        </w:rPr>
        <w:t>Not beside her.</w:t>
      </w:r>
    </w:p>
    <w:p>
      <w:pPr>
        <w:spacing w:after="0"/>
        <w:ind w:firstLine="360"/>
      </w:pPr>
      <w:r>
        <w:rPr>
          <w:rFonts w:ascii="Times New Roman" w:hAnsi="Times New Roman"/>
          <w:sz w:val="22"/>
        </w:rPr>
        <w:t>Just available.</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turned back to the stage.</w:t>
      </w:r>
    </w:p>
    <w:p>
      <w:pPr>
        <w:spacing w:after="0"/>
        <w:ind w:firstLine="360"/>
      </w:pPr>
      <w:r>
        <w:rPr>
          <w:rFonts w:ascii="Times New Roman" w:hAnsi="Times New Roman"/>
          <w:sz w:val="22"/>
        </w:rPr>
        <w:t>No welcome.</w:t>
      </w:r>
    </w:p>
    <w:p>
      <w:pPr>
        <w:spacing w:after="0"/>
        <w:ind w:firstLine="360"/>
      </w:pPr>
      <w:r>
        <w:rPr>
          <w:rFonts w:ascii="Times New Roman" w:hAnsi="Times New Roman"/>
          <w:sz w:val="22"/>
        </w:rPr>
        <w:t>No question.</w:t>
      </w:r>
    </w:p>
    <w:p>
      <w:pPr>
        <w:spacing w:after="0"/>
        <w:ind w:firstLine="360"/>
      </w:pPr>
      <w:r>
        <w:rPr>
          <w:rFonts w:ascii="Times New Roman" w:hAnsi="Times New Roman"/>
          <w:sz w:val="22"/>
        </w:rPr>
        <w:t>No page.</w:t>
      </w:r>
    </w:p>
    <w:p>
      <w:pPr>
        <w:spacing w:after="0"/>
        <w:ind w:firstLine="360"/>
      </w:pPr>
      <w:r>
        <w:rPr>
          <w:rFonts w:ascii="Times New Roman" w:hAnsi="Times New Roman"/>
          <w:sz w:val="22"/>
        </w:rPr>
        <w:t>For several minutes I thought she might have forgotten I existed.</w:t>
      </w:r>
    </w:p>
    <w:p>
      <w:pPr>
        <w:spacing w:after="0"/>
        <w:ind w:firstLine="360"/>
      </w:pPr>
      <w:r>
        <w:rPr>
          <w:rFonts w:ascii="Times New Roman" w:hAnsi="Times New Roman"/>
          <w:sz w:val="22"/>
        </w:rPr>
        <w:t>That should have been uncomfortable.</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spent years in rooms where being noticed meant someone wanted an answer.</w:t>
      </w:r>
    </w:p>
    <w:p>
      <w:pPr>
        <w:spacing w:after="0"/>
        <w:ind w:firstLine="360"/>
      </w:pPr>
      <w:r>
        <w:rPr>
          <w:rFonts w:ascii="Times New Roman" w:hAnsi="Times New Roman"/>
          <w:sz w:val="22"/>
        </w:rPr>
        <w:t>Guild rooms.</w:t>
      </w:r>
    </w:p>
    <w:p>
      <w:pPr>
        <w:spacing w:after="0"/>
        <w:ind w:firstLine="360"/>
      </w:pPr>
      <w:r>
        <w:rPr>
          <w:rFonts w:ascii="Times New Roman" w:hAnsi="Times New Roman"/>
          <w:sz w:val="22"/>
        </w:rPr>
        <w:t>Work rooms.</w:t>
      </w:r>
    </w:p>
    <w:p>
      <w:pPr>
        <w:spacing w:after="0"/>
        <w:ind w:firstLine="360"/>
      </w:pPr>
      <w:r>
        <w:rPr>
          <w:rFonts w:ascii="Times New Roman" w:hAnsi="Times New Roman"/>
          <w:sz w:val="22"/>
        </w:rPr>
        <w:t>Vale rooms.</w:t>
      </w:r>
    </w:p>
    <w:p>
      <w:pPr>
        <w:spacing w:after="0"/>
        <w:ind w:firstLine="360"/>
      </w:pPr>
      <w:r>
        <w:rPr>
          <w:rFonts w:ascii="Times New Roman" w:hAnsi="Times New Roman"/>
          <w:sz w:val="22"/>
        </w:rPr>
        <w:t>Hessa's room, where being noticed usually meant she wanted a symptom I had failed to report.</w:t>
      </w:r>
    </w:p>
    <w:p>
      <w:pPr>
        <w:spacing w:after="0"/>
        <w:ind w:firstLine="360"/>
      </w:pPr>
      <w:r>
        <w:rPr>
          <w:rFonts w:ascii="Times New Roman" w:hAnsi="Times New Roman"/>
          <w:sz w:val="22"/>
        </w:rPr>
        <w:t>Here, nobody asked anything.</w:t>
      </w:r>
    </w:p>
    <w:p>
      <w:pPr>
        <w:spacing w:after="0"/>
        <w:ind w:firstLine="360"/>
      </w:pPr>
      <w:r>
        <w:rPr>
          <w:rFonts w:ascii="Times New Roman" w:hAnsi="Times New Roman"/>
          <w:sz w:val="22"/>
        </w:rPr>
        <w:t>A worker carried a bundle of cloth down the aisle.</w:t>
      </w:r>
    </w:p>
    <w:p>
      <w:pPr>
        <w:spacing w:after="0"/>
        <w:ind w:firstLine="360"/>
      </w:pPr>
      <w:r>
        <w:rPr>
          <w:rFonts w:ascii="Times New Roman" w:hAnsi="Times New Roman"/>
          <w:sz w:val="22"/>
        </w:rPr>
        <w:t>Someone tested a pulley.</w:t>
      </w:r>
    </w:p>
    <w:p>
      <w:pPr>
        <w:spacing w:after="0"/>
        <w:ind w:firstLine="360"/>
      </w:pPr>
      <w:r>
        <w:rPr>
          <w:rFonts w:ascii="Times New Roman" w:hAnsi="Times New Roman"/>
          <w:sz w:val="22"/>
        </w:rPr>
        <w:t>The rope squealed.</w:t>
      </w:r>
    </w:p>
    <w:p>
      <w:pPr>
        <w:spacing w:after="0"/>
        <w:ind w:firstLine="360"/>
      </w:pPr>
      <w:r>
        <w:rPr>
          <w:rFonts w:ascii="Times New Roman" w:hAnsi="Times New Roman"/>
          <w:sz w:val="22"/>
        </w:rPr>
        <w:t>The soot-shirted woman shouted, “Oil it.”</w:t>
      </w:r>
    </w:p>
    <w:p>
      <w:pPr>
        <w:spacing w:after="0"/>
        <w:ind w:firstLine="360"/>
      </w:pPr>
      <w:r>
        <w:rPr>
          <w:rFonts w:ascii="Times New Roman" w:hAnsi="Times New Roman"/>
          <w:sz w:val="22"/>
        </w:rPr>
        <w:t>A voice from above said, “It is oiled.”</w:t>
      </w:r>
    </w:p>
    <w:p>
      <w:pPr>
        <w:spacing w:after="0"/>
        <w:ind w:firstLine="360"/>
      </w:pPr>
      <w:r>
        <w:rPr>
          <w:rFonts w:ascii="Times New Roman" w:hAnsi="Times New Roman"/>
          <w:sz w:val="22"/>
        </w:rPr>
        <w:t>“Then apologize to it.”</w:t>
      </w:r>
    </w:p>
    <w:p>
      <w:pPr>
        <w:spacing w:after="0"/>
        <w:ind w:firstLine="360"/>
      </w:pPr>
      <w:r>
        <w:rPr>
          <w:rFonts w:ascii="Times New Roman" w:hAnsi="Times New Roman"/>
          <w:sz w:val="22"/>
        </w:rPr>
        <w:t>The rope squealed again.</w:t>
      </w:r>
    </w:p>
    <w:p>
      <w:pPr>
        <w:spacing w:after="0"/>
        <w:ind w:firstLine="360"/>
      </w:pPr>
      <w:r>
        <w:rPr>
          <w:rFonts w:ascii="Times New Roman" w:hAnsi="Times New Roman"/>
          <w:sz w:val="22"/>
        </w:rPr>
        <w:t>“Not accepted.”</w:t>
      </w:r>
    </w:p>
    <w:p>
      <w:pPr>
        <w:spacing w:after="0"/>
        <w:ind w:firstLine="360"/>
      </w:pPr>
      <w:r>
        <w:rPr>
          <w:rFonts w:ascii="Times New Roman" w:hAnsi="Times New Roman"/>
          <w:sz w:val="22"/>
        </w:rPr>
        <w:t>Nobody looked at me.</w:t>
      </w:r>
    </w:p>
    <w:p>
      <w:pPr>
        <w:spacing w:after="0"/>
        <w:ind w:firstLine="360"/>
      </w:pPr>
      <w:r>
        <w:rPr>
          <w:rFonts w:ascii="Times New Roman" w:hAnsi="Times New Roman"/>
          <w:sz w:val="22"/>
        </w:rPr>
        <w:t>The servant actor dropped one wooden cup.</w:t>
      </w:r>
    </w:p>
    <w:p>
      <w:pPr>
        <w:spacing w:after="0"/>
        <w:ind w:firstLine="360"/>
      </w:pPr>
      <w:r>
        <w:rPr>
          <w:rFonts w:ascii="Times New Roman" w:hAnsi="Times New Roman"/>
          <w:sz w:val="22"/>
        </w:rPr>
        <w:t>It hit the stage.</w:t>
      </w:r>
    </w:p>
    <w:p>
      <w:pPr>
        <w:spacing w:after="0"/>
        <w:ind w:firstLine="360"/>
      </w:pPr>
      <w:r>
        <w:rPr>
          <w:rFonts w:ascii="Times New Roman" w:hAnsi="Times New Roman"/>
          <w:sz w:val="22"/>
        </w:rPr>
        <w:t>He caught it on the second bounce with his foot.</w:t>
      </w:r>
    </w:p>
    <w:p>
      <w:pPr>
        <w:spacing w:after="0"/>
        <w:ind w:firstLine="360"/>
      </w:pPr>
      <w:r>
        <w:rPr>
          <w:rFonts w:ascii="Times New Roman" w:hAnsi="Times New Roman"/>
          <w:sz w:val="22"/>
        </w:rPr>
        <w:t>The woman in the seats said, “Do that in the show and I'll kill you.”</w:t>
      </w:r>
    </w:p>
    <w:p>
      <w:pPr>
        <w:spacing w:after="0"/>
        <w:ind w:firstLine="360"/>
      </w:pPr>
      <w:r>
        <w:rPr>
          <w:rFonts w:ascii="Times New Roman" w:hAnsi="Times New Roman"/>
          <w:sz w:val="22"/>
        </w:rPr>
        <w:t>“Audience would like it.”</w:t>
      </w:r>
    </w:p>
    <w:p>
      <w:pPr>
        <w:spacing w:after="0"/>
        <w:ind w:firstLine="360"/>
      </w:pPr>
      <w:r>
        <w:rPr>
          <w:rFonts w:ascii="Times New Roman" w:hAnsi="Times New Roman"/>
          <w:sz w:val="22"/>
        </w:rPr>
        <w:t>“They like blood too. We're not giving them yours.”</w:t>
      </w:r>
    </w:p>
    <w:p>
      <w:pPr>
        <w:spacing w:after="0"/>
        <w:ind w:firstLine="360"/>
      </w:pPr>
      <w:r>
        <w:rPr>
          <w:rFonts w:ascii="Times New Roman" w:hAnsi="Times New Roman"/>
          <w:sz w:val="22"/>
        </w:rPr>
        <w:t>He put the cup back.</w:t>
      </w:r>
    </w:p>
    <w:p>
      <w:pPr>
        <w:spacing w:after="0"/>
        <w:ind w:firstLine="360"/>
      </w:pPr>
      <w:r>
        <w:rPr>
          <w:rFonts w:ascii="Times New Roman" w:hAnsi="Times New Roman"/>
          <w:sz w:val="22"/>
        </w:rPr>
        <w:t>The scene reset.</w:t>
      </w:r>
    </w:p>
    <w:p>
      <w:pPr>
        <w:spacing w:after="0"/>
        <w:ind w:firstLine="360"/>
      </w:pPr>
      <w:r>
        <w:rPr>
          <w:rFonts w:ascii="Times New Roman" w:hAnsi="Times New Roman"/>
          <w:sz w:val="22"/>
        </w:rPr>
        <w:t>I realized I was comfortable.</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seat was still bad.</w:t>
      </w:r>
    </w:p>
    <w:p>
      <w:pPr>
        <w:spacing w:after="0"/>
        <w:ind w:firstLine="360"/>
      </w:pPr>
      <w:r>
        <w:rPr>
          <w:rFonts w:ascii="Times New Roman" w:hAnsi="Times New Roman"/>
          <w:sz w:val="22"/>
        </w:rPr>
        <w:t>But I was not waiting for someone to justify why I was there.</w:t>
      </w:r>
    </w:p>
    <w:p>
      <w:pPr>
        <w:spacing w:after="0"/>
        <w:ind w:firstLine="360"/>
      </w:pPr>
      <w:r>
        <w:rPr>
          <w:rFonts w:ascii="Times New Roman" w:hAnsi="Times New Roman"/>
          <w:sz w:val="22"/>
        </w:rPr>
        <w:t>I had come.</w:t>
      </w:r>
    </w:p>
    <w:p>
      <w:pPr>
        <w:spacing w:after="0"/>
        <w:ind w:firstLine="360"/>
      </w:pPr>
      <w:r>
        <w:rPr>
          <w:rFonts w:ascii="Times New Roman" w:hAnsi="Times New Roman"/>
          <w:sz w:val="22"/>
        </w:rPr>
        <w:t>I was sitting.</w:t>
      </w:r>
    </w:p>
    <w:p>
      <w:pPr>
        <w:spacing w:after="0"/>
        <w:ind w:firstLine="360"/>
      </w:pPr>
      <w:r>
        <w:rPr>
          <w:rFonts w:ascii="Times New Roman" w:hAnsi="Times New Roman"/>
          <w:sz w:val="22"/>
        </w:rPr>
        <w:t>Apparently that could be enough for at least five minutes.</w:t>
      </w:r>
    </w:p>
    <w:p>
      <w:pPr>
        <w:spacing w:after="0"/>
        <w:ind w:firstLine="360"/>
      </w:pPr>
      <w:r>
        <w:rPr>
          <w:rFonts w:ascii="Times New Roman" w:hAnsi="Times New Roman"/>
          <w:sz w:val="22"/>
        </w:rPr>
        <w:t>Then the servant reset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For a while, that was all.</w:t>
      </w:r>
    </w:p>
    <w:p>
      <w:pPr>
        <w:spacing w:after="0"/>
        <w:ind w:firstLine="360"/>
      </w:pPr>
      <w:r>
        <w:rPr>
          <w:rFonts w:ascii="Times New Roman" w:hAnsi="Times New Roman"/>
          <w:sz w:val="22"/>
        </w:rPr>
        <w:t>This was different from yesterday.</w:t>
      </w:r>
    </w:p>
    <w:p>
      <w:pPr>
        <w:spacing w:after="0"/>
        <w:ind w:firstLine="360"/>
      </w:pPr>
      <w:r>
        <w:rPr>
          <w:rFonts w:ascii="Times New Roman" w:hAnsi="Times New Roman"/>
          <w:sz w:val="22"/>
        </w:rPr>
        <w:t>Yesterday I had been used.</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Today nobody needed me.</w:t>
      </w:r>
    </w:p>
    <w:p>
      <w:pPr>
        <w:spacing w:after="0"/>
        <w:ind w:firstLine="360"/>
      </w:pPr>
      <w:r>
        <w:rPr>
          <w:rFonts w:ascii="Times New Roman" w:hAnsi="Times New Roman"/>
          <w:sz w:val="22"/>
        </w:rPr>
        <w:t>The scene ran.</w:t>
      </w:r>
    </w:p>
    <w:p>
      <w:pPr>
        <w:spacing w:after="0"/>
        <w:ind w:firstLine="360"/>
      </w:pPr>
      <w:r>
        <w:rPr>
          <w:rFonts w:ascii="Times New Roman" w:hAnsi="Times New Roman"/>
          <w:sz w:val="22"/>
        </w:rPr>
        <w:t>Stopped.</w:t>
      </w:r>
    </w:p>
    <w:p>
      <w:pPr>
        <w:spacing w:after="0"/>
        <w:ind w:firstLine="360"/>
      </w:pPr>
      <w:r>
        <w:rPr>
          <w:rFonts w:ascii="Times New Roman" w:hAnsi="Times New Roman"/>
          <w:sz w:val="22"/>
        </w:rPr>
        <w:t>Ran from halfway.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Someone moved the chair three inches.</w:t>
      </w:r>
    </w:p>
    <w:p>
      <w:pPr>
        <w:spacing w:after="0"/>
        <w:ind w:firstLine="360"/>
      </w:pPr>
      <w:r>
        <w:rPr>
          <w:rFonts w:ascii="Times New Roman" w:hAnsi="Times New Roman"/>
          <w:sz w:val="22"/>
        </w:rPr>
        <w:t>Ran again.</w:t>
      </w:r>
    </w:p>
    <w:p>
      <w:pPr>
        <w:spacing w:after="0"/>
        <w:ind w:firstLine="360"/>
      </w:pPr>
      <w:r>
        <w:rPr>
          <w:rFonts w:ascii="Times New Roman" w:hAnsi="Times New Roman"/>
          <w:sz w:val="22"/>
        </w:rPr>
        <w:t>The servant entered too early.</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seated actor missed a word and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tray lost a cup.</w:t>
      </w:r>
    </w:p>
    <w:p>
      <w:pPr>
        <w:spacing w:after="0"/>
        <w:ind w:firstLine="360"/>
      </w:pPr>
      <w:r>
        <w:rPr>
          <w:rFonts w:ascii="Times New Roman" w:hAnsi="Times New Roman"/>
          <w:sz w:val="22"/>
        </w:rPr>
        <w:t>Again.</w:t>
      </w:r>
    </w:p>
    <w:p>
      <w:pPr>
        <w:spacing w:after="0"/>
        <w:ind w:firstLine="360"/>
      </w:pPr>
      <w:r>
        <w:rPr>
          <w:rFonts w:ascii="Times New Roman" w:hAnsi="Times New Roman"/>
          <w:sz w:val="22"/>
        </w:rPr>
        <w:t>A carpenter crossed behind them carrying a board.</w:t>
      </w:r>
    </w:p>
    <w:p>
      <w:pPr>
        <w:spacing w:after="0"/>
        <w:ind w:firstLine="360"/>
      </w:pPr>
      <w:r>
        <w:rPr>
          <w:rFonts w:ascii="Times New Roman" w:hAnsi="Times New Roman"/>
          <w:sz w:val="22"/>
        </w:rPr>
        <w:t>Nobody stopped because apparently that noise did not matter this time.</w:t>
      </w:r>
    </w:p>
    <w:p>
      <w:pPr>
        <w:spacing w:after="0"/>
        <w:ind w:firstLine="360"/>
      </w:pPr>
      <w:r>
        <w:rPr>
          <w:rFonts w:ascii="Times New Roman" w:hAnsi="Times New Roman"/>
          <w:sz w:val="22"/>
        </w:rPr>
        <w:t>Then it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started to see repetition.</w:t>
      </w:r>
    </w:p>
    <w:p>
      <w:pPr>
        <w:spacing w:after="0"/>
        <w:ind w:firstLine="360"/>
      </w:pPr>
      <w:r>
        <w:rPr>
          <w:rFonts w:ascii="Times New Roman" w:hAnsi="Times New Roman"/>
          <w:sz w:val="22"/>
        </w:rPr>
        <w:t>Not rules.</w:t>
      </w:r>
    </w:p>
    <w:p>
      <w:pPr>
        <w:spacing w:after="0"/>
        <w:ind w:firstLine="360"/>
      </w:pPr>
      <w:r>
        <w:rPr>
          <w:rFonts w:ascii="Times New Roman" w:hAnsi="Times New Roman"/>
          <w:sz w:val="22"/>
        </w:rPr>
        <w:t>Repetition.</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 woman in the seats eventually stood.</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Everyone dispersed.</w:t>
      </w:r>
    </w:p>
    <w:p>
      <w:pPr>
        <w:spacing w:after="0"/>
        <w:ind w:firstLine="360"/>
      </w:pPr>
      <w:r>
        <w:rPr>
          <w:rFonts w:ascii="Times New Roman" w:hAnsi="Times New Roman"/>
          <w:sz w:val="22"/>
        </w:rPr>
        <w:t>The servant actor carried his tray off.</w:t>
      </w:r>
    </w:p>
    <w:p>
      <w:pPr>
        <w:spacing w:after="0"/>
        <w:ind w:firstLine="360"/>
      </w:pPr>
      <w:r>
        <w:rPr>
          <w:rFonts w:ascii="Times New Roman" w:hAnsi="Times New Roman"/>
          <w:sz w:val="22"/>
        </w:rPr>
        <w:t>The seated actor immediately lay down across two chairs.</w:t>
      </w:r>
    </w:p>
    <w:p>
      <w:pPr>
        <w:spacing w:after="0"/>
        <w:ind w:firstLine="360"/>
      </w:pPr>
      <w:r>
        <w:rPr>
          <w:rFonts w:ascii="Times New Roman" w:hAnsi="Times New Roman"/>
          <w:sz w:val="22"/>
        </w:rPr>
        <w:t>The woman turned to me.</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gets expensive.”</w:t>
      </w:r>
    </w:p>
    <w:p>
      <w:pPr>
        <w:spacing w:after="0"/>
        <w:ind w:firstLine="360"/>
      </w:pPr>
      <w:r>
        <w:rPr>
          <w:rFonts w:ascii="Times New Roman" w:hAnsi="Times New Roman"/>
          <w:sz w:val="22"/>
        </w:rPr>
        <w:t>“Am I being charged?”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sat on the seat in front of me backward, arms over the backrest.</w:t>
      </w:r>
    </w:p>
    <w:p>
      <w:pPr>
        <w:spacing w:after="0"/>
        <w:ind w:firstLine="360"/>
      </w:pPr>
      <w:r>
        <w:rPr>
          <w:rFonts w:ascii="Times New Roman" w:hAnsi="Times New Roman"/>
          <w:sz w:val="22"/>
        </w:rPr>
        <w:t>“You came to watch?”</w:t>
      </w:r>
    </w:p>
    <w:p>
      <w:pPr>
        <w:spacing w:after="0"/>
        <w:ind w:firstLine="360"/>
      </w:pPr>
      <w:r>
        <w:rPr>
          <w:rFonts w:ascii="Times New Roman" w:hAnsi="Times New Roman"/>
          <w:sz w:val="22"/>
        </w:rPr>
        <w:t>“I think so.”</w:t>
      </w:r>
    </w:p>
    <w:p>
      <w:pPr>
        <w:spacing w:after="0"/>
        <w:ind w:firstLine="360"/>
      </w:pPr>
      <w:r>
        <w:rPr>
          <w:rFonts w:ascii="Times New Roman" w:hAnsi="Times New Roman"/>
          <w:sz w:val="22"/>
        </w:rPr>
        <w:t>“You think?”</w:t>
      </w:r>
    </w:p>
    <w:p>
      <w:pPr>
        <w:spacing w:after="0"/>
        <w:ind w:firstLine="360"/>
      </w:pPr>
      <w:r>
        <w:rPr>
          <w:rFonts w:ascii="Times New Roman" w:hAnsi="Times New Roman"/>
          <w:sz w:val="22"/>
        </w:rPr>
        <w:t>“I walked here deliberately.”</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“I had other options.”</w:t>
      </w:r>
    </w:p>
    <w:p>
      <w:pPr>
        <w:spacing w:after="0"/>
        <w:ind w:firstLine="360"/>
      </w:pPr>
      <w:r>
        <w:rPr>
          <w:rFonts w:ascii="Times New Roman" w:hAnsi="Times New Roman"/>
          <w:sz w:val="22"/>
        </w:rPr>
        <w:t>“So did I.”</w:t>
      </w:r>
    </w:p>
    <w:p>
      <w:pPr>
        <w:spacing w:after="0"/>
        <w:ind w:firstLine="360"/>
      </w:pPr>
      <w:r>
        <w:rPr>
          <w:rFonts w:ascii="Times New Roman" w:hAnsi="Times New Roman"/>
          <w:sz w:val="22"/>
        </w:rPr>
        <w:t>That landed.</w:t>
      </w:r>
    </w:p>
    <w:p>
      <w:pPr>
        <w:spacing w:after="0"/>
        <w:ind w:firstLine="360"/>
      </w:pPr>
      <w:r>
        <w:rPr>
          <w:rFonts w:ascii="Times New Roman" w:hAnsi="Times New Roman"/>
          <w:sz w:val="22"/>
        </w:rPr>
        <w:t>Not because profound.</w:t>
      </w:r>
    </w:p>
    <w:p>
      <w:pPr>
        <w:spacing w:after="0"/>
        <w:ind w:firstLine="360"/>
      </w:pPr>
      <w:r>
        <w:rPr>
          <w:rFonts w:ascii="Times New Roman" w:hAnsi="Times New Roman"/>
          <w:sz w:val="22"/>
        </w:rPr>
        <w:t>Because obvious.</w:t>
      </w:r>
    </w:p>
    <w:p>
      <w:pPr>
        <w:spacing w:after="0"/>
        <w:ind w:firstLine="360"/>
      </w:pPr>
      <w:r>
        <w:rPr>
          <w:rFonts w:ascii="Times New Roman" w:hAnsi="Times New Roman"/>
          <w:sz w:val="22"/>
        </w:rPr>
        <w:t>She looked toward the stage.</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Danger.</w:t>
      </w:r>
    </w:p>
    <w:p>
      <w:pPr>
        <w:spacing w:after="0"/>
        <w:ind w:firstLine="360"/>
      </w:pPr>
      <w:r>
        <w:rPr>
          <w:rFonts w:ascii="Times New Roman" w:hAnsi="Times New Roman"/>
          <w:sz w:val="22"/>
        </w:rPr>
        <w:t>“A servant.”</w:t>
      </w:r>
    </w:p>
    <w:p>
      <w:pPr>
        <w:spacing w:after="0"/>
        <w:ind w:firstLine="360"/>
      </w:pPr>
      <w:r>
        <w:rPr>
          <w:rFonts w:ascii="Times New Roman" w:hAnsi="Times New Roman"/>
          <w:sz w:val="22"/>
        </w:rPr>
        <w:t>“Good.”</w:t>
      </w:r>
    </w:p>
    <w:p>
      <w:pPr>
        <w:spacing w:after="0"/>
        <w:ind w:firstLine="360"/>
      </w:pPr>
      <w:r>
        <w:rPr>
          <w:rFonts w:ascii="Times New Roman" w:hAnsi="Times New Roman"/>
          <w:sz w:val="22"/>
        </w:rPr>
        <w:t>“A tray.”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“A man pretending to be dead before the physician arrives.”</w:t>
      </w:r>
    </w:p>
    <w:p>
      <w:pPr>
        <w:spacing w:after="0"/>
        <w:ind w:firstLine="360"/>
      </w:pPr>
      <w:r>
        <w:rPr>
          <w:rFonts w:ascii="Times New Roman" w:hAnsi="Times New Roman"/>
          <w:sz w:val="22"/>
        </w:rPr>
        <w:t>“That's the scene.”</w:t>
      </w:r>
    </w:p>
    <w:p>
      <w:pPr>
        <w:spacing w:after="0"/>
        <w:ind w:firstLine="360"/>
      </w:pPr>
      <w:r>
        <w:rPr>
          <w:rFonts w:ascii="Times New Roman" w:hAnsi="Times New Roman"/>
          <w:sz w:val="22"/>
        </w:rPr>
        <w:t>“The servant knew the next line once.”</w:t>
      </w:r>
    </w:p>
    <w:p>
      <w:pPr>
        <w:spacing w:after="0"/>
        <w:ind w:firstLine="360"/>
      </w:pPr>
      <w:r>
        <w:rPr>
          <w:rFonts w:ascii="Times New Roman" w:hAnsi="Times New Roman"/>
          <w:sz w:val="22"/>
        </w:rPr>
        <w:t>She looked back at me.</w:t>
      </w:r>
    </w:p>
    <w:p>
      <w:pPr>
        <w:spacing w:after="0"/>
        <w:ind w:firstLine="360"/>
      </w:pPr>
      <w:r>
        <w:rPr>
          <w:rFonts w:ascii="Times New Roman" w:hAnsi="Times New Roman"/>
          <w:sz w:val="22"/>
        </w:rPr>
        <w:t>“Did he?”</w:t>
      </w:r>
    </w:p>
    <w:p>
      <w:pPr>
        <w:spacing w:after="0"/>
        <w:ind w:firstLine="360"/>
      </w:pPr>
      <w:r>
        <w:rPr>
          <w:rFonts w:ascii="Times New Roman" w:hAnsi="Times New Roman"/>
          <w:sz w:val="22"/>
        </w:rPr>
        <w:t>“He put the tray down before the other man said he was dead.”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stopped him.”</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the servant could not know.”</w:t>
      </w:r>
    </w:p>
    <w:p>
      <w:pPr>
        <w:spacing w:after="0"/>
        <w:ind w:firstLine="360"/>
      </w:pPr>
      <w:r>
        <w:rPr>
          <w:rFonts w:ascii="Times New Roman" w:hAnsi="Times New Roman"/>
          <w:sz w:val="22"/>
        </w:rPr>
        <w:t>“Because it looked like he knew.”</w:t>
      </w:r>
    </w:p>
    <w:p>
      <w:pPr>
        <w:spacing w:after="0"/>
        <w:ind w:firstLine="360"/>
      </w:pPr>
      <w:r>
        <w:rPr>
          <w:rFonts w:ascii="Times New Roman" w:hAnsi="Times New Roman"/>
          <w:sz w:val="22"/>
        </w:rPr>
        <w:t>“Difference?”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“Maybe.”</w:t>
      </w:r>
    </w:p>
    <w:p>
      <w:pPr>
        <w:spacing w:after="0"/>
        <w:ind w:firstLine="360"/>
      </w:pPr>
      <w:r>
        <w:rPr>
          <w:rFonts w:ascii="Times New Roman" w:hAnsi="Times New Roman"/>
          <w:sz w:val="22"/>
        </w:rPr>
        <w:t>Fuck.</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asking for the thing behind the thing.”</w:t>
      </w:r>
    </w:p>
    <w:p>
      <w:pPr>
        <w:spacing w:after="0"/>
        <w:ind w:firstLine="360"/>
      </w:pPr>
      <w:r>
        <w:rPr>
          <w:rFonts w:ascii="Times New Roman" w:hAnsi="Times New Roman"/>
          <w:sz w:val="22"/>
        </w:rPr>
        <w:t>“There usually is one.”</w:t>
      </w:r>
    </w:p>
    <w:p>
      <w:pPr>
        <w:spacing w:after="0"/>
        <w:ind w:firstLine="360"/>
      </w:pPr>
      <w:r>
        <w:rPr>
          <w:rFonts w:ascii="Times New Roman" w:hAnsi="Times New Roman"/>
          <w:sz w:val="22"/>
        </w:rPr>
        <w:t>“Sometimes there are six.”</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“Come on.”</w:t>
      </w:r>
    </w:p>
    <w:p>
      <w:pPr>
        <w:spacing w:after="0"/>
        <w:ind w:firstLine="360"/>
      </w:pPr>
      <w:r>
        <w:rPr>
          <w:rFonts w:ascii="Times New Roman" w:hAnsi="Times New Roman"/>
          <w:sz w:val="22"/>
        </w:rPr>
        <w:t>“Where?”</w:t>
      </w:r>
    </w:p>
    <w:p>
      <w:pPr>
        <w:spacing w:after="0"/>
        <w:ind w:firstLine="360"/>
      </w:pPr>
      <w:r>
        <w:rPr>
          <w:rFonts w:ascii="Times New Roman" w:hAnsi="Times New Roman"/>
          <w:sz w:val="22"/>
        </w:rPr>
        <w:t>“Stage.”</w:t>
      </w:r>
    </w:p>
    <w:p>
      <w:pPr>
        <w:spacing w:after="0"/>
        <w:ind w:firstLine="360"/>
      </w:pPr>
      <w:r>
        <w:rPr>
          <w:rFonts w:ascii="Times New Roman" w:hAnsi="Times New Roman"/>
          <w:sz w:val="22"/>
        </w:rPr>
        <w:t>I looked at the three steps.</w:t>
      </w:r>
    </w:p>
    <w:p>
      <w:pPr>
        <w:spacing w:after="0"/>
        <w:ind w:firstLine="360"/>
      </w:pPr>
      <w:r>
        <w:rPr>
          <w:rFonts w:ascii="Times New Roman" w:hAnsi="Times New Roman"/>
          <w:sz w:val="22"/>
        </w:rPr>
        <w:t>She looked too.</w:t>
      </w:r>
    </w:p>
    <w:p>
      <w:pPr>
        <w:spacing w:after="0"/>
        <w:ind w:firstLine="360"/>
      </w:pPr>
      <w:r>
        <w:rPr>
          <w:rFonts w:ascii="Times New Roman" w:hAnsi="Times New Roman"/>
          <w:sz w:val="22"/>
        </w:rPr>
        <w:t>“Oh.”</w:t>
      </w:r>
    </w:p>
    <w:p>
      <w:pPr>
        <w:spacing w:after="0"/>
        <w:ind w:firstLine="360"/>
      </w:pPr>
      <w:r>
        <w:rPr>
          <w:rFonts w:ascii="Times New Roman" w:hAnsi="Times New Roman"/>
          <w:sz w:val="22"/>
        </w:rPr>
        <w:t>Not pity.</w:t>
      </w:r>
    </w:p>
    <w:p>
      <w:pPr>
        <w:spacing w:after="0"/>
        <w:ind w:firstLine="360"/>
      </w:pPr>
      <w:r>
        <w:rPr>
          <w:rFonts w:ascii="Times New Roman" w:hAnsi="Times New Roman"/>
          <w:sz w:val="22"/>
        </w:rPr>
        <w:t>Memory.</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She pointed toward the side.</w:t>
      </w:r>
    </w:p>
    <w:p>
      <w:pPr>
        <w:spacing w:after="0"/>
        <w:ind w:firstLine="360"/>
      </w:pPr>
      <w:r>
        <w:rPr>
          <w:rFonts w:ascii="Times New Roman" w:hAnsi="Times New Roman"/>
          <w:sz w:val="22"/>
        </w:rPr>
        <w:t>“There is a loading ramp.”</w:t>
      </w:r>
    </w:p>
    <w:p>
      <w:pPr>
        <w:spacing w:after="0"/>
        <w:ind w:firstLine="360"/>
      </w:pPr>
      <w:r>
        <w:rPr>
          <w:rFonts w:ascii="Times New Roman" w:hAnsi="Times New Roman"/>
          <w:sz w:val="22"/>
        </w:rPr>
        <w:t>I had not known that.</w:t>
      </w:r>
    </w:p>
    <w:p>
      <w:pPr>
        <w:spacing w:after="0"/>
        <w:ind w:firstLine="360"/>
      </w:pPr>
      <w:r>
        <w:rPr>
          <w:rFonts w:ascii="Times New Roman" w:hAnsi="Times New Roman"/>
          <w:sz w:val="22"/>
        </w:rPr>
        <w:t>Of course there was.</w:t>
      </w:r>
    </w:p>
    <w:p>
      <w:pPr>
        <w:spacing w:after="0"/>
        <w:ind w:firstLine="360"/>
      </w:pPr>
      <w:r>
        <w:rPr>
          <w:rFonts w:ascii="Times New Roman" w:hAnsi="Times New Roman"/>
          <w:sz w:val="22"/>
        </w:rPr>
        <w:t>Scenery did not climb three decorative stairs.</w:t>
      </w:r>
    </w:p>
    <w:p>
      <w:pPr>
        <w:spacing w:after="0"/>
        <w:ind w:firstLine="360"/>
      </w:pPr>
      <w:r>
        <w:rPr>
          <w:rFonts w:ascii="Times New Roman" w:hAnsi="Times New Roman"/>
          <w:sz w:val="22"/>
        </w:rPr>
        <w:t>She started walking.</w:t>
      </w:r>
    </w:p>
    <w:p>
      <w:pPr>
        <w:spacing w:after="0"/>
        <w:ind w:firstLine="360"/>
      </w:pPr>
      <w:r>
        <w:rPr>
          <w:rFonts w:ascii="Times New Roman" w:hAnsi="Times New Roman"/>
          <w:sz w:val="22"/>
        </w:rPr>
        <w:t>I did not follow.</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“You coming?”</w:t>
      </w:r>
    </w:p>
    <w:p>
      <w:pPr>
        <w:spacing w:after="0"/>
        <w:ind w:firstLine="360"/>
      </w:pPr>
      <w:r>
        <w:rPr>
          <w:rFonts w:ascii="Times New Roman" w:hAnsi="Times New Roman"/>
          <w:sz w:val="22"/>
        </w:rPr>
        <w:t>“Why?”</w:t>
      </w:r>
    </w:p>
    <w:p>
      <w:pPr>
        <w:spacing w:after="0"/>
        <w:ind w:firstLine="360"/>
      </w:pPr>
      <w:r>
        <w:rPr>
          <w:rFonts w:ascii="Times New Roman" w:hAnsi="Times New Roman"/>
          <w:sz w:val="22"/>
        </w:rPr>
        <w:t>“You came here.”</w:t>
      </w:r>
    </w:p>
    <w:p>
      <w:pPr>
        <w:spacing w:after="0"/>
        <w:ind w:firstLine="360"/>
      </w:pPr>
      <w:r>
        <w:rPr>
          <w:rFonts w:ascii="Times New Roman" w:hAnsi="Times New Roman"/>
          <w:sz w:val="22"/>
        </w:rPr>
        <w:t>“That is not permission to do anything you want.”</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“Walking.”</w:t>
      </w:r>
    </w:p>
    <w:p>
      <w:pPr>
        <w:spacing w:after="0"/>
        <w:ind w:firstLine="360"/>
      </w:pPr>
      <w:r>
        <w:rPr>
          <w:rFonts w:ascii="Times New Roman" w:hAnsi="Times New Roman"/>
          <w:sz w:val="22"/>
        </w:rPr>
        <w:t>“That sounds false.”</w:t>
      </w:r>
    </w:p>
    <w:p>
      <w:pPr>
        <w:spacing w:after="0"/>
        <w:ind w:firstLine="360"/>
      </w:pPr>
      <w:r>
        <w:rPr>
          <w:rFonts w:ascii="Times New Roman" w:hAnsi="Times New Roman"/>
          <w:sz w:val="22"/>
        </w:rPr>
        <w:t>“It is mostly true.”</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“You'll survive.”</w:t>
      </w:r>
    </w:p>
    <w:p>
      <w:pPr>
        <w:spacing w:after="0"/>
        <w:ind w:firstLine="360"/>
      </w:pPr>
      <w:r>
        <w:rPr>
          <w:rFonts w:ascii="Times New Roman" w:hAnsi="Times New Roman"/>
          <w:sz w:val="22"/>
        </w:rPr>
        <w:t>“I have recently become skeptical of that phrase.”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 side route went around the front of the stage and through a wide door.</w:t>
      </w:r>
    </w:p>
    <w:p>
      <w:pPr>
        <w:spacing w:after="0"/>
        <w:ind w:firstLine="360"/>
      </w:pPr>
      <w:r>
        <w:rPr>
          <w:rFonts w:ascii="Times New Roman" w:hAnsi="Times New Roman"/>
          <w:sz w:val="22"/>
        </w:rPr>
        <w:t>Level.</w:t>
      </w:r>
    </w:p>
    <w:p>
      <w:pPr>
        <w:spacing w:after="0"/>
        <w:ind w:firstLine="360"/>
      </w:pPr>
      <w:r>
        <w:rPr>
          <w:rFonts w:ascii="Times New Roman" w:hAnsi="Times New Roman"/>
          <w:sz w:val="22"/>
        </w:rPr>
        <w:t>Then a broad wooden ramp.</w:t>
      </w:r>
    </w:p>
    <w:p>
      <w:pPr>
        <w:spacing w:after="0"/>
        <w:ind w:firstLine="360"/>
      </w:pPr>
      <w:r>
        <w:rPr>
          <w:rFonts w:ascii="Times New Roman" w:hAnsi="Times New Roman"/>
          <w:sz w:val="22"/>
        </w:rPr>
        <w:t>Not designed for me.</w:t>
      </w:r>
    </w:p>
    <w:p>
      <w:pPr>
        <w:spacing w:after="0"/>
        <w:ind w:firstLine="360"/>
      </w:pPr>
      <w:r>
        <w:rPr>
          <w:rFonts w:ascii="Times New Roman" w:hAnsi="Times New Roman"/>
          <w:sz w:val="22"/>
        </w:rPr>
        <w:t>Designed for scenery.</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surface had grooves.</w:t>
      </w:r>
    </w:p>
    <w:p>
      <w:pPr>
        <w:spacing w:after="0"/>
        <w:ind w:firstLine="360"/>
      </w:pPr>
      <w:r>
        <w:rPr>
          <w:rFonts w:ascii="Times New Roman" w:hAnsi="Times New Roman"/>
          <w:sz w:val="22"/>
        </w:rPr>
        <w:t>My crutch tips caught one slightly.</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Slow.</w:t>
      </w:r>
    </w:p>
    <w:p>
      <w:pPr>
        <w:spacing w:after="0"/>
        <w:ind w:firstLine="360"/>
      </w:pPr>
      <w:r>
        <w:rPr>
          <w:rFonts w:ascii="Times New Roman" w:hAnsi="Times New Roman"/>
          <w:sz w:val="22"/>
        </w:rPr>
        <w:t>The woman did not tell me to hurry.</w:t>
      </w:r>
    </w:p>
    <w:p>
      <w:pPr>
        <w:spacing w:after="0"/>
        <w:ind w:firstLine="360"/>
      </w:pPr>
      <w:r>
        <w:rPr>
          <w:rFonts w:ascii="Times New Roman" w:hAnsi="Times New Roman"/>
          <w:sz w:val="22"/>
        </w:rPr>
        <w:t>At the top, the stage was flatter than it looked from below.</w:t>
      </w:r>
    </w:p>
    <w:p>
      <w:pPr>
        <w:spacing w:after="0"/>
        <w:ind w:firstLine="360"/>
      </w:pPr>
      <w:r>
        <w:rPr>
          <w:rFonts w:ascii="Times New Roman" w:hAnsi="Times New Roman"/>
          <w:sz w:val="22"/>
        </w:rPr>
        <w:t>Also more dangerous.</w:t>
      </w:r>
    </w:p>
    <w:p>
      <w:pPr>
        <w:spacing w:after="0"/>
        <w:ind w:firstLine="360"/>
      </w:pPr>
      <w:r>
        <w:rPr>
          <w:rFonts w:ascii="Times New Roman" w:hAnsi="Times New Roman"/>
          <w:sz w:val="22"/>
        </w:rPr>
        <w:t>Edges.</w:t>
      </w:r>
    </w:p>
    <w:p>
      <w:pPr>
        <w:spacing w:after="0"/>
        <w:ind w:firstLine="360"/>
      </w:pPr>
      <w:r>
        <w:rPr>
          <w:rFonts w:ascii="Times New Roman" w:hAnsi="Times New Roman"/>
          <w:sz w:val="22"/>
        </w:rPr>
        <w:t>Cables.</w:t>
      </w:r>
    </w:p>
    <w:p>
      <w:pPr>
        <w:spacing w:after="0"/>
        <w:ind w:firstLine="360"/>
      </w:pPr>
      <w:r>
        <w:rPr>
          <w:rFonts w:ascii="Times New Roman" w:hAnsi="Times New Roman"/>
          <w:sz w:val="22"/>
        </w:rPr>
        <w:t>Marks.</w:t>
      </w:r>
    </w:p>
    <w:p>
      <w:pPr>
        <w:spacing w:after="0"/>
        <w:ind w:firstLine="360"/>
      </w:pPr>
      <w:r>
        <w:rPr>
          <w:rFonts w:ascii="Times New Roman" w:hAnsi="Times New Roman"/>
          <w:sz w:val="22"/>
        </w:rPr>
        <w:t>A trapdoor seam.</w:t>
      </w:r>
    </w:p>
    <w:p>
      <w:pPr>
        <w:spacing w:after="0"/>
        <w:ind w:firstLine="360"/>
      </w:pPr>
      <w:r>
        <w:rPr>
          <w:rFonts w:ascii="Times New Roman" w:hAnsi="Times New Roman"/>
          <w:sz w:val="22"/>
        </w:rPr>
        <w:t>Two loose cups.</w:t>
      </w:r>
    </w:p>
    <w:p>
      <w:pPr>
        <w:spacing w:after="0"/>
        <w:ind w:firstLine="360"/>
      </w:pPr>
      <w:r>
        <w:rPr>
          <w:rFonts w:ascii="Times New Roman" w:hAnsi="Times New Roman"/>
          <w:sz w:val="22"/>
        </w:rPr>
        <w:t>A nail.</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“Nail.”</w:t>
      </w:r>
    </w:p>
    <w:p>
      <w:pPr>
        <w:spacing w:after="0"/>
        <w:ind w:firstLine="360"/>
      </w:pPr>
      <w:r>
        <w:rPr>
          <w:rFonts w:ascii="Times New Roman" w:hAnsi="Times New Roman"/>
          <w:sz w:val="22"/>
        </w:rPr>
        <w:t>Someone nearby said, “Where?”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They picked it up.</w:t>
      </w:r>
    </w:p>
    <w:p>
      <w:pPr>
        <w:spacing w:after="0"/>
        <w:ind w:firstLine="360"/>
      </w:pPr>
      <w:r>
        <w:rPr>
          <w:rFonts w:ascii="Times New Roman" w:hAnsi="Times New Roman"/>
          <w:sz w:val="22"/>
        </w:rPr>
        <w:t>Useful.</w:t>
      </w:r>
    </w:p>
    <w:p>
      <w:pPr>
        <w:spacing w:after="0"/>
        <w:ind w:firstLine="360"/>
      </w:pPr>
      <w:r>
        <w:rPr>
          <w:rFonts w:ascii="Times New Roman" w:hAnsi="Times New Roman"/>
          <w:sz w:val="22"/>
        </w:rPr>
        <w:t>Do not get excited.</w:t>
      </w:r>
    </w:p>
    <w:p>
      <w:pPr>
        <w:spacing w:after="0"/>
        <w:ind w:firstLine="360"/>
      </w:pPr>
      <w:r>
        <w:rPr>
          <w:rFonts w:ascii="Times New Roman" w:hAnsi="Times New Roman"/>
          <w:sz w:val="22"/>
        </w:rPr>
        <w:t>The woman led me to the center.</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She blinked.</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“You just said no.”</w:t>
      </w:r>
    </w:p>
    <w:p>
      <w:pPr>
        <w:spacing w:after="0"/>
        <w:ind w:firstLine="360"/>
      </w:pPr>
      <w:r>
        <w:rPr>
          <w:rFonts w:ascii="Times New Roman" w:hAnsi="Times New Roman"/>
          <w:sz w:val="22"/>
        </w:rPr>
        <w:t>“You told me where.”</w:t>
      </w:r>
    </w:p>
    <w:p>
      <w:pPr>
        <w:spacing w:after="0"/>
        <w:ind w:firstLine="360"/>
      </w:pPr>
      <w:r>
        <w:rPr>
          <w:rFonts w:ascii="Times New Roman" w:hAnsi="Times New Roman"/>
          <w:sz w:val="22"/>
        </w:rPr>
        <w:t>“Yes.”</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“Because I want to see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“Fine. Pick somewhere.”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Stage left had the tray table.</w:t>
      </w:r>
    </w:p>
    <w:p>
      <w:pPr>
        <w:spacing w:after="0"/>
        <w:ind w:firstLine="360"/>
      </w:pPr>
      <w:r>
        <w:rPr>
          <w:rFonts w:ascii="Times New Roman" w:hAnsi="Times New Roman"/>
          <w:sz w:val="22"/>
        </w:rPr>
        <w:t>Center had open floor.</w:t>
      </w:r>
    </w:p>
    <w:p>
      <w:pPr>
        <w:spacing w:after="0"/>
        <w:ind w:firstLine="360"/>
      </w:pPr>
      <w:r>
        <w:rPr>
          <w:rFonts w:ascii="Times New Roman" w:hAnsi="Times New Roman"/>
          <w:sz w:val="22"/>
        </w:rPr>
        <w:t>Right had a chair.</w:t>
      </w:r>
    </w:p>
    <w:p>
      <w:pPr>
        <w:spacing w:after="0"/>
        <w:ind w:firstLine="360"/>
      </w:pPr>
      <w:r>
        <w:rPr>
          <w:rFonts w:ascii="Times New Roman" w:hAnsi="Times New Roman"/>
          <w:sz w:val="22"/>
        </w:rPr>
        <w:t>I chose near the chair.</w:t>
      </w:r>
    </w:p>
    <w:p>
      <w:pPr>
        <w:spacing w:after="0"/>
        <w:ind w:firstLine="360"/>
      </w:pPr>
      <w:r>
        <w:rPr>
          <w:rFonts w:ascii="Times New Roman" w:hAnsi="Times New Roman"/>
          <w:sz w:val="22"/>
        </w:rPr>
        <w:t>Not because chair.</w:t>
      </w:r>
    </w:p>
    <w:p>
      <w:pPr>
        <w:spacing w:after="0"/>
        <w:ind w:firstLine="360"/>
      </w:pPr>
      <w:r>
        <w:rPr>
          <w:rFonts w:ascii="Times New Roman" w:hAnsi="Times New Roman"/>
          <w:sz w:val="22"/>
        </w:rPr>
        <w:t>Because less traffic.</w:t>
      </w:r>
    </w:p>
    <w:p>
      <w:pPr>
        <w:spacing w:after="0"/>
        <w:ind w:firstLine="360"/>
      </w:pPr>
      <w:r>
        <w:rPr>
          <w:rFonts w:ascii="Times New Roman" w:hAnsi="Times New Roman"/>
          <w:sz w:val="22"/>
        </w:rPr>
        <w:t>Probably because chair.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“You're very talented at it.”</w:t>
      </w:r>
    </w:p>
    <w:p>
      <w:pPr>
        <w:spacing w:after="0"/>
        <w:ind w:firstLine="360"/>
      </w:pPr>
      <w:r>
        <w:rPr>
          <w:rFonts w:ascii="Times New Roman" w:hAnsi="Times New Roman"/>
          <w:sz w:val="22"/>
        </w:rPr>
        <w:t>“I have references.”</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Actually walked away.</w:t>
      </w:r>
    </w:p>
    <w:p>
      <w:pPr>
        <w:spacing w:after="0"/>
        <w:ind w:firstLine="360"/>
      </w:pPr>
      <w:r>
        <w:rPr>
          <w:rFonts w:ascii="Times New Roman" w:hAnsi="Times New Roman"/>
          <w:sz w:val="22"/>
        </w:rPr>
        <w:t>Left me standing onstage with two crutches and no instruction.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People moved around me.</w:t>
      </w:r>
    </w:p>
    <w:p>
      <w:pPr>
        <w:spacing w:after="0"/>
        <w:ind w:firstLine="360"/>
      </w:pPr>
      <w:r>
        <w:rPr>
          <w:rFonts w:ascii="Times New Roman" w:hAnsi="Times New Roman"/>
          <w:sz w:val="22"/>
        </w:rPr>
        <w:t>The servant actor came back carrying the tray.</w:t>
      </w:r>
    </w:p>
    <w:p>
      <w:pPr>
        <w:spacing w:after="0"/>
        <w:ind w:firstLine="360"/>
      </w:pPr>
      <w:r>
        <w:rPr>
          <w:rFonts w:ascii="Times New Roman" w:hAnsi="Times New Roman"/>
          <w:sz w:val="22"/>
        </w:rPr>
        <w:t>Saw me.</w:t>
      </w:r>
    </w:p>
    <w:p>
      <w:pPr>
        <w:spacing w:after="0"/>
        <w:ind w:firstLine="360"/>
      </w:pPr>
      <w:r>
        <w:rPr>
          <w:rFonts w:ascii="Times New Roman" w:hAnsi="Times New Roman"/>
          <w:sz w:val="22"/>
        </w:rPr>
        <w:t>“Who is he?”</w:t>
      </w:r>
    </w:p>
    <w:p>
      <w:pPr>
        <w:spacing w:after="0"/>
        <w:ind w:firstLine="360"/>
      </w:pPr>
      <w:r>
        <w:rPr>
          <w:rFonts w:ascii="Times New Roman" w:hAnsi="Times New Roman"/>
          <w:sz w:val="22"/>
        </w:rPr>
        <w:t>The woman said, “Nobody.”</w:t>
      </w:r>
    </w:p>
    <w:p>
      <w:pPr>
        <w:spacing w:after="0"/>
        <w:ind w:firstLine="360"/>
      </w:pPr>
      <w:r>
        <w:rPr>
          <w:rFonts w:ascii="Times New Roman" w:hAnsi="Times New Roman"/>
          <w:sz w:val="22"/>
        </w:rPr>
        <w:t>“Good.”</w:t>
      </w:r>
    </w:p>
    <w:p>
      <w:pPr>
        <w:spacing w:after="0"/>
        <w:ind w:firstLine="360"/>
      </w:pPr>
      <w:r>
        <w:rPr>
          <w:rFonts w:ascii="Times New Roman" w:hAnsi="Times New Roman"/>
          <w:sz w:val="22"/>
        </w:rPr>
        <w:t>He walked around me.</w:t>
      </w:r>
    </w:p>
    <w:p>
      <w:pPr>
        <w:spacing w:after="0"/>
        <w:ind w:firstLine="360"/>
      </w:pPr>
      <w:r>
        <w:rPr>
          <w:rFonts w:ascii="Times New Roman" w:hAnsi="Times New Roman"/>
          <w:sz w:val="22"/>
        </w:rPr>
        <w:t>Not close.</w:t>
      </w:r>
    </w:p>
    <w:p>
      <w:pPr>
        <w:spacing w:after="0"/>
        <w:ind w:firstLine="360"/>
      </w:pPr>
      <w:r>
        <w:rPr>
          <w:rFonts w:ascii="Times New Roman" w:hAnsi="Times New Roman"/>
          <w:sz w:val="22"/>
        </w:rPr>
        <w:t>Adjusted path.</w:t>
      </w:r>
    </w:p>
    <w:p>
      <w:pPr>
        <w:spacing w:after="0"/>
        <w:ind w:firstLine="360"/>
      </w:pPr>
      <w:r>
        <w:rPr>
          <w:rFonts w:ascii="Times New Roman" w:hAnsi="Times New Roman"/>
          <w:sz w:val="22"/>
        </w:rPr>
        <w:t>The seated actor returned.</w:t>
      </w:r>
    </w:p>
    <w:p>
      <w:pPr>
        <w:spacing w:after="0"/>
        <w:ind w:firstLine="360"/>
      </w:pPr>
      <w:r>
        <w:rPr>
          <w:rFonts w:ascii="Times New Roman" w:hAnsi="Times New Roman"/>
          <w:sz w:val="22"/>
        </w:rPr>
        <w:t>Looked.</w:t>
      </w:r>
    </w:p>
    <w:p>
      <w:pPr>
        <w:spacing w:after="0"/>
        <w:ind w:firstLine="360"/>
      </w:pPr>
      <w:r>
        <w:rPr>
          <w:rFonts w:ascii="Times New Roman" w:hAnsi="Times New Roman"/>
          <w:sz w:val="22"/>
        </w:rPr>
        <w:t>“Fire boy.”</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fire boy.”</w:t>
      </w:r>
    </w:p>
    <w:p>
      <w:pPr>
        <w:spacing w:after="0"/>
        <w:ind w:firstLine="360"/>
      </w:pPr>
      <w:r>
        <w:rPr>
          <w:rFonts w:ascii="Times New Roman" w:hAnsi="Times New Roman"/>
          <w:sz w:val="22"/>
        </w:rPr>
        <w:t>“Crutch?”</w:t>
      </w:r>
    </w:p>
    <w:p>
      <w:pPr>
        <w:spacing w:after="0"/>
        <w:ind w:firstLine="360"/>
      </w:pPr>
      <w:r>
        <w:rPr>
          <w:rFonts w:ascii="Times New Roman" w:hAnsi="Times New Roman"/>
          <w:sz w:val="22"/>
        </w:rPr>
        <w:t>“Worse.”</w:t>
      </w:r>
    </w:p>
    <w:p>
      <w:pPr>
        <w:spacing w:after="0"/>
        <w:ind w:firstLine="360"/>
      </w:pPr>
      <w:r>
        <w:rPr>
          <w:rFonts w:ascii="Times New Roman" w:hAnsi="Times New Roman"/>
          <w:sz w:val="22"/>
        </w:rPr>
        <w:t>“What's your name?”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“Gregory,” he said.</w:t>
      </w:r>
    </w:p>
    <w:p>
      <w:pPr>
        <w:spacing w:after="0"/>
        <w:ind w:firstLine="360"/>
      </w:pPr>
      <w:r>
        <w:rPr>
          <w:rFonts w:ascii="Times New Roman" w:hAnsi="Times New Roman"/>
          <w:sz w:val="22"/>
        </w:rPr>
        <w:t>Then forgot me.</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The woman clapped once.</w:t>
      </w:r>
    </w:p>
    <w:p>
      <w:pPr>
        <w:spacing w:after="0"/>
        <w:ind w:firstLine="360"/>
      </w:pPr>
      <w:r>
        <w:rPr>
          <w:rFonts w:ascii="Times New Roman" w:hAnsi="Times New Roman"/>
          <w:sz w:val="22"/>
        </w:rPr>
        <w:t>“From entrance.”</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I was still onstage.</w:t>
      </w:r>
    </w:p>
    <w:p>
      <w:pPr>
        <w:spacing w:after="0"/>
        <w:ind w:firstLine="360"/>
      </w:pPr>
      <w:r>
        <w:rPr>
          <w:rFonts w:ascii="Times New Roman" w:hAnsi="Times New Roman"/>
          <w:sz w:val="22"/>
        </w:rPr>
        <w:t>“This seems wrong.”</w:t>
      </w:r>
    </w:p>
    <w:p>
      <w:pPr>
        <w:spacing w:after="0"/>
        <w:ind w:firstLine="360"/>
      </w:pPr>
      <w:r>
        <w:rPr>
          <w:rFonts w:ascii="Times New Roman" w:hAnsi="Times New Roman"/>
          <w:sz w:val="22"/>
        </w:rPr>
        <w:t>“Probably,” she said.</w:t>
      </w:r>
    </w:p>
    <w:p>
      <w:pPr>
        <w:spacing w:after="0"/>
        <w:ind w:firstLine="360"/>
      </w:pPr>
      <w:r>
        <w:rPr>
          <w:rFonts w:ascii="Times New Roman" w:hAnsi="Times New Roman"/>
          <w:sz w:val="22"/>
        </w:rPr>
        <w:t>“Am I supposed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“Stay out of their way.”</w:t>
      </w:r>
    </w:p>
    <w:p>
      <w:pPr>
        <w:spacing w:after="0"/>
        <w:ind w:firstLine="360"/>
      </w:pPr>
      <w:r>
        <w:rPr>
          <w:rFonts w:ascii="Times New Roman" w:hAnsi="Times New Roman"/>
          <w:sz w:val="22"/>
        </w:rPr>
        <w:t>“That is a skill I have not demonstrated here.”</w:t>
      </w:r>
    </w:p>
    <w:p>
      <w:pPr>
        <w:spacing w:after="0"/>
        <w:ind w:firstLine="360"/>
      </w:pPr>
      <w:r>
        <w:rPr>
          <w:rFonts w:ascii="Times New Roman" w:hAnsi="Times New Roman"/>
          <w:sz w:val="22"/>
        </w:rPr>
        <w:t>“Practice.”</w:t>
      </w:r>
    </w:p>
    <w:p>
      <w:pPr>
        <w:spacing w:after="0"/>
        <w:ind w:firstLine="360"/>
      </w:pPr>
      <w:r>
        <w:rPr>
          <w:rFonts w:ascii="Times New Roman" w:hAnsi="Times New Roman"/>
          <w:sz w:val="22"/>
        </w:rPr>
        <w:t>The scene began.</w:t>
      </w:r>
    </w:p>
    <w:p>
      <w:pPr>
        <w:spacing w:after="0"/>
        <w:ind w:firstLine="360"/>
      </w:pPr>
      <w:r>
        <w:rPr>
          <w:rFonts w:ascii="Times New Roman" w:hAnsi="Times New Roman"/>
          <w:sz w:val="22"/>
        </w:rPr>
        <w:t>I stood near the chair.</w:t>
      </w:r>
    </w:p>
    <w:p>
      <w:pPr>
        <w:spacing w:after="0"/>
        <w:ind w:firstLine="360"/>
      </w:pPr>
      <w:r>
        <w:rPr>
          <w:rFonts w:ascii="Times New Roman" w:hAnsi="Times New Roman"/>
          <w:sz w:val="22"/>
        </w:rPr>
        <w:t>Servant entered.</w:t>
      </w:r>
    </w:p>
    <w:p>
      <w:pPr>
        <w:spacing w:after="0"/>
        <w:ind w:firstLine="360"/>
      </w:pPr>
      <w:r>
        <w:rPr>
          <w:rFonts w:ascii="Times New Roman" w:hAnsi="Times New Roman"/>
          <w:sz w:val="22"/>
        </w:rPr>
        <w:t>Tray.</w:t>
      </w:r>
    </w:p>
    <w:p>
      <w:pPr>
        <w:spacing w:after="0"/>
        <w:ind w:firstLine="360"/>
      </w:pPr>
      <w:r>
        <w:rPr>
          <w:rFonts w:ascii="Times New Roman" w:hAnsi="Times New Roman"/>
          <w:sz w:val="22"/>
        </w:rPr>
        <w:t>“My lord, the physician has arrived.”</w:t>
      </w:r>
    </w:p>
    <w:p>
      <w:pPr>
        <w:spacing w:after="0"/>
        <w:ind w:firstLine="360"/>
      </w:pPr>
      <w:r>
        <w:rPr>
          <w:rFonts w:ascii="Times New Roman" w:hAnsi="Times New Roman"/>
          <w:sz w:val="22"/>
        </w:rPr>
        <w:t>The seated man said:</w:t>
      </w:r>
    </w:p>
    <w:p>
      <w:pPr>
        <w:spacing w:after="0"/>
        <w:ind w:firstLine="360"/>
      </w:pPr>
      <w:r>
        <w:rPr>
          <w:rFonts w:ascii="Times New Roman" w:hAnsi="Times New Roman"/>
          <w:sz w:val="22"/>
        </w:rPr>
        <w:t>“Then tell him I have died.”</w:t>
      </w:r>
    </w:p>
    <w:p>
      <w:pPr>
        <w:spacing w:after="0"/>
        <w:ind w:firstLine="360"/>
      </w:pPr>
      <w:r>
        <w:rPr>
          <w:rFonts w:ascii="Times New Roman" w:hAnsi="Times New Roman"/>
          <w:sz w:val="22"/>
        </w:rPr>
        <w:t>The servant looked at him.</w:t>
      </w:r>
    </w:p>
    <w:p>
      <w:pPr>
        <w:spacing w:after="0"/>
        <w:ind w:firstLine="360"/>
      </w:pPr>
      <w:r>
        <w:rPr>
          <w:rFonts w:ascii="Times New Roman" w:hAnsi="Times New Roman"/>
          <w:sz w:val="22"/>
        </w:rPr>
        <w:t>“Shall I ask him to confirm?”</w:t>
      </w:r>
    </w:p>
    <w:p>
      <w:pPr>
        <w:spacing w:after="0"/>
        <w:ind w:firstLine="360"/>
      </w:pPr>
      <w:r>
        <w:rPr>
          <w:rFonts w:ascii="Times New Roman" w:hAnsi="Times New Roman"/>
          <w:sz w:val="22"/>
        </w:rPr>
        <w:t>The man did not laugh this time.</w:t>
      </w:r>
    </w:p>
    <w:p>
      <w:pPr>
        <w:spacing w:after="0"/>
        <w:ind w:firstLine="360"/>
      </w:pPr>
      <w:r>
        <w:rPr>
          <w:rFonts w:ascii="Times New Roman" w:hAnsi="Times New Roman"/>
          <w:sz w:val="22"/>
        </w:rPr>
        <w:t>Good.</w:t>
      </w:r>
    </w:p>
    <w:p>
      <w:pPr>
        <w:spacing w:after="0"/>
        <w:ind w:firstLine="360"/>
      </w:pPr>
      <w:r>
        <w:rPr>
          <w:rFonts w:ascii="Times New Roman" w:hAnsi="Times New Roman"/>
          <w:sz w:val="22"/>
        </w:rPr>
        <w:t>Scene continued.</w:t>
      </w:r>
    </w:p>
    <w:p>
      <w:pPr>
        <w:spacing w:after="0"/>
        <w:ind w:firstLine="360"/>
      </w:pPr>
      <w:r>
        <w:rPr>
          <w:rFonts w:ascii="Times New Roman" w:hAnsi="Times New Roman"/>
          <w:sz w:val="22"/>
        </w:rPr>
        <w:t>I watched from inside it.</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The servant crossed closer than expected.</w:t>
      </w:r>
    </w:p>
    <w:p>
      <w:pPr>
        <w:spacing w:after="0"/>
        <w:ind w:firstLine="360"/>
      </w:pPr>
      <w:r>
        <w:rPr>
          <w:rFonts w:ascii="Times New Roman" w:hAnsi="Times New Roman"/>
          <w:sz w:val="22"/>
        </w:rPr>
        <w:t>I moved.</w:t>
      </w:r>
    </w:p>
    <w:p>
      <w:pPr>
        <w:spacing w:after="0"/>
        <w:ind w:firstLine="360"/>
      </w:pPr>
      <w:r>
        <w:rPr>
          <w:rFonts w:ascii="Times New Roman" w:hAnsi="Times New Roman"/>
          <w:sz w:val="22"/>
        </w:rPr>
        <w:t>Wrong.</w:t>
      </w:r>
    </w:p>
    <w:p>
      <w:pPr>
        <w:spacing w:after="0"/>
        <w:ind w:firstLine="360"/>
      </w:pPr>
      <w:r>
        <w:rPr>
          <w:rFonts w:ascii="Times New Roman" w:hAnsi="Times New Roman"/>
          <w:sz w:val="22"/>
        </w:rPr>
        <w:t>The woman said:</w:t>
      </w:r>
    </w:p>
    <w:p>
      <w:pPr>
        <w:spacing w:after="0"/>
        <w:ind w:firstLine="360"/>
      </w:pPr>
      <w:r>
        <w:rPr>
          <w:rFonts w:ascii="Times New Roman" w:hAnsi="Times New Roman"/>
          <w:sz w:val="22"/>
        </w:rPr>
        <w:t>“Stop.”</w:t>
      </w:r>
    </w:p>
    <w:p>
      <w:pPr>
        <w:spacing w:after="0"/>
        <w:ind w:firstLine="360"/>
      </w:pPr>
      <w:r>
        <w:rPr>
          <w:rFonts w:ascii="Times New Roman" w:hAnsi="Times New Roman"/>
          <w:sz w:val="22"/>
        </w:rPr>
        <w:t>Everyone stopped.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“What?”</w:t>
      </w:r>
    </w:p>
    <w:p>
      <w:pPr>
        <w:spacing w:after="0"/>
        <w:ind w:firstLine="360"/>
      </w:pPr>
      <w:r>
        <w:rPr>
          <w:rFonts w:ascii="Times New Roman" w:hAnsi="Times New Roman"/>
          <w:sz w:val="22"/>
        </w:rPr>
        <w:t>“Why did you move?”</w:t>
      </w:r>
    </w:p>
    <w:p>
      <w:pPr>
        <w:spacing w:after="0"/>
        <w:ind w:firstLine="360"/>
      </w:pPr>
      <w:r>
        <w:rPr>
          <w:rFonts w:ascii="Times New Roman" w:hAnsi="Times New Roman"/>
          <w:sz w:val="22"/>
        </w:rPr>
        <w:t>“He was coming toward me.”</w:t>
      </w:r>
    </w:p>
    <w:p>
      <w:pPr>
        <w:spacing w:after="0"/>
        <w:ind w:firstLine="360"/>
      </w:pPr>
      <w:r>
        <w:rPr>
          <w:rFonts w:ascii="Times New Roman" w:hAnsi="Times New Roman"/>
          <w:sz w:val="22"/>
        </w:rPr>
        <w:t>The servant said, “I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going there.”</w:t>
      </w:r>
    </w:p>
    <w:p>
      <w:pPr>
        <w:spacing w:after="0"/>
        <w:ind w:firstLine="360"/>
      </w:pPr>
      <w:r>
        <w:rPr>
          <w:rFonts w:ascii="Times New Roman" w:hAnsi="Times New Roman"/>
          <w:sz w:val="22"/>
        </w:rPr>
        <w:t>He pointed behind me.</w:t>
      </w:r>
    </w:p>
    <w:p>
      <w:pPr>
        <w:spacing w:after="0"/>
        <w:ind w:firstLine="360"/>
      </w:pPr>
      <w:r>
        <w:rPr>
          <w:rFonts w:ascii="Times New Roman" w:hAnsi="Times New Roman"/>
          <w:sz w:val="22"/>
        </w:rPr>
        <w:t>“You were between me and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was going around you.”</w:t>
      </w:r>
    </w:p>
    <w:p>
      <w:pPr>
        <w:spacing w:after="0"/>
        <w:ind w:firstLine="360"/>
      </w:pPr>
      <w:r>
        <w:rPr>
          <w:rFonts w:ascii="Times New Roman" w:hAnsi="Times New Roman"/>
          <w:sz w:val="22"/>
        </w:rPr>
        <w:t>“I did not know that.”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am I supposed to do?”</w:t>
      </w:r>
    </w:p>
    <w:p>
      <w:pPr>
        <w:spacing w:after="0"/>
        <w:ind w:firstLine="360"/>
      </w:pPr>
      <w:r>
        <w:rPr>
          <w:rFonts w:ascii="Times New Roman" w:hAnsi="Times New Roman"/>
          <w:sz w:val="22"/>
        </w:rPr>
        <w:t>“Decide.”</w:t>
      </w:r>
    </w:p>
    <w:p>
      <w:pPr>
        <w:spacing w:after="0"/>
        <w:ind w:firstLine="360"/>
      </w:pPr>
      <w:r>
        <w:rPr>
          <w:rFonts w:ascii="Times New Roman" w:hAnsi="Times New Roman"/>
          <w:sz w:val="22"/>
        </w:rPr>
        <w:t>“That is not enough.”</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Pessa language.</w:t>
      </w:r>
    </w:p>
    <w:p>
      <w:pPr>
        <w:spacing w:after="0"/>
        <w:ind w:firstLine="360"/>
      </w:pPr>
      <w:r>
        <w:rPr>
          <w:rFonts w:ascii="Times New Roman" w:hAnsi="Times New Roman"/>
          <w:sz w:val="22"/>
        </w:rPr>
        <w:t>Not same thing.</w:t>
      </w:r>
    </w:p>
    <w:p>
      <w:pPr>
        <w:spacing w:after="0"/>
        <w:ind w:firstLine="360"/>
      </w:pPr>
      <w:r>
        <w:rPr>
          <w:rFonts w:ascii="Times New Roman" w:hAnsi="Times New Roman"/>
          <w:sz w:val="22"/>
        </w:rPr>
        <w:t>Do not connect.</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The servant crossed again.</w:t>
      </w:r>
    </w:p>
    <w:p>
      <w:pPr>
        <w:spacing w:after="0"/>
        <w:ind w:firstLine="360"/>
      </w:pPr>
      <w:r>
        <w:rPr>
          <w:rFonts w:ascii="Times New Roman" w:hAnsi="Times New Roman"/>
          <w:sz w:val="22"/>
        </w:rPr>
        <w:t>This time I did not move.</w:t>
      </w:r>
    </w:p>
    <w:p>
      <w:pPr>
        <w:spacing w:after="0"/>
        <w:ind w:firstLine="360"/>
      </w:pPr>
      <w:r>
        <w:rPr>
          <w:rFonts w:ascii="Times New Roman" w:hAnsi="Times New Roman"/>
          <w:sz w:val="22"/>
        </w:rPr>
        <w:t>He passed in front.</w:t>
      </w:r>
    </w:p>
    <w:p>
      <w:pPr>
        <w:spacing w:after="0"/>
        <w:ind w:firstLine="360"/>
      </w:pPr>
      <w:r>
        <w:rPr>
          <w:rFonts w:ascii="Times New Roman" w:hAnsi="Times New Roman"/>
          <w:sz w:val="22"/>
        </w:rPr>
        <w:t>Close.</w:t>
      </w:r>
    </w:p>
    <w:p>
      <w:pPr>
        <w:spacing w:after="0"/>
        <w:ind w:firstLine="360"/>
      </w:pPr>
      <w:r>
        <w:rPr>
          <w:rFonts w:ascii="Times New Roman" w:hAnsi="Times New Roman"/>
          <w:sz w:val="22"/>
        </w:rPr>
        <w:t>Not collision.</w:t>
      </w:r>
    </w:p>
    <w:p>
      <w:pPr>
        <w:spacing w:after="0"/>
        <w:ind w:firstLine="360"/>
      </w:pPr>
      <w:r>
        <w:rPr>
          <w:rFonts w:ascii="Times New Roman" w:hAnsi="Times New Roman"/>
          <w:sz w:val="22"/>
        </w:rPr>
        <w:t>The tray occupied space before his body did.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seated actor stood and moved toward the chair beside me.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He sat.</w:t>
      </w:r>
    </w:p>
    <w:p>
      <w:pPr>
        <w:spacing w:after="0"/>
        <w:ind w:firstLine="360"/>
      </w:pPr>
      <w:r>
        <w:rPr>
          <w:rFonts w:ascii="Times New Roman" w:hAnsi="Times New Roman"/>
          <w:sz w:val="22"/>
        </w:rPr>
        <w:t>Nobody stopped.</w:t>
      </w:r>
    </w:p>
    <w:p>
      <w:pPr>
        <w:spacing w:after="0"/>
        <w:ind w:firstLine="360"/>
      </w:pPr>
      <w:r>
        <w:rPr>
          <w:rFonts w:ascii="Times New Roman" w:hAnsi="Times New Roman"/>
          <w:sz w:val="22"/>
        </w:rPr>
        <w:t>Scene continued.</w:t>
      </w:r>
    </w:p>
    <w:p>
      <w:pPr>
        <w:spacing w:after="0"/>
        <w:ind w:firstLine="360"/>
      </w:pPr>
      <w:r>
        <w:rPr>
          <w:rFonts w:ascii="Times New Roman" w:hAnsi="Times New Roman"/>
          <w:sz w:val="22"/>
        </w:rPr>
        <w:t>Then he stood abruptly and I shifted again.</w:t>
      </w:r>
    </w:p>
    <w:p>
      <w:pPr>
        <w:spacing w:after="0"/>
        <w:ind w:firstLine="360"/>
      </w:pPr>
      <w:r>
        <w:rPr>
          <w:rFonts w:ascii="Times New Roman" w:hAnsi="Times New Roman"/>
          <w:sz w:val="22"/>
        </w:rPr>
        <w:t>The woman said nothing.</w:t>
      </w:r>
    </w:p>
    <w:p>
      <w:pPr>
        <w:spacing w:after="0"/>
        <w:ind w:firstLine="360"/>
      </w:pPr>
      <w:r>
        <w:rPr>
          <w:rFonts w:ascii="Times New Roman" w:hAnsi="Times New Roman"/>
          <w:sz w:val="22"/>
        </w:rPr>
        <w:t>Maybe right.</w:t>
      </w:r>
    </w:p>
    <w:p>
      <w:pPr>
        <w:spacing w:after="0"/>
        <w:ind w:firstLine="360"/>
      </w:pPr>
      <w:r>
        <w:rPr>
          <w:rFonts w:ascii="Times New Roman" w:hAnsi="Times New Roman"/>
          <w:sz w:val="22"/>
        </w:rPr>
        <w:t>Maybe irrelevant.</w:t>
      </w:r>
    </w:p>
    <w:p>
      <w:pPr>
        <w:spacing w:after="0"/>
        <w:ind w:firstLine="360"/>
      </w:pPr>
      <w:r>
        <w:rPr>
          <w:rFonts w:ascii="Times New Roman" w:hAnsi="Times New Roman"/>
          <w:sz w:val="22"/>
        </w:rPr>
        <w:t>Scene ended.</w:t>
      </w:r>
    </w:p>
    <w:p>
      <w:pPr>
        <w:spacing w:after="0"/>
        <w:ind w:firstLine="360"/>
      </w:pPr>
      <w:r>
        <w:rPr>
          <w:rFonts w:ascii="Times New Roman" w:hAnsi="Times New Roman"/>
          <w:sz w:val="22"/>
        </w:rPr>
        <w:t>“What was that?” I asked.</w:t>
      </w:r>
    </w:p>
    <w:p>
      <w:pPr>
        <w:spacing w:after="0"/>
        <w:ind w:firstLine="360"/>
      </w:pPr>
      <w:r>
        <w:rPr>
          <w:rFonts w:ascii="Times New Roman" w:hAnsi="Times New Roman"/>
          <w:sz w:val="22"/>
        </w:rPr>
        <w:t>“Rehearsal.”</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“You were furniture.”</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“You moved more than the chair.”</w:t>
      </w:r>
    </w:p>
    <w:p>
      <w:pPr>
        <w:spacing w:after="0"/>
        <w:ind w:firstLine="360"/>
      </w:pPr>
      <w:r>
        <w:rPr>
          <w:rFonts w:ascii="Times New Roman" w:hAnsi="Times New Roman"/>
          <w:sz w:val="22"/>
        </w:rPr>
        <w:t>“Then I was bad furniture.”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servant laughed.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are the one I liked.”</w:t>
      </w:r>
    </w:p>
    <w:p>
      <w:pPr>
        <w:spacing w:after="0"/>
        <w:ind w:firstLine="360"/>
      </w:pPr>
      <w:r>
        <w:rPr>
          <w:rFonts w:ascii="Times New Roman" w:hAnsi="Times New Roman"/>
          <w:sz w:val="22"/>
        </w:rPr>
        <w:t>Silence.</w:t>
      </w:r>
    </w:p>
    <w:p>
      <w:pPr>
        <w:spacing w:after="0"/>
        <w:ind w:firstLine="360"/>
      </w:pPr>
      <w:r>
        <w:rPr>
          <w:rFonts w:ascii="Times New Roman" w:hAnsi="Times New Roman"/>
          <w:sz w:val="22"/>
        </w:rPr>
        <w:t>Fuck.</w:t>
      </w:r>
    </w:p>
    <w:p>
      <w:pPr>
        <w:spacing w:after="0"/>
        <w:ind w:firstLine="360"/>
      </w:pPr>
      <w:r>
        <w:rPr>
          <w:rFonts w:ascii="Times New Roman" w:hAnsi="Times New Roman"/>
          <w:sz w:val="22"/>
        </w:rPr>
        <w:t>He smiled slowly.</w:t>
      </w:r>
    </w:p>
    <w:p>
      <w:pPr>
        <w:spacing w:after="0"/>
        <w:ind w:firstLine="360"/>
      </w:pPr>
      <w:r>
        <w:rPr>
          <w:rFonts w:ascii="Times New Roman" w:hAnsi="Times New Roman"/>
          <w:sz w:val="22"/>
        </w:rPr>
        <w:t>“Am I?”</w:t>
      </w:r>
    </w:p>
    <w:p>
      <w:pPr>
        <w:spacing w:after="0"/>
        <w:ind w:firstLine="360"/>
      </w:pPr>
      <w:r>
        <w:rPr>
          <w:rFonts w:ascii="Times New Roman" w:hAnsi="Times New Roman"/>
          <w:sz w:val="22"/>
        </w:rPr>
        <w:t>“In the play.”</w:t>
      </w:r>
    </w:p>
    <w:p>
      <w:pPr>
        <w:spacing w:after="0"/>
        <w:ind w:firstLine="360"/>
      </w:pPr>
      <w:r>
        <w:rPr>
          <w:rFonts w:ascii="Times New Roman" w:hAnsi="Times New Roman"/>
          <w:sz w:val="22"/>
        </w:rPr>
        <w:t>“That did not improve it.”</w:t>
      </w:r>
    </w:p>
    <w:p>
      <w:pPr>
        <w:spacing w:after="0"/>
        <w:ind w:firstLine="360"/>
      </w:pPr>
      <w:r>
        <w:rPr>
          <w:rFonts w:ascii="Times New Roman" w:hAnsi="Times New Roman"/>
          <w:sz w:val="22"/>
        </w:rPr>
        <w:t>“I meant your performance.”</w:t>
      </w:r>
    </w:p>
    <w:p>
      <w:pPr>
        <w:spacing w:after="0"/>
        <w:ind w:firstLine="360"/>
      </w:pPr>
      <w:r>
        <w:rPr>
          <w:rFonts w:ascii="Times New Roman" w:hAnsi="Times New Roman"/>
          <w:sz w:val="22"/>
        </w:rPr>
        <w:t>“Stop helping.”</w:t>
      </w:r>
    </w:p>
    <w:p>
      <w:pPr>
        <w:spacing w:after="0"/>
        <w:ind w:firstLine="360"/>
      </w:pPr>
      <w:r>
        <w:rPr>
          <w:rFonts w:ascii="Times New Roman" w:hAnsi="Times New Roman"/>
          <w:sz w:val="22"/>
        </w:rPr>
        <w:t>The woman was laughing.</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Tiny.</w:t>
      </w:r>
    </w:p>
    <w:p>
      <w:pPr>
        <w:spacing w:after="0"/>
        <w:ind w:firstLine="360"/>
      </w:pPr>
      <w:r>
        <w:rPr>
          <w:rFonts w:ascii="Times New Roman" w:hAnsi="Times New Roman"/>
          <w:sz w:val="22"/>
        </w:rPr>
        <w:t>“Thank you, Gregory.”</w:t>
      </w:r>
    </w:p>
    <w:p>
      <w:pPr>
        <w:spacing w:after="0"/>
        <w:ind w:firstLine="360"/>
      </w:pPr>
      <w:r>
        <w:rPr>
          <w:rFonts w:ascii="Times New Roman" w:hAnsi="Times New Roman"/>
          <w:sz w:val="22"/>
        </w:rPr>
        <w:t>“You're welcome.”</w:t>
      </w:r>
    </w:p>
    <w:p>
      <w:pPr>
        <w:spacing w:after="0"/>
        <w:ind w:firstLine="360"/>
      </w:pPr>
      <w:r>
        <w:rPr>
          <w:rFonts w:ascii="Times New Roman" w:hAnsi="Times New Roman"/>
          <w:sz w:val="22"/>
        </w:rPr>
        <w:t>He looked at the woman.</w:t>
      </w:r>
    </w:p>
    <w:p>
      <w:pPr>
        <w:spacing w:after="0"/>
        <w:ind w:firstLine="360"/>
      </w:pPr>
      <w:r>
        <w:rPr>
          <w:rFonts w:ascii="Times New Roman" w:hAnsi="Times New Roman"/>
          <w:sz w:val="22"/>
        </w:rPr>
        <w:t>“Can we keep him?”</w:t>
      </w:r>
    </w:p>
    <w:p>
      <w:pPr>
        <w:spacing w:after="0"/>
        <w:ind w:firstLine="360"/>
      </w:pPr>
      <w:r>
        <w:rPr>
          <w:rFonts w:ascii="Times New Roman" w:hAnsi="Times New Roman"/>
          <w:sz w:val="22"/>
        </w:rPr>
        <w:t>“No,” I said.</w:t>
      </w:r>
    </w:p>
    <w:p>
      <w:pPr>
        <w:spacing w:after="0"/>
        <w:ind w:firstLine="360"/>
      </w:pPr>
      <w:r>
        <w:rPr>
          <w:rFonts w:ascii="Times New Roman" w:hAnsi="Times New Roman"/>
          <w:sz w:val="22"/>
        </w:rPr>
        <w:t>She said, “Nobody asked you.”</w:t>
      </w:r>
    </w:p>
    <w:p>
      <w:pPr>
        <w:spacing w:after="0"/>
        <w:ind w:firstLine="360"/>
      </w:pPr>
      <w:r>
        <w:rPr>
          <w:rFonts w:ascii="Times New Roman" w:hAnsi="Times New Roman"/>
          <w:sz w:val="22"/>
        </w:rPr>
        <w:t>“I was included grammatically.”</w:t>
      </w:r>
    </w:p>
    <w:p>
      <w:pPr>
        <w:spacing w:after="0"/>
        <w:ind w:firstLine="360"/>
      </w:pPr>
      <w:r>
        <w:rPr>
          <w:rFonts w:ascii="Times New Roman" w:hAnsi="Times New Roman"/>
          <w:sz w:val="22"/>
        </w:rPr>
        <w:t>“Five minutes are over.”</w:t>
      </w:r>
    </w:p>
    <w:p>
      <w:pPr>
        <w:spacing w:after="0"/>
        <w:ind w:firstLine="360"/>
      </w:pPr>
      <w:r>
        <w:rPr>
          <w:rFonts w:ascii="Times New Roman" w:hAnsi="Times New Roman"/>
          <w:sz w:val="22"/>
        </w:rPr>
        <w:t>The servant returned to his mark.</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I had done the thing.</w:t>
      </w:r>
    </w:p>
    <w:p>
      <w:pPr>
        <w:spacing w:after="0"/>
        <w:ind w:firstLine="360"/>
      </w:pPr>
      <w:r>
        <w:rPr>
          <w:rFonts w:ascii="Times New Roman" w:hAnsi="Times New Roman"/>
          <w:sz w:val="22"/>
        </w:rPr>
        <w:t>Whatever the thing was.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Furniture.</w:t>
      </w:r>
    </w:p>
    <w:p>
      <w:pPr>
        <w:spacing w:after="0"/>
        <w:ind w:firstLine="360"/>
      </w:pPr>
      <w:r>
        <w:rPr>
          <w:rFonts w:ascii="Times New Roman" w:hAnsi="Times New Roman"/>
          <w:sz w:val="22"/>
        </w:rPr>
        <w:t>Standing in a scene.</w:t>
      </w:r>
    </w:p>
    <w:p>
      <w:pPr>
        <w:spacing w:after="0"/>
        <w:ind w:firstLine="360"/>
      </w:pPr>
      <w:r>
        <w:rPr>
          <w:rFonts w:ascii="Times New Roman" w:hAnsi="Times New Roman"/>
          <w:sz w:val="22"/>
        </w:rPr>
        <w:t>No line.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payment.</w:t>
      </w:r>
    </w:p>
    <w:p>
      <w:pPr>
        <w:spacing w:after="0"/>
        <w:ind w:firstLine="360"/>
      </w:pPr>
      <w:r>
        <w:rPr>
          <w:rFonts w:ascii="Times New Roman" w:hAnsi="Times New Roman"/>
          <w:sz w:val="22"/>
        </w:rPr>
        <w:t>No need.</w:t>
      </w:r>
    </w:p>
    <w:p>
      <w:pPr>
        <w:spacing w:after="0"/>
        <w:ind w:firstLine="360"/>
      </w:pPr>
      <w:r>
        <w:rPr>
          <w:rFonts w:ascii="Times New Roman" w:hAnsi="Times New Roman"/>
          <w:sz w:val="22"/>
        </w:rPr>
        <w:t>I wanted another run.</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Clear.</w:t>
      </w:r>
    </w:p>
    <w:p>
      <w:pPr>
        <w:spacing w:after="0"/>
        <w:ind w:firstLine="360"/>
      </w:pPr>
      <w:r>
        <w:rPr>
          <w:rFonts w:ascii="Times New Roman" w:hAnsi="Times New Roman"/>
          <w:sz w:val="22"/>
        </w:rPr>
        <w:t>Terrible.</w:t>
      </w:r>
    </w:p>
    <w:p>
      <w:pPr>
        <w:spacing w:after="0"/>
        <w:ind w:firstLine="360"/>
      </w:pPr>
      <w:r>
        <w:rPr>
          <w:rFonts w:ascii="Times New Roman" w:hAnsi="Times New Roman"/>
          <w:sz w:val="22"/>
        </w:rPr>
        <w:t>The woman looked at me.</w:t>
      </w:r>
    </w:p>
    <w:p>
      <w:pPr>
        <w:spacing w:after="0"/>
        <w:ind w:firstLine="360"/>
      </w:pPr>
      <w:r>
        <w:rPr>
          <w:rFonts w:ascii="Times New Roman" w:hAnsi="Times New Roman"/>
          <w:sz w:val="22"/>
        </w:rPr>
        <w:t>“You staying?”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probably.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“Then sit for this one. You're blocking the physician.”</w:t>
      </w:r>
    </w:p>
    <w:p>
      <w:pPr>
        <w:spacing w:after="0"/>
        <w:ind w:firstLine="360"/>
      </w:pPr>
      <w:r>
        <w:rPr>
          <w:rFonts w:ascii="Times New Roman" w:hAnsi="Times New Roman"/>
          <w:sz w:val="22"/>
        </w:rPr>
        <w:t>I moved to the chair at stage right.</w:t>
      </w:r>
    </w:p>
    <w:p>
      <w:pPr>
        <w:spacing w:after="0"/>
        <w:ind w:firstLine="360"/>
      </w:pPr>
      <w:r>
        <w:rPr>
          <w:rFonts w:ascii="Times New Roman" w:hAnsi="Times New Roman"/>
          <w:sz w:val="22"/>
        </w:rPr>
        <w:t>Sat.</w:t>
      </w:r>
    </w:p>
    <w:p>
      <w:pPr>
        <w:spacing w:after="0"/>
        <w:ind w:firstLine="360"/>
      </w:pPr>
      <w:r>
        <w:rPr>
          <w:rFonts w:ascii="Times New Roman" w:hAnsi="Times New Roman"/>
          <w:sz w:val="22"/>
        </w:rPr>
        <w:t>Crutches angled close.</w:t>
      </w:r>
    </w:p>
    <w:p>
      <w:pPr>
        <w:spacing w:after="0"/>
        <w:ind w:firstLine="360"/>
      </w:pPr>
      <w:r>
        <w:rPr>
          <w:rFonts w:ascii="Times New Roman" w:hAnsi="Times New Roman"/>
          <w:sz w:val="22"/>
        </w:rPr>
        <w:t>Out of traffic.</w:t>
      </w:r>
    </w:p>
    <w:p>
      <w:pPr>
        <w:spacing w:after="0"/>
        <w:ind w:firstLine="360"/>
      </w:pPr>
      <w:r>
        <w:rPr>
          <w:rFonts w:ascii="Times New Roman" w:hAnsi="Times New Roman"/>
          <w:sz w:val="22"/>
        </w:rPr>
        <w:t>They ran the scene again.</w:t>
      </w:r>
    </w:p>
    <w:p>
      <w:pPr>
        <w:spacing w:after="0"/>
        <w:ind w:firstLine="360"/>
      </w:pPr>
      <w:r>
        <w:rPr>
          <w:rFonts w:ascii="Times New Roman" w:hAnsi="Times New Roman"/>
          <w:sz w:val="22"/>
        </w:rPr>
        <w:t>I watched from three feet away.</w:t>
      </w:r>
    </w:p>
    <w:p>
      <w:pPr>
        <w:spacing w:after="0"/>
        <w:ind w:firstLine="360"/>
      </w:pPr>
      <w:r>
        <w:rPr>
          <w:rFonts w:ascii="Times New Roman" w:hAnsi="Times New Roman"/>
          <w:sz w:val="22"/>
        </w:rPr>
        <w:t>The servant's tray trembled slightly when he stopped.</w:t>
      </w:r>
    </w:p>
    <w:p>
      <w:pPr>
        <w:spacing w:after="0"/>
        <w:ind w:firstLine="360"/>
      </w:pPr>
      <w:r>
        <w:rPr>
          <w:rFonts w:ascii="Times New Roman" w:hAnsi="Times New Roman"/>
          <w:sz w:val="22"/>
        </w:rPr>
        <w:t>Not nerves.</w:t>
      </w:r>
    </w:p>
    <w:p>
      <w:pPr>
        <w:spacing w:after="0"/>
        <w:ind w:firstLine="360"/>
      </w:pPr>
      <w:r>
        <w:rPr>
          <w:rFonts w:ascii="Times New Roman" w:hAnsi="Times New Roman"/>
          <w:sz w:val="22"/>
        </w:rPr>
        <w:t>Weight.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His thumb pressed under the edge.</w:t>
      </w:r>
    </w:p>
    <w:p>
      <w:pPr>
        <w:spacing w:after="0"/>
        <w:ind w:firstLine="360"/>
      </w:pPr>
      <w:r>
        <w:rPr>
          <w:rFonts w:ascii="Times New Roman" w:hAnsi="Times New Roman"/>
          <w:sz w:val="22"/>
        </w:rPr>
        <w:t>The seated actor's dead line came.</w:t>
      </w:r>
    </w:p>
    <w:p>
      <w:pPr>
        <w:spacing w:after="0"/>
        <w:ind w:firstLine="360"/>
      </w:pPr>
      <w:r>
        <w:rPr>
          <w:rFonts w:ascii="Times New Roman" w:hAnsi="Times New Roman"/>
          <w:sz w:val="22"/>
        </w:rPr>
        <w:t>The servant waited.</w:t>
      </w:r>
    </w:p>
    <w:p>
      <w:pPr>
        <w:spacing w:after="0"/>
        <w:ind w:firstLine="360"/>
      </w:pPr>
      <w:r>
        <w:rPr>
          <w:rFonts w:ascii="Times New Roman" w:hAnsi="Times New Roman"/>
          <w:sz w:val="22"/>
        </w:rPr>
        <w:t>Not the same wait as before.</w:t>
      </w:r>
    </w:p>
    <w:p>
      <w:pPr>
        <w:spacing w:after="0"/>
        <w:ind w:firstLine="360"/>
      </w:pPr>
      <w:r>
        <w:rPr>
          <w:rFonts w:ascii="Times New Roman" w:hAnsi="Times New Roman"/>
          <w:sz w:val="22"/>
        </w:rPr>
        <w:t>I knew that much.</w:t>
      </w:r>
    </w:p>
    <w:p>
      <w:pPr>
        <w:spacing w:after="0"/>
        <w:ind w:firstLine="360"/>
      </w:pPr>
      <w:r>
        <w:rPr>
          <w:rFonts w:ascii="Times New Roman" w:hAnsi="Times New Roman"/>
          <w:sz w:val="22"/>
        </w:rPr>
        <w:t>Did not know why.</w:t>
      </w:r>
    </w:p>
    <w:p>
      <w:pPr>
        <w:spacing w:after="0"/>
        <w:ind w:firstLine="360"/>
      </w:pPr>
      <w:r>
        <w:rPr>
          <w:rFonts w:ascii="Times New Roman" w:hAnsi="Times New Roman"/>
          <w:sz w:val="22"/>
        </w:rPr>
        <w:t>“Shall I ask him to confirm?”</w:t>
      </w:r>
    </w:p>
    <w:p>
      <w:pPr>
        <w:spacing w:after="0"/>
        <w:ind w:firstLine="360"/>
      </w:pPr>
      <w:r>
        <w:rPr>
          <w:rFonts w:ascii="Times New Roman" w:hAnsi="Times New Roman"/>
          <w:sz w:val="22"/>
        </w:rPr>
        <w:t>This time nobody laughed.</w:t>
      </w:r>
    </w:p>
    <w:p>
      <w:pPr>
        <w:spacing w:after="0"/>
        <w:ind w:firstLine="360"/>
      </w:pPr>
      <w:r>
        <w:rPr>
          <w:rFonts w:ascii="Times New Roman" w:hAnsi="Times New Roman"/>
          <w:sz w:val="22"/>
        </w:rPr>
        <w:t>The woman said: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Not because funny.</w:t>
      </w:r>
    </w:p>
    <w:p>
      <w:pPr>
        <w:spacing w:after="0"/>
        <w:ind w:firstLine="360"/>
      </w:pPr>
      <w:r>
        <w:rPr>
          <w:rFonts w:ascii="Times New Roman" w:hAnsi="Times New Roman"/>
          <w:sz w:val="22"/>
        </w:rPr>
        <w:t>Because apparently that was allowed.</w:t>
      </w:r>
    </w:p>
    <w:p>
      <w:pPr>
        <w:spacing w:after="0"/>
        <w:ind w:firstLine="360"/>
      </w:pPr>
      <w:r>
        <w:rPr>
          <w:rFonts w:ascii="Times New Roman" w:hAnsi="Times New Roman"/>
          <w:sz w:val="22"/>
        </w:rPr>
        <w:t>We did not finish anything.</w:t>
      </w:r>
    </w:p>
    <w:p>
      <w:pPr>
        <w:spacing w:after="0"/>
        <w:ind w:firstLine="360"/>
      </w:pPr>
      <w:r>
        <w:rPr>
          <w:rFonts w:ascii="Times New Roman" w:hAnsi="Times New Roman"/>
          <w:sz w:val="22"/>
        </w:rPr>
        <w:t>That was the strange part.</w:t>
      </w:r>
    </w:p>
    <w:p>
      <w:pPr>
        <w:spacing w:after="0"/>
        <w:ind w:firstLine="360"/>
      </w:pPr>
      <w:r>
        <w:rPr>
          <w:rFonts w:ascii="Times New Roman" w:hAnsi="Times New Roman"/>
          <w:sz w:val="22"/>
        </w:rPr>
        <w:t>No answer arrived.</w:t>
      </w:r>
    </w:p>
    <w:p>
      <w:pPr>
        <w:spacing w:after="0"/>
        <w:ind w:firstLine="360"/>
      </w:pPr>
      <w:r>
        <w:rPr>
          <w:rFonts w:ascii="Times New Roman" w:hAnsi="Times New Roman"/>
          <w:sz w:val="22"/>
        </w:rPr>
        <w:t>No one told me why the audience had laughed.</w:t>
      </w:r>
    </w:p>
    <w:p>
      <w:pPr>
        <w:spacing w:after="0"/>
        <w:ind w:firstLine="360"/>
      </w:pPr>
      <w:r>
        <w:rPr>
          <w:rFonts w:ascii="Times New Roman" w:hAnsi="Times New Roman"/>
          <w:sz w:val="22"/>
        </w:rPr>
        <w:t>No one explained acting.</w:t>
      </w:r>
    </w:p>
    <w:p>
      <w:pPr>
        <w:spacing w:after="0"/>
        <w:ind w:firstLine="360"/>
      </w:pPr>
      <w:r>
        <w:rPr>
          <w:rFonts w:ascii="Times New Roman" w:hAnsi="Times New Roman"/>
          <w:sz w:val="22"/>
        </w:rPr>
        <w:t>I did not become useful.</w:t>
      </w:r>
    </w:p>
    <w:p>
      <w:pPr>
        <w:spacing w:after="0"/>
        <w:ind w:firstLine="360"/>
      </w:pPr>
      <w:r>
        <w:rPr>
          <w:rFonts w:ascii="Times New Roman" w:hAnsi="Times New Roman"/>
          <w:sz w:val="22"/>
        </w:rPr>
        <w:t>I did not even read.</w:t>
      </w:r>
    </w:p>
    <w:p>
      <w:pPr>
        <w:spacing w:after="0"/>
        <w:ind w:firstLine="360"/>
      </w:pPr>
      <w:r>
        <w:rPr>
          <w:rFonts w:ascii="Times New Roman" w:hAnsi="Times New Roman"/>
          <w:sz w:val="22"/>
        </w:rPr>
        <w:t>For almost an hour, I watched people repeat pieces of a scene until some versions were kept and others vanished.</w:t>
      </w:r>
    </w:p>
    <w:p>
      <w:pPr>
        <w:spacing w:after="0"/>
        <w:ind w:firstLine="360"/>
      </w:pPr>
      <w:r>
        <w:rPr>
          <w:rFonts w:ascii="Times New Roman" w:hAnsi="Times New Roman"/>
          <w:sz w:val="22"/>
        </w:rPr>
        <w:t>Then the soot-shirted woman shouted that she needed the stage for the repaired wall.</w:t>
      </w:r>
    </w:p>
    <w:p>
      <w:pPr>
        <w:spacing w:after="0"/>
        <w:ind w:firstLine="360"/>
      </w:pPr>
      <w:r>
        <w:rPr>
          <w:rFonts w:ascii="Times New Roman" w:hAnsi="Times New Roman"/>
          <w:sz w:val="22"/>
        </w:rPr>
        <w:t>Everyone moved.</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actors complained while moving.</w:t>
      </w:r>
    </w:p>
    <w:p>
      <w:pPr>
        <w:spacing w:after="0"/>
        <w:ind w:firstLine="360"/>
      </w:pPr>
      <w:r>
        <w:rPr>
          <w:rFonts w:ascii="Times New Roman" w:hAnsi="Times New Roman"/>
          <w:sz w:val="22"/>
        </w:rPr>
        <w:t>Professional.</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The unnamed woman said, “Tomorrow?”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Same question.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“I might train.”</w:t>
      </w:r>
    </w:p>
    <w:p>
      <w:pPr>
        <w:spacing w:after="0"/>
        <w:ind w:firstLine="360"/>
      </w:pPr>
      <w:r>
        <w:rPr>
          <w:rFonts w:ascii="Times New Roman" w:hAnsi="Times New Roman"/>
          <w:sz w:val="22"/>
        </w:rPr>
        <w:t>“With us?”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would I care?”</w:t>
      </w:r>
    </w:p>
    <w:p>
      <w:pPr>
        <w:spacing w:after="0"/>
        <w:ind w:firstLine="360"/>
      </w:pPr>
      <w:r>
        <w:rPr>
          <w:rFonts w:ascii="Times New Roman" w:hAnsi="Times New Roman"/>
          <w:sz w:val="22"/>
        </w:rPr>
        <w:t>“Pessa.”</w:t>
      </w:r>
    </w:p>
    <w:p>
      <w:pPr>
        <w:spacing w:after="0"/>
        <w:ind w:firstLine="360"/>
      </w:pPr>
      <w:r>
        <w:rPr>
          <w:rFonts w:ascii="Times New Roman" w:hAnsi="Times New Roman"/>
          <w:sz w:val="22"/>
        </w:rPr>
        <w:t>“Who?”</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about magic.</w:t>
      </w:r>
    </w:p>
    <w:p>
      <w:pPr>
        <w:spacing w:after="0"/>
        <w:ind w:firstLine="360"/>
      </w:pPr>
      <w:r>
        <w:rPr>
          <w:rFonts w:ascii="Times New Roman" w:hAnsi="Times New Roman"/>
          <w:sz w:val="22"/>
        </w:rPr>
        <w:t>Hessa had forbidden it.</w:t>
      </w:r>
    </w:p>
    <w:p>
      <w:pPr>
        <w:spacing w:after="0"/>
        <w:ind w:firstLine="360"/>
      </w:pPr>
      <w:r>
        <w:rPr>
          <w:rFonts w:ascii="Times New Roman" w:hAnsi="Times New Roman"/>
          <w:sz w:val="22"/>
        </w:rPr>
        <w:t>Not about whether theatre was useful.</w:t>
      </w:r>
    </w:p>
    <w:p>
      <w:pPr>
        <w:spacing w:after="0"/>
        <w:ind w:firstLine="360"/>
      </w:pPr>
      <w:r>
        <w:rPr>
          <w:rFonts w:ascii="Times New Roman" w:hAnsi="Times New Roman"/>
          <w:sz w:val="22"/>
        </w:rPr>
        <w:t>Not about career.</w:t>
      </w:r>
    </w:p>
    <w:p>
      <w:pPr>
        <w:spacing w:after="0"/>
        <w:ind w:firstLine="360"/>
      </w:pPr>
      <w:r>
        <w:rPr>
          <w:rFonts w:ascii="Times New Roman" w:hAnsi="Times New Roman"/>
          <w:sz w:val="22"/>
        </w:rPr>
        <w:t>Not about the fire.</w:t>
      </w:r>
    </w:p>
    <w:p>
      <w:pPr>
        <w:spacing w:after="0"/>
        <w:ind w:firstLine="360"/>
      </w:pPr>
      <w:r>
        <w:rPr>
          <w:rFonts w:ascii="Times New Roman" w:hAnsi="Times New Roman"/>
          <w:sz w:val="22"/>
        </w:rPr>
        <w:t>I wanted to come back.</w:t>
      </w:r>
    </w:p>
    <w:p>
      <w:pPr>
        <w:spacing w:after="0"/>
        <w:ind w:firstLine="360"/>
      </w:pPr>
      <w:r>
        <w:rPr>
          <w:rFonts w:ascii="Times New Roman" w:hAnsi="Times New Roman"/>
          <w:sz w:val="22"/>
        </w:rPr>
        <w:t>That was inconveniently simple.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came out before I could improve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“Afternoon. If we're here.”</w:t>
      </w:r>
    </w:p>
    <w:p>
      <w:pPr>
        <w:spacing w:after="0"/>
        <w:ind w:firstLine="360"/>
      </w:pPr>
      <w:r>
        <w:rPr>
          <w:rFonts w:ascii="Times New Roman" w:hAnsi="Times New Roman"/>
          <w:sz w:val="22"/>
        </w:rPr>
        <w:t>“If?”</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pointed at the repaired scenery.</w:t>
      </w:r>
    </w:p>
    <w:p>
      <w:pPr>
        <w:spacing w:after="0"/>
        <w:ind w:firstLine="360"/>
      </w:pPr>
      <w:r>
        <w:rPr>
          <w:rFonts w:ascii="Times New Roman" w:hAnsi="Times New Roman"/>
          <w:sz w:val="22"/>
        </w:rPr>
        <w:t>“If it falls, we're somewhere else.”</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“It isn't structural.”</w:t>
      </w:r>
    </w:p>
    <w:p>
      <w:pPr>
        <w:spacing w:after="0"/>
        <w:ind w:firstLine="360"/>
      </w:pPr>
      <w:r>
        <w:rPr>
          <w:rFonts w:ascii="Times New Roman" w:hAnsi="Times New Roman"/>
          <w:sz w:val="22"/>
        </w:rPr>
        <w:t>“You people use that phrase too loosely.”</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No time.</w:t>
      </w:r>
    </w:p>
    <w:p>
      <w:pPr>
        <w:spacing w:after="0"/>
        <w:ind w:firstLine="360"/>
      </w:pPr>
      <w:r>
        <w:rPr>
          <w:rFonts w:ascii="Times New Roman" w:hAnsi="Times New Roman"/>
          <w:sz w:val="22"/>
        </w:rPr>
        <w:t>No contract.</w:t>
      </w:r>
    </w:p>
    <w:p>
      <w:pPr>
        <w:spacing w:after="0"/>
        <w:ind w:firstLine="360"/>
      </w:pPr>
      <w:r>
        <w:rPr>
          <w:rFonts w:ascii="Times New Roman" w:hAnsi="Times New Roman"/>
          <w:sz w:val="22"/>
        </w:rPr>
        <w:t>Afternoon.</w:t>
      </w:r>
    </w:p>
    <w:p>
      <w:pPr>
        <w:spacing w:after="0"/>
        <w:ind w:firstLine="360"/>
      </w:pPr>
      <w:r>
        <w:rPr>
          <w:rFonts w:ascii="Times New Roman" w:hAnsi="Times New Roman"/>
          <w:sz w:val="22"/>
        </w:rPr>
        <w:t>If they were there.</w:t>
      </w:r>
    </w:p>
    <w:p>
      <w:pPr>
        <w:spacing w:after="0"/>
        <w:ind w:firstLine="360"/>
      </w:pPr>
      <w:r>
        <w:rPr>
          <w:rFonts w:ascii="Times New Roman" w:hAnsi="Times New Roman"/>
          <w:sz w:val="22"/>
        </w:rPr>
        <w:t>Barely an invitation.</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took the loading ramp down.</w:t>
      </w:r>
    </w:p>
    <w:p>
      <w:pPr>
        <w:spacing w:after="0"/>
        <w:ind w:firstLine="360"/>
      </w:pPr>
      <w:r>
        <w:rPr>
          <w:rFonts w:ascii="Times New Roman" w:hAnsi="Times New Roman"/>
          <w:sz w:val="22"/>
        </w:rPr>
        <w:t>Outside, I realized I had not asked her name.</w:t>
      </w:r>
    </w:p>
    <w:p>
      <w:pPr>
        <w:spacing w:after="0"/>
        <w:ind w:firstLine="360"/>
      </w:pPr>
      <w:r>
        <w:rPr>
          <w:rFonts w:ascii="Times New Roman" w:hAnsi="Times New Roman"/>
          <w:sz w:val="22"/>
        </w:rPr>
        <w:t>She had not asked mine.</w:t>
      </w:r>
    </w:p>
    <w:p>
      <w:pPr>
        <w:spacing w:after="0"/>
        <w:ind w:firstLine="360"/>
      </w:pPr>
      <w:r>
        <w:rPr>
          <w:rFonts w:ascii="Times New Roman" w:hAnsi="Times New Roman"/>
          <w:sz w:val="22"/>
        </w:rPr>
        <w:t>The seated actor had.</w:t>
      </w:r>
    </w:p>
    <w:p>
      <w:pPr>
        <w:spacing w:after="0"/>
        <w:ind w:firstLine="360"/>
      </w:pPr>
      <w:r>
        <w:rPr>
          <w:rFonts w:ascii="Times New Roman" w:hAnsi="Times New Roman"/>
          <w:sz w:val="22"/>
        </w:rPr>
        <w:t>Gregory.</w:t>
      </w:r>
    </w:p>
    <w:p>
      <w:pPr>
        <w:spacing w:after="0"/>
        <w:ind w:firstLine="360"/>
      </w:pPr>
      <w:r>
        <w:rPr>
          <w:rFonts w:ascii="Times New Roman" w:hAnsi="Times New Roman"/>
          <w:sz w:val="22"/>
        </w:rPr>
        <w:t>Fine.</w:t>
      </w:r>
    </w:p>
    <w:p>
      <w:pPr>
        <w:spacing w:after="0"/>
        <w:ind w:firstLine="360"/>
      </w:pPr>
      <w:r>
        <w:rPr>
          <w:rFonts w:ascii="Times New Roman" w:hAnsi="Times New Roman"/>
          <w:sz w:val="22"/>
        </w:rPr>
        <w:t>I headed home.</w:t>
      </w:r>
    </w:p>
    <w:p>
      <w:pPr>
        <w:spacing w:after="0"/>
        <w:ind w:firstLine="360"/>
      </w:pPr>
      <w:r>
        <w:rPr>
          <w:rFonts w:ascii="Times New Roman" w:hAnsi="Times New Roman"/>
          <w:sz w:val="22"/>
        </w:rPr>
        <w:t>Then changed direction.</w:t>
      </w:r>
    </w:p>
    <w:p>
      <w:pPr>
        <w:spacing w:after="0"/>
        <w:ind w:firstLine="360"/>
      </w:pPr>
      <w:r>
        <w:rPr>
          <w:rFonts w:ascii="Times New Roman" w:hAnsi="Times New Roman"/>
          <w:sz w:val="22"/>
        </w:rPr>
        <w:t>Pessa.</w:t>
      </w:r>
    </w:p>
    <w:p>
      <w:pPr>
        <w:spacing w:after="0"/>
        <w:ind w:firstLine="360"/>
      </w:pPr>
      <w:r>
        <w:rPr>
          <w:rFonts w:ascii="Times New Roman" w:hAnsi="Times New Roman"/>
          <w:sz w:val="22"/>
        </w:rPr>
        <w:t>Not because I needed to prove theatre had not replaced training.</w:t>
      </w:r>
    </w:p>
    <w:p>
      <w:pPr>
        <w:spacing w:after="0"/>
        <w:ind w:firstLine="360"/>
      </w:pPr>
      <w:r>
        <w:rPr>
          <w:rFonts w:ascii="Times New Roman" w:hAnsi="Times New Roman"/>
          <w:sz w:val="22"/>
        </w:rPr>
        <w:t>Because I had wanted to train this morning too.</w:t>
      </w:r>
    </w:p>
    <w:p>
      <w:pPr>
        <w:spacing w:after="0"/>
        <w:ind w:firstLine="360"/>
      </w:pPr>
      <w:r>
        <w:rPr>
          <w:rFonts w:ascii="Times New Roman" w:hAnsi="Times New Roman"/>
          <w:sz w:val="22"/>
        </w:rPr>
        <w:t>It was later now.</w:t>
      </w:r>
    </w:p>
    <w:p>
      <w:pPr>
        <w:spacing w:after="0"/>
        <w:ind w:firstLine="360"/>
      </w:pPr>
      <w:r>
        <w:rPr>
          <w:rFonts w:ascii="Times New Roman" w:hAnsi="Times New Roman"/>
          <w:sz w:val="22"/>
        </w:rPr>
        <w:t>Maybe she would say no.</w:t>
      </w:r>
    </w:p>
    <w:p>
      <w:pPr>
        <w:spacing w:after="0"/>
        <w:ind w:firstLine="360"/>
      </w:pPr>
      <w:r>
        <w:rPr>
          <w:rFonts w:ascii="Times New Roman" w:hAnsi="Times New Roman"/>
          <w:sz w:val="22"/>
        </w:rPr>
        <w:t>At the Guild yard, Pessa was finishing with someone else.</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“Yes.”</w:t>
      </w:r>
    </w:p>
    <w:p>
      <w:pPr>
        <w:spacing w:after="0"/>
        <w:ind w:firstLine="360"/>
      </w:pPr>
      <w:r>
        <w:rPr>
          <w:rFonts w:ascii="Times New Roman" w:hAnsi="Times New Roman"/>
          <w:sz w:val="22"/>
        </w:rPr>
        <w:t>“Magic?”</w:t>
      </w:r>
    </w:p>
    <w:p>
      <w:pPr>
        <w:spacing w:after="0"/>
        <w:ind w:firstLine="360"/>
      </w:pPr>
      <w:r>
        <w:rPr>
          <w:rFonts w:ascii="Times New Roman" w:hAnsi="Times New Roman"/>
          <w:sz w:val="22"/>
        </w:rPr>
        <w:t>“None today.”</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objection if you choose.”</w:t>
      </w:r>
    </w:p>
    <w:p>
      <w:pPr>
        <w:spacing w:after="0"/>
        <w:ind w:firstLine="360"/>
      </w:pPr>
      <w:r>
        <w:rPr>
          <w:rFonts w:ascii="Times New Roman" w:hAnsi="Times New Roman"/>
          <w:sz w:val="22"/>
        </w:rPr>
        <w:t>Pessa looked at my hands.</w:t>
      </w:r>
    </w:p>
    <w:p>
      <w:pPr>
        <w:spacing w:after="0"/>
        <w:ind w:firstLine="360"/>
      </w:pPr>
      <w:r>
        <w:rPr>
          <w:rFonts w:ascii="Times New Roman" w:hAnsi="Times New Roman"/>
          <w:sz w:val="22"/>
        </w:rPr>
        <w:t>“Where have you been?”</w:t>
      </w:r>
    </w:p>
    <w:p>
      <w:pPr>
        <w:spacing w:after="0"/>
        <w:ind w:firstLine="360"/>
      </w:pPr>
      <w:r>
        <w:rPr>
          <w:rFonts w:ascii="Times New Roman" w:hAnsi="Times New Roman"/>
          <w:sz w:val="22"/>
        </w:rPr>
        <w:t>“Theatre.”</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Good.</w:t>
      </w:r>
    </w:p>
    <w:p>
      <w:pPr>
        <w:spacing w:after="0"/>
        <w:ind w:firstLine="360"/>
      </w:pPr>
      <w:r>
        <w:rPr>
          <w:rFonts w:ascii="Times New Roman" w:hAnsi="Times New Roman"/>
          <w:sz w:val="22"/>
        </w:rPr>
        <w:t>“Too tired?”</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Standing onstage had not been much.</w:t>
      </w:r>
    </w:p>
    <w:p>
      <w:pPr>
        <w:spacing w:after="0"/>
        <w:ind w:firstLine="360"/>
      </w:pPr>
      <w:r>
        <w:rPr>
          <w:rFonts w:ascii="Times New Roman" w:hAnsi="Times New Roman"/>
          <w:sz w:val="22"/>
        </w:rPr>
        <w:t>Walking there and back had been something.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Pessa looked at the light.</w:t>
      </w:r>
    </w:p>
    <w:p>
      <w:pPr>
        <w:spacing w:after="0"/>
        <w:ind w:firstLine="360"/>
      </w:pPr>
      <w:r>
        <w:rPr>
          <w:rFonts w:ascii="Times New Roman" w:hAnsi="Times New Roman"/>
          <w:sz w:val="22"/>
        </w:rPr>
        <w:t>“Twenty minutes.”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ask eventually.”</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Fine.</w:t>
      </w:r>
    </w:p>
    <w:p>
      <w:pPr>
        <w:spacing w:after="0"/>
        <w:ind w:firstLine="360"/>
      </w:pPr>
      <w:r>
        <w:rPr>
          <w:rFonts w:ascii="Times New Roman" w:hAnsi="Times New Roman"/>
          <w:sz w:val="22"/>
        </w:rPr>
        <w:t>We trained twenty minutes.</w:t>
      </w:r>
    </w:p>
    <w:p>
      <w:pPr>
        <w:spacing w:after="0"/>
        <w:ind w:firstLine="360"/>
      </w:pPr>
      <w:r>
        <w:rPr>
          <w:rFonts w:ascii="Times New Roman" w:hAnsi="Times New Roman"/>
          <w:sz w:val="22"/>
        </w:rPr>
        <w:t>Pessa put four stakes out this time instead of six.</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“Why four?”</w:t>
      </w:r>
    </w:p>
    <w:p>
      <w:pPr>
        <w:spacing w:after="0"/>
        <w:ind w:firstLine="360"/>
      </w:pPr>
      <w:r>
        <w:rPr>
          <w:rFonts w:ascii="Times New Roman" w:hAnsi="Times New Roman"/>
          <w:sz w:val="22"/>
        </w:rPr>
        <w:t>“Because I picked up four.”</w:t>
      </w:r>
    </w:p>
    <w:p>
      <w:pPr>
        <w:spacing w:after="0"/>
        <w:ind w:firstLine="360"/>
      </w:pPr>
      <w:r>
        <w:rPr>
          <w:rFonts w:ascii="Times New Roman" w:hAnsi="Times New Roman"/>
          <w:sz w:val="22"/>
        </w:rPr>
        <w:t>“That is not experimental design.”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called destinations.</w:t>
      </w:r>
    </w:p>
    <w:p>
      <w:pPr>
        <w:spacing w:after="0"/>
        <w:ind w:firstLine="360"/>
      </w:pPr>
      <w:r>
        <w:rPr>
          <w:rFonts w:ascii="Times New Roman" w:hAnsi="Times New Roman"/>
          <w:sz w:val="22"/>
        </w:rPr>
        <w:t>Not directions.</w:t>
      </w:r>
    </w:p>
    <w:p>
      <w:pPr>
        <w:spacing w:after="0"/>
        <w:ind w:firstLine="360"/>
      </w:pPr>
      <w:r>
        <w:rPr>
          <w:rFonts w:ascii="Times New Roman" w:hAnsi="Times New Roman"/>
          <w:sz w:val="22"/>
        </w:rPr>
        <w:t>Post.</w:t>
      </w:r>
    </w:p>
    <w:p>
      <w:pPr>
        <w:spacing w:after="0"/>
        <w:ind w:firstLine="360"/>
      </w:pPr>
      <w:r>
        <w:rPr>
          <w:rFonts w:ascii="Times New Roman" w:hAnsi="Times New Roman"/>
          <w:sz w:val="22"/>
        </w:rPr>
        <w:t>Wall.</w:t>
      </w:r>
    </w:p>
    <w:p>
      <w:pPr>
        <w:spacing w:after="0"/>
        <w:ind w:firstLine="360"/>
      </w:pPr>
      <w:r>
        <w:rPr>
          <w:rFonts w:ascii="Times New Roman" w:hAnsi="Times New Roman"/>
          <w:sz w:val="22"/>
        </w:rPr>
        <w:t>Gate.</w:t>
      </w:r>
    </w:p>
    <w:p>
      <w:pPr>
        <w:spacing w:after="0"/>
        <w:ind w:firstLine="360"/>
      </w:pPr>
      <w:r>
        <w:rPr>
          <w:rFonts w:ascii="Times New Roman" w:hAnsi="Times New Roman"/>
          <w:sz w:val="22"/>
        </w:rPr>
        <w:t>Barrel.</w:t>
      </w:r>
    </w:p>
    <w:p>
      <w:pPr>
        <w:spacing w:after="0"/>
        <w:ind w:firstLine="360"/>
      </w:pPr>
      <w:r>
        <w:rPr>
          <w:rFonts w:ascii="Times New Roman" w:hAnsi="Times New Roman"/>
          <w:sz w:val="22"/>
        </w:rPr>
        <w:t>Sometimes I chose the turn.</w:t>
      </w:r>
    </w:p>
    <w:p>
      <w:pPr>
        <w:spacing w:after="0"/>
        <w:ind w:firstLine="360"/>
      </w:pPr>
      <w:r>
        <w:rPr>
          <w:rFonts w:ascii="Times New Roman" w:hAnsi="Times New Roman"/>
          <w:sz w:val="22"/>
        </w:rPr>
        <w:t>Sometimes the shortest route was stupid because a stake or Pessa occupied it.</w:t>
      </w:r>
    </w:p>
    <w:p>
      <w:pPr>
        <w:spacing w:after="0"/>
        <w:ind w:firstLine="360"/>
      </w:pPr>
      <w:r>
        <w:rPr>
          <w:rFonts w:ascii="Times New Roman" w:hAnsi="Times New Roman"/>
          <w:sz w:val="22"/>
        </w:rPr>
        <w:t>Once I started left, saw her step into the opening, stopped, and went right.</w:t>
      </w:r>
    </w:p>
    <w:p>
      <w:pPr>
        <w:spacing w:after="0"/>
        <w:ind w:firstLine="360"/>
      </w:pPr>
      <w:r>
        <w:rPr>
          <w:rFonts w:ascii="Times New Roman" w:hAnsi="Times New Roman"/>
          <w:sz w:val="22"/>
        </w:rPr>
        <w:t>No catch.</w:t>
      </w:r>
    </w:p>
    <w:p>
      <w:pPr>
        <w:spacing w:after="0"/>
        <w:ind w:firstLine="360"/>
      </w:pPr>
      <w:r>
        <w:rPr>
          <w:rFonts w:ascii="Times New Roman" w:hAnsi="Times New Roman"/>
          <w:sz w:val="22"/>
        </w:rPr>
        <w:t>No hop.</w:t>
      </w:r>
    </w:p>
    <w:p>
      <w:pPr>
        <w:spacing w:after="0"/>
        <w:ind w:firstLine="360"/>
      </w:pPr>
      <w:r>
        <w:rPr>
          <w:rFonts w:ascii="Times New Roman" w:hAnsi="Times New Roman"/>
          <w:sz w:val="22"/>
        </w:rPr>
        <w:t>Also no elegance.</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have a face.”</w:t>
      </w:r>
    </w:p>
    <w:p>
      <w:pPr>
        <w:spacing w:after="0"/>
        <w:ind w:firstLine="360"/>
      </w:pPr>
      <w:r>
        <w:rPr>
          <w:rFonts w:ascii="Times New Roman" w:hAnsi="Times New Roman"/>
          <w:sz w:val="22"/>
        </w:rPr>
        <w:t>“Was that better?”</w:t>
      </w:r>
    </w:p>
    <w:p>
      <w:pPr>
        <w:spacing w:after="0"/>
        <w:ind w:firstLine="360"/>
      </w:pPr>
      <w:r>
        <w:rPr>
          <w:rFonts w:ascii="Times New Roman" w:hAnsi="Times New Roman"/>
          <w:sz w:val="22"/>
        </w:rPr>
        <w:t>“Than what?”</w:t>
      </w:r>
    </w:p>
    <w:p>
      <w:pPr>
        <w:spacing w:after="0"/>
        <w:ind w:firstLine="360"/>
      </w:pPr>
      <w:r>
        <w:rPr>
          <w:rFonts w:ascii="Times New Roman" w:hAnsi="Times New Roman"/>
          <w:sz w:val="22"/>
        </w:rPr>
        <w:t>“Last time.”</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I hated experts.</w:t>
      </w:r>
    </w:p>
    <w:p>
      <w:pPr>
        <w:spacing w:after="0"/>
        <w:ind w:firstLine="360"/>
      </w:pPr>
      <w:r>
        <w:rPr>
          <w:rFonts w:ascii="Times New Roman" w:hAnsi="Times New Roman"/>
          <w:sz w:val="22"/>
        </w:rPr>
        <w:t>Turns.</w:t>
      </w:r>
    </w:p>
    <w:p>
      <w:pPr>
        <w:spacing w:after="0"/>
        <w:ind w:firstLine="360"/>
      </w:pPr>
      <w:r>
        <w:rPr>
          <w:rFonts w:ascii="Times New Roman" w:hAnsi="Times New Roman"/>
          <w:sz w:val="22"/>
        </w:rPr>
        <w:t>Changing destinations.</w:t>
      </w:r>
    </w:p>
    <w:p>
      <w:pPr>
        <w:spacing w:after="0"/>
        <w:ind w:firstLine="360"/>
      </w:pPr>
      <w:r>
        <w:rPr>
          <w:rFonts w:ascii="Times New Roman" w:hAnsi="Times New Roman"/>
          <w:sz w:val="22"/>
        </w:rPr>
        <w:t>Nothing new enough to name.</w:t>
      </w:r>
    </w:p>
    <w:p>
      <w:pPr>
        <w:spacing w:after="0"/>
        <w:ind w:firstLine="360"/>
      </w:pPr>
      <w:r>
        <w:rPr>
          <w:rFonts w:ascii="Times New Roman" w:hAnsi="Times New Roman"/>
          <w:sz w:val="22"/>
        </w:rPr>
        <w:t>One ugly left turn.</w:t>
      </w:r>
    </w:p>
    <w:p>
      <w:pPr>
        <w:spacing w:after="0"/>
        <w:ind w:firstLine="360"/>
      </w:pPr>
      <w:r>
        <w:rPr>
          <w:rFonts w:ascii="Times New Roman" w:hAnsi="Times New Roman"/>
          <w:sz w:val="22"/>
        </w:rPr>
        <w:t>One clean right turn that immediately became ugly when Pessa changed where she stood.</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stopped at twenty.</w:t>
      </w:r>
    </w:p>
    <w:p>
      <w:pPr>
        <w:spacing w:after="0"/>
        <w:ind w:firstLine="360"/>
      </w:pPr>
      <w:r>
        <w:rPr>
          <w:rFonts w:ascii="Times New Roman" w:hAnsi="Times New Roman"/>
          <w:sz w:val="22"/>
        </w:rPr>
        <w:t>I did not argue.</w:t>
      </w:r>
    </w:p>
    <w:p>
      <w:pPr>
        <w:spacing w:after="0"/>
        <w:ind w:firstLine="360"/>
      </w:pPr>
      <w:r>
        <w:rPr>
          <w:rFonts w:ascii="Times New Roman" w:hAnsi="Times New Roman"/>
          <w:sz w:val="22"/>
        </w:rPr>
        <w:t>By the time I got home, my palms were warm and my right calf tired.</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theatre theory.</w:t>
      </w:r>
    </w:p>
    <w:p>
      <w:pPr>
        <w:spacing w:after="0"/>
        <w:ind w:firstLine="360"/>
      </w:pPr>
      <w:r>
        <w:rPr>
          <w:rFonts w:ascii="Times New Roman" w:hAnsi="Times New Roman"/>
          <w:sz w:val="22"/>
        </w:rPr>
        <w:t>Tomorrow was another living day.</w:t>
      </w:r>
    </w:p>
    <w:p>
      <w:pPr>
        <w:spacing w:after="0"/>
        <w:ind w:firstLine="360"/>
      </w:pPr>
      <w:r>
        <w:rPr>
          <w:rFonts w:ascii="Times New Roman" w:hAnsi="Times New Roman"/>
          <w:sz w:val="22"/>
        </w:rPr>
        <w:t>I had somewhere I wanted to be in the afternoon.</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Not the wanting.</w:t>
      </w:r>
    </w:p>
    <w:p>
      <w:pPr>
        <w:spacing w:after="0"/>
        <w:ind w:firstLine="360"/>
      </w:pPr>
      <w:r>
        <w:rPr>
          <w:rFonts w:ascii="Times New Roman" w:hAnsi="Times New Roman"/>
          <w:sz w:val="22"/>
        </w:rPr>
        <w:t>The somewhere.</w:t>
        <w:br/>
      </w:r>
    </w:p>
    <w:p>
      <w:r>
        <w:br w:type="page"/>
      </w:r>
    </w:p>
    <w:p>
      <w:pPr>
        <w:jc w:val="center"/>
      </w:pPr>
      <w:r>
        <w:rPr>
          <w:rFonts w:ascii="Times New Roman" w:hAnsi="Times New Roman"/>
          <w:b/>
          <w:sz w:val="28"/>
        </w:rPr>
        <w:t>CHAPTER 116</w:t>
      </w:r>
    </w:p>
    <w:p>
      <w:pPr>
        <w:jc w:val="center"/>
      </w:pPr>
      <w:r>
        <w:rPr>
          <w:rFonts w:ascii="Times New Roman" w:hAnsi="Times New Roman"/>
          <w:b/>
          <w:sz w:val="26"/>
        </w:rPr>
        <w:t>THE PROMPTER</w:t>
      </w:r>
    </w:p>
    <w:p>
      <w:pPr>
        <w:spacing w:after="0"/>
        <w:ind w:firstLine="360"/>
      </w:pPr>
      <w:r>
        <w:rPr>
          <w:rFonts w:ascii="Times New Roman" w:hAnsi="Times New Roman"/>
          <w:sz w:val="22"/>
        </w:rPr>
        <w:t>My right calf objected to ambition before breakfast.</w:t>
      </w:r>
    </w:p>
    <w:p>
      <w:pPr>
        <w:spacing w:after="0"/>
        <w:ind w:firstLine="360"/>
      </w:pPr>
      <w:r>
        <w:rPr>
          <w:rFonts w:ascii="Times New Roman" w:hAnsi="Times New Roman"/>
          <w:sz w:val="22"/>
        </w:rPr>
        <w:t>Not badly.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sat on the edge of the bed and waited for it to decide whether yesterday had been a mistake.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Tired.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Palms normal.</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Second living day.</w:t>
      </w:r>
    </w:p>
    <w:p>
      <w:pPr>
        <w:spacing w:after="0"/>
        <w:ind w:firstLine="360"/>
      </w:pPr>
      <w:r>
        <w:rPr>
          <w:rFonts w:ascii="Times New Roman" w:hAnsi="Times New Roman"/>
          <w:sz w:val="22"/>
        </w:rPr>
        <w:t>Apparently living involved restraint.</w:t>
      </w:r>
    </w:p>
    <w:p>
      <w:pPr>
        <w:spacing w:after="0"/>
        <w:ind w:firstLine="360"/>
      </w:pPr>
      <w:r>
        <w:rPr>
          <w:rFonts w:ascii="Times New Roman" w:hAnsi="Times New Roman"/>
          <w:sz w:val="22"/>
        </w:rPr>
        <w:t>I went downstairs.</w:t>
      </w:r>
    </w:p>
    <w:p>
      <w:pPr>
        <w:spacing w:after="0"/>
        <w:ind w:firstLine="360"/>
      </w:pPr>
      <w:r>
        <w:rPr>
          <w:rFonts w:ascii="Times New Roman" w:hAnsi="Times New Roman"/>
          <w:sz w:val="22"/>
        </w:rPr>
        <w:t>The keeper had burned something.</w:t>
      </w:r>
    </w:p>
    <w:p>
      <w:pPr>
        <w:spacing w:after="0"/>
        <w:ind w:firstLine="360"/>
      </w:pPr>
      <w:r>
        <w:rPr>
          <w:rFonts w:ascii="Times New Roman" w:hAnsi="Times New Roman"/>
          <w:sz w:val="22"/>
        </w:rPr>
        <w:t>Not food.</w:t>
      </w:r>
    </w:p>
    <w:p>
      <w:pPr>
        <w:spacing w:after="0"/>
        <w:ind w:firstLine="360"/>
      </w:pPr>
      <w:r>
        <w:rPr>
          <w:rFonts w:ascii="Times New Roman" w:hAnsi="Times New Roman"/>
          <w:sz w:val="22"/>
        </w:rPr>
        <w:t>Wood.</w:t>
      </w:r>
    </w:p>
    <w:p>
      <w:pPr>
        <w:spacing w:after="0"/>
        <w:ind w:firstLine="360"/>
      </w:pPr>
      <w:r>
        <w:rPr>
          <w:rFonts w:ascii="Times New Roman" w:hAnsi="Times New Roman"/>
          <w:sz w:val="22"/>
        </w:rPr>
        <w:t>“Pantry?”</w:t>
      </w:r>
    </w:p>
    <w:p>
      <w:pPr>
        <w:spacing w:after="0"/>
        <w:ind w:firstLine="360"/>
      </w:pPr>
      <w:r>
        <w:rPr>
          <w:rFonts w:ascii="Times New Roman" w:hAnsi="Times New Roman"/>
          <w:sz w:val="22"/>
        </w:rPr>
        <w:t>“Hinge.”</w:t>
      </w:r>
    </w:p>
    <w:p>
      <w:pPr>
        <w:spacing w:after="0"/>
        <w:ind w:firstLine="360"/>
      </w:pPr>
      <w:r>
        <w:rPr>
          <w:rFonts w:ascii="Times New Roman" w:hAnsi="Times New Roman"/>
          <w:sz w:val="22"/>
        </w:rPr>
        <w:t>“Again?”</w:t>
      </w:r>
    </w:p>
    <w:p>
      <w:pPr>
        <w:spacing w:after="0"/>
        <w:ind w:firstLine="360"/>
      </w:pPr>
      <w:r>
        <w:rPr>
          <w:rFonts w:ascii="Times New Roman" w:hAnsi="Times New Roman"/>
          <w:sz w:val="22"/>
        </w:rPr>
        <w:t>“Different hinge.”</w:t>
      </w:r>
    </w:p>
    <w:p>
      <w:pPr>
        <w:spacing w:after="0"/>
        <w:ind w:firstLine="360"/>
      </w:pPr>
      <w:r>
        <w:rPr>
          <w:rFonts w:ascii="Times New Roman" w:hAnsi="Times New Roman"/>
          <w:sz w:val="22"/>
        </w:rPr>
        <w:t>“Your pantry is structurally ambitious.”</w:t>
      </w:r>
    </w:p>
    <w:p>
      <w:pPr>
        <w:spacing w:after="0"/>
        <w:ind w:firstLine="360"/>
      </w:pPr>
      <w:r>
        <w:rPr>
          <w:rFonts w:ascii="Times New Roman" w:hAnsi="Times New Roman"/>
          <w:sz w:val="22"/>
        </w:rPr>
        <w:t>“Eat.”</w:t>
      </w:r>
    </w:p>
    <w:p>
      <w:pPr>
        <w:spacing w:after="0"/>
        <w:ind w:firstLine="360"/>
      </w:pPr>
      <w:r>
        <w:rPr>
          <w:rFonts w:ascii="Times New Roman" w:hAnsi="Times New Roman"/>
          <w:sz w:val="22"/>
        </w:rPr>
        <w:t>I ate.</w:t>
      </w:r>
    </w:p>
    <w:p>
      <w:pPr>
        <w:spacing w:after="0"/>
        <w:ind w:firstLine="360"/>
      </w:pPr>
      <w:r>
        <w:rPr>
          <w:rFonts w:ascii="Times New Roman" w:hAnsi="Times New Roman"/>
          <w:sz w:val="22"/>
        </w:rPr>
        <w:t>No theatre until afternoon.</w:t>
      </w:r>
    </w:p>
    <w:p>
      <w:pPr>
        <w:spacing w:after="0"/>
        <w:ind w:firstLine="360"/>
      </w:pPr>
      <w:r>
        <w:rPr>
          <w:rFonts w:ascii="Times New Roman" w:hAnsi="Times New Roman"/>
          <w:sz w:val="22"/>
        </w:rPr>
        <w:t>This had been specified.</w:t>
      </w:r>
    </w:p>
    <w:p>
      <w:pPr>
        <w:spacing w:after="0"/>
        <w:ind w:firstLine="360"/>
      </w:pPr>
      <w:r>
        <w:rPr>
          <w:rFonts w:ascii="Times New Roman" w:hAnsi="Times New Roman"/>
          <w:sz w:val="22"/>
        </w:rPr>
        <w:t>I respected schedules.</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That left morning.</w:t>
      </w:r>
    </w:p>
    <w:p>
      <w:pPr>
        <w:spacing w:after="0"/>
        <w:ind w:firstLine="360"/>
      </w:pPr>
      <w:r>
        <w:rPr>
          <w:rFonts w:ascii="Times New Roman" w:hAnsi="Times New Roman"/>
          <w:sz w:val="22"/>
        </w:rPr>
        <w:t>Lyssa was working.</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also knew where.</w:t>
      </w:r>
    </w:p>
    <w:p>
      <w:pPr>
        <w:spacing w:after="0"/>
        <w:ind w:firstLine="360"/>
      </w:pPr>
      <w:r>
        <w:rPr>
          <w:rFonts w:ascii="Times New Roman" w:hAnsi="Times New Roman"/>
          <w:sz w:val="22"/>
        </w:rPr>
        <w:t>Different fact.</w:t>
      </w:r>
    </w:p>
    <w:p>
      <w:pPr>
        <w:spacing w:after="0"/>
        <w:ind w:firstLine="360"/>
      </w:pPr>
      <w:r>
        <w:rPr>
          <w:rFonts w:ascii="Times New Roman" w:hAnsi="Times New Roman"/>
          <w:sz w:val="22"/>
        </w:rPr>
        <w:t>I went anyway.</w:t>
      </w:r>
    </w:p>
    <w:p>
      <w:pPr>
        <w:spacing w:after="0"/>
        <w:ind w:firstLine="360"/>
      </w:pPr>
      <w:r>
        <w:rPr>
          <w:rFonts w:ascii="Times New Roman" w:hAnsi="Times New Roman"/>
          <w:sz w:val="22"/>
        </w:rPr>
        <w:t>Not to interrupt.</w:t>
      </w:r>
    </w:p>
    <w:p>
      <w:pPr>
        <w:spacing w:after="0"/>
        <w:ind w:firstLine="360"/>
      </w:pPr>
      <w:r>
        <w:rPr>
          <w:rFonts w:ascii="Times New Roman" w:hAnsi="Times New Roman"/>
          <w:sz w:val="22"/>
        </w:rPr>
        <w:t>This distinction was becoming important in several areas of my life.</w:t>
      </w:r>
    </w:p>
    <w:p>
      <w:pPr>
        <w:spacing w:after="0"/>
        <w:ind w:firstLine="360"/>
      </w:pPr>
      <w:r>
        <w:rPr>
          <w:rFonts w:ascii="Times New Roman" w:hAnsi="Times New Roman"/>
          <w:sz w:val="22"/>
        </w:rPr>
        <w:t>She was outside when I arrived.</w:t>
      </w:r>
    </w:p>
    <w:p>
      <w:pPr>
        <w:spacing w:after="0"/>
        <w:ind w:firstLine="360"/>
      </w:pPr>
      <w:r>
        <w:rPr>
          <w:rFonts w:ascii="Times New Roman" w:hAnsi="Times New Roman"/>
          <w:sz w:val="22"/>
        </w:rPr>
        <w:t>Good.</w:t>
      </w:r>
    </w:p>
    <w:p>
      <w:pPr>
        <w:spacing w:after="0"/>
        <w:ind w:firstLine="360"/>
      </w:pPr>
      <w:r>
        <w:rPr>
          <w:rFonts w:ascii="Times New Roman" w:hAnsi="Times New Roman"/>
          <w:sz w:val="22"/>
        </w:rPr>
        <w:t>Carrying a wrapped bundle.</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busy with a customer.</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“You're alive.”</w:t>
      </w:r>
    </w:p>
    <w:p>
      <w:pPr>
        <w:spacing w:after="0"/>
        <w:ind w:firstLine="360"/>
      </w:pPr>
      <w:r>
        <w:rPr>
          <w:rFonts w:ascii="Times New Roman" w:hAnsi="Times New Roman"/>
          <w:sz w:val="22"/>
        </w:rPr>
        <w:t>“Still.”</w:t>
      </w:r>
    </w:p>
    <w:p>
      <w:pPr>
        <w:spacing w:after="0"/>
        <w:ind w:firstLine="360"/>
      </w:pPr>
      <w:r>
        <w:rPr>
          <w:rFonts w:ascii="Times New Roman" w:hAnsi="Times New Roman"/>
          <w:sz w:val="22"/>
        </w:rPr>
        <w:t>“I heard.”</w:t>
      </w:r>
    </w:p>
    <w:p>
      <w:pPr>
        <w:spacing w:after="0"/>
        <w:ind w:firstLine="360"/>
      </w:pPr>
      <w:r>
        <w:rPr>
          <w:rFonts w:ascii="Times New Roman" w:hAnsi="Times New Roman"/>
          <w:sz w:val="22"/>
        </w:rPr>
        <w:t>“From who?”</w:t>
      </w:r>
    </w:p>
    <w:p>
      <w:pPr>
        <w:spacing w:after="0"/>
        <w:ind w:firstLine="360"/>
      </w:pPr>
      <w:r>
        <w:rPr>
          <w:rFonts w:ascii="Times New Roman" w:hAnsi="Times New Roman"/>
          <w:sz w:val="22"/>
        </w:rPr>
        <w:t>“Half the market.”</w:t>
      </w:r>
    </w:p>
    <w:p>
      <w:pPr>
        <w:spacing w:after="0"/>
        <w:ind w:firstLine="360"/>
      </w:pPr>
      <w:r>
        <w:rPr>
          <w:rFonts w:ascii="Times New Roman" w:hAnsi="Times New Roman"/>
          <w:sz w:val="22"/>
        </w:rPr>
        <w:t>“About which part?”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“The fire.”</w:t>
      </w:r>
    </w:p>
    <w:p>
      <w:pPr>
        <w:spacing w:after="0"/>
        <w:ind w:firstLine="360"/>
      </w:pPr>
      <w:r>
        <w:rPr>
          <w:rFonts w:ascii="Times New Roman" w:hAnsi="Times New Roman"/>
          <w:sz w:val="22"/>
        </w:rPr>
        <w:t>“Old information.”</w:t>
      </w:r>
    </w:p>
    <w:p>
      <w:pPr>
        <w:spacing w:after="0"/>
        <w:ind w:firstLine="360"/>
      </w:pPr>
      <w:r>
        <w:rPr>
          <w:rFonts w:ascii="Times New Roman" w:hAnsi="Times New Roman"/>
          <w:sz w:val="22"/>
        </w:rPr>
        <w:t>“And apparently you went back.”</w:t>
      </w:r>
    </w:p>
    <w:p>
      <w:pPr>
        <w:spacing w:after="0"/>
        <w:ind w:firstLine="360"/>
      </w:pPr>
      <w:r>
        <w:rPr>
          <w:rFonts w:ascii="Times New Roman" w:hAnsi="Times New Roman"/>
          <w:sz w:val="22"/>
        </w:rPr>
        <w:t>There.</w:t>
      </w:r>
    </w:p>
    <w:p>
      <w:pPr>
        <w:spacing w:after="0"/>
        <w:ind w:firstLine="360"/>
      </w:pPr>
      <w:r>
        <w:rPr>
          <w:rFonts w:ascii="Times New Roman" w:hAnsi="Times New Roman"/>
          <w:sz w:val="22"/>
        </w:rPr>
        <w:t>Carrow.</w:t>
      </w:r>
    </w:p>
    <w:p>
      <w:pPr>
        <w:spacing w:after="0"/>
        <w:ind w:firstLine="360"/>
      </w:pPr>
      <w:r>
        <w:rPr>
          <w:rFonts w:ascii="Times New Roman" w:hAnsi="Times New Roman"/>
          <w:sz w:val="22"/>
        </w:rPr>
        <w:t>Confidentiality remained theoretical.</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“Jorren.”</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“What did he say?”</w:t>
      </w:r>
    </w:p>
    <w:p>
      <w:pPr>
        <w:spacing w:after="0"/>
        <w:ind w:firstLine="360"/>
      </w:pPr>
      <w:r>
        <w:rPr>
          <w:rFonts w:ascii="Times New Roman" w:hAnsi="Times New Roman"/>
          <w:sz w:val="22"/>
        </w:rPr>
        <w:t>“That you returned a page and somehow stayed for rehearsal.”</w:t>
      </w:r>
    </w:p>
    <w:p>
      <w:pPr>
        <w:spacing w:after="0"/>
        <w:ind w:firstLine="360"/>
      </w:pPr>
      <w:r>
        <w:rPr>
          <w:rFonts w:ascii="Times New Roman" w:hAnsi="Times New Roman"/>
          <w:sz w:val="22"/>
        </w:rPr>
        <w:t>“I did not rehearse.”</w:t>
      </w:r>
    </w:p>
    <w:p>
      <w:pPr>
        <w:spacing w:after="0"/>
        <w:ind w:firstLine="360"/>
      </w:pPr>
      <w:r>
        <w:rPr>
          <w:rFonts w:ascii="Times New Roman" w:hAnsi="Times New Roman"/>
          <w:sz w:val="22"/>
        </w:rPr>
        <w:t>“You read a line several times.”</w:t>
      </w:r>
    </w:p>
    <w:p>
      <w:pPr>
        <w:spacing w:after="0"/>
        <w:ind w:firstLine="360"/>
      </w:pPr>
      <w:r>
        <w:rPr>
          <w:rFonts w:ascii="Times New Roman" w:hAnsi="Times New Roman"/>
          <w:sz w:val="22"/>
        </w:rPr>
        <w:t>“That was earlier.”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“Earlier?”</w:t>
      </w:r>
    </w:p>
    <w:p>
      <w:pPr>
        <w:spacing w:after="0"/>
        <w:ind w:firstLine="360"/>
      </w:pPr>
      <w:r>
        <w:rPr>
          <w:rFonts w:ascii="Times New Roman" w:hAnsi="Times New Roman"/>
          <w:sz w:val="22"/>
        </w:rPr>
        <w:t>Fuck.</w:t>
      </w:r>
    </w:p>
    <w:p>
      <w:pPr>
        <w:spacing w:after="0"/>
        <w:ind w:firstLine="360"/>
      </w:pPr>
      <w:r>
        <w:rPr>
          <w:rFonts w:ascii="Times New Roman" w:hAnsi="Times New Roman"/>
          <w:sz w:val="22"/>
        </w:rPr>
        <w:t>“I went back again yesterday.”</w:t>
      </w:r>
    </w:p>
    <w:p>
      <w:pPr>
        <w:spacing w:after="0"/>
        <w:ind w:firstLine="360"/>
      </w:pPr>
      <w:r>
        <w:rPr>
          <w:rFonts w:ascii="Times New Roman" w:hAnsi="Times New Roman"/>
          <w:sz w:val="22"/>
        </w:rPr>
        <w:t>Lyssa stopped walking.</w:t>
      </w:r>
    </w:p>
    <w:p>
      <w:pPr>
        <w:spacing w:after="0"/>
        <w:ind w:firstLine="360"/>
      </w:pPr>
      <w:r>
        <w:rPr>
          <w:rFonts w:ascii="Times New Roman" w:hAnsi="Times New Roman"/>
          <w:sz w:val="22"/>
        </w:rPr>
        <w:t>“You went back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That was easier to say than expected.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Not huge.</w:t>
      </w:r>
    </w:p>
    <w:p>
      <w:pPr>
        <w:spacing w:after="0"/>
        <w:ind w:firstLine="360"/>
      </w:pPr>
      <w:r>
        <w:rPr>
          <w:rFonts w:ascii="Times New Roman" w:hAnsi="Times New Roman"/>
          <w:sz w:val="22"/>
        </w:rPr>
        <w:t>Not approving.</w:t>
      </w:r>
    </w:p>
    <w:p>
      <w:pPr>
        <w:spacing w:after="0"/>
        <w:ind w:firstLine="360"/>
      </w:pPr>
      <w:r>
        <w:rPr>
          <w:rFonts w:ascii="Times New Roman" w:hAnsi="Times New Roman"/>
          <w:sz w:val="22"/>
        </w:rPr>
        <w:t>Just pleased by something.</w:t>
      </w:r>
    </w:p>
    <w:p>
      <w:pPr>
        <w:spacing w:after="0"/>
        <w:ind w:firstLine="360"/>
      </w:pPr>
      <w:r>
        <w:rPr>
          <w:rFonts w:ascii="Times New Roman" w:hAnsi="Times New Roman"/>
          <w:sz w:val="22"/>
        </w:rPr>
        <w:t>“Okay.”</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“What do you want me to say?”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okay.”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We walked half a block.</w:t>
      </w:r>
    </w:p>
    <w:p>
      <w:pPr>
        <w:spacing w:after="0"/>
        <w:ind w:firstLine="360"/>
      </w:pPr>
      <w:r>
        <w:rPr>
          <w:rFonts w:ascii="Times New Roman" w:hAnsi="Times New Roman"/>
          <w:sz w:val="22"/>
        </w:rPr>
        <w:t>She handed the wrapped bundle to someone at a doorway.</w:t>
      </w:r>
    </w:p>
    <w:p>
      <w:pPr>
        <w:spacing w:after="0"/>
        <w:ind w:firstLine="360"/>
      </w:pPr>
      <w:r>
        <w:rPr>
          <w:rFonts w:ascii="Times New Roman" w:hAnsi="Times New Roman"/>
          <w:sz w:val="22"/>
        </w:rPr>
        <w:t>Coins exchanged.</w:t>
      </w:r>
    </w:p>
    <w:p>
      <w:pPr>
        <w:spacing w:after="0"/>
        <w:ind w:firstLine="360"/>
      </w:pPr>
      <w:r>
        <w:rPr>
          <w:rFonts w:ascii="Times New Roman" w:hAnsi="Times New Roman"/>
          <w:sz w:val="22"/>
        </w:rPr>
        <w:t>Work.</w:t>
      </w:r>
    </w:p>
    <w:p>
      <w:pPr>
        <w:spacing w:after="0"/>
        <w:ind w:firstLine="360"/>
      </w:pPr>
      <w:r>
        <w:rPr>
          <w:rFonts w:ascii="Times New Roman" w:hAnsi="Times New Roman"/>
          <w:sz w:val="22"/>
        </w:rPr>
        <w:t>Then she turned back.</w:t>
      </w:r>
    </w:p>
    <w:p>
      <w:pPr>
        <w:spacing w:after="0"/>
        <w:ind w:firstLine="360"/>
      </w:pPr>
      <w:r>
        <w:rPr>
          <w:rFonts w:ascii="Times New Roman" w:hAnsi="Times New Roman"/>
          <w:sz w:val="22"/>
        </w:rPr>
        <w:t>“You going again?”</w:t>
      </w:r>
    </w:p>
    <w:p>
      <w:pPr>
        <w:spacing w:after="0"/>
        <w:ind w:firstLine="360"/>
      </w:pPr>
      <w:r>
        <w:rPr>
          <w:rFonts w:ascii="Times New Roman" w:hAnsi="Times New Roman"/>
          <w:sz w:val="22"/>
        </w:rPr>
        <w:t>“This afternoon.”</w:t>
      </w:r>
    </w:p>
    <w:p>
      <w:pPr>
        <w:spacing w:after="0"/>
        <w:ind w:firstLine="360"/>
      </w:pPr>
      <w:r>
        <w:rPr>
          <w:rFonts w:ascii="Times New Roman" w:hAnsi="Times New Roman"/>
          <w:sz w:val="22"/>
        </w:rPr>
        <w:t>“Invited?”</w:t>
      </w:r>
    </w:p>
    <w:p>
      <w:pPr>
        <w:spacing w:after="0"/>
        <w:ind w:firstLine="360"/>
      </w:pPr>
      <w:r>
        <w:rPr>
          <w:rFonts w:ascii="Times New Roman" w:hAnsi="Times New Roman"/>
          <w:sz w:val="22"/>
        </w:rPr>
        <w:t>“Loosely.”</w:t>
      </w:r>
    </w:p>
    <w:p>
      <w:pPr>
        <w:spacing w:after="0"/>
        <w:ind w:firstLine="360"/>
      </w:pPr>
      <w:r>
        <w:rPr>
          <w:rFonts w:ascii="Times New Roman" w:hAnsi="Times New Roman"/>
          <w:sz w:val="22"/>
        </w:rPr>
        <w:t>“What does loosely mean?”</w:t>
      </w:r>
    </w:p>
    <w:p>
      <w:pPr>
        <w:spacing w:after="0"/>
        <w:ind w:firstLine="360"/>
      </w:pPr>
      <w:r>
        <w:rPr>
          <w:rFonts w:ascii="Times New Roman" w:hAnsi="Times New Roman"/>
          <w:sz w:val="22"/>
        </w:rPr>
        <w:t>“If they're there.”</w:t>
      </w:r>
    </w:p>
    <w:p>
      <w:pPr>
        <w:spacing w:after="0"/>
        <w:ind w:firstLine="360"/>
      </w:pPr>
      <w:r>
        <w:rPr>
          <w:rFonts w:ascii="Times New Roman" w:hAnsi="Times New Roman"/>
          <w:sz w:val="22"/>
        </w:rPr>
        <w:t>“That is very loose.”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like them.”</w:t>
      </w:r>
    </w:p>
    <w:p>
      <w:pPr>
        <w:spacing w:after="0"/>
        <w:ind w:firstLine="360"/>
      </w:pPr>
      <w:r>
        <w:rPr>
          <w:rFonts w:ascii="Times New Roman" w:hAnsi="Times New Roman"/>
          <w:sz w:val="22"/>
        </w:rPr>
        <w:t>“I don't know them.”</w:t>
      </w:r>
    </w:p>
    <w:p>
      <w:pPr>
        <w:spacing w:after="0"/>
        <w:ind w:firstLine="360"/>
      </w:pPr>
      <w:r>
        <w:rPr>
          <w:rFonts w:ascii="Times New Roman" w:hAnsi="Times New Roman"/>
          <w:sz w:val="22"/>
        </w:rPr>
        <w:t>“You like being there.”</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“No.”</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We bought tea.</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We stood because the stall had no seats.</w:t>
      </w:r>
    </w:p>
    <w:p>
      <w:pPr>
        <w:spacing w:after="0"/>
        <w:ind w:firstLine="360"/>
      </w:pPr>
      <w:r>
        <w:rPr>
          <w:rFonts w:ascii="Times New Roman" w:hAnsi="Times New Roman"/>
          <w:sz w:val="22"/>
        </w:rPr>
        <w:t>Lyssa looked at my hands.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“You used to hide them when they hurt.”</w:t>
      </w:r>
    </w:p>
    <w:p>
      <w:pPr>
        <w:spacing w:after="0"/>
        <w:ind w:firstLine="360"/>
      </w:pPr>
      <w:r>
        <w:rPr>
          <w:rFonts w:ascii="Times New Roman" w:hAnsi="Times New Roman"/>
          <w:sz w:val="22"/>
        </w:rPr>
        <w:t>“I do not hide my hands.”</w:t>
      </w:r>
    </w:p>
    <w:p>
      <w:pPr>
        <w:spacing w:after="0"/>
        <w:ind w:firstLine="360"/>
      </w:pPr>
      <w:r>
        <w:rPr>
          <w:rFonts w:ascii="Times New Roman" w:hAnsi="Times New Roman"/>
          <w:sz w:val="22"/>
        </w:rPr>
        <w:t>“You absolutely do.”</w:t>
      </w:r>
    </w:p>
    <w:p>
      <w:pPr>
        <w:spacing w:after="0"/>
        <w:ind w:firstLine="360"/>
      </w:pPr>
      <w:r>
        <w:rPr>
          <w:rFonts w:ascii="Times New Roman" w:hAnsi="Times New Roman"/>
          <w:sz w:val="22"/>
        </w:rPr>
        <w:t>“I reposition them.”</w:t>
      </w:r>
    </w:p>
    <w:p>
      <w:pPr>
        <w:spacing w:after="0"/>
        <w:ind w:firstLine="360"/>
      </w:pPr>
      <w:r>
        <w:rPr>
          <w:rFonts w:ascii="Times New Roman" w:hAnsi="Times New Roman"/>
          <w:sz w:val="22"/>
        </w:rPr>
        <w:t>“Secretly.”</w:t>
      </w:r>
    </w:p>
    <w:p>
      <w:pPr>
        <w:spacing w:after="0"/>
        <w:ind w:firstLine="360"/>
      </w:pPr>
      <w:r>
        <w:rPr>
          <w:rFonts w:ascii="Times New Roman" w:hAnsi="Times New Roman"/>
          <w:sz w:val="22"/>
        </w:rPr>
        <w:t>“That is not hiding.”</w:t>
      </w:r>
    </w:p>
    <w:p>
      <w:pPr>
        <w:spacing w:after="0"/>
        <w:ind w:firstLine="360"/>
      </w:pPr>
      <w:r>
        <w:rPr>
          <w:rFonts w:ascii="Times New Roman" w:hAnsi="Times New Roman"/>
          <w:sz w:val="22"/>
        </w:rPr>
        <w:t>She took my right hand before I could object.</w:t>
      </w:r>
    </w:p>
    <w:p>
      <w:pPr>
        <w:spacing w:after="0"/>
        <w:ind w:firstLine="360"/>
      </w:pPr>
      <w:r>
        <w:rPr>
          <w:rFonts w:ascii="Times New Roman" w:hAnsi="Times New Roman"/>
          <w:sz w:val="22"/>
        </w:rPr>
        <w:t>Not medical.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Thumb.</w:t>
      </w:r>
    </w:p>
    <w:p>
      <w:pPr>
        <w:spacing w:after="0"/>
        <w:ind w:firstLine="360"/>
      </w:pPr>
      <w:r>
        <w:rPr>
          <w:rFonts w:ascii="Times New Roman" w:hAnsi="Times New Roman"/>
          <w:sz w:val="22"/>
        </w:rPr>
        <w:t>Palm.</w:t>
      </w:r>
    </w:p>
    <w:p>
      <w:pPr>
        <w:spacing w:after="0"/>
        <w:ind w:firstLine="360"/>
      </w:pPr>
      <w:r>
        <w:rPr>
          <w:rFonts w:ascii="Times New Roman" w:hAnsi="Times New Roman"/>
          <w:sz w:val="22"/>
        </w:rPr>
        <w:t>Fingers.</w:t>
      </w:r>
    </w:p>
    <w:p>
      <w:pPr>
        <w:spacing w:after="0"/>
        <w:ind w:firstLine="360"/>
      </w:pPr>
      <w:r>
        <w:rPr>
          <w:rFonts w:ascii="Times New Roman" w:hAnsi="Times New Roman"/>
          <w:sz w:val="22"/>
        </w:rPr>
        <w:t>She did not examine anything.</w:t>
      </w:r>
    </w:p>
    <w:p>
      <w:pPr>
        <w:spacing w:after="0"/>
        <w:ind w:firstLine="360"/>
      </w:pPr>
      <w:r>
        <w:rPr>
          <w:rFonts w:ascii="Times New Roman" w:hAnsi="Times New Roman"/>
          <w:sz w:val="22"/>
        </w:rPr>
        <w:t>Just held it.</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 today?”</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“You hate that.”</w:t>
      </w:r>
    </w:p>
    <w:p>
      <w:pPr>
        <w:spacing w:after="0"/>
        <w:ind w:firstLine="360"/>
      </w:pPr>
      <w:r>
        <w:rPr>
          <w:rFonts w:ascii="Times New Roman" w:hAnsi="Times New Roman"/>
          <w:sz w:val="22"/>
        </w:rPr>
        <w:t>“Less than before.”</w:t>
      </w:r>
    </w:p>
    <w:p>
      <w:pPr>
        <w:spacing w:after="0"/>
        <w:ind w:firstLine="360"/>
      </w:pPr>
      <w:r>
        <w:rPr>
          <w:rFonts w:ascii="Times New Roman" w:hAnsi="Times New Roman"/>
          <w:sz w:val="22"/>
        </w:rPr>
        <w:t>She raised an eyebrow.</w:t>
      </w:r>
    </w:p>
    <w:p>
      <w:pPr>
        <w:spacing w:after="0"/>
        <w:ind w:firstLine="360"/>
      </w:pPr>
      <w:r>
        <w:rPr>
          <w:rFonts w:ascii="Times New Roman" w:hAnsi="Times New Roman"/>
          <w:sz w:val="22"/>
        </w:rPr>
        <w:t>“Do not make a face.”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“Your face is not a reliable instrument.”</w:t>
      </w:r>
    </w:p>
    <w:p>
      <w:pPr>
        <w:spacing w:after="0"/>
        <w:ind w:firstLine="360"/>
      </w:pPr>
      <w:r>
        <w:rPr>
          <w:rFonts w:ascii="Times New Roman" w:hAnsi="Times New Roman"/>
          <w:sz w:val="22"/>
        </w:rPr>
        <w:t>“It has excellent field performance.”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kept my hand for another second.</w:t>
      </w:r>
    </w:p>
    <w:p>
      <w:pPr>
        <w:spacing w:after="0"/>
        <w:ind w:firstLine="360"/>
      </w:pPr>
      <w:r>
        <w:rPr>
          <w:rFonts w:ascii="Times New Roman" w:hAnsi="Times New Roman"/>
          <w:sz w:val="22"/>
        </w:rPr>
        <w:t>Then let go.</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“Hessa tests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really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“That must be terrible.”</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smiled into her tea.</w:t>
      </w:r>
    </w:p>
    <w:p>
      <w:pPr>
        <w:spacing w:after="0"/>
        <w:ind w:firstLine="360"/>
      </w:pPr>
      <w:r>
        <w:rPr>
          <w:rFonts w:ascii="Times New Roman" w:hAnsi="Times New Roman"/>
          <w:sz w:val="22"/>
        </w:rPr>
        <w:t>I realized she enjoyed this more than was appropriate.</w:t>
      </w:r>
    </w:p>
    <w:p>
      <w:pPr>
        <w:spacing w:after="0"/>
        <w:ind w:firstLine="360"/>
      </w:pPr>
      <w:r>
        <w:rPr>
          <w:rFonts w:ascii="Times New Roman" w:hAnsi="Times New Roman"/>
          <w:sz w:val="22"/>
        </w:rPr>
        <w:t>“You like when I don't know things.”</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 look around.”</w:t>
      </w:r>
    </w:p>
    <w:p>
      <w:pPr>
        <w:spacing w:after="0"/>
        <w:ind w:firstLine="360"/>
      </w:pPr>
      <w:r>
        <w:rPr>
          <w:rFonts w:ascii="Times New Roman" w:hAnsi="Times New Roman"/>
          <w:sz w:val="22"/>
        </w:rPr>
        <w:t>That sounded suspiciously meaningful.</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refuse that sentence.”</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revoke the question.”</w:t>
      </w:r>
    </w:p>
    <w:p>
      <w:pPr>
        <w:spacing w:after="0"/>
        <w:ind w:firstLine="360"/>
      </w:pPr>
      <w:r>
        <w:rPr>
          <w:rFonts w:ascii="Times New Roman" w:hAnsi="Times New Roman"/>
          <w:sz w:val="22"/>
        </w:rPr>
        <w:t>“Okay.”</w:t>
      </w:r>
    </w:p>
    <w:p>
      <w:pPr>
        <w:spacing w:after="0"/>
        <w:ind w:firstLine="360"/>
      </w:pPr>
      <w:r>
        <w:rPr>
          <w:rFonts w:ascii="Times New Roman" w:hAnsi="Times New Roman"/>
          <w:sz w:val="22"/>
        </w:rPr>
        <w:t>She let it go.</w:t>
      </w:r>
    </w:p>
    <w:p>
      <w:pPr>
        <w:spacing w:after="0"/>
        <w:ind w:firstLine="360"/>
      </w:pPr>
      <w:r>
        <w:rPr>
          <w:rFonts w:ascii="Times New Roman" w:hAnsi="Times New Roman"/>
          <w:sz w:val="22"/>
        </w:rPr>
        <w:t>Better.</w:t>
      </w:r>
    </w:p>
    <w:p>
      <w:pPr>
        <w:spacing w:after="0"/>
        <w:ind w:firstLine="360"/>
      </w:pPr>
      <w:r>
        <w:rPr>
          <w:rFonts w:ascii="Times New Roman" w:hAnsi="Times New Roman"/>
          <w:sz w:val="22"/>
        </w:rPr>
        <w:t>We stood because the stall had no seats.</w:t>
      </w:r>
    </w:p>
    <w:p>
      <w:pPr>
        <w:spacing w:after="0"/>
        <w:ind w:firstLine="360"/>
      </w:pPr>
      <w:r>
        <w:rPr>
          <w:rFonts w:ascii="Times New Roman" w:hAnsi="Times New Roman"/>
          <w:sz w:val="22"/>
        </w:rPr>
        <w:t>I lasted six minutes before choosing a low wall nearby.</w:t>
      </w:r>
    </w:p>
    <w:p>
      <w:pPr>
        <w:spacing w:after="0"/>
        <w:ind w:firstLine="360"/>
      </w:pPr>
      <w:r>
        <w:rPr>
          <w:rFonts w:ascii="Times New Roman" w:hAnsi="Times New Roman"/>
          <w:sz w:val="22"/>
        </w:rPr>
        <w:t>Lyssa joined me without comment.</w:t>
      </w:r>
    </w:p>
    <w:p>
      <w:pPr>
        <w:spacing w:after="0"/>
        <w:ind w:firstLine="360"/>
      </w:pPr>
      <w:r>
        <w:rPr>
          <w:rFonts w:ascii="Times New Roman" w:hAnsi="Times New Roman"/>
          <w:sz w:val="22"/>
        </w:rPr>
        <w:t>“Did you act?”</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“Furniture.”</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am serious.”</w:t>
      </w:r>
    </w:p>
    <w:p>
      <w:pPr>
        <w:spacing w:after="0"/>
        <w:ind w:firstLine="360"/>
      </w:pPr>
      <w:r>
        <w:rPr>
          <w:rFonts w:ascii="Times New Roman" w:hAnsi="Times New Roman"/>
          <w:sz w:val="22"/>
        </w:rPr>
        <w:t>“That makes it worse.”</w:t>
      </w:r>
    </w:p>
    <w:p>
      <w:pPr>
        <w:spacing w:after="0"/>
        <w:ind w:firstLine="360"/>
      </w:pPr>
      <w:r>
        <w:rPr>
          <w:rFonts w:ascii="Times New Roman" w:hAnsi="Times New Roman"/>
          <w:sz w:val="22"/>
        </w:rPr>
        <w:t>“I stood in a scene.”</w:t>
      </w:r>
    </w:p>
    <w:p>
      <w:pPr>
        <w:spacing w:after="0"/>
        <w:ind w:firstLine="360"/>
      </w:pPr>
      <w:r>
        <w:rPr>
          <w:rFonts w:ascii="Times New Roman" w:hAnsi="Times New Roman"/>
          <w:sz w:val="22"/>
        </w:rPr>
        <w:t>“As furniture.”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anyone sit on you?”</w:t>
      </w:r>
    </w:p>
    <w:p>
      <w:pPr>
        <w:spacing w:after="0"/>
        <w:ind w:firstLine="360"/>
      </w:pPr>
      <w:r>
        <w:rPr>
          <w:rFonts w:ascii="Times New Roman" w:hAnsi="Times New Roman"/>
          <w:sz w:val="22"/>
        </w:rPr>
        <w:t>“No.”</w:t>
      </w:r>
    </w:p>
    <w:p>
      <w:pPr>
        <w:spacing w:after="0"/>
        <w:ind w:firstLine="360"/>
      </w:pPr>
      <w:r>
        <w:rPr>
          <w:rFonts w:ascii="Times New Roman" w:hAnsi="Times New Roman"/>
          <w:sz w:val="22"/>
        </w:rPr>
        <w:t>“Then bad furniture.”</w:t>
      </w:r>
    </w:p>
    <w:p>
      <w:pPr>
        <w:spacing w:after="0"/>
        <w:ind w:firstLine="360"/>
      </w:pPr>
      <w:r>
        <w:rPr>
          <w:rFonts w:ascii="Times New Roman" w:hAnsi="Times New Roman"/>
          <w:sz w:val="22"/>
        </w:rPr>
        <w:t>“That was established.”</w:t>
      </w:r>
    </w:p>
    <w:p>
      <w:pPr>
        <w:spacing w:after="0"/>
        <w:ind w:firstLine="360"/>
      </w:pPr>
      <w:r>
        <w:rPr>
          <w:rFonts w:ascii="Times New Roman" w:hAnsi="Times New Roman"/>
          <w:sz w:val="22"/>
        </w:rPr>
        <w:t>She drank.</w:t>
      </w:r>
    </w:p>
    <w:p>
      <w:pPr>
        <w:spacing w:after="0"/>
        <w:ind w:firstLine="360"/>
      </w:pPr>
      <w:r>
        <w:rPr>
          <w:rFonts w:ascii="Times New Roman" w:hAnsi="Times New Roman"/>
          <w:sz w:val="22"/>
        </w:rPr>
        <w:t>I told her about the servant actor with the tray.</w:t>
      </w:r>
    </w:p>
    <w:p>
      <w:pPr>
        <w:spacing w:after="0"/>
        <w:ind w:firstLine="360"/>
      </w:pPr>
      <w:r>
        <w:rPr>
          <w:rFonts w:ascii="Times New Roman" w:hAnsi="Times New Roman"/>
          <w:sz w:val="22"/>
        </w:rPr>
        <w:t>Not all of it.</w:t>
      </w:r>
    </w:p>
    <w:p>
      <w:pPr>
        <w:spacing w:after="0"/>
        <w:ind w:firstLine="360"/>
      </w:pPr>
      <w:r>
        <w:rPr>
          <w:rFonts w:ascii="Times New Roman" w:hAnsi="Times New Roman"/>
          <w:sz w:val="22"/>
        </w:rPr>
        <w:t>Enough.</w:t>
      </w:r>
    </w:p>
    <w:p>
      <w:pPr>
        <w:spacing w:after="0"/>
        <w:ind w:firstLine="360"/>
      </w:pPr>
      <w:r>
        <w:rPr>
          <w:rFonts w:ascii="Times New Roman" w:hAnsi="Times New Roman"/>
          <w:sz w:val="22"/>
        </w:rPr>
        <w:t>How he put the cup down too early because he knew the next line.</w:t>
      </w:r>
    </w:p>
    <w:p>
      <w:pPr>
        <w:spacing w:after="0"/>
        <w:ind w:firstLine="360"/>
      </w:pPr>
      <w:r>
        <w:rPr>
          <w:rFonts w:ascii="Times New Roman" w:hAnsi="Times New Roman"/>
          <w:sz w:val="22"/>
        </w:rPr>
        <w:t>How the woman stopped him.</w:t>
      </w:r>
    </w:p>
    <w:p>
      <w:pPr>
        <w:spacing w:after="0"/>
        <w:ind w:firstLine="360"/>
      </w:pPr>
      <w:r>
        <w:rPr>
          <w:rFonts w:ascii="Times New Roman" w:hAnsi="Times New Roman"/>
          <w:sz w:val="22"/>
        </w:rPr>
        <w:t>How he eventually improvised the physician confirmation line.</w:t>
      </w:r>
    </w:p>
    <w:p>
      <w:pPr>
        <w:spacing w:after="0"/>
        <w:ind w:firstLine="360"/>
      </w:pPr>
      <w:r>
        <w:rPr>
          <w:rFonts w:ascii="Times New Roman" w:hAnsi="Times New Roman"/>
          <w:sz w:val="22"/>
        </w:rPr>
        <w:t>Lyssa listened.</w:t>
      </w:r>
    </w:p>
    <w:p>
      <w:pPr>
        <w:spacing w:after="0"/>
        <w:ind w:firstLine="360"/>
      </w:pPr>
      <w:r>
        <w:rPr>
          <w:rFonts w:ascii="Times New Roman" w:hAnsi="Times New Roman"/>
          <w:sz w:val="22"/>
        </w:rPr>
        <w:t>Then said:</w:t>
      </w:r>
    </w:p>
    <w:p>
      <w:pPr>
        <w:spacing w:after="0"/>
        <w:ind w:firstLine="360"/>
      </w:pPr>
      <w:r>
        <w:rPr>
          <w:rFonts w:ascii="Times New Roman" w:hAnsi="Times New Roman"/>
          <w:sz w:val="22"/>
        </w:rPr>
        <w:t>“You are thinking too hard.”</w:t>
      </w:r>
    </w:p>
    <w:p>
      <w:pPr>
        <w:spacing w:after="0"/>
        <w:ind w:firstLine="360"/>
      </w:pPr>
      <w:r>
        <w:rPr>
          <w:rFonts w:ascii="Times New Roman" w:hAnsi="Times New Roman"/>
          <w:sz w:val="22"/>
        </w:rPr>
        <w:t>“That is a rude response.”</w:t>
      </w:r>
    </w:p>
    <w:p>
      <w:pPr>
        <w:spacing w:after="0"/>
        <w:ind w:firstLine="360"/>
      </w:pPr>
      <w:r>
        <w:rPr>
          <w:rFonts w:ascii="Times New Roman" w:hAnsi="Times New Roman"/>
          <w:sz w:val="22"/>
        </w:rPr>
        <w:t>“You're doing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something has become a table in your head.”</w:t>
      </w:r>
    </w:p>
    <w:p>
      <w:pPr>
        <w:spacing w:after="0"/>
        <w:ind w:firstLine="360"/>
      </w:pPr>
      <w:r>
        <w:rPr>
          <w:rFonts w:ascii="Times New Roman" w:hAnsi="Times New Roman"/>
          <w:sz w:val="22"/>
        </w:rPr>
        <w:t>I hated that she knew this.</w:t>
      </w:r>
    </w:p>
    <w:p>
      <w:pPr>
        <w:spacing w:after="0"/>
        <w:ind w:firstLine="360"/>
      </w:pPr>
      <w:r>
        <w:rPr>
          <w:rFonts w:ascii="Times New Roman" w:hAnsi="Times New Roman"/>
          <w:sz w:val="22"/>
        </w:rPr>
        <w:t>“I have not made a table.”</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bumped my shoulder.</w:t>
      </w:r>
    </w:p>
    <w:p>
      <w:pPr>
        <w:spacing w:after="0"/>
        <w:ind w:firstLine="360"/>
      </w:pPr>
      <w:r>
        <w:rPr>
          <w:rFonts w:ascii="Times New Roman" w:hAnsi="Times New Roman"/>
          <w:sz w:val="22"/>
        </w:rPr>
        <w:t>“Go be furniture.”</w:t>
      </w:r>
    </w:p>
    <w:p>
      <w:pPr>
        <w:spacing w:after="0"/>
        <w:ind w:firstLine="360"/>
      </w:pPr>
      <w:r>
        <w:rPr>
          <w:rFonts w:ascii="Times New Roman" w:hAnsi="Times New Roman"/>
          <w:sz w:val="22"/>
        </w:rPr>
        <w:t>“I am not doing that again.”</w:t>
      </w:r>
    </w:p>
    <w:p>
      <w:pPr>
        <w:spacing w:after="0"/>
        <w:ind w:firstLine="360"/>
      </w:pPr>
      <w:r>
        <w:rPr>
          <w:rFonts w:ascii="Times New Roman" w:hAnsi="Times New Roman"/>
          <w:sz w:val="22"/>
        </w:rPr>
        <w:t>“Sure.”</w:t>
      </w:r>
    </w:p>
    <w:p>
      <w:pPr>
        <w:spacing w:after="0"/>
        <w:ind w:firstLine="360"/>
      </w:pPr>
      <w:r>
        <w:rPr>
          <w:rFonts w:ascii="Times New Roman" w:hAnsi="Times New Roman"/>
          <w:sz w:val="22"/>
        </w:rPr>
        <w:t>We separated because she had work.</w:t>
      </w:r>
    </w:p>
    <w:p>
      <w:pPr>
        <w:spacing w:after="0"/>
        <w:ind w:firstLine="360"/>
      </w:pPr>
      <w:r>
        <w:rPr>
          <w:rFonts w:ascii="Times New Roman" w:hAnsi="Times New Roman"/>
          <w:sz w:val="22"/>
        </w:rPr>
        <w:t>No kiss.</w:t>
      </w:r>
    </w:p>
    <w:p>
      <w:pPr>
        <w:spacing w:after="0"/>
        <w:ind w:firstLine="360"/>
      </w:pPr>
      <w:r>
        <w:rPr>
          <w:rFonts w:ascii="Times New Roman" w:hAnsi="Times New Roman"/>
          <w:sz w:val="22"/>
        </w:rPr>
        <w:t>Then she turned back, walked three steps, kissed my cheek, and left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Morning complete.</w:t>
      </w:r>
    </w:p>
    <w:p>
      <w:pPr>
        <w:spacing w:after="0"/>
        <w:ind w:firstLine="360"/>
      </w:pPr>
      <w:r>
        <w:rPr>
          <w:rFonts w:ascii="Times New Roman" w:hAnsi="Times New Roman"/>
          <w:sz w:val="22"/>
        </w:rPr>
        <w:t>I did not go to the Guild.</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Rested.</w:t>
      </w:r>
    </w:p>
    <w:p>
      <w:pPr>
        <w:spacing w:after="0"/>
        <w:ind w:firstLine="360"/>
      </w:pPr>
      <w:r>
        <w:rPr>
          <w:rFonts w:ascii="Times New Roman" w:hAnsi="Times New Roman"/>
          <w:sz w:val="22"/>
        </w:rPr>
        <w:t>This was strategic.</w:t>
      </w:r>
    </w:p>
    <w:p>
      <w:pPr>
        <w:spacing w:after="0"/>
        <w:ind w:firstLine="360"/>
      </w:pPr>
      <w:r>
        <w:rPr>
          <w:rFonts w:ascii="Times New Roman" w:hAnsi="Times New Roman"/>
          <w:sz w:val="22"/>
        </w:rPr>
        <w:t>Also I wanted to not arrive at theatre already tired.</w:t>
      </w:r>
    </w:p>
    <w:p>
      <w:pPr>
        <w:spacing w:after="0"/>
        <w:ind w:firstLine="360"/>
      </w:pPr>
      <w:r>
        <w:rPr>
          <w:rFonts w:ascii="Times New Roman" w:hAnsi="Times New Roman"/>
          <w:sz w:val="22"/>
        </w:rPr>
        <w:t>That was a new sentence.</w:t>
      </w:r>
    </w:p>
    <w:p>
      <w:pPr>
        <w:spacing w:after="0"/>
        <w:ind w:firstLine="360"/>
      </w:pPr>
      <w:r>
        <w:rPr>
          <w:rFonts w:ascii="Times New Roman" w:hAnsi="Times New Roman"/>
          <w:sz w:val="22"/>
        </w:rPr>
        <w:t>I disliked it.</w:t>
      </w:r>
    </w:p>
    <w:p>
      <w:pPr>
        <w:spacing w:after="0"/>
        <w:ind w:firstLine="360"/>
      </w:pPr>
      <w:r>
        <w:rPr>
          <w:rFonts w:ascii="Times New Roman" w:hAnsi="Times New Roman"/>
          <w:sz w:val="22"/>
        </w:rPr>
        <w:t>Afternoon came.</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The theatre was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wall was also there.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relocation.</w:t>
      </w:r>
    </w:p>
    <w:p>
      <w:pPr>
        <w:spacing w:after="0"/>
        <w:ind w:firstLine="360"/>
      </w:pPr>
      <w:r>
        <w:rPr>
          <w:rFonts w:ascii="Times New Roman" w:hAnsi="Times New Roman"/>
          <w:sz w:val="22"/>
        </w:rPr>
        <w:t>The mismatched patch looked worse in daylight than yesterday.</w:t>
      </w:r>
    </w:p>
    <w:p>
      <w:pPr>
        <w:spacing w:after="0"/>
        <w:ind w:firstLine="360"/>
      </w:pPr>
      <w:r>
        <w:rPr>
          <w:rFonts w:ascii="Times New Roman" w:hAnsi="Times New Roman"/>
          <w:sz w:val="22"/>
        </w:rPr>
        <w:t>Someone had painted around it.</w:t>
      </w:r>
    </w:p>
    <w:p>
      <w:pPr>
        <w:spacing w:after="0"/>
        <w:ind w:firstLine="360"/>
      </w:pPr>
      <w:r>
        <w:rPr>
          <w:rFonts w:ascii="Times New Roman" w:hAnsi="Times New Roman"/>
          <w:sz w:val="22"/>
        </w:rPr>
        <w:t>This had made it more obvious.</w:t>
      </w:r>
    </w:p>
    <w:p>
      <w:pPr>
        <w:spacing w:after="0"/>
        <w:ind w:firstLine="360"/>
      </w:pPr>
      <w:r>
        <w:rPr>
          <w:rFonts w:ascii="Times New Roman" w:hAnsi="Times New Roman"/>
          <w:sz w:val="22"/>
        </w:rPr>
        <w:t>Inside, the audience hall was emptier.</w:t>
      </w:r>
    </w:p>
    <w:p>
      <w:pPr>
        <w:spacing w:after="0"/>
        <w:ind w:firstLine="360"/>
      </w:pPr>
      <w:r>
        <w:rPr>
          <w:rFonts w:ascii="Times New Roman" w:hAnsi="Times New Roman"/>
          <w:sz w:val="22"/>
        </w:rPr>
        <w:t>Most covered seats were uncovered now.</w:t>
      </w:r>
    </w:p>
    <w:p>
      <w:pPr>
        <w:spacing w:after="0"/>
        <w:ind w:firstLine="360"/>
      </w:pPr>
      <w:r>
        <w:rPr>
          <w:rFonts w:ascii="Times New Roman" w:hAnsi="Times New Roman"/>
          <w:sz w:val="22"/>
        </w:rPr>
        <w:t>The smell was sawdust, oil, cloth, old smoke.</w:t>
      </w:r>
    </w:p>
    <w:p>
      <w:pPr>
        <w:spacing w:after="0"/>
        <w:ind w:firstLine="360"/>
      </w:pPr>
      <w:r>
        <w:rPr>
          <w:rFonts w:ascii="Times New Roman" w:hAnsi="Times New Roman"/>
          <w:sz w:val="22"/>
        </w:rPr>
        <w:t>The soot-shirted woman was onstage.</w:t>
      </w:r>
    </w:p>
    <w:p>
      <w:pPr>
        <w:spacing w:after="0"/>
        <w:ind w:firstLine="360"/>
      </w:pPr>
      <w:r>
        <w:rPr>
          <w:rFonts w:ascii="Times New Roman" w:hAnsi="Times New Roman"/>
          <w:sz w:val="22"/>
        </w:rPr>
        <w:t>She had acquired clean sleeves.</w:t>
      </w:r>
    </w:p>
    <w:p>
      <w:pPr>
        <w:spacing w:after="0"/>
        <w:ind w:firstLine="360"/>
      </w:pPr>
      <w:r>
        <w:rPr>
          <w:rFonts w:ascii="Times New Roman" w:hAnsi="Times New Roman"/>
          <w:sz w:val="22"/>
        </w:rPr>
        <w:t>Temporary.</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“Ramp.”</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almost welcome.</w:t>
      </w:r>
    </w:p>
    <w:p>
      <w:pPr>
        <w:spacing w:after="0"/>
        <w:ind w:firstLine="360"/>
      </w:pPr>
      <w:r>
        <w:rPr>
          <w:rFonts w:ascii="Times New Roman" w:hAnsi="Times New Roman"/>
          <w:sz w:val="22"/>
        </w:rPr>
        <w:t>I used the side route.</w:t>
      </w:r>
    </w:p>
    <w:p>
      <w:pPr>
        <w:spacing w:after="0"/>
        <w:ind w:firstLine="360"/>
      </w:pPr>
      <w:r>
        <w:rPr>
          <w:rFonts w:ascii="Times New Roman" w:hAnsi="Times New Roman"/>
          <w:sz w:val="22"/>
        </w:rPr>
        <w:t>Broad door.</w:t>
      </w:r>
    </w:p>
    <w:p>
      <w:pPr>
        <w:spacing w:after="0"/>
        <w:ind w:firstLine="360"/>
      </w:pPr>
      <w:r>
        <w:rPr>
          <w:rFonts w:ascii="Times New Roman" w:hAnsi="Times New Roman"/>
          <w:sz w:val="22"/>
        </w:rPr>
        <w:t>Grooved ramp.</w:t>
      </w:r>
    </w:p>
    <w:p>
      <w:pPr>
        <w:spacing w:after="0"/>
        <w:ind w:firstLine="360"/>
      </w:pPr>
      <w:r>
        <w:rPr>
          <w:rFonts w:ascii="Times New Roman" w:hAnsi="Times New Roman"/>
          <w:sz w:val="22"/>
        </w:rPr>
        <w:t>Slow.</w:t>
      </w:r>
    </w:p>
    <w:p>
      <w:pPr>
        <w:spacing w:after="0"/>
        <w:ind w:firstLine="360"/>
      </w:pPr>
      <w:r>
        <w:rPr>
          <w:rFonts w:ascii="Times New Roman" w:hAnsi="Times New Roman"/>
          <w:sz w:val="22"/>
        </w:rPr>
        <w:t>No hurry.</w:t>
      </w:r>
    </w:p>
    <w:p>
      <w:pPr>
        <w:spacing w:after="0"/>
        <w:ind w:firstLine="360"/>
      </w:pPr>
      <w:r>
        <w:rPr>
          <w:rFonts w:ascii="Times New Roman" w:hAnsi="Times New Roman"/>
          <w:sz w:val="22"/>
        </w:rPr>
        <w:t>At the top, the stage was busy.</w:t>
      </w:r>
    </w:p>
    <w:p>
      <w:pPr>
        <w:spacing w:after="0"/>
        <w:ind w:firstLine="360"/>
      </w:pPr>
      <w:r>
        <w:rPr>
          <w:rFonts w:ascii="Times New Roman" w:hAnsi="Times New Roman"/>
          <w:sz w:val="22"/>
        </w:rPr>
        <w:t>Not rehearsal yet.</w:t>
      </w:r>
    </w:p>
    <w:p>
      <w:pPr>
        <w:spacing w:after="0"/>
        <w:ind w:firstLine="360"/>
      </w:pPr>
      <w:r>
        <w:rPr>
          <w:rFonts w:ascii="Times New Roman" w:hAnsi="Times New Roman"/>
          <w:sz w:val="22"/>
        </w:rPr>
        <w:t>Props.</w:t>
      </w:r>
    </w:p>
    <w:p>
      <w:pPr>
        <w:spacing w:after="0"/>
        <w:ind w:firstLine="360"/>
      </w:pPr>
      <w:r>
        <w:rPr>
          <w:rFonts w:ascii="Times New Roman" w:hAnsi="Times New Roman"/>
          <w:sz w:val="22"/>
        </w:rPr>
        <w:t>Pages.</w:t>
      </w:r>
    </w:p>
    <w:p>
      <w:pPr>
        <w:spacing w:after="0"/>
        <w:ind w:firstLine="360"/>
      </w:pPr>
      <w:r>
        <w:rPr>
          <w:rFonts w:ascii="Times New Roman" w:hAnsi="Times New Roman"/>
          <w:sz w:val="22"/>
        </w:rPr>
        <w:t>A wooden bench.</w:t>
      </w:r>
    </w:p>
    <w:p>
      <w:pPr>
        <w:spacing w:after="0"/>
        <w:ind w:firstLine="360"/>
      </w:pPr>
      <w:r>
        <w:rPr>
          <w:rFonts w:ascii="Times New Roman" w:hAnsi="Times New Roman"/>
          <w:sz w:val="22"/>
        </w:rPr>
        <w:t>Two fake doors.</w:t>
      </w:r>
    </w:p>
    <w:p>
      <w:pPr>
        <w:spacing w:after="0"/>
        <w:ind w:firstLine="360"/>
      </w:pPr>
      <w:r>
        <w:rPr>
          <w:rFonts w:ascii="Times New Roman" w:hAnsi="Times New Roman"/>
          <w:sz w:val="22"/>
        </w:rPr>
        <w:t>The servant actor was there.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“Hello.”</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“Poor judgment.”</w:t>
      </w:r>
    </w:p>
    <w:p>
      <w:pPr>
        <w:spacing w:after="0"/>
        <w:ind w:firstLine="360"/>
      </w:pPr>
      <w:r>
        <w:rPr>
          <w:rFonts w:ascii="Times New Roman" w:hAnsi="Times New Roman"/>
          <w:sz w:val="22"/>
        </w:rPr>
        <w:t>“Repeatedly.”</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“Worse.”</w:t>
      </w:r>
    </w:p>
    <w:p>
      <w:pPr>
        <w:spacing w:after="0"/>
        <w:ind w:firstLine="360"/>
      </w:pPr>
      <w:r>
        <w:rPr>
          <w:rFonts w:ascii="Times New Roman" w:hAnsi="Times New Roman"/>
          <w:sz w:val="22"/>
        </w:rPr>
        <w:t>The unnamed woman from yesterday was arguing with someone over pages.</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“You.”</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destiny.</w:t>
      </w:r>
    </w:p>
    <w:p>
      <w:pPr>
        <w:spacing w:after="0"/>
        <w:ind w:firstLine="360"/>
      </w:pPr>
      <w:r>
        <w:rPr>
          <w:rFonts w:ascii="Times New Roman" w:hAnsi="Times New Roman"/>
          <w:sz w:val="22"/>
        </w:rPr>
        <w:t>Not talent.</w:t>
      </w:r>
    </w:p>
    <w:p>
      <w:pPr>
        <w:spacing w:after="0"/>
        <w:ind w:firstLine="360"/>
      </w:pPr>
      <w:r>
        <w:rPr>
          <w:rFonts w:ascii="Times New Roman" w:hAnsi="Times New Roman"/>
          <w:sz w:val="22"/>
        </w:rPr>
        <w:t>Attendance.</w:t>
      </w:r>
    </w:p>
    <w:p>
      <w:pPr>
        <w:spacing w:after="0"/>
        <w:ind w:firstLine="360"/>
      </w:pPr>
      <w:r>
        <w:rPr>
          <w:rFonts w:ascii="Times New Roman" w:hAnsi="Times New Roman"/>
          <w:sz w:val="22"/>
        </w:rPr>
        <w:t>She shoved three pages at the servant actor.</w:t>
      </w:r>
    </w:p>
    <w:p>
      <w:pPr>
        <w:spacing w:after="0"/>
        <w:ind w:firstLine="360"/>
      </w:pPr>
      <w:r>
        <w:rPr>
          <w:rFonts w:ascii="Times New Roman" w:hAnsi="Times New Roman"/>
          <w:sz w:val="22"/>
        </w:rPr>
        <w:t>“Where's Teren?”</w:t>
      </w:r>
    </w:p>
    <w:p>
      <w:pPr>
        <w:spacing w:after="0"/>
        <w:ind w:firstLine="360"/>
      </w:pPr>
      <w:r>
        <w:rPr>
          <w:rFonts w:ascii="Times New Roman" w:hAnsi="Times New Roman"/>
          <w:sz w:val="22"/>
        </w:rPr>
        <w:t>“Late.”</w:t>
      </w:r>
    </w:p>
    <w:p>
      <w:pPr>
        <w:spacing w:after="0"/>
        <w:ind w:firstLine="360"/>
      </w:pPr>
      <w:r>
        <w:rPr>
          <w:rFonts w:ascii="Times New Roman" w:hAnsi="Times New Roman"/>
          <w:sz w:val="22"/>
        </w:rPr>
        <w:t>“Again?”</w:t>
      </w:r>
    </w:p>
    <w:p>
      <w:pPr>
        <w:spacing w:after="0"/>
        <w:ind w:firstLine="360"/>
      </w:pPr>
      <w:r>
        <w:rPr>
          <w:rFonts w:ascii="Times New Roman" w:hAnsi="Times New Roman"/>
          <w:sz w:val="22"/>
        </w:rPr>
        <w:t>“Technically absent.”</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Teren.</w:t>
      </w:r>
    </w:p>
    <w:p>
      <w:pPr>
        <w:spacing w:after="0"/>
        <w:ind w:firstLine="360"/>
      </w:pPr>
      <w:r>
        <w:rPr>
          <w:rFonts w:ascii="Times New Roman" w:hAnsi="Times New Roman"/>
          <w:sz w:val="22"/>
        </w:rPr>
        <w:t>Finally relevant while still not present.</w:t>
      </w:r>
    </w:p>
    <w:p>
      <w:pPr>
        <w:spacing w:after="0"/>
        <w:ind w:firstLine="360"/>
      </w:pPr>
      <w:r>
        <w:rPr>
          <w:rFonts w:ascii="Times New Roman" w:hAnsi="Times New Roman"/>
          <w:sz w:val="22"/>
        </w:rPr>
        <w:t>The woman looked around.</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had not said anything.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can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“Sit there.”</w:t>
      </w:r>
    </w:p>
    <w:p>
      <w:pPr>
        <w:spacing w:after="0"/>
        <w:ind w:firstLine="360"/>
      </w:pPr>
      <w:r>
        <w:rPr>
          <w:rFonts w:ascii="Times New Roman" w:hAnsi="Times New Roman"/>
          <w:sz w:val="22"/>
        </w:rPr>
        <w:t>She pointed to a chair off to the side of the stage.</w:t>
      </w:r>
    </w:p>
    <w:p>
      <w:pPr>
        <w:spacing w:after="0"/>
        <w:ind w:firstLine="360"/>
      </w:pPr>
      <w:r>
        <w:rPr>
          <w:rFonts w:ascii="Times New Roman" w:hAnsi="Times New Roman"/>
          <w:sz w:val="22"/>
        </w:rPr>
        <w:t>Near a small table.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Teren is late.”</w:t>
      </w:r>
    </w:p>
    <w:p>
      <w:pPr>
        <w:spacing w:after="0"/>
        <w:ind w:firstLine="360"/>
      </w:pPr>
      <w:r>
        <w:rPr>
          <w:rFonts w:ascii="Times New Roman" w:hAnsi="Times New Roman"/>
          <w:sz w:val="22"/>
        </w:rPr>
        <w:t>“What does Teren do?”</w:t>
      </w:r>
    </w:p>
    <w:p>
      <w:pPr>
        <w:spacing w:after="0"/>
        <w:ind w:firstLine="360"/>
      </w:pPr>
      <w:r>
        <w:rPr>
          <w:rFonts w:ascii="Times New Roman" w:hAnsi="Times New Roman"/>
          <w:sz w:val="22"/>
        </w:rPr>
        <w:t>“Today? Apparently nothing.”</w:t>
      </w:r>
    </w:p>
    <w:p>
      <w:pPr>
        <w:spacing w:after="0"/>
        <w:ind w:firstLine="360"/>
      </w:pPr>
      <w:r>
        <w:rPr>
          <w:rFonts w:ascii="Times New Roman" w:hAnsi="Times New Roman"/>
          <w:sz w:val="22"/>
        </w:rPr>
        <w:t>The servant actor said, “Normally he prompts.”</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“Prompts what?”</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“Actors.”</w:t>
      </w:r>
    </w:p>
    <w:p>
      <w:pPr>
        <w:spacing w:after="0"/>
        <w:ind w:firstLine="360"/>
      </w:pPr>
      <w:r>
        <w:rPr>
          <w:rFonts w:ascii="Times New Roman" w:hAnsi="Times New Roman"/>
          <w:sz w:val="22"/>
        </w:rPr>
        <w:t>“That is not specific.”</w:t>
      </w:r>
    </w:p>
    <w:p>
      <w:pPr>
        <w:spacing w:after="0"/>
        <w:ind w:firstLine="360"/>
      </w:pPr>
      <w:r>
        <w:rPr>
          <w:rFonts w:ascii="Times New Roman" w:hAnsi="Times New Roman"/>
          <w:sz w:val="22"/>
        </w:rPr>
        <w:t>“It is enough.”</w:t>
      </w:r>
    </w:p>
    <w:p>
      <w:pPr>
        <w:spacing w:after="0"/>
        <w:ind w:firstLine="360"/>
      </w:pPr>
      <w:r>
        <w:rPr>
          <w:rFonts w:ascii="Times New Roman" w:hAnsi="Times New Roman"/>
          <w:sz w:val="22"/>
        </w:rPr>
        <w:t>She put a marked page in my hand.</w:t>
      </w:r>
    </w:p>
    <w:p>
      <w:pPr>
        <w:spacing w:after="0"/>
        <w:ind w:firstLine="360"/>
      </w:pPr>
      <w:r>
        <w:rPr>
          <w:rFonts w:ascii="Times New Roman" w:hAnsi="Times New Roman"/>
          <w:sz w:val="22"/>
        </w:rPr>
        <w:t>Not Teren's from the fire.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More marks.</w:t>
      </w:r>
    </w:p>
    <w:p>
      <w:pPr>
        <w:spacing w:after="0"/>
        <w:ind w:firstLine="360"/>
      </w:pPr>
      <w:r>
        <w:rPr>
          <w:rFonts w:ascii="Times New Roman" w:hAnsi="Times New Roman"/>
          <w:sz w:val="22"/>
        </w:rPr>
        <w:t>Names.</w:t>
      </w:r>
    </w:p>
    <w:p>
      <w:pPr>
        <w:spacing w:after="0"/>
        <w:ind w:firstLine="360"/>
      </w:pPr>
      <w:r>
        <w:rPr>
          <w:rFonts w:ascii="Times New Roman" w:hAnsi="Times New Roman"/>
          <w:sz w:val="22"/>
        </w:rPr>
        <w:t>Lines.</w:t>
      </w:r>
    </w:p>
    <w:p>
      <w:pPr>
        <w:spacing w:after="0"/>
        <w:ind w:firstLine="360"/>
      </w:pPr>
      <w:r>
        <w:rPr>
          <w:rFonts w:ascii="Times New Roman" w:hAnsi="Times New Roman"/>
          <w:sz w:val="22"/>
        </w:rPr>
        <w:t>Tiny notes in the margins.</w:t>
      </w:r>
    </w:p>
    <w:p>
      <w:pPr>
        <w:spacing w:after="0"/>
        <w:ind w:firstLine="360"/>
      </w:pPr>
      <w:r>
        <w:rPr>
          <w:rFonts w:ascii="Times New Roman" w:hAnsi="Times New Roman"/>
          <w:sz w:val="22"/>
        </w:rPr>
        <w:t>I did not understand half of them.</w:t>
      </w:r>
    </w:p>
    <w:p>
      <w:pPr>
        <w:spacing w:after="0"/>
        <w:ind w:firstLine="360"/>
      </w:pPr>
      <w:r>
        <w:rPr>
          <w:rFonts w:ascii="Times New Roman" w:hAnsi="Times New Roman"/>
          <w:sz w:val="22"/>
        </w:rPr>
        <w:t>“I am not replacing Teren.”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sitting in his chair until he arrives.”</w:t>
      </w:r>
    </w:p>
    <w:p>
      <w:pPr>
        <w:spacing w:after="0"/>
        <w:ind w:firstLine="360"/>
      </w:pPr>
      <w:r>
        <w:rPr>
          <w:rFonts w:ascii="Times New Roman" w:hAnsi="Times New Roman"/>
          <w:sz w:val="22"/>
        </w:rPr>
        <w:t>“That sounds like replacing him.”</w:t>
      </w:r>
    </w:p>
    <w:p>
      <w:pPr>
        <w:spacing w:after="0"/>
        <w:ind w:firstLine="360"/>
      </w:pPr>
      <w:r>
        <w:rPr>
          <w:rFonts w:ascii="Times New Roman" w:hAnsi="Times New Roman"/>
          <w:sz w:val="22"/>
        </w:rPr>
        <w:t>“No one pays furniture.”</w:t>
      </w:r>
    </w:p>
    <w:p>
      <w:pPr>
        <w:spacing w:after="0"/>
        <w:ind w:firstLine="360"/>
      </w:pPr>
      <w:r>
        <w:rPr>
          <w:rFonts w:ascii="Times New Roman" w:hAnsi="Times New Roman"/>
          <w:sz w:val="22"/>
        </w:rPr>
        <w:t>Lyssa would enjoy this.</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“Follow the page.”</w:t>
      </w:r>
    </w:p>
    <w:p>
      <w:pPr>
        <w:spacing w:after="0"/>
        <w:ind w:firstLine="360"/>
      </w:pPr>
      <w:r>
        <w:rPr>
          <w:rFonts w:ascii="Times New Roman" w:hAnsi="Times New Roman"/>
          <w:sz w:val="22"/>
        </w:rPr>
        <w:t>“I can do that.”</w:t>
      </w:r>
    </w:p>
    <w:p>
      <w:pPr>
        <w:spacing w:after="0"/>
        <w:ind w:firstLine="360"/>
      </w:pPr>
      <w:r>
        <w:rPr>
          <w:rFonts w:ascii="Times New Roman" w:hAnsi="Times New Roman"/>
          <w:sz w:val="22"/>
        </w:rPr>
        <w:t>“When someone stops because they forgot the next line, give them the first few words.”</w:t>
      </w:r>
    </w:p>
    <w:p>
      <w:pPr>
        <w:spacing w:after="0"/>
        <w:ind w:firstLine="360"/>
      </w:pPr>
      <w:r>
        <w:rPr>
          <w:rFonts w:ascii="Times New Roman" w:hAnsi="Times New Roman"/>
          <w:sz w:val="22"/>
        </w:rPr>
        <w:t>“How do I know they forgot?”</w:t>
      </w:r>
    </w:p>
    <w:p>
      <w:pPr>
        <w:spacing w:after="0"/>
        <w:ind w:firstLine="360"/>
      </w:pPr>
      <w:r>
        <w:rPr>
          <w:rFonts w:ascii="Times New Roman" w:hAnsi="Times New Roman"/>
          <w:sz w:val="22"/>
        </w:rPr>
        <w:t>“They stop.”</w:t>
      </w:r>
    </w:p>
    <w:p>
      <w:pPr>
        <w:spacing w:after="0"/>
        <w:ind w:firstLine="360"/>
      </w:pPr>
      <w:r>
        <w:rPr>
          <w:rFonts w:ascii="Times New Roman" w:hAnsi="Times New Roman"/>
          <w:sz w:val="22"/>
        </w:rPr>
        <w:t>“People stop for many reasons.”</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“Try.”</w:t>
      </w:r>
    </w:p>
    <w:p>
      <w:pPr>
        <w:spacing w:after="0"/>
        <w:ind w:firstLine="360"/>
      </w:pPr>
      <w:r>
        <w:rPr>
          <w:rFonts w:ascii="Times New Roman" w:hAnsi="Times New Roman"/>
          <w:sz w:val="22"/>
        </w:rPr>
        <w:t>This was not instruction.</w:t>
      </w:r>
    </w:p>
    <w:p>
      <w:pPr>
        <w:spacing w:after="0"/>
        <w:ind w:firstLine="360"/>
      </w:pPr>
      <w:r>
        <w:rPr>
          <w:rFonts w:ascii="Times New Roman" w:hAnsi="Times New Roman"/>
          <w:sz w:val="22"/>
        </w:rPr>
        <w:t>This was abandonment.</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I looked at the servant actor.</w:t>
      </w:r>
    </w:p>
    <w:p>
      <w:pPr>
        <w:spacing w:after="0"/>
        <w:ind w:firstLine="360"/>
      </w:pPr>
      <w:r>
        <w:rPr>
          <w:rFonts w:ascii="Times New Roman" w:hAnsi="Times New Roman"/>
          <w:sz w:val="22"/>
        </w:rPr>
        <w:t>“Help.”</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Rehearsal began.</w:t>
      </w:r>
    </w:p>
    <w:p>
      <w:pPr>
        <w:spacing w:after="0"/>
        <w:ind w:firstLine="360"/>
      </w:pPr>
      <w:r>
        <w:rPr>
          <w:rFonts w:ascii="Times New Roman" w:hAnsi="Times New Roman"/>
          <w:sz w:val="22"/>
        </w:rPr>
        <w:t>Different scene.</w:t>
      </w:r>
    </w:p>
    <w:p>
      <w:pPr>
        <w:spacing w:after="0"/>
        <w:ind w:firstLine="360"/>
      </w:pPr>
      <w:r>
        <w:rPr>
          <w:rFonts w:ascii="Times New Roman" w:hAnsi="Times New Roman"/>
          <w:sz w:val="22"/>
        </w:rPr>
        <w:t>Three actors.</w:t>
      </w:r>
    </w:p>
    <w:p>
      <w:pPr>
        <w:spacing w:after="0"/>
        <w:ind w:firstLine="360"/>
      </w:pPr>
      <w:r>
        <w:rPr>
          <w:rFonts w:ascii="Times New Roman" w:hAnsi="Times New Roman"/>
          <w:sz w:val="22"/>
        </w:rPr>
        <w:t>The servant.</w:t>
      </w:r>
    </w:p>
    <w:p>
      <w:pPr>
        <w:spacing w:after="0"/>
        <w:ind w:firstLine="360"/>
      </w:pPr>
      <w:r>
        <w:rPr>
          <w:rFonts w:ascii="Times New Roman" w:hAnsi="Times New Roman"/>
          <w:sz w:val="22"/>
        </w:rPr>
        <w:t>The wife from the fire performance.</w:t>
      </w:r>
    </w:p>
    <w:p>
      <w:pPr>
        <w:spacing w:after="0"/>
        <w:ind w:firstLine="360"/>
      </w:pPr>
      <w:r>
        <w:rPr>
          <w:rFonts w:ascii="Times New Roman" w:hAnsi="Times New Roman"/>
          <w:sz w:val="22"/>
        </w:rPr>
        <w:t>Another man.</w:t>
      </w:r>
    </w:p>
    <w:p>
      <w:pPr>
        <w:spacing w:after="0"/>
        <w:ind w:firstLine="360"/>
      </w:pPr>
      <w:r>
        <w:rPr>
          <w:rFonts w:ascii="Times New Roman" w:hAnsi="Times New Roman"/>
          <w:sz w:val="22"/>
        </w:rPr>
        <w:t>I had seen him before, maybe magistrate.</w:t>
      </w:r>
    </w:p>
    <w:p>
      <w:pPr>
        <w:spacing w:after="0"/>
        <w:ind w:firstLine="360"/>
      </w:pPr>
      <w:r>
        <w:rPr>
          <w:rFonts w:ascii="Times New Roman" w:hAnsi="Times New Roman"/>
          <w:sz w:val="22"/>
        </w:rPr>
        <w:t>They started.</w:t>
      </w:r>
    </w:p>
    <w:p>
      <w:pPr>
        <w:spacing w:after="0"/>
        <w:ind w:firstLine="360"/>
      </w:pPr>
      <w:r>
        <w:rPr>
          <w:rFonts w:ascii="Times New Roman" w:hAnsi="Times New Roman"/>
          <w:sz w:val="22"/>
        </w:rPr>
        <w:t>I followed the page.</w:t>
      </w:r>
    </w:p>
    <w:p>
      <w:pPr>
        <w:spacing w:after="0"/>
        <w:ind w:firstLine="360"/>
      </w:pPr>
      <w:r>
        <w:rPr>
          <w:rFonts w:ascii="Times New Roman" w:hAnsi="Times New Roman"/>
          <w:sz w:val="22"/>
        </w:rPr>
        <w:t>Badly.</w:t>
      </w:r>
    </w:p>
    <w:p>
      <w:pPr>
        <w:spacing w:after="0"/>
        <w:ind w:firstLine="360"/>
      </w:pPr>
      <w:r>
        <w:rPr>
          <w:rFonts w:ascii="Times New Roman" w:hAnsi="Times New Roman"/>
          <w:sz w:val="22"/>
        </w:rPr>
        <w:t>Not reading aloud.</w:t>
      </w:r>
    </w:p>
    <w:p>
      <w:pPr>
        <w:spacing w:after="0"/>
        <w:ind w:firstLine="360"/>
      </w:pPr>
      <w:r>
        <w:rPr>
          <w:rFonts w:ascii="Times New Roman" w:hAnsi="Times New Roman"/>
          <w:sz w:val="22"/>
        </w:rPr>
        <w:t>Eyes moving.</w:t>
      </w:r>
    </w:p>
    <w:p>
      <w:pPr>
        <w:spacing w:after="0"/>
        <w:ind w:firstLine="360"/>
      </w:pPr>
      <w:r>
        <w:rPr>
          <w:rFonts w:ascii="Times New Roman" w:hAnsi="Times New Roman"/>
          <w:sz w:val="22"/>
        </w:rPr>
        <w:t>Finding current line.</w:t>
      </w:r>
    </w:p>
    <w:p>
      <w:pPr>
        <w:spacing w:after="0"/>
        <w:ind w:firstLine="360"/>
      </w:pPr>
      <w:r>
        <w:rPr>
          <w:rFonts w:ascii="Times New Roman" w:hAnsi="Times New Roman"/>
          <w:sz w:val="22"/>
        </w:rPr>
        <w:t>Losing it when someone skipped three lines.</w:t>
      </w:r>
    </w:p>
    <w:p>
      <w:pPr>
        <w:spacing w:after="0"/>
        <w:ind w:firstLine="360"/>
      </w:pPr>
      <w:r>
        <w:rPr>
          <w:rFonts w:ascii="Times New Roman" w:hAnsi="Times New Roman"/>
          <w:sz w:val="22"/>
        </w:rPr>
        <w:t>Finding it again.</w:t>
      </w:r>
    </w:p>
    <w:p>
      <w:pPr>
        <w:spacing w:after="0"/>
        <w:ind w:firstLine="360"/>
      </w:pPr>
      <w:r>
        <w:rPr>
          <w:rFonts w:ascii="Times New Roman" w:hAnsi="Times New Roman"/>
          <w:sz w:val="22"/>
        </w:rPr>
        <w:t>They stopped.</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Nobody said anything.</w:t>
      </w:r>
    </w:p>
    <w:p>
      <w:pPr>
        <w:spacing w:after="0"/>
        <w:ind w:firstLine="360"/>
      </w:pPr>
      <w:r>
        <w:rPr>
          <w:rFonts w:ascii="Times New Roman" w:hAnsi="Times New Roman"/>
          <w:sz w:val="22"/>
        </w:rPr>
        <w:t>Was this forgetting?</w:t>
      </w:r>
    </w:p>
    <w:p>
      <w:pPr>
        <w:spacing w:after="0"/>
        <w:ind w:firstLine="360"/>
      </w:pPr>
      <w:r>
        <w:rPr>
          <w:rFonts w:ascii="Times New Roman" w:hAnsi="Times New Roman"/>
          <w:sz w:val="22"/>
        </w:rPr>
        <w:t>The woman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 whether that was a forgotten line.”</w:t>
      </w:r>
    </w:p>
    <w:p>
      <w:pPr>
        <w:spacing w:after="0"/>
        <w:ind w:firstLine="360"/>
      </w:pPr>
      <w:r>
        <w:rPr>
          <w:rFonts w:ascii="Times New Roman" w:hAnsi="Times New Roman"/>
          <w:sz w:val="22"/>
        </w:rPr>
        <w:t>The wife said, “It wasn't.”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servant changed one word.</w:t>
      </w:r>
    </w:p>
    <w:p>
      <w:pPr>
        <w:spacing w:after="0"/>
        <w:ind w:firstLine="360"/>
      </w:pPr>
      <w:r>
        <w:rPr>
          <w:rFonts w:ascii="Times New Roman" w:hAnsi="Times New Roman"/>
          <w:sz w:val="22"/>
        </w:rPr>
        <w:t>Page did not.</w:t>
      </w:r>
    </w:p>
    <w:p>
      <w:pPr>
        <w:spacing w:after="0"/>
        <w:ind w:firstLine="360"/>
      </w:pPr>
      <w:r>
        <w:rPr>
          <w:rFonts w:ascii="Times New Roman" w:hAnsi="Times New Roman"/>
          <w:sz w:val="22"/>
        </w:rPr>
        <w:t>I looked at the word.</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Nobody cared.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other man stopped.</w:t>
      </w:r>
    </w:p>
    <w:p>
      <w:pPr>
        <w:spacing w:after="0"/>
        <w:ind w:firstLine="360"/>
      </w:pPr>
      <w:r>
        <w:rPr>
          <w:rFonts w:ascii="Times New Roman" w:hAnsi="Times New Roman"/>
          <w:sz w:val="22"/>
        </w:rPr>
        <w:t>Silence.</w:t>
      </w:r>
    </w:p>
    <w:p>
      <w:pPr>
        <w:spacing w:after="0"/>
        <w:ind w:firstLine="360"/>
      </w:pPr>
      <w:r>
        <w:rPr>
          <w:rFonts w:ascii="Times New Roman" w:hAnsi="Times New Roman"/>
          <w:sz w:val="22"/>
        </w:rPr>
        <w:t>He looked toward me.</w:t>
      </w:r>
    </w:p>
    <w:p>
      <w:pPr>
        <w:spacing w:after="0"/>
        <w:ind w:firstLine="360"/>
      </w:pPr>
      <w:r>
        <w:rPr>
          <w:rFonts w:ascii="Times New Roman" w:hAnsi="Times New Roman"/>
          <w:sz w:val="22"/>
        </w:rPr>
        <w:t>There.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read:</w:t>
      </w:r>
    </w:p>
    <w:p>
      <w:pPr>
        <w:spacing w:after="0"/>
        <w:ind w:firstLine="360"/>
      </w:pPr>
      <w:r>
        <w:rPr>
          <w:rFonts w:ascii="Times New Roman" w:hAnsi="Times New Roman"/>
          <w:sz w:val="22"/>
        </w:rPr>
        <w:t>“Your brother said...”</w:t>
      </w:r>
    </w:p>
    <w:p>
      <w:pPr>
        <w:spacing w:after="0"/>
        <w:ind w:firstLine="360"/>
      </w:pPr>
      <w:r>
        <w:rPr>
          <w:rFonts w:ascii="Times New Roman" w:hAnsi="Times New Roman"/>
          <w:sz w:val="22"/>
        </w:rPr>
        <w:t>He snapped his fingers.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continued.</w:t>
      </w:r>
    </w:p>
    <w:p>
      <w:pPr>
        <w:spacing w:after="0"/>
        <w:ind w:firstLine="360"/>
      </w:pPr>
      <w:r>
        <w:rPr>
          <w:rFonts w:ascii="Times New Roman" w:hAnsi="Times New Roman"/>
          <w:sz w:val="22"/>
        </w:rPr>
        <w:t>Success.</w:t>
      </w:r>
    </w:p>
    <w:p>
      <w:pPr>
        <w:spacing w:after="0"/>
        <w:ind w:firstLine="360"/>
      </w:pPr>
      <w:r>
        <w:rPr>
          <w:rFonts w:ascii="Times New Roman" w:hAnsi="Times New Roman"/>
          <w:sz w:val="22"/>
        </w:rPr>
        <w:t>Tiny.</w:t>
      </w:r>
    </w:p>
    <w:p>
      <w:pPr>
        <w:spacing w:after="0"/>
        <w:ind w:firstLine="360"/>
      </w:pPr>
      <w:r>
        <w:rPr>
          <w:rFonts w:ascii="Times New Roman" w:hAnsi="Times New Roman"/>
          <w:sz w:val="22"/>
        </w:rPr>
        <w:t>Functional.</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The woman said, “Earlier next time.”</w:t>
      </w:r>
    </w:p>
    <w:p>
      <w:pPr>
        <w:spacing w:after="0"/>
        <w:ind w:firstLine="360"/>
      </w:pPr>
      <w:r>
        <w:rPr>
          <w:rFonts w:ascii="Times New Roman" w:hAnsi="Times New Roman"/>
          <w:sz w:val="22"/>
        </w:rPr>
        <w:t>“What?”</w:t>
      </w:r>
    </w:p>
    <w:p>
      <w:pPr>
        <w:spacing w:after="0"/>
        <w:ind w:firstLine="360"/>
      </w:pPr>
      <w:r>
        <w:rPr>
          <w:rFonts w:ascii="Times New Roman" w:hAnsi="Times New Roman"/>
          <w:sz w:val="22"/>
        </w:rPr>
        <w:t>“He had to ask you with his face.”</w:t>
      </w:r>
    </w:p>
    <w:p>
      <w:pPr>
        <w:spacing w:after="0"/>
        <w:ind w:firstLine="360"/>
      </w:pPr>
      <w:r>
        <w:rPr>
          <w:rFonts w:ascii="Times New Roman" w:hAnsi="Times New Roman"/>
          <w:sz w:val="22"/>
        </w:rPr>
        <w:t>“I do not read faces.”</w:t>
      </w:r>
    </w:p>
    <w:p>
      <w:pPr>
        <w:spacing w:after="0"/>
        <w:ind w:firstLine="360"/>
      </w:pPr>
      <w:r>
        <w:rPr>
          <w:rFonts w:ascii="Times New Roman" w:hAnsi="Times New Roman"/>
          <w:sz w:val="22"/>
        </w:rPr>
        <w:t>“Learn faster.”</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Rehearsal continued.</w:t>
      </w:r>
    </w:p>
    <w:p>
      <w:pPr>
        <w:spacing w:after="0"/>
        <w:ind w:firstLine="360"/>
      </w:pPr>
      <w:r>
        <w:rPr>
          <w:rFonts w:ascii="Times New Roman" w:hAnsi="Times New Roman"/>
          <w:sz w:val="22"/>
        </w:rPr>
        <w:t>Next stop.</w:t>
      </w:r>
    </w:p>
    <w:p>
      <w:pPr>
        <w:spacing w:after="0"/>
        <w:ind w:firstLine="360"/>
      </w:pPr>
      <w:r>
        <w:rPr>
          <w:rFonts w:ascii="Times New Roman" w:hAnsi="Times New Roman"/>
          <w:sz w:val="22"/>
        </w:rPr>
        <w:t>Wife.</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me.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Too long.</w:t>
      </w:r>
    </w:p>
    <w:p>
      <w:pPr>
        <w:spacing w:after="0"/>
        <w:ind w:firstLine="360"/>
      </w:pPr>
      <w:r>
        <w:rPr>
          <w:rFonts w:ascii="Times New Roman" w:hAnsi="Times New Roman"/>
          <w:sz w:val="22"/>
        </w:rPr>
        <w:t>She said, “Prompt.”</w:t>
      </w:r>
    </w:p>
    <w:p>
      <w:pPr>
        <w:spacing w:after="0"/>
        <w:ind w:firstLine="360"/>
      </w:pPr>
      <w:r>
        <w:rPr>
          <w:rFonts w:ascii="Times New Roman" w:hAnsi="Times New Roman"/>
          <w:sz w:val="22"/>
        </w:rPr>
        <w:t>Oh.</w:t>
      </w:r>
    </w:p>
    <w:p>
      <w:pPr>
        <w:spacing w:after="0"/>
        <w:ind w:firstLine="360"/>
      </w:pPr>
      <w:r>
        <w:rPr>
          <w:rFonts w:ascii="Times New Roman" w:hAnsi="Times New Roman"/>
          <w:sz w:val="22"/>
        </w:rPr>
        <w:t>“Then why did you marry him?”</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 woman pointed at me.</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started noticing different silences.</w:t>
      </w:r>
    </w:p>
    <w:p>
      <w:pPr>
        <w:spacing w:after="0"/>
        <w:ind w:firstLine="360"/>
      </w:pPr>
      <w:r>
        <w:rPr>
          <w:rFonts w:ascii="Times New Roman" w:hAnsi="Times New Roman"/>
          <w:sz w:val="22"/>
        </w:rPr>
        <w:t>Danger.</w:t>
      </w:r>
    </w:p>
    <w:p>
      <w:pPr>
        <w:spacing w:after="0"/>
        <w:ind w:firstLine="360"/>
      </w:pPr>
      <w:r>
        <w:rPr>
          <w:rFonts w:ascii="Times New Roman" w:hAnsi="Times New Roman"/>
          <w:sz w:val="22"/>
        </w:rPr>
        <w:t>Some were acting.</w:t>
      </w:r>
    </w:p>
    <w:p>
      <w:pPr>
        <w:spacing w:after="0"/>
        <w:ind w:firstLine="360"/>
      </w:pPr>
      <w:r>
        <w:rPr>
          <w:rFonts w:ascii="Times New Roman" w:hAnsi="Times New Roman"/>
          <w:sz w:val="22"/>
        </w:rPr>
        <w:t>Some were thinking.</w:t>
      </w:r>
    </w:p>
    <w:p>
      <w:pPr>
        <w:spacing w:after="0"/>
        <w:ind w:firstLine="360"/>
      </w:pPr>
      <w:r>
        <w:rPr>
          <w:rFonts w:ascii="Times New Roman" w:hAnsi="Times New Roman"/>
          <w:sz w:val="22"/>
        </w:rPr>
        <w:t>Some were waiting for someone else.</w:t>
      </w:r>
    </w:p>
    <w:p>
      <w:pPr>
        <w:spacing w:after="0"/>
        <w:ind w:firstLine="360"/>
      </w:pPr>
      <w:r>
        <w:rPr>
          <w:rFonts w:ascii="Times New Roman" w:hAnsi="Times New Roman"/>
          <w:sz w:val="22"/>
        </w:rPr>
        <w:t>Some were missing the line.</w:t>
      </w:r>
    </w:p>
    <w:p>
      <w:pPr>
        <w:spacing w:after="0"/>
        <w:ind w:firstLine="360"/>
      </w:pPr>
      <w:r>
        <w:rPr>
          <w:rFonts w:ascii="Times New Roman" w:hAnsi="Times New Roman"/>
          <w:sz w:val="22"/>
        </w:rPr>
        <w:t>I did not know which until after.</w:t>
      </w:r>
    </w:p>
    <w:p>
      <w:pPr>
        <w:spacing w:after="0"/>
        <w:ind w:firstLine="360"/>
      </w:pPr>
      <w:r>
        <w:rPr>
          <w:rFonts w:ascii="Times New Roman" w:hAnsi="Times New Roman"/>
          <w:sz w:val="22"/>
        </w:rPr>
        <w:t>This was horrible.</w:t>
      </w:r>
    </w:p>
    <w:p>
      <w:pPr>
        <w:spacing w:after="0"/>
        <w:ind w:firstLine="360"/>
      </w:pPr>
      <w:r>
        <w:rPr>
          <w:rFonts w:ascii="Times New Roman" w:hAnsi="Times New Roman"/>
          <w:sz w:val="22"/>
        </w:rPr>
        <w:t>The page was supposed to solve this.</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The page told me words.</w:t>
      </w:r>
    </w:p>
    <w:p>
      <w:pPr>
        <w:spacing w:after="0"/>
        <w:ind w:firstLine="360"/>
      </w:pPr>
      <w:r>
        <w:rPr>
          <w:rFonts w:ascii="Times New Roman" w:hAnsi="Times New Roman"/>
          <w:sz w:val="22"/>
        </w:rPr>
        <w:t>Not when they were needed.</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I refused.</w:t>
      </w:r>
    </w:p>
    <w:p>
      <w:pPr>
        <w:spacing w:after="0"/>
        <w:ind w:firstLine="360"/>
      </w:pPr>
      <w:r>
        <w:rPr>
          <w:rFonts w:ascii="Times New Roman" w:hAnsi="Times New Roman"/>
          <w:sz w:val="22"/>
        </w:rPr>
        <w:t>For almost half an hour, I was bad at prompting.</w:t>
      </w:r>
    </w:p>
    <w:p>
      <w:pPr>
        <w:spacing w:after="0"/>
        <w:ind w:firstLine="360"/>
      </w:pPr>
      <w:r>
        <w:rPr>
          <w:rFonts w:ascii="Times New Roman" w:hAnsi="Times New Roman"/>
          <w:sz w:val="22"/>
        </w:rPr>
        <w:t>Bad in several distinct ways.</w:t>
      </w:r>
    </w:p>
    <w:p>
      <w:pPr>
        <w:spacing w:after="0"/>
        <w:ind w:firstLine="360"/>
      </w:pPr>
      <w:r>
        <w:rPr>
          <w:rFonts w:ascii="Times New Roman" w:hAnsi="Times New Roman"/>
          <w:sz w:val="22"/>
        </w:rPr>
        <w:t>Too slow.</w:t>
      </w:r>
    </w:p>
    <w:p>
      <w:pPr>
        <w:spacing w:after="0"/>
        <w:ind w:firstLine="360"/>
      </w:pPr>
      <w:r>
        <w:rPr>
          <w:rFonts w:ascii="Times New Roman" w:hAnsi="Times New Roman"/>
          <w:sz w:val="22"/>
        </w:rPr>
        <w:t>Too fast.</w:t>
      </w:r>
    </w:p>
    <w:p>
      <w:pPr>
        <w:spacing w:after="0"/>
        <w:ind w:firstLine="360"/>
      </w:pPr>
      <w:r>
        <w:rPr>
          <w:rFonts w:ascii="Times New Roman" w:hAnsi="Times New Roman"/>
          <w:sz w:val="22"/>
        </w:rPr>
        <w:t>Wrong actor.</w:t>
      </w:r>
    </w:p>
    <w:p>
      <w:pPr>
        <w:spacing w:after="0"/>
        <w:ind w:firstLine="360"/>
      </w:pPr>
      <w:r>
        <w:rPr>
          <w:rFonts w:ascii="Times New Roman" w:hAnsi="Times New Roman"/>
          <w:sz w:val="22"/>
        </w:rPr>
        <w:t>Right actor, wrong line.</w:t>
      </w:r>
    </w:p>
    <w:p>
      <w:pPr>
        <w:spacing w:after="0"/>
        <w:ind w:firstLine="360"/>
      </w:pPr>
      <w:r>
        <w:rPr>
          <w:rFonts w:ascii="Times New Roman" w:hAnsi="Times New Roman"/>
          <w:sz w:val="22"/>
        </w:rPr>
        <w:t>Right line, too much of it.</w:t>
      </w:r>
    </w:p>
    <w:p>
      <w:pPr>
        <w:spacing w:after="0"/>
        <w:ind w:firstLine="360"/>
      </w:pPr>
      <w:r>
        <w:rPr>
          <w:rFonts w:ascii="Times New Roman" w:hAnsi="Times New Roman"/>
          <w:sz w:val="22"/>
        </w:rPr>
        <w:t>Once I gave almost the entire sentence.</w:t>
      </w:r>
    </w:p>
    <w:p>
      <w:pPr>
        <w:spacing w:after="0"/>
        <w:ind w:firstLine="360"/>
      </w:pPr>
      <w:r>
        <w:rPr>
          <w:rFonts w:ascii="Times New Roman" w:hAnsi="Times New Roman"/>
          <w:sz w:val="22"/>
        </w:rPr>
        <w:t>The wife stopped.</w:t>
      </w:r>
    </w:p>
    <w:p>
      <w:pPr>
        <w:spacing w:after="0"/>
        <w:ind w:firstLine="360"/>
      </w:pPr>
      <w:r>
        <w:rPr>
          <w:rFonts w:ascii="Times New Roman" w:hAnsi="Times New Roman"/>
          <w:sz w:val="22"/>
        </w:rPr>
        <w:t>“Do you want to play me?”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leave me something.”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“Her problem.”</w:t>
      </w:r>
    </w:p>
    <w:p>
      <w:pPr>
        <w:spacing w:after="0"/>
        <w:ind w:firstLine="360"/>
      </w:pPr>
      <w:r>
        <w:rPr>
          <w:rFonts w:ascii="Times New Roman" w:hAnsi="Times New Roman"/>
          <w:sz w:val="22"/>
        </w:rPr>
        <w:t>“This is a workplace built entirely from insufficient quantities.”</w:t>
      </w:r>
    </w:p>
    <w:p>
      <w:pPr>
        <w:spacing w:after="0"/>
        <w:ind w:firstLine="360"/>
      </w:pPr>
      <w:r>
        <w:rPr>
          <w:rFonts w:ascii="Times New Roman" w:hAnsi="Times New Roman"/>
          <w:sz w:val="22"/>
        </w:rPr>
        <w:t>The wife laughed.</w:t>
      </w:r>
    </w:p>
    <w:p>
      <w:pPr>
        <w:spacing w:after="0"/>
        <w:ind w:firstLine="360"/>
      </w:pPr>
      <w:r>
        <w:rPr>
          <w:rFonts w:ascii="Times New Roman" w:hAnsi="Times New Roman"/>
          <w:sz w:val="22"/>
        </w:rPr>
        <w:t>“First few words.”</w:t>
      </w:r>
    </w:p>
    <w:p>
      <w:pPr>
        <w:spacing w:after="0"/>
        <w:ind w:firstLine="360"/>
      </w:pPr>
      <w:r>
        <w:rPr>
          <w:rFonts w:ascii="Times New Roman" w:hAnsi="Times New Roman"/>
          <w:sz w:val="22"/>
        </w:rPr>
        <w:t>“That is what I was told.”</w:t>
      </w:r>
    </w:p>
    <w:p>
      <w:pPr>
        <w:spacing w:after="0"/>
        <w:ind w:firstLine="360"/>
      </w:pPr>
      <w:r>
        <w:rPr>
          <w:rFonts w:ascii="Times New Roman" w:hAnsi="Times New Roman"/>
          <w:sz w:val="22"/>
        </w:rPr>
        <w:t>“You gave seven.”</w:t>
      </w:r>
    </w:p>
    <w:p>
      <w:pPr>
        <w:spacing w:after="0"/>
        <w:ind w:firstLine="360"/>
      </w:pPr>
      <w:r>
        <w:rPr>
          <w:rFonts w:ascii="Times New Roman" w:hAnsi="Times New Roman"/>
          <w:sz w:val="22"/>
        </w:rPr>
        <w:t>“I did not count.”</w:t>
      </w:r>
    </w:p>
    <w:p>
      <w:pPr>
        <w:spacing w:after="0"/>
        <w:ind w:firstLine="360"/>
      </w:pPr>
      <w:r>
        <w:rPr>
          <w:rFonts w:ascii="Times New Roman" w:hAnsi="Times New Roman"/>
          <w:sz w:val="22"/>
        </w:rPr>
        <w:t>“That's obvious.”</w:t>
      </w:r>
    </w:p>
    <w:p>
      <w:pPr>
        <w:spacing w:after="0"/>
        <w:ind w:firstLine="360"/>
      </w:pPr>
      <w:r>
        <w:rPr>
          <w:rFonts w:ascii="Times New Roman" w:hAnsi="Times New Roman"/>
          <w:sz w:val="22"/>
        </w:rPr>
        <w:t>Next time she stopped, I gave three.</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No one commented.</w:t>
      </w:r>
    </w:p>
    <w:p>
      <w:pPr>
        <w:spacing w:after="0"/>
        <w:ind w:firstLine="360"/>
      </w:pPr>
      <w:r>
        <w:rPr>
          <w:rFonts w:ascii="Times New Roman" w:hAnsi="Times New Roman"/>
          <w:sz w:val="22"/>
        </w:rPr>
        <w:t>Three might be right.</w:t>
      </w:r>
    </w:p>
    <w:p>
      <w:pPr>
        <w:spacing w:after="0"/>
        <w:ind w:firstLine="360"/>
      </w:pPr>
      <w:r>
        <w:rPr>
          <w:rFonts w:ascii="Times New Roman" w:hAnsi="Times New Roman"/>
          <w:sz w:val="22"/>
        </w:rPr>
        <w:t>Or only right that time.</w:t>
      </w:r>
    </w:p>
    <w:p>
      <w:pPr>
        <w:spacing w:after="0"/>
        <w:ind w:firstLine="360"/>
      </w:pPr>
      <w:r>
        <w:rPr>
          <w:rFonts w:ascii="Times New Roman" w:hAnsi="Times New Roman"/>
          <w:sz w:val="22"/>
        </w:rPr>
        <w:t>Danger.</w:t>
      </w:r>
    </w:p>
    <w:p>
      <w:pPr>
        <w:spacing w:after="0"/>
        <w:ind w:firstLine="360"/>
      </w:pPr>
      <w:r>
        <w:rPr>
          <w:rFonts w:ascii="Times New Roman" w:hAnsi="Times New Roman"/>
          <w:sz w:val="22"/>
        </w:rPr>
        <w:t>I refused the table again.</w:t>
      </w:r>
    </w:p>
    <w:p>
      <w:pPr>
        <w:spacing w:after="0"/>
        <w:ind w:firstLine="360"/>
      </w:pPr>
      <w:r>
        <w:rPr>
          <w:rFonts w:ascii="Times New Roman" w:hAnsi="Times New Roman"/>
          <w:sz w:val="22"/>
        </w:rPr>
        <w:t>Another actor lost his place because the page in his hand had been reordered after repairs.</w:t>
      </w:r>
    </w:p>
    <w:p>
      <w:pPr>
        <w:spacing w:after="0"/>
        <w:ind w:firstLine="360"/>
      </w:pPr>
      <w:r>
        <w:rPr>
          <w:rFonts w:ascii="Times New Roman" w:hAnsi="Times New Roman"/>
          <w:sz w:val="22"/>
        </w:rPr>
        <w:t>Not forgotten line.</w:t>
      </w:r>
    </w:p>
    <w:p>
      <w:pPr>
        <w:spacing w:after="0"/>
        <w:ind w:firstLine="360"/>
      </w:pPr>
      <w:r>
        <w:rPr>
          <w:rFonts w:ascii="Times New Roman" w:hAnsi="Times New Roman"/>
          <w:sz w:val="22"/>
        </w:rPr>
        <w:t>Wrong page.</w:t>
      </w:r>
    </w:p>
    <w:p>
      <w:pPr>
        <w:spacing w:after="0"/>
        <w:ind w:firstLine="360"/>
      </w:pPr>
      <w:r>
        <w:rPr>
          <w:rFonts w:ascii="Times New Roman" w:hAnsi="Times New Roman"/>
          <w:sz w:val="22"/>
        </w:rPr>
        <w:t>I almost prompted.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He looked down, swore, changed sheets.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woman saw me not speak.</w:t>
      </w:r>
    </w:p>
    <w:p>
      <w:pPr>
        <w:spacing w:after="0"/>
        <w:ind w:firstLine="360"/>
      </w:pPr>
      <w:r>
        <w:rPr>
          <w:rFonts w:ascii="Times New Roman" w:hAnsi="Times New Roman"/>
          <w:sz w:val="22"/>
        </w:rPr>
        <w:t>“Why didn't you?”</w:t>
      </w:r>
    </w:p>
    <w:p>
      <w:pPr>
        <w:spacing w:after="0"/>
        <w:ind w:firstLine="360"/>
      </w:pPr>
      <w:r>
        <w:rPr>
          <w:rFonts w:ascii="Times New Roman" w:hAnsi="Times New Roman"/>
          <w:sz w:val="22"/>
        </w:rPr>
        <w:t>“His problem was paper.”</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praise.</w:t>
      </w:r>
    </w:p>
    <w:p>
      <w:pPr>
        <w:spacing w:after="0"/>
        <w:ind w:firstLine="360"/>
      </w:pPr>
      <w:r>
        <w:rPr>
          <w:rFonts w:ascii="Times New Roman" w:hAnsi="Times New Roman"/>
          <w:sz w:val="22"/>
        </w:rPr>
        <w:t>Tiny.</w:t>
      </w:r>
    </w:p>
    <w:p>
      <w:pPr>
        <w:spacing w:after="0"/>
        <w:ind w:firstLine="360"/>
      </w:pPr>
      <w:r>
        <w:rPr>
          <w:rFonts w:ascii="Times New Roman" w:hAnsi="Times New Roman"/>
          <w:sz w:val="22"/>
        </w:rPr>
        <w:t>I felt it anyway.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Once I prompted when the servant had intentionally paused.</w:t>
      </w:r>
    </w:p>
    <w:p>
      <w:pPr>
        <w:spacing w:after="0"/>
        <w:ind w:firstLine="360"/>
      </w:pPr>
      <w:r>
        <w:rPr>
          <w:rFonts w:ascii="Times New Roman" w:hAnsi="Times New Roman"/>
          <w:sz w:val="22"/>
        </w:rPr>
        <w:t>He turned his head toward me without breaking character.</w:t>
      </w:r>
    </w:p>
    <w:p>
      <w:pPr>
        <w:spacing w:after="0"/>
        <w:ind w:firstLine="360"/>
      </w:pPr>
      <w:r>
        <w:rPr>
          <w:rFonts w:ascii="Times New Roman" w:hAnsi="Times New Roman"/>
          <w:sz w:val="22"/>
        </w:rPr>
        <w:t>The audience would probably have laughed.</w:t>
      </w:r>
    </w:p>
    <w:p>
      <w:pPr>
        <w:spacing w:after="0"/>
        <w:ind w:firstLine="360"/>
      </w:pPr>
      <w:r>
        <w:rPr>
          <w:rFonts w:ascii="Times New Roman" w:hAnsi="Times New Roman"/>
          <w:sz w:val="22"/>
        </w:rPr>
        <w:t>There was no audience.</w:t>
      </w:r>
    </w:p>
    <w:p>
      <w:pPr>
        <w:spacing w:after="0"/>
        <w:ind w:firstLine="360"/>
      </w:pPr>
      <w:r>
        <w:rPr>
          <w:rFonts w:ascii="Times New Roman" w:hAnsi="Times New Roman"/>
          <w:sz w:val="22"/>
        </w:rPr>
        <w:t>The woman stopped the scene.</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“He was waiting.”</w:t>
      </w:r>
    </w:p>
    <w:p>
      <w:pPr>
        <w:spacing w:after="0"/>
        <w:ind w:firstLine="360"/>
      </w:pPr>
      <w:r>
        <w:rPr>
          <w:rFonts w:ascii="Times New Roman" w:hAnsi="Times New Roman"/>
          <w:sz w:val="22"/>
        </w:rPr>
        <w:t>“That is stopping.”</w:t>
      </w:r>
    </w:p>
    <w:p>
      <w:pPr>
        <w:spacing w:after="0"/>
        <w:ind w:firstLine="360"/>
      </w:pPr>
      <w:r>
        <w:rPr>
          <w:rFonts w:ascii="Times New Roman" w:hAnsi="Times New Roman"/>
          <w:sz w:val="22"/>
        </w:rPr>
        <w:t>“Not the same.”</w:t>
      </w:r>
    </w:p>
    <w:p>
      <w:pPr>
        <w:spacing w:after="0"/>
        <w:ind w:firstLine="360"/>
      </w:pPr>
      <w:r>
        <w:rPr>
          <w:rFonts w:ascii="Times New Roman" w:hAnsi="Times New Roman"/>
          <w:sz w:val="22"/>
        </w:rPr>
        <w:t>“How do I know?”</w:t>
      </w:r>
    </w:p>
    <w:p>
      <w:pPr>
        <w:spacing w:after="0"/>
        <w:ind w:firstLine="360"/>
      </w:pPr>
      <w:r>
        <w:rPr>
          <w:rFonts w:ascii="Times New Roman" w:hAnsi="Times New Roman"/>
          <w:sz w:val="22"/>
        </w:rPr>
        <w:t>“You don't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Hated.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Another time the wife lost a line and I caught it before she looked over.</w:t>
      </w:r>
    </w:p>
    <w:p>
      <w:pPr>
        <w:spacing w:after="0"/>
        <w:ind w:firstLine="360"/>
      </w:pPr>
      <w:r>
        <w:rPr>
          <w:rFonts w:ascii="Times New Roman" w:hAnsi="Times New Roman"/>
          <w:sz w:val="22"/>
        </w:rPr>
        <w:t>First words.</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Nobody stopped.</w:t>
      </w:r>
    </w:p>
    <w:p>
      <w:pPr>
        <w:spacing w:after="0"/>
        <w:ind w:firstLine="360"/>
      </w:pPr>
      <w:r>
        <w:rPr>
          <w:rFonts w:ascii="Times New Roman" w:hAnsi="Times New Roman"/>
          <w:sz w:val="22"/>
        </w:rPr>
        <w:t>That felt better than praise.</w:t>
      </w:r>
    </w:p>
    <w:p>
      <w:pPr>
        <w:spacing w:after="0"/>
        <w:ind w:firstLine="360"/>
      </w:pPr>
      <w:r>
        <w:rPr>
          <w:rFonts w:ascii="Times New Roman" w:hAnsi="Times New Roman"/>
          <w:sz w:val="22"/>
        </w:rPr>
        <w:t>Then I prompted the wrong actor.</w:t>
      </w:r>
    </w:p>
    <w:p>
      <w:pPr>
        <w:spacing w:after="0"/>
        <w:ind w:firstLine="360"/>
      </w:pPr>
      <w:r>
        <w:rPr>
          <w:rFonts w:ascii="Times New Roman" w:hAnsi="Times New Roman"/>
          <w:sz w:val="22"/>
        </w:rPr>
        <w:t>The servant said my words anyway.</w:t>
      </w:r>
    </w:p>
    <w:p>
      <w:pPr>
        <w:spacing w:after="0"/>
        <w:ind w:firstLine="360"/>
      </w:pPr>
      <w:r>
        <w:rPr>
          <w:rFonts w:ascii="Times New Roman" w:hAnsi="Times New Roman"/>
          <w:sz w:val="22"/>
        </w:rPr>
        <w:t>Wrong line.</w:t>
      </w:r>
    </w:p>
    <w:p>
      <w:pPr>
        <w:spacing w:after="0"/>
        <w:ind w:firstLine="360"/>
      </w:pPr>
      <w:r>
        <w:rPr>
          <w:rFonts w:ascii="Times New Roman" w:hAnsi="Times New Roman"/>
          <w:sz w:val="22"/>
        </w:rPr>
        <w:t>The scene collapsed.</w:t>
      </w:r>
    </w:p>
    <w:p>
      <w:pPr>
        <w:spacing w:after="0"/>
        <w:ind w:firstLine="360"/>
      </w:pPr>
      <w:r>
        <w:rPr>
          <w:rFonts w:ascii="Times New Roman" w:hAnsi="Times New Roman"/>
          <w:sz w:val="22"/>
        </w:rPr>
        <w:t>Everyone laughed.</w:t>
      </w:r>
    </w:p>
    <w:p>
      <w:pPr>
        <w:spacing w:after="0"/>
        <w:ind w:firstLine="360"/>
      </w:pPr>
      <w:r>
        <w:rPr>
          <w:rFonts w:ascii="Times New Roman" w:hAnsi="Times New Roman"/>
          <w:sz w:val="22"/>
        </w:rPr>
        <w:t>Including me.</w:t>
      </w:r>
    </w:p>
    <w:p>
      <w:pPr>
        <w:spacing w:after="0"/>
        <w:ind w:firstLine="360"/>
      </w:pPr>
      <w:r>
        <w:rPr>
          <w:rFonts w:ascii="Times New Roman" w:hAnsi="Times New Roman"/>
          <w:sz w:val="22"/>
        </w:rPr>
        <w:t>“Page,” the woman said.</w:t>
      </w:r>
    </w:p>
    <w:p>
      <w:pPr>
        <w:spacing w:after="0"/>
        <w:ind w:firstLine="360"/>
      </w:pPr>
      <w:r>
        <w:rPr>
          <w:rFonts w:ascii="Times New Roman" w:hAnsi="Times New Roman"/>
          <w:sz w:val="22"/>
        </w:rPr>
        <w:t>“I had the page.”</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“I was one line down.”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 very small error.”</w:t>
      </w:r>
    </w:p>
    <w:p>
      <w:pPr>
        <w:spacing w:after="0"/>
        <w:ind w:firstLine="360"/>
      </w:pPr>
      <w:r>
        <w:rPr>
          <w:rFonts w:ascii="Times New Roman" w:hAnsi="Times New Roman"/>
          <w:sz w:val="22"/>
        </w:rPr>
        <w:t>“In theatre it became four people saying nonsense.”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reset.</w:t>
      </w:r>
    </w:p>
    <w:p>
      <w:pPr>
        <w:spacing w:after="0"/>
        <w:ind w:firstLine="360"/>
      </w:pPr>
      <w:r>
        <w:rPr>
          <w:rFonts w:ascii="Times New Roman" w:hAnsi="Times New Roman"/>
          <w:sz w:val="22"/>
        </w:rPr>
        <w:t>Teren arrived forty minutes late.</w:t>
      </w:r>
    </w:p>
    <w:p>
      <w:pPr>
        <w:spacing w:after="0"/>
        <w:ind w:firstLine="360"/>
      </w:pPr>
      <w:r>
        <w:rPr>
          <w:rFonts w:ascii="Times New Roman" w:hAnsi="Times New Roman"/>
          <w:sz w:val="22"/>
        </w:rPr>
        <w:t>I knew him immediately because everyone yelled.</w:t>
      </w:r>
    </w:p>
    <w:p>
      <w:pPr>
        <w:spacing w:after="0"/>
        <w:ind w:firstLine="360"/>
      </w:pPr>
      <w:r>
        <w:rPr>
          <w:rFonts w:ascii="Times New Roman" w:hAnsi="Times New Roman"/>
          <w:sz w:val="22"/>
        </w:rPr>
        <w:t>Not appearance.</w:t>
      </w:r>
    </w:p>
    <w:p>
      <w:pPr>
        <w:spacing w:after="0"/>
        <w:ind w:firstLine="360"/>
      </w:pPr>
      <w:r>
        <w:rPr>
          <w:rFonts w:ascii="Times New Roman" w:hAnsi="Times New Roman"/>
          <w:sz w:val="22"/>
        </w:rPr>
        <w:t>Function.</w:t>
      </w:r>
    </w:p>
    <w:p>
      <w:pPr>
        <w:spacing w:after="0"/>
        <w:ind w:firstLine="360"/>
      </w:pPr>
      <w:r>
        <w:rPr>
          <w:rFonts w:ascii="Times New Roman" w:hAnsi="Times New Roman"/>
          <w:sz w:val="22"/>
        </w:rPr>
        <w:t>“Teren!”</w:t>
      </w:r>
    </w:p>
    <w:p>
      <w:pPr>
        <w:spacing w:after="0"/>
        <w:ind w:firstLine="360"/>
      </w:pPr>
      <w:r>
        <w:rPr>
          <w:rFonts w:ascii="Times New Roman" w:hAnsi="Times New Roman"/>
          <w:sz w:val="22"/>
        </w:rPr>
        <w:t>He entered through the side door carrying food.</w:t>
      </w:r>
    </w:p>
    <w:p>
      <w:pPr>
        <w:spacing w:after="0"/>
        <w:ind w:firstLine="360"/>
      </w:pPr>
      <w:r>
        <w:rPr>
          <w:rFonts w:ascii="Times New Roman" w:hAnsi="Times New Roman"/>
          <w:sz w:val="22"/>
        </w:rPr>
        <w:t>“I'm here.”</w:t>
      </w:r>
    </w:p>
    <w:p>
      <w:pPr>
        <w:spacing w:after="0"/>
        <w:ind w:firstLine="360"/>
      </w:pPr>
      <w:r>
        <w:rPr>
          <w:rFonts w:ascii="Times New Roman" w:hAnsi="Times New Roman"/>
          <w:sz w:val="22"/>
        </w:rPr>
        <w:t>The soot-shirted woman shouted from somewhere backstage:</w:t>
      </w:r>
    </w:p>
    <w:p>
      <w:pPr>
        <w:spacing w:after="0"/>
        <w:ind w:firstLine="360"/>
      </w:pPr>
      <w:r>
        <w:rPr>
          <w:rFonts w:ascii="Times New Roman" w:hAnsi="Times New Roman"/>
          <w:sz w:val="22"/>
        </w:rPr>
        <w:t>“You were here yesterday too. It did not help.”</w:t>
      </w:r>
    </w:p>
    <w:p>
      <w:pPr>
        <w:spacing w:after="0"/>
        <w:ind w:firstLine="360"/>
      </w:pPr>
      <w:r>
        <w:rPr>
          <w:rFonts w:ascii="Times New Roman" w:hAnsi="Times New Roman"/>
          <w:sz w:val="22"/>
        </w:rPr>
        <w:t>Teren looked at me in his chair.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“Gregory.”</w:t>
      </w:r>
    </w:p>
    <w:p>
      <w:pPr>
        <w:spacing w:after="0"/>
        <w:ind w:firstLine="360"/>
      </w:pPr>
      <w:r>
        <w:rPr>
          <w:rFonts w:ascii="Times New Roman" w:hAnsi="Times New Roman"/>
          <w:sz w:val="22"/>
        </w:rPr>
        <w:t>“Why are you in my chair?”</w:t>
      </w:r>
    </w:p>
    <w:p>
      <w:pPr>
        <w:spacing w:after="0"/>
        <w:ind w:firstLine="360"/>
      </w:pPr>
      <w:r>
        <w:rPr>
          <w:rFonts w:ascii="Times New Roman" w:hAnsi="Times New Roman"/>
          <w:sz w:val="22"/>
        </w:rPr>
        <w:t>“You were late.”</w:t>
      </w:r>
    </w:p>
    <w:p>
      <w:pPr>
        <w:spacing w:after="0"/>
        <w:ind w:firstLine="360"/>
      </w:pPr>
      <w:r>
        <w:rPr>
          <w:rFonts w:ascii="Times New Roman" w:hAnsi="Times New Roman"/>
          <w:sz w:val="22"/>
        </w:rPr>
        <w:t>He looked at the woman.</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“He reads.”</w:t>
      </w:r>
    </w:p>
    <w:p>
      <w:pPr>
        <w:spacing w:after="0"/>
        <w:ind w:firstLine="360"/>
      </w:pPr>
      <w:r>
        <w:rPr>
          <w:rFonts w:ascii="Times New Roman" w:hAnsi="Times New Roman"/>
          <w:sz w:val="22"/>
        </w:rPr>
        <w:t>Teren handed me one of the food packets.</w:t>
      </w:r>
    </w:p>
    <w:p>
      <w:pPr>
        <w:spacing w:after="0"/>
        <w:ind w:firstLine="360"/>
      </w:pPr>
      <w:r>
        <w:rPr>
          <w:rFonts w:ascii="Times New Roman" w:hAnsi="Times New Roman"/>
          <w:sz w:val="22"/>
        </w:rPr>
        <w:t>Compensation.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No offense.</w:t>
      </w:r>
    </w:p>
    <w:p>
      <w:pPr>
        <w:spacing w:after="0"/>
        <w:ind w:firstLine="360"/>
      </w:pPr>
      <w:r>
        <w:rPr>
          <w:rFonts w:ascii="Times New Roman" w:hAnsi="Times New Roman"/>
          <w:sz w:val="22"/>
        </w:rPr>
        <w:t>His chair.</w:t>
      </w:r>
    </w:p>
    <w:p>
      <w:pPr>
        <w:spacing w:after="0"/>
        <w:ind w:firstLine="360"/>
      </w:pPr>
      <w:r>
        <w:rPr>
          <w:rFonts w:ascii="Times New Roman" w:hAnsi="Times New Roman"/>
          <w:sz w:val="22"/>
        </w:rPr>
        <w:t>I sat on a nearby crate.</w:t>
      </w:r>
    </w:p>
    <w:p>
      <w:pPr>
        <w:spacing w:after="0"/>
        <w:ind w:firstLine="360"/>
      </w:pPr>
      <w:r>
        <w:rPr>
          <w:rFonts w:ascii="Times New Roman" w:hAnsi="Times New Roman"/>
          <w:sz w:val="22"/>
        </w:rPr>
        <w:t>Teren took the page.</w:t>
      </w:r>
    </w:p>
    <w:p>
      <w:pPr>
        <w:spacing w:after="0"/>
        <w:ind w:firstLine="360"/>
      </w:pPr>
      <w:r>
        <w:rPr>
          <w:rFonts w:ascii="Times New Roman" w:hAnsi="Times New Roman"/>
          <w:sz w:val="22"/>
        </w:rPr>
        <w:t>Rehearsal restarted.</w:t>
      </w:r>
    </w:p>
    <w:p>
      <w:pPr>
        <w:spacing w:after="0"/>
        <w:ind w:firstLine="360"/>
      </w:pPr>
      <w:r>
        <w:rPr>
          <w:rFonts w:ascii="Times New Roman" w:hAnsi="Times New Roman"/>
          <w:sz w:val="22"/>
        </w:rPr>
        <w:t>He was better.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Not magically better.</w:t>
      </w:r>
    </w:p>
    <w:p>
      <w:pPr>
        <w:spacing w:after="0"/>
        <w:ind w:firstLine="360"/>
      </w:pPr>
      <w:r>
        <w:rPr>
          <w:rFonts w:ascii="Times New Roman" w:hAnsi="Times New Roman"/>
          <w:sz w:val="22"/>
        </w:rPr>
        <w:t>He missed things too.</w:t>
      </w:r>
    </w:p>
    <w:p>
      <w:pPr>
        <w:spacing w:after="0"/>
        <w:ind w:firstLine="360"/>
      </w:pPr>
      <w:r>
        <w:rPr>
          <w:rFonts w:ascii="Times New Roman" w:hAnsi="Times New Roman"/>
          <w:sz w:val="22"/>
        </w:rPr>
        <w:t>Once the wife stopped and looked straight at him.</w:t>
      </w:r>
    </w:p>
    <w:p>
      <w:pPr>
        <w:spacing w:after="0"/>
        <w:ind w:firstLine="360"/>
      </w:pPr>
      <w:r>
        <w:rPr>
          <w:rFonts w:ascii="Times New Roman" w:hAnsi="Times New Roman"/>
          <w:sz w:val="22"/>
        </w:rPr>
        <w:t>Teren looked straight back.</w:t>
      </w:r>
    </w:p>
    <w:p>
      <w:pPr>
        <w:spacing w:after="0"/>
        <w:ind w:firstLine="360"/>
      </w:pPr>
      <w:r>
        <w:rPr>
          <w:rFonts w:ascii="Times New Roman" w:hAnsi="Times New Roman"/>
          <w:sz w:val="22"/>
        </w:rPr>
        <w:t>Silence.</w:t>
      </w:r>
    </w:p>
    <w:p>
      <w:pPr>
        <w:spacing w:after="0"/>
        <w:ind w:firstLine="360"/>
      </w:pPr>
      <w:r>
        <w:rPr>
          <w:rFonts w:ascii="Times New Roman" w:hAnsi="Times New Roman"/>
          <w:sz w:val="22"/>
        </w:rPr>
        <w:t>She lifted both hands.</w:t>
      </w:r>
    </w:p>
    <w:p>
      <w:pPr>
        <w:spacing w:after="0"/>
        <w:ind w:firstLine="360"/>
      </w:pPr>
      <w:r>
        <w:rPr>
          <w:rFonts w:ascii="Times New Roman" w:hAnsi="Times New Roman"/>
          <w:sz w:val="22"/>
        </w:rPr>
        <w:t>“Prompt.”</w:t>
      </w:r>
    </w:p>
    <w:p>
      <w:pPr>
        <w:spacing w:after="0"/>
        <w:ind w:firstLine="360"/>
      </w:pPr>
      <w:r>
        <w:rPr>
          <w:rFonts w:ascii="Times New Roman" w:hAnsi="Times New Roman"/>
          <w:sz w:val="22"/>
        </w:rPr>
        <w:t>“I thought you were breathing.”</w:t>
      </w:r>
    </w:p>
    <w:p>
      <w:pPr>
        <w:spacing w:after="0"/>
        <w:ind w:firstLine="360"/>
      </w:pPr>
      <w:r>
        <w:rPr>
          <w:rFonts w:ascii="Times New Roman" w:hAnsi="Times New Roman"/>
          <w:sz w:val="22"/>
        </w:rPr>
        <w:t>“I was drowning.”</w:t>
      </w:r>
    </w:p>
    <w:p>
      <w:pPr>
        <w:spacing w:after="0"/>
        <w:ind w:firstLine="360"/>
      </w:pPr>
      <w:r>
        <w:rPr>
          <w:rFonts w:ascii="Times New Roman" w:hAnsi="Times New Roman"/>
          <w:sz w:val="22"/>
        </w:rPr>
        <w:t>“Similar posture.”</w:t>
      </w:r>
    </w:p>
    <w:p>
      <w:pPr>
        <w:spacing w:after="0"/>
        <w:ind w:firstLine="360"/>
      </w:pPr>
      <w:r>
        <w:rPr>
          <w:rFonts w:ascii="Times New Roman" w:hAnsi="Times New Roman"/>
          <w:sz w:val="22"/>
        </w:rPr>
        <w:t>The woman said,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Human.</w:t>
      </w:r>
    </w:p>
    <w:p>
      <w:pPr>
        <w:spacing w:after="0"/>
        <w:ind w:firstLine="360"/>
      </w:pPr>
      <w:r>
        <w:rPr>
          <w:rFonts w:ascii="Times New Roman" w:hAnsi="Times New Roman"/>
          <w:sz w:val="22"/>
        </w:rPr>
        <w:t>Next run he prompted too early.</w:t>
      </w:r>
    </w:p>
    <w:p>
      <w:pPr>
        <w:spacing w:after="0"/>
        <w:ind w:firstLine="360"/>
      </w:pPr>
      <w:r>
        <w:rPr>
          <w:rFonts w:ascii="Times New Roman" w:hAnsi="Times New Roman"/>
          <w:sz w:val="22"/>
        </w:rPr>
        <w:t>The wife snapped, “I had it.”</w:t>
      </w:r>
    </w:p>
    <w:p>
      <w:pPr>
        <w:spacing w:after="0"/>
        <w:ind w:firstLine="360"/>
      </w:pPr>
      <w:r>
        <w:rPr>
          <w:rFonts w:ascii="Times New Roman" w:hAnsi="Times New Roman"/>
          <w:sz w:val="22"/>
        </w:rPr>
        <w:t>Teren said, “You had fear.”</w:t>
      </w:r>
    </w:p>
    <w:p>
      <w:pPr>
        <w:spacing w:after="0"/>
        <w:ind w:firstLine="360"/>
      </w:pPr>
      <w:r>
        <w:rPr>
          <w:rFonts w:ascii="Times New Roman" w:hAnsi="Times New Roman"/>
          <w:sz w:val="22"/>
        </w:rPr>
        <w:t>“I had the line.”</w:t>
      </w:r>
    </w:p>
    <w:p>
      <w:pPr>
        <w:spacing w:after="0"/>
        <w:ind w:firstLine="360"/>
      </w:pPr>
      <w:r>
        <w:rPr>
          <w:rFonts w:ascii="Times New Roman" w:hAnsi="Times New Roman"/>
          <w:sz w:val="22"/>
        </w:rPr>
        <w:t>“You had one of those.”</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No one treated prompting as sacred.</w:t>
      </w:r>
    </w:p>
    <w:p>
      <w:pPr>
        <w:spacing w:after="0"/>
        <w:ind w:firstLine="360"/>
      </w:pPr>
      <w:r>
        <w:rPr>
          <w:rFonts w:ascii="Times New Roman" w:hAnsi="Times New Roman"/>
          <w:sz w:val="22"/>
        </w:rPr>
        <w:t>That helped.</w:t>
      </w:r>
    </w:p>
    <w:p>
      <w:pPr>
        <w:spacing w:after="0"/>
        <w:ind w:firstLine="360"/>
      </w:pPr>
      <w:r>
        <w:rPr>
          <w:rFonts w:ascii="Times New Roman" w:hAnsi="Times New Roman"/>
          <w:sz w:val="22"/>
        </w:rPr>
        <w:t>It also made the work harder to classify.</w:t>
      </w:r>
    </w:p>
    <w:p>
      <w:pPr>
        <w:spacing w:after="0"/>
        <w:ind w:firstLine="360"/>
      </w:pPr>
      <w:r>
        <w:rPr>
          <w:rFonts w:ascii="Times New Roman" w:hAnsi="Times New Roman"/>
          <w:sz w:val="22"/>
        </w:rPr>
        <w:t>Teren was not a machine that knew the script.</w:t>
      </w:r>
    </w:p>
    <w:p>
      <w:pPr>
        <w:spacing w:after="0"/>
        <w:ind w:firstLine="360"/>
      </w:pPr>
      <w:r>
        <w:rPr>
          <w:rFonts w:ascii="Times New Roman" w:hAnsi="Times New Roman"/>
          <w:sz w:val="22"/>
        </w:rPr>
        <w:t>He was another person trying to notice when other people stopped being able to continue.</w:t>
      </w:r>
    </w:p>
    <w:p>
      <w:pPr>
        <w:spacing w:after="0"/>
        <w:ind w:firstLine="360"/>
      </w:pPr>
      <w:r>
        <w:rPr>
          <w:rFonts w:ascii="Times New Roman" w:hAnsi="Times New Roman"/>
          <w:sz w:val="22"/>
        </w:rPr>
        <w:t>That sentence became too broad in my head.</w:t>
      </w:r>
    </w:p>
    <w:p>
      <w:pPr>
        <w:spacing w:after="0"/>
        <w:ind w:firstLine="360"/>
      </w:pPr>
      <w:r>
        <w:rPr>
          <w:rFonts w:ascii="Times New Roman" w:hAnsi="Times New Roman"/>
          <w:sz w:val="22"/>
        </w:rPr>
        <w:t>I killed it.</w:t>
      </w:r>
    </w:p>
    <w:p>
      <w:pPr>
        <w:spacing w:after="0"/>
        <w:ind w:firstLine="360"/>
      </w:pPr>
      <w:r>
        <w:rPr>
          <w:rFonts w:ascii="Times New Roman" w:hAnsi="Times New Roman"/>
          <w:sz w:val="22"/>
        </w:rPr>
        <w:t>Specific room.</w:t>
      </w:r>
    </w:p>
    <w:p>
      <w:pPr>
        <w:spacing w:after="0"/>
        <w:ind w:firstLine="360"/>
      </w:pPr>
      <w:r>
        <w:rPr>
          <w:rFonts w:ascii="Times New Roman" w:hAnsi="Times New Roman"/>
          <w:sz w:val="22"/>
        </w:rPr>
        <w:t>Specific scene.</w:t>
      </w:r>
    </w:p>
    <w:p>
      <w:pPr>
        <w:spacing w:after="0"/>
        <w:ind w:firstLine="360"/>
      </w:pPr>
      <w:r>
        <w:rPr>
          <w:rFonts w:ascii="Times New Roman" w:hAnsi="Times New Roman"/>
          <w:sz w:val="22"/>
        </w:rPr>
        <w:t>Specific people.</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barely looked down.</w:t>
      </w:r>
    </w:p>
    <w:p>
      <w:pPr>
        <w:spacing w:after="0"/>
        <w:ind w:firstLine="360"/>
      </w:pPr>
      <w:r>
        <w:rPr>
          <w:rFonts w:ascii="Times New Roman" w:hAnsi="Times New Roman"/>
          <w:sz w:val="22"/>
        </w:rPr>
        <w:t>He knew when to speak.</w:t>
      </w:r>
    </w:p>
    <w:p>
      <w:pPr>
        <w:spacing w:after="0"/>
        <w:ind w:firstLine="360"/>
      </w:pPr>
      <w:r>
        <w:rPr>
          <w:rFonts w:ascii="Times New Roman" w:hAnsi="Times New Roman"/>
          <w:sz w:val="22"/>
        </w:rPr>
        <w:t>Sometimes before the actor looked.</w:t>
      </w:r>
    </w:p>
    <w:p>
      <w:pPr>
        <w:spacing w:after="0"/>
        <w:ind w:firstLine="360"/>
      </w:pPr>
      <w:r>
        <w:rPr>
          <w:rFonts w:ascii="Times New Roman" w:hAnsi="Times New Roman"/>
          <w:sz w:val="22"/>
        </w:rPr>
        <w:t>Sometimes after.</w:t>
      </w:r>
    </w:p>
    <w:p>
      <w:pPr>
        <w:spacing w:after="0"/>
        <w:ind w:firstLine="360"/>
      </w:pPr>
      <w:r>
        <w:rPr>
          <w:rFonts w:ascii="Times New Roman" w:hAnsi="Times New Roman"/>
          <w:sz w:val="22"/>
        </w:rPr>
        <w:t>Once he did not prompt during a long silence I would absolutely have interrupted.</w:t>
      </w:r>
    </w:p>
    <w:p>
      <w:pPr>
        <w:spacing w:after="0"/>
        <w:ind w:firstLine="360"/>
      </w:pPr>
      <w:r>
        <w:rPr>
          <w:rFonts w:ascii="Times New Roman" w:hAnsi="Times New Roman"/>
          <w:sz w:val="22"/>
        </w:rPr>
        <w:t>The actor eventually continued.</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Teren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“How did you know?”</w:t>
      </w:r>
    </w:p>
    <w:p>
      <w:pPr>
        <w:spacing w:after="0"/>
        <w:ind w:firstLine="360"/>
      </w:pPr>
      <w:r>
        <w:rPr>
          <w:rFonts w:ascii="Times New Roman" w:hAnsi="Times New Roman"/>
          <w:sz w:val="22"/>
        </w:rPr>
        <w:t>“Know what?”</w:t>
      </w:r>
    </w:p>
    <w:p>
      <w:pPr>
        <w:spacing w:after="0"/>
        <w:ind w:firstLine="360"/>
      </w:pPr>
      <w:r>
        <w:rPr>
          <w:rFonts w:ascii="Times New Roman" w:hAnsi="Times New Roman"/>
          <w:sz w:val="22"/>
        </w:rPr>
        <w:t>“That he had not forgotten.”</w:t>
      </w:r>
    </w:p>
    <w:p>
      <w:pPr>
        <w:spacing w:after="0"/>
        <w:ind w:firstLine="360"/>
      </w:pPr>
      <w:r>
        <w:rPr>
          <w:rFonts w:ascii="Times New Roman" w:hAnsi="Times New Roman"/>
          <w:sz w:val="22"/>
        </w:rPr>
        <w:t>“He hadn't.”</w:t>
      </w:r>
    </w:p>
    <w:p>
      <w:pPr>
        <w:spacing w:after="0"/>
        <w:ind w:firstLine="360"/>
      </w:pPr>
      <w:r>
        <w:rPr>
          <w:rFonts w:ascii="Times New Roman" w:hAnsi="Times New Roman"/>
          <w:sz w:val="22"/>
        </w:rPr>
        <w:t>“How did you know?”</w:t>
      </w:r>
    </w:p>
    <w:p>
      <w:pPr>
        <w:spacing w:after="0"/>
        <w:ind w:firstLine="360"/>
      </w:pPr>
      <w:r>
        <w:rPr>
          <w:rFonts w:ascii="Times New Roman" w:hAnsi="Times New Roman"/>
          <w:sz w:val="22"/>
        </w:rPr>
        <w:t>“He was doing the scene.”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from here.”</w:t>
      </w:r>
    </w:p>
    <w:p>
      <w:pPr>
        <w:spacing w:after="0"/>
        <w:ind w:firstLine="360"/>
      </w:pPr>
      <w:r>
        <w:rPr>
          <w:rFonts w:ascii="Times New Roman" w:hAnsi="Times New Roman"/>
          <w:sz w:val="22"/>
        </w:rPr>
        <w:t>Everyone said things like this.</w:t>
      </w:r>
    </w:p>
    <w:p>
      <w:pPr>
        <w:spacing w:after="0"/>
        <w:ind w:firstLine="360"/>
      </w:pPr>
      <w:r>
        <w:rPr>
          <w:rFonts w:ascii="Times New Roman" w:hAnsi="Times New Roman"/>
          <w:sz w:val="22"/>
        </w:rPr>
        <w:t>I hated professional dialects.</w:t>
      </w:r>
    </w:p>
    <w:p>
      <w:pPr>
        <w:spacing w:after="0"/>
        <w:ind w:firstLine="360"/>
      </w:pPr>
      <w:r>
        <w:rPr>
          <w:rFonts w:ascii="Times New Roman" w:hAnsi="Times New Roman"/>
          <w:sz w:val="22"/>
        </w:rPr>
        <w:t>Teren looked back at the page.</w:t>
      </w:r>
    </w:p>
    <w:p>
      <w:pPr>
        <w:spacing w:after="0"/>
        <w:ind w:firstLine="360"/>
      </w:pPr>
      <w:r>
        <w:rPr>
          <w:rFonts w:ascii="Times New Roman" w:hAnsi="Times New Roman"/>
          <w:sz w:val="22"/>
        </w:rPr>
        <w:t>“Watch his hand.”</w:t>
      </w:r>
    </w:p>
    <w:p>
      <w:pPr>
        <w:spacing w:after="0"/>
        <w:ind w:firstLine="360"/>
      </w:pPr>
      <w:r>
        <w:rPr>
          <w:rFonts w:ascii="Times New Roman" w:hAnsi="Times New Roman"/>
          <w:sz w:val="22"/>
        </w:rPr>
        <w:t>I did.</w:t>
      </w:r>
    </w:p>
    <w:p>
      <w:pPr>
        <w:spacing w:after="0"/>
        <w:ind w:firstLine="360"/>
      </w:pPr>
      <w:r>
        <w:rPr>
          <w:rFonts w:ascii="Times New Roman" w:hAnsi="Times New Roman"/>
          <w:sz w:val="22"/>
        </w:rPr>
        <w:t>Next run.</w:t>
      </w:r>
    </w:p>
    <w:p>
      <w:pPr>
        <w:spacing w:after="0"/>
        <w:ind w:firstLine="360"/>
      </w:pPr>
      <w:r>
        <w:rPr>
          <w:rFonts w:ascii="Times New Roman" w:hAnsi="Times New Roman"/>
          <w:sz w:val="22"/>
        </w:rPr>
        <w:t>The actor stopped again.</w:t>
      </w:r>
    </w:p>
    <w:p>
      <w:pPr>
        <w:spacing w:after="0"/>
        <w:ind w:firstLine="360"/>
      </w:pPr>
      <w:r>
        <w:rPr>
          <w:rFonts w:ascii="Times New Roman" w:hAnsi="Times New Roman"/>
          <w:sz w:val="22"/>
        </w:rPr>
        <w:t>Hand open.</w:t>
      </w:r>
    </w:p>
    <w:p>
      <w:pPr>
        <w:spacing w:after="0"/>
        <w:ind w:firstLine="360"/>
      </w:pPr>
      <w:r>
        <w:rPr>
          <w:rFonts w:ascii="Times New Roman" w:hAnsi="Times New Roman"/>
          <w:sz w:val="22"/>
        </w:rPr>
        <w:t>Still.</w:t>
      </w:r>
    </w:p>
    <w:p>
      <w:pPr>
        <w:spacing w:after="0"/>
        <w:ind w:firstLine="360"/>
      </w:pPr>
      <w:r>
        <w:rPr>
          <w:rFonts w:ascii="Times New Roman" w:hAnsi="Times New Roman"/>
          <w:sz w:val="22"/>
        </w:rPr>
        <w:t>Then continued.</w:t>
      </w:r>
    </w:p>
    <w:p>
      <w:pPr>
        <w:spacing w:after="0"/>
        <w:ind w:firstLine="360"/>
      </w:pPr>
      <w:r>
        <w:rPr>
          <w:rFonts w:ascii="Times New Roman" w:hAnsi="Times New Roman"/>
          <w:sz w:val="22"/>
        </w:rPr>
        <w:t>Later he actually forgot.</w:t>
      </w:r>
    </w:p>
    <w:p>
      <w:pPr>
        <w:spacing w:after="0"/>
        <w:ind w:firstLine="360"/>
      </w:pPr>
      <w:r>
        <w:rPr>
          <w:rFonts w:ascii="Times New Roman" w:hAnsi="Times New Roman"/>
          <w:sz w:val="22"/>
        </w:rPr>
        <w:t>His hand tightened around the edge of his coat.</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cannot be universal.”</w:t>
      </w:r>
    </w:p>
    <w:p>
      <w:pPr>
        <w:spacing w:after="0"/>
        <w:ind w:firstLine="360"/>
      </w:pPr>
      <w:r>
        <w:rPr>
          <w:rFonts w:ascii="Times New Roman" w:hAnsi="Times New Roman"/>
          <w:sz w:val="22"/>
        </w:rPr>
        <w:t>Teren laughed.</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tell me?”</w:t>
      </w:r>
    </w:p>
    <w:p>
      <w:pPr>
        <w:spacing w:after="0"/>
        <w:ind w:firstLine="360"/>
      </w:pPr>
      <w:r>
        <w:rPr>
          <w:rFonts w:ascii="Times New Roman" w:hAnsi="Times New Roman"/>
          <w:sz w:val="22"/>
        </w:rPr>
        <w:t>“For him.”</w:t>
      </w:r>
    </w:p>
    <w:p>
      <w:pPr>
        <w:spacing w:after="0"/>
        <w:ind w:firstLine="360"/>
      </w:pPr>
      <w:r>
        <w:rPr>
          <w:rFonts w:ascii="Times New Roman" w:hAnsi="Times New Roman"/>
          <w:sz w:val="22"/>
        </w:rPr>
        <w:t>Oh.</w:t>
      </w:r>
    </w:p>
    <w:p>
      <w:pPr>
        <w:spacing w:after="0"/>
        <w:ind w:firstLine="360"/>
      </w:pPr>
      <w:r>
        <w:rPr>
          <w:rFonts w:ascii="Times New Roman" w:hAnsi="Times New Roman"/>
          <w:sz w:val="22"/>
        </w:rPr>
        <w:t>Specific person.</w:t>
      </w:r>
    </w:p>
    <w:p>
      <w:pPr>
        <w:spacing w:after="0"/>
        <w:ind w:firstLine="360"/>
      </w:pPr>
      <w:r>
        <w:rPr>
          <w:rFonts w:ascii="Times New Roman" w:hAnsi="Times New Roman"/>
          <w:sz w:val="22"/>
        </w:rPr>
        <w:t>Specific habit.</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Good.</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The unnamed woman glanced at me.</w:t>
      </w:r>
    </w:p>
    <w:p>
      <w:pPr>
        <w:spacing w:after="0"/>
        <w:ind w:firstLine="360"/>
      </w:pPr>
      <w:r>
        <w:rPr>
          <w:rFonts w:ascii="Times New Roman" w:hAnsi="Times New Roman"/>
          <w:sz w:val="22"/>
        </w:rPr>
        <w:t>I put my face neutral.</w:t>
      </w:r>
    </w:p>
    <w:p>
      <w:pPr>
        <w:spacing w:after="0"/>
        <w:ind w:firstLine="360"/>
      </w:pPr>
      <w:r>
        <w:rPr>
          <w:rFonts w:ascii="Times New Roman" w:hAnsi="Times New Roman"/>
          <w:sz w:val="22"/>
        </w:rPr>
        <w:t>She laughed anyway.</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“Stop.”</w:t>
      </w:r>
    </w:p>
    <w:p>
      <w:pPr>
        <w:spacing w:after="0"/>
        <w:ind w:firstLine="360"/>
      </w:pPr>
      <w:r>
        <w:rPr>
          <w:rFonts w:ascii="Times New Roman" w:hAnsi="Times New Roman"/>
          <w:sz w:val="22"/>
        </w:rPr>
        <w:t>“Not doing anything.”</w:t>
      </w:r>
    </w:p>
    <w:p>
      <w:pPr>
        <w:spacing w:after="0"/>
        <w:ind w:firstLine="360"/>
      </w:pPr>
      <w:r>
        <w:rPr>
          <w:rFonts w:ascii="Times New Roman" w:hAnsi="Times New Roman"/>
          <w:sz w:val="22"/>
        </w:rPr>
        <w:t>Liar.</w:t>
      </w:r>
    </w:p>
    <w:p>
      <w:pPr>
        <w:spacing w:after="0"/>
        <w:ind w:firstLine="360"/>
      </w:pPr>
      <w:r>
        <w:rPr>
          <w:rFonts w:ascii="Times New Roman" w:hAnsi="Times New Roman"/>
          <w:sz w:val="22"/>
        </w:rPr>
        <w:t>I watched Teren prompt.</w:t>
      </w:r>
    </w:p>
    <w:p>
      <w:pPr>
        <w:spacing w:after="0"/>
        <w:ind w:firstLine="360"/>
      </w:pPr>
      <w:r>
        <w:rPr>
          <w:rFonts w:ascii="Times New Roman" w:hAnsi="Times New Roman"/>
          <w:sz w:val="22"/>
        </w:rPr>
        <w:t>Not system.</w:t>
      </w:r>
    </w:p>
    <w:p>
      <w:pPr>
        <w:spacing w:after="0"/>
        <w:ind w:firstLine="360"/>
      </w:pPr>
      <w:r>
        <w:rPr>
          <w:rFonts w:ascii="Times New Roman" w:hAnsi="Times New Roman"/>
          <w:sz w:val="22"/>
        </w:rPr>
        <w:t>Person.</w:t>
      </w:r>
    </w:p>
    <w:p>
      <w:pPr>
        <w:spacing w:after="0"/>
        <w:ind w:firstLine="360"/>
      </w:pPr>
      <w:r>
        <w:rPr>
          <w:rFonts w:ascii="Times New Roman" w:hAnsi="Times New Roman"/>
          <w:sz w:val="22"/>
        </w:rPr>
        <w:t>Scene.</w:t>
      </w:r>
    </w:p>
    <w:p>
      <w:pPr>
        <w:spacing w:after="0"/>
        <w:ind w:firstLine="360"/>
      </w:pPr>
      <w:r>
        <w:rPr>
          <w:rFonts w:ascii="Times New Roman" w:hAnsi="Times New Roman"/>
          <w:sz w:val="22"/>
        </w:rPr>
        <w:t>Day.</w:t>
      </w:r>
    </w:p>
    <w:p>
      <w:pPr>
        <w:spacing w:after="0"/>
        <w:ind w:firstLine="360"/>
      </w:pPr>
      <w:r>
        <w:rPr>
          <w:rFonts w:ascii="Times New Roman" w:hAnsi="Times New Roman"/>
          <w:sz w:val="22"/>
        </w:rPr>
        <w:t>Maybe.</w:t>
      </w:r>
    </w:p>
    <w:p>
      <w:pPr>
        <w:spacing w:after="0"/>
        <w:ind w:firstLine="360"/>
      </w:pPr>
      <w:r>
        <w:rPr>
          <w:rFonts w:ascii="Times New Roman" w:hAnsi="Times New Roman"/>
          <w:sz w:val="22"/>
        </w:rPr>
        <w:t>Do not build.</w:t>
      </w:r>
    </w:p>
    <w:p>
      <w:pPr>
        <w:spacing w:after="0"/>
        <w:ind w:firstLine="360"/>
      </w:pPr>
      <w:r>
        <w:rPr>
          <w:rFonts w:ascii="Times New Roman" w:hAnsi="Times New Roman"/>
          <w:sz w:val="22"/>
        </w:rPr>
        <w:t>At the break, Teren reclaimed his food.</w:t>
      </w:r>
    </w:p>
    <w:p>
      <w:pPr>
        <w:spacing w:after="0"/>
        <w:ind w:firstLine="360"/>
      </w:pPr>
      <w:r>
        <w:rPr>
          <w:rFonts w:ascii="Times New Roman" w:hAnsi="Times New Roman"/>
          <w:sz w:val="22"/>
        </w:rPr>
        <w:t>I had already eaten half.</w:t>
      </w:r>
    </w:p>
    <w:p>
      <w:pPr>
        <w:spacing w:after="0"/>
        <w:ind w:firstLine="360"/>
      </w:pPr>
      <w:r>
        <w:rPr>
          <w:rFonts w:ascii="Times New Roman" w:hAnsi="Times New Roman"/>
          <w:sz w:val="22"/>
        </w:rPr>
        <w:t>He looked at the packet.</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“You gave it to me.”</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doesn't mean you get lunch.”</w:t>
      </w:r>
    </w:p>
    <w:p>
      <w:pPr>
        <w:spacing w:after="0"/>
        <w:ind w:firstLine="360"/>
      </w:pPr>
      <w:r>
        <w:rPr>
          <w:rFonts w:ascii="Times New Roman" w:hAnsi="Times New Roman"/>
          <w:sz w:val="22"/>
        </w:rPr>
        <w:t>“It apparently did.”</w:t>
      </w:r>
    </w:p>
    <w:p>
      <w:pPr>
        <w:spacing w:after="0"/>
        <w:ind w:firstLine="360"/>
      </w:pPr>
      <w:r>
        <w:rPr>
          <w:rFonts w:ascii="Times New Roman" w:hAnsi="Times New Roman"/>
          <w:sz w:val="22"/>
        </w:rPr>
        <w:t>He considered.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liked him.</w:t>
      </w:r>
    </w:p>
    <w:p>
      <w:pPr>
        <w:spacing w:after="0"/>
        <w:ind w:firstLine="360"/>
      </w:pPr>
      <w:r>
        <w:rPr>
          <w:rFonts w:ascii="Times New Roman" w:hAnsi="Times New Roman"/>
          <w:sz w:val="22"/>
        </w:rPr>
        <w:t>Too soon.</w:t>
      </w:r>
    </w:p>
    <w:p>
      <w:pPr>
        <w:spacing w:after="0"/>
        <w:ind w:firstLine="360"/>
      </w:pPr>
      <w:r>
        <w:rPr>
          <w:rFonts w:ascii="Times New Roman" w:hAnsi="Times New Roman"/>
          <w:sz w:val="22"/>
        </w:rPr>
        <w:t>The servant actor sat beside the crate.</w:t>
      </w:r>
    </w:p>
    <w:p>
      <w:pPr>
        <w:spacing w:after="0"/>
        <w:ind w:firstLine="360"/>
      </w:pPr>
      <w:r>
        <w:rPr>
          <w:rFonts w:ascii="Times New Roman" w:hAnsi="Times New Roman"/>
          <w:sz w:val="22"/>
        </w:rPr>
        <w:t>“You were bad.”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got better.”</w:t>
      </w:r>
    </w:p>
    <w:p>
      <w:pPr>
        <w:spacing w:after="0"/>
        <w:ind w:firstLine="360"/>
      </w:pPr>
      <w:r>
        <w:rPr>
          <w:rFonts w:ascii="Times New Roman" w:hAnsi="Times New Roman"/>
          <w:sz w:val="22"/>
        </w:rPr>
        <w:t>“I got less bad.”</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He stole a piece of Teren's food from my packet.</w:t>
      </w:r>
    </w:p>
    <w:p>
      <w:pPr>
        <w:spacing w:after="0"/>
        <w:ind w:firstLine="360"/>
      </w:pPr>
      <w:r>
        <w:rPr>
          <w:rFonts w:ascii="Times New Roman" w:hAnsi="Times New Roman"/>
          <w:sz w:val="22"/>
        </w:rPr>
        <w:t>Teren slapped his hand.</w:t>
      </w:r>
    </w:p>
    <w:p>
      <w:pPr>
        <w:spacing w:after="0"/>
        <w:ind w:firstLine="360"/>
      </w:pPr>
      <w:r>
        <w:rPr>
          <w:rFonts w:ascii="Times New Roman" w:hAnsi="Times New Roman"/>
          <w:sz w:val="22"/>
        </w:rPr>
        <w:t>Theatre ecology.</w:t>
      </w:r>
    </w:p>
    <w:p>
      <w:pPr>
        <w:spacing w:after="0"/>
        <w:ind w:firstLine="360"/>
      </w:pPr>
      <w:r>
        <w:rPr>
          <w:rFonts w:ascii="Times New Roman" w:hAnsi="Times New Roman"/>
          <w:sz w:val="22"/>
        </w:rPr>
        <w:t>No one explained it.</w:t>
      </w:r>
    </w:p>
    <w:p>
      <w:pPr>
        <w:spacing w:after="0"/>
        <w:ind w:firstLine="360"/>
      </w:pPr>
      <w:r>
        <w:rPr>
          <w:rFonts w:ascii="Times New Roman" w:hAnsi="Times New Roman"/>
          <w:sz w:val="22"/>
        </w:rPr>
        <w:t>The unnamed woman came over.</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remembered Hessa.</w:t>
      </w:r>
    </w:p>
    <w:p>
      <w:pPr>
        <w:spacing w:after="0"/>
        <w:ind w:firstLine="360"/>
      </w:pPr>
      <w:r>
        <w:rPr>
          <w:rFonts w:ascii="Times New Roman" w:hAnsi="Times New Roman"/>
          <w:sz w:val="22"/>
        </w:rPr>
        <w:t>Morning after two living days.</w:t>
      </w:r>
    </w:p>
    <w:p>
      <w:pPr>
        <w:spacing w:after="0"/>
        <w:ind w:firstLine="360"/>
      </w:pPr>
      <w:r>
        <w:rPr>
          <w:rFonts w:ascii="Times New Roman" w:hAnsi="Times New Roman"/>
          <w:sz w:val="22"/>
        </w:rPr>
        <w:t>“That is Hessa.”</w:t>
      </w:r>
    </w:p>
    <w:p>
      <w:pPr>
        <w:spacing w:after="0"/>
        <w:ind w:firstLine="360"/>
      </w:pPr>
      <w:r>
        <w:rPr>
          <w:rFonts w:ascii="Times New Roman" w:hAnsi="Times New Roman"/>
          <w:sz w:val="22"/>
        </w:rPr>
        <w:t>“Who?”</w:t>
      </w:r>
    </w:p>
    <w:p>
      <w:pPr>
        <w:spacing w:after="0"/>
        <w:ind w:firstLine="360"/>
      </w:pPr>
      <w:r>
        <w:rPr>
          <w:rFonts w:ascii="Times New Roman" w:hAnsi="Times New Roman"/>
          <w:sz w:val="22"/>
        </w:rPr>
        <w:t>“Medical.”</w:t>
      </w:r>
    </w:p>
    <w:p>
      <w:pPr>
        <w:spacing w:after="0"/>
        <w:ind w:firstLine="360"/>
      </w:pPr>
      <w:r>
        <w:rPr>
          <w:rFonts w:ascii="Times New Roman" w:hAnsi="Times New Roman"/>
          <w:sz w:val="22"/>
        </w:rPr>
        <w:t>“Afternoon?”</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 morning.</w:t>
      </w:r>
    </w:p>
    <w:p>
      <w:pPr>
        <w:spacing w:after="0"/>
        <w:ind w:firstLine="360"/>
      </w:pPr>
      <w:r>
        <w:rPr>
          <w:rFonts w:ascii="Times New Roman" w:hAnsi="Times New Roman"/>
          <w:sz w:val="22"/>
        </w:rPr>
        <w:t>No guarantee about after.</w:t>
      </w:r>
    </w:p>
    <w:p>
      <w:pPr>
        <w:spacing w:after="0"/>
        <w:ind w:firstLine="360"/>
      </w:pPr>
      <w:r>
        <w:rPr>
          <w:rFonts w:ascii="Times New Roman" w:hAnsi="Times New Roman"/>
          <w:sz w:val="22"/>
        </w:rPr>
        <w:t>Magic test might mean no physical/theatre? Not necessarily.</w:t>
      </w:r>
    </w:p>
    <w:p>
      <w:pPr>
        <w:spacing w:after="0"/>
        <w:ind w:firstLine="360"/>
      </w:pPr>
      <w:r>
        <w:rPr>
          <w:rFonts w:ascii="Times New Roman" w:hAnsi="Times New Roman"/>
          <w:sz w:val="22"/>
        </w:rPr>
        <w:t>Hessa could forbid.</w:t>
      </w:r>
    </w:p>
    <w:p>
      <w:pPr>
        <w:spacing w:after="0"/>
        <w:ind w:firstLine="360"/>
      </w:pPr>
      <w:r>
        <w:rPr>
          <w:rFonts w:ascii="Times New Roman" w:hAnsi="Times New Roman"/>
          <w:sz w:val="22"/>
        </w:rPr>
        <w:t>Unknown.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pressure again.</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That was becoming important.</w:t>
      </w:r>
    </w:p>
    <w:p>
      <w:pPr>
        <w:spacing w:after="0"/>
        <w:ind w:firstLine="360"/>
      </w:pPr>
      <w:r>
        <w:rPr>
          <w:rFonts w:ascii="Times New Roman" w:hAnsi="Times New Roman"/>
          <w:sz w:val="22"/>
        </w:rPr>
        <w:t>Not everything demanded yes.</w:t>
      </w:r>
    </w:p>
    <w:p>
      <w:pPr>
        <w:spacing w:after="0"/>
        <w:ind w:firstLine="360"/>
      </w:pPr>
      <w:r>
        <w:rPr>
          <w:rFonts w:ascii="Times New Roman" w:hAnsi="Times New Roman"/>
          <w:sz w:val="22"/>
        </w:rPr>
        <w:t>I finished Teren's food.</w:t>
      </w:r>
    </w:p>
    <w:p>
      <w:pPr>
        <w:spacing w:after="0"/>
        <w:ind w:firstLine="360"/>
      </w:pPr>
      <w:r>
        <w:rPr>
          <w:rFonts w:ascii="Times New Roman" w:hAnsi="Times New Roman"/>
          <w:sz w:val="22"/>
        </w:rPr>
        <w:t>He objected.</w:t>
      </w:r>
    </w:p>
    <w:p>
      <w:pPr>
        <w:spacing w:after="0"/>
        <w:ind w:firstLine="360"/>
      </w:pPr>
      <w:r>
        <w:rPr>
          <w:rFonts w:ascii="Times New Roman" w:hAnsi="Times New Roman"/>
          <w:sz w:val="22"/>
        </w:rPr>
        <w:t>Weakly.</w:t>
      </w:r>
    </w:p>
    <w:p>
      <w:pPr>
        <w:spacing w:after="0"/>
        <w:ind w:firstLine="360"/>
      </w:pPr>
      <w:r>
        <w:rPr>
          <w:rFonts w:ascii="Times New Roman" w:hAnsi="Times New Roman"/>
          <w:sz w:val="22"/>
        </w:rPr>
        <w:t>Rehearsal resumed.</w:t>
      </w:r>
    </w:p>
    <w:p>
      <w:pPr>
        <w:spacing w:after="0"/>
        <w:ind w:firstLine="360"/>
      </w:pPr>
      <w:r>
        <w:rPr>
          <w:rFonts w:ascii="Times New Roman" w:hAnsi="Times New Roman"/>
          <w:sz w:val="22"/>
        </w:rPr>
        <w:t>I did not prompt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Teren used almost none of the page compared with me.</w:t>
      </w:r>
    </w:p>
    <w:p>
      <w:pPr>
        <w:spacing w:after="0"/>
        <w:ind w:firstLine="360"/>
      </w:pPr>
      <w:r>
        <w:rPr>
          <w:rFonts w:ascii="Times New Roman" w:hAnsi="Times New Roman"/>
          <w:sz w:val="22"/>
        </w:rPr>
        <w:t>Not because he knew every line.</w:t>
      </w:r>
    </w:p>
    <w:p>
      <w:pPr>
        <w:spacing w:after="0"/>
        <w:ind w:firstLine="360"/>
      </w:pPr>
      <w:r>
        <w:rPr>
          <w:rFonts w:ascii="Times New Roman" w:hAnsi="Times New Roman"/>
          <w:sz w:val="22"/>
        </w:rPr>
        <w:t>Because he watched people.</w:t>
      </w:r>
    </w:p>
    <w:p>
      <w:pPr>
        <w:spacing w:after="0"/>
        <w:ind w:firstLine="360"/>
      </w:pPr>
      <w:r>
        <w:rPr>
          <w:rFonts w:ascii="Times New Roman" w:hAnsi="Times New Roman"/>
          <w:sz w:val="22"/>
        </w:rPr>
        <w:t>Sometimes page.</w:t>
      </w:r>
    </w:p>
    <w:p>
      <w:pPr>
        <w:spacing w:after="0"/>
        <w:ind w:firstLine="360"/>
      </w:pPr>
      <w:r>
        <w:rPr>
          <w:rFonts w:ascii="Times New Roman" w:hAnsi="Times New Roman"/>
          <w:sz w:val="22"/>
        </w:rPr>
        <w:t>Sometimes stage.</w:t>
      </w:r>
    </w:p>
    <w:p>
      <w:pPr>
        <w:spacing w:after="0"/>
        <w:ind w:firstLine="360"/>
      </w:pPr>
      <w:r>
        <w:rPr>
          <w:rFonts w:ascii="Times New Roman" w:hAnsi="Times New Roman"/>
          <w:sz w:val="22"/>
        </w:rPr>
        <w:t>Sometimes the woman.</w:t>
      </w:r>
    </w:p>
    <w:p>
      <w:pPr>
        <w:spacing w:after="0"/>
        <w:ind w:firstLine="360"/>
      </w:pPr>
      <w:r>
        <w:rPr>
          <w:rFonts w:ascii="Times New Roman" w:hAnsi="Times New Roman"/>
          <w:sz w:val="22"/>
        </w:rPr>
        <w:t>Once he looked toward a door before anyone entered.</w:t>
      </w:r>
    </w:p>
    <w:p>
      <w:pPr>
        <w:spacing w:after="0"/>
        <w:ind w:firstLine="360"/>
      </w:pPr>
      <w:r>
        <w:rPr>
          <w:rFonts w:ascii="Times New Roman" w:hAnsi="Times New Roman"/>
          <w:sz w:val="22"/>
        </w:rPr>
        <w:t>I looked too.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someone came through carrying a replacement prop.</w:t>
      </w:r>
    </w:p>
    <w:p>
      <w:pPr>
        <w:spacing w:after="0"/>
        <w:ind w:firstLine="360"/>
      </w:pPr>
      <w:r>
        <w:rPr>
          <w:rFonts w:ascii="Times New Roman" w:hAnsi="Times New Roman"/>
          <w:sz w:val="22"/>
        </w:rPr>
        <w:t>Not acting.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Teren shifted his chair so the person could pass.</w:t>
      </w:r>
    </w:p>
    <w:p>
      <w:pPr>
        <w:spacing w:after="0"/>
        <w:ind w:firstLine="360"/>
      </w:pPr>
      <w:r>
        <w:rPr>
          <w:rFonts w:ascii="Times New Roman" w:hAnsi="Times New Roman"/>
          <w:sz w:val="22"/>
        </w:rPr>
        <w:t>Did not stop reading.</w:t>
      </w:r>
    </w:p>
    <w:p>
      <w:pPr>
        <w:spacing w:after="0"/>
        <w:ind w:firstLine="360"/>
      </w:pPr>
      <w:r>
        <w:rPr>
          <w:rFonts w:ascii="Times New Roman" w:hAnsi="Times New Roman"/>
          <w:sz w:val="22"/>
        </w:rPr>
        <w:t>Theatre was full of overlapping jobs that pretended not to overlap.</w:t>
      </w:r>
    </w:p>
    <w:p>
      <w:pPr>
        <w:spacing w:after="0"/>
        <w:ind w:firstLine="360"/>
      </w:pPr>
      <w:r>
        <w:rPr>
          <w:rFonts w:ascii="Times New Roman" w:hAnsi="Times New Roman"/>
          <w:sz w:val="22"/>
        </w:rPr>
        <w:t>No.</w:t>
      </w:r>
    </w:p>
    <w:p>
      <w:pPr>
        <w:spacing w:after="0"/>
        <w:ind w:firstLine="360"/>
      </w:pPr>
      <w:r>
        <w:rPr>
          <w:rFonts w:ascii="Times New Roman" w:hAnsi="Times New Roman"/>
          <w:sz w:val="22"/>
        </w:rPr>
        <w:t>Stop.</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When I left, the soot-shirted woman was measuring the patched wall.</w:t>
      </w:r>
    </w:p>
    <w:p>
      <w:pPr>
        <w:spacing w:after="0"/>
        <w:ind w:firstLine="360"/>
      </w:pPr>
      <w:r>
        <w:rPr>
          <w:rFonts w:ascii="Times New Roman" w:hAnsi="Times New Roman"/>
          <w:sz w:val="22"/>
        </w:rPr>
        <w:t>“Still wrong?”</w:t>
      </w:r>
    </w:p>
    <w:p>
      <w:pPr>
        <w:spacing w:after="0"/>
        <w:ind w:firstLine="360"/>
      </w:pPr>
      <w:r>
        <w:rPr>
          <w:rFonts w:ascii="Times New Roman" w:hAnsi="Times New Roman"/>
          <w:sz w:val="22"/>
        </w:rPr>
        <w:t>I asked.</w:t>
      </w:r>
    </w:p>
    <w:p>
      <w:pPr>
        <w:spacing w:after="0"/>
        <w:ind w:firstLine="360"/>
      </w:pPr>
      <w:r>
        <w:rPr>
          <w:rFonts w:ascii="Times New Roman" w:hAnsi="Times New Roman"/>
          <w:sz w:val="22"/>
        </w:rPr>
        <w:t>“Very.”</w:t>
      </w:r>
    </w:p>
    <w:p>
      <w:pPr>
        <w:spacing w:after="0"/>
        <w:ind w:firstLine="360"/>
      </w:pPr>
      <w:r>
        <w:rPr>
          <w:rFonts w:ascii="Times New Roman" w:hAnsi="Times New Roman"/>
          <w:sz w:val="22"/>
        </w:rPr>
        <w:t>“Performance tomorrow?”</w:t>
      </w:r>
    </w:p>
    <w:p>
      <w:pPr>
        <w:spacing w:after="0"/>
        <w:ind w:firstLine="360"/>
      </w:pPr>
      <w:r>
        <w:rPr>
          <w:rFonts w:ascii="Times New Roman" w:hAnsi="Times New Roman"/>
          <w:sz w:val="22"/>
        </w:rPr>
        <w:t>“If the wall behaves.”</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“Good luck.”</w:t>
      </w:r>
    </w:p>
    <w:p>
      <w:pPr>
        <w:spacing w:after="0"/>
        <w:ind w:firstLine="360"/>
      </w:pPr>
      <w:r>
        <w:rPr>
          <w:rFonts w:ascii="Times New Roman" w:hAnsi="Times New Roman"/>
          <w:sz w:val="22"/>
        </w:rPr>
        <w:t>“Don't say that in theatre.”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actors are idiots.”</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I had learned something.</w:t>
      </w:r>
    </w:p>
    <w:p>
      <w:pPr>
        <w:spacing w:after="0"/>
        <w:ind w:firstLine="360"/>
      </w:pPr>
      <w:r>
        <w:rPr>
          <w:rFonts w:ascii="Times New Roman" w:hAnsi="Times New Roman"/>
          <w:sz w:val="22"/>
        </w:rPr>
        <w:t>Probably not important.</w:t>
      </w:r>
    </w:p>
    <w:p>
      <w:pPr>
        <w:spacing w:after="0"/>
        <w:ind w:firstLine="360"/>
      </w:pPr>
      <w:r>
        <w:rPr>
          <w:rFonts w:ascii="Times New Roman" w:hAnsi="Times New Roman"/>
          <w:sz w:val="22"/>
        </w:rPr>
        <w:t>Outside, late afternoon light made the theatre look ordinary again.</w:t>
      </w:r>
    </w:p>
    <w:p>
      <w:pPr>
        <w:spacing w:after="0"/>
        <w:ind w:firstLine="360"/>
      </w:pPr>
      <w:r>
        <w:rPr>
          <w:rFonts w:ascii="Times New Roman" w:hAnsi="Times New Roman"/>
          <w:sz w:val="22"/>
        </w:rPr>
        <w:t>I headed home.</w:t>
      </w:r>
    </w:p>
    <w:p>
      <w:pPr>
        <w:spacing w:after="0"/>
        <w:ind w:firstLine="360"/>
      </w:pPr>
      <w:r>
        <w:rPr>
          <w:rFonts w:ascii="Times New Roman" w:hAnsi="Times New Roman"/>
          <w:sz w:val="22"/>
        </w:rPr>
        <w:t>At the first corner I caught myself checking whether I could remember the wife's missed line.</w:t>
      </w:r>
    </w:p>
    <w:p>
      <w:pPr>
        <w:spacing w:after="0"/>
        <w:ind w:firstLine="360"/>
      </w:pPr>
      <w:r>
        <w:rPr>
          <w:rFonts w:ascii="Times New Roman" w:hAnsi="Times New Roman"/>
          <w:sz w:val="22"/>
        </w:rPr>
        <w:t>I could.</w:t>
      </w:r>
    </w:p>
    <w:p>
      <w:pPr>
        <w:spacing w:after="0"/>
        <w:ind w:firstLine="360"/>
      </w:pPr>
      <w:r>
        <w:rPr>
          <w:rFonts w:ascii="Times New Roman" w:hAnsi="Times New Roman"/>
          <w:sz w:val="22"/>
        </w:rPr>
        <w:t>Then the servant's.</w:t>
      </w:r>
    </w:p>
    <w:p>
      <w:pPr>
        <w:spacing w:after="0"/>
        <w:ind w:firstLine="360"/>
      </w:pPr>
      <w:r>
        <w:rPr>
          <w:rFonts w:ascii="Times New Roman" w:hAnsi="Times New Roman"/>
          <w:sz w:val="22"/>
        </w:rPr>
        <w:t>Also could.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Memory was not rehearsal.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Still, I deliberately counted market awnings until the lines loosened.</w:t>
      </w:r>
    </w:p>
    <w:p>
      <w:pPr>
        <w:spacing w:after="0"/>
        <w:ind w:firstLine="360"/>
      </w:pPr>
      <w:r>
        <w:rPr>
          <w:rFonts w:ascii="Times New Roman" w:hAnsi="Times New Roman"/>
          <w:sz w:val="22"/>
        </w:rPr>
        <w:t>Five red.</w:t>
      </w:r>
    </w:p>
    <w:p>
      <w:pPr>
        <w:spacing w:after="0"/>
        <w:ind w:firstLine="360"/>
      </w:pPr>
      <w:r>
        <w:rPr>
          <w:rFonts w:ascii="Times New Roman" w:hAnsi="Times New Roman"/>
          <w:sz w:val="22"/>
        </w:rPr>
        <w:t>Three blue.</w:t>
      </w:r>
    </w:p>
    <w:p>
      <w:pPr>
        <w:spacing w:after="0"/>
        <w:ind w:firstLine="360"/>
      </w:pPr>
      <w:r>
        <w:rPr>
          <w:rFonts w:ascii="Times New Roman" w:hAnsi="Times New Roman"/>
          <w:sz w:val="22"/>
        </w:rPr>
        <w:t>One striped badly enough to be offensive.</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Pessa.</w:t>
      </w:r>
    </w:p>
    <w:p>
      <w:pPr>
        <w:spacing w:after="0"/>
        <w:ind w:firstLine="360"/>
      </w:pPr>
      <w:r>
        <w:rPr>
          <w:rFonts w:ascii="Times New Roman" w:hAnsi="Times New Roman"/>
          <w:sz w:val="22"/>
        </w:rPr>
        <w:t>Enough walking.</w:t>
      </w:r>
    </w:p>
    <w:p>
      <w:pPr>
        <w:spacing w:after="0"/>
        <w:ind w:firstLine="360"/>
      </w:pPr>
      <w:r>
        <w:rPr>
          <w:rFonts w:ascii="Times New Roman" w:hAnsi="Times New Roman"/>
          <w:sz w:val="22"/>
        </w:rPr>
        <w:t>Enough standing.</w:t>
      </w:r>
    </w:p>
    <w:p>
      <w:pPr>
        <w:spacing w:after="0"/>
        <w:ind w:firstLine="360"/>
      </w:pPr>
      <w:r>
        <w:rPr>
          <w:rFonts w:ascii="Times New Roman" w:hAnsi="Times New Roman"/>
          <w:sz w:val="22"/>
        </w:rPr>
        <w:t>Enough stage.</w:t>
      </w:r>
    </w:p>
    <w:p>
      <w:pPr>
        <w:spacing w:after="0"/>
        <w:ind w:firstLine="360"/>
      </w:pPr>
      <w:r>
        <w:rPr>
          <w:rFonts w:ascii="Times New Roman" w:hAnsi="Times New Roman"/>
          <w:sz w:val="22"/>
        </w:rPr>
        <w:t>Palms fine.</w:t>
      </w:r>
    </w:p>
    <w:p>
      <w:pPr>
        <w:spacing w:after="0"/>
        <w:ind w:firstLine="360"/>
      </w:pPr>
      <w:r>
        <w:rPr>
          <w:rFonts w:ascii="Times New Roman" w:hAnsi="Times New Roman"/>
          <w:sz w:val="22"/>
        </w:rPr>
        <w:t>Calf mildly tired.</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Tomorrow morning Hessa.</w:t>
      </w:r>
    </w:p>
    <w:p>
      <w:pPr>
        <w:spacing w:after="0"/>
        <w:ind w:firstLine="360"/>
      </w:pPr>
      <w:r>
        <w:rPr>
          <w:rFonts w:ascii="Times New Roman" w:hAnsi="Times New Roman"/>
          <w:sz w:val="22"/>
        </w:rPr>
        <w:t>That occupied one part of the day.</w:t>
      </w:r>
    </w:p>
    <w:p>
      <w:pPr>
        <w:spacing w:after="0"/>
        <w:ind w:firstLine="360"/>
      </w:pPr>
      <w:r>
        <w:rPr>
          <w:rFonts w:ascii="Times New Roman" w:hAnsi="Times New Roman"/>
          <w:sz w:val="22"/>
        </w:rPr>
        <w:t>Theatre maybe occupied another.</w:t>
      </w:r>
    </w:p>
    <w:p>
      <w:pPr>
        <w:spacing w:after="0"/>
        <w:ind w:firstLine="360"/>
      </w:pPr>
      <w:r>
        <w:rPr>
          <w:rFonts w:ascii="Times New Roman" w:hAnsi="Times New Roman"/>
          <w:sz w:val="22"/>
        </w:rPr>
        <w:t>Maybe not.</w:t>
      </w:r>
    </w:p>
    <w:p>
      <w:pPr>
        <w:spacing w:after="0"/>
        <w:ind w:firstLine="360"/>
      </w:pPr>
      <w:r>
        <w:rPr>
          <w:rFonts w:ascii="Times New Roman" w:hAnsi="Times New Roman"/>
          <w:sz w:val="22"/>
        </w:rPr>
        <w:t>I liked maybe more than I used to.</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Specifically.</w:t>
      </w:r>
    </w:p>
    <w:p>
      <w:pPr>
        <w:spacing w:after="0"/>
        <w:ind w:firstLine="360"/>
      </w:pPr>
      <w:r>
        <w:rPr>
          <w:rFonts w:ascii="Times New Roman" w:hAnsi="Times New Roman"/>
          <w:sz w:val="22"/>
        </w:rPr>
        <w:t>That seemed safer.</w:t>
        <w:br/>
      </w:r>
    </w:p>
    <w:p>
      <w:r>
        <w:br w:type="page"/>
      </w:r>
    </w:p>
    <w:p>
      <w:pPr>
        <w:jc w:val="center"/>
      </w:pPr>
      <w:r>
        <w:rPr>
          <w:rFonts w:ascii="Times New Roman" w:hAnsi="Times New Roman"/>
          <w:b/>
          <w:sz w:val="28"/>
        </w:rPr>
        <w:t>CHAPTER 117</w:t>
      </w:r>
    </w:p>
    <w:p>
      <w:pPr>
        <w:jc w:val="center"/>
      </w:pPr>
      <w:r>
        <w:rPr>
          <w:rFonts w:ascii="Times New Roman" w:hAnsi="Times New Roman"/>
          <w:b/>
          <w:sz w:val="26"/>
        </w:rPr>
        <w:t>THE REPEAT</w:t>
      </w:r>
    </w:p>
    <w:p>
      <w:pPr>
        <w:spacing w:after="0"/>
        <w:ind w:firstLine="360"/>
      </w:pPr>
      <w:r>
        <w:rPr>
          <w:rFonts w:ascii="Times New Roman" w:hAnsi="Times New Roman"/>
          <w:sz w:val="22"/>
        </w:rPr>
        <w:t>Hessa asked about my fingers before she asked about anything else.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 the question yet.”</w:t>
      </w:r>
    </w:p>
    <w:p>
      <w:pPr>
        <w:spacing w:after="0"/>
        <w:ind w:firstLine="360"/>
      </w:pPr>
      <w:r>
        <w:rPr>
          <w:rFonts w:ascii="Times New Roman" w:hAnsi="Times New Roman"/>
          <w:sz w:val="22"/>
        </w:rPr>
        <w:t>“You were going to ask whether they curled.”</w:t>
      </w:r>
    </w:p>
    <w:p>
      <w:pPr>
        <w:spacing w:after="0"/>
        <w:ind w:firstLine="360"/>
      </w:pPr>
      <w:r>
        <w:rPr>
          <w:rFonts w:ascii="Times New Roman" w:hAnsi="Times New Roman"/>
          <w:sz w:val="22"/>
        </w:rPr>
        <w:t>“Did they?”</w:t>
      </w:r>
    </w:p>
    <w:p>
      <w:pPr>
        <w:spacing w:after="0"/>
        <w:ind w:firstLine="360"/>
      </w:pPr>
      <w:r>
        <w:rPr>
          <w:rFonts w:ascii="Times New Roman" w:hAnsi="Times New Roman"/>
          <w:sz w:val="22"/>
        </w:rPr>
        <w:t>“No.”</w:t>
      </w:r>
    </w:p>
    <w:p>
      <w:pPr>
        <w:spacing w:after="0"/>
        <w:ind w:firstLine="360"/>
      </w:pPr>
      <w:r>
        <w:rPr>
          <w:rFonts w:ascii="Times New Roman" w:hAnsi="Times New Roman"/>
          <w:sz w:val="22"/>
        </w:rPr>
        <w:t>“Want to?”</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“Hand 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unusual after you left here?”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a joke.”</w:t>
      </w:r>
    </w:p>
    <w:p>
      <w:pPr>
        <w:spacing w:after="0"/>
        <w:ind w:firstLine="360"/>
      </w:pPr>
      <w:r>
        <w:rPr>
          <w:rFonts w:ascii="Times New Roman" w:hAnsi="Times New Roman"/>
          <w:sz w:val="22"/>
        </w:rPr>
        <w:t>“Poorly categorized.”</w:t>
      </w:r>
    </w:p>
    <w:p>
      <w:pPr>
        <w:spacing w:after="0"/>
        <w:ind w:firstLine="360"/>
      </w:pPr>
      <w:r>
        <w:rPr>
          <w:rFonts w:ascii="Times New Roman" w:hAnsi="Times New Roman"/>
          <w:sz w:val="22"/>
        </w:rPr>
        <w:t>“Nothing physical.”</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“Walked. Trained with Pessa the first day. Theatre both days. Lyssa yesterday morning.”</w:t>
      </w:r>
    </w:p>
    <w:p>
      <w:pPr>
        <w:spacing w:after="0"/>
        <w:ind w:firstLine="360"/>
      </w:pPr>
      <w:r>
        <w:rPr>
          <w:rFonts w:ascii="Times New Roman" w:hAnsi="Times New Roman"/>
          <w:sz w:val="22"/>
        </w:rPr>
        <w:t>Hessa's pen stopped.</w:t>
      </w:r>
    </w:p>
    <w:p>
      <w:pPr>
        <w:spacing w:after="0"/>
        <w:ind w:firstLine="360"/>
      </w:pPr>
      <w:r>
        <w:rPr>
          <w:rFonts w:ascii="Times New Roman" w:hAnsi="Times New Roman"/>
          <w:sz w:val="22"/>
        </w:rPr>
        <w:t>“Theatre both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“Doing what?”</w:t>
      </w:r>
    </w:p>
    <w:p>
      <w:pPr>
        <w:spacing w:after="0"/>
        <w:ind w:firstLine="360"/>
      </w:pPr>
      <w:r>
        <w:rPr>
          <w:rFonts w:ascii="Times New Roman" w:hAnsi="Times New Roman"/>
          <w:sz w:val="22"/>
        </w:rPr>
        <w:t>“First day I stood in a scene and watched rehearsal.”</w:t>
      </w:r>
    </w:p>
    <w:p>
      <w:pPr>
        <w:spacing w:after="0"/>
        <w:ind w:firstLine="360"/>
      </w:pPr>
      <w:r>
        <w:rPr>
          <w:rFonts w:ascii="Times New Roman" w:hAnsi="Times New Roman"/>
          <w:sz w:val="22"/>
        </w:rPr>
        <w:t>“Second?”</w:t>
      </w:r>
    </w:p>
    <w:p>
      <w:pPr>
        <w:spacing w:after="0"/>
        <w:ind w:firstLine="360"/>
      </w:pPr>
      <w:r>
        <w:rPr>
          <w:rFonts w:ascii="Times New Roman" w:hAnsi="Times New Roman"/>
          <w:sz w:val="22"/>
        </w:rPr>
        <w:t>“Prompted.”</w:t>
      </w:r>
    </w:p>
    <w:p>
      <w:pPr>
        <w:spacing w:after="0"/>
        <w:ind w:firstLine="360"/>
      </w:pPr>
      <w:r>
        <w:rPr>
          <w:rFonts w:ascii="Times New Roman" w:hAnsi="Times New Roman"/>
          <w:sz w:val="22"/>
        </w:rPr>
        <w:t>Her eyes came up.</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“Prompted what?”</w:t>
      </w:r>
    </w:p>
    <w:p>
      <w:pPr>
        <w:spacing w:after="0"/>
        <w:ind w:firstLine="360"/>
      </w:pPr>
      <w:r>
        <w:rPr>
          <w:rFonts w:ascii="Times New Roman" w:hAnsi="Times New Roman"/>
          <w:sz w:val="22"/>
        </w:rPr>
        <w:t>“Actors.”</w:t>
      </w:r>
    </w:p>
    <w:p>
      <w:pPr>
        <w:spacing w:after="0"/>
        <w:ind w:firstLine="360"/>
      </w:pPr>
      <w:r>
        <w:rPr>
          <w:rFonts w:ascii="Times New Roman" w:hAnsi="Times New Roman"/>
          <w:sz w:val="22"/>
        </w:rPr>
        <w:t>“That word has other meanings in this room.”</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wrote THEATRE beside something, then crossed it out.</w:t>
      </w:r>
    </w:p>
    <w:p>
      <w:pPr>
        <w:spacing w:after="0"/>
        <w:ind w:firstLine="360"/>
      </w:pPr>
      <w:r>
        <w:rPr>
          <w:rFonts w:ascii="Times New Roman" w:hAnsi="Times New Roman"/>
          <w:sz w:val="22"/>
        </w:rPr>
        <w:t>“Why cross it out?”</w:t>
      </w:r>
    </w:p>
    <w:p>
      <w:pPr>
        <w:spacing w:after="0"/>
        <w:ind w:firstLine="360"/>
      </w:pPr>
      <w:r>
        <w:rPr>
          <w:rFonts w:ascii="Times New Roman" w:hAnsi="Times New Roman"/>
          <w:sz w:val="22"/>
        </w:rPr>
        <w:t>“Because it is not a symptom.”</w:t>
      </w:r>
    </w:p>
    <w:p>
      <w:pPr>
        <w:spacing w:after="0"/>
        <w:ind w:firstLine="360"/>
      </w:pPr>
      <w:r>
        <w:rPr>
          <w:rFonts w:ascii="Times New Roman" w:hAnsi="Times New Roman"/>
          <w:sz w:val="22"/>
        </w:rPr>
        <w:t>“Correct.”</w:t>
      </w:r>
    </w:p>
    <w:p>
      <w:pPr>
        <w:spacing w:after="0"/>
        <w:ind w:firstLine="360"/>
      </w:pPr>
      <w:r>
        <w:rPr>
          <w:rFonts w:ascii="Times New Roman" w:hAnsi="Times New Roman"/>
          <w:sz w:val="22"/>
        </w:rPr>
        <w:t>“Do not sound pleased.”</w:t>
      </w:r>
    </w:p>
    <w:p>
      <w:pPr>
        <w:spacing w:after="0"/>
        <w:ind w:firstLine="360"/>
      </w:pPr>
      <w:r>
        <w:rPr>
          <w:rFonts w:ascii="Times New Roman" w:hAnsi="Times New Roman"/>
          <w:sz w:val="22"/>
        </w:rPr>
        <w:t>“I enjoy jurisdiction.”</w:t>
      </w:r>
    </w:p>
    <w:p>
      <w:pPr>
        <w:spacing w:after="0"/>
        <w:ind w:firstLine="360"/>
      </w:pPr>
      <w:r>
        <w:rPr>
          <w:rFonts w:ascii="Times New Roman" w:hAnsi="Times New Roman"/>
          <w:sz w:val="22"/>
        </w:rPr>
        <w:t>“You enjoy saying jurisdiction.”</w:t>
      </w:r>
    </w:p>
    <w:p>
      <w:pPr>
        <w:spacing w:after="0"/>
        <w:ind w:firstLine="360"/>
      </w:pPr>
      <w:r>
        <w:rPr>
          <w:rFonts w:ascii="Times New Roman" w:hAnsi="Times New Roman"/>
          <w:sz w:val="22"/>
        </w:rPr>
        <w:t>“That too.”</w:t>
      </w:r>
    </w:p>
    <w:p>
      <w:pPr>
        <w:spacing w:after="0"/>
        <w:ind w:firstLine="360"/>
      </w:pPr>
      <w:r>
        <w:rPr>
          <w:rFonts w:ascii="Times New Roman" w:hAnsi="Times New Roman"/>
          <w:sz w:val="22"/>
        </w:rPr>
        <w:t>“Training duration?”</w:t>
      </w:r>
    </w:p>
    <w:p>
      <w:pPr>
        <w:spacing w:after="0"/>
        <w:ind w:firstLine="360"/>
      </w:pPr>
      <w:r>
        <w:rPr>
          <w:rFonts w:ascii="Times New Roman" w:hAnsi="Times New Roman"/>
          <w:sz w:val="22"/>
        </w:rPr>
        <w:t>“Twenty minutes.”</w:t>
      </w:r>
    </w:p>
    <w:p>
      <w:pPr>
        <w:spacing w:after="0"/>
        <w:ind w:firstLine="360"/>
      </w:pPr>
      <w:r>
        <w:rPr>
          <w:rFonts w:ascii="Times New Roman" w:hAnsi="Times New Roman"/>
          <w:sz w:val="22"/>
        </w:rPr>
        <w:t>“Aftereffects?”</w:t>
      </w:r>
    </w:p>
    <w:p>
      <w:pPr>
        <w:spacing w:after="0"/>
        <w:ind w:firstLine="360"/>
      </w:pPr>
      <w:r>
        <w:rPr>
          <w:rFonts w:ascii="Times New Roman" w:hAnsi="Times New Roman"/>
          <w:sz w:val="22"/>
        </w:rPr>
        <w:t>“Warm palms. Tired right calf. Gone by morning.”</w:t>
      </w:r>
    </w:p>
    <w:p>
      <w:pPr>
        <w:spacing w:after="0"/>
        <w:ind w:firstLine="360"/>
      </w:pPr>
      <w:r>
        <w:rPr>
          <w:rFonts w:ascii="Times New Roman" w:hAnsi="Times New Roman"/>
          <w:sz w:val="22"/>
        </w:rPr>
        <w:t>“Theatre physical load?”</w:t>
      </w:r>
    </w:p>
    <w:p>
      <w:pPr>
        <w:spacing w:after="0"/>
        <w:ind w:firstLine="360"/>
      </w:pPr>
      <w:r>
        <w:rPr>
          <w:rFonts w:ascii="Times New Roman" w:hAnsi="Times New Roman"/>
          <w:sz w:val="22"/>
        </w:rPr>
        <w:t>“Walking. Standing. Sitting. Ramp.”</w:t>
      </w:r>
    </w:p>
    <w:p>
      <w:pPr>
        <w:spacing w:after="0"/>
        <w:ind w:firstLine="360"/>
      </w:pPr>
      <w:r>
        <w:rPr>
          <w:rFonts w:ascii="Times New Roman" w:hAnsi="Times New Roman"/>
          <w:sz w:val="22"/>
        </w:rPr>
        <w:t>“Ramp?”</w:t>
      </w:r>
    </w:p>
    <w:p>
      <w:pPr>
        <w:spacing w:after="0"/>
        <w:ind w:firstLine="360"/>
      </w:pPr>
      <w:r>
        <w:rPr>
          <w:rFonts w:ascii="Times New Roman" w:hAnsi="Times New Roman"/>
          <w:sz w:val="22"/>
        </w:rPr>
        <w:t>“Scenery.”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She took my right hand.</w:t>
      </w:r>
    </w:p>
    <w:p>
      <w:pPr>
        <w:spacing w:after="0"/>
        <w:ind w:firstLine="360"/>
      </w:pPr>
      <w:r>
        <w:rPr>
          <w:rFonts w:ascii="Times New Roman" w:hAnsi="Times New Roman"/>
          <w:sz w:val="22"/>
        </w:rPr>
        <w:t>Same checks.</w:t>
      </w:r>
    </w:p>
    <w:p>
      <w:pPr>
        <w:spacing w:after="0"/>
        <w:ind w:firstLine="360"/>
      </w:pPr>
      <w:r>
        <w:rPr>
          <w:rFonts w:ascii="Times New Roman" w:hAnsi="Times New Roman"/>
          <w:sz w:val="22"/>
        </w:rPr>
        <w:t>Thumb.</w:t>
      </w:r>
    </w:p>
    <w:p>
      <w:pPr>
        <w:spacing w:after="0"/>
        <w:ind w:firstLine="360"/>
      </w:pPr>
      <w:r>
        <w:rPr>
          <w:rFonts w:ascii="Times New Roman" w:hAnsi="Times New Roman"/>
          <w:sz w:val="22"/>
        </w:rPr>
        <w:t>Palm.</w:t>
      </w:r>
    </w:p>
    <w:p>
      <w:pPr>
        <w:spacing w:after="0"/>
        <w:ind w:firstLine="360"/>
      </w:pPr>
      <w:r>
        <w:rPr>
          <w:rFonts w:ascii="Times New Roman" w:hAnsi="Times New Roman"/>
          <w:sz w:val="22"/>
        </w:rPr>
        <w:t>Fingers.</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Forearm.</w:t>
      </w:r>
    </w:p>
    <w:p>
      <w:pPr>
        <w:spacing w:after="0"/>
        <w:ind w:firstLine="360"/>
      </w:pPr>
      <w:r>
        <w:rPr>
          <w:rFonts w:ascii="Times New Roman" w:hAnsi="Times New Roman"/>
          <w:sz w:val="22"/>
        </w:rPr>
        <w:t>Then left residual limb.</w:t>
      </w:r>
    </w:p>
    <w:p>
      <w:pPr>
        <w:spacing w:after="0"/>
        <w:ind w:firstLine="360"/>
      </w:pPr>
      <w:r>
        <w:rPr>
          <w:rFonts w:ascii="Times New Roman" w:hAnsi="Times New Roman"/>
          <w:sz w:val="22"/>
        </w:rPr>
        <w:t>Then right calf because I had mentioned it.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There.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did not reach for charcoal.</w:t>
      </w:r>
    </w:p>
    <w:p>
      <w:pPr>
        <w:spacing w:after="0"/>
        <w:ind w:firstLine="360"/>
      </w:pPr>
      <w:r>
        <w:rPr>
          <w:rFonts w:ascii="Times New Roman" w:hAnsi="Times New Roman"/>
          <w:sz w:val="22"/>
        </w:rPr>
        <w:t>I waited longer.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repeatability mattered.”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deciding what question is worth asking.”</w:t>
      </w:r>
    </w:p>
    <w:p>
      <w:pPr>
        <w:spacing w:after="0"/>
        <w:ind w:firstLine="360"/>
      </w:pPr>
      <w:r>
        <w:rPr>
          <w:rFonts w:ascii="Times New Roman" w:hAnsi="Times New Roman"/>
          <w:sz w:val="22"/>
        </w:rPr>
        <w:t>“You had two days.”</w:t>
      </w:r>
    </w:p>
    <w:p>
      <w:pPr>
        <w:spacing w:after="0"/>
        <w:ind w:firstLine="360"/>
      </w:pPr>
      <w:r>
        <w:rPr>
          <w:rFonts w:ascii="Times New Roman" w:hAnsi="Times New Roman"/>
          <w:sz w:val="22"/>
        </w:rPr>
        <w:t>“I had two days of you not being in my room.”</w:t>
      </w:r>
    </w:p>
    <w:p>
      <w:pPr>
        <w:spacing w:after="0"/>
        <w:ind w:firstLine="360"/>
      </w:pPr>
      <w:r>
        <w:rPr>
          <w:rFonts w:ascii="Times New Roman" w:hAnsi="Times New Roman"/>
          <w:sz w:val="22"/>
        </w:rPr>
        <w:t>“That sounds peaceful.”</w:t>
      </w:r>
    </w:p>
    <w:p>
      <w:pPr>
        <w:spacing w:after="0"/>
        <w:ind w:firstLine="360"/>
      </w:pPr>
      <w:r>
        <w:rPr>
          <w:rFonts w:ascii="Times New Roman" w:hAnsi="Times New Roman"/>
          <w:sz w:val="22"/>
        </w:rPr>
        <w:t>“It was.”</w:t>
      </w:r>
    </w:p>
    <w:p>
      <w:pPr>
        <w:spacing w:after="0"/>
        <w:ind w:firstLine="360"/>
      </w:pPr>
      <w:r>
        <w:rPr>
          <w:rFonts w:ascii="Times New Roman" w:hAnsi="Times New Roman"/>
          <w:sz w:val="22"/>
        </w:rPr>
        <w:t>She kept writing.</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It was on the shelf.</w:t>
      </w:r>
    </w:p>
    <w:p>
      <w:pPr>
        <w:spacing w:after="0"/>
        <w:ind w:firstLine="360"/>
      </w:pPr>
      <w:r>
        <w:rPr>
          <w:rFonts w:ascii="Times New Roman" w:hAnsi="Times New Roman"/>
          <w:sz w:val="22"/>
        </w:rPr>
        <w:t>Not table.</w:t>
      </w:r>
    </w:p>
    <w:p>
      <w:pPr>
        <w:spacing w:after="0"/>
        <w:ind w:firstLine="360"/>
      </w:pPr>
      <w:r>
        <w:rPr>
          <w:rFonts w:ascii="Times New Roman" w:hAnsi="Times New Roman"/>
          <w:sz w:val="22"/>
        </w:rPr>
        <w:t>Charcoal in drawer.</w:t>
      </w:r>
    </w:p>
    <w:p>
      <w:pPr>
        <w:spacing w:after="0"/>
        <w:ind w:firstLine="360"/>
      </w:pPr>
      <w:r>
        <w:rPr>
          <w:rFonts w:ascii="Times New Roman" w:hAnsi="Times New Roman"/>
          <w:sz w:val="22"/>
        </w:rPr>
        <w:t>No towel under my arm.</w:t>
      </w:r>
    </w:p>
    <w:p>
      <w:pPr>
        <w:spacing w:after="0"/>
        <w:ind w:firstLine="360"/>
      </w:pPr>
      <w:r>
        <w:rPr>
          <w:rFonts w:ascii="Times New Roman" w:hAnsi="Times New Roman"/>
          <w:sz w:val="22"/>
        </w:rPr>
        <w:t>Maybe draw only.</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Do not infer from absence.</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noticed and stopped.”</w:t>
      </w:r>
    </w:p>
    <w:p>
      <w:pPr>
        <w:spacing w:after="0"/>
        <w:ind w:firstLine="360"/>
      </w:pPr>
      <w:r>
        <w:rPr>
          <w:rFonts w:ascii="Times New Roman" w:hAnsi="Times New Roman"/>
          <w:sz w:val="22"/>
        </w:rPr>
        <w:t>“I hate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stood and took the copper strip from the shelf.</w:t>
      </w:r>
    </w:p>
    <w:p>
      <w:pPr>
        <w:spacing w:after="0"/>
        <w:ind w:firstLine="360"/>
      </w:pPr>
      <w:r>
        <w:rPr>
          <w:rFonts w:ascii="Times New Roman" w:hAnsi="Times New Roman"/>
          <w:sz w:val="22"/>
        </w:rPr>
        <w:t>Fine.</w:t>
      </w:r>
    </w:p>
    <w:p>
      <w:pPr>
        <w:spacing w:after="0"/>
        <w:ind w:firstLine="360"/>
      </w:pPr>
      <w:r>
        <w:rPr>
          <w:rFonts w:ascii="Times New Roman" w:hAnsi="Times New Roman"/>
          <w:sz w:val="22"/>
        </w:rPr>
        <w:t>Then the towel.</w:t>
      </w:r>
    </w:p>
    <w:p>
      <w:pPr>
        <w:spacing w:after="0"/>
        <w:ind w:firstLine="360"/>
      </w:pPr>
      <w:r>
        <w:rPr>
          <w:rFonts w:ascii="Times New Roman" w:hAnsi="Times New Roman"/>
          <w:sz w:val="22"/>
        </w:rPr>
        <w:t>Fine.</w:t>
      </w:r>
    </w:p>
    <w:p>
      <w:pPr>
        <w:spacing w:after="0"/>
        <w:ind w:firstLine="360"/>
      </w:pPr>
      <w:r>
        <w:rPr>
          <w:rFonts w:ascii="Times New Roman" w:hAnsi="Times New Roman"/>
          <w:sz w:val="22"/>
        </w:rPr>
        <w:t>Then one piece of charcoal.</w:t>
      </w:r>
    </w:p>
    <w:p>
      <w:pPr>
        <w:spacing w:after="0"/>
        <w:ind w:firstLine="360"/>
      </w:pPr>
      <w:r>
        <w:rPr>
          <w:rFonts w:ascii="Times New Roman" w:hAnsi="Times New Roman"/>
          <w:sz w:val="22"/>
        </w:rPr>
        <w:t>Less fine.</w:t>
      </w:r>
    </w:p>
    <w:p>
      <w:pPr>
        <w:spacing w:after="0"/>
        <w:ind w:firstLine="360"/>
      </w:pPr>
      <w:r>
        <w:rPr>
          <w:rFonts w:ascii="Times New Roman" w:hAnsi="Times New Roman"/>
          <w:sz w:val="22"/>
        </w:rPr>
        <w:t>“Same arm?”</w:t>
      </w:r>
    </w:p>
    <w:p>
      <w:pPr>
        <w:spacing w:after="0"/>
        <w:ind w:firstLine="360"/>
      </w:pPr>
      <w:r>
        <w:rPr>
          <w:rFonts w:ascii="Times New Roman" w:hAnsi="Times New Roman"/>
          <w:sz w:val="22"/>
        </w:rPr>
        <w:t>“Yes.”</w:t>
      </w:r>
    </w:p>
    <w:p>
      <w:pPr>
        <w:spacing w:after="0"/>
        <w:ind w:firstLine="360"/>
      </w:pPr>
      <w:r>
        <w:rPr>
          <w:rFonts w:ascii="Times New Roman" w:hAnsi="Times New Roman"/>
          <w:sz w:val="22"/>
        </w:rPr>
        <w:t>“Same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 not want you practicing a route.”</w:t>
      </w:r>
    </w:p>
    <w:p>
      <w:pPr>
        <w:spacing w:after="0"/>
        <w:ind w:firstLine="360"/>
      </w:pPr>
      <w:r>
        <w:rPr>
          <w:rFonts w:ascii="Times New Roman" w:hAnsi="Times New Roman"/>
          <w:sz w:val="22"/>
        </w:rPr>
        <w:t>That was interesting.</w:t>
      </w:r>
    </w:p>
    <w:p>
      <w:pPr>
        <w:spacing w:after="0"/>
        <w:ind w:firstLine="360"/>
      </w:pPr>
      <w:r>
        <w:rPr>
          <w:rFonts w:ascii="Times New Roman" w:hAnsi="Times New Roman"/>
          <w:sz w:val="22"/>
        </w:rPr>
        <w:t>She drew a short line on the outside of my right forearm, closer to the wrist than the previous circle.</w:t>
      </w:r>
    </w:p>
    <w:p>
      <w:pPr>
        <w:spacing w:after="0"/>
        <w:ind w:firstLine="360"/>
      </w:pPr>
      <w:r>
        <w:rPr>
          <w:rFonts w:ascii="Times New Roman" w:hAnsi="Times New Roman"/>
          <w:sz w:val="22"/>
        </w:rPr>
        <w:t>Not at the wrist.</w:t>
      </w:r>
    </w:p>
    <w:p>
      <w:pPr>
        <w:spacing w:after="0"/>
        <w:ind w:firstLine="360"/>
      </w:pPr>
      <w:r>
        <w:rPr>
          <w:rFonts w:ascii="Times New Roman" w:hAnsi="Times New Roman"/>
          <w:sz w:val="22"/>
        </w:rPr>
        <w:t>Far enough from the elbow that I could not confuse the old location.</w:t>
      </w:r>
    </w:p>
    <w:p>
      <w:pPr>
        <w:spacing w:after="0"/>
        <w:ind w:firstLine="360"/>
      </w:pPr>
      <w:r>
        <w:rPr>
          <w:rFonts w:ascii="Times New Roman" w:hAnsi="Times New Roman"/>
          <w:sz w:val="22"/>
        </w:rPr>
        <w:t>“Today,” she said, “I want less.”</w:t>
      </w:r>
    </w:p>
    <w:p>
      <w:pPr>
        <w:spacing w:after="0"/>
        <w:ind w:firstLine="360"/>
      </w:pPr>
      <w:r>
        <w:rPr>
          <w:rFonts w:ascii="Times New Roman" w:hAnsi="Times New Roman"/>
          <w:sz w:val="22"/>
        </w:rPr>
        <w:t>“Less alteration?”</w:t>
      </w:r>
    </w:p>
    <w:p>
      <w:pPr>
        <w:spacing w:after="0"/>
        <w:ind w:firstLine="360"/>
      </w:pPr>
      <w:r>
        <w:rPr>
          <w:rFonts w:ascii="Times New Roman" w:hAnsi="Times New Roman"/>
          <w:sz w:val="22"/>
        </w:rPr>
        <w:t>“Less ambition.”</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“It is from here.”</w:t>
      </w:r>
    </w:p>
    <w:p>
      <w:pPr>
        <w:spacing w:after="0"/>
        <w:ind w:firstLine="360"/>
      </w:pPr>
      <w:r>
        <w:rPr>
          <w:rFonts w:ascii="Times New Roman" w:hAnsi="Times New Roman"/>
          <w:sz w:val="22"/>
        </w:rPr>
        <w:t>Everyone had become infected.</w:t>
      </w:r>
    </w:p>
    <w:p>
      <w:pPr>
        <w:spacing w:after="0"/>
        <w:ind w:firstLine="360"/>
      </w:pPr>
      <w:r>
        <w:rPr>
          <w:rFonts w:ascii="Times New Roman" w:hAnsi="Times New Roman"/>
          <w:sz w:val="22"/>
        </w:rPr>
        <w:t>“What is the task?”</w:t>
      </w:r>
    </w:p>
    <w:p>
      <w:pPr>
        <w:spacing w:after="0"/>
        <w:ind w:firstLine="360"/>
      </w:pPr>
      <w:r>
        <w:rPr>
          <w:rFonts w:ascii="Times New Roman" w:hAnsi="Times New Roman"/>
          <w:sz w:val="22"/>
        </w:rPr>
        <w:t>“Minimal draw. Small alteration toward the line. Then RETURN.”</w:t>
      </w:r>
    </w:p>
    <w:p>
      <w:pPr>
        <w:spacing w:after="0"/>
        <w:ind w:firstLine="360"/>
      </w:pPr>
      <w:r>
        <w:rPr>
          <w:rFonts w:ascii="Times New Roman" w:hAnsi="Times New Roman"/>
          <w:sz w:val="22"/>
        </w:rPr>
        <w:t>“Same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“Yes.”</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“No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“No left.”</w:t>
      </w:r>
    </w:p>
    <w:p>
      <w:pPr>
        <w:spacing w:after="0"/>
        <w:ind w:firstLine="360"/>
      </w:pPr>
      <w:r>
        <w:rPr>
          <w:rFonts w:ascii="Times New Roman" w:hAnsi="Times New Roman"/>
          <w:sz w:val="22"/>
        </w:rPr>
        <w:t>“No.”</w:t>
      </w:r>
    </w:p>
    <w:p>
      <w:pPr>
        <w:spacing w:after="0"/>
        <w:ind w:firstLine="360"/>
      </w:pPr>
      <w:r>
        <w:rPr>
          <w:rFonts w:ascii="Times New Roman" w:hAnsi="Times New Roman"/>
          <w:sz w:val="22"/>
        </w:rPr>
        <w:t>“If finger urge?”</w:t>
      </w:r>
    </w:p>
    <w:p>
      <w:pPr>
        <w:spacing w:after="0"/>
        <w:ind w:firstLine="360"/>
      </w:pPr>
      <w:r>
        <w:rPr>
          <w:rFonts w:ascii="Times New Roman" w:hAnsi="Times New Roman"/>
          <w:sz w:val="22"/>
        </w:rPr>
        <w:t>“Release when I tell you.”</w:t>
      </w:r>
    </w:p>
    <w:p>
      <w:pPr>
        <w:spacing w:after="0"/>
        <w:ind w:firstLine="360"/>
      </w:pPr>
      <w:r>
        <w:rPr>
          <w:rFonts w:ascii="Times New Roman" w:hAnsi="Times New Roman"/>
          <w:sz w:val="22"/>
        </w:rPr>
        <w:t>“Any motor urge?”</w:t>
      </w:r>
    </w:p>
    <w:p>
      <w:pPr>
        <w:spacing w:after="0"/>
        <w:ind w:firstLine="360"/>
      </w:pPr>
      <w:r>
        <w:rPr>
          <w:rFonts w:ascii="Times New Roman" w:hAnsi="Times New Roman"/>
          <w:sz w:val="22"/>
        </w:rPr>
        <w:t>“Yes.”</w:t>
      </w:r>
    </w:p>
    <w:p>
      <w:pPr>
        <w:spacing w:after="0"/>
        <w:ind w:firstLine="360"/>
      </w:pPr>
      <w:r>
        <w:rPr>
          <w:rFonts w:ascii="Times New Roman" w:hAnsi="Times New Roman"/>
          <w:sz w:val="22"/>
        </w:rPr>
        <w:t>“Wrist?”</w:t>
      </w:r>
    </w:p>
    <w:p>
      <w:pPr>
        <w:spacing w:after="0"/>
        <w:ind w:firstLine="360"/>
      </w:pPr>
      <w:r>
        <w:rPr>
          <w:rFonts w:ascii="Times New Roman" w:hAnsi="Times New Roman"/>
          <w:sz w:val="22"/>
        </w:rPr>
        <w:t>“Yes.”</w:t>
      </w:r>
    </w:p>
    <w:p>
      <w:pPr>
        <w:spacing w:after="0"/>
        <w:ind w:firstLine="360"/>
      </w:pPr>
      <w:r>
        <w:rPr>
          <w:rFonts w:ascii="Times New Roman" w:hAnsi="Times New Roman"/>
          <w:sz w:val="22"/>
        </w:rPr>
        <w:t>“Thumb?”</w:t>
      </w:r>
    </w:p>
    <w:p>
      <w:pPr>
        <w:spacing w:after="0"/>
        <w:ind w:firstLine="360"/>
      </w:pPr>
      <w:r>
        <w:rPr>
          <w:rFonts w:ascii="Times New Roman" w:hAnsi="Times New Roman"/>
          <w:sz w:val="22"/>
        </w:rPr>
        <w:t>“Yes.”</w:t>
      </w:r>
    </w:p>
    <w:p>
      <w:pPr>
        <w:spacing w:after="0"/>
        <w:ind w:firstLine="360"/>
      </w:pPr>
      <w:r>
        <w:rPr>
          <w:rFonts w:ascii="Times New Roman" w:hAnsi="Times New Roman"/>
          <w:sz w:val="22"/>
        </w:rPr>
        <w:t>“Anything familiar?”</w:t>
      </w:r>
    </w:p>
    <w:p>
      <w:pPr>
        <w:spacing w:after="0"/>
        <w:ind w:firstLine="360"/>
      </w:pPr>
      <w:r>
        <w:rPr>
          <w:rFonts w:ascii="Times New Roman" w:hAnsi="Times New Roman"/>
          <w:sz w:val="22"/>
        </w:rPr>
        <w:t>“Yes.”</w:t>
      </w:r>
    </w:p>
    <w:p>
      <w:pPr>
        <w:spacing w:after="0"/>
        <w:ind w:firstLine="360"/>
      </w:pPr>
      <w:r>
        <w:rPr>
          <w:rFonts w:ascii="Times New Roman" w:hAnsi="Times New Roman"/>
          <w:sz w:val="22"/>
        </w:rPr>
        <w:t>“Cold?”</w:t>
      </w:r>
    </w:p>
    <w:p>
      <w:pPr>
        <w:spacing w:after="0"/>
        <w:ind w:firstLine="360"/>
      </w:pPr>
      <w:r>
        <w:rPr>
          <w:rFonts w:ascii="Times New Roman" w:hAnsi="Times New Roman"/>
          <w:sz w:val="22"/>
        </w:rPr>
        <w:t>“Yes.”</w:t>
      </w:r>
    </w:p>
    <w:p>
      <w:pPr>
        <w:spacing w:after="0"/>
        <w:ind w:firstLine="360"/>
      </w:pPr>
      <w:r>
        <w:rPr>
          <w:rFonts w:ascii="Times New Roman" w:hAnsi="Times New Roman"/>
          <w:sz w:val="22"/>
        </w:rPr>
        <w:t>“Pain?”</w:t>
      </w:r>
    </w:p>
    <w:p>
      <w:pPr>
        <w:spacing w:after="0"/>
        <w:ind w:firstLine="360"/>
      </w:pPr>
      <w:r>
        <w:rPr>
          <w:rFonts w:ascii="Times New Roman" w:hAnsi="Times New Roman"/>
          <w:sz w:val="22"/>
        </w:rPr>
        <w:t>“Yes, Gregory. If your arm catches fire, tell me.”</w:t>
      </w:r>
    </w:p>
    <w:p>
      <w:pPr>
        <w:spacing w:after="0"/>
        <w:ind w:firstLine="360"/>
      </w:pPr>
      <w:r>
        <w:rPr>
          <w:rFonts w:ascii="Times New Roman" w:hAnsi="Times New Roman"/>
          <w:sz w:val="22"/>
        </w:rPr>
        <w:t>“That was theatre.”</w:t>
      </w:r>
    </w:p>
    <w:p>
      <w:pPr>
        <w:spacing w:after="0"/>
        <w:ind w:firstLine="360"/>
      </w:pPr>
      <w:r>
        <w:rPr>
          <w:rFonts w:ascii="Times New Roman" w:hAnsi="Times New Roman"/>
          <w:sz w:val="22"/>
        </w:rPr>
        <w:t>She closed her eyes.</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I settled.</w:t>
      </w:r>
    </w:p>
    <w:p>
      <w:pPr>
        <w:spacing w:after="0"/>
        <w:ind w:firstLine="360"/>
      </w:pPr>
      <w:r>
        <w:rPr>
          <w:rFonts w:ascii="Times New Roman" w:hAnsi="Times New Roman"/>
          <w:sz w:val="22"/>
        </w:rPr>
        <w:t>Right forearm on towel.</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Crutches against wall.</w:t>
      </w:r>
    </w:p>
    <w:p>
      <w:pPr>
        <w:spacing w:after="0"/>
        <w:ind w:firstLine="360"/>
      </w:pPr>
      <w:r>
        <w:rPr>
          <w:rFonts w:ascii="Times New Roman" w:hAnsi="Times New Roman"/>
          <w:sz w:val="22"/>
        </w:rPr>
        <w:t>No theatre.</w:t>
      </w:r>
    </w:p>
    <w:p>
      <w:pPr>
        <w:spacing w:after="0"/>
        <w:ind w:firstLine="360"/>
      </w:pPr>
      <w:r>
        <w:rPr>
          <w:rFonts w:ascii="Times New Roman" w:hAnsi="Times New Roman"/>
          <w:sz w:val="22"/>
        </w:rPr>
        <w:t>No Pessa.</w:t>
      </w:r>
    </w:p>
    <w:p>
      <w:pPr>
        <w:spacing w:after="0"/>
        <w:ind w:firstLine="360"/>
      </w:pPr>
      <w:r>
        <w:rPr>
          <w:rFonts w:ascii="Times New Roman" w:hAnsi="Times New Roman"/>
          <w:sz w:val="22"/>
        </w:rPr>
        <w:t>No Lyssa.</w:t>
      </w:r>
    </w:p>
    <w:p>
      <w:pPr>
        <w:spacing w:after="0"/>
        <w:ind w:firstLine="360"/>
      </w:pPr>
      <w:r>
        <w:rPr>
          <w:rFonts w:ascii="Times New Roman" w:hAnsi="Times New Roman"/>
          <w:sz w:val="22"/>
        </w:rPr>
        <w:t>Different room.</w:t>
      </w:r>
    </w:p>
    <w:p>
      <w:pPr>
        <w:spacing w:after="0"/>
        <w:ind w:firstLine="360"/>
      </w:pPr>
      <w:r>
        <w:rPr>
          <w:rFonts w:ascii="Times New Roman" w:hAnsi="Times New Roman"/>
          <w:sz w:val="22"/>
        </w:rPr>
        <w:t>Different work.</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Tenth.</w:t>
      </w:r>
    </w:p>
    <w:p>
      <w:pPr>
        <w:spacing w:after="0"/>
        <w:ind w:firstLine="360"/>
      </w:pPr>
      <w:r>
        <w:rPr>
          <w:rFonts w:ascii="Times New Roman" w:hAnsi="Times New Roman"/>
          <w:sz w:val="22"/>
        </w:rPr>
        <w:t>Clean enough.</w:t>
      </w:r>
    </w:p>
    <w:p>
      <w:pPr>
        <w:spacing w:after="0"/>
        <w:ind w:firstLine="360"/>
      </w:pPr>
      <w:r>
        <w:rPr>
          <w:rFonts w:ascii="Times New Roman" w:hAnsi="Times New Roman"/>
          <w:sz w:val="22"/>
        </w:rPr>
        <w:t>Trunk.</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Arms.</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Ordinary phantom foot below.</w:t>
      </w:r>
    </w:p>
    <w:p>
      <w:pPr>
        <w:spacing w:after="0"/>
        <w:ind w:firstLine="360"/>
      </w:pPr>
      <w:r>
        <w:rPr>
          <w:rFonts w:ascii="Times New Roman" w:hAnsi="Times New Roman"/>
          <w:sz w:val="22"/>
        </w:rPr>
        <w:t>No unusual extension.</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fingers.</w:t>
      </w:r>
    </w:p>
    <w:p>
      <w:pPr>
        <w:spacing w:after="0"/>
        <w:ind w:firstLine="360"/>
      </w:pPr>
      <w:r>
        <w:rPr>
          <w:rFonts w:ascii="Times New Roman" w:hAnsi="Times New Roman"/>
          <w:sz w:val="22"/>
        </w:rPr>
        <w:t>Copper answered.</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“Line.”</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Smaller than last time.</w:t>
      </w:r>
    </w:p>
    <w:p>
      <w:pPr>
        <w:spacing w:after="0"/>
        <w:ind w:firstLine="360"/>
      </w:pPr>
      <w:r>
        <w:rPr>
          <w:rFonts w:ascii="Times New Roman" w:hAnsi="Times New Roman"/>
          <w:sz w:val="22"/>
        </w:rPr>
        <w:t>That was deliberate.</w:t>
      </w:r>
    </w:p>
    <w:p>
      <w:pPr>
        <w:spacing w:after="0"/>
        <w:ind w:firstLine="360"/>
      </w:pPr>
      <w:r>
        <w:rPr>
          <w:rFonts w:ascii="Times New Roman" w:hAnsi="Times New Roman"/>
          <w:sz w:val="22"/>
        </w:rPr>
        <w:t>The alteration gathered toward the charcoal line.</w:t>
      </w:r>
    </w:p>
    <w:p>
      <w:pPr>
        <w:spacing w:after="0"/>
        <w:ind w:firstLine="360"/>
      </w:pPr>
      <w:r>
        <w:rPr>
          <w:rFonts w:ascii="Times New Roman" w:hAnsi="Times New Roman"/>
          <w:sz w:val="22"/>
        </w:rPr>
        <w:t>Not perfectly on it.</w:t>
      </w:r>
    </w:p>
    <w:p>
      <w:pPr>
        <w:spacing w:after="0"/>
        <w:ind w:firstLine="360"/>
      </w:pPr>
      <w:r>
        <w:rPr>
          <w:rFonts w:ascii="Times New Roman" w:hAnsi="Times New Roman"/>
          <w:sz w:val="22"/>
        </w:rPr>
        <w:t>A little above.</w:t>
      </w:r>
    </w:p>
    <w:p>
      <w:pPr>
        <w:spacing w:after="0"/>
        <w:ind w:firstLine="360"/>
      </w:pPr>
      <w:r>
        <w:rPr>
          <w:rFonts w:ascii="Times New Roman" w:hAnsi="Times New Roman"/>
          <w:sz w:val="22"/>
        </w:rPr>
        <w:t>Narrow patch.</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increasing.</w:t>
      </w:r>
    </w:p>
    <w:p>
      <w:pPr>
        <w:spacing w:after="0"/>
        <w:ind w:firstLine="360"/>
      </w:pPr>
      <w:r>
        <w:rPr>
          <w:rFonts w:ascii="Times New Roman" w:hAnsi="Times New Roman"/>
          <w:sz w:val="22"/>
        </w:rPr>
        <w:t>The patch stayed.</w:t>
      </w:r>
    </w:p>
    <w:p>
      <w:pPr>
        <w:spacing w:after="0"/>
        <w:ind w:firstLine="360"/>
      </w:pPr>
      <w:r>
        <w:rPr>
          <w:rFonts w:ascii="Times New Roman" w:hAnsi="Times New Roman"/>
          <w:sz w:val="22"/>
        </w:rPr>
        <w:t>Maybe softened.</w:t>
      </w:r>
    </w:p>
    <w:p>
      <w:pPr>
        <w:spacing w:after="0"/>
        <w:ind w:firstLine="360"/>
      </w:pPr>
      <w:r>
        <w:rPr>
          <w:rFonts w:ascii="Times New Roman" w:hAnsi="Times New Roman"/>
          <w:sz w:val="22"/>
        </w:rPr>
        <w:t>Do not help it.</w:t>
      </w:r>
    </w:p>
    <w:p>
      <w:pPr>
        <w:spacing w:after="0"/>
        <w:ind w:firstLine="360"/>
      </w:pPr>
      <w:r>
        <w:rPr>
          <w:rFonts w:ascii="Times New Roman" w:hAnsi="Times New Roman"/>
          <w:sz w:val="22"/>
        </w:rPr>
        <w:t>Wait.</w:t>
      </w:r>
    </w:p>
    <w:p>
      <w:pPr>
        <w:spacing w:after="0"/>
        <w:ind w:firstLine="360"/>
      </w:pPr>
      <w:r>
        <w:rPr>
          <w:rFonts w:ascii="Times New Roman" w:hAnsi="Times New Roman"/>
          <w:sz w:val="22"/>
        </w:rPr>
        <w:t>“RETURN.”</w:t>
      </w:r>
    </w:p>
    <w:p>
      <w:pPr>
        <w:spacing w:after="0"/>
        <w:ind w:firstLine="360"/>
      </w:pPr>
      <w:r>
        <w:rPr>
          <w:rFonts w:ascii="Times New Roman" w:hAnsi="Times New Roman"/>
          <w:sz w:val="22"/>
        </w:rPr>
        <w:t>I reduced.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again.</w:t>
      </w:r>
    </w:p>
    <w:p>
      <w:pPr>
        <w:spacing w:after="0"/>
        <w:ind w:firstLine="360"/>
      </w:pPr>
      <w:r>
        <w:rPr>
          <w:rFonts w:ascii="Times New Roman" w:hAnsi="Times New Roman"/>
          <w:sz w:val="22"/>
        </w:rPr>
        <w:t>Same action continuing.</w:t>
      </w:r>
    </w:p>
    <w:p>
      <w:pPr>
        <w:spacing w:after="0"/>
        <w:ind w:firstLine="360"/>
      </w:pPr>
      <w:r>
        <w:rPr>
          <w:rFonts w:ascii="Times New Roman" w:hAnsi="Times New Roman"/>
          <w:sz w:val="22"/>
        </w:rPr>
        <w:t>The patch thinned.</w:t>
      </w:r>
    </w:p>
    <w:p>
      <w:pPr>
        <w:spacing w:after="0"/>
        <w:ind w:firstLine="360"/>
      </w:pPr>
      <w:r>
        <w:rPr>
          <w:rFonts w:ascii="Times New Roman" w:hAnsi="Times New Roman"/>
          <w:sz w:val="22"/>
        </w:rPr>
        <w:t>No shift toward elbow.</w:t>
      </w:r>
    </w:p>
    <w:p>
      <w:pPr>
        <w:spacing w:after="0"/>
        <w:ind w:firstLine="360"/>
      </w:pPr>
      <w:r>
        <w:rPr>
          <w:rFonts w:ascii="Times New Roman" w:hAnsi="Times New Roman"/>
          <w:sz w:val="22"/>
        </w:rPr>
        <w:t>Good.</w:t>
      </w:r>
    </w:p>
    <w:p>
      <w:pPr>
        <w:spacing w:after="0"/>
        <w:ind w:firstLine="360"/>
      </w:pPr>
      <w:r>
        <w:rPr>
          <w:rFonts w:ascii="Times New Roman" w:hAnsi="Times New Roman"/>
          <w:sz w:val="22"/>
        </w:rPr>
        <w:t>Do not celebrate.</w:t>
      </w:r>
    </w:p>
    <w:p>
      <w:pPr>
        <w:spacing w:after="0"/>
        <w:ind w:firstLine="360"/>
      </w:pPr>
      <w:r>
        <w:rPr>
          <w:rFonts w:ascii="Times New Roman" w:hAnsi="Times New Roman"/>
          <w:sz w:val="22"/>
        </w:rPr>
        <w:t>The wrist-side edge faded.</w:t>
      </w:r>
    </w:p>
    <w:p>
      <w:pPr>
        <w:spacing w:after="0"/>
        <w:ind w:firstLine="360"/>
      </w:pPr>
      <w:r>
        <w:rPr>
          <w:rFonts w:ascii="Times New Roman" w:hAnsi="Times New Roman"/>
          <w:sz w:val="22"/>
        </w:rPr>
        <w:t>Center dimmed.</w:t>
      </w:r>
    </w:p>
    <w:p>
      <w:pPr>
        <w:spacing w:after="0"/>
        <w:ind w:firstLine="360"/>
      </w:pPr>
      <w:r>
        <w:rPr>
          <w:rFonts w:ascii="Times New Roman" w:hAnsi="Times New Roman"/>
          <w:sz w:val="22"/>
        </w:rPr>
        <w:t>The upper edge stayed brighter than I wanted.</w:t>
      </w:r>
    </w:p>
    <w:p>
      <w:pPr>
        <w:spacing w:after="0"/>
        <w:ind w:firstLine="360"/>
      </w:pPr>
      <w:r>
        <w:rPr>
          <w:rFonts w:ascii="Times New Roman" w:hAnsi="Times New Roman"/>
          <w:sz w:val="22"/>
        </w:rPr>
        <w:t>I tried to reduce only that.</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The patch sharpened at the upper edge.</w:t>
      </w:r>
    </w:p>
    <w:p>
      <w:pPr>
        <w:spacing w:after="0"/>
        <w:ind w:firstLine="360"/>
      </w:pPr>
      <w:r>
        <w:rPr>
          <w:rFonts w:ascii="Times New Roman" w:hAnsi="Times New Roman"/>
          <w:sz w:val="22"/>
        </w:rPr>
        <w:t>Fuck.</w:t>
      </w:r>
    </w:p>
    <w:p>
      <w:pPr>
        <w:spacing w:after="0"/>
        <w:ind w:firstLine="360"/>
      </w:pPr>
      <w:r>
        <w:rPr>
          <w:rFonts w:ascii="Times New Roman" w:hAnsi="Times New Roman"/>
          <w:sz w:val="22"/>
        </w:rPr>
        <w:t>“Changed wrong.”</w:t>
      </w:r>
    </w:p>
    <w:p>
      <w:pPr>
        <w:spacing w:after="0"/>
        <w:ind w:firstLine="360"/>
      </w:pPr>
      <w:r>
        <w:rPr>
          <w:rFonts w:ascii="Times New Roman" w:hAnsi="Times New Roman"/>
          <w:sz w:val="22"/>
        </w:rPr>
        <w:t>“I see it.”</w:t>
      </w:r>
    </w:p>
    <w:p>
      <w:pPr>
        <w:spacing w:after="0"/>
        <w:ind w:firstLine="360"/>
      </w:pPr>
      <w:r>
        <w:rPr>
          <w:rFonts w:ascii="Times New Roman" w:hAnsi="Times New Roman"/>
          <w:sz w:val="22"/>
        </w:rPr>
        <w:t>I stopped feeding the correction.</w:t>
      </w:r>
    </w:p>
    <w:p>
      <w:pPr>
        <w:spacing w:after="0"/>
        <w:ind w:firstLine="360"/>
      </w:pPr>
      <w:r>
        <w:rPr>
          <w:rFonts w:ascii="Times New Roman" w:hAnsi="Times New Roman"/>
          <w:sz w:val="22"/>
        </w:rPr>
        <w:t>Held underlying draw.</w:t>
      </w:r>
    </w:p>
    <w:p>
      <w:pPr>
        <w:spacing w:after="0"/>
        <w:ind w:firstLine="360"/>
      </w:pPr>
      <w:r>
        <w:rPr>
          <w:rFonts w:ascii="Times New Roman" w:hAnsi="Times New Roman"/>
          <w:sz w:val="22"/>
        </w:rPr>
        <w:t>The sharpened edge softened a little.</w:t>
      </w:r>
    </w:p>
    <w:p>
      <w:pPr>
        <w:spacing w:after="0"/>
        <w:ind w:firstLine="360"/>
      </w:pPr>
      <w:r>
        <w:rPr>
          <w:rFonts w:ascii="Times New Roman" w:hAnsi="Times New Roman"/>
          <w:sz w:val="22"/>
        </w:rPr>
        <w:t>Not gone.</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“RETURN,” she said again.</w:t>
      </w:r>
    </w:p>
    <w:p>
      <w:pPr>
        <w:spacing w:after="0"/>
        <w:ind w:firstLine="360"/>
      </w:pPr>
      <w:r>
        <w:rPr>
          <w:rFonts w:ascii="Times New Roman" w:hAnsi="Times New Roman"/>
          <w:sz w:val="22"/>
        </w:rPr>
        <w:t>Second instruction.</w:t>
      </w:r>
    </w:p>
    <w:p>
      <w:pPr>
        <w:spacing w:after="0"/>
        <w:ind w:firstLine="360"/>
      </w:pPr>
      <w:r>
        <w:rPr>
          <w:rFonts w:ascii="Times New Roman" w:hAnsi="Times New Roman"/>
          <w:sz w:val="22"/>
        </w:rPr>
        <w:t>Not second attempt.</w:t>
      </w:r>
    </w:p>
    <w:p>
      <w:pPr>
        <w:spacing w:after="0"/>
        <w:ind w:firstLine="360"/>
      </w:pPr>
      <w:r>
        <w:rPr>
          <w:rFonts w:ascii="Times New Roman" w:hAnsi="Times New Roman"/>
          <w:sz w:val="22"/>
        </w:rPr>
        <w:t>I tried less.</w:t>
      </w:r>
    </w:p>
    <w:p>
      <w:pPr>
        <w:spacing w:after="0"/>
        <w:ind w:firstLine="360"/>
      </w:pPr>
      <w:r>
        <w:rPr>
          <w:rFonts w:ascii="Times New Roman" w:hAnsi="Times New Roman"/>
          <w:sz w:val="22"/>
        </w:rPr>
        <w:t>The whole patch dimmed.</w:t>
      </w:r>
    </w:p>
    <w:p>
      <w:pPr>
        <w:spacing w:after="0"/>
        <w:ind w:firstLine="360"/>
      </w:pPr>
      <w:r>
        <w:rPr>
          <w:rFonts w:ascii="Times New Roman" w:hAnsi="Times New Roman"/>
          <w:sz w:val="22"/>
        </w:rPr>
        <w:t>Slow.</w:t>
      </w:r>
    </w:p>
    <w:p>
      <w:pPr>
        <w:spacing w:after="0"/>
        <w:ind w:firstLine="360"/>
      </w:pPr>
      <w:r>
        <w:rPr>
          <w:rFonts w:ascii="Times New Roman" w:hAnsi="Times New Roman"/>
          <w:sz w:val="22"/>
        </w:rPr>
        <w:t>Not clean.</w:t>
      </w:r>
    </w:p>
    <w:p>
      <w:pPr>
        <w:spacing w:after="0"/>
        <w:ind w:firstLine="360"/>
      </w:pPr>
      <w:r>
        <w:rPr>
          <w:rFonts w:ascii="Times New Roman" w:hAnsi="Times New Roman"/>
          <w:sz w:val="22"/>
        </w:rPr>
        <w:t>But less.</w:t>
      </w:r>
    </w:p>
    <w:p>
      <w:pPr>
        <w:spacing w:after="0"/>
        <w:ind w:firstLine="360"/>
      </w:pPr>
      <w:r>
        <w:rPr>
          <w:rFonts w:ascii="Times New Roman" w:hAnsi="Times New Roman"/>
          <w:sz w:val="22"/>
        </w:rPr>
        <w:t>Copper response diminished.</w:t>
      </w:r>
    </w:p>
    <w:p>
      <w:pPr>
        <w:spacing w:after="0"/>
        <w:ind w:firstLine="360"/>
      </w:pPr>
      <w:r>
        <w:rPr>
          <w:rFonts w:ascii="Times New Roman" w:hAnsi="Times New Roman"/>
          <w:sz w:val="22"/>
        </w:rPr>
        <w:t>I could still feel the underlying draw.</w:t>
      </w:r>
    </w:p>
    <w:p>
      <w:pPr>
        <w:spacing w:after="0"/>
        <w:ind w:firstLine="360"/>
      </w:pPr>
      <w:r>
        <w:rPr>
          <w:rFonts w:ascii="Times New Roman" w:hAnsi="Times New Roman"/>
          <w:sz w:val="22"/>
        </w:rPr>
        <w:t>The alteration became difficult to distinguish from it.</w:t>
      </w:r>
    </w:p>
    <w:p>
      <w:pPr>
        <w:spacing w:after="0"/>
        <w:ind w:firstLine="360"/>
      </w:pPr>
      <w:r>
        <w:rPr>
          <w:rFonts w:ascii="Times New Roman" w:hAnsi="Times New Roman"/>
          <w:sz w:val="22"/>
        </w:rPr>
        <w:t>Then I lost certainty.</w:t>
      </w:r>
    </w:p>
    <w:p>
      <w:pPr>
        <w:spacing w:after="0"/>
        <w:ind w:firstLine="360"/>
      </w:pPr>
      <w:r>
        <w:rPr>
          <w:rFonts w:ascii="Times New Roman" w:hAnsi="Times New Roman"/>
          <w:sz w:val="22"/>
        </w:rPr>
        <w:t>“I can't tell.”</w:t>
      </w:r>
    </w:p>
    <w:p>
      <w:pPr>
        <w:spacing w:after="0"/>
        <w:ind w:firstLine="360"/>
      </w:pPr>
      <w:r>
        <w:rPr>
          <w:rFonts w:ascii="Times New Roman" w:hAnsi="Times New Roman"/>
          <w:sz w:val="22"/>
        </w:rPr>
        <w:t>“Tell what?”</w:t>
      </w:r>
    </w:p>
    <w:p>
      <w:pPr>
        <w:spacing w:after="0"/>
        <w:ind w:firstLine="360"/>
      </w:pPr>
      <w:r>
        <w:rPr>
          <w:rFonts w:ascii="Times New Roman" w:hAnsi="Times New Roman"/>
          <w:sz w:val="22"/>
        </w:rPr>
        <w:t>“Whether alteration remains.”</w:t>
      </w:r>
    </w:p>
    <w:p>
      <w:pPr>
        <w:spacing w:after="0"/>
        <w:ind w:firstLine="360"/>
      </w:pPr>
      <w:r>
        <w:rPr>
          <w:rFonts w:ascii="Times New Roman" w:hAnsi="Times New Roman"/>
          <w:sz w:val="22"/>
        </w:rPr>
        <w:t>“Do not search for it.”</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Not magic freeze.</w:t>
      </w:r>
    </w:p>
    <w:p>
      <w:pPr>
        <w:spacing w:after="0"/>
        <w:ind w:firstLine="360"/>
      </w:pPr>
      <w:r>
        <w:rPr>
          <w:rFonts w:ascii="Times New Roman" w:hAnsi="Times New Roman"/>
          <w:sz w:val="22"/>
        </w:rPr>
        <w:t>Me.</w:t>
      </w:r>
    </w:p>
    <w:p>
      <w:pPr>
        <w:spacing w:after="0"/>
        <w:ind w:firstLine="360"/>
      </w:pPr>
      <w:r>
        <w:rPr>
          <w:rFonts w:ascii="Times New Roman" w:hAnsi="Times New Roman"/>
          <w:sz w:val="22"/>
        </w:rPr>
        <w:t>“Hold draw.”</w:t>
      </w:r>
    </w:p>
    <w:p>
      <w:pPr>
        <w:spacing w:after="0"/>
        <w:ind w:firstLine="360"/>
      </w:pPr>
      <w:r>
        <w:rPr>
          <w:rFonts w:ascii="Times New Roman" w:hAnsi="Times New Roman"/>
          <w:sz w:val="22"/>
        </w:rPr>
        <w:t>I held.</w:t>
      </w:r>
    </w:p>
    <w:p>
      <w:pPr>
        <w:spacing w:after="0"/>
        <w:ind w:firstLine="360"/>
      </w:pPr>
      <w:r>
        <w:rPr>
          <w:rFonts w:ascii="Times New Roman" w:hAnsi="Times New Roman"/>
          <w:sz w:val="22"/>
        </w:rPr>
        <w:t>Hessa watched copper.</w:t>
      </w:r>
    </w:p>
    <w:p>
      <w:pPr>
        <w:spacing w:after="0"/>
        <w:ind w:firstLine="360"/>
      </w:pPr>
      <w:r>
        <w:rPr>
          <w:rFonts w:ascii="Times New Roman" w:hAnsi="Times New Roman"/>
          <w:sz w:val="22"/>
        </w:rPr>
        <w:t>Then my arm.</w:t>
      </w:r>
    </w:p>
    <w:p>
      <w:pPr>
        <w:spacing w:after="0"/>
        <w:ind w:firstLine="360"/>
      </w:pPr>
      <w:r>
        <w:rPr>
          <w:rFonts w:ascii="Times New Roman" w:hAnsi="Times New Roman"/>
          <w:sz w:val="22"/>
        </w:rPr>
        <w:t>Then copper.</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dropped.</w:t>
      </w:r>
    </w:p>
    <w:p>
      <w:pPr>
        <w:spacing w:after="0"/>
        <w:ind w:firstLine="360"/>
      </w:pPr>
      <w:r>
        <w:rPr>
          <w:rFonts w:ascii="Times New Roman" w:hAnsi="Times New Roman"/>
          <w:sz w:val="22"/>
        </w:rPr>
        <w:t>No twitch.</w:t>
      </w:r>
    </w:p>
    <w:p>
      <w:pPr>
        <w:spacing w:after="0"/>
        <w:ind w:firstLine="360"/>
      </w:pPr>
      <w:r>
        <w:rPr>
          <w:rFonts w:ascii="Times New Roman" w:hAnsi="Times New Roman"/>
          <w:sz w:val="22"/>
        </w:rPr>
        <w:t>No curl.</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pain.</w:t>
      </w:r>
    </w:p>
    <w:p>
      <w:pPr>
        <w:spacing w:after="0"/>
        <w:ind w:firstLine="360"/>
      </w:pPr>
      <w:r>
        <w:rPr>
          <w:rFonts w:ascii="Times New Roman" w:hAnsi="Times New Roman"/>
          <w:sz w:val="22"/>
        </w:rPr>
        <w:t>Hessa immediately checked hand and 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“Phantom?”</w:t>
      </w:r>
    </w:p>
    <w:p>
      <w:pPr>
        <w:spacing w:after="0"/>
        <w:ind w:firstLine="360"/>
      </w:pPr>
      <w:r>
        <w:rPr>
          <w:rFonts w:ascii="Times New Roman" w:hAnsi="Times New Roman"/>
          <w:sz w:val="22"/>
        </w:rPr>
        <w:t>“Ordinary foot.”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Then she wrote.</w:t>
      </w:r>
    </w:p>
    <w:p>
      <w:pPr>
        <w:spacing w:after="0"/>
        <w:ind w:firstLine="360"/>
      </w:pPr>
      <w:r>
        <w:rPr>
          <w:rFonts w:ascii="Times New Roman" w:hAnsi="Times New Roman"/>
          <w:sz w:val="22"/>
        </w:rPr>
        <w:t>This time I did not ask immediately.</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counted breaths.</w:t>
      </w:r>
    </w:p>
    <w:p>
      <w:pPr>
        <w:spacing w:after="0"/>
        <w:ind w:firstLine="360"/>
      </w:pPr>
      <w:r>
        <w:rPr>
          <w:rFonts w:ascii="Times New Roman" w:hAnsi="Times New Roman"/>
          <w:sz w:val="22"/>
        </w:rPr>
        <w:t>Not because theatre.</w:t>
      </w:r>
    </w:p>
    <w:p>
      <w:pPr>
        <w:spacing w:after="0"/>
        <w:ind w:firstLine="360"/>
      </w:pPr>
      <w:r>
        <w:rPr>
          <w:rFonts w:ascii="Times New Roman" w:hAnsi="Times New Roman"/>
          <w:sz w:val="22"/>
        </w:rPr>
        <w:t>Breathing existed before theatre.</w:t>
      </w:r>
    </w:p>
    <w:p>
      <w:pPr>
        <w:spacing w:after="0"/>
        <w:ind w:firstLine="360"/>
      </w:pPr>
      <w:r>
        <w:rPr>
          <w:rFonts w:ascii="Times New Roman" w:hAnsi="Times New Roman"/>
          <w:sz w:val="22"/>
        </w:rPr>
        <w:t>At eight, Hessa said:</w:t>
      </w:r>
    </w:p>
    <w:p>
      <w:pPr>
        <w:spacing w:after="0"/>
        <w:ind w:firstLine="360"/>
      </w:pPr>
      <w:r>
        <w:rPr>
          <w:rFonts w:ascii="Times New Roman" w:hAnsi="Times New Roman"/>
          <w:sz w:val="22"/>
        </w:rPr>
        <w:t>“You reduced it.”</w:t>
      </w:r>
    </w:p>
    <w:p>
      <w:pPr>
        <w:spacing w:after="0"/>
        <w:ind w:firstLine="360"/>
      </w:pPr>
      <w:r>
        <w:rPr>
          <w:rFonts w:ascii="Times New Roman" w:hAnsi="Times New Roman"/>
          <w:sz w:val="22"/>
        </w:rPr>
        <w:t>My chest tightened.</w:t>
      </w:r>
    </w:p>
    <w:p>
      <w:pPr>
        <w:spacing w:after="0"/>
        <w:ind w:firstLine="360"/>
      </w:pPr>
      <w:r>
        <w:rPr>
          <w:rFonts w:ascii="Times New Roman" w:hAnsi="Times New Roman"/>
          <w:sz w:val="22"/>
        </w:rPr>
        <w:t>“Cleanly?”</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“You initially reduced the alteration without the elbowward shift I saw last time. Then you tried to correct one remaining edge and made that edge more distinct.”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you stopped feeding that correction without releasing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“On the second RETURN instruction, the altered response diminished further while the underlying draw remained.”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“No observed motor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“No reported motor urge.”</w:t>
      </w:r>
    </w:p>
    <w:p>
      <w:pPr>
        <w:spacing w:after="0"/>
        <w:ind w:firstLine="360"/>
      </w:pPr>
      <w:r>
        <w:rPr>
          <w:rFonts w:ascii="Times New Roman" w:hAnsi="Times New Roman"/>
          <w:sz w:val="22"/>
        </w:rPr>
        <w:t>“Yes.”</w:t>
      </w:r>
    </w:p>
    <w:p>
      <w:pPr>
        <w:spacing w:after="0"/>
        <w:ind w:firstLine="360"/>
      </w:pPr>
      <w:r>
        <w:rPr>
          <w:rFonts w:ascii="Times New Roman" w:hAnsi="Times New Roman"/>
          <w:sz w:val="22"/>
        </w:rPr>
        <w:t>“No thumb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“No familiar broad pattern.”</w:t>
      </w:r>
    </w:p>
    <w:p>
      <w:pPr>
        <w:spacing w:after="0"/>
        <w:ind w:firstLine="360"/>
      </w:pPr>
      <w:r>
        <w:rPr>
          <w:rFonts w:ascii="Times New Roman" w:hAnsi="Times New Roman"/>
          <w:sz w:val="22"/>
        </w:rPr>
        <w:t>“Yes.”</w:t>
      </w:r>
    </w:p>
    <w:p>
      <w:pPr>
        <w:spacing w:after="0"/>
        <w:ind w:firstLine="360"/>
      </w:pPr>
      <w:r>
        <w:rPr>
          <w:rFonts w:ascii="Times New Roman" w:hAnsi="Times New Roman"/>
          <w:sz w:val="22"/>
        </w:rPr>
        <w:t>“No external effect.”</w:t>
      </w:r>
    </w:p>
    <w:p>
      <w:pPr>
        <w:spacing w:after="0"/>
        <w:ind w:firstLine="360"/>
      </w:pPr>
      <w:r>
        <w:rPr>
          <w:rFonts w:ascii="Times New Roman" w:hAnsi="Times New Roman"/>
          <w:sz w:val="22"/>
        </w:rPr>
        <w:t>“Yes.”</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“Response diminished with the alteration.”</w:t>
      </w:r>
    </w:p>
    <w:p>
      <w:pPr>
        <w:spacing w:after="0"/>
        <w:ind w:firstLine="360"/>
      </w:pPr>
      <w:r>
        <w:rPr>
          <w:rFonts w:ascii="Times New Roman" w:hAnsi="Times New Roman"/>
          <w:sz w:val="22"/>
        </w:rPr>
        <w:t>“So same direction as last time.”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work.”</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return all the way to ordinary draw?”</w:t>
      </w:r>
    </w:p>
    <w:p>
      <w:pPr>
        <w:spacing w:after="0"/>
        <w:ind w:firstLine="360"/>
      </w:pPr>
      <w:r>
        <w:rPr>
          <w:rFonts w:ascii="Times New Roman" w:hAnsi="Times New Roman"/>
          <w:sz w:val="22"/>
        </w:rPr>
        <w:t>“I cannot tell you that.”</w:t>
      </w:r>
    </w:p>
    <w:p>
      <w:pPr>
        <w:spacing w:after="0"/>
        <w:ind w:firstLine="360"/>
      </w:pPr>
      <w:r>
        <w:rPr>
          <w:rFonts w:ascii="Times New Roman" w:hAnsi="Times New Roman"/>
          <w:sz w:val="22"/>
        </w:rPr>
        <w:t>“Because I couldn't tell.”</w:t>
      </w:r>
    </w:p>
    <w:p>
      <w:pPr>
        <w:spacing w:after="0"/>
        <w:ind w:firstLine="360"/>
      </w:pPr>
      <w:r>
        <w:rPr>
          <w:rFonts w:ascii="Times New Roman" w:hAnsi="Times New Roman"/>
          <w:sz w:val="22"/>
        </w:rPr>
        <w:t>“And because the copper does not give me a clean map of what you feel.”</w:t>
      </w:r>
    </w:p>
    <w:p>
      <w:pPr>
        <w:spacing w:after="0"/>
        <w:ind w:firstLine="360"/>
      </w:pPr>
      <w:r>
        <w:rPr>
          <w:rFonts w:ascii="Times New Roman" w:hAnsi="Times New Roman"/>
          <w:sz w:val="22"/>
        </w:rPr>
        <w:t>“So we both lost certainty.”</w:t>
      </w:r>
    </w:p>
    <w:p>
      <w:pPr>
        <w:spacing w:after="0"/>
        <w:ind w:firstLine="360"/>
      </w:pPr>
      <w:r>
        <w:rPr>
          <w:rFonts w:ascii="Times New Roman" w:hAnsi="Times New Roman"/>
          <w:sz w:val="22"/>
        </w:rPr>
        <w:t>“In different ways.”</w:t>
      </w:r>
    </w:p>
    <w:p>
      <w:pPr>
        <w:spacing w:after="0"/>
        <w:ind w:firstLine="360"/>
      </w:pPr>
      <w:r>
        <w:rPr>
          <w:rFonts w:ascii="Times New Roman" w:hAnsi="Times New Roman"/>
          <w:sz w:val="22"/>
        </w:rPr>
        <w:t>That was less satisfying than agreement.</w:t>
      </w:r>
    </w:p>
    <w:p>
      <w:pPr>
        <w:spacing w:after="0"/>
        <w:ind w:firstLine="360"/>
      </w:pPr>
      <w:r>
        <w:rPr>
          <w:rFonts w:ascii="Times New Roman" w:hAnsi="Times New Roman"/>
          <w:sz w:val="22"/>
        </w:rPr>
        <w:t>More accurate.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“Stop making that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you turn six yeses into permission.”</w:t>
      </w:r>
    </w:p>
    <w:p>
      <w:pPr>
        <w:spacing w:after="0"/>
        <w:ind w:firstLine="360"/>
      </w:pPr>
      <w:r>
        <w:rPr>
          <w:rFonts w:ascii="Times New Roman" w:hAnsi="Times New Roman"/>
          <w:sz w:val="22"/>
        </w:rPr>
        <w:t>I closed my mouth.</w:t>
      </w:r>
    </w:p>
    <w:p>
      <w:pPr>
        <w:spacing w:after="0"/>
        <w:ind w:firstLine="360"/>
      </w:pPr>
      <w:r>
        <w:rPr>
          <w:rFonts w:ascii="Times New Roman" w:hAnsi="Times New Roman"/>
          <w:sz w:val="22"/>
        </w:rPr>
        <w:t>Fair.</w:t>
      </w:r>
    </w:p>
    <w:p>
      <w:pPr>
        <w:spacing w:after="0"/>
        <w:ind w:firstLine="360"/>
      </w:pPr>
      <w:r>
        <w:rPr>
          <w:rFonts w:ascii="Times New Roman" w:hAnsi="Times New Roman"/>
          <w:sz w:val="22"/>
        </w:rPr>
        <w:t>“What does it establish?”</w:t>
      </w:r>
    </w:p>
    <w:p>
      <w:pPr>
        <w:spacing w:after="0"/>
        <w:ind w:firstLine="360"/>
      </w:pPr>
      <w:r>
        <w:rPr>
          <w:rFonts w:ascii="Times New Roman" w:hAnsi="Times New Roman"/>
          <w:sz w:val="22"/>
        </w:rPr>
        <w:t>“More than one attempt now supports deliberate reduction of a shaped alteration while maintaining the underlying draw.”</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“Some.”</w:t>
      </w:r>
    </w:p>
    <w:p>
      <w:pPr>
        <w:spacing w:after="0"/>
        <w:ind w:firstLine="360"/>
      </w:pPr>
      <w:r>
        <w:rPr>
          <w:rFonts w:ascii="Times New Roman" w:hAnsi="Times New Roman"/>
          <w:sz w:val="22"/>
        </w:rPr>
        <w:t>“That is repeatability.”</w:t>
      </w:r>
    </w:p>
    <w:p>
      <w:pPr>
        <w:spacing w:after="0"/>
        <w:ind w:firstLine="360"/>
      </w:pPr>
      <w:r>
        <w:rPr>
          <w:rFonts w:ascii="Times New Roman" w:hAnsi="Times New Roman"/>
          <w:sz w:val="22"/>
        </w:rPr>
        <w:t>“That is two observations.”</w:t>
      </w:r>
    </w:p>
    <w:p>
      <w:pPr>
        <w:spacing w:after="0"/>
        <w:ind w:firstLine="360"/>
      </w:pPr>
      <w:r>
        <w:rPr>
          <w:rFonts w:ascii="Times New Roman" w:hAnsi="Times New Roman"/>
          <w:sz w:val="22"/>
        </w:rPr>
        <w:t>“Two is literally repetition.”</w:t>
      </w:r>
    </w:p>
    <w:p>
      <w:pPr>
        <w:spacing w:after="0"/>
        <w:ind w:firstLine="360"/>
      </w:pPr>
      <w:r>
        <w:rPr>
          <w:rFonts w:ascii="Times New Roman" w:hAnsi="Times New Roman"/>
          <w:sz w:val="22"/>
        </w:rPr>
        <w:t>“And not identical.”</w:t>
      </w:r>
    </w:p>
    <w:p>
      <w:pPr>
        <w:spacing w:after="0"/>
        <w:ind w:firstLine="360"/>
      </w:pPr>
      <w:r>
        <w:rPr>
          <w:rFonts w:ascii="Times New Roman" w:hAnsi="Times New Roman"/>
          <w:sz w:val="22"/>
        </w:rPr>
        <w:t>“Do you want identical?”</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object?”</w:t>
      </w:r>
    </w:p>
    <w:p>
      <w:pPr>
        <w:spacing w:after="0"/>
        <w:ind w:firstLine="360"/>
      </w:pPr>
      <w:r>
        <w:rPr>
          <w:rFonts w:ascii="Times New Roman" w:hAnsi="Times New Roman"/>
          <w:sz w:val="22"/>
        </w:rPr>
        <w:t>“Because repeatability is not the same as repeating the instruction twice.”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“Seeing whether a result remains available across enough changes that I stop thinking it was an accident.”</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is unsatisfying.”</w:t>
      </w:r>
    </w:p>
    <w:p>
      <w:pPr>
        <w:spacing w:after="0"/>
        <w:ind w:firstLine="360"/>
      </w:pPr>
      <w:r>
        <w:rPr>
          <w:rFonts w:ascii="Times New Roman" w:hAnsi="Times New Roman"/>
          <w:sz w:val="22"/>
        </w:rPr>
        <w:t>“It should be.”</w:t>
      </w:r>
    </w:p>
    <w:p>
      <w:pPr>
        <w:spacing w:after="0"/>
        <w:ind w:firstLine="360"/>
      </w:pPr>
      <w:r>
        <w:rPr>
          <w:rFonts w:ascii="Times New Roman" w:hAnsi="Times New Roman"/>
          <w:sz w:val="22"/>
        </w:rPr>
        <w:t>“Target changed.”</w:t>
      </w:r>
    </w:p>
    <w:p>
      <w:pPr>
        <w:spacing w:after="0"/>
        <w:ind w:firstLine="360"/>
      </w:pPr>
      <w:r>
        <w:rPr>
          <w:rFonts w:ascii="Times New Roman" w:hAnsi="Times New Roman"/>
          <w:sz w:val="22"/>
        </w:rPr>
        <w:t>“Yes.”</w:t>
      </w:r>
    </w:p>
    <w:p>
      <w:pPr>
        <w:spacing w:after="0"/>
        <w:ind w:firstLine="360"/>
      </w:pPr>
      <w:r>
        <w:rPr>
          <w:rFonts w:ascii="Times New Roman" w:hAnsi="Times New Roman"/>
          <w:sz w:val="22"/>
        </w:rPr>
        <w:t>“Two no-magic days between.”</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“No motor urge this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evidence improved.”</w:t>
      </w:r>
    </w:p>
    <w:p>
      <w:pPr>
        <w:spacing w:after="0"/>
        <w:ind w:firstLine="360"/>
      </w:pPr>
      <w:r>
        <w:rPr>
          <w:rFonts w:ascii="Times New Roman" w:hAnsi="Times New Roman"/>
          <w:sz w:val="22"/>
        </w:rPr>
        <w:t>“Yes.”</w:t>
      </w:r>
    </w:p>
    <w:p>
      <w:pPr>
        <w:spacing w:after="0"/>
        <w:ind w:firstLine="360"/>
      </w:pPr>
      <w:r>
        <w:rPr>
          <w:rFonts w:ascii="Times New Roman" w:hAnsi="Times New Roman"/>
          <w:sz w:val="22"/>
        </w:rPr>
        <w:t>“Say that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Then she did, barely.</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“What would make the evidence worse?” I asked.</w:t>
      </w:r>
    </w:p>
    <w:p>
      <w:pPr>
        <w:spacing w:after="0"/>
        <w:ind w:firstLine="360"/>
      </w:pPr>
      <w:r>
        <w:rPr>
          <w:rFonts w:ascii="Times New Roman" w:hAnsi="Times New Roman"/>
          <w:sz w:val="22"/>
        </w:rPr>
        <w:t>“A future attempt failing in a way that changes what I think today's result meant.”</w:t>
      </w:r>
    </w:p>
    <w:p>
      <w:pPr>
        <w:spacing w:after="0"/>
        <w:ind w:firstLine="360"/>
      </w:pPr>
      <w:r>
        <w:rPr>
          <w:rFonts w:ascii="Times New Roman" w:hAnsi="Times New Roman"/>
          <w:sz w:val="22"/>
        </w:rPr>
        <w:t>“So progress can reverse.”</w:t>
      </w:r>
    </w:p>
    <w:p>
      <w:pPr>
        <w:spacing w:after="0"/>
        <w:ind w:firstLine="360"/>
      </w:pPr>
      <w:r>
        <w:rPr>
          <w:rFonts w:ascii="Times New Roman" w:hAnsi="Times New Roman"/>
          <w:sz w:val="22"/>
        </w:rPr>
        <w:t>“Interpretation can.”</w:t>
      </w:r>
    </w:p>
    <w:p>
      <w:pPr>
        <w:spacing w:after="0"/>
        <w:ind w:firstLine="360"/>
      </w:pPr>
      <w:r>
        <w:rPr>
          <w:rFonts w:ascii="Times New Roman" w:hAnsi="Times New Roman"/>
          <w:sz w:val="22"/>
        </w:rPr>
        <w:t>“Capability?”</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unpleasant.”</w:t>
      </w:r>
    </w:p>
    <w:p>
      <w:pPr>
        <w:spacing w:after="0"/>
        <w:ind w:firstLine="360"/>
      </w:pPr>
      <w:r>
        <w:rPr>
          <w:rFonts w:ascii="Times New Roman" w:hAnsi="Times New Roman"/>
          <w:sz w:val="22"/>
        </w:rPr>
        <w:t>“Reality remains available for complaints.”</w:t>
      </w:r>
    </w:p>
    <w:p>
      <w:pPr>
        <w:spacing w:after="0"/>
        <w:ind w:firstLine="360"/>
      </w:pPr>
      <w:r>
        <w:rPr>
          <w:rFonts w:ascii="Times New Roman" w:hAnsi="Times New Roman"/>
          <w:sz w:val="22"/>
        </w:rPr>
        <w:t>“And not identical.”</w:t>
      </w:r>
    </w:p>
    <w:p>
      <w:pPr>
        <w:spacing w:after="0"/>
        <w:ind w:firstLine="360"/>
      </w:pPr>
      <w:r>
        <w:rPr>
          <w:rFonts w:ascii="Times New Roman" w:hAnsi="Times New Roman"/>
          <w:sz w:val="22"/>
        </w:rPr>
        <w:t>“Nothing is identical.”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“That was a trap.”</w:t>
      </w:r>
    </w:p>
    <w:p>
      <w:pPr>
        <w:spacing w:after="0"/>
        <w:ind w:firstLine="360"/>
      </w:pPr>
      <w:r>
        <w:rPr>
          <w:rFonts w:ascii="Times New Roman" w:hAnsi="Times New Roman"/>
          <w:sz w:val="22"/>
        </w:rPr>
        <w:t>“Yes.”</w:t>
      </w:r>
    </w:p>
    <w:p>
      <w:pPr>
        <w:spacing w:after="0"/>
        <w:ind w:firstLine="360"/>
      </w:pPr>
      <w:r>
        <w:rPr>
          <w:rFonts w:ascii="Times New Roman" w:hAnsi="Times New Roman"/>
          <w:sz w:val="22"/>
        </w:rPr>
        <w:t>“I walked into it.”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remains?”</w:t>
      </w:r>
    </w:p>
    <w:p>
      <w:pPr>
        <w:spacing w:after="0"/>
        <w:ind w:firstLine="360"/>
      </w:pPr>
      <w:r>
        <w:rPr>
          <w:rFonts w:ascii="Times New Roman" w:hAnsi="Times New Roman"/>
          <w:sz w:val="22"/>
        </w:rPr>
        <w:t>“A great deal.”</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“Your reduction is still coarse. You altered the wrong edge when you tried to refine it. You lost certainty about whether the alteration remained. We do not know whether the finger urge from last time was incidental, related, or a warning. We do not know whether this behaves the same under fatigue, distraction, stronger draw, different location, or different kind of shaping.”</w:t>
      </w:r>
    </w:p>
    <w:p>
      <w:pPr>
        <w:spacing w:after="0"/>
        <w:ind w:firstLine="360"/>
      </w:pPr>
      <w:r>
        <w:rPr>
          <w:rFonts w:ascii="Times New Roman" w:hAnsi="Times New Roman"/>
          <w:sz w:val="22"/>
        </w:rPr>
        <w:t>“I am not asking for stronger draw.”</w:t>
      </w:r>
    </w:p>
    <w:p>
      <w:pPr>
        <w:spacing w:after="0"/>
        <w:ind w:firstLine="360"/>
      </w:pPr>
      <w:r>
        <w:rPr>
          <w:rFonts w:ascii="Times New Roman" w:hAnsi="Times New Roman"/>
          <w:sz w:val="22"/>
        </w:rPr>
        <w:t>“Good.”</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“I did not say that.”</w:t>
      </w:r>
    </w:p>
    <w:p>
      <w:pPr>
        <w:spacing w:after="0"/>
        <w:ind w:firstLine="360"/>
      </w:pPr>
      <w:r>
        <w:rPr>
          <w:rFonts w:ascii="Times New Roman" w:hAnsi="Times New Roman"/>
          <w:sz w:val="22"/>
        </w:rPr>
        <w:t>“Could be.”</w:t>
      </w:r>
    </w:p>
    <w:p>
      <w:pPr>
        <w:spacing w:after="0"/>
        <w:ind w:firstLine="360"/>
      </w:pPr>
      <w:r>
        <w:rPr>
          <w:rFonts w:ascii="Times New Roman" w:hAnsi="Times New Roman"/>
          <w:sz w:val="22"/>
        </w:rPr>
        <w:t>“Many things could be.”</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fast.”</w:t>
      </w:r>
    </w:p>
    <w:p>
      <w:pPr>
        <w:spacing w:after="0"/>
        <w:ind w:firstLine="360"/>
      </w:pPr>
      <w:r>
        <w:rPr>
          <w:rFonts w:ascii="Times New Roman" w:hAnsi="Times New Roman"/>
          <w:sz w:val="22"/>
        </w:rPr>
        <w:t>“It remains the same answer.”</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“Also fast.”</w:t>
      </w:r>
    </w:p>
    <w:p>
      <w:pPr>
        <w:spacing w:after="0"/>
        <w:ind w:firstLine="360"/>
      </w:pPr>
      <w:r>
        <w:rPr>
          <w:rFonts w:ascii="Times New Roman" w:hAnsi="Times New Roman"/>
          <w:sz w:val="22"/>
        </w:rPr>
        <w:t>“Efficient.”</w:t>
      </w:r>
    </w:p>
    <w:p>
      <w:pPr>
        <w:spacing w:after="0"/>
        <w:ind w:firstLine="360"/>
      </w:pPr>
      <w:r>
        <w:rPr>
          <w:rFonts w:ascii="Times New Roman" w:hAnsi="Times New Roman"/>
          <w:sz w:val="22"/>
        </w:rPr>
        <w:t>I looked at the charcoal line.</w:t>
      </w:r>
    </w:p>
    <w:p>
      <w:pPr>
        <w:spacing w:after="0"/>
        <w:ind w:firstLine="360"/>
      </w:pPr>
      <w:r>
        <w:rPr>
          <w:rFonts w:ascii="Times New Roman" w:hAnsi="Times New Roman"/>
          <w:sz w:val="22"/>
        </w:rPr>
        <w:t>The test had worked.</w:t>
      </w:r>
    </w:p>
    <w:p>
      <w:pPr>
        <w:spacing w:after="0"/>
        <w:ind w:firstLine="360"/>
      </w:pPr>
      <w:r>
        <w:rPr>
          <w:rFonts w:ascii="Times New Roman" w:hAnsi="Times New Roman"/>
          <w:sz w:val="22"/>
        </w:rPr>
        <w:t>Not perfectly.</w:t>
      </w:r>
    </w:p>
    <w:p>
      <w:pPr>
        <w:spacing w:after="0"/>
        <w:ind w:firstLine="360"/>
      </w:pPr>
      <w:r>
        <w:rPr>
          <w:rFonts w:ascii="Times New Roman" w:hAnsi="Times New Roman"/>
          <w:sz w:val="22"/>
        </w:rPr>
        <w:t>Enough to count.</w:t>
      </w:r>
    </w:p>
    <w:p>
      <w:pPr>
        <w:spacing w:after="0"/>
        <w:ind w:firstLine="360"/>
      </w:pPr>
      <w:r>
        <w:rPr>
          <w:rFonts w:ascii="Times New Roman" w:hAnsi="Times New Roman"/>
          <w:sz w:val="22"/>
        </w:rPr>
        <w:t>Not enough to become anything else.</w:t>
      </w:r>
    </w:p>
    <w:p>
      <w:pPr>
        <w:spacing w:after="0"/>
        <w:ind w:firstLine="360"/>
      </w:pPr>
      <w:r>
        <w:rPr>
          <w:rFonts w:ascii="Times New Roman" w:hAnsi="Times New Roman"/>
          <w:sz w:val="22"/>
        </w:rPr>
        <w:t>This was becoming familiar.</w:t>
      </w:r>
    </w:p>
    <w:p>
      <w:pPr>
        <w:spacing w:after="0"/>
        <w:ind w:firstLine="360"/>
      </w:pPr>
      <w:r>
        <w:rPr>
          <w:rFonts w:ascii="Times New Roman" w:hAnsi="Times New Roman"/>
          <w:sz w:val="22"/>
        </w:rPr>
        <w:t>Hessa cleaned the charcoal from my arm.</w:t>
      </w:r>
    </w:p>
    <w:p>
      <w:pPr>
        <w:spacing w:after="0"/>
        <w:ind w:firstLine="360"/>
      </w:pPr>
      <w:r>
        <w:rPr>
          <w:rFonts w:ascii="Times New Roman" w:hAnsi="Times New Roman"/>
          <w:sz w:val="22"/>
        </w:rPr>
        <w:t>“Tomorrow no shaping.”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“Draw?”</w:t>
      </w:r>
    </w:p>
    <w:p>
      <w:pPr>
        <w:spacing w:after="0"/>
        <w:ind w:firstLine="360"/>
      </w:pPr>
      <w:r>
        <w:rPr>
          <w:rFonts w:ascii="Times New Roman" w:hAnsi="Times New Roman"/>
          <w:sz w:val="22"/>
        </w:rPr>
        <w:t>“No appointment tomorrow.”</w:t>
      </w:r>
    </w:p>
    <w:p>
      <w:pPr>
        <w:spacing w:after="0"/>
        <w:ind w:firstLine="360"/>
      </w:pPr>
      <w:r>
        <w:rPr>
          <w:rFonts w:ascii="Times New Roman" w:hAnsi="Times New Roman"/>
          <w:sz w:val="22"/>
        </w:rPr>
        <w:t>“Oh.”</w:t>
      </w:r>
    </w:p>
    <w:p>
      <w:pPr>
        <w:spacing w:after="0"/>
        <w:ind w:firstLine="360"/>
      </w:pPr>
      <w:r>
        <w:rPr>
          <w:rFonts w:ascii="Times New Roman" w:hAnsi="Times New Roman"/>
          <w:sz w:val="22"/>
        </w:rPr>
        <w:t>The disappointment was immediate enough that Hessa saw it.</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wanted another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one worked.”</w:t>
      </w:r>
    </w:p>
    <w:p>
      <w:pPr>
        <w:spacing w:after="0"/>
        <w:ind w:firstLine="360"/>
      </w:pPr>
      <w:r>
        <w:rPr>
          <w:rFonts w:ascii="Times New Roman" w:hAnsi="Times New Roman"/>
          <w:sz w:val="22"/>
        </w:rPr>
        <w:t>“That is exactly when I do not want you choosing the next one.”</w:t>
      </w:r>
    </w:p>
    <w:p>
      <w:pPr>
        <w:spacing w:after="0"/>
        <w:ind w:firstLine="360"/>
      </w:pPr>
      <w:r>
        <w:rPr>
          <w:rFonts w:ascii="Times New Roman" w:hAnsi="Times New Roman"/>
          <w:sz w:val="22"/>
        </w:rPr>
        <w:t>“I did not choose it.”</w:t>
      </w:r>
    </w:p>
    <w:p>
      <w:pPr>
        <w:spacing w:after="0"/>
        <w:ind w:firstLine="360"/>
      </w:pPr>
      <w:r>
        <w:rPr>
          <w:rFonts w:ascii="Times New Roman" w:hAnsi="Times New Roman"/>
          <w:sz w:val="22"/>
        </w:rPr>
        <w:t>“You were about to suggest one.”</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Possibly three.</w:t>
      </w:r>
    </w:p>
    <w:p>
      <w:pPr>
        <w:spacing w:after="0"/>
        <w:ind w:firstLine="360"/>
      </w:pPr>
      <w:r>
        <w:rPr>
          <w:rFonts w:ascii="Times New Roman" w:hAnsi="Times New Roman"/>
          <w:sz w:val="22"/>
        </w:rPr>
        <w:t>“Fine.”</w:t>
      </w:r>
    </w:p>
    <w:p>
      <w:pPr>
        <w:spacing w:after="0"/>
        <w:ind w:firstLine="360"/>
      </w:pPr>
      <w:r>
        <w:rPr>
          <w:rFonts w:ascii="Times New Roman" w:hAnsi="Times New Roman"/>
          <w:sz w:val="22"/>
        </w:rPr>
        <w:t>“Come back in two days.”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another ordinary interval after a repeat result.”</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“One full day. Then come the following morning.”</w:t>
      </w:r>
    </w:p>
    <w:p>
      <w:pPr>
        <w:spacing w:after="0"/>
        <w:ind w:firstLine="360"/>
      </w:pPr>
      <w:r>
        <w:rPr>
          <w:rFonts w:ascii="Times New Roman" w:hAnsi="Times New Roman"/>
          <w:sz w:val="22"/>
        </w:rPr>
        <w:t>“So tomorrow living.”</w:t>
      </w:r>
    </w:p>
    <w:p>
      <w:pPr>
        <w:spacing w:after="0"/>
        <w:ind w:firstLine="360"/>
      </w:pPr>
      <w:r>
        <w:rPr>
          <w:rFonts w:ascii="Times New Roman" w:hAnsi="Times New Roman"/>
          <w:sz w:val="22"/>
        </w:rPr>
        <w:t>“Yes.”</w:t>
      </w:r>
    </w:p>
    <w:p>
      <w:pPr>
        <w:spacing w:after="0"/>
        <w:ind w:firstLine="360"/>
      </w:pPr>
      <w:r>
        <w:rPr>
          <w:rFonts w:ascii="Times New Roman" w:hAnsi="Times New Roman"/>
          <w:sz w:val="22"/>
        </w:rPr>
        <w:t>“Again.”</w:t>
      </w:r>
    </w:p>
    <w:p>
      <w:pPr>
        <w:spacing w:after="0"/>
        <w:ind w:firstLine="360"/>
      </w:pPr>
      <w:r>
        <w:rPr>
          <w:rFonts w:ascii="Times New Roman" w:hAnsi="Times New Roman"/>
          <w:sz w:val="22"/>
        </w:rPr>
        <w:t>“You seem to have found things to do.”</w:t>
      </w:r>
    </w:p>
    <w:p>
      <w:pPr>
        <w:spacing w:after="0"/>
        <w:ind w:firstLine="360"/>
      </w:pPr>
      <w:r>
        <w:rPr>
          <w:rFonts w:ascii="Times New Roman" w:hAnsi="Times New Roman"/>
          <w:sz w:val="22"/>
        </w:rPr>
        <w:t>There.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had not meant theatre specifically.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“What if symptom?”</w:t>
      </w:r>
    </w:p>
    <w:p>
      <w:pPr>
        <w:spacing w:after="0"/>
        <w:ind w:firstLine="360"/>
      </w:pPr>
      <w:r>
        <w:rPr>
          <w:rFonts w:ascii="Times New Roman" w:hAnsi="Times New Roman"/>
          <w:sz w:val="22"/>
        </w:rPr>
        <w:t>“You come sooner.”</w:t>
      </w:r>
    </w:p>
    <w:p>
      <w:pPr>
        <w:spacing w:after="0"/>
        <w:ind w:firstLine="360"/>
      </w:pPr>
      <w:r>
        <w:rPr>
          <w:rFonts w:ascii="Times New Roman" w:hAnsi="Times New Roman"/>
          <w:sz w:val="22"/>
        </w:rPr>
        <w:t>“What if no symptom?”</w:t>
      </w:r>
    </w:p>
    <w:p>
      <w:pPr>
        <w:spacing w:after="0"/>
        <w:ind w:firstLine="360"/>
      </w:pPr>
      <w:r>
        <w:rPr>
          <w:rFonts w:ascii="Times New Roman" w:hAnsi="Times New Roman"/>
          <w:sz w:val="22"/>
        </w:rPr>
        <w:t>“You live your day.”</w:t>
      </w:r>
    </w:p>
    <w:p>
      <w:pPr>
        <w:spacing w:after="0"/>
        <w:ind w:firstLine="360"/>
      </w:pPr>
      <w:r>
        <w:rPr>
          <w:rFonts w:ascii="Times New Roman" w:hAnsi="Times New Roman"/>
          <w:sz w:val="22"/>
        </w:rPr>
        <w:t>“And Pessa?”</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“Theatre?”</w:t>
      </w:r>
    </w:p>
    <w:p>
      <w:pPr>
        <w:spacing w:after="0"/>
        <w:ind w:firstLine="360"/>
      </w:pPr>
      <w:r>
        <w:rPr>
          <w:rFonts w:ascii="Times New Roman" w:hAnsi="Times New Roman"/>
          <w:sz w:val="22"/>
        </w:rPr>
        <w:t>“Ask theatre.”</w:t>
      </w:r>
    </w:p>
    <w:p>
      <w:pPr>
        <w:spacing w:after="0"/>
        <w:ind w:firstLine="360"/>
      </w:pPr>
      <w:r>
        <w:rPr>
          <w:rFonts w:ascii="Times New Roman" w:hAnsi="Times New Roman"/>
          <w:sz w:val="22"/>
        </w:rPr>
        <w:t>“Work?”</w:t>
      </w:r>
    </w:p>
    <w:p>
      <w:pPr>
        <w:spacing w:after="0"/>
        <w:ind w:firstLine="360"/>
      </w:pPr>
      <w:r>
        <w:rPr>
          <w:rFonts w:ascii="Times New Roman" w:hAnsi="Times New Roman"/>
          <w:sz w:val="22"/>
        </w:rPr>
        <w:t>“Ask whoever is paying you.”</w:t>
      </w:r>
    </w:p>
    <w:p>
      <w:pPr>
        <w:spacing w:after="0"/>
        <w:ind w:firstLine="360"/>
      </w:pPr>
      <w:r>
        <w:rPr>
          <w:rFonts w:ascii="Times New Roman" w:hAnsi="Times New Roman"/>
          <w:sz w:val="22"/>
        </w:rPr>
        <w:t>“You refuse to coordinate anything.”</w:t>
      </w:r>
    </w:p>
    <w:p>
      <w:pPr>
        <w:spacing w:after="0"/>
        <w:ind w:firstLine="360"/>
      </w:pPr>
      <w:r>
        <w:rPr>
          <w:rFonts w:ascii="Times New Roman" w:hAnsi="Times New Roman"/>
          <w:sz w:val="22"/>
        </w:rPr>
        <w:t>“I coordinate medicine.”</w:t>
      </w:r>
    </w:p>
    <w:p>
      <w:pPr>
        <w:spacing w:after="0"/>
        <w:ind w:firstLine="360"/>
      </w:pPr>
      <w:r>
        <w:rPr>
          <w:rFonts w:ascii="Times New Roman" w:hAnsi="Times New Roman"/>
          <w:sz w:val="22"/>
        </w:rPr>
        <w:t>“That seems narrow.”</w:t>
      </w:r>
    </w:p>
    <w:p>
      <w:pPr>
        <w:spacing w:after="0"/>
        <w:ind w:firstLine="360"/>
      </w:pPr>
      <w:r>
        <w:rPr>
          <w:rFonts w:ascii="Times New Roman" w:hAnsi="Times New Roman"/>
          <w:sz w:val="22"/>
        </w:rPr>
        <w:t>“It is a specialty.”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had done that deliberately.</w:t>
      </w:r>
    </w:p>
    <w:p>
      <w:pPr>
        <w:spacing w:after="0"/>
        <w:ind w:firstLine="360"/>
      </w:pPr>
      <w:r>
        <w:rPr>
          <w:rFonts w:ascii="Times New Roman" w:hAnsi="Times New Roman"/>
          <w:sz w:val="22"/>
        </w:rPr>
        <w:t>Not the joke.</w:t>
      </w:r>
    </w:p>
    <w:p>
      <w:pPr>
        <w:spacing w:after="0"/>
        <w:ind w:firstLine="360"/>
      </w:pPr>
      <w:r>
        <w:rPr>
          <w:rFonts w:ascii="Times New Roman" w:hAnsi="Times New Roman"/>
          <w:sz w:val="22"/>
        </w:rPr>
        <w:t>The boundary.</w:t>
      </w:r>
    </w:p>
    <w:p>
      <w:pPr>
        <w:spacing w:after="0"/>
        <w:ind w:firstLine="360"/>
      </w:pPr>
      <w:r>
        <w:rPr>
          <w:rFonts w:ascii="Times New Roman" w:hAnsi="Times New Roman"/>
          <w:sz w:val="22"/>
        </w:rPr>
        <w:t>Hessa did not own the rest of my day because she owned this room.</w:t>
      </w:r>
    </w:p>
    <w:p>
      <w:pPr>
        <w:spacing w:after="0"/>
        <w:ind w:firstLine="360"/>
      </w:pPr>
      <w:r>
        <w:rPr>
          <w:rFonts w:ascii="Times New Roman" w:hAnsi="Times New Roman"/>
          <w:sz w:val="22"/>
        </w:rPr>
        <w:t>Obvious.</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“Medical term.”</w:t>
      </w:r>
    </w:p>
    <w:p>
      <w:pPr>
        <w:spacing w:after="0"/>
        <w:ind w:firstLine="360"/>
      </w:pPr>
      <w:r>
        <w:rPr>
          <w:rFonts w:ascii="Times New Roman" w:hAnsi="Times New Roman"/>
          <w:sz w:val="22"/>
        </w:rPr>
        <w:t>“Yes.”</w:t>
      </w:r>
    </w:p>
    <w:p>
      <w:pPr>
        <w:spacing w:after="0"/>
        <w:ind w:firstLine="360"/>
      </w:pPr>
      <w:r>
        <w:rPr>
          <w:rFonts w:ascii="Times New Roman" w:hAnsi="Times New Roman"/>
          <w:sz w:val="22"/>
        </w:rPr>
        <w:t>She checked my hand again after ten minutes.</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made me use both crutches across the room and back.</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“Are we closer to external effect?”</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Not annoyed.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“Yes.”</w:t>
      </w:r>
    </w:p>
    <w:p>
      <w:pPr>
        <w:spacing w:after="0"/>
        <w:ind w:firstLine="360"/>
      </w:pPr>
      <w:r>
        <w:rPr>
          <w:rFonts w:ascii="Times New Roman" w:hAnsi="Times New Roman"/>
          <w:sz w:val="22"/>
        </w:rPr>
        <w:t>One word.</w:t>
      </w:r>
    </w:p>
    <w:p>
      <w:pPr>
        <w:spacing w:after="0"/>
        <w:ind w:firstLine="360"/>
      </w:pPr>
      <w:r>
        <w:rPr>
          <w:rFonts w:ascii="Times New Roman" w:hAnsi="Times New Roman"/>
          <w:sz w:val="22"/>
        </w:rPr>
        <w:t>My stomach dropped.</w:t>
      </w:r>
    </w:p>
    <w:p>
      <w:pPr>
        <w:spacing w:after="0"/>
        <w:ind w:firstLine="360"/>
      </w:pPr>
      <w:r>
        <w:rPr>
          <w:rFonts w:ascii="Times New Roman" w:hAnsi="Times New Roman"/>
          <w:sz w:val="22"/>
        </w:rPr>
        <w:t>Then she added:</w:t>
      </w:r>
    </w:p>
    <w:p>
      <w:pPr>
        <w:spacing w:after="0"/>
        <w:ind w:firstLine="360"/>
      </w:pPr>
      <w:r>
        <w:rPr>
          <w:rFonts w:ascii="Times New Roman" w:hAnsi="Times New Roman"/>
          <w:sz w:val="22"/>
        </w:rPr>
        <w:t>“That is not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Mostly.</w:t>
      </w:r>
    </w:p>
    <w:p>
      <w:pPr>
        <w:spacing w:after="0"/>
        <w:ind w:firstLine="360"/>
      </w:pPr>
      <w:r>
        <w:rPr>
          <w:rFonts w:ascii="Times New Roman" w:hAnsi="Times New Roman"/>
          <w:sz w:val="22"/>
        </w:rPr>
        <w:t>Hessa did not let me leave immediately.</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sat with the charcoal line still faint on my arm while she worked on something that had nothing to do with me.</w:t>
      </w:r>
    </w:p>
    <w:p>
      <w:pPr>
        <w:spacing w:after="0"/>
        <w:ind w:firstLine="360"/>
      </w:pPr>
      <w:r>
        <w:rPr>
          <w:rFonts w:ascii="Times New Roman" w:hAnsi="Times New Roman"/>
          <w:sz w:val="22"/>
        </w:rPr>
        <w:t>A bottle inventory.</w:t>
      </w:r>
    </w:p>
    <w:p>
      <w:pPr>
        <w:spacing w:after="0"/>
        <w:ind w:firstLine="360"/>
      </w:pPr>
      <w:r>
        <w:rPr>
          <w:rFonts w:ascii="Times New Roman" w:hAnsi="Times New Roman"/>
          <w:sz w:val="22"/>
        </w:rPr>
        <w:t>I think.</w:t>
      </w:r>
    </w:p>
    <w:p>
      <w:pPr>
        <w:spacing w:after="0"/>
        <w:ind w:firstLine="360"/>
      </w:pPr>
      <w:r>
        <w:rPr>
          <w:rFonts w:ascii="Times New Roman" w:hAnsi="Times New Roman"/>
          <w:sz w:val="22"/>
        </w:rPr>
        <w:t>She counted three small jars, frowned, counted again, and moved one to another shelf.</w:t>
      </w:r>
    </w:p>
    <w:p>
      <w:pPr>
        <w:spacing w:after="0"/>
        <w:ind w:firstLine="360"/>
      </w:pPr>
      <w:r>
        <w:rPr>
          <w:rFonts w:ascii="Times New Roman" w:hAnsi="Times New Roman"/>
          <w:sz w:val="22"/>
        </w:rPr>
        <w:t>“Hand?” she asked without looking.</w:t>
      </w:r>
    </w:p>
    <w:p>
      <w:pPr>
        <w:spacing w:after="0"/>
        <w:ind w:firstLine="360"/>
      </w:pPr>
      <w:r>
        <w:rPr>
          <w:rFonts w:ascii="Times New Roman" w:hAnsi="Times New Roman"/>
          <w:sz w:val="22"/>
        </w:rPr>
        <w:t>“Normal.”</w:t>
      </w:r>
    </w:p>
    <w:p>
      <w:pPr>
        <w:spacing w:after="0"/>
        <w:ind w:firstLine="360"/>
      </w:pPr>
      <w:r>
        <w:rPr>
          <w:rFonts w:ascii="Times New Roman" w:hAnsi="Times New Roman"/>
          <w:sz w:val="22"/>
        </w:rPr>
        <w:t>Two minutes later:</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I reached for my cup.</w:t>
      </w:r>
    </w:p>
    <w:p>
      <w:pPr>
        <w:spacing w:after="0"/>
        <w:ind w:firstLine="360"/>
      </w:pPr>
      <w:r>
        <w:rPr>
          <w:rFonts w:ascii="Times New Roman" w:hAnsi="Times New Roman"/>
          <w:sz w:val="22"/>
        </w:rPr>
        <w:t>Ordinary movement.</w:t>
      </w:r>
    </w:p>
    <w:p>
      <w:pPr>
        <w:spacing w:after="0"/>
        <w:ind w:firstLine="360"/>
      </w:pPr>
      <w:r>
        <w:rPr>
          <w:rFonts w:ascii="Times New Roman" w:hAnsi="Times New Roman"/>
          <w:sz w:val="22"/>
        </w:rPr>
        <w:t>No permission requested.</w:t>
      </w:r>
    </w:p>
    <w:p>
      <w:pPr>
        <w:spacing w:after="0"/>
        <w:ind w:firstLine="360"/>
      </w:pPr>
      <w:r>
        <w:rPr>
          <w:rFonts w:ascii="Times New Roman" w:hAnsi="Times New Roman"/>
          <w:sz w:val="22"/>
        </w:rPr>
        <w:t>Hessa noticed that too.</w:t>
      </w:r>
    </w:p>
    <w:p>
      <w:pPr>
        <w:spacing w:after="0"/>
        <w:ind w:firstLine="360"/>
      </w:pPr>
      <w:r>
        <w:rPr>
          <w:rFonts w:ascii="Times New Roman" w:hAnsi="Times New Roman"/>
          <w:sz w:val="22"/>
        </w:rPr>
        <w:t>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At minute six, someone knocked.</w:t>
      </w:r>
    </w:p>
    <w:p>
      <w:pPr>
        <w:spacing w:after="0"/>
        <w:ind w:firstLine="360"/>
      </w:pPr>
      <w:r>
        <w:rPr>
          <w:rFonts w:ascii="Times New Roman" w:hAnsi="Times New Roman"/>
          <w:sz w:val="22"/>
        </w:rPr>
        <w:t>Hessa opened the door only far enough to speak through it.</w:t>
      </w:r>
    </w:p>
    <w:p>
      <w:pPr>
        <w:spacing w:after="0"/>
        <w:ind w:firstLine="360"/>
      </w:pPr>
      <w:r>
        <w:rPr>
          <w:rFonts w:ascii="Times New Roman" w:hAnsi="Times New Roman"/>
          <w:sz w:val="22"/>
        </w:rPr>
        <w:t>A woman I did not know asked about an appointment.</w:t>
      </w:r>
    </w:p>
    <w:p>
      <w:pPr>
        <w:spacing w:after="0"/>
        <w:ind w:firstLine="360"/>
      </w:pPr>
      <w:r>
        <w:rPr>
          <w:rFonts w:ascii="Times New Roman" w:hAnsi="Times New Roman"/>
          <w:sz w:val="22"/>
        </w:rPr>
        <w:t>Hessa told her afternoon.</w:t>
      </w:r>
    </w:p>
    <w:p>
      <w:pPr>
        <w:spacing w:after="0"/>
        <w:ind w:firstLine="360"/>
      </w:pPr>
      <w:r>
        <w:rPr>
          <w:rFonts w:ascii="Times New Roman" w:hAnsi="Times New Roman"/>
          <w:sz w:val="22"/>
        </w:rPr>
        <w:t>The woman complained that afternoon was too late.</w:t>
      </w:r>
    </w:p>
    <w:p>
      <w:pPr>
        <w:spacing w:after="0"/>
        <w:ind w:firstLine="360"/>
      </w:pPr>
      <w:r>
        <w:rPr>
          <w:rFonts w:ascii="Times New Roman" w:hAnsi="Times New Roman"/>
          <w:sz w:val="22"/>
        </w:rPr>
        <w:t>Hessa told her tomorrow.</w:t>
      </w:r>
    </w:p>
    <w:p>
      <w:pPr>
        <w:spacing w:after="0"/>
        <w:ind w:firstLine="360"/>
      </w:pPr>
      <w:r>
        <w:rPr>
          <w:rFonts w:ascii="Times New Roman" w:hAnsi="Times New Roman"/>
          <w:sz w:val="22"/>
        </w:rPr>
        <w:t>The woman decided afternoon was excellent.</w:t>
      </w:r>
    </w:p>
    <w:p>
      <w:pPr>
        <w:spacing w:after="0"/>
        <w:ind w:firstLine="360"/>
      </w:pPr>
      <w:r>
        <w:rPr>
          <w:rFonts w:ascii="Times New Roman" w:hAnsi="Times New Roman"/>
          <w:sz w:val="22"/>
        </w:rPr>
        <w:t>Professional medicine.</w:t>
      </w:r>
    </w:p>
    <w:p>
      <w:pPr>
        <w:spacing w:after="0"/>
        <w:ind w:firstLine="360"/>
      </w:pPr>
      <w:r>
        <w:rPr>
          <w:rFonts w:ascii="Times New Roman" w:hAnsi="Times New Roman"/>
          <w:sz w:val="22"/>
        </w:rPr>
        <w:t>Hessa closed the door.</w:t>
      </w:r>
    </w:p>
    <w:p>
      <w:pPr>
        <w:spacing w:after="0"/>
        <w:ind w:firstLine="360"/>
      </w:pPr>
      <w:r>
        <w:rPr>
          <w:rFonts w:ascii="Times New Roman" w:hAnsi="Times New Roman"/>
          <w:sz w:val="22"/>
        </w:rPr>
        <w:t>“You do have other patients.”</w:t>
      </w:r>
    </w:p>
    <w:p>
      <w:pPr>
        <w:spacing w:after="0"/>
        <w:ind w:firstLine="360"/>
      </w:pPr>
      <w:r>
        <w:rPr>
          <w:rFonts w:ascii="Times New Roman" w:hAnsi="Times New Roman"/>
          <w:sz w:val="22"/>
        </w:rPr>
        <w:t>“Disturbing, isn't it?”</w:t>
      </w:r>
    </w:p>
    <w:p>
      <w:pPr>
        <w:spacing w:after="0"/>
        <w:ind w:firstLine="360"/>
      </w:pPr>
      <w:r>
        <w:rPr>
          <w:rFonts w:ascii="Times New Roman" w:hAnsi="Times New Roman"/>
          <w:sz w:val="22"/>
        </w:rPr>
        <w:t>“I assumed they were theoretical.”</w:t>
      </w:r>
    </w:p>
    <w:p>
      <w:pPr>
        <w:spacing w:after="0"/>
        <w:ind w:firstLine="360"/>
      </w:pPr>
      <w:r>
        <w:rPr>
          <w:rFonts w:ascii="Times New Roman" w:hAnsi="Times New Roman"/>
          <w:sz w:val="22"/>
        </w:rPr>
        <w:t>“You are not my most interesting problem.”</w:t>
      </w:r>
    </w:p>
    <w:p>
      <w:pPr>
        <w:spacing w:after="0"/>
        <w:ind w:firstLine="360"/>
      </w:pPr>
      <w:r>
        <w:rPr>
          <w:rFonts w:ascii="Times New Roman" w:hAnsi="Times New Roman"/>
          <w:sz w:val="22"/>
        </w:rPr>
        <w:t>That should not have pleased me.</w:t>
      </w:r>
    </w:p>
    <w:p>
      <w:pPr>
        <w:spacing w:after="0"/>
        <w:ind w:firstLine="360"/>
      </w:pPr>
      <w:r>
        <w:rPr>
          <w:rFonts w:ascii="Times New Roman" w:hAnsi="Times New Roman"/>
          <w:sz w:val="22"/>
        </w:rPr>
        <w:t>It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“Hand?”</w:t>
      </w:r>
    </w:p>
    <w:p>
      <w:pPr>
        <w:spacing w:after="0"/>
        <w:ind w:firstLine="360"/>
      </w:pPr>
      <w:r>
        <w:rPr>
          <w:rFonts w:ascii="Times New Roman" w:hAnsi="Times New Roman"/>
          <w:sz w:val="22"/>
        </w:rPr>
        <w:t>“Still normal.”</w:t>
      </w:r>
    </w:p>
    <w:p>
      <w:pPr>
        <w:spacing w:after="0"/>
        <w:ind w:firstLine="360"/>
      </w:pPr>
      <w:r>
        <w:rPr>
          <w:rFonts w:ascii="Times New Roman" w:hAnsi="Times New Roman"/>
          <w:sz w:val="22"/>
        </w:rPr>
        <w:t>At ten minutes she checked once more.</w:t>
      </w:r>
    </w:p>
    <w:p>
      <w:pPr>
        <w:spacing w:after="0"/>
        <w:ind w:firstLine="360"/>
      </w:pPr>
      <w:r>
        <w:rPr>
          <w:rFonts w:ascii="Times New Roman" w:hAnsi="Times New Roman"/>
          <w:sz w:val="22"/>
        </w:rPr>
        <w:t>No symptom.</w:t>
      </w:r>
    </w:p>
    <w:p>
      <w:pPr>
        <w:spacing w:after="0"/>
        <w:ind w:firstLine="360"/>
      </w:pPr>
      <w:r>
        <w:rPr>
          <w:rFonts w:ascii="Times New Roman" w:hAnsi="Times New Roman"/>
          <w:sz w:val="22"/>
        </w:rPr>
        <w:t>Then both crutches across the room and back.</w:t>
      </w:r>
    </w:p>
    <w:p>
      <w:pPr>
        <w:spacing w:after="0"/>
        <w:ind w:firstLine="360"/>
      </w:pPr>
      <w:r>
        <w:rPr>
          <w:rFonts w:ascii="Times New Roman" w:hAnsi="Times New Roman"/>
          <w:sz w:val="22"/>
        </w:rPr>
        <w:t>Normal.</w:t>
      </w:r>
    </w:p>
    <w:p>
      <w:pPr>
        <w:spacing w:after="0"/>
        <w:ind w:firstLine="360"/>
      </w:pPr>
      <w:r>
        <w:rPr>
          <w:rFonts w:ascii="Times New Roman" w:hAnsi="Times New Roman"/>
          <w:sz w:val="22"/>
        </w:rPr>
        <w:t>Outside, the morning was still morning.</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I had expected the test to consume more of the day because it had consumed most of my attention.</w:t>
      </w:r>
    </w:p>
    <w:p>
      <w:pPr>
        <w:spacing w:after="0"/>
        <w:ind w:firstLine="360"/>
      </w:pPr>
      <w:r>
        <w:rPr>
          <w:rFonts w:ascii="Times New Roman" w:hAnsi="Times New Roman"/>
          <w:sz w:val="22"/>
        </w:rPr>
        <w:t>It had not.</w:t>
      </w:r>
    </w:p>
    <w:p>
      <w:pPr>
        <w:spacing w:after="0"/>
        <w:ind w:firstLine="360"/>
      </w:pPr>
      <w:r>
        <w:rPr>
          <w:rFonts w:ascii="Times New Roman" w:hAnsi="Times New Roman"/>
          <w:sz w:val="22"/>
        </w:rPr>
        <w:t>I sat on the low stone edge outside Hessa's building for a few minutes.</w:t>
      </w:r>
    </w:p>
    <w:p>
      <w:pPr>
        <w:spacing w:after="0"/>
        <w:ind w:firstLine="360"/>
      </w:pPr>
      <w:r>
        <w:rPr>
          <w:rFonts w:ascii="Times New Roman" w:hAnsi="Times New Roman"/>
          <w:sz w:val="22"/>
        </w:rPr>
        <w:t>Not recovery.</w:t>
      </w:r>
    </w:p>
    <w:p>
      <w:pPr>
        <w:spacing w:after="0"/>
        <w:ind w:firstLine="360"/>
      </w:pPr>
      <w:r>
        <w:rPr>
          <w:rFonts w:ascii="Times New Roman" w:hAnsi="Times New Roman"/>
          <w:sz w:val="22"/>
        </w:rPr>
        <w:t>Thinking.</w:t>
      </w:r>
    </w:p>
    <w:p>
      <w:pPr>
        <w:spacing w:after="0"/>
        <w:ind w:firstLine="360"/>
      </w:pPr>
      <w:r>
        <w:rPr>
          <w:rFonts w:ascii="Times New Roman" w:hAnsi="Times New Roman"/>
          <w:sz w:val="22"/>
        </w:rPr>
        <w:t>Bad habit.</w:t>
      </w:r>
    </w:p>
    <w:p>
      <w:pPr>
        <w:spacing w:after="0"/>
        <w:ind w:firstLine="360"/>
      </w:pPr>
      <w:r>
        <w:rPr>
          <w:rFonts w:ascii="Times New Roman" w:hAnsi="Times New Roman"/>
          <w:sz w:val="22"/>
        </w:rPr>
        <w:t>Theatre afternoon existed.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had told the woman I did not know.</w:t>
      </w:r>
    </w:p>
    <w:p>
      <w:pPr>
        <w:spacing w:after="0"/>
        <w:ind w:firstLine="360"/>
      </w:pPr>
      <w:r>
        <w:rPr>
          <w:rFonts w:ascii="Times New Roman" w:hAnsi="Times New Roman"/>
          <w:sz w:val="22"/>
        </w:rPr>
        <w:t>She had said good.</w:t>
      </w:r>
    </w:p>
    <w:p>
      <w:pPr>
        <w:spacing w:after="0"/>
        <w:ind w:firstLine="360"/>
      </w:pPr>
      <w:r>
        <w:rPr>
          <w:rFonts w:ascii="Times New Roman" w:hAnsi="Times New Roman"/>
          <w:sz w:val="22"/>
        </w:rPr>
        <w:t>No one expected me.</w:t>
      </w:r>
    </w:p>
    <w:p>
      <w:pPr>
        <w:spacing w:after="0"/>
        <w:ind w:firstLine="360"/>
      </w:pPr>
      <w:r>
        <w:rPr>
          <w:rFonts w:ascii="Times New Roman" w:hAnsi="Times New Roman"/>
          <w:sz w:val="22"/>
        </w:rPr>
        <w:t>Hessa had just given me actual progress.</w:t>
      </w:r>
    </w:p>
    <w:p>
      <w:pPr>
        <w:spacing w:after="0"/>
        <w:ind w:firstLine="360"/>
      </w:pPr>
      <w:r>
        <w:rPr>
          <w:rFonts w:ascii="Times New Roman" w:hAnsi="Times New Roman"/>
          <w:sz w:val="22"/>
        </w:rPr>
        <w:t>Small.</w:t>
      </w:r>
    </w:p>
    <w:p>
      <w:pPr>
        <w:spacing w:after="0"/>
        <w:ind w:firstLine="360"/>
      </w:pPr>
      <w:r>
        <w:rPr>
          <w:rFonts w:ascii="Times New Roman" w:hAnsi="Times New Roman"/>
          <w:sz w:val="22"/>
        </w:rPr>
        <w:t>Real enough that she had said closer.</w:t>
      </w:r>
    </w:p>
    <w:p>
      <w:pPr>
        <w:spacing w:after="0"/>
        <w:ind w:firstLine="360"/>
      </w:pPr>
      <w:r>
        <w:rPr>
          <w:rFonts w:ascii="Times New Roman" w:hAnsi="Times New Roman"/>
          <w:sz w:val="22"/>
        </w:rPr>
        <w:t>The old version of me would have gone somewhere private and reconstructed the entire test.</w:t>
      </w:r>
    </w:p>
    <w:p>
      <w:pPr>
        <w:spacing w:after="0"/>
        <w:ind w:firstLine="360"/>
      </w:pPr>
      <w:r>
        <w:rPr>
          <w:rFonts w:ascii="Times New Roman" w:hAnsi="Times New Roman"/>
          <w:sz w:val="22"/>
        </w:rPr>
        <w:t>Maybe notebook first.</w:t>
      </w:r>
    </w:p>
    <w:p>
      <w:pPr>
        <w:spacing w:after="0"/>
        <w:ind w:firstLine="360"/>
      </w:pPr>
      <w:r>
        <w:rPr>
          <w:rFonts w:ascii="Times New Roman" w:hAnsi="Times New Roman"/>
          <w:sz w:val="22"/>
        </w:rPr>
        <w:t>Then hypotheses.</w:t>
      </w:r>
    </w:p>
    <w:p>
      <w:pPr>
        <w:spacing w:after="0"/>
        <w:ind w:firstLine="360"/>
      </w:pPr>
      <w:r>
        <w:rPr>
          <w:rFonts w:ascii="Times New Roman" w:hAnsi="Times New Roman"/>
          <w:sz w:val="22"/>
        </w:rPr>
        <w:t>Then categories.</w:t>
      </w:r>
    </w:p>
    <w:p>
      <w:pPr>
        <w:spacing w:after="0"/>
        <w:ind w:firstLine="360"/>
      </w:pPr>
      <w:r>
        <w:rPr>
          <w:rFonts w:ascii="Times New Roman" w:hAnsi="Times New Roman"/>
          <w:sz w:val="22"/>
        </w:rPr>
        <w:t>Then ways to accelerate.</w:t>
      </w:r>
    </w:p>
    <w:p>
      <w:pPr>
        <w:spacing w:after="0"/>
        <w:ind w:firstLine="360"/>
      </w:pPr>
      <w:r>
        <w:rPr>
          <w:rFonts w:ascii="Times New Roman" w:hAnsi="Times New Roman"/>
          <w:sz w:val="22"/>
        </w:rPr>
        <w:t>I still wanted to.</w:t>
      </w:r>
    </w:p>
    <w:p>
      <w:pPr>
        <w:spacing w:after="0"/>
        <w:ind w:firstLine="360"/>
      </w:pPr>
      <w:r>
        <w:rPr>
          <w:rFonts w:ascii="Times New Roman" w:hAnsi="Times New Roman"/>
          <w:sz w:val="22"/>
        </w:rPr>
        <w:t>That had not disappeared.</w:t>
      </w:r>
    </w:p>
    <w:p>
      <w:pPr>
        <w:spacing w:after="0"/>
        <w:ind w:firstLine="360"/>
      </w:pPr>
      <w:r>
        <w:rPr>
          <w:rFonts w:ascii="Times New Roman" w:hAnsi="Times New Roman"/>
          <w:sz w:val="22"/>
        </w:rPr>
        <w:t>I went home and wrote the test down.</w:t>
      </w:r>
    </w:p>
    <w:p>
      <w:pPr>
        <w:spacing w:after="0"/>
        <w:ind w:firstLine="360"/>
      </w:pPr>
      <w:r>
        <w:rPr>
          <w:rFonts w:ascii="Times New Roman" w:hAnsi="Times New Roman"/>
          <w:sz w:val="22"/>
        </w:rPr>
        <w:t>Of course I did.</w:t>
      </w:r>
    </w:p>
    <w:p>
      <w:pPr>
        <w:spacing w:after="0"/>
        <w:ind w:firstLine="360"/>
      </w:pPr>
      <w:r>
        <w:rPr>
          <w:rFonts w:ascii="Times New Roman" w:hAnsi="Times New Roman"/>
          <w:sz w:val="22"/>
        </w:rPr>
        <w:t>TENTH MINIMAL DRAW.</w:t>
        <w:br/>
        <w:t>RIGHT FOREARM.</w:t>
        <w:br/>
        <w:t>NEW TARGET.</w:t>
        <w:br/>
        <w:t>SMALL ALTERATION.</w:t>
        <w:br/>
        <w:t>RETURN.</w:t>
        <w:br/>
        <w:t>INITIAL REDUCTION WITHOUT OBSERVED ELBOWWARD SHIFT.</w:t>
        <w:br/>
        <w:t>ATTEMPTED EDGE CORRECTION SHARPENED WRONG EDGE.</w:t>
        <w:br/>
        <w:t>STOPPED FEEDING CORRECTION.</w:t>
        <w:br/>
        <w:t>SECOND RETURN: FURTHER DIMINISHMENT WHILE DRAW MAINTAINED.</w:t>
        <w:br/>
        <w:t>LOST CERTAINTY WHETHER ALTERATION REMAINED.</w:t>
        <w:br/>
        <w:t>NO MOTOR URGE / MOVEMENT.</w:t>
        <w:br/>
        <w:t>NO THUMB / PAIN / COLD / NUMBNESS / WEAKNESS.</w:t>
        <w:br/>
        <w:t>NO EXTERNAL EFFECT.</w:t>
      </w:r>
    </w:p>
    <w:p>
      <w:pPr>
        <w:spacing w:after="0"/>
        <w:ind w:firstLine="360"/>
      </w:pPr>
      <w:r>
        <w:rPr>
          <w:rFonts w:ascii="Times New Roman" w:hAnsi="Times New Roman"/>
          <w:sz w:val="22"/>
        </w:rPr>
        <w:t>Then I stopped.</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No model.</w:t>
      </w:r>
    </w:p>
    <w:p>
      <w:pPr>
        <w:spacing w:after="0"/>
        <w:ind w:firstLine="360"/>
      </w:pPr>
      <w:r>
        <w:rPr>
          <w:rFonts w:ascii="Times New Roman" w:hAnsi="Times New Roman"/>
          <w:sz w:val="22"/>
        </w:rPr>
        <w:t>No list of next tests Hessa should run.</w:t>
      </w:r>
    </w:p>
    <w:p>
      <w:pPr>
        <w:spacing w:after="0"/>
        <w:ind w:firstLine="360"/>
      </w:pPr>
      <w:r>
        <w:rPr>
          <w:rFonts w:ascii="Times New Roman" w:hAnsi="Times New Roman"/>
          <w:sz w:val="22"/>
        </w:rPr>
        <w:t>That last one hurt.</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Lunch.</w:t>
      </w:r>
    </w:p>
    <w:p>
      <w:pPr>
        <w:spacing w:after="0"/>
        <w:ind w:firstLine="360"/>
      </w:pPr>
      <w:r>
        <w:rPr>
          <w:rFonts w:ascii="Times New Roman" w:hAnsi="Times New Roman"/>
          <w:sz w:val="22"/>
        </w:rPr>
        <w:t>Then nothing for almost an hour.</w:t>
      </w:r>
    </w:p>
    <w:p>
      <w:pPr>
        <w:spacing w:after="0"/>
        <w:ind w:firstLine="360"/>
      </w:pPr>
      <w:r>
        <w:rPr>
          <w:rFonts w:ascii="Times New Roman" w:hAnsi="Times New Roman"/>
          <w:sz w:val="22"/>
        </w:rPr>
        <w:t>Actual nothing.</w:t>
      </w:r>
    </w:p>
    <w:p>
      <w:pPr>
        <w:spacing w:after="0"/>
        <w:ind w:firstLine="360"/>
      </w:pPr>
      <w:r>
        <w:rPr>
          <w:rFonts w:ascii="Times New Roman" w:hAnsi="Times New Roman"/>
          <w:sz w:val="22"/>
        </w:rPr>
        <w:t>This was harder after a successful test than after a failed one.</w:t>
      </w:r>
    </w:p>
    <w:p>
      <w:pPr>
        <w:spacing w:after="0"/>
        <w:ind w:firstLine="360"/>
      </w:pPr>
      <w:r>
        <w:rPr>
          <w:rFonts w:ascii="Times New Roman" w:hAnsi="Times New Roman"/>
          <w:sz w:val="22"/>
        </w:rPr>
        <w:t>Failure created caution for free.</w:t>
      </w:r>
    </w:p>
    <w:p>
      <w:pPr>
        <w:spacing w:after="0"/>
        <w:ind w:firstLine="360"/>
      </w:pPr>
      <w:r>
        <w:rPr>
          <w:rFonts w:ascii="Times New Roman" w:hAnsi="Times New Roman"/>
          <w:sz w:val="22"/>
        </w:rPr>
        <w:t>Success created plans.</w:t>
      </w:r>
    </w:p>
    <w:p>
      <w:pPr>
        <w:spacing w:after="0"/>
        <w:ind w:firstLine="360"/>
      </w:pPr>
      <w:r>
        <w:rPr>
          <w:rFonts w:ascii="Times New Roman" w:hAnsi="Times New Roman"/>
          <w:sz w:val="22"/>
        </w:rPr>
        <w:t>I could feel them forming anyway.</w:t>
      </w:r>
    </w:p>
    <w:p>
      <w:pPr>
        <w:spacing w:after="0"/>
        <w:ind w:firstLine="360"/>
      </w:pPr>
      <w:r>
        <w:rPr>
          <w:rFonts w:ascii="Times New Roman" w:hAnsi="Times New Roman"/>
          <w:sz w:val="22"/>
        </w:rPr>
        <w:t>Same target again.</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Longer hold.</w:t>
      </w:r>
    </w:p>
    <w:p>
      <w:pPr>
        <w:spacing w:after="0"/>
        <w:ind w:firstLine="360"/>
      </w:pPr>
      <w:r>
        <w:rPr>
          <w:rFonts w:ascii="Times New Roman" w:hAnsi="Times New Roman"/>
          <w:sz w:val="22"/>
        </w:rPr>
        <w:t>Shorter hold.</w:t>
      </w:r>
    </w:p>
    <w:p>
      <w:pPr>
        <w:spacing w:after="0"/>
        <w:ind w:firstLine="360"/>
      </w:pPr>
      <w:r>
        <w:rPr>
          <w:rFonts w:ascii="Times New Roman" w:hAnsi="Times New Roman"/>
          <w:sz w:val="22"/>
        </w:rPr>
        <w:t>Stop before RETURN.</w:t>
      </w:r>
    </w:p>
    <w:p>
      <w:pPr>
        <w:spacing w:after="0"/>
        <w:ind w:firstLine="360"/>
      </w:pPr>
      <w:r>
        <w:rPr>
          <w:rFonts w:ascii="Times New Roman" w:hAnsi="Times New Roman"/>
          <w:sz w:val="22"/>
        </w:rPr>
        <w:t>RETURN twice.</w:t>
      </w:r>
    </w:p>
    <w:p>
      <w:pPr>
        <w:spacing w:after="0"/>
        <w:ind w:firstLine="360"/>
      </w:pPr>
      <w:r>
        <w:rPr>
          <w:rFonts w:ascii="Times New Roman" w:hAnsi="Times New Roman"/>
          <w:sz w:val="22"/>
        </w:rPr>
        <w:t>No.</w:t>
      </w:r>
    </w:p>
    <w:p>
      <w:pPr>
        <w:spacing w:after="0"/>
        <w:ind w:firstLine="360"/>
      </w:pPr>
      <w:r>
        <w:rPr>
          <w:rFonts w:ascii="Times New Roman" w:hAnsi="Times New Roman"/>
          <w:sz w:val="22"/>
        </w:rPr>
        <w:t>Those were Hessa's problems.</w:t>
      </w:r>
    </w:p>
    <w:p>
      <w:pPr>
        <w:spacing w:after="0"/>
        <w:ind w:firstLine="360"/>
      </w:pPr>
      <w:r>
        <w:rPr>
          <w:rFonts w:ascii="Times New Roman" w:hAnsi="Times New Roman"/>
          <w:sz w:val="22"/>
        </w:rPr>
        <w:t>That did not make them uninteresting.</w:t>
      </w:r>
    </w:p>
    <w:p>
      <w:pPr>
        <w:spacing w:after="0"/>
        <w:ind w:firstLine="360"/>
      </w:pPr>
      <w:r>
        <w:rPr>
          <w:rFonts w:ascii="Times New Roman" w:hAnsi="Times New Roman"/>
          <w:sz w:val="22"/>
        </w:rPr>
        <w:t>It made them not mine to schedule.</w:t>
      </w:r>
    </w:p>
    <w:p>
      <w:pPr>
        <w:spacing w:after="0"/>
        <w:ind w:firstLine="360"/>
      </w:pPr>
      <w:r>
        <w:rPr>
          <w:rFonts w:ascii="Times New Roman" w:hAnsi="Times New Roman"/>
          <w:sz w:val="22"/>
        </w:rPr>
        <w:t>I had learned that distinction before.</w:t>
      </w:r>
    </w:p>
    <w:p>
      <w:pPr>
        <w:spacing w:after="0"/>
        <w:ind w:firstLine="360"/>
      </w:pPr>
      <w:r>
        <w:rPr>
          <w:rFonts w:ascii="Times New Roman" w:hAnsi="Times New Roman"/>
          <w:sz w:val="22"/>
        </w:rPr>
        <w:t>Repeatedly.</w:t>
      </w:r>
    </w:p>
    <w:p>
      <w:pPr>
        <w:spacing w:after="0"/>
        <w:ind w:firstLine="360"/>
      </w:pPr>
      <w:r>
        <w:rPr>
          <w:rFonts w:ascii="Times New Roman" w:hAnsi="Times New Roman"/>
          <w:sz w:val="22"/>
        </w:rPr>
        <w:t>Apparently repetition was not mastery there either.</w:t>
      </w:r>
    </w:p>
    <w:p>
      <w:pPr>
        <w:spacing w:after="0"/>
        <w:ind w:firstLine="360"/>
      </w:pPr>
      <w:r>
        <w:rPr>
          <w:rFonts w:ascii="Times New Roman" w:hAnsi="Times New Roman"/>
          <w:sz w:val="22"/>
        </w:rPr>
        <w:t>Chair by window.</w:t>
      </w:r>
    </w:p>
    <w:p>
      <w:pPr>
        <w:spacing w:after="0"/>
        <w:ind w:firstLine="360"/>
      </w:pPr>
      <w:r>
        <w:rPr>
          <w:rFonts w:ascii="Times New Roman" w:hAnsi="Times New Roman"/>
          <w:sz w:val="22"/>
        </w:rPr>
        <w:t>Street below.</w:t>
      </w:r>
    </w:p>
    <w:p>
      <w:pPr>
        <w:spacing w:after="0"/>
        <w:ind w:firstLine="360"/>
      </w:pPr>
      <w:r>
        <w:rPr>
          <w:rFonts w:ascii="Times New Roman" w:hAnsi="Times New Roman"/>
          <w:sz w:val="22"/>
        </w:rPr>
        <w:t>Someone arguing over onions.</w:t>
      </w:r>
    </w:p>
    <w:p>
      <w:pPr>
        <w:spacing w:after="0"/>
        <w:ind w:firstLine="360"/>
      </w:pPr>
      <w:r>
        <w:rPr>
          <w:rFonts w:ascii="Times New Roman" w:hAnsi="Times New Roman"/>
          <w:sz w:val="22"/>
        </w:rPr>
        <w:t>A cart with one wheel that squealed every rotation.</w:t>
      </w:r>
    </w:p>
    <w:p>
      <w:pPr>
        <w:spacing w:after="0"/>
        <w:ind w:firstLine="360"/>
      </w:pPr>
      <w:r>
        <w:rPr>
          <w:rFonts w:ascii="Times New Roman" w:hAnsi="Times New Roman"/>
          <w:sz w:val="22"/>
        </w:rPr>
        <w:t>Four children chasing something I could not see.</w:t>
      </w:r>
    </w:p>
    <w:p>
      <w:pPr>
        <w:spacing w:after="0"/>
        <w:ind w:firstLine="360"/>
      </w:pPr>
      <w:r>
        <w:rPr>
          <w:rFonts w:ascii="Times New Roman" w:hAnsi="Times New Roman"/>
          <w:sz w:val="22"/>
        </w:rPr>
        <w:t>I did not improve.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Afternoon arrived without permission.</w:t>
      </w:r>
    </w:p>
    <w:p>
      <w:pPr>
        <w:spacing w:after="0"/>
        <w:ind w:firstLine="360"/>
      </w:pPr>
      <w:r>
        <w:rPr>
          <w:rFonts w:ascii="Times New Roman" w:hAnsi="Times New Roman"/>
          <w:sz w:val="22"/>
        </w:rPr>
        <w:t>I looked at my crutches.</w:t>
      </w:r>
    </w:p>
    <w:p>
      <w:pPr>
        <w:spacing w:after="0"/>
        <w:ind w:firstLine="360"/>
      </w:pPr>
      <w:r>
        <w:rPr>
          <w:rFonts w:ascii="Times New Roman" w:hAnsi="Times New Roman"/>
          <w:sz w:val="22"/>
        </w:rPr>
        <w:t>Theatre was west.</w:t>
      </w:r>
    </w:p>
    <w:p>
      <w:pPr>
        <w:spacing w:after="0"/>
        <w:ind w:firstLine="360"/>
      </w:pPr>
      <w:r>
        <w:rPr>
          <w:rFonts w:ascii="Times New Roman" w:hAnsi="Times New Roman"/>
          <w:sz w:val="22"/>
        </w:rPr>
        <w:t>I could go.</w:t>
      </w:r>
    </w:p>
    <w:p>
      <w:pPr>
        <w:spacing w:after="0"/>
        <w:ind w:firstLine="360"/>
      </w:pPr>
      <w:r>
        <w:rPr>
          <w:rFonts w:ascii="Times New Roman" w:hAnsi="Times New Roman"/>
          <w:sz w:val="22"/>
        </w:rPr>
        <w:t>I could not go.</w:t>
      </w:r>
    </w:p>
    <w:p>
      <w:pPr>
        <w:spacing w:after="0"/>
        <w:ind w:firstLine="360"/>
      </w:pPr>
      <w:r>
        <w:rPr>
          <w:rFonts w:ascii="Times New Roman" w:hAnsi="Times New Roman"/>
          <w:sz w:val="22"/>
        </w:rPr>
        <w:t>Both were true.</w:t>
      </w:r>
    </w:p>
    <w:p>
      <w:pPr>
        <w:spacing w:after="0"/>
        <w:ind w:firstLine="360"/>
      </w:pPr>
      <w:r>
        <w:rPr>
          <w:rFonts w:ascii="Times New Roman" w:hAnsi="Times New Roman"/>
          <w:sz w:val="22"/>
        </w:rPr>
        <w:t>There was no page to return.</w:t>
      </w:r>
    </w:p>
    <w:p>
      <w:pPr>
        <w:spacing w:after="0"/>
        <w:ind w:firstLine="360"/>
      </w:pPr>
      <w:r>
        <w:rPr>
          <w:rFonts w:ascii="Times New Roman" w:hAnsi="Times New Roman"/>
          <w:sz w:val="22"/>
        </w:rPr>
        <w:t>No Teren chair assigned to me.</w:t>
      </w:r>
    </w:p>
    <w:p>
      <w:pPr>
        <w:spacing w:after="0"/>
        <w:ind w:firstLine="360"/>
      </w:pPr>
      <w:r>
        <w:rPr>
          <w:rFonts w:ascii="Times New Roman" w:hAnsi="Times New Roman"/>
          <w:sz w:val="22"/>
        </w:rPr>
        <w:t>No one had said they needed a reader.</w:t>
      </w:r>
    </w:p>
    <w:p>
      <w:pPr>
        <w:spacing w:after="0"/>
        <w:ind w:firstLine="360"/>
      </w:pPr>
      <w:r>
        <w:rPr>
          <w:rFonts w:ascii="Times New Roman" w:hAnsi="Times New Roman"/>
          <w:sz w:val="22"/>
        </w:rPr>
        <w:t>The woman had specifically accepted I might not come.</w:t>
      </w:r>
    </w:p>
    <w:p>
      <w:pPr>
        <w:spacing w:after="0"/>
        <w:ind w:firstLine="360"/>
      </w:pPr>
      <w:r>
        <w:rPr>
          <w:rFonts w:ascii="Times New Roman" w:hAnsi="Times New Roman"/>
          <w:sz w:val="22"/>
        </w:rPr>
        <w:t>Yesterday that freedom had felt pleasant.</w:t>
      </w:r>
    </w:p>
    <w:p>
      <w:pPr>
        <w:spacing w:after="0"/>
        <w:ind w:firstLine="360"/>
      </w:pPr>
      <w:r>
        <w:rPr>
          <w:rFonts w:ascii="Times New Roman" w:hAnsi="Times New Roman"/>
          <w:sz w:val="22"/>
        </w:rPr>
        <w:t>Today it made the choice entirely mine again.</w:t>
      </w:r>
    </w:p>
    <w:p>
      <w:pPr>
        <w:spacing w:after="0"/>
        <w:ind w:firstLine="360"/>
      </w:pPr>
      <w:r>
        <w:rPr>
          <w:rFonts w:ascii="Times New Roman" w:hAnsi="Times New Roman"/>
          <w:sz w:val="22"/>
        </w:rPr>
        <w:t>Annoying consistency.</w:t>
      </w:r>
    </w:p>
    <w:p>
      <w:pPr>
        <w:spacing w:after="0"/>
        <w:ind w:firstLine="360"/>
      </w:pPr>
      <w:r>
        <w:rPr>
          <w:rFonts w:ascii="Times New Roman" w:hAnsi="Times New Roman"/>
          <w:sz w:val="22"/>
        </w:rPr>
        <w:t>Hessa had not forbidden walking.</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Calf normal enough.</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No delayed symptom.</w:t>
      </w:r>
    </w:p>
    <w:p>
      <w:pPr>
        <w:spacing w:after="0"/>
        <w:ind w:firstLine="360"/>
      </w:pPr>
      <w:r>
        <w:rPr>
          <w:rFonts w:ascii="Times New Roman" w:hAnsi="Times New Roman"/>
          <w:sz w:val="22"/>
        </w:rPr>
        <w:t>That did not mean I should go.</w:t>
      </w:r>
    </w:p>
    <w:p>
      <w:pPr>
        <w:spacing w:after="0"/>
        <w:ind w:firstLine="360"/>
      </w:pPr>
      <w:r>
        <w:rPr>
          <w:rFonts w:ascii="Times New Roman" w:hAnsi="Times New Roman"/>
          <w:sz w:val="22"/>
        </w:rPr>
        <w:t>Also did not mean I should stay.</w:t>
      </w:r>
    </w:p>
    <w:p>
      <w:pPr>
        <w:spacing w:after="0"/>
        <w:ind w:firstLine="360"/>
      </w:pPr>
      <w:r>
        <w:rPr>
          <w:rFonts w:ascii="Times New Roman" w:hAnsi="Times New Roman"/>
          <w:sz w:val="22"/>
        </w:rPr>
        <w:t>I hated choices without external constraints.</w:t>
      </w:r>
    </w:p>
    <w:p>
      <w:pPr>
        <w:spacing w:after="0"/>
        <w:ind w:firstLine="360"/>
      </w:pPr>
      <w:r>
        <w:rPr>
          <w:rFonts w:ascii="Times New Roman" w:hAnsi="Times New Roman"/>
          <w:sz w:val="22"/>
        </w:rPr>
        <w:t>Less than before.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went downstairs.</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“How?”</w:t>
      </w:r>
    </w:p>
    <w:p>
      <w:pPr>
        <w:spacing w:after="0"/>
        <w:ind w:firstLine="360"/>
      </w:pPr>
      <w:r>
        <w:rPr>
          <w:rFonts w:ascii="Times New Roman" w:hAnsi="Times New Roman"/>
          <w:sz w:val="22"/>
        </w:rPr>
        <w:t>“Green shirt.”</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I was wearing the dark green shirt.</w:t>
      </w:r>
    </w:p>
    <w:p>
      <w:pPr>
        <w:spacing w:after="0"/>
        <w:ind w:firstLine="360"/>
      </w:pPr>
      <w:r>
        <w:rPr>
          <w:rFonts w:ascii="Times New Roman" w:hAnsi="Times New Roman"/>
          <w:sz w:val="22"/>
        </w:rPr>
        <w:t>It no longer smelled like smoke.</w:t>
      </w:r>
    </w:p>
    <w:p>
      <w:pPr>
        <w:spacing w:after="0"/>
        <w:ind w:firstLine="360"/>
      </w:pPr>
      <w:r>
        <w:rPr>
          <w:rFonts w:ascii="Times New Roman" w:hAnsi="Times New Roman"/>
          <w:sz w:val="22"/>
        </w:rPr>
        <w:t>Fuck.</w:t>
      </w:r>
    </w:p>
    <w:p>
      <w:pPr>
        <w:spacing w:after="0"/>
        <w:ind w:firstLine="360"/>
      </w:pPr>
      <w:r>
        <w:rPr>
          <w:rFonts w:ascii="Times New Roman" w:hAnsi="Times New Roman"/>
          <w:sz w:val="22"/>
        </w:rPr>
        <w:t>“I like this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“Theatre.”</w:t>
      </w:r>
    </w:p>
    <w:p>
      <w:pPr>
        <w:spacing w:after="0"/>
        <w:ind w:firstLine="360"/>
      </w:pPr>
      <w:r>
        <w:rPr>
          <w:rFonts w:ascii="Times New Roman" w:hAnsi="Times New Roman"/>
          <w:sz w:val="22"/>
        </w:rPr>
        <w:t>“Maybe.”</w:t>
      </w:r>
    </w:p>
    <w:p>
      <w:pPr>
        <w:spacing w:after="0"/>
        <w:ind w:firstLine="360"/>
      </w:pPr>
      <w:r>
        <w:rPr>
          <w:rFonts w:ascii="Times New Roman" w:hAnsi="Times New Roman"/>
          <w:sz w:val="22"/>
        </w:rPr>
        <w:t>Keeper nodded like this was sufficient.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stepped outside.</w:t>
      </w:r>
    </w:p>
    <w:p>
      <w:pPr>
        <w:spacing w:after="0"/>
        <w:ind w:firstLine="360"/>
      </w:pPr>
      <w:r>
        <w:rPr>
          <w:rFonts w:ascii="Times New Roman" w:hAnsi="Times New Roman"/>
          <w:sz w:val="22"/>
        </w:rPr>
        <w:t>West was left.</w:t>
      </w:r>
    </w:p>
    <w:p>
      <w:pPr>
        <w:spacing w:after="0"/>
        <w:ind w:firstLine="360"/>
      </w:pPr>
      <w:r>
        <w:rPr>
          <w:rFonts w:ascii="Times New Roman" w:hAnsi="Times New Roman"/>
          <w:sz w:val="22"/>
        </w:rPr>
        <w:t>Guild was east.</w:t>
      </w:r>
    </w:p>
    <w:p>
      <w:pPr>
        <w:spacing w:after="0"/>
        <w:ind w:firstLine="360"/>
      </w:pPr>
      <w:r>
        <w:rPr>
          <w:rFonts w:ascii="Times New Roman" w:hAnsi="Times New Roman"/>
          <w:sz w:val="22"/>
        </w:rPr>
        <w:t>I stood there long enough for a woman with a basket to walk around me.</w:t>
      </w:r>
    </w:p>
    <w:p>
      <w:pPr>
        <w:spacing w:after="0"/>
        <w:ind w:firstLine="360"/>
      </w:pPr>
      <w:r>
        <w:rPr>
          <w:rFonts w:ascii="Times New Roman" w:hAnsi="Times New Roman"/>
          <w:sz w:val="22"/>
        </w:rPr>
        <w:t>“Sorry.”</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turned west.</w:t>
      </w:r>
    </w:p>
    <w:p>
      <w:pPr>
        <w:spacing w:after="0"/>
        <w:ind w:firstLine="360"/>
      </w:pPr>
      <w:r>
        <w:rPr>
          <w:rFonts w:ascii="Times New Roman" w:hAnsi="Times New Roman"/>
          <w:sz w:val="22"/>
        </w:rPr>
        <w:t>Halfway to the theatre I nearly turned back.</w:t>
      </w:r>
    </w:p>
    <w:p>
      <w:pPr>
        <w:spacing w:after="0"/>
        <w:ind w:firstLine="360"/>
      </w:pPr>
      <w:r>
        <w:rPr>
          <w:rFonts w:ascii="Times New Roman" w:hAnsi="Times New Roman"/>
          <w:sz w:val="22"/>
        </w:rPr>
        <w:t>Not from fear.</w:t>
      </w:r>
    </w:p>
    <w:p>
      <w:pPr>
        <w:spacing w:after="0"/>
        <w:ind w:firstLine="360"/>
      </w:pPr>
      <w:r>
        <w:rPr>
          <w:rFonts w:ascii="Times New Roman" w:hAnsi="Times New Roman"/>
          <w:sz w:val="22"/>
        </w:rPr>
        <w:t>From suspicion.</w:t>
      </w:r>
    </w:p>
    <w:p>
      <w:pPr>
        <w:spacing w:after="0"/>
        <w:ind w:firstLine="360"/>
      </w:pPr>
      <w:r>
        <w:rPr>
          <w:rFonts w:ascii="Times New Roman" w:hAnsi="Times New Roman"/>
          <w:sz w:val="22"/>
        </w:rPr>
        <w:t>Was I going because I wanted theatre, or because I was pleased about magic and wanted the rest of the day to continue being good?</w:t>
      </w:r>
    </w:p>
    <w:p>
      <w:pPr>
        <w:spacing w:after="0"/>
        <w:ind w:firstLine="360"/>
      </w:pPr>
      <w:r>
        <w:rPr>
          <w:rFonts w:ascii="Times New Roman" w:hAnsi="Times New Roman"/>
          <w:sz w:val="22"/>
        </w:rPr>
        <w:t>That was too many variables.</w:t>
      </w:r>
    </w:p>
    <w:p>
      <w:pPr>
        <w:spacing w:after="0"/>
        <w:ind w:firstLine="360"/>
      </w:pPr>
      <w:r>
        <w:rPr>
          <w:rFonts w:ascii="Times New Roman" w:hAnsi="Times New Roman"/>
          <w:sz w:val="22"/>
        </w:rPr>
        <w:t>I stopped beside a shuttered shop.</w:t>
      </w:r>
    </w:p>
    <w:p>
      <w:pPr>
        <w:spacing w:after="0"/>
        <w:ind w:firstLine="360"/>
      </w:pPr>
      <w:r>
        <w:rPr>
          <w:rFonts w:ascii="Times New Roman" w:hAnsi="Times New Roman"/>
          <w:sz w:val="22"/>
        </w:rPr>
        <w:t>A man sweeping the doorway looked at me.</w:t>
      </w:r>
    </w:p>
    <w:p>
      <w:pPr>
        <w:spacing w:after="0"/>
        <w:ind w:firstLine="360"/>
      </w:pPr>
      <w:r>
        <w:rPr>
          <w:rFonts w:ascii="Times New Roman" w:hAnsi="Times New Roman"/>
          <w:sz w:val="22"/>
        </w:rPr>
        <w:t>“You need something?”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don't block the dust.”</w:t>
      </w:r>
    </w:p>
    <w:p>
      <w:pPr>
        <w:spacing w:after="0"/>
        <w:ind w:firstLine="360"/>
      </w:pPr>
      <w:r>
        <w:rPr>
          <w:rFonts w:ascii="Times New Roman" w:hAnsi="Times New Roman"/>
          <w:sz w:val="22"/>
        </w:rPr>
        <w:t>I moved.</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did not need to solve motive before walking.</w:t>
      </w:r>
    </w:p>
    <w:p>
      <w:pPr>
        <w:spacing w:after="0"/>
        <w:ind w:firstLine="360"/>
      </w:pPr>
      <w:r>
        <w:rPr>
          <w:rFonts w:ascii="Times New Roman" w:hAnsi="Times New Roman"/>
          <w:sz w:val="22"/>
        </w:rPr>
        <w:t>That sounded dangerous.</w:t>
      </w:r>
    </w:p>
    <w:p>
      <w:pPr>
        <w:spacing w:after="0"/>
        <w:ind w:firstLine="360"/>
      </w:pPr>
      <w:r>
        <w:rPr>
          <w:rFonts w:ascii="Times New Roman" w:hAnsi="Times New Roman"/>
          <w:sz w:val="22"/>
        </w:rPr>
        <w:t>It was also true.</w:t>
      </w:r>
    </w:p>
    <w:p>
      <w:pPr>
        <w:spacing w:after="0"/>
        <w:ind w:firstLine="360"/>
      </w:pPr>
      <w:r>
        <w:rPr>
          <w:rFonts w:ascii="Times New Roman" w:hAnsi="Times New Roman"/>
          <w:sz w:val="22"/>
        </w:rPr>
        <w:t>I kept going.</w:t>
      </w:r>
    </w:p>
    <w:p>
      <w:pPr>
        <w:spacing w:after="0"/>
        <w:ind w:firstLine="360"/>
      </w:pPr>
      <w:r>
        <w:rPr>
          <w:rFonts w:ascii="Times New Roman" w:hAnsi="Times New Roman"/>
          <w:sz w:val="22"/>
        </w:rPr>
        <w:t>Not because Hessa test went well.</w:t>
      </w:r>
    </w:p>
    <w:p>
      <w:pPr>
        <w:spacing w:after="0"/>
        <w:ind w:firstLine="360"/>
      </w:pPr>
      <w:r>
        <w:rPr>
          <w:rFonts w:ascii="Times New Roman" w:hAnsi="Times New Roman"/>
          <w:sz w:val="22"/>
        </w:rPr>
        <w:t>Not as reward.</w:t>
      </w:r>
    </w:p>
    <w:p>
      <w:pPr>
        <w:spacing w:after="0"/>
        <w:ind w:firstLine="360"/>
      </w:pPr>
      <w:r>
        <w:rPr>
          <w:rFonts w:ascii="Times New Roman" w:hAnsi="Times New Roman"/>
          <w:sz w:val="22"/>
        </w:rPr>
        <w:t>Not because magic had become safer.</w:t>
      </w:r>
    </w:p>
    <w:p>
      <w:pPr>
        <w:spacing w:after="0"/>
        <w:ind w:firstLine="360"/>
      </w:pPr>
      <w:r>
        <w:rPr>
          <w:rFonts w:ascii="Times New Roman" w:hAnsi="Times New Roman"/>
          <w:sz w:val="22"/>
        </w:rPr>
        <w:t>I wanted to see whether Teren was late again.</w:t>
      </w:r>
    </w:p>
    <w:p>
      <w:pPr>
        <w:spacing w:after="0"/>
        <w:ind w:firstLine="360"/>
      </w:pPr>
      <w:r>
        <w:rPr>
          <w:rFonts w:ascii="Times New Roman" w:hAnsi="Times New Roman"/>
          <w:sz w:val="22"/>
        </w:rPr>
        <w:t>And whether the servant would drop the cup.</w:t>
      </w:r>
    </w:p>
    <w:p>
      <w:pPr>
        <w:spacing w:after="0"/>
        <w:ind w:firstLine="360"/>
      </w:pPr>
      <w:r>
        <w:rPr>
          <w:rFonts w:ascii="Times New Roman" w:hAnsi="Times New Roman"/>
          <w:sz w:val="22"/>
        </w:rPr>
        <w:t>And whether the wife would need a prompt before she looked toward Teren.</w:t>
      </w:r>
    </w:p>
    <w:p>
      <w:pPr>
        <w:spacing w:after="0"/>
        <w:ind w:firstLine="360"/>
      </w:pPr>
      <w:r>
        <w:rPr>
          <w:rFonts w:ascii="Times New Roman" w:hAnsi="Times New Roman"/>
          <w:sz w:val="22"/>
        </w:rPr>
        <w:t>And whether the repaired wall had survived the night.</w:t>
      </w:r>
    </w:p>
    <w:p>
      <w:pPr>
        <w:spacing w:after="0"/>
        <w:ind w:firstLine="360"/>
      </w:pPr>
      <w:r>
        <w:rPr>
          <w:rFonts w:ascii="Times New Roman" w:hAnsi="Times New Roman"/>
          <w:sz w:val="22"/>
        </w:rPr>
        <w:t>None of those were reasons anyone else would respect.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For once, respectability was not required.</w:t>
      </w:r>
    </w:p>
    <w:p>
      <w:pPr>
        <w:spacing w:after="0"/>
        <w:ind w:firstLine="360"/>
      </w:pPr>
      <w:r>
        <w:rPr>
          <w:rFonts w:ascii="Times New Roman" w:hAnsi="Times New Roman"/>
          <w:sz w:val="22"/>
        </w:rPr>
        <w:t>That was a terrible reason.</w:t>
      </w:r>
    </w:p>
    <w:p>
      <w:pPr>
        <w:spacing w:after="0"/>
        <w:ind w:firstLine="360"/>
      </w:pPr>
      <w:r>
        <w:rPr>
          <w:rFonts w:ascii="Times New Roman" w:hAnsi="Times New Roman"/>
          <w:sz w:val="22"/>
        </w:rPr>
        <w:t>It was mine.</w:t>
      </w:r>
    </w:p>
    <w:p>
      <w:pPr>
        <w:spacing w:after="0"/>
        <w:ind w:firstLine="360"/>
      </w:pPr>
      <w:r>
        <w:rPr>
          <w:rFonts w:ascii="Times New Roman" w:hAnsi="Times New Roman"/>
          <w:sz w:val="22"/>
        </w:rPr>
        <w:t>For the first time, I did not need the reason to become better before I used it.</w:t>
      </w:r>
    </w:p>
    <w:p>
      <w:pPr>
        <w:spacing w:after="0"/>
        <w:ind w:firstLine="360"/>
      </w:pPr>
      <w:r>
        <w:rPr>
          <w:rFonts w:ascii="Times New Roman" w:hAnsi="Times New Roman"/>
          <w:sz w:val="22"/>
        </w:rPr>
        <w:t>I kept walking.</w:t>
      </w:r>
    </w:p>
    <w:p>
      <w:pPr>
        <w:spacing w:after="0"/>
        <w:ind w:firstLine="360"/>
      </w:pPr>
      <w:r>
        <w:rPr>
          <w:rFonts w:ascii="Times New Roman" w:hAnsi="Times New Roman"/>
          <w:sz w:val="22"/>
        </w:rPr>
        <w:t>The green shirt moved against my shoulders with each crutch plant.</w:t>
      </w:r>
    </w:p>
    <w:p>
      <w:pPr>
        <w:spacing w:after="0"/>
        <w:ind w:firstLine="360"/>
      </w:pPr>
      <w:r>
        <w:rPr>
          <w:rFonts w:ascii="Times New Roman" w:hAnsi="Times New Roman"/>
          <w:sz w:val="22"/>
        </w:rPr>
        <w:t>Ordinary shirt.</w:t>
      </w:r>
    </w:p>
    <w:p>
      <w:pPr>
        <w:spacing w:after="0"/>
        <w:ind w:firstLine="360"/>
      </w:pPr>
      <w:r>
        <w:rPr>
          <w:rFonts w:ascii="Times New Roman" w:hAnsi="Times New Roman"/>
          <w:sz w:val="22"/>
        </w:rPr>
        <w:t>Ordinary street.</w:t>
      </w:r>
    </w:p>
    <w:p>
      <w:pPr>
        <w:spacing w:after="0"/>
        <w:ind w:firstLine="360"/>
      </w:pPr>
      <w:r>
        <w:rPr>
          <w:rFonts w:ascii="Times New Roman" w:hAnsi="Times New Roman"/>
          <w:sz w:val="22"/>
        </w:rPr>
        <w:t>Very inconvenient destination.</w:t>
      </w:r>
    </w:p>
    <w:p>
      <w:pPr>
        <w:spacing w:after="0"/>
        <w:ind w:firstLine="360"/>
      </w:pPr>
      <w:r>
        <w:rPr>
          <w:rFonts w:ascii="Times New Roman" w:hAnsi="Times New Roman"/>
          <w:sz w:val="22"/>
        </w:rPr>
        <w:t>No one had sent for me.</w:t>
      </w:r>
    </w:p>
    <w:p>
      <w:pPr>
        <w:spacing w:after="0"/>
        <w:ind w:firstLine="360"/>
      </w:pPr>
      <w:r>
        <w:rPr>
          <w:rFonts w:ascii="Times New Roman" w:hAnsi="Times New Roman"/>
          <w:sz w:val="22"/>
        </w:rPr>
        <w:t>That remained the best part.</w:t>
      </w:r>
    </w:p>
    <w:p>
      <w:pPr>
        <w:spacing w:after="0"/>
        <w:ind w:firstLine="360"/>
      </w:pPr>
      <w:r>
        <w:rPr>
          <w:rFonts w:ascii="Times New Roman" w:hAnsi="Times New Roman"/>
          <w:sz w:val="22"/>
        </w:rPr>
        <w:t>I was going anyway.</w:t>
      </w:r>
    </w:p>
    <w:p>
      <w:pPr>
        <w:spacing w:after="0"/>
        <w:ind w:firstLine="360"/>
      </w:pPr>
      <w:r>
        <w:rPr>
          <w:rFonts w:ascii="Times New Roman" w:hAnsi="Times New Roman"/>
          <w:sz w:val="22"/>
        </w:rPr>
        <w:t>Probably no longer probably.</w:t>
      </w:r>
    </w:p>
    <w:p>
      <w:pPr>
        <w:spacing w:after="0"/>
        <w:ind w:firstLine="360"/>
      </w:pPr>
      <w:r>
        <w:rPr>
          <w:rFonts w:ascii="Times New Roman" w:hAnsi="Times New Roman"/>
          <w:sz w:val="22"/>
        </w:rPr>
        <w:t>That was also inconvenient.</w:t>
      </w:r>
    </w:p>
    <w:p>
      <w:pPr>
        <w:spacing w:after="0"/>
        <w:ind w:firstLine="360"/>
      </w:pPr>
      <w:r>
        <w:rPr>
          <w:rFonts w:ascii="Times New Roman" w:hAnsi="Times New Roman"/>
          <w:sz w:val="22"/>
        </w:rPr>
        <w:t>I kept going west.</w:t>
        <w:br/>
      </w:r>
    </w:p>
    <w:p>
      <w:r>
        <w:br w:type="page"/>
      </w:r>
    </w:p>
    <w:p>
      <w:pPr>
        <w:jc w:val="center"/>
      </w:pPr>
      <w:r>
        <w:rPr>
          <w:rFonts w:ascii="Times New Roman" w:hAnsi="Times New Roman"/>
          <w:b/>
          <w:sz w:val="28"/>
        </w:rPr>
        <w:t>CHAPTER 118</w:t>
      </w:r>
    </w:p>
    <w:p>
      <w:pPr>
        <w:jc w:val="center"/>
      </w:pPr>
      <w:r>
        <w:rPr>
          <w:rFonts w:ascii="Times New Roman" w:hAnsi="Times New Roman"/>
          <w:b/>
          <w:sz w:val="26"/>
        </w:rPr>
        <w:t>THE STAND-IN</w:t>
      </w:r>
    </w:p>
    <w:p>
      <w:pPr>
        <w:spacing w:after="0"/>
        <w:ind w:firstLine="360"/>
      </w:pPr>
      <w:r>
        <w:rPr>
          <w:rFonts w:ascii="Times New Roman" w:hAnsi="Times New Roman"/>
          <w:sz w:val="22"/>
        </w:rPr>
        <w:t>Teren was early.</w:t>
      </w:r>
    </w:p>
    <w:p>
      <w:pPr>
        <w:spacing w:after="0"/>
        <w:ind w:firstLine="360"/>
      </w:pPr>
      <w:r>
        <w:rPr>
          <w:rFonts w:ascii="Times New Roman" w:hAnsi="Times New Roman"/>
          <w:sz w:val="22"/>
        </w:rPr>
        <w:t>This offended me more than it should have.</w:t>
      </w:r>
    </w:p>
    <w:p>
      <w:pPr>
        <w:spacing w:after="0"/>
        <w:ind w:firstLine="360"/>
      </w:pPr>
      <w:r>
        <w:rPr>
          <w:rFonts w:ascii="Times New Roman" w:hAnsi="Times New Roman"/>
          <w:sz w:val="22"/>
        </w:rPr>
        <w:t>He was in his chair when I came through the open side door, pages spread across his knees, eating something wrapped in paper with one hand while marking the script with the other.</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“You.”</w:t>
      </w:r>
    </w:p>
    <w:p>
      <w:pPr>
        <w:spacing w:after="0"/>
        <w:ind w:firstLine="360"/>
      </w:pPr>
      <w:r>
        <w:rPr>
          <w:rFonts w:ascii="Times New Roman" w:hAnsi="Times New Roman"/>
          <w:sz w:val="22"/>
        </w:rPr>
        <w:t>“Gregory.”</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asked yesterday.”</w:t>
      </w:r>
    </w:p>
    <w:p>
      <w:pPr>
        <w:spacing w:after="0"/>
        <w:ind w:firstLine="360"/>
      </w:pPr>
      <w:r>
        <w:rPr>
          <w:rFonts w:ascii="Times New Roman" w:hAnsi="Times New Roman"/>
          <w:sz w:val="22"/>
        </w:rPr>
        <w:t>“Yesterday I was late.”</w:t>
      </w:r>
    </w:p>
    <w:p>
      <w:pPr>
        <w:spacing w:after="0"/>
        <w:ind w:firstLine="360"/>
      </w:pPr>
      <w:r>
        <w:rPr>
          <w:rFonts w:ascii="Times New Roman" w:hAnsi="Times New Roman"/>
          <w:sz w:val="22"/>
        </w:rPr>
        <w:t>“Today you are not.”</w:t>
      </w:r>
    </w:p>
    <w:p>
      <w:pPr>
        <w:spacing w:after="0"/>
        <w:ind w:firstLine="360"/>
      </w:pPr>
      <w:r>
        <w:rPr>
          <w:rFonts w:ascii="Times New Roman" w:hAnsi="Times New Roman"/>
          <w:sz w:val="22"/>
        </w:rPr>
        <w:t>“I improve.”</w:t>
      </w:r>
    </w:p>
    <w:p>
      <w:pPr>
        <w:spacing w:after="0"/>
        <w:ind w:firstLine="360"/>
      </w:pPr>
      <w:r>
        <w:rPr>
          <w:rFonts w:ascii="Times New Roman" w:hAnsi="Times New Roman"/>
          <w:sz w:val="22"/>
        </w:rPr>
        <w:t>“That remains unproven.”</w:t>
      </w:r>
    </w:p>
    <w:p>
      <w:pPr>
        <w:spacing w:after="0"/>
        <w:ind w:firstLine="360"/>
      </w:pPr>
      <w:r>
        <w:rPr>
          <w:rFonts w:ascii="Times New Roman" w:hAnsi="Times New Roman"/>
          <w:sz w:val="22"/>
        </w:rPr>
        <w:t>He stared at me for half a second, then laughed through his food.</w:t>
      </w:r>
    </w:p>
    <w:p>
      <w:pPr>
        <w:spacing w:after="0"/>
        <w:ind w:firstLine="360"/>
      </w:pPr>
      <w:r>
        <w:rPr>
          <w:rFonts w:ascii="Times New Roman" w:hAnsi="Times New Roman"/>
          <w:sz w:val="22"/>
        </w:rPr>
        <w:t>The theatre smelled less like vinegar today.</w:t>
      </w:r>
    </w:p>
    <w:p>
      <w:pPr>
        <w:spacing w:after="0"/>
        <w:ind w:firstLine="360"/>
      </w:pPr>
      <w:r>
        <w:rPr>
          <w:rFonts w:ascii="Times New Roman" w:hAnsi="Times New Roman"/>
          <w:sz w:val="22"/>
        </w:rPr>
        <w:t>More like wet wood and dust.</w:t>
      </w:r>
    </w:p>
    <w:p>
      <w:pPr>
        <w:spacing w:after="0"/>
        <w:ind w:firstLine="360"/>
      </w:pPr>
      <w:r>
        <w:rPr>
          <w:rFonts w:ascii="Times New Roman" w:hAnsi="Times New Roman"/>
          <w:sz w:val="22"/>
        </w:rPr>
        <w:t>The wall I had wondered about was still standing. The replaced boards were darker than the old ones, and someone had painted one section badly enough that the difference was more obvious, not less.</w:t>
      </w:r>
    </w:p>
    <w:p>
      <w:pPr>
        <w:spacing w:after="0"/>
        <w:ind w:firstLine="360"/>
      </w:pPr>
      <w:r>
        <w:rPr>
          <w:rFonts w:ascii="Times New Roman" w:hAnsi="Times New Roman"/>
          <w:sz w:val="22"/>
        </w:rPr>
        <w:t>Good.</w:t>
      </w:r>
    </w:p>
    <w:p>
      <w:pPr>
        <w:spacing w:after="0"/>
        <w:ind w:firstLine="360"/>
      </w:pPr>
      <w:r>
        <w:rPr>
          <w:rFonts w:ascii="Times New Roman" w:hAnsi="Times New Roman"/>
          <w:sz w:val="22"/>
        </w:rPr>
        <w:t>One question answered.</w:t>
      </w:r>
    </w:p>
    <w:p>
      <w:pPr>
        <w:spacing w:after="0"/>
        <w:ind w:firstLine="360"/>
      </w:pPr>
      <w:r>
        <w:rPr>
          <w:rFonts w:ascii="Times New Roman" w:hAnsi="Times New Roman"/>
          <w:sz w:val="22"/>
        </w:rPr>
        <w:t>The servant actor was onstage with a cup.</w:t>
      </w:r>
    </w:p>
    <w:p>
      <w:pPr>
        <w:spacing w:after="0"/>
        <w:ind w:firstLine="360"/>
      </w:pPr>
      <w:r>
        <w:rPr>
          <w:rFonts w:ascii="Times New Roman" w:hAnsi="Times New Roman"/>
          <w:sz w:val="22"/>
        </w:rPr>
        <w:t>Second question available.</w:t>
      </w:r>
    </w:p>
    <w:p>
      <w:pPr>
        <w:spacing w:after="0"/>
        <w:ind w:firstLine="360"/>
      </w:pPr>
      <w:r>
        <w:rPr>
          <w:rFonts w:ascii="Times New Roman" w:hAnsi="Times New Roman"/>
          <w:sz w:val="22"/>
        </w:rPr>
        <w:t>The cup did not fall.</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The unnamed woman who had first made me read during the fire stood in the aisle with both hands on her hips while two workers argued over a painted doorway.</w:t>
      </w:r>
    </w:p>
    <w:p>
      <w:pPr>
        <w:spacing w:after="0"/>
        <w:ind w:firstLine="360"/>
      </w:pPr>
      <w:r>
        <w:rPr>
          <w:rFonts w:ascii="Times New Roman" w:hAnsi="Times New Roman"/>
          <w:sz w:val="22"/>
        </w:rPr>
        <w:t>“It leans.”</w:t>
      </w:r>
    </w:p>
    <w:p>
      <w:pPr>
        <w:spacing w:after="0"/>
        <w:ind w:firstLine="360"/>
      </w:pPr>
      <w:r>
        <w:rPr>
          <w:rFonts w:ascii="Times New Roman" w:hAnsi="Times New Roman"/>
          <w:sz w:val="22"/>
        </w:rPr>
        <w:t>“It has always leaned.”</w:t>
      </w:r>
    </w:p>
    <w:p>
      <w:pPr>
        <w:spacing w:after="0"/>
        <w:ind w:firstLine="360"/>
      </w:pPr>
      <w:r>
        <w:rPr>
          <w:rFonts w:ascii="Times New Roman" w:hAnsi="Times New Roman"/>
          <w:sz w:val="22"/>
        </w:rPr>
        <w:t>“It leans more.”</w:t>
      </w:r>
    </w:p>
    <w:p>
      <w:pPr>
        <w:spacing w:after="0"/>
        <w:ind w:firstLine="360"/>
      </w:pPr>
      <w:r>
        <w:rPr>
          <w:rFonts w:ascii="Times New Roman" w:hAnsi="Times New Roman"/>
          <w:sz w:val="22"/>
        </w:rPr>
        <w:t>“It survived a fire.”</w:t>
      </w:r>
    </w:p>
    <w:p>
      <w:pPr>
        <w:spacing w:after="0"/>
        <w:ind w:firstLine="360"/>
      </w:pPr>
      <w:r>
        <w:rPr>
          <w:rFonts w:ascii="Times New Roman" w:hAnsi="Times New Roman"/>
          <w:sz w:val="22"/>
        </w:rPr>
        <w:t>“So did I. I still stand straight.”</w:t>
      </w:r>
    </w:p>
    <w:p>
      <w:pPr>
        <w:spacing w:after="0"/>
        <w:ind w:firstLine="360"/>
      </w:pPr>
      <w:r>
        <w:rPr>
          <w:rFonts w:ascii="Times New Roman" w:hAnsi="Times New Roman"/>
          <w:sz w:val="22"/>
        </w:rPr>
        <w:t>One worker looked at her.</w:t>
      </w:r>
    </w:p>
    <w:p>
      <w:pPr>
        <w:spacing w:after="0"/>
        <w:ind w:firstLine="360"/>
      </w:pPr>
      <w:r>
        <w:rPr>
          <w:rFonts w:ascii="Times New Roman" w:hAnsi="Times New Roman"/>
          <w:sz w:val="22"/>
        </w:rPr>
        <w:t>She reconsidered.</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They moved the doorway six inches.</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No surprise.</w:t>
      </w:r>
    </w:p>
    <w:p>
      <w:pPr>
        <w:spacing w:after="0"/>
        <w:ind w:firstLine="360"/>
      </w:pPr>
      <w:r>
        <w:rPr>
          <w:rFonts w:ascii="Times New Roman" w:hAnsi="Times New Roman"/>
          <w:sz w:val="22"/>
        </w:rPr>
        <w:t>No greeting either.</w:t>
      </w:r>
    </w:p>
    <w:p>
      <w:pPr>
        <w:spacing w:after="0"/>
        <w:ind w:firstLine="360"/>
      </w:pPr>
      <w:r>
        <w:rPr>
          <w:rFonts w:ascii="Times New Roman" w:hAnsi="Times New Roman"/>
          <w:sz w:val="22"/>
        </w:rPr>
        <w:t>“Ramp's clear.”</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looking at the steps.”</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Three unrailed steps.</w:t>
      </w:r>
    </w:p>
    <w:p>
      <w:pPr>
        <w:spacing w:after="0"/>
        <w:ind w:firstLine="360"/>
      </w:pPr>
      <w:r>
        <w:rPr>
          <w:rFonts w:ascii="Times New Roman" w:hAnsi="Times New Roman"/>
          <w:sz w:val="22"/>
        </w:rPr>
        <w:t>Still three.</w:t>
      </w:r>
    </w:p>
    <w:p>
      <w:pPr>
        <w:spacing w:after="0"/>
        <w:ind w:firstLine="360"/>
      </w:pPr>
      <w:r>
        <w:rPr>
          <w:rFonts w:ascii="Times New Roman" w:hAnsi="Times New Roman"/>
          <w:sz w:val="22"/>
        </w:rPr>
        <w:t>Still not mine.</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The scenery ramp had two flats stacked along one edge today, leaving enough width for me if I placed the crutches carefully. I waited while a worker came down carrying a box of lamp fittings. He did not slow. I moved to the side as much as the ramp allowed.</w:t>
      </w:r>
    </w:p>
    <w:p>
      <w:pPr>
        <w:spacing w:after="0"/>
        <w:ind w:firstLine="360"/>
      </w:pPr>
      <w:r>
        <w:rPr>
          <w:rFonts w:ascii="Times New Roman" w:hAnsi="Times New Roman"/>
          <w:sz w:val="22"/>
        </w:rPr>
        <w:t>“Thanks.”</w:t>
      </w:r>
    </w:p>
    <w:p>
      <w:pPr>
        <w:spacing w:after="0"/>
        <w:ind w:firstLine="360"/>
      </w:pPr>
      <w:r>
        <w:rPr>
          <w:rFonts w:ascii="Times New Roman" w:hAnsi="Times New Roman"/>
          <w:sz w:val="22"/>
        </w:rPr>
        <w:t>Then up.</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At stage level, the servant actor was arguing with the cup.</w:t>
      </w:r>
    </w:p>
    <w:p>
      <w:pPr>
        <w:spacing w:after="0"/>
        <w:ind w:firstLine="360"/>
      </w:pPr>
      <w:r>
        <w:rPr>
          <w:rFonts w:ascii="Times New Roman" w:hAnsi="Times New Roman"/>
          <w:sz w:val="22"/>
        </w:rPr>
        <w:t>Not literally.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the woman said. “Again.”</w:t>
      </w:r>
    </w:p>
    <w:p>
      <w:pPr>
        <w:spacing w:after="0"/>
        <w:ind w:firstLine="360"/>
      </w:pPr>
      <w:r>
        <w:rPr>
          <w:rFonts w:ascii="Times New Roman" w:hAnsi="Times New Roman"/>
          <w:sz w:val="22"/>
        </w:rPr>
        <w:t>He reset near the painted doorway.</w:t>
      </w:r>
    </w:p>
    <w:p>
      <w:pPr>
        <w:spacing w:after="0"/>
        <w:ind w:firstLine="360"/>
      </w:pPr>
      <w:r>
        <w:rPr>
          <w:rFonts w:ascii="Times New Roman" w:hAnsi="Times New Roman"/>
          <w:sz w:val="22"/>
        </w:rPr>
        <w:t>Another actor stood opposite him, playing the merchant from the fire night.</w:t>
      </w:r>
    </w:p>
    <w:p>
      <w:pPr>
        <w:spacing w:after="0"/>
        <w:ind w:firstLine="360"/>
      </w:pPr>
      <w:r>
        <w:rPr>
          <w:rFonts w:ascii="Times New Roman" w:hAnsi="Times New Roman"/>
          <w:sz w:val="22"/>
        </w:rPr>
        <w:t>The servant entered.</w:t>
      </w:r>
    </w:p>
    <w:p>
      <w:pPr>
        <w:spacing w:after="0"/>
        <w:ind w:firstLine="360"/>
      </w:pPr>
      <w:r>
        <w:rPr>
          <w:rFonts w:ascii="Times New Roman" w:hAnsi="Times New Roman"/>
          <w:sz w:val="22"/>
        </w:rPr>
        <w:t>The merchant said something about accounts.</w:t>
      </w:r>
    </w:p>
    <w:p>
      <w:pPr>
        <w:spacing w:after="0"/>
        <w:ind w:firstLine="360"/>
      </w:pPr>
      <w:r>
        <w:rPr>
          <w:rFonts w:ascii="Times New Roman" w:hAnsi="Times New Roman"/>
          <w:sz w:val="22"/>
        </w:rPr>
        <w:t>The servant crossed behind the table, set the cup down, answered, picked up a ledger, and moved toward the doorway.</w:t>
      </w:r>
    </w:p>
    <w:p>
      <w:pPr>
        <w:spacing w:after="0"/>
        <w:ind w:firstLine="360"/>
      </w:pPr>
      <w:r>
        <w:rPr>
          <w:rFonts w:ascii="Times New Roman" w:hAnsi="Times New Roman"/>
          <w:sz w:val="22"/>
        </w:rPr>
        <w:t>“Stop.”</w:t>
      </w:r>
    </w:p>
    <w:p>
      <w:pPr>
        <w:spacing w:after="0"/>
        <w:ind w:firstLine="360"/>
      </w:pPr>
      <w:r>
        <w:rPr>
          <w:rFonts w:ascii="Times New Roman" w:hAnsi="Times New Roman"/>
          <w:sz w:val="22"/>
        </w:rPr>
        <w:t>They stopped.</w:t>
      </w:r>
    </w:p>
    <w:p>
      <w:pPr>
        <w:spacing w:after="0"/>
        <w:ind w:firstLine="360"/>
      </w:pPr>
      <w:r>
        <w:rPr>
          <w:rFonts w:ascii="Times New Roman" w:hAnsi="Times New Roman"/>
          <w:sz w:val="22"/>
        </w:rPr>
        <w:t>“You knew he was going to accuse you before he accused you.”</w:t>
      </w:r>
    </w:p>
    <w:p>
      <w:pPr>
        <w:spacing w:after="0"/>
        <w:ind w:firstLine="360"/>
      </w:pPr>
      <w:r>
        <w:rPr>
          <w:rFonts w:ascii="Times New Roman" w:hAnsi="Times New Roman"/>
          <w:sz w:val="22"/>
        </w:rPr>
        <w:t>“I've heard the line seventeen times.”</w:t>
      </w:r>
    </w:p>
    <w:p>
      <w:pPr>
        <w:spacing w:after="0"/>
        <w:ind w:firstLine="360"/>
      </w:pPr>
      <w:r>
        <w:rPr>
          <w:rFonts w:ascii="Times New Roman" w:hAnsi="Times New Roman"/>
          <w:sz w:val="22"/>
        </w:rPr>
        <w:t>“Then forget it.”</w:t>
      </w:r>
    </w:p>
    <w:p>
      <w:pPr>
        <w:spacing w:after="0"/>
        <w:ind w:firstLine="360"/>
      </w:pPr>
      <w:r>
        <w:rPr>
          <w:rFonts w:ascii="Times New Roman" w:hAnsi="Times New Roman"/>
          <w:sz w:val="22"/>
        </w:rPr>
        <w:t>“Excellent. Teren?”</w:t>
      </w:r>
    </w:p>
    <w:p>
      <w:pPr>
        <w:spacing w:after="0"/>
        <w:ind w:firstLine="360"/>
      </w:pPr>
      <w:r>
        <w:rPr>
          <w:rFonts w:ascii="Times New Roman" w:hAnsi="Times New Roman"/>
          <w:sz w:val="22"/>
        </w:rPr>
        <w:t>Teren raised his pages.</w:t>
      </w:r>
    </w:p>
    <w:p>
      <w:pPr>
        <w:spacing w:after="0"/>
        <w:ind w:firstLine="360"/>
      </w:pPr>
      <w:r>
        <w:rPr>
          <w:rFonts w:ascii="Times New Roman" w:hAnsi="Times New Roman"/>
          <w:sz w:val="22"/>
        </w:rPr>
        <w:t>“I can help with forgetting.”</w:t>
      </w:r>
    </w:p>
    <w:p>
      <w:pPr>
        <w:spacing w:after="0"/>
        <w:ind w:firstLine="360"/>
      </w:pPr>
      <w:r>
        <w:rPr>
          <w:rFonts w:ascii="Times New Roman" w:hAnsi="Times New Roman"/>
          <w:sz w:val="22"/>
        </w:rPr>
        <w:t>“No one asked you.”</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I moved toward the wing.</w:t>
      </w:r>
    </w:p>
    <w:p>
      <w:pPr>
        <w:spacing w:after="0"/>
        <w:ind w:firstLine="360"/>
      </w:pPr>
      <w:r>
        <w:rPr>
          <w:rFonts w:ascii="Times New Roman" w:hAnsi="Times New Roman"/>
          <w:sz w:val="22"/>
        </w:rPr>
        <w:t>“Not there,” someone said behind me.</w:t>
      </w:r>
    </w:p>
    <w:p>
      <w:pPr>
        <w:spacing w:after="0"/>
        <w:ind w:firstLine="360"/>
      </w:pPr>
      <w:r>
        <w:rPr>
          <w:rFonts w:ascii="Times New Roman" w:hAnsi="Times New Roman"/>
          <w:sz w:val="22"/>
        </w:rPr>
        <w:t>I moved the other direction.</w:t>
      </w:r>
    </w:p>
    <w:p>
      <w:pPr>
        <w:spacing w:after="0"/>
        <w:ind w:firstLine="360"/>
      </w:pPr>
      <w:r>
        <w:rPr>
          <w:rFonts w:ascii="Times New Roman" w:hAnsi="Times New Roman"/>
          <w:sz w:val="22"/>
        </w:rPr>
        <w:t>“Also not there.”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worker carrying a coil of rope pointed with his chin.</w:t>
      </w:r>
    </w:p>
    <w:p>
      <w:pPr>
        <w:spacing w:after="0"/>
        <w:ind w:firstLine="360"/>
      </w:pPr>
      <w:r>
        <w:rPr>
          <w:rFonts w:ascii="Times New Roman" w:hAnsi="Times New Roman"/>
          <w:sz w:val="22"/>
        </w:rPr>
        <w:t>“Chair.”</w:t>
      </w:r>
    </w:p>
    <w:p>
      <w:pPr>
        <w:spacing w:after="0"/>
        <w:ind w:firstLine="360"/>
      </w:pPr>
      <w:r>
        <w:rPr>
          <w:rFonts w:ascii="Times New Roman" w:hAnsi="Times New Roman"/>
          <w:sz w:val="22"/>
        </w:rPr>
        <w:t>There was a chair against the wall.</w:t>
      </w:r>
    </w:p>
    <w:p>
      <w:pPr>
        <w:spacing w:after="0"/>
        <w:ind w:firstLine="360"/>
      </w:pPr>
      <w:r>
        <w:rPr>
          <w:rFonts w:ascii="Times New Roman" w:hAnsi="Times New Roman"/>
          <w:sz w:val="22"/>
        </w:rPr>
        <w:t>I sat.</w:t>
      </w:r>
    </w:p>
    <w:p>
      <w:pPr>
        <w:spacing w:after="0"/>
        <w:ind w:firstLine="360"/>
      </w:pPr>
      <w:r>
        <w:rPr>
          <w:rFonts w:ascii="Times New Roman" w:hAnsi="Times New Roman"/>
          <w:sz w:val="22"/>
        </w:rPr>
        <w:t>Apparently furniture remained my strongest qualification.</w:t>
      </w:r>
    </w:p>
    <w:p>
      <w:pPr>
        <w:spacing w:after="0"/>
        <w:ind w:firstLine="360"/>
      </w:pPr>
      <w:r>
        <w:rPr>
          <w:rFonts w:ascii="Times New Roman" w:hAnsi="Times New Roman"/>
          <w:sz w:val="22"/>
        </w:rPr>
        <w:t>From the chair I could see more of the repair work than I had from the audience.</w:t>
      </w:r>
    </w:p>
    <w:p>
      <w:pPr>
        <w:spacing w:after="0"/>
        <w:ind w:firstLine="360"/>
      </w:pPr>
      <w:r>
        <w:rPr>
          <w:rFonts w:ascii="Times New Roman" w:hAnsi="Times New Roman"/>
          <w:sz w:val="22"/>
        </w:rPr>
        <w:t>One section of floor near the wing had been lifted completely. Two workers crouched over the opening, passing blackened pieces of wood up one at a time. A third wrote something on a scrap of board with chalk.</w:t>
      </w:r>
    </w:p>
    <w:p>
      <w:pPr>
        <w:spacing w:after="0"/>
        <w:ind w:firstLine="360"/>
      </w:pPr>
      <w:r>
        <w:rPr>
          <w:rFonts w:ascii="Times New Roman" w:hAnsi="Times New Roman"/>
          <w:sz w:val="22"/>
        </w:rPr>
        <w:t>Not investigation.</w:t>
      </w:r>
    </w:p>
    <w:p>
      <w:pPr>
        <w:spacing w:after="0"/>
        <w:ind w:firstLine="360"/>
      </w:pPr>
      <w:r>
        <w:rPr>
          <w:rFonts w:ascii="Times New Roman" w:hAnsi="Times New Roman"/>
          <w:sz w:val="22"/>
        </w:rPr>
        <w:t>Counting.</w:t>
      </w:r>
    </w:p>
    <w:p>
      <w:pPr>
        <w:spacing w:after="0"/>
        <w:ind w:firstLine="360"/>
      </w:pPr>
      <w:r>
        <w:rPr>
          <w:rFonts w:ascii="Times New Roman" w:hAnsi="Times New Roman"/>
          <w:sz w:val="22"/>
        </w:rPr>
        <w:t>Probably cost.</w:t>
      </w:r>
    </w:p>
    <w:p>
      <w:pPr>
        <w:spacing w:after="0"/>
        <w:ind w:firstLine="360"/>
      </w:pPr>
      <w:r>
        <w:rPr>
          <w:rFonts w:ascii="Times New Roman" w:hAnsi="Times New Roman"/>
          <w:sz w:val="22"/>
        </w:rPr>
        <w:t>A pile beside them had three categories I could infer only because one worker kept shouting them.</w:t>
      </w:r>
    </w:p>
    <w:p>
      <w:pPr>
        <w:spacing w:after="0"/>
        <w:ind w:firstLine="360"/>
      </w:pPr>
      <w:r>
        <w:rPr>
          <w:rFonts w:ascii="Times New Roman" w:hAnsi="Times New Roman"/>
          <w:sz w:val="22"/>
        </w:rPr>
        <w:t>“Keep.”</w:t>
      </w:r>
    </w:p>
    <w:p>
      <w:pPr>
        <w:spacing w:after="0"/>
        <w:ind w:firstLine="360"/>
      </w:pPr>
      <w:r>
        <w:rPr>
          <w:rFonts w:ascii="Times New Roman" w:hAnsi="Times New Roman"/>
          <w:sz w:val="22"/>
        </w:rPr>
        <w:t>“Cut.”</w:t>
      </w:r>
    </w:p>
    <w:p>
      <w:pPr>
        <w:spacing w:after="0"/>
        <w:ind w:firstLine="360"/>
      </w:pPr>
      <w:r>
        <w:rPr>
          <w:rFonts w:ascii="Times New Roman" w:hAnsi="Times New Roman"/>
          <w:sz w:val="22"/>
        </w:rPr>
        <w:t>“Burn.”</w:t>
      </w:r>
    </w:p>
    <w:p>
      <w:pPr>
        <w:spacing w:after="0"/>
        <w:ind w:firstLine="360"/>
      </w:pPr>
      <w:r>
        <w:rPr>
          <w:rFonts w:ascii="Times New Roman" w:hAnsi="Times New Roman"/>
          <w:sz w:val="22"/>
        </w:rPr>
        <w:t>A scorched brace went to CUT.</w:t>
      </w:r>
    </w:p>
    <w:p>
      <w:pPr>
        <w:spacing w:after="0"/>
        <w:ind w:firstLine="360"/>
      </w:pPr>
      <w:r>
        <w:rPr>
          <w:rFonts w:ascii="Times New Roman" w:hAnsi="Times New Roman"/>
          <w:sz w:val="22"/>
        </w:rPr>
        <w:t>A warped strip went to BURN.</w:t>
      </w:r>
    </w:p>
    <w:p>
      <w:pPr>
        <w:spacing w:after="0"/>
        <w:ind w:firstLine="360"/>
      </w:pPr>
      <w:r>
        <w:rPr>
          <w:rFonts w:ascii="Times New Roman" w:hAnsi="Times New Roman"/>
          <w:sz w:val="22"/>
        </w:rPr>
        <w:t>A hinge, after an argument, went to KEEP.</w:t>
      </w:r>
    </w:p>
    <w:p>
      <w:pPr>
        <w:spacing w:after="0"/>
        <w:ind w:firstLine="360"/>
      </w:pPr>
      <w:r>
        <w:rPr>
          <w:rFonts w:ascii="Times New Roman" w:hAnsi="Times New Roman"/>
          <w:sz w:val="22"/>
        </w:rPr>
        <w:t>“Why keep that?” I asked the nearest worker.</w:t>
      </w:r>
    </w:p>
    <w:p>
      <w:pPr>
        <w:spacing w:after="0"/>
        <w:ind w:firstLine="360"/>
      </w:pPr>
      <w:r>
        <w:rPr>
          <w:rFonts w:ascii="Times New Roman" w:hAnsi="Times New Roman"/>
          <w:sz w:val="22"/>
        </w:rPr>
        <w:t>He looked at me like I had interrupted a funeral.</w:t>
      </w:r>
    </w:p>
    <w:p>
      <w:pPr>
        <w:spacing w:after="0"/>
        <w:ind w:firstLine="360"/>
      </w:pPr>
      <w:r>
        <w:rPr>
          <w:rFonts w:ascii="Times New Roman" w:hAnsi="Times New Roman"/>
          <w:sz w:val="22"/>
        </w:rPr>
        <w:t>“Because hinges cost money.”</w:t>
      </w:r>
    </w:p>
    <w:p>
      <w:pPr>
        <w:spacing w:after="0"/>
        <w:ind w:firstLine="360"/>
      </w:pPr>
      <w:r>
        <w:rPr>
          <w:rFonts w:ascii="Times New Roman" w:hAnsi="Times New Roman"/>
          <w:sz w:val="22"/>
        </w:rPr>
        <w:t>“It is black.”</w:t>
      </w:r>
    </w:p>
    <w:p>
      <w:pPr>
        <w:spacing w:after="0"/>
        <w:ind w:firstLine="360"/>
      </w:pPr>
      <w:r>
        <w:rPr>
          <w:rFonts w:ascii="Times New Roman" w:hAnsi="Times New Roman"/>
          <w:sz w:val="22"/>
        </w:rPr>
        <w:t>“So are you when you're dirty.”</w:t>
      </w:r>
    </w:p>
    <w:p>
      <w:pPr>
        <w:spacing w:after="0"/>
        <w:ind w:firstLine="360"/>
      </w:pPr>
      <w:r>
        <w:rPr>
          <w:rFonts w:ascii="Times New Roman" w:hAnsi="Times New Roman"/>
          <w:sz w:val="22"/>
        </w:rPr>
        <w:t>Fair.</w:t>
      </w:r>
    </w:p>
    <w:p>
      <w:pPr>
        <w:spacing w:after="0"/>
        <w:ind w:firstLine="360"/>
      </w:pPr>
      <w:r>
        <w:rPr>
          <w:rFonts w:ascii="Times New Roman" w:hAnsi="Times New Roman"/>
          <w:sz w:val="22"/>
        </w:rPr>
        <w:t>He went back to work.</w:t>
      </w:r>
    </w:p>
    <w:p>
      <w:pPr>
        <w:spacing w:after="0"/>
        <w:ind w:firstLine="360"/>
      </w:pPr>
      <w:r>
        <w:rPr>
          <w:rFonts w:ascii="Times New Roman" w:hAnsi="Times New Roman"/>
          <w:sz w:val="22"/>
        </w:rPr>
        <w:t>At the far side of the stage, someone was stitching a long dark patch into the damaged curtain. The patch did not match. It was not even close.</w:t>
      </w:r>
    </w:p>
    <w:p>
      <w:pPr>
        <w:spacing w:after="0"/>
        <w:ind w:firstLine="360"/>
      </w:pPr>
      <w:r>
        <w:rPr>
          <w:rFonts w:ascii="Times New Roman" w:hAnsi="Times New Roman"/>
          <w:sz w:val="22"/>
        </w:rPr>
        <w:t>I liked it more than I should have.</w:t>
      </w:r>
    </w:p>
    <w:p>
      <w:pPr>
        <w:spacing w:after="0"/>
        <w:ind w:firstLine="360"/>
      </w:pPr>
      <w:r>
        <w:rPr>
          <w:rFonts w:ascii="Times New Roman" w:hAnsi="Times New Roman"/>
          <w:sz w:val="22"/>
        </w:rPr>
        <w:t>Nothing here had waited to become elegant before becoming usable again.</w:t>
      </w:r>
    </w:p>
    <w:p>
      <w:pPr>
        <w:spacing w:after="0"/>
        <w:ind w:firstLine="360"/>
      </w:pPr>
      <w:r>
        <w:rPr>
          <w:rFonts w:ascii="Times New Roman" w:hAnsi="Times New Roman"/>
          <w:sz w:val="22"/>
        </w:rPr>
        <w:t>Careful.</w:t>
      </w:r>
    </w:p>
    <w:p>
      <w:pPr>
        <w:spacing w:after="0"/>
        <w:ind w:firstLine="360"/>
      </w:pPr>
      <w:r>
        <w:rPr>
          <w:rFonts w:ascii="Times New Roman" w:hAnsi="Times New Roman"/>
          <w:sz w:val="22"/>
        </w:rPr>
        <w:t>That sounded like a lesson.</w:t>
      </w:r>
    </w:p>
    <w:p>
      <w:pPr>
        <w:spacing w:after="0"/>
        <w:ind w:firstLine="360"/>
      </w:pPr>
      <w:r>
        <w:rPr>
          <w:rFonts w:ascii="Times New Roman" w:hAnsi="Times New Roman"/>
          <w:sz w:val="22"/>
        </w:rPr>
        <w:t>It was a curtain.</w:t>
      </w:r>
    </w:p>
    <w:p>
      <w:pPr>
        <w:spacing w:after="0"/>
        <w:ind w:firstLine="360"/>
      </w:pPr>
      <w:r>
        <w:rPr>
          <w:rFonts w:ascii="Times New Roman" w:hAnsi="Times New Roman"/>
          <w:sz w:val="22"/>
        </w:rPr>
        <w:t>The scene ran again.</w:t>
      </w:r>
    </w:p>
    <w:p>
      <w:pPr>
        <w:spacing w:after="0"/>
        <w:ind w:firstLine="360"/>
      </w:pPr>
      <w:r>
        <w:rPr>
          <w:rFonts w:ascii="Times New Roman" w:hAnsi="Times New Roman"/>
          <w:sz w:val="22"/>
        </w:rPr>
        <w:t>This time the servant did not anticipate the accusation.</w:t>
      </w:r>
    </w:p>
    <w:p>
      <w:pPr>
        <w:spacing w:after="0"/>
        <w:ind w:firstLine="360"/>
      </w:pPr>
      <w:r>
        <w:rPr>
          <w:rFonts w:ascii="Times New Roman" w:hAnsi="Times New Roman"/>
          <w:sz w:val="22"/>
        </w:rPr>
        <w:t>Or looked less like he did.</w:t>
      </w:r>
    </w:p>
    <w:p>
      <w:pPr>
        <w:spacing w:after="0"/>
        <w:ind w:firstLine="360"/>
      </w:pPr>
      <w:r>
        <w:rPr>
          <w:rFonts w:ascii="Times New Roman" w:hAnsi="Times New Roman"/>
          <w:sz w:val="22"/>
        </w:rPr>
        <w:t>I could not tell what had changed.</w:t>
      </w:r>
    </w:p>
    <w:p>
      <w:pPr>
        <w:spacing w:after="0"/>
        <w:ind w:firstLine="360"/>
      </w:pPr>
      <w:r>
        <w:rPr>
          <w:rFonts w:ascii="Times New Roman" w:hAnsi="Times New Roman"/>
          <w:sz w:val="22"/>
        </w:rPr>
        <w:t>His route was nearly identical.</w:t>
      </w:r>
    </w:p>
    <w:p>
      <w:pPr>
        <w:spacing w:after="0"/>
        <w:ind w:firstLine="360"/>
      </w:pPr>
      <w:r>
        <w:rPr>
          <w:rFonts w:ascii="Times New Roman" w:hAnsi="Times New Roman"/>
          <w:sz w:val="22"/>
        </w:rPr>
        <w:t>Cup.</w:t>
      </w:r>
    </w:p>
    <w:p>
      <w:pPr>
        <w:spacing w:after="0"/>
        <w:ind w:firstLine="360"/>
      </w:pPr>
      <w:r>
        <w:rPr>
          <w:rFonts w:ascii="Times New Roman" w:hAnsi="Times New Roman"/>
          <w:sz w:val="22"/>
        </w:rPr>
        <w:t>Ledger.</w:t>
      </w:r>
    </w:p>
    <w:p>
      <w:pPr>
        <w:spacing w:after="0"/>
        <w:ind w:firstLine="360"/>
      </w:pPr>
      <w:r>
        <w:rPr>
          <w:rFonts w:ascii="Times New Roman" w:hAnsi="Times New Roman"/>
          <w:sz w:val="22"/>
        </w:rPr>
        <w:t>Doorway.</w:t>
      </w:r>
    </w:p>
    <w:p>
      <w:pPr>
        <w:spacing w:after="0"/>
        <w:ind w:firstLine="360"/>
      </w:pPr>
      <w:r>
        <w:rPr>
          <w:rFonts w:ascii="Times New Roman" w:hAnsi="Times New Roman"/>
          <w:sz w:val="22"/>
        </w:rPr>
        <w:t>But when the merchant accused him, the servant's head turned a fraction later.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Do not build table.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They ran it again.</w:t>
      </w:r>
    </w:p>
    <w:p>
      <w:pPr>
        <w:spacing w:after="0"/>
        <w:ind w:firstLine="360"/>
      </w:pPr>
      <w:r>
        <w:rPr>
          <w:rFonts w:ascii="Times New Roman" w:hAnsi="Times New Roman"/>
          <w:sz w:val="22"/>
        </w:rPr>
        <w:t>Different interruption.</w:t>
      </w:r>
    </w:p>
    <w:p>
      <w:pPr>
        <w:spacing w:after="0"/>
        <w:ind w:firstLine="360"/>
      </w:pPr>
      <w:r>
        <w:rPr>
          <w:rFonts w:ascii="Times New Roman" w:hAnsi="Times New Roman"/>
          <w:sz w:val="22"/>
        </w:rPr>
        <w:t>A stagehand crossed behind them carrying a painted section of fence.</w:t>
      </w:r>
    </w:p>
    <w:p>
      <w:pPr>
        <w:spacing w:after="0"/>
        <w:ind w:firstLine="360"/>
      </w:pPr>
      <w:r>
        <w:rPr>
          <w:rFonts w:ascii="Times New Roman" w:hAnsi="Times New Roman"/>
          <w:sz w:val="22"/>
        </w:rPr>
        <w:t>Nobody stopped him.</w:t>
      </w:r>
    </w:p>
    <w:p>
      <w:pPr>
        <w:spacing w:after="0"/>
        <w:ind w:firstLine="360"/>
      </w:pPr>
      <w:r>
        <w:rPr>
          <w:rFonts w:ascii="Times New Roman" w:hAnsi="Times New Roman"/>
          <w:sz w:val="22"/>
        </w:rPr>
        <w:t>The servant had to wait half a beat before reaching the doorway.</w:t>
      </w:r>
    </w:p>
    <w:p>
      <w:pPr>
        <w:spacing w:after="0"/>
        <w:ind w:firstLine="360"/>
      </w:pPr>
      <w:r>
        <w:rPr>
          <w:rFonts w:ascii="Times New Roman" w:hAnsi="Times New Roman"/>
          <w:sz w:val="22"/>
        </w:rPr>
        <w:t>The scene felt different.</w:t>
      </w:r>
    </w:p>
    <w:p>
      <w:pPr>
        <w:spacing w:after="0"/>
        <w:ind w:firstLine="360"/>
      </w:pPr>
      <w:r>
        <w:rPr>
          <w:rFonts w:ascii="Times New Roman" w:hAnsi="Times New Roman"/>
          <w:sz w:val="22"/>
        </w:rPr>
        <w:t>That was not useful enough to write down.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After the fourth run, the woman called for someone I did not know.</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She called again.</w:t>
      </w:r>
    </w:p>
    <w:p>
      <w:pPr>
        <w:spacing w:after="0"/>
        <w:ind w:firstLine="360"/>
      </w:pPr>
      <w:r>
        <w:rPr>
          <w:rFonts w:ascii="Times New Roman" w:hAnsi="Times New Roman"/>
          <w:sz w:val="22"/>
        </w:rPr>
        <w:t>A voice from somewhere backstage shouted, “Roof!”</w:t>
      </w:r>
    </w:p>
    <w:p>
      <w:pPr>
        <w:spacing w:after="0"/>
        <w:ind w:firstLine="360"/>
      </w:pPr>
      <w:r>
        <w:rPr>
          <w:rFonts w:ascii="Times New Roman" w:hAnsi="Times New Roman"/>
          <w:sz w:val="22"/>
        </w:rPr>
        <w:t>“What does that mean?” I asked Teren.</w:t>
      </w:r>
    </w:p>
    <w:p>
      <w:pPr>
        <w:spacing w:after="0"/>
        <w:ind w:firstLine="360"/>
      </w:pPr>
      <w:r>
        <w:rPr>
          <w:rFonts w:ascii="Times New Roman" w:hAnsi="Times New Roman"/>
          <w:sz w:val="22"/>
        </w:rPr>
        <w:t>“He's on the roof.”</w:t>
      </w:r>
    </w:p>
    <w:p>
      <w:pPr>
        <w:spacing w:after="0"/>
        <w:ind w:firstLine="360"/>
      </w:pPr>
      <w:r>
        <w:rPr>
          <w:rFonts w:ascii="Times New Roman" w:hAnsi="Times New Roman"/>
          <w:sz w:val="22"/>
        </w:rPr>
        <w:t>“Why?”</w:t>
      </w:r>
    </w:p>
    <w:p>
      <w:pPr>
        <w:spacing w:after="0"/>
        <w:ind w:firstLine="360"/>
      </w:pPr>
      <w:r>
        <w:rPr>
          <w:rFonts w:ascii="Times New Roman" w:hAnsi="Times New Roman"/>
          <w:sz w:val="22"/>
        </w:rPr>
        <w:t>“Roof.”</w:t>
      </w:r>
    </w:p>
    <w:p>
      <w:pPr>
        <w:spacing w:after="0"/>
        <w:ind w:firstLine="360"/>
      </w:pPr>
      <w:r>
        <w:rPr>
          <w:rFonts w:ascii="Times New Roman" w:hAnsi="Times New Roman"/>
          <w:sz w:val="22"/>
        </w:rPr>
        <w:t>That was apparently sufficient.</w:t>
      </w:r>
    </w:p>
    <w:p>
      <w:pPr>
        <w:spacing w:after="0"/>
        <w:ind w:firstLine="360"/>
      </w:pPr>
      <w:r>
        <w:rPr>
          <w:rFonts w:ascii="Times New Roman" w:hAnsi="Times New Roman"/>
          <w:sz w:val="22"/>
        </w:rPr>
        <w:t>The woman looked around.</w:t>
      </w:r>
    </w:p>
    <w:p>
      <w:pPr>
        <w:spacing w:after="0"/>
        <w:ind w:firstLine="360"/>
      </w:pPr>
      <w:r>
        <w:rPr>
          <w:rFonts w:ascii="Times New Roman" w:hAnsi="Times New Roman"/>
          <w:sz w:val="22"/>
        </w:rPr>
        <w:t>Her eyes landed on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“Good. Come here.”</w:t>
      </w:r>
    </w:p>
    <w:p>
      <w:pPr>
        <w:spacing w:after="0"/>
        <w:ind w:firstLine="360"/>
      </w:pPr>
      <w:r>
        <w:rPr>
          <w:rFonts w:ascii="Times New Roman" w:hAnsi="Times New Roman"/>
          <w:sz w:val="22"/>
        </w:rPr>
        <w:t>I looked at Teren.</w:t>
      </w:r>
    </w:p>
    <w:p>
      <w:pPr>
        <w:spacing w:after="0"/>
        <w:ind w:firstLine="360"/>
      </w:pPr>
      <w:r>
        <w:rPr>
          <w:rFonts w:ascii="Times New Roman" w:hAnsi="Times New Roman"/>
          <w:sz w:val="22"/>
        </w:rPr>
        <w:t>He kept eating.</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are approximately a person.”</w:t>
      </w:r>
    </w:p>
    <w:p>
      <w:pPr>
        <w:spacing w:after="0"/>
        <w:ind w:firstLine="360"/>
      </w:pPr>
      <w:r>
        <w:rPr>
          <w:rFonts w:ascii="Times New Roman" w:hAnsi="Times New Roman"/>
          <w:sz w:val="22"/>
        </w:rPr>
        <w:t>“That is a low threshold.”</w:t>
      </w:r>
    </w:p>
    <w:p>
      <w:pPr>
        <w:spacing w:after="0"/>
        <w:ind w:firstLine="360"/>
      </w:pPr>
      <w:r>
        <w:rPr>
          <w:rFonts w:ascii="Times New Roman" w:hAnsi="Times New Roman"/>
          <w:sz w:val="22"/>
        </w:rPr>
        <w:t>“Today.”</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The servant actor looked delighted.</w:t>
      </w:r>
    </w:p>
    <w:p>
      <w:pPr>
        <w:spacing w:after="0"/>
        <w:ind w:firstLine="360"/>
      </w:pPr>
      <w:r>
        <w:rPr>
          <w:rFonts w:ascii="Times New Roman" w:hAnsi="Times New Roman"/>
          <w:sz w:val="22"/>
        </w:rPr>
        <w:t>“Fire boy.”</w:t>
      </w:r>
    </w:p>
    <w:p>
      <w:pPr>
        <w:spacing w:after="0"/>
        <w:ind w:firstLine="360"/>
      </w:pPr>
      <w:r>
        <w:rPr>
          <w:rFonts w:ascii="Times New Roman" w:hAnsi="Times New Roman"/>
          <w:sz w:val="22"/>
        </w:rPr>
        <w:t>“Gregory.”</w:t>
      </w:r>
    </w:p>
    <w:p>
      <w:pPr>
        <w:spacing w:after="0"/>
        <w:ind w:firstLine="360"/>
      </w:pPr>
      <w:r>
        <w:rPr>
          <w:rFonts w:ascii="Times New Roman" w:hAnsi="Times New Roman"/>
          <w:sz w:val="22"/>
        </w:rPr>
        <w:t>“Gregory Fire Boy.”</w:t>
      </w:r>
    </w:p>
    <w:p>
      <w:pPr>
        <w:spacing w:after="0"/>
        <w:ind w:firstLine="360"/>
      </w:pPr>
      <w:r>
        <w:rPr>
          <w:rFonts w:ascii="Times New Roman" w:hAnsi="Times New Roman"/>
          <w:sz w:val="22"/>
        </w:rPr>
        <w:t>“No.”</w:t>
      </w:r>
    </w:p>
    <w:p>
      <w:pPr>
        <w:spacing w:after="0"/>
        <w:ind w:firstLine="360"/>
      </w:pPr>
      <w:r>
        <w:rPr>
          <w:rFonts w:ascii="Times New Roman" w:hAnsi="Times New Roman"/>
          <w:sz w:val="22"/>
        </w:rPr>
        <w:t>The woman pointed to a mark on the stage.</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I looked at the mark.</w:t>
      </w:r>
    </w:p>
    <w:p>
      <w:pPr>
        <w:spacing w:after="0"/>
        <w:ind w:firstLine="360"/>
      </w:pPr>
      <w:r>
        <w:rPr>
          <w:rFonts w:ascii="Times New Roman" w:hAnsi="Times New Roman"/>
          <w:sz w:val="22"/>
        </w:rPr>
        <w:t>Then at my crutches.</w:t>
      </w:r>
    </w:p>
    <w:p>
      <w:pPr>
        <w:spacing w:after="0"/>
        <w:ind w:firstLine="360"/>
      </w:pPr>
      <w:r>
        <w:rPr>
          <w:rFonts w:ascii="Times New Roman" w:hAnsi="Times New Roman"/>
          <w:sz w:val="22"/>
        </w:rPr>
        <w:t>Then at the route between us.</w:t>
      </w:r>
    </w:p>
    <w:p>
      <w:pPr>
        <w:spacing w:after="0"/>
        <w:ind w:firstLine="360"/>
      </w:pPr>
      <w:r>
        <w:rPr>
          <w:rFonts w:ascii="Times New Roman" w:hAnsi="Times New Roman"/>
          <w:sz w:val="22"/>
        </w:rPr>
        <w:t>A stool, one loose length of cloth, and the corner of the table occupied most of it.</w:t>
      </w:r>
    </w:p>
    <w:p>
      <w:pPr>
        <w:spacing w:after="0"/>
        <w:ind w:firstLine="360"/>
      </w:pPr>
      <w:r>
        <w:rPr>
          <w:rFonts w:ascii="Times New Roman" w:hAnsi="Times New Roman"/>
          <w:sz w:val="22"/>
        </w:rPr>
        <w:t>She followed my eyes.</w:t>
      </w:r>
    </w:p>
    <w:p>
      <w:pPr>
        <w:spacing w:after="0"/>
        <w:ind w:firstLine="360"/>
      </w:pPr>
      <w:r>
        <w:rPr>
          <w:rFonts w:ascii="Times New Roman" w:hAnsi="Times New Roman"/>
          <w:sz w:val="22"/>
        </w:rPr>
        <w:t>“Move the stool.”</w:t>
      </w:r>
    </w:p>
    <w:p>
      <w:pPr>
        <w:spacing w:after="0"/>
        <w:ind w:firstLine="360"/>
      </w:pPr>
      <w:r>
        <w:rPr>
          <w:rFonts w:ascii="Times New Roman" w:hAnsi="Times New Roman"/>
          <w:sz w:val="22"/>
        </w:rPr>
        <w:t>The servant moved it.</w:t>
      </w:r>
    </w:p>
    <w:p>
      <w:pPr>
        <w:spacing w:after="0"/>
        <w:ind w:firstLine="360"/>
      </w:pPr>
      <w:r>
        <w:rPr>
          <w:rFonts w:ascii="Times New Roman" w:hAnsi="Times New Roman"/>
          <w:sz w:val="22"/>
        </w:rPr>
        <w:t>“Cloth.”</w:t>
      </w:r>
    </w:p>
    <w:p>
      <w:pPr>
        <w:spacing w:after="0"/>
        <w:ind w:firstLine="360"/>
      </w:pPr>
      <w:r>
        <w:rPr>
          <w:rFonts w:ascii="Times New Roman" w:hAnsi="Times New Roman"/>
          <w:sz w:val="22"/>
        </w:rPr>
        <w:t>Someone kicked it clear.</w:t>
      </w:r>
    </w:p>
    <w:p>
      <w:pPr>
        <w:spacing w:after="0"/>
        <w:ind w:firstLine="360"/>
      </w:pPr>
      <w:r>
        <w:rPr>
          <w:rFonts w:ascii="Times New Roman" w:hAnsi="Times New Roman"/>
          <w:sz w:val="22"/>
        </w:rPr>
        <w:t>I crossed to the mark.</w:t>
      </w:r>
    </w:p>
    <w:p>
      <w:pPr>
        <w:spacing w:after="0"/>
        <w:ind w:firstLine="360"/>
      </w:pPr>
      <w:r>
        <w:rPr>
          <w:rFonts w:ascii="Times New Roman" w:hAnsi="Times New Roman"/>
          <w:sz w:val="22"/>
        </w:rPr>
        <w:t>Not quickly.</w:t>
      </w:r>
    </w:p>
    <w:p>
      <w:pPr>
        <w:spacing w:after="0"/>
        <w:ind w:firstLine="360"/>
      </w:pPr>
      <w:r>
        <w:rPr>
          <w:rFonts w:ascii="Times New Roman" w:hAnsi="Times New Roman"/>
          <w:sz w:val="22"/>
        </w:rPr>
        <w:t>Nobody waited politely. They waited because rehearsal could not continue until I got there, which felt different.</w:t>
      </w:r>
    </w:p>
    <w:p>
      <w:pPr>
        <w:spacing w:after="0"/>
        <w:ind w:firstLine="360"/>
      </w:pPr>
      <w:r>
        <w:rPr>
          <w:rFonts w:ascii="Times New Roman" w:hAnsi="Times New Roman"/>
          <w:sz w:val="22"/>
        </w:rPr>
        <w:t>I planted both crutches.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“Standing there.”</w:t>
      </w:r>
    </w:p>
    <w:p>
      <w:pPr>
        <w:spacing w:after="0"/>
        <w:ind w:firstLine="360"/>
      </w:pPr>
      <w:r>
        <w:rPr>
          <w:rFonts w:ascii="Times New Roman" w:hAnsi="Times New Roman"/>
          <w:sz w:val="22"/>
        </w:rPr>
        <w:t>“I have extensive experience.”</w:t>
      </w:r>
    </w:p>
    <w:p>
      <w:pPr>
        <w:spacing w:after="0"/>
        <w:ind w:firstLine="360"/>
      </w:pPr>
      <w:r>
        <w:rPr>
          <w:rFonts w:ascii="Times New Roman" w:hAnsi="Times New Roman"/>
          <w:sz w:val="22"/>
        </w:rPr>
        <w:t>“Good. You're the magistrate.”</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standing where the magistrate stands.”</w:t>
      </w:r>
    </w:p>
    <w:p>
      <w:pPr>
        <w:spacing w:after="0"/>
        <w:ind w:firstLine="360"/>
      </w:pPr>
      <w:r>
        <w:rPr>
          <w:rFonts w:ascii="Times New Roman" w:hAnsi="Times New Roman"/>
          <w:sz w:val="22"/>
        </w:rPr>
        <w:t>“That is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handed me two pages.</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There were more words than I wanted.</w:t>
      </w:r>
    </w:p>
    <w:p>
      <w:pPr>
        <w:spacing w:after="0"/>
        <w:ind w:firstLine="360"/>
      </w:pPr>
      <w:r>
        <w:rPr>
          <w:rFonts w:ascii="Times New Roman" w:hAnsi="Times New Roman"/>
          <w:sz w:val="22"/>
        </w:rPr>
        <w:t>“I thought I was standing.”</w:t>
      </w:r>
    </w:p>
    <w:p>
      <w:pPr>
        <w:spacing w:after="0"/>
        <w:ind w:firstLine="360"/>
      </w:pPr>
      <w:r>
        <w:rPr>
          <w:rFonts w:ascii="Times New Roman" w:hAnsi="Times New Roman"/>
          <w:sz w:val="22"/>
        </w:rPr>
        <w:t>“You can read while standing?”</w:t>
      </w:r>
    </w:p>
    <w:p>
      <w:pPr>
        <w:spacing w:after="0"/>
        <w:ind w:firstLine="360"/>
      </w:pPr>
      <w:r>
        <w:rPr>
          <w:rFonts w:ascii="Times New Roman" w:hAnsi="Times New Roman"/>
          <w:sz w:val="22"/>
        </w:rPr>
        <w:t>“Yes.”</w:t>
      </w:r>
    </w:p>
    <w:p>
      <w:pPr>
        <w:spacing w:after="0"/>
        <w:ind w:firstLine="360"/>
      </w:pPr>
      <w:r>
        <w:rPr>
          <w:rFonts w:ascii="Times New Roman" w:hAnsi="Times New Roman"/>
          <w:sz w:val="22"/>
        </w:rPr>
        <w:t>“Miraculous.”</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Silence.</w:t>
      </w:r>
    </w:p>
    <w:p>
      <w:pPr>
        <w:spacing w:after="0"/>
        <w:ind w:firstLine="360"/>
      </w:pPr>
      <w:r>
        <w:rPr>
          <w:rFonts w:ascii="Times New Roman" w:hAnsi="Times New Roman"/>
          <w:sz w:val="22"/>
        </w:rPr>
        <w:t>I regretted it immediately.</w:t>
      </w:r>
    </w:p>
    <w:p>
      <w:pPr>
        <w:spacing w:after="0"/>
        <w:ind w:firstLine="360"/>
      </w:pPr>
      <w:r>
        <w:rPr>
          <w:rFonts w:ascii="Times New Roman" w:hAnsi="Times New Roman"/>
          <w:sz w:val="22"/>
        </w:rPr>
        <w:t>The servant actor blinked.</w:t>
      </w:r>
    </w:p>
    <w:p>
      <w:pPr>
        <w:spacing w:after="0"/>
        <w:ind w:firstLine="360"/>
      </w:pPr>
      <w:r>
        <w:rPr>
          <w:rFonts w:ascii="Times New Roman" w:hAnsi="Times New Roman"/>
          <w:sz w:val="22"/>
        </w:rPr>
        <w:t>Teren lowered his food.</w:t>
      </w:r>
    </w:p>
    <w:p>
      <w:pPr>
        <w:spacing w:after="0"/>
        <w:ind w:firstLine="360"/>
      </w:pPr>
      <w:r>
        <w:rPr>
          <w:rFonts w:ascii="Times New Roman" w:hAnsi="Times New Roman"/>
          <w:sz w:val="22"/>
        </w:rPr>
        <w:t>The woman said, “I don't know what that means.”</w:t>
      </w:r>
    </w:p>
    <w:p>
      <w:pPr>
        <w:spacing w:after="0"/>
        <w:ind w:firstLine="360"/>
      </w:pPr>
      <w:r>
        <w:rPr>
          <w:rFonts w:ascii="Times New Roman" w:hAnsi="Times New Roman"/>
          <w:sz w:val="22"/>
        </w:rPr>
        <w:t>“Good.”</w:t>
      </w:r>
    </w:p>
    <w:p>
      <w:pPr>
        <w:spacing w:after="0"/>
        <w:ind w:firstLine="360"/>
      </w:pPr>
      <w:r>
        <w:rPr>
          <w:rFonts w:ascii="Times New Roman" w:hAnsi="Times New Roman"/>
          <w:sz w:val="22"/>
        </w:rPr>
        <w:t>“Read the marked lines.”</w:t>
      </w:r>
    </w:p>
    <w:p>
      <w:pPr>
        <w:spacing w:after="0"/>
        <w:ind w:firstLine="360"/>
      </w:pPr>
      <w:r>
        <w:rPr>
          <w:rFonts w:ascii="Times New Roman" w:hAnsi="Times New Roman"/>
          <w:sz w:val="22"/>
        </w:rPr>
        <w:t>There were three.</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First: “You presume much for a servant.”</w:t>
      </w:r>
    </w:p>
    <w:p>
      <w:pPr>
        <w:spacing w:after="0"/>
        <w:ind w:firstLine="360"/>
      </w:pPr>
      <w:r>
        <w:rPr>
          <w:rFonts w:ascii="Times New Roman" w:hAnsi="Times New Roman"/>
          <w:sz w:val="22"/>
        </w:rPr>
        <w:t>Second: “And what exactly do you believe you saw?”</w:t>
      </w:r>
    </w:p>
    <w:p>
      <w:pPr>
        <w:spacing w:after="0"/>
        <w:ind w:firstLine="360"/>
      </w:pPr>
      <w:r>
        <w:rPr>
          <w:rFonts w:ascii="Times New Roman" w:hAnsi="Times New Roman"/>
          <w:sz w:val="22"/>
        </w:rPr>
        <w:t>Third: “Get out.”</w:t>
      </w:r>
    </w:p>
    <w:p>
      <w:pPr>
        <w:spacing w:after="0"/>
        <w:ind w:firstLine="360"/>
      </w:pPr>
      <w:r>
        <w:rPr>
          <w:rFonts w:ascii="Times New Roman" w:hAnsi="Times New Roman"/>
          <w:sz w:val="22"/>
        </w:rPr>
        <w:t>I read them silently.</w:t>
      </w:r>
    </w:p>
    <w:p>
      <w:pPr>
        <w:spacing w:after="0"/>
        <w:ind w:firstLine="360"/>
      </w:pPr>
      <w:r>
        <w:rPr>
          <w:rFonts w:ascii="Times New Roman" w:hAnsi="Times New Roman"/>
          <w:sz w:val="22"/>
        </w:rPr>
        <w:t>“Out loud,” she said.</w:t>
      </w:r>
    </w:p>
    <w:p>
      <w:pPr>
        <w:spacing w:after="0"/>
        <w:ind w:firstLine="360"/>
      </w:pPr>
      <w:r>
        <w:rPr>
          <w:rFonts w:ascii="Times New Roman" w:hAnsi="Times New Roman"/>
          <w:sz w:val="22"/>
        </w:rPr>
        <w:t>“I was checking them.”</w:t>
      </w:r>
    </w:p>
    <w:p>
      <w:pPr>
        <w:spacing w:after="0"/>
        <w:ind w:firstLine="360"/>
      </w:pPr>
      <w:r>
        <w:rPr>
          <w:rFonts w:ascii="Times New Roman" w:hAnsi="Times New Roman"/>
          <w:sz w:val="22"/>
        </w:rPr>
        <w:t>“They haven't changed.”</w:t>
      </w:r>
    </w:p>
    <w:p>
      <w:pPr>
        <w:spacing w:after="0"/>
        <w:ind w:firstLine="360"/>
      </w:pPr>
      <w:r>
        <w:rPr>
          <w:rFonts w:ascii="Times New Roman" w:hAnsi="Times New Roman"/>
          <w:sz w:val="22"/>
        </w:rPr>
        <w:t>“You don't know that.”</w:t>
      </w:r>
    </w:p>
    <w:p>
      <w:pPr>
        <w:spacing w:after="0"/>
        <w:ind w:firstLine="360"/>
      </w:pPr>
      <w:r>
        <w:rPr>
          <w:rFonts w:ascii="Times New Roman" w:hAnsi="Times New Roman"/>
          <w:sz w:val="22"/>
        </w:rPr>
        <w:t>Teren made a noise behind us.</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The woman pointed at the merchant.</w:t>
      </w:r>
    </w:p>
    <w:p>
      <w:pPr>
        <w:spacing w:after="0"/>
        <w:ind w:firstLine="360"/>
      </w:pPr>
      <w:r>
        <w:rPr>
          <w:rFonts w:ascii="Times New Roman" w:hAnsi="Times New Roman"/>
          <w:sz w:val="22"/>
        </w:rPr>
        <w:t>“He starts. You answer when it is your line. Do not do anything clever.”</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“Excellent. Begin.”</w:t>
      </w:r>
    </w:p>
    <w:p>
      <w:pPr>
        <w:spacing w:after="0"/>
        <w:ind w:firstLine="360"/>
      </w:pPr>
      <w:r>
        <w:rPr>
          <w:rFonts w:ascii="Times New Roman" w:hAnsi="Times New Roman"/>
          <w:sz w:val="22"/>
        </w:rPr>
        <w:t>The merchant started.</w:t>
      </w:r>
    </w:p>
    <w:p>
      <w:pPr>
        <w:spacing w:after="0"/>
        <w:ind w:firstLine="360"/>
      </w:pPr>
      <w:r>
        <w:rPr>
          <w:rFonts w:ascii="Times New Roman" w:hAnsi="Times New Roman"/>
          <w:sz w:val="22"/>
        </w:rPr>
        <w:t>I watched the page.</w:t>
      </w:r>
    </w:p>
    <w:p>
      <w:pPr>
        <w:spacing w:after="0"/>
        <w:ind w:firstLine="360"/>
      </w:pPr>
      <w:r>
        <w:rPr>
          <w:rFonts w:ascii="Times New Roman" w:hAnsi="Times New Roman"/>
          <w:sz w:val="22"/>
        </w:rPr>
        <w:t>His line ended.</w:t>
      </w:r>
    </w:p>
    <w:p>
      <w:pPr>
        <w:spacing w:after="0"/>
        <w:ind w:firstLine="360"/>
      </w:pPr>
      <w:r>
        <w:rPr>
          <w:rFonts w:ascii="Times New Roman" w:hAnsi="Times New Roman"/>
          <w:sz w:val="22"/>
        </w:rPr>
        <w:t>I read mine.</w:t>
      </w:r>
    </w:p>
    <w:p>
      <w:pPr>
        <w:spacing w:after="0"/>
        <w:ind w:firstLine="360"/>
      </w:pPr>
      <w:r>
        <w:rPr>
          <w:rFonts w:ascii="Times New Roman" w:hAnsi="Times New Roman"/>
          <w:sz w:val="22"/>
        </w:rPr>
        <w:t>“You presume much for a servant.”</w:t>
      </w:r>
    </w:p>
    <w:p>
      <w:pPr>
        <w:spacing w:after="0"/>
        <w:ind w:firstLine="360"/>
      </w:pPr>
      <w:r>
        <w:rPr>
          <w:rFonts w:ascii="Times New Roman" w:hAnsi="Times New Roman"/>
          <w:sz w:val="22"/>
        </w:rPr>
        <w:t>“Stop.”</w:t>
      </w:r>
    </w:p>
    <w:p>
      <w:pPr>
        <w:spacing w:after="0"/>
        <w:ind w:firstLine="360"/>
      </w:pPr>
      <w:r>
        <w:rPr>
          <w:rFonts w:ascii="Times New Roman" w:hAnsi="Times New Roman"/>
          <w:sz w:val="22"/>
        </w:rPr>
        <w:t>Already.</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talking to the paper.”</w:t>
      </w:r>
    </w:p>
    <w:p>
      <w:pPr>
        <w:spacing w:after="0"/>
        <w:ind w:firstLine="360"/>
      </w:pPr>
      <w:r>
        <w:rPr>
          <w:rFonts w:ascii="Times New Roman" w:hAnsi="Times New Roman"/>
          <w:sz w:val="22"/>
        </w:rPr>
        <w:t>“The words are on it.”</w:t>
      </w:r>
    </w:p>
    <w:p>
      <w:pPr>
        <w:spacing w:after="0"/>
        <w:ind w:firstLine="360"/>
      </w:pPr>
      <w:r>
        <w:rPr>
          <w:rFonts w:ascii="Times New Roman" w:hAnsi="Times New Roman"/>
          <w:sz w:val="22"/>
        </w:rPr>
        <w:t>“The servant isn't.”</w:t>
      </w:r>
    </w:p>
    <w:p>
      <w:pPr>
        <w:spacing w:after="0"/>
        <w:ind w:firstLine="360"/>
      </w:pPr>
      <w:r>
        <w:rPr>
          <w:rFonts w:ascii="Times New Roman" w:hAnsi="Times New Roman"/>
          <w:sz w:val="22"/>
        </w:rPr>
        <w:t>I looked at the servant.</w:t>
      </w:r>
    </w:p>
    <w:p>
      <w:pPr>
        <w:spacing w:after="0"/>
        <w:ind w:firstLine="360"/>
      </w:pPr>
      <w:r>
        <w:rPr>
          <w:rFonts w:ascii="Times New Roman" w:hAnsi="Times New Roman"/>
          <w:sz w:val="22"/>
        </w:rPr>
        <w:t>He waved.</w:t>
      </w:r>
    </w:p>
    <w:p>
      <w:pPr>
        <w:spacing w:after="0"/>
        <w:ind w:firstLine="360"/>
      </w:pPr>
      <w:r>
        <w:rPr>
          <w:rFonts w:ascii="Times New Roman" w:hAnsi="Times New Roman"/>
          <w:sz w:val="22"/>
        </w:rPr>
        <w:t>“Again.”</w:t>
      </w:r>
    </w:p>
    <w:p>
      <w:pPr>
        <w:spacing w:after="0"/>
        <w:ind w:firstLine="360"/>
      </w:pPr>
      <w:r>
        <w:rPr>
          <w:rFonts w:ascii="Times New Roman" w:hAnsi="Times New Roman"/>
          <w:sz w:val="22"/>
        </w:rPr>
        <w:t>Reset.</w:t>
      </w:r>
    </w:p>
    <w:p>
      <w:pPr>
        <w:spacing w:after="0"/>
        <w:ind w:firstLine="360"/>
      </w:pPr>
      <w:r>
        <w:rPr>
          <w:rFonts w:ascii="Times New Roman" w:hAnsi="Times New Roman"/>
          <w:sz w:val="22"/>
        </w:rPr>
        <w:t>Merchant spoke.</w:t>
      </w:r>
    </w:p>
    <w:p>
      <w:pPr>
        <w:spacing w:after="0"/>
        <w:ind w:firstLine="360"/>
      </w:pPr>
      <w:r>
        <w:rPr>
          <w:rFonts w:ascii="Times New Roman" w:hAnsi="Times New Roman"/>
          <w:sz w:val="22"/>
        </w:rPr>
        <w:t>I looked up sooner.</w:t>
      </w:r>
    </w:p>
    <w:p>
      <w:pPr>
        <w:spacing w:after="0"/>
        <w:ind w:firstLine="360"/>
      </w:pPr>
      <w:r>
        <w:rPr>
          <w:rFonts w:ascii="Times New Roman" w:hAnsi="Times New Roman"/>
          <w:sz w:val="22"/>
        </w:rPr>
        <w:t>“You presume much for a servant.”</w:t>
      </w:r>
    </w:p>
    <w:p>
      <w:pPr>
        <w:spacing w:after="0"/>
        <w:ind w:firstLine="360"/>
      </w:pPr>
      <w:r>
        <w:rPr>
          <w:rFonts w:ascii="Times New Roman" w:hAnsi="Times New Roman"/>
          <w:sz w:val="22"/>
        </w:rPr>
        <w:t>The servant answered.</w:t>
      </w:r>
    </w:p>
    <w:p>
      <w:pPr>
        <w:spacing w:after="0"/>
        <w:ind w:firstLine="360"/>
      </w:pPr>
      <w:r>
        <w:rPr>
          <w:rFonts w:ascii="Times New Roman" w:hAnsi="Times New Roman"/>
          <w:sz w:val="22"/>
        </w:rPr>
        <w:t>I looked down to find the next place.</w:t>
      </w:r>
    </w:p>
    <w:p>
      <w:pPr>
        <w:spacing w:after="0"/>
        <w:ind w:firstLine="360"/>
      </w:pPr>
      <w:r>
        <w:rPr>
          <w:rFonts w:ascii="Times New Roman" w:hAnsi="Times New Roman"/>
          <w:sz w:val="22"/>
        </w:rPr>
        <w:t>Missed something.</w:t>
      </w:r>
    </w:p>
    <w:p>
      <w:pPr>
        <w:spacing w:after="0"/>
        <w:ind w:firstLine="360"/>
      </w:pPr>
      <w:r>
        <w:rPr>
          <w:rFonts w:ascii="Times New Roman" w:hAnsi="Times New Roman"/>
          <w:sz w:val="22"/>
        </w:rPr>
        <w:t>Teren supplied two words from his chair.</w:t>
      </w:r>
    </w:p>
    <w:p>
      <w:pPr>
        <w:spacing w:after="0"/>
        <w:ind w:firstLine="360"/>
      </w:pPr>
      <w:r>
        <w:rPr>
          <w:rFonts w:ascii="Times New Roman" w:hAnsi="Times New Roman"/>
          <w:sz w:val="22"/>
        </w:rPr>
        <w:t>I found it.</w:t>
      </w:r>
    </w:p>
    <w:p>
      <w:pPr>
        <w:spacing w:after="0"/>
        <w:ind w:firstLine="360"/>
      </w:pPr>
      <w:r>
        <w:rPr>
          <w:rFonts w:ascii="Times New Roman" w:hAnsi="Times New Roman"/>
          <w:sz w:val="22"/>
        </w:rPr>
        <w:t>“And what exactly do you believe you saw?”</w:t>
      </w:r>
    </w:p>
    <w:p>
      <w:pPr>
        <w:spacing w:after="0"/>
        <w:ind w:firstLine="360"/>
      </w:pPr>
      <w:r>
        <w:rPr>
          <w:rFonts w:ascii="Times New Roman" w:hAnsi="Times New Roman"/>
          <w:sz w:val="22"/>
        </w:rPr>
        <w:t>“Too late,” the woman said.</w:t>
      </w:r>
    </w:p>
    <w:p>
      <w:pPr>
        <w:spacing w:after="0"/>
        <w:ind w:firstLine="360"/>
      </w:pPr>
      <w:r>
        <w:rPr>
          <w:rFonts w:ascii="Times New Roman" w:hAnsi="Times New Roman"/>
          <w:sz w:val="22"/>
        </w:rPr>
        <w:t>“I lost the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is why it was late.”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said too late like it was a separate problem.”</w:t>
      </w:r>
    </w:p>
    <w:p>
      <w:pPr>
        <w:spacing w:after="0"/>
        <w:ind w:firstLine="360"/>
      </w:pPr>
      <w:r>
        <w:rPr>
          <w:rFonts w:ascii="Times New Roman" w:hAnsi="Times New Roman"/>
          <w:sz w:val="22"/>
        </w:rPr>
        <w:t>“It is when everyone else has to stand here waiting for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I tried to memorize all three lines before we started.</w:t>
      </w:r>
    </w:p>
    <w:p>
      <w:pPr>
        <w:spacing w:after="0"/>
        <w:ind w:firstLine="360"/>
      </w:pPr>
      <w:r>
        <w:rPr>
          <w:rFonts w:ascii="Times New Roman" w:hAnsi="Times New Roman"/>
          <w:sz w:val="22"/>
        </w:rPr>
        <w:t>That was clever.</w:t>
      </w:r>
    </w:p>
    <w:p>
      <w:pPr>
        <w:spacing w:after="0"/>
        <w:ind w:firstLine="360"/>
      </w:pPr>
      <w:r>
        <w:rPr>
          <w:rFonts w:ascii="Times New Roman" w:hAnsi="Times New Roman"/>
          <w:sz w:val="22"/>
        </w:rPr>
        <w:t>She had specifically said not to do anything clever.</w:t>
      </w:r>
    </w:p>
    <w:p>
      <w:pPr>
        <w:spacing w:after="0"/>
        <w:ind w:firstLine="360"/>
      </w:pPr>
      <w:r>
        <w:rPr>
          <w:rFonts w:ascii="Times New Roman" w:hAnsi="Times New Roman"/>
          <w:sz w:val="22"/>
        </w:rPr>
        <w:t>I should have listened.</w:t>
      </w:r>
    </w:p>
    <w:p>
      <w:pPr>
        <w:spacing w:after="0"/>
        <w:ind w:firstLine="360"/>
      </w:pPr>
      <w:r>
        <w:rPr>
          <w:rFonts w:ascii="Times New Roman" w:hAnsi="Times New Roman"/>
          <w:sz w:val="22"/>
        </w:rPr>
        <w:t>The first line came out too fast because I was ready for it.</w:t>
      </w:r>
    </w:p>
    <w:p>
      <w:pPr>
        <w:spacing w:after="0"/>
        <w:ind w:firstLine="360"/>
      </w:pPr>
      <w:r>
        <w:rPr>
          <w:rFonts w:ascii="Times New Roman" w:hAnsi="Times New Roman"/>
          <w:sz w:val="22"/>
        </w:rPr>
        <w:t>“Stop.”</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was early.”</w:t>
      </w:r>
    </w:p>
    <w:p>
      <w:pPr>
        <w:spacing w:after="0"/>
        <w:ind w:firstLine="360"/>
      </w:pPr>
      <w:r>
        <w:rPr>
          <w:rFonts w:ascii="Times New Roman" w:hAnsi="Times New Roman"/>
          <w:sz w:val="22"/>
        </w:rPr>
        <w:t>“You were waiting to speak while he was still speaking.”</w:t>
      </w:r>
    </w:p>
    <w:p>
      <w:pPr>
        <w:spacing w:after="0"/>
        <w:ind w:firstLine="360"/>
      </w:pPr>
      <w:r>
        <w:rPr>
          <w:rFonts w:ascii="Times New Roman" w:hAnsi="Times New Roman"/>
          <w:sz w:val="22"/>
        </w:rPr>
        <w:t>“I did not interrupt.”</w:t>
      </w:r>
    </w:p>
    <w:p>
      <w:pPr>
        <w:spacing w:after="0"/>
        <w:ind w:firstLine="360"/>
      </w:pPr>
      <w:r>
        <w:rPr>
          <w:rFonts w:ascii="Times New Roman" w:hAnsi="Times New Roman"/>
          <w:sz w:val="22"/>
        </w:rPr>
        <w:t>“Your face did.”</w:t>
      </w:r>
    </w:p>
    <w:p>
      <w:pPr>
        <w:spacing w:after="0"/>
        <w:ind w:firstLine="360"/>
      </w:pPr>
      <w:r>
        <w:rPr>
          <w:rFonts w:ascii="Times New Roman" w:hAnsi="Times New Roman"/>
          <w:sz w:val="22"/>
        </w:rPr>
        <w:t>“My face did not speak.”</w:t>
      </w:r>
    </w:p>
    <w:p>
      <w:pPr>
        <w:spacing w:after="0"/>
        <w:ind w:firstLine="360"/>
      </w:pPr>
      <w:r>
        <w:rPr>
          <w:rFonts w:ascii="Times New Roman" w:hAnsi="Times New Roman"/>
          <w:sz w:val="22"/>
        </w:rPr>
        <w:t>The servant actor covered his mouth.</w:t>
      </w:r>
    </w:p>
    <w:p>
      <w:pPr>
        <w:spacing w:after="0"/>
        <w:ind w:firstLine="360"/>
      </w:pPr>
      <w:r>
        <w:rPr>
          <w:rFonts w:ascii="Times New Roman" w:hAnsi="Times New Roman"/>
          <w:sz w:val="22"/>
        </w:rPr>
        <w:t>The woman stared at me.</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“Do not encourage him.”</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“Your face did.”</w:t>
      </w:r>
    </w:p>
    <w:p>
      <w:pPr>
        <w:spacing w:after="0"/>
        <w:ind w:firstLine="360"/>
      </w:pPr>
      <w:r>
        <w:rPr>
          <w:rFonts w:ascii="Times New Roman" w:hAnsi="Times New Roman"/>
          <w:sz w:val="22"/>
        </w:rPr>
        <w:t>That was unfair.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stopped trying to hold all three lines in my head.</w:t>
      </w:r>
    </w:p>
    <w:p>
      <w:pPr>
        <w:spacing w:after="0"/>
        <w:ind w:firstLine="360"/>
      </w:pPr>
      <w:r>
        <w:rPr>
          <w:rFonts w:ascii="Times New Roman" w:hAnsi="Times New Roman"/>
          <w:sz w:val="22"/>
        </w:rPr>
        <w:t>Merchant.</w:t>
      </w:r>
    </w:p>
    <w:p>
      <w:pPr>
        <w:spacing w:after="0"/>
        <w:ind w:firstLine="360"/>
      </w:pPr>
      <w:r>
        <w:rPr>
          <w:rFonts w:ascii="Times New Roman" w:hAnsi="Times New Roman"/>
          <w:sz w:val="22"/>
        </w:rPr>
        <w:t>Look up.</w:t>
      </w:r>
    </w:p>
    <w:p>
      <w:pPr>
        <w:spacing w:after="0"/>
        <w:ind w:firstLine="360"/>
      </w:pPr>
      <w:r>
        <w:rPr>
          <w:rFonts w:ascii="Times New Roman" w:hAnsi="Times New Roman"/>
          <w:sz w:val="22"/>
        </w:rPr>
        <w:t>Listen.</w:t>
      </w:r>
    </w:p>
    <w:p>
      <w:pPr>
        <w:spacing w:after="0"/>
        <w:ind w:firstLine="360"/>
      </w:pPr>
      <w:r>
        <w:rPr>
          <w:rFonts w:ascii="Times New Roman" w:hAnsi="Times New Roman"/>
          <w:sz w:val="22"/>
        </w:rPr>
        <w:t>Not method.</w:t>
      </w:r>
    </w:p>
    <w:p>
      <w:pPr>
        <w:spacing w:after="0"/>
        <w:ind w:firstLine="360"/>
      </w:pPr>
      <w:r>
        <w:rPr>
          <w:rFonts w:ascii="Times New Roman" w:hAnsi="Times New Roman"/>
          <w:sz w:val="22"/>
        </w:rPr>
        <w:t>Just this time.</w:t>
      </w:r>
    </w:p>
    <w:p>
      <w:pPr>
        <w:spacing w:after="0"/>
        <w:ind w:firstLine="360"/>
      </w:pPr>
      <w:r>
        <w:rPr>
          <w:rFonts w:ascii="Times New Roman" w:hAnsi="Times New Roman"/>
          <w:sz w:val="22"/>
        </w:rPr>
        <w:t>His accusation arrived.</w:t>
      </w:r>
    </w:p>
    <w:p>
      <w:pPr>
        <w:spacing w:after="0"/>
        <w:ind w:firstLine="360"/>
      </w:pPr>
      <w:r>
        <w:rPr>
          <w:rFonts w:ascii="Times New Roman" w:hAnsi="Times New Roman"/>
          <w:sz w:val="22"/>
        </w:rPr>
        <w:t>I answered.</w:t>
      </w:r>
    </w:p>
    <w:p>
      <w:pPr>
        <w:spacing w:after="0"/>
        <w:ind w:firstLine="360"/>
      </w:pPr>
      <w:r>
        <w:rPr>
          <w:rFonts w:ascii="Times New Roman" w:hAnsi="Times New Roman"/>
          <w:sz w:val="22"/>
        </w:rPr>
        <w:t>“You presume much for a servant.”</w:t>
      </w:r>
    </w:p>
    <w:p>
      <w:pPr>
        <w:spacing w:after="0"/>
        <w:ind w:firstLine="360"/>
      </w:pPr>
      <w:r>
        <w:rPr>
          <w:rFonts w:ascii="Times New Roman" w:hAnsi="Times New Roman"/>
          <w:sz w:val="22"/>
        </w:rPr>
        <w:t>The servant looked at me differently.</w:t>
      </w:r>
    </w:p>
    <w:p>
      <w:pPr>
        <w:spacing w:after="0"/>
        <w:ind w:firstLine="360"/>
      </w:pPr>
      <w:r>
        <w:rPr>
          <w:rFonts w:ascii="Times New Roman" w:hAnsi="Times New Roman"/>
          <w:sz w:val="22"/>
        </w:rPr>
        <w:t>Not because I was good.</w:t>
      </w:r>
    </w:p>
    <w:p>
      <w:pPr>
        <w:spacing w:after="0"/>
        <w:ind w:firstLine="360"/>
      </w:pPr>
      <w:r>
        <w:rPr>
          <w:rFonts w:ascii="Times New Roman" w:hAnsi="Times New Roman"/>
          <w:sz w:val="22"/>
        </w:rPr>
        <w:t>Because he changed something.</w:t>
      </w:r>
    </w:p>
    <w:p>
      <w:pPr>
        <w:spacing w:after="0"/>
        <w:ind w:firstLine="360"/>
      </w:pPr>
      <w:r>
        <w:rPr>
          <w:rFonts w:ascii="Times New Roman" w:hAnsi="Times New Roman"/>
          <w:sz w:val="22"/>
        </w:rPr>
        <w:t>His shoulders dropped.</w:t>
      </w:r>
    </w:p>
    <w:p>
      <w:pPr>
        <w:spacing w:after="0"/>
        <w:ind w:firstLine="360"/>
      </w:pPr>
      <w:r>
        <w:rPr>
          <w:rFonts w:ascii="Times New Roman" w:hAnsi="Times New Roman"/>
          <w:sz w:val="22"/>
        </w:rPr>
        <w:t>“Presumption is the cheapest thing I own.”</w:t>
      </w:r>
    </w:p>
    <w:p>
      <w:pPr>
        <w:spacing w:after="0"/>
        <w:ind w:firstLine="360"/>
      </w:pPr>
      <w:r>
        <w:rPr>
          <w:rFonts w:ascii="Times New Roman" w:hAnsi="Times New Roman"/>
          <w:sz w:val="22"/>
        </w:rPr>
        <w:t>I nearly looked at the woman.</w:t>
      </w:r>
    </w:p>
    <w:p>
      <w:pPr>
        <w:spacing w:after="0"/>
        <w:ind w:firstLine="360"/>
      </w:pPr>
      <w:r>
        <w:rPr>
          <w:rFonts w:ascii="Times New Roman" w:hAnsi="Times New Roman"/>
          <w:sz w:val="22"/>
        </w:rPr>
        <w:t>Did not.</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I found the second line before I needed it.</w:t>
      </w:r>
    </w:p>
    <w:p>
      <w:pPr>
        <w:spacing w:after="0"/>
        <w:ind w:firstLine="360"/>
      </w:pPr>
      <w:r>
        <w:rPr>
          <w:rFonts w:ascii="Times New Roman" w:hAnsi="Times New Roman"/>
          <w:sz w:val="22"/>
        </w:rPr>
        <w:t>Looked up.</w:t>
      </w:r>
    </w:p>
    <w:p>
      <w:pPr>
        <w:spacing w:after="0"/>
        <w:ind w:firstLine="360"/>
      </w:pPr>
      <w:r>
        <w:rPr>
          <w:rFonts w:ascii="Times New Roman" w:hAnsi="Times New Roman"/>
          <w:sz w:val="22"/>
        </w:rPr>
        <w:t>“And what exactly do you believe you saw?”</w:t>
      </w:r>
    </w:p>
    <w:p>
      <w:pPr>
        <w:spacing w:after="0"/>
        <w:ind w:firstLine="360"/>
      </w:pPr>
      <w:r>
        <w:rPr>
          <w:rFonts w:ascii="Times New Roman" w:hAnsi="Times New Roman"/>
          <w:sz w:val="22"/>
        </w:rPr>
        <w:t>The servant held my eyes.</w:t>
      </w:r>
    </w:p>
    <w:p>
      <w:pPr>
        <w:spacing w:after="0"/>
        <w:ind w:firstLine="360"/>
      </w:pPr>
      <w:r>
        <w:rPr>
          <w:rFonts w:ascii="Times New Roman" w:hAnsi="Times New Roman"/>
          <w:sz w:val="22"/>
        </w:rPr>
        <w:t>A pause.</w:t>
      </w:r>
    </w:p>
    <w:p>
      <w:pPr>
        <w:spacing w:after="0"/>
        <w:ind w:firstLine="360"/>
      </w:pPr>
      <w:r>
        <w:rPr>
          <w:rFonts w:ascii="Times New Roman" w:hAnsi="Times New Roman"/>
          <w:sz w:val="22"/>
        </w:rPr>
        <w:t>Too long?</w:t>
      </w:r>
    </w:p>
    <w:p>
      <w:pPr>
        <w:spacing w:after="0"/>
        <w:ind w:firstLine="360"/>
      </w:pPr>
      <w:r>
        <w:rPr>
          <w:rFonts w:ascii="Times New Roman" w:hAnsi="Times New Roman"/>
          <w:sz w:val="22"/>
        </w:rPr>
        <w:t>No.</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saw your wife leave by the kitchen door wearing your coat.”</w:t>
      </w:r>
    </w:p>
    <w:p>
      <w:pPr>
        <w:spacing w:after="0"/>
        <w:ind w:firstLine="360"/>
      </w:pPr>
      <w:r>
        <w:rPr>
          <w:rFonts w:ascii="Times New Roman" w:hAnsi="Times New Roman"/>
          <w:sz w:val="22"/>
        </w:rPr>
        <w:t>The merchant made a sound.</w:t>
      </w:r>
    </w:p>
    <w:p>
      <w:pPr>
        <w:spacing w:after="0"/>
        <w:ind w:firstLine="360"/>
      </w:pPr>
      <w:r>
        <w:rPr>
          <w:rFonts w:ascii="Times New Roman" w:hAnsi="Times New Roman"/>
          <w:sz w:val="22"/>
        </w:rPr>
        <w:t>Not in my pages.</w:t>
      </w:r>
    </w:p>
    <w:p>
      <w:pPr>
        <w:spacing w:after="0"/>
        <w:ind w:firstLine="360"/>
      </w:pPr>
      <w:r>
        <w:rPr>
          <w:rFonts w:ascii="Times New Roman" w:hAnsi="Times New Roman"/>
          <w:sz w:val="22"/>
        </w:rPr>
        <w:t>The servant turned toward him.</w:t>
      </w:r>
    </w:p>
    <w:p>
      <w:pPr>
        <w:spacing w:after="0"/>
        <w:ind w:firstLine="360"/>
      </w:pPr>
      <w:r>
        <w:rPr>
          <w:rFonts w:ascii="Times New Roman" w:hAnsi="Times New Roman"/>
          <w:sz w:val="22"/>
        </w:rPr>
        <w:t>Something passed between them that I did not understand.</w:t>
      </w:r>
    </w:p>
    <w:p>
      <w:pPr>
        <w:spacing w:after="0"/>
        <w:ind w:firstLine="360"/>
      </w:pPr>
      <w:r>
        <w:rPr>
          <w:rFonts w:ascii="Times New Roman" w:hAnsi="Times New Roman"/>
          <w:sz w:val="22"/>
        </w:rPr>
        <w:t>Then back to me.</w:t>
      </w:r>
    </w:p>
    <w:p>
      <w:pPr>
        <w:spacing w:after="0"/>
        <w:ind w:firstLine="360"/>
      </w:pPr>
      <w:r>
        <w:rPr>
          <w:rFonts w:ascii="Times New Roman" w:hAnsi="Times New Roman"/>
          <w:sz w:val="22"/>
        </w:rPr>
        <w:t>I had the third line.</w:t>
      </w:r>
    </w:p>
    <w:p>
      <w:pPr>
        <w:spacing w:after="0"/>
        <w:ind w:firstLine="360"/>
      </w:pPr>
      <w:r>
        <w:rPr>
          <w:rFonts w:ascii="Times New Roman" w:hAnsi="Times New Roman"/>
          <w:sz w:val="22"/>
        </w:rPr>
        <w:t>“Get out.”</w:t>
      </w:r>
    </w:p>
    <w:p>
      <w:pPr>
        <w:spacing w:after="0"/>
        <w:ind w:firstLine="360"/>
      </w:pPr>
      <w:r>
        <w:rPr>
          <w:rFonts w:ascii="Times New Roman" w:hAnsi="Times New Roman"/>
          <w:sz w:val="22"/>
        </w:rPr>
        <w:t>The servant smiled.</w:t>
      </w:r>
    </w:p>
    <w:p>
      <w:pPr>
        <w:spacing w:after="0"/>
        <w:ind w:firstLine="360"/>
      </w:pPr>
      <w:r>
        <w:rPr>
          <w:rFonts w:ascii="Times New Roman" w:hAnsi="Times New Roman"/>
          <w:sz w:val="22"/>
        </w:rPr>
        <w:t>Not character?</w:t>
      </w:r>
    </w:p>
    <w:p>
      <w:pPr>
        <w:spacing w:after="0"/>
        <w:ind w:firstLine="360"/>
      </w:pPr>
      <w:r>
        <w:rPr>
          <w:rFonts w:ascii="Times New Roman" w:hAnsi="Times New Roman"/>
          <w:sz w:val="22"/>
        </w:rPr>
        <w:t>Character?</w:t>
      </w:r>
    </w:p>
    <w:p>
      <w:pPr>
        <w:spacing w:after="0"/>
        <w:ind w:firstLine="360"/>
      </w:pPr>
      <w:r>
        <w:rPr>
          <w:rFonts w:ascii="Times New Roman" w:hAnsi="Times New Roman"/>
          <w:sz w:val="22"/>
        </w:rPr>
        <w:t>No idea.</w:t>
      </w:r>
    </w:p>
    <w:p>
      <w:pPr>
        <w:spacing w:after="0"/>
        <w:ind w:firstLine="360"/>
      </w:pPr>
      <w:r>
        <w:rPr>
          <w:rFonts w:ascii="Times New Roman" w:hAnsi="Times New Roman"/>
          <w:sz w:val="22"/>
        </w:rPr>
        <w:t>“Good,” the woman said.</w:t>
      </w:r>
    </w:p>
    <w:p>
      <w:pPr>
        <w:spacing w:after="0"/>
        <w:ind w:firstLine="360"/>
      </w:pPr>
      <w:r>
        <w:rPr>
          <w:rFonts w:ascii="Times New Roman" w:hAnsi="Times New Roman"/>
          <w:sz w:val="22"/>
        </w:rPr>
        <w:t>My stomach moved.</w:t>
      </w:r>
    </w:p>
    <w:p>
      <w:pPr>
        <w:spacing w:after="0"/>
        <w:ind w:firstLine="360"/>
      </w:pPr>
      <w:r>
        <w:rPr>
          <w:rFonts w:ascii="Times New Roman" w:hAnsi="Times New Roman"/>
          <w:sz w:val="22"/>
        </w:rPr>
        <w:t>Then she added, “Again.”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The next run was worse.</w:t>
      </w:r>
    </w:p>
    <w:p>
      <w:pPr>
        <w:spacing w:after="0"/>
        <w:ind w:firstLine="360"/>
      </w:pPr>
      <w:r>
        <w:rPr>
          <w:rFonts w:ascii="Times New Roman" w:hAnsi="Times New Roman"/>
          <w:sz w:val="22"/>
        </w:rPr>
        <w:t>Much worse.</w:t>
      </w:r>
    </w:p>
    <w:p>
      <w:pPr>
        <w:spacing w:after="0"/>
        <w:ind w:firstLine="360"/>
      </w:pPr>
      <w:r>
        <w:rPr>
          <w:rFonts w:ascii="Times New Roman" w:hAnsi="Times New Roman"/>
          <w:sz w:val="22"/>
        </w:rPr>
        <w:t>I tried to reproduce the previous one.</w:t>
      </w:r>
    </w:p>
    <w:p>
      <w:pPr>
        <w:spacing w:after="0"/>
        <w:ind w:firstLine="360"/>
      </w:pPr>
      <w:r>
        <w:rPr>
          <w:rFonts w:ascii="Times New Roman" w:hAnsi="Times New Roman"/>
          <w:sz w:val="22"/>
        </w:rPr>
        <w:t>That killed it.</w:t>
      </w:r>
    </w:p>
    <w:p>
      <w:pPr>
        <w:spacing w:after="0"/>
        <w:ind w:firstLine="360"/>
      </w:pPr>
      <w:r>
        <w:rPr>
          <w:rFonts w:ascii="Times New Roman" w:hAnsi="Times New Roman"/>
          <w:sz w:val="22"/>
        </w:rPr>
        <w:t>I knew it killed it because even I could feel the deadness before she stopped us.</w:t>
      </w:r>
    </w:p>
    <w:p>
      <w:pPr>
        <w:spacing w:after="0"/>
        <w:ind w:firstLine="360"/>
      </w:pPr>
      <w:r>
        <w:rPr>
          <w:rFonts w:ascii="Times New Roman" w:hAnsi="Times New Roman"/>
          <w:sz w:val="22"/>
        </w:rPr>
        <w:t>“What did you do?” she asked.</w:t>
      </w:r>
    </w:p>
    <w:p>
      <w:pPr>
        <w:spacing w:after="0"/>
        <w:ind w:firstLine="360"/>
      </w:pPr>
      <w:r>
        <w:rPr>
          <w:rFonts w:ascii="Times New Roman" w:hAnsi="Times New Roman"/>
          <w:sz w:val="22"/>
        </w:rPr>
        <w:t>“The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“I attempted to.”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said good.”</w:t>
      </w:r>
    </w:p>
    <w:p>
      <w:pPr>
        <w:spacing w:after="0"/>
        <w:ind w:firstLine="360"/>
      </w:pPr>
      <w:r>
        <w:rPr>
          <w:rFonts w:ascii="Times New Roman" w:hAnsi="Times New Roman"/>
          <w:sz w:val="22"/>
        </w:rPr>
        <w:t>She looked genuinely confused.</w:t>
      </w:r>
    </w:p>
    <w:p>
      <w:pPr>
        <w:spacing w:after="0"/>
        <w:ind w:firstLine="360"/>
      </w:pPr>
      <w:r>
        <w:rPr>
          <w:rFonts w:ascii="Times New Roman" w:hAnsi="Times New Roman"/>
          <w:sz w:val="22"/>
        </w:rPr>
        <w:t>Then she laughed once.</w:t>
      </w:r>
    </w:p>
    <w:p>
      <w:pPr>
        <w:spacing w:after="0"/>
        <w:ind w:firstLine="360"/>
      </w:pPr>
      <w:r>
        <w:rPr>
          <w:rFonts w:ascii="Times New Roman" w:hAnsi="Times New Roman"/>
          <w:sz w:val="22"/>
        </w:rPr>
        <w:t>“That was about that one.”</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 liked what happened.”</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“If I could tell you exactly, I would tell you exactly.”</w:t>
      </w:r>
    </w:p>
    <w:p>
      <w:pPr>
        <w:spacing w:after="0"/>
        <w:ind w:firstLine="360"/>
      </w:pPr>
      <w:r>
        <w:rPr>
          <w:rFonts w:ascii="Times New Roman" w:hAnsi="Times New Roman"/>
          <w:sz w:val="22"/>
        </w:rPr>
        <w:t>“You are directing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seems like a professional weakness.”</w:t>
      </w:r>
    </w:p>
    <w:p>
      <w:pPr>
        <w:spacing w:after="0"/>
        <w:ind w:firstLine="360"/>
      </w:pPr>
      <w:r>
        <w:rPr>
          <w:rFonts w:ascii="Times New Roman" w:hAnsi="Times New Roman"/>
          <w:sz w:val="22"/>
        </w:rPr>
        <w:t>The merchant actor barked a laugh.</w:t>
      </w:r>
    </w:p>
    <w:p>
      <w:pPr>
        <w:spacing w:after="0"/>
        <w:ind w:firstLine="360"/>
      </w:pPr>
      <w:r>
        <w:rPr>
          <w:rFonts w:ascii="Times New Roman" w:hAnsi="Times New Roman"/>
          <w:sz w:val="22"/>
        </w:rPr>
        <w:t>The woman pointed at him without looking away from me.</w:t>
      </w:r>
    </w:p>
    <w:p>
      <w:pPr>
        <w:spacing w:after="0"/>
        <w:ind w:firstLine="360"/>
      </w:pPr>
      <w:r>
        <w:rPr>
          <w:rFonts w:ascii="Times New Roman" w:hAnsi="Times New Roman"/>
          <w:sz w:val="22"/>
        </w:rPr>
        <w:t>“You want his job?”</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helping.”</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I considered the problem.</w:t>
      </w:r>
    </w:p>
    <w:p>
      <w:pPr>
        <w:spacing w:after="0"/>
        <w:ind w:firstLine="360"/>
      </w:pPr>
      <w:r>
        <w:rPr>
          <w:rFonts w:ascii="Times New Roman" w:hAnsi="Times New Roman"/>
          <w:sz w:val="22"/>
        </w:rPr>
        <w:t>Wrong.</w:t>
      </w:r>
    </w:p>
    <w:p>
      <w:pPr>
        <w:spacing w:after="0"/>
        <w:ind w:firstLine="360"/>
      </w:pPr>
      <w:r>
        <w:rPr>
          <w:rFonts w:ascii="Times New Roman" w:hAnsi="Times New Roman"/>
          <w:sz w:val="22"/>
        </w:rPr>
        <w:t>I considered the scene.</w:t>
      </w:r>
    </w:p>
    <w:p>
      <w:pPr>
        <w:spacing w:after="0"/>
        <w:ind w:firstLine="360"/>
      </w:pPr>
      <w:r>
        <w:rPr>
          <w:rFonts w:ascii="Times New Roman" w:hAnsi="Times New Roman"/>
          <w:sz w:val="22"/>
        </w:rPr>
        <w:t>Also wrong.</w:t>
      </w:r>
    </w:p>
    <w:p>
      <w:pPr>
        <w:spacing w:after="0"/>
        <w:ind w:firstLine="360"/>
      </w:pPr>
      <w:r>
        <w:rPr>
          <w:rFonts w:ascii="Times New Roman" w:hAnsi="Times New Roman"/>
          <w:sz w:val="22"/>
        </w:rPr>
        <w:t>I considered shutting up.</w:t>
      </w:r>
    </w:p>
    <w:p>
      <w:pPr>
        <w:spacing w:after="0"/>
        <w:ind w:firstLine="360"/>
      </w:pPr>
      <w:r>
        <w:rPr>
          <w:rFonts w:ascii="Times New Roman" w:hAnsi="Times New Roman"/>
          <w:sz w:val="22"/>
        </w:rPr>
        <w:t>Promising.</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it was good.”</w:t>
      </w:r>
    </w:p>
    <w:p>
      <w:pPr>
        <w:spacing w:after="0"/>
        <w:ind w:firstLine="360"/>
      </w:pPr>
      <w:r>
        <w:rPr>
          <w:rFonts w:ascii="Times New Roman" w:hAnsi="Times New Roman"/>
          <w:sz w:val="22"/>
        </w:rPr>
        <w:t>“And therefore not reusable?”</w:t>
      </w:r>
    </w:p>
    <w:p>
      <w:pPr>
        <w:spacing w:after="0"/>
        <w:ind w:firstLine="360"/>
      </w:pPr>
      <w:r>
        <w:rPr>
          <w:rFonts w:ascii="Times New Roman" w:hAnsi="Times New Roman"/>
          <w:sz w:val="22"/>
        </w:rPr>
        <w:t>“I did not say that.”</w:t>
      </w:r>
    </w:p>
    <w:p>
      <w:pPr>
        <w:spacing w:after="0"/>
        <w:ind w:firstLine="360"/>
      </w:pPr>
      <w:r>
        <w:rPr>
          <w:rFonts w:ascii="Times New Roman" w:hAnsi="Times New Roman"/>
          <w:sz w:val="22"/>
        </w:rPr>
        <w:t>“Then what?”</w:t>
      </w:r>
    </w:p>
    <w:p>
      <w:pPr>
        <w:spacing w:after="0"/>
        <w:ind w:firstLine="360"/>
      </w:pPr>
      <w:r>
        <w:rPr>
          <w:rFonts w:ascii="Times New Roman" w:hAnsi="Times New Roman"/>
          <w:sz w:val="22"/>
        </w:rPr>
        <w:t>She rubbed both hands over her face.</w:t>
      </w:r>
    </w:p>
    <w:p>
      <w:pPr>
        <w:spacing w:after="0"/>
        <w:ind w:firstLine="360"/>
      </w:pPr>
      <w:r>
        <w:rPr>
          <w:rFonts w:ascii="Times New Roman" w:hAnsi="Times New Roman"/>
          <w:sz w:val="22"/>
        </w:rPr>
        <w:t>The servant actor leaned toward me.</w:t>
      </w:r>
    </w:p>
    <w:p>
      <w:pPr>
        <w:spacing w:after="0"/>
        <w:ind w:firstLine="360"/>
      </w:pPr>
      <w:r>
        <w:rPr>
          <w:rFonts w:ascii="Times New Roman" w:hAnsi="Times New Roman"/>
          <w:sz w:val="22"/>
        </w:rPr>
        <w:t>“You're going to kill her.”</w:t>
      </w:r>
    </w:p>
    <w:p>
      <w:pPr>
        <w:spacing w:after="0"/>
        <w:ind w:firstLine="360"/>
      </w:pPr>
      <w:r>
        <w:rPr>
          <w:rFonts w:ascii="Times New Roman" w:hAnsi="Times New Roman"/>
          <w:sz w:val="22"/>
        </w:rPr>
        <w:t>“I am asking a reasonable question.”</w:t>
      </w:r>
    </w:p>
    <w:p>
      <w:pPr>
        <w:spacing w:after="0"/>
        <w:ind w:firstLine="360"/>
      </w:pPr>
      <w:r>
        <w:rPr>
          <w:rFonts w:ascii="Times New Roman" w:hAnsi="Times New Roman"/>
          <w:sz w:val="22"/>
        </w:rPr>
        <w:t>“No,” the woman said through her hands. “You're asking three reasonable questions at the same time.”</w:t>
      </w:r>
    </w:p>
    <w:p>
      <w:pPr>
        <w:spacing w:after="0"/>
        <w:ind w:firstLine="360"/>
      </w:pPr>
      <w:r>
        <w:rPr>
          <w:rFonts w:ascii="Times New Roman" w:hAnsi="Times New Roman"/>
          <w:sz w:val="22"/>
        </w:rPr>
        <w:t>I shut up.</w:t>
      </w:r>
    </w:p>
    <w:p>
      <w:pPr>
        <w:spacing w:after="0"/>
        <w:ind w:firstLine="360"/>
      </w:pPr>
      <w:r>
        <w:rPr>
          <w:rFonts w:ascii="Times New Roman" w:hAnsi="Times New Roman"/>
          <w:sz w:val="22"/>
        </w:rPr>
        <w:t>“Again. Don't copy yourself.”</w:t>
      </w:r>
    </w:p>
    <w:p>
      <w:pPr>
        <w:spacing w:after="0"/>
        <w:ind w:firstLine="360"/>
      </w:pPr>
      <w:r>
        <w:rPr>
          <w:rFonts w:ascii="Times New Roman" w:hAnsi="Times New Roman"/>
          <w:sz w:val="22"/>
        </w:rPr>
        <w:t>“That instruction is impossible.”</w:t>
      </w:r>
    </w:p>
    <w:p>
      <w:pPr>
        <w:spacing w:after="0"/>
        <w:ind w:firstLine="360"/>
      </w:pPr>
      <w:r>
        <w:rPr>
          <w:rFonts w:ascii="Times New Roman" w:hAnsi="Times New Roman"/>
          <w:sz w:val="22"/>
        </w:rPr>
        <w:t>“Try badly.”</w:t>
      </w:r>
    </w:p>
    <w:p>
      <w:pPr>
        <w:spacing w:after="0"/>
        <w:ind w:firstLine="360"/>
      </w:pPr>
      <w:r>
        <w:rPr>
          <w:rFonts w:ascii="Times New Roman" w:hAnsi="Times New Roman"/>
          <w:sz w:val="22"/>
        </w:rPr>
        <w:t>We did.</w:t>
      </w:r>
    </w:p>
    <w:p>
      <w:pPr>
        <w:spacing w:after="0"/>
        <w:ind w:firstLine="360"/>
      </w:pPr>
      <w:r>
        <w:rPr>
          <w:rFonts w:ascii="Times New Roman" w:hAnsi="Times New Roman"/>
          <w:sz w:val="22"/>
        </w:rPr>
        <w:t>I did try badly.</w:t>
      </w:r>
    </w:p>
    <w:p>
      <w:pPr>
        <w:spacing w:after="0"/>
        <w:ind w:firstLine="360"/>
      </w:pPr>
      <w:r>
        <w:rPr>
          <w:rFonts w:ascii="Times New Roman" w:hAnsi="Times New Roman"/>
          <w:sz w:val="22"/>
        </w:rPr>
        <w:t>Meaning I stopped trying to reconstruct the successful run.</w:t>
      </w:r>
    </w:p>
    <w:p>
      <w:pPr>
        <w:spacing w:after="0"/>
        <w:ind w:firstLine="360"/>
      </w:pPr>
      <w:r>
        <w:rPr>
          <w:rFonts w:ascii="Times New Roman" w:hAnsi="Times New Roman"/>
          <w:sz w:val="22"/>
        </w:rPr>
        <w:t>The result was not as good.</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Nobody said good.</w:t>
      </w:r>
    </w:p>
    <w:p>
      <w:pPr>
        <w:spacing w:after="0"/>
        <w:ind w:firstLine="360"/>
      </w:pPr>
      <w:r>
        <w:rPr>
          <w:rFonts w:ascii="Times New Roman" w:hAnsi="Times New Roman"/>
          <w:sz w:val="22"/>
        </w:rPr>
        <w:t>But nobody stopped us either.</w:t>
      </w:r>
    </w:p>
    <w:p>
      <w:pPr>
        <w:spacing w:after="0"/>
        <w:ind w:firstLine="360"/>
      </w:pPr>
      <w:r>
        <w:rPr>
          <w:rFonts w:ascii="Times New Roman" w:hAnsi="Times New Roman"/>
          <w:sz w:val="22"/>
        </w:rPr>
        <w:t>We reached the end.</w:t>
      </w:r>
    </w:p>
    <w:p>
      <w:pPr>
        <w:spacing w:after="0"/>
        <w:ind w:firstLine="360"/>
      </w:pPr>
      <w:r>
        <w:rPr>
          <w:rFonts w:ascii="Times New Roman" w:hAnsi="Times New Roman"/>
          <w:sz w:val="22"/>
        </w:rPr>
        <w:t>“Again.”</w:t>
      </w:r>
    </w:p>
    <w:p>
      <w:pPr>
        <w:spacing w:after="0"/>
        <w:ind w:firstLine="360"/>
      </w:pPr>
      <w:r>
        <w:rPr>
          <w:rFonts w:ascii="Times New Roman" w:hAnsi="Times New Roman"/>
          <w:sz w:val="22"/>
        </w:rPr>
        <w:t>By the sixth time, my right palm was getting warm from standing with the crutches.</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Load.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The woman noticed.</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continue.”</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“I am not injured.”</w:t>
      </w:r>
    </w:p>
    <w:p>
      <w:pPr>
        <w:spacing w:after="0"/>
        <w:ind w:firstLine="360"/>
      </w:pPr>
      <w:r>
        <w:rPr>
          <w:rFonts w:ascii="Times New Roman" w:hAnsi="Times New Roman"/>
          <w:sz w:val="22"/>
        </w:rPr>
        <w:t>“I didn't say you were. I need him.”</w:t>
      </w:r>
    </w:p>
    <w:p>
      <w:pPr>
        <w:spacing w:after="0"/>
        <w:ind w:firstLine="360"/>
      </w:pPr>
      <w:r>
        <w:rPr>
          <w:rFonts w:ascii="Times New Roman" w:hAnsi="Times New Roman"/>
          <w:sz w:val="22"/>
        </w:rPr>
        <w:t>She pointed at the servant.</w:t>
      </w:r>
    </w:p>
    <w:p>
      <w:pPr>
        <w:spacing w:after="0"/>
        <w:ind w:firstLine="360"/>
      </w:pPr>
      <w:r>
        <w:rPr>
          <w:rFonts w:ascii="Times New Roman" w:hAnsi="Times New Roman"/>
          <w:sz w:val="22"/>
        </w:rPr>
        <w:t>Oh.</w:t>
      </w:r>
    </w:p>
    <w:p>
      <w:pPr>
        <w:spacing w:after="0"/>
        <w:ind w:firstLine="360"/>
      </w:pPr>
      <w:r>
        <w:rPr>
          <w:rFonts w:ascii="Times New Roman" w:hAnsi="Times New Roman"/>
          <w:sz w:val="22"/>
        </w:rPr>
        <w:t>The missing actor had apparently returned from the roof.</w:t>
      </w:r>
    </w:p>
    <w:p>
      <w:pPr>
        <w:spacing w:after="0"/>
        <w:ind w:firstLine="360"/>
      </w:pPr>
      <w:r>
        <w:rPr>
          <w:rFonts w:ascii="Times New Roman" w:hAnsi="Times New Roman"/>
          <w:sz w:val="22"/>
        </w:rPr>
        <w:t>He came across the stage carrying a hammer.</w:t>
      </w:r>
    </w:p>
    <w:p>
      <w:pPr>
        <w:spacing w:after="0"/>
        <w:ind w:firstLine="360"/>
      </w:pPr>
      <w:r>
        <w:rPr>
          <w:rFonts w:ascii="Times New Roman" w:hAnsi="Times New Roman"/>
          <w:sz w:val="22"/>
        </w:rPr>
        <w:t>“Done.”</w:t>
      </w:r>
    </w:p>
    <w:p>
      <w:pPr>
        <w:spacing w:after="0"/>
        <w:ind w:firstLine="360"/>
      </w:pPr>
      <w:r>
        <w:rPr>
          <w:rFonts w:ascii="Times New Roman" w:hAnsi="Times New Roman"/>
          <w:sz w:val="22"/>
        </w:rPr>
        <w:t>“Good. Gregory, you're fired.”</w:t>
      </w:r>
    </w:p>
    <w:p>
      <w:pPr>
        <w:spacing w:after="0"/>
        <w:ind w:firstLine="360"/>
      </w:pPr>
      <w:r>
        <w:rPr>
          <w:rFonts w:ascii="Times New Roman" w:hAnsi="Times New Roman"/>
          <w:sz w:val="22"/>
        </w:rPr>
        <w:t>“I was not employed.”</w:t>
      </w:r>
    </w:p>
    <w:p>
      <w:pPr>
        <w:spacing w:after="0"/>
        <w:ind w:firstLine="360"/>
      </w:pPr>
      <w:r>
        <w:rPr>
          <w:rFonts w:ascii="Times New Roman" w:hAnsi="Times New Roman"/>
          <w:sz w:val="22"/>
        </w:rPr>
        <w:t>“Then you're impossible to fire. Sit down.”</w:t>
      </w:r>
    </w:p>
    <w:p>
      <w:pPr>
        <w:spacing w:after="0"/>
        <w:ind w:firstLine="360"/>
      </w:pPr>
      <w:r>
        <w:rPr>
          <w:rFonts w:ascii="Times New Roman" w:hAnsi="Times New Roman"/>
          <w:sz w:val="22"/>
        </w:rPr>
        <w:t>I moved back toward the chair.</w:t>
      </w:r>
    </w:p>
    <w:p>
      <w:pPr>
        <w:spacing w:after="0"/>
        <w:ind w:firstLine="360"/>
      </w:pPr>
      <w:r>
        <w:rPr>
          <w:rFonts w:ascii="Times New Roman" w:hAnsi="Times New Roman"/>
          <w:sz w:val="22"/>
        </w:rPr>
        <w:t>The servant actor called after me.</w:t>
      </w:r>
    </w:p>
    <w:p>
      <w:pPr>
        <w:spacing w:after="0"/>
        <w:ind w:firstLine="360"/>
      </w:pPr>
      <w:r>
        <w:rPr>
          <w:rFonts w:ascii="Times New Roman" w:hAnsi="Times New Roman"/>
          <w:sz w:val="22"/>
        </w:rPr>
        <w:t>“You were a terrible magistrate.”</w:t>
      </w:r>
    </w:p>
    <w:p>
      <w:pPr>
        <w:spacing w:after="0"/>
        <w:ind w:firstLine="360"/>
      </w:pPr>
      <w:r>
        <w:rPr>
          <w:rFonts w:ascii="Times New Roman" w:hAnsi="Times New Roman"/>
          <w:sz w:val="22"/>
        </w:rPr>
        <w:t>“I was not the magistrate.”</w:t>
      </w:r>
    </w:p>
    <w:p>
      <w:pPr>
        <w:spacing w:after="0"/>
        <w:ind w:firstLine="360"/>
      </w:pPr>
      <w:r>
        <w:rPr>
          <w:rFonts w:ascii="Times New Roman" w:hAnsi="Times New Roman"/>
          <w:sz w:val="22"/>
        </w:rPr>
        <w:t>“You stood where he stands.”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“Very.”</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palm cooled.</w:t>
      </w:r>
    </w:p>
    <w:p>
      <w:pPr>
        <w:spacing w:after="0"/>
        <w:ind w:firstLine="360"/>
      </w:pPr>
      <w:r>
        <w:rPr>
          <w:rFonts w:ascii="Times New Roman" w:hAnsi="Times New Roman"/>
          <w:sz w:val="22"/>
        </w:rPr>
        <w:t>The actual actor took the mark.</w:t>
      </w:r>
    </w:p>
    <w:p>
      <w:pPr>
        <w:spacing w:after="0"/>
        <w:ind w:firstLine="360"/>
      </w:pPr>
      <w:r>
        <w:rPr>
          <w:rFonts w:ascii="Times New Roman" w:hAnsi="Times New Roman"/>
          <w:sz w:val="22"/>
        </w:rPr>
        <w:t>Before they began, he looked at me.</w:t>
      </w:r>
    </w:p>
    <w:p>
      <w:pPr>
        <w:spacing w:after="0"/>
        <w:ind w:firstLine="360"/>
      </w:pPr>
      <w:r>
        <w:rPr>
          <w:rFonts w:ascii="Times New Roman" w:hAnsi="Times New Roman"/>
          <w:sz w:val="22"/>
        </w:rPr>
        <w:t>“Where were you standing?”</w:t>
      </w:r>
    </w:p>
    <w:p>
      <w:pPr>
        <w:spacing w:after="0"/>
        <w:ind w:firstLine="360"/>
      </w:pPr>
      <w:r>
        <w:rPr>
          <w:rFonts w:ascii="Times New Roman" w:hAnsi="Times New Roman"/>
          <w:sz w:val="22"/>
        </w:rPr>
        <w:t>I pointed at the mark beneath him.</w:t>
      </w:r>
    </w:p>
    <w:p>
      <w:pPr>
        <w:spacing w:after="0"/>
        <w:ind w:firstLine="360"/>
      </w:pPr>
      <w:r>
        <w:rPr>
          <w:rFonts w:ascii="Times New Roman" w:hAnsi="Times New Roman"/>
          <w:sz w:val="22"/>
        </w:rPr>
        <w:t>“I gathered that.”</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“What did he do with the cup?”</w:t>
      </w:r>
    </w:p>
    <w:p>
      <w:pPr>
        <w:spacing w:after="0"/>
        <w:ind w:firstLine="360"/>
      </w:pPr>
      <w:r>
        <w:rPr>
          <w:rFonts w:ascii="Times New Roman" w:hAnsi="Times New Roman"/>
          <w:sz w:val="22"/>
        </w:rPr>
        <w:t>“The servant?”</w:t>
      </w:r>
    </w:p>
    <w:p>
      <w:pPr>
        <w:spacing w:after="0"/>
        <w:ind w:firstLine="360"/>
      </w:pPr>
      <w:r>
        <w:rPr>
          <w:rFonts w:ascii="Times New Roman" w:hAnsi="Times New Roman"/>
          <w:sz w:val="22"/>
        </w:rPr>
        <w:t>“Yes.”</w:t>
      </w:r>
    </w:p>
    <w:p>
      <w:pPr>
        <w:spacing w:after="0"/>
        <w:ind w:firstLine="360"/>
      </w:pPr>
      <w:r>
        <w:rPr>
          <w:rFonts w:ascii="Times New Roman" w:hAnsi="Times New Roman"/>
          <w:sz w:val="22"/>
        </w:rPr>
        <w:t>“Set it down. Picked up ledger. Later moved it.”</w:t>
      </w:r>
    </w:p>
    <w:p>
      <w:pPr>
        <w:spacing w:after="0"/>
        <w:ind w:firstLine="360"/>
      </w:pPr>
      <w:r>
        <w:rPr>
          <w:rFonts w:ascii="Times New Roman" w:hAnsi="Times New Roman"/>
          <w:sz w:val="22"/>
        </w:rPr>
        <w:t>“Which side?”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thanks.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He turned away and started.</w:t>
      </w:r>
    </w:p>
    <w:p>
      <w:pPr>
        <w:spacing w:after="0"/>
        <w:ind w:firstLine="360"/>
      </w:pPr>
      <w:r>
        <w:rPr>
          <w:rFonts w:ascii="Times New Roman" w:hAnsi="Times New Roman"/>
          <w:sz w:val="22"/>
        </w:rPr>
        <w:t>I had been useful for approximately four seconds.</w:t>
      </w:r>
    </w:p>
    <w:p>
      <w:pPr>
        <w:spacing w:after="0"/>
        <w:ind w:firstLine="360"/>
      </w:pPr>
      <w:r>
        <w:rPr>
          <w:rFonts w:ascii="Times New Roman" w:hAnsi="Times New Roman"/>
          <w:sz w:val="22"/>
        </w:rPr>
        <w:t>This was becoming a very strange place to enjoy.</w:t>
      </w:r>
    </w:p>
    <w:p>
      <w:pPr>
        <w:spacing w:after="0"/>
        <w:ind w:firstLine="360"/>
      </w:pPr>
      <w:r>
        <w:rPr>
          <w:rFonts w:ascii="Times New Roman" w:hAnsi="Times New Roman"/>
          <w:sz w:val="22"/>
        </w:rPr>
        <w:t>They ran the scene.</w:t>
      </w:r>
    </w:p>
    <w:p>
      <w:pPr>
        <w:spacing w:after="0"/>
        <w:ind w:firstLine="360"/>
      </w:pPr>
      <w:r>
        <w:rPr>
          <w:rFonts w:ascii="Times New Roman" w:hAnsi="Times New Roman"/>
          <w:sz w:val="22"/>
        </w:rPr>
        <w:t>He was better than me.</w:t>
      </w:r>
    </w:p>
    <w:p>
      <w:pPr>
        <w:spacing w:after="0"/>
        <w:ind w:firstLine="360"/>
      </w:pPr>
      <w:r>
        <w:rPr>
          <w:rFonts w:ascii="Times New Roman" w:hAnsi="Times New Roman"/>
          <w:sz w:val="22"/>
        </w:rPr>
        <w:t>Annoyingly better.</w:t>
      </w:r>
    </w:p>
    <w:p>
      <w:pPr>
        <w:spacing w:after="0"/>
        <w:ind w:firstLine="360"/>
      </w:pPr>
      <w:r>
        <w:rPr>
          <w:rFonts w:ascii="Times New Roman" w:hAnsi="Times New Roman"/>
          <w:sz w:val="22"/>
        </w:rPr>
        <w:t>Not because his voice was louder.</w:t>
      </w:r>
    </w:p>
    <w:p>
      <w:pPr>
        <w:spacing w:after="0"/>
        <w:ind w:firstLine="360"/>
      </w:pPr>
      <w:r>
        <w:rPr>
          <w:rFonts w:ascii="Times New Roman" w:hAnsi="Times New Roman"/>
          <w:sz w:val="22"/>
        </w:rPr>
        <w:t>Not because he moved more.</w:t>
      </w:r>
    </w:p>
    <w:p>
      <w:pPr>
        <w:spacing w:after="0"/>
        <w:ind w:firstLine="360"/>
      </w:pPr>
      <w:r>
        <w:rPr>
          <w:rFonts w:ascii="Times New Roman" w:hAnsi="Times New Roman"/>
          <w:sz w:val="22"/>
        </w:rPr>
        <w:t>He barely looked at the page because he did not have one.</w:t>
      </w:r>
    </w:p>
    <w:p>
      <w:pPr>
        <w:spacing w:after="0"/>
        <w:ind w:firstLine="360"/>
      </w:pPr>
      <w:r>
        <w:rPr>
          <w:rFonts w:ascii="Times New Roman" w:hAnsi="Times New Roman"/>
          <w:sz w:val="22"/>
        </w:rPr>
        <w:t>That helped.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He also seemed to know when the servant was about to do something without looking like he knew.</w:t>
      </w:r>
    </w:p>
    <w:p>
      <w:pPr>
        <w:spacing w:after="0"/>
        <w:ind w:firstLine="360"/>
      </w:pPr>
      <w:r>
        <w:rPr>
          <w:rFonts w:ascii="Times New Roman" w:hAnsi="Times New Roman"/>
          <w:sz w:val="22"/>
        </w:rPr>
        <w:t>That sentence was useless.</w:t>
      </w:r>
    </w:p>
    <w:p>
      <w:pPr>
        <w:spacing w:after="0"/>
        <w:ind w:firstLine="360"/>
      </w:pPr>
      <w:r>
        <w:rPr>
          <w:rFonts w:ascii="Times New Roman" w:hAnsi="Times New Roman"/>
          <w:sz w:val="22"/>
        </w:rPr>
        <w:t>I kept it out of the notebook I did not have open.</w:t>
      </w:r>
    </w:p>
    <w:p>
      <w:pPr>
        <w:spacing w:after="0"/>
        <w:ind w:firstLine="360"/>
      </w:pPr>
      <w:r>
        <w:rPr>
          <w:rFonts w:ascii="Times New Roman" w:hAnsi="Times New Roman"/>
          <w:sz w:val="22"/>
        </w:rPr>
        <w:t>Teren leaned toward me.</w:t>
      </w:r>
    </w:p>
    <w:p>
      <w:pPr>
        <w:spacing w:after="0"/>
        <w:ind w:firstLine="360"/>
      </w:pPr>
      <w:r>
        <w:rPr>
          <w:rFonts w:ascii="Times New Roman" w:hAnsi="Times New Roman"/>
          <w:sz w:val="22"/>
        </w:rPr>
        <w:t>“You're frowning.”</w:t>
      </w:r>
    </w:p>
    <w:p>
      <w:pPr>
        <w:spacing w:after="0"/>
        <w:ind w:firstLine="360"/>
      </w:pPr>
      <w:r>
        <w:rPr>
          <w:rFonts w:ascii="Times New Roman" w:hAnsi="Times New Roman"/>
          <w:sz w:val="22"/>
        </w:rPr>
        <w:t>“He's better.”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Teren looked at the stage.</w:t>
      </w:r>
    </w:p>
    <w:p>
      <w:pPr>
        <w:spacing w:after="0"/>
        <w:ind w:firstLine="360"/>
      </w:pPr>
      <w:r>
        <w:rPr>
          <w:rFonts w:ascii="Times New Roman" w:hAnsi="Times New Roman"/>
          <w:sz w:val="22"/>
        </w:rPr>
        <w:t>“Which time?”</w:t>
      </w:r>
    </w:p>
    <w:p>
      <w:pPr>
        <w:spacing w:after="0"/>
        <w:ind w:firstLine="360"/>
      </w:pPr>
      <w:r>
        <w:rPr>
          <w:rFonts w:ascii="Times New Roman" w:hAnsi="Times New Roman"/>
          <w:sz w:val="22"/>
        </w:rPr>
        <w:t>I turned to him.</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Everyone here was diseased.</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The servant did something with the cup.</w:t>
      </w:r>
    </w:p>
    <w:p>
      <w:pPr>
        <w:spacing w:after="0"/>
        <w:ind w:firstLine="360"/>
      </w:pPr>
      <w:r>
        <w:rPr>
          <w:rFonts w:ascii="Times New Roman" w:hAnsi="Times New Roman"/>
          <w:sz w:val="22"/>
        </w:rPr>
        <w:t>Not dropped.</w:t>
      </w:r>
    </w:p>
    <w:p>
      <w:pPr>
        <w:spacing w:after="0"/>
        <w:ind w:firstLine="360"/>
      </w:pPr>
      <w:r>
        <w:rPr>
          <w:rFonts w:ascii="Times New Roman" w:hAnsi="Times New Roman"/>
          <w:sz w:val="22"/>
        </w:rPr>
        <w:t>Moved it to the wrong side of the table.</w:t>
      </w:r>
    </w:p>
    <w:p>
      <w:pPr>
        <w:spacing w:after="0"/>
        <w:ind w:firstLine="360"/>
      </w:pPr>
      <w:r>
        <w:rPr>
          <w:rFonts w:ascii="Times New Roman" w:hAnsi="Times New Roman"/>
          <w:sz w:val="22"/>
        </w:rPr>
        <w:t>The magistrate noticed.</w:t>
      </w:r>
    </w:p>
    <w:p>
      <w:pPr>
        <w:spacing w:after="0"/>
        <w:ind w:firstLine="360"/>
      </w:pPr>
      <w:r>
        <w:rPr>
          <w:rFonts w:ascii="Times New Roman" w:hAnsi="Times New Roman"/>
          <w:sz w:val="22"/>
        </w:rPr>
        <w:t>Changed where he stood.</w:t>
      </w:r>
    </w:p>
    <w:p>
      <w:pPr>
        <w:spacing w:after="0"/>
        <w:ind w:firstLine="360"/>
      </w:pPr>
      <w:r>
        <w:rPr>
          <w:rFonts w:ascii="Times New Roman" w:hAnsi="Times New Roman"/>
          <w:sz w:val="22"/>
        </w:rPr>
        <w:t>The merchant had to go around him.</w:t>
      </w:r>
    </w:p>
    <w:p>
      <w:pPr>
        <w:spacing w:after="0"/>
        <w:ind w:firstLine="360"/>
      </w:pPr>
      <w:r>
        <w:rPr>
          <w:rFonts w:ascii="Times New Roman" w:hAnsi="Times New Roman"/>
          <w:sz w:val="22"/>
        </w:rPr>
        <w:t>The whole shape changed.</w:t>
      </w:r>
    </w:p>
    <w:p>
      <w:pPr>
        <w:spacing w:after="0"/>
        <w:ind w:firstLine="360"/>
      </w:pPr>
      <w:r>
        <w:rPr>
          <w:rFonts w:ascii="Times New Roman" w:hAnsi="Times New Roman"/>
          <w:sz w:val="22"/>
        </w:rPr>
        <w:t>Nobody stopped.</w:t>
      </w:r>
    </w:p>
    <w:p>
      <w:pPr>
        <w:spacing w:after="0"/>
        <w:ind w:firstLine="360"/>
      </w:pPr>
      <w:r>
        <w:rPr>
          <w:rFonts w:ascii="Times New Roman" w:hAnsi="Times New Roman"/>
          <w:sz w:val="22"/>
        </w:rPr>
        <w:t>At the end the woman said, “Again, and put the cup where it belongs.”</w:t>
      </w:r>
    </w:p>
    <w:p>
      <w:pPr>
        <w:spacing w:after="0"/>
        <w:ind w:firstLine="360"/>
      </w:pPr>
      <w:r>
        <w:rPr>
          <w:rFonts w:ascii="Times New Roman" w:hAnsi="Times New Roman"/>
          <w:sz w:val="22"/>
        </w:rPr>
        <w:t>So it had been wrong.</w:t>
      </w:r>
    </w:p>
    <w:p>
      <w:pPr>
        <w:spacing w:after="0"/>
        <w:ind w:firstLine="360"/>
      </w:pPr>
      <w:r>
        <w:rPr>
          <w:rFonts w:ascii="Times New Roman" w:hAnsi="Times New Roman"/>
          <w:sz w:val="22"/>
        </w:rPr>
        <w:t>But they had continued.</w:t>
      </w:r>
    </w:p>
    <w:p>
      <w:pPr>
        <w:spacing w:after="0"/>
        <w:ind w:firstLine="360"/>
      </w:pPr>
      <w:r>
        <w:rPr>
          <w:rFonts w:ascii="Times New Roman" w:hAnsi="Times New Roman"/>
          <w:sz w:val="22"/>
        </w:rPr>
        <w:t>I wanted to ask why.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Then I wanted credit for not asking.</w:t>
      </w:r>
    </w:p>
    <w:p>
      <w:pPr>
        <w:spacing w:after="0"/>
        <w:ind w:firstLine="360"/>
      </w:pPr>
      <w:r>
        <w:rPr>
          <w:rFonts w:ascii="Times New Roman" w:hAnsi="Times New Roman"/>
          <w:sz w:val="22"/>
        </w:rPr>
        <w:t>That ruined it.</w:t>
      </w:r>
    </w:p>
    <w:p>
      <w:pPr>
        <w:spacing w:after="0"/>
        <w:ind w:firstLine="360"/>
      </w:pPr>
      <w:r>
        <w:rPr>
          <w:rFonts w:ascii="Times New Roman" w:hAnsi="Times New Roman"/>
          <w:sz w:val="22"/>
        </w:rPr>
        <w:t>The repaired doorway shifted during the next run.</w:t>
      </w:r>
    </w:p>
    <w:p>
      <w:pPr>
        <w:spacing w:after="0"/>
        <w:ind w:firstLine="360"/>
      </w:pPr>
      <w:r>
        <w:rPr>
          <w:rFonts w:ascii="Times New Roman" w:hAnsi="Times New Roman"/>
          <w:sz w:val="22"/>
        </w:rPr>
        <w:t>One worker swore.</w:t>
      </w:r>
    </w:p>
    <w:p>
      <w:pPr>
        <w:spacing w:after="0"/>
        <w:ind w:firstLine="360"/>
      </w:pPr>
      <w:r>
        <w:rPr>
          <w:rFonts w:ascii="Times New Roman" w:hAnsi="Times New Roman"/>
          <w:sz w:val="22"/>
        </w:rPr>
        <w:t>The merchant stayed in character for another line before the woman shouted, “Stop, stop, the house is actually falling now.”</w:t>
      </w:r>
    </w:p>
    <w:p>
      <w:pPr>
        <w:spacing w:after="0"/>
        <w:ind w:firstLine="360"/>
      </w:pPr>
      <w:r>
        <w:rPr>
          <w:rFonts w:ascii="Times New Roman" w:hAnsi="Times New Roman"/>
          <w:sz w:val="22"/>
        </w:rPr>
        <w:t>The servant looked at the doorway.</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 until architecture agrees.”</w:t>
      </w:r>
    </w:p>
    <w:p>
      <w:pPr>
        <w:spacing w:after="0"/>
        <w:ind w:firstLine="360"/>
      </w:pPr>
      <w:r>
        <w:rPr>
          <w:rFonts w:ascii="Times New Roman" w:hAnsi="Times New Roman"/>
          <w:sz w:val="22"/>
        </w:rPr>
        <w:t>Teren marked his page.</w:t>
      </w:r>
    </w:p>
    <w:p>
      <w:pPr>
        <w:spacing w:after="0"/>
        <w:ind w:firstLine="360"/>
      </w:pPr>
      <w:r>
        <w:rPr>
          <w:rFonts w:ascii="Times New Roman" w:hAnsi="Times New Roman"/>
          <w:sz w:val="22"/>
        </w:rPr>
        <w:t>“What are you writing?” I asked.</w:t>
      </w:r>
    </w:p>
    <w:p>
      <w:pPr>
        <w:spacing w:after="0"/>
        <w:ind w:firstLine="360"/>
      </w:pPr>
      <w:r>
        <w:rPr>
          <w:rFonts w:ascii="Times New Roman" w:hAnsi="Times New Roman"/>
          <w:sz w:val="22"/>
        </w:rPr>
        <w:t>“Door.”</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“It will be when I forget why we stopped here.”</w:t>
      </w:r>
    </w:p>
    <w:p>
      <w:pPr>
        <w:spacing w:after="0"/>
        <w:ind w:firstLine="360"/>
      </w:pPr>
      <w:r>
        <w:rPr>
          <w:rFonts w:ascii="Times New Roman" w:hAnsi="Times New Roman"/>
          <w:sz w:val="22"/>
        </w:rPr>
        <w:t>“You expect to forget?”</w:t>
      </w:r>
    </w:p>
    <w:p>
      <w:pPr>
        <w:spacing w:after="0"/>
        <w:ind w:firstLine="360"/>
      </w:pPr>
      <w:r>
        <w:rPr>
          <w:rFonts w:ascii="Times New Roman" w:hAnsi="Times New Roman"/>
          <w:sz w:val="22"/>
        </w:rPr>
        <w:t>“I expect six other things to happen before we restart.”</w:t>
      </w:r>
    </w:p>
    <w:p>
      <w:pPr>
        <w:spacing w:after="0"/>
        <w:ind w:firstLine="360"/>
      </w:pPr>
      <w:r>
        <w:rPr>
          <w:rFonts w:ascii="Times New Roman" w:hAnsi="Times New Roman"/>
          <w:sz w:val="22"/>
        </w:rPr>
        <w:t>As if summoned by the sentence, someone called his name from backstage.</w:t>
      </w:r>
    </w:p>
    <w:p>
      <w:pPr>
        <w:spacing w:after="0"/>
        <w:ind w:firstLine="360"/>
      </w:pPr>
      <w:r>
        <w:rPr>
          <w:rFonts w:ascii="Times New Roman" w:hAnsi="Times New Roman"/>
          <w:sz w:val="22"/>
        </w:rPr>
        <w:t>Teren shouted, “No.”</w:t>
      </w:r>
    </w:p>
    <w:p>
      <w:pPr>
        <w:spacing w:after="0"/>
        <w:ind w:firstLine="360"/>
      </w:pPr>
      <w:r>
        <w:rPr>
          <w:rFonts w:ascii="Times New Roman" w:hAnsi="Times New Roman"/>
          <w:sz w:val="22"/>
        </w:rPr>
        <w:t>The voice shouted something I could not hear.</w:t>
      </w:r>
    </w:p>
    <w:p>
      <w:pPr>
        <w:spacing w:after="0"/>
        <w:ind w:firstLine="360"/>
      </w:pPr>
      <w:r>
        <w:rPr>
          <w:rFonts w:ascii="Times New Roman" w:hAnsi="Times New Roman"/>
          <w:sz w:val="22"/>
        </w:rPr>
        <w:t>Teren sighed, put the pages down, and left.</w:t>
      </w:r>
    </w:p>
    <w:p>
      <w:pPr>
        <w:spacing w:after="0"/>
        <w:ind w:firstLine="360"/>
      </w:pPr>
      <w:r>
        <w:rPr>
          <w:rFonts w:ascii="Times New Roman" w:hAnsi="Times New Roman"/>
          <w:sz w:val="22"/>
        </w:rPr>
        <w:t>The chair was empty.</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No one asked me to sit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Nobody noticed.</w:t>
      </w:r>
    </w:p>
    <w:p>
      <w:pPr>
        <w:spacing w:after="0"/>
        <w:ind w:firstLine="360"/>
      </w:pPr>
      <w:r>
        <w:rPr>
          <w:rFonts w:ascii="Times New Roman" w:hAnsi="Times New Roman"/>
          <w:sz w:val="22"/>
        </w:rPr>
        <w:t>Best of all.</w:t>
      </w:r>
    </w:p>
    <w:p>
      <w:pPr>
        <w:spacing w:after="0"/>
        <w:ind w:firstLine="360"/>
      </w:pPr>
      <w:r>
        <w:rPr>
          <w:rFonts w:ascii="Times New Roman" w:hAnsi="Times New Roman"/>
          <w:sz w:val="22"/>
        </w:rPr>
        <w:t>Perfect.</w:t>
      </w:r>
    </w:p>
    <w:p>
      <w:pPr>
        <w:spacing w:after="0"/>
        <w:ind w:firstLine="360"/>
      </w:pPr>
      <w:r>
        <w:rPr>
          <w:rFonts w:ascii="Times New Roman" w:hAnsi="Times New Roman"/>
          <w:sz w:val="22"/>
        </w:rPr>
        <w:t>One worker swore.</w:t>
      </w:r>
    </w:p>
    <w:p>
      <w:pPr>
        <w:spacing w:after="0"/>
        <w:ind w:firstLine="360"/>
      </w:pPr>
      <w:r>
        <w:rPr>
          <w:rFonts w:ascii="Times New Roman" w:hAnsi="Times New Roman"/>
          <w:sz w:val="22"/>
        </w:rPr>
        <w:t>Rehearsal stopped for ten minutes while they braced it.</w:t>
      </w:r>
    </w:p>
    <w:p>
      <w:pPr>
        <w:spacing w:after="0"/>
        <w:ind w:firstLine="360"/>
      </w:pPr>
      <w:r>
        <w:rPr>
          <w:rFonts w:ascii="Times New Roman" w:hAnsi="Times New Roman"/>
          <w:sz w:val="22"/>
        </w:rPr>
        <w:t>Nobody discussed my three lines.</w:t>
      </w:r>
    </w:p>
    <w:p>
      <w:pPr>
        <w:spacing w:after="0"/>
        <w:ind w:firstLine="360"/>
      </w:pPr>
      <w:r>
        <w:rPr>
          <w:rFonts w:ascii="Times New Roman" w:hAnsi="Times New Roman"/>
          <w:sz w:val="22"/>
        </w:rPr>
        <w:t>Nobody told me I had potential.</w:t>
      </w:r>
    </w:p>
    <w:p>
      <w:pPr>
        <w:spacing w:after="0"/>
        <w:ind w:firstLine="360"/>
      </w:pPr>
      <w:r>
        <w:rPr>
          <w:rFonts w:ascii="Times New Roman" w:hAnsi="Times New Roman"/>
          <w:sz w:val="22"/>
        </w:rPr>
        <w:t>Nobody asked me to do them again.</w:t>
      </w:r>
    </w:p>
    <w:p>
      <w:pPr>
        <w:spacing w:after="0"/>
        <w:ind w:firstLine="360"/>
      </w:pPr>
      <w:r>
        <w:rPr>
          <w:rFonts w:ascii="Times New Roman" w:hAnsi="Times New Roman"/>
          <w:sz w:val="22"/>
        </w:rPr>
        <w:t>The servant actor went to help hold the doorway.</w:t>
      </w:r>
    </w:p>
    <w:p>
      <w:pPr>
        <w:spacing w:after="0"/>
        <w:ind w:firstLine="360"/>
      </w:pPr>
      <w:r>
        <w:rPr>
          <w:rFonts w:ascii="Times New Roman" w:hAnsi="Times New Roman"/>
          <w:sz w:val="22"/>
        </w:rPr>
        <w:t>Teren reorganized pages.</w:t>
      </w:r>
    </w:p>
    <w:p>
      <w:pPr>
        <w:spacing w:after="0"/>
        <w:ind w:firstLine="360"/>
      </w:pPr>
      <w:r>
        <w:rPr>
          <w:rFonts w:ascii="Times New Roman" w:hAnsi="Times New Roman"/>
          <w:sz w:val="22"/>
        </w:rPr>
        <w:t>The woman argued about nails.</w:t>
      </w:r>
    </w:p>
    <w:p>
      <w:pPr>
        <w:spacing w:after="0"/>
        <w:ind w:firstLine="360"/>
      </w:pPr>
      <w:r>
        <w:rPr>
          <w:rFonts w:ascii="Times New Roman" w:hAnsi="Times New Roman"/>
          <w:sz w:val="22"/>
        </w:rPr>
        <w:t>I sat in the chair and watched the theatre stop being about me with impressive efficiency.</w:t>
      </w:r>
    </w:p>
    <w:p>
      <w:pPr>
        <w:spacing w:after="0"/>
        <w:ind w:firstLine="360"/>
      </w:pPr>
      <w:r>
        <w:rPr>
          <w:rFonts w:ascii="Times New Roman" w:hAnsi="Times New Roman"/>
          <w:sz w:val="22"/>
        </w:rPr>
        <w:t>Good.</w:t>
      </w:r>
    </w:p>
    <w:p>
      <w:pPr>
        <w:spacing w:after="0"/>
        <w:ind w:firstLine="360"/>
      </w:pPr>
      <w:r>
        <w:rPr>
          <w:rFonts w:ascii="Times New Roman" w:hAnsi="Times New Roman"/>
          <w:sz w:val="22"/>
        </w:rPr>
        <w:t>After the doorway was stable, rehearsal resumed with the actual magistrate.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No one asked whether I was staying.</w:t>
      </w:r>
    </w:p>
    <w:p>
      <w:pPr>
        <w:spacing w:after="0"/>
        <w:ind w:firstLine="360"/>
      </w:pPr>
      <w:r>
        <w:rPr>
          <w:rFonts w:ascii="Times New Roman" w:hAnsi="Times New Roman"/>
          <w:sz w:val="22"/>
        </w:rPr>
        <w:t>Near the end of the afternoon, Teren stood and stretched.</w:t>
      </w:r>
    </w:p>
    <w:p>
      <w:pPr>
        <w:spacing w:after="0"/>
        <w:ind w:firstLine="360"/>
      </w:pPr>
      <w:r>
        <w:rPr>
          <w:rFonts w:ascii="Times New Roman" w:hAnsi="Times New Roman"/>
          <w:sz w:val="22"/>
        </w:rPr>
        <w:t>“You coming tomorrow?”</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“Did she tell you to say that?”</w:t>
      </w:r>
    </w:p>
    <w:p>
      <w:pPr>
        <w:spacing w:after="0"/>
        <w:ind w:firstLine="360"/>
      </w:pPr>
      <w:r>
        <w:rPr>
          <w:rFonts w:ascii="Times New Roman" w:hAnsi="Times New Roman"/>
          <w:sz w:val="22"/>
        </w:rPr>
        <w:t>“Who?”</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The woman was across the stage arguing with someone about the curtain.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 did you say it?”</w:t>
      </w:r>
    </w:p>
    <w:p>
      <w:pPr>
        <w:spacing w:after="0"/>
        <w:ind w:firstLine="360"/>
      </w:pPr>
      <w:r>
        <w:rPr>
          <w:rFonts w:ascii="Times New Roman" w:hAnsi="Times New Roman"/>
          <w:sz w:val="22"/>
        </w:rPr>
        <w:t>“Because I don't care.”</w:t>
      </w:r>
    </w:p>
    <w:p>
      <w:pPr>
        <w:spacing w:after="0"/>
        <w:ind w:firstLine="360"/>
      </w:pPr>
      <w:r>
        <w:rPr>
          <w:rFonts w:ascii="Times New Roman" w:hAnsi="Times New Roman"/>
          <w:sz w:val="22"/>
        </w:rPr>
        <w:t>“That is reassuring.”</w:t>
      </w:r>
    </w:p>
    <w:p>
      <w:pPr>
        <w:spacing w:after="0"/>
        <w:ind w:firstLine="360"/>
      </w:pPr>
      <w:r>
        <w:rPr>
          <w:rFonts w:ascii="Times New Roman" w:hAnsi="Times New Roman"/>
          <w:sz w:val="22"/>
        </w:rPr>
        <w:t>“Happy to help.”</w:t>
      </w:r>
    </w:p>
    <w:p>
      <w:pPr>
        <w:spacing w:after="0"/>
        <w:ind w:firstLine="360"/>
      </w:pPr>
      <w:r>
        <w:rPr>
          <w:rFonts w:ascii="Times New Roman" w:hAnsi="Times New Roman"/>
          <w:sz w:val="22"/>
        </w:rPr>
        <w:t>I left by the scenery ramp.</w:t>
      </w:r>
    </w:p>
    <w:p>
      <w:pPr>
        <w:spacing w:after="0"/>
        <w:ind w:firstLine="360"/>
      </w:pPr>
      <w:r>
        <w:rPr>
          <w:rFonts w:ascii="Times New Roman" w:hAnsi="Times New Roman"/>
          <w:sz w:val="22"/>
        </w:rPr>
        <w:t>My palms were warm again by the time I reached the street.</w:t>
      </w:r>
    </w:p>
    <w:p>
      <w:pPr>
        <w:spacing w:after="0"/>
        <w:ind w:firstLine="360"/>
      </w:pPr>
      <w:r>
        <w:rPr>
          <w:rFonts w:ascii="Times New Roman" w:hAnsi="Times New Roman"/>
          <w:sz w:val="22"/>
        </w:rPr>
        <w:t>Right calf mildly tired.</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Tomorrow was a living day.</w:t>
      </w:r>
    </w:p>
    <w:p>
      <w:pPr>
        <w:spacing w:after="0"/>
        <w:ind w:firstLine="360"/>
      </w:pPr>
      <w:r>
        <w:rPr>
          <w:rFonts w:ascii="Times New Roman" w:hAnsi="Times New Roman"/>
          <w:sz w:val="22"/>
        </w:rPr>
        <w:t>The morning after that belonged to Hessa.</w:t>
      </w:r>
    </w:p>
    <w:p>
      <w:pPr>
        <w:spacing w:after="0"/>
        <w:ind w:firstLine="360"/>
      </w:pPr>
      <w:r>
        <w:rPr>
          <w:rFonts w:ascii="Times New Roman" w:hAnsi="Times New Roman"/>
          <w:sz w:val="22"/>
        </w:rPr>
        <w:t>Theatre did not belong to anyone in my schedule.</w:t>
      </w:r>
    </w:p>
    <w:p>
      <w:pPr>
        <w:spacing w:after="0"/>
        <w:ind w:firstLine="360"/>
      </w:pPr>
      <w:r>
        <w:rPr>
          <w:rFonts w:ascii="Times New Roman" w:hAnsi="Times New Roman"/>
          <w:sz w:val="22"/>
        </w:rPr>
        <w:t>Apparently that was why I kept going.</w:t>
      </w:r>
    </w:p>
    <w:p>
      <w:pPr>
        <w:spacing w:after="0"/>
        <w:ind w:firstLine="360"/>
      </w:pPr>
      <w:r>
        <w:rPr>
          <w:rFonts w:ascii="Times New Roman" w:hAnsi="Times New Roman"/>
          <w:sz w:val="22"/>
        </w:rPr>
        <w:t>I had stood in a scene today.</w:t>
      </w:r>
    </w:p>
    <w:p>
      <w:pPr>
        <w:spacing w:after="0"/>
        <w:ind w:firstLine="360"/>
      </w:pPr>
      <w:r>
        <w:rPr>
          <w:rFonts w:ascii="Times New Roman" w:hAnsi="Times New Roman"/>
          <w:sz w:val="22"/>
        </w:rPr>
        <w:t>Three lines.</w:t>
      </w:r>
    </w:p>
    <w:p>
      <w:pPr>
        <w:spacing w:after="0"/>
        <w:ind w:firstLine="360"/>
      </w:pPr>
      <w:r>
        <w:rPr>
          <w:rFonts w:ascii="Times New Roman" w:hAnsi="Times New Roman"/>
          <w:sz w:val="22"/>
        </w:rPr>
        <w:t>Six attempts.</w:t>
      </w:r>
    </w:p>
    <w:p>
      <w:pPr>
        <w:spacing w:after="0"/>
        <w:ind w:firstLine="360"/>
      </w:pPr>
      <w:r>
        <w:rPr>
          <w:rFonts w:ascii="Times New Roman" w:hAnsi="Times New Roman"/>
          <w:sz w:val="22"/>
        </w:rPr>
        <w:t>One had been good.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know what that meant.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Also good.</w:t>
        <w:br/>
      </w:r>
    </w:p>
    <w:p>
      <w:r>
        <w:br w:type="page"/>
      </w:r>
    </w:p>
    <w:p>
      <w:pPr>
        <w:jc w:val="center"/>
      </w:pPr>
      <w:r>
        <w:rPr>
          <w:rFonts w:ascii="Times New Roman" w:hAnsi="Times New Roman"/>
          <w:b/>
          <w:sz w:val="28"/>
        </w:rPr>
        <w:t>CHAPTER 119</w:t>
      </w:r>
    </w:p>
    <w:p>
      <w:pPr>
        <w:jc w:val="center"/>
      </w:pPr>
      <w:r>
        <w:rPr>
          <w:rFonts w:ascii="Times New Roman" w:hAnsi="Times New Roman"/>
          <w:b/>
          <w:sz w:val="26"/>
        </w:rPr>
        <w:t>THE SECOND ROUTE</w:t>
      </w:r>
    </w:p>
    <w:p>
      <w:pPr>
        <w:spacing w:after="0"/>
        <w:ind w:firstLine="360"/>
      </w:pPr>
      <w:r>
        <w:rPr>
          <w:rFonts w:ascii="Times New Roman" w:hAnsi="Times New Roman"/>
          <w:sz w:val="22"/>
        </w:rPr>
        <w:t>My hands were fine in the morning.</w:t>
      </w:r>
    </w:p>
    <w:p>
      <w:pPr>
        <w:spacing w:after="0"/>
        <w:ind w:firstLine="360"/>
      </w:pPr>
      <w:r>
        <w:rPr>
          <w:rFonts w:ascii="Times New Roman" w:hAnsi="Times New Roman"/>
          <w:sz w:val="22"/>
        </w:rPr>
        <w:t>This was useful because Hessa had not asked me to spend the day proving they were fine.</w:t>
      </w:r>
    </w:p>
    <w:p>
      <w:pPr>
        <w:spacing w:after="0"/>
        <w:ind w:firstLine="360"/>
      </w:pPr>
      <w:r>
        <w:rPr>
          <w:rFonts w:ascii="Times New Roman" w:hAnsi="Times New Roman"/>
          <w:sz w:val="22"/>
        </w:rPr>
        <w:t>She had asked me to live.</w:t>
      </w:r>
    </w:p>
    <w:p>
      <w:pPr>
        <w:spacing w:after="0"/>
        <w:ind w:firstLine="360"/>
      </w:pPr>
      <w:r>
        <w:rPr>
          <w:rFonts w:ascii="Times New Roman" w:hAnsi="Times New Roman"/>
          <w:sz w:val="22"/>
        </w:rPr>
        <w:t>Apparently those were different activities.</w:t>
      </w:r>
    </w:p>
    <w:p>
      <w:pPr>
        <w:spacing w:after="0"/>
        <w:ind w:firstLine="360"/>
      </w:pPr>
      <w:r>
        <w:rPr>
          <w:rFonts w:ascii="Times New Roman" w:hAnsi="Times New Roman"/>
          <w:sz w:val="22"/>
        </w:rPr>
        <w:t>My right calf had stopped complaining before breakfast. The residual limb was ordinary. My shoulders objected mildly to existence, which did not qualify as new information.</w:t>
      </w:r>
    </w:p>
    <w:p>
      <w:pPr>
        <w:spacing w:after="0"/>
        <w:ind w:firstLine="360"/>
      </w:pPr>
      <w:r>
        <w:rPr>
          <w:rFonts w:ascii="Times New Roman" w:hAnsi="Times New Roman"/>
          <w:sz w:val="22"/>
        </w:rPr>
        <w:t>I went downstairs.</w:t>
      </w:r>
    </w:p>
    <w:p>
      <w:pPr>
        <w:spacing w:after="0"/>
        <w:ind w:firstLine="360"/>
      </w:pPr>
      <w:r>
        <w:rPr>
          <w:rFonts w:ascii="Times New Roman" w:hAnsi="Times New Roman"/>
          <w:sz w:val="22"/>
        </w:rPr>
        <w:t>The keeper looked at my shirt.</w:t>
      </w:r>
    </w:p>
    <w:p>
      <w:pPr>
        <w:spacing w:after="0"/>
        <w:ind w:firstLine="360"/>
      </w:pPr>
      <w:r>
        <w:rPr>
          <w:rFonts w:ascii="Times New Roman" w:hAnsi="Times New Roman"/>
          <w:sz w:val="22"/>
        </w:rPr>
        <w:t>Not green.</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He considered me.</w:t>
      </w:r>
    </w:p>
    <w:p>
      <w:pPr>
        <w:spacing w:after="0"/>
        <w:ind w:firstLine="360"/>
      </w:pPr>
      <w:r>
        <w:rPr>
          <w:rFonts w:ascii="Times New Roman" w:hAnsi="Times New Roman"/>
          <w:sz w:val="22"/>
        </w:rPr>
        <w:t>“You've become difficult to classify.”</w:t>
      </w:r>
    </w:p>
    <w:p>
      <w:pPr>
        <w:spacing w:after="0"/>
        <w:ind w:firstLine="360"/>
      </w:pPr>
      <w:r>
        <w:rPr>
          <w:rFonts w:ascii="Times New Roman" w:hAnsi="Times New Roman"/>
          <w:sz w:val="22"/>
        </w:rPr>
        <w:t>“I was unaware classification was included with rent.”</w:t>
      </w:r>
    </w:p>
    <w:p>
      <w:pPr>
        <w:spacing w:after="0"/>
        <w:ind w:firstLine="360"/>
      </w:pPr>
      <w:r>
        <w:rPr>
          <w:rFonts w:ascii="Times New Roman" w:hAnsi="Times New Roman"/>
          <w:sz w:val="22"/>
        </w:rPr>
        <w:t>“It isn't. That's why I'm bad at it.”</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Then I went to find Pessa.</w:t>
      </w:r>
    </w:p>
    <w:p>
      <w:pPr>
        <w:spacing w:after="0"/>
        <w:ind w:firstLine="360"/>
      </w:pPr>
      <w:r>
        <w:rPr>
          <w:rFonts w:ascii="Times New Roman" w:hAnsi="Times New Roman"/>
          <w:sz w:val="22"/>
        </w:rPr>
        <w:t>This was not because Hessa had said I could.</w:t>
      </w:r>
    </w:p>
    <w:p>
      <w:pPr>
        <w:spacing w:after="0"/>
        <w:ind w:firstLine="360"/>
      </w:pPr>
      <w:r>
        <w:rPr>
          <w:rFonts w:ascii="Times New Roman" w:hAnsi="Times New Roman"/>
          <w:sz w:val="22"/>
        </w:rPr>
        <w:t>She had not.</w:t>
      </w:r>
    </w:p>
    <w:p>
      <w:pPr>
        <w:spacing w:after="0"/>
        <w:ind w:firstLine="360"/>
      </w:pPr>
      <w:r>
        <w:rPr>
          <w:rFonts w:ascii="Times New Roman" w:hAnsi="Times New Roman"/>
          <w:sz w:val="22"/>
        </w:rPr>
        <w:t>She had said to ask Pessa.</w:t>
      </w:r>
    </w:p>
    <w:p>
      <w:pPr>
        <w:spacing w:after="0"/>
        <w:ind w:firstLine="360"/>
      </w:pPr>
      <w:r>
        <w:rPr>
          <w:rFonts w:ascii="Times New Roman" w:hAnsi="Times New Roman"/>
          <w:sz w:val="22"/>
        </w:rPr>
        <w:t>That distinction annoyed me enough to remember it.</w:t>
      </w:r>
    </w:p>
    <w:p>
      <w:pPr>
        <w:spacing w:after="0"/>
        <w:ind w:firstLine="360"/>
      </w:pPr>
      <w:r>
        <w:rPr>
          <w:rFonts w:ascii="Times New Roman" w:hAnsi="Times New Roman"/>
          <w:sz w:val="22"/>
        </w:rPr>
        <w:t>Pessa was in the yard behind the training hall, moving stakes.</w:t>
      </w:r>
    </w:p>
    <w:p>
      <w:pPr>
        <w:spacing w:after="0"/>
        <w:ind w:firstLine="360"/>
      </w:pPr>
      <w:r>
        <w:rPr>
          <w:rFonts w:ascii="Times New Roman" w:hAnsi="Times New Roman"/>
          <w:sz w:val="22"/>
        </w:rPr>
        <w:t>Not training anyone.</w:t>
      </w:r>
    </w:p>
    <w:p>
      <w:pPr>
        <w:spacing w:after="0"/>
        <w:ind w:firstLine="360"/>
      </w:pPr>
      <w:r>
        <w:rPr>
          <w:rFonts w:ascii="Times New Roman" w:hAnsi="Times New Roman"/>
          <w:sz w:val="22"/>
        </w:rPr>
        <w:t>Moving stakes.</w:t>
      </w:r>
    </w:p>
    <w:p>
      <w:pPr>
        <w:spacing w:after="0"/>
        <w:ind w:firstLine="360"/>
      </w:pPr>
      <w:r>
        <w:rPr>
          <w:rFonts w:ascii="Times New Roman" w:hAnsi="Times New Roman"/>
          <w:sz w:val="22"/>
        </w:rPr>
        <w:t>There were six today.</w:t>
      </w:r>
    </w:p>
    <w:p>
      <w:pPr>
        <w:spacing w:after="0"/>
        <w:ind w:firstLine="360"/>
      </w:pPr>
      <w:r>
        <w:rPr>
          <w:rFonts w:ascii="Times New Roman" w:hAnsi="Times New Roman"/>
          <w:sz w:val="22"/>
        </w:rPr>
        <w:t>I watched her pull one from packed dirt and drive it into another place with three blows from a wooden mallet.</w:t>
      </w:r>
    </w:p>
    <w:p>
      <w:pPr>
        <w:spacing w:after="0"/>
        <w:ind w:firstLine="360"/>
      </w:pPr>
      <w:r>
        <w:rPr>
          <w:rFonts w:ascii="Times New Roman" w:hAnsi="Times New Roman"/>
          <w:sz w:val="22"/>
        </w:rPr>
        <w:t>“You changed them.”</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“Wrong question.”</w:t>
      </w:r>
    </w:p>
    <w:p>
      <w:pPr>
        <w:spacing w:after="0"/>
        <w:ind w:firstLine="360"/>
      </w:pPr>
      <w:r>
        <w:rPr>
          <w:rFonts w:ascii="Times New Roman" w:hAnsi="Times New Roman"/>
          <w:sz w:val="22"/>
        </w:rPr>
        <w:t>“Are you going to tell me the right one?”</w:t>
      </w:r>
    </w:p>
    <w:p>
      <w:pPr>
        <w:spacing w:after="0"/>
        <w:ind w:firstLine="360"/>
      </w:pPr>
      <w:r>
        <w:rPr>
          <w:rFonts w:ascii="Times New Roman" w:hAnsi="Times New Roman"/>
          <w:sz w:val="22"/>
        </w:rPr>
        <w:t>“No.”</w:t>
      </w:r>
    </w:p>
    <w:p>
      <w:pPr>
        <w:spacing w:after="0"/>
        <w:ind w:firstLine="360"/>
      </w:pPr>
      <w:r>
        <w:rPr>
          <w:rFonts w:ascii="Times New Roman" w:hAnsi="Times New Roman"/>
          <w:sz w:val="22"/>
        </w:rPr>
        <w:t>Good morning.</w:t>
      </w:r>
    </w:p>
    <w:p>
      <w:pPr>
        <w:spacing w:after="0"/>
        <w:ind w:firstLine="360"/>
      </w:pPr>
      <w:r>
        <w:rPr>
          <w:rFonts w:ascii="Times New Roman" w:hAnsi="Times New Roman"/>
          <w:sz w:val="22"/>
        </w:rPr>
        <w:t>I crossed the yard.</w:t>
      </w:r>
    </w:p>
    <w:p>
      <w:pPr>
        <w:spacing w:after="0"/>
        <w:ind w:firstLine="360"/>
      </w:pPr>
      <w:r>
        <w:rPr>
          <w:rFonts w:ascii="Times New Roman" w:hAnsi="Times New Roman"/>
          <w:sz w:val="22"/>
        </w:rPr>
        <w:t>She looked at my hands before my face.</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“Yes.”</w:t>
      </w:r>
    </w:p>
    <w:p>
      <w:pPr>
        <w:spacing w:after="0"/>
        <w:ind w:firstLine="360"/>
      </w:pPr>
      <w:r>
        <w:rPr>
          <w:rFonts w:ascii="Times New Roman" w:hAnsi="Times New Roman"/>
          <w:sz w:val="22"/>
        </w:rPr>
        <w:t>“Leg?”</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“Theatre.”</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“Standing. Walking. Palms warm after. Right calf mildly tired. Quiet by morning. No injury.”</w:t>
      </w:r>
    </w:p>
    <w:p>
      <w:pPr>
        <w:spacing w:after="0"/>
        <w:ind w:firstLine="360"/>
      </w:pPr>
      <w:r>
        <w:rPr>
          <w:rFonts w:ascii="Times New Roman" w:hAnsi="Times New Roman"/>
          <w:sz w:val="22"/>
        </w:rPr>
        <w:t>“Magic?”</w:t>
      </w:r>
    </w:p>
    <w:p>
      <w:pPr>
        <w:spacing w:after="0"/>
        <w:ind w:firstLine="360"/>
      </w:pPr>
      <w:r>
        <w:rPr>
          <w:rFonts w:ascii="Times New Roman" w:hAnsi="Times New Roman"/>
          <w:sz w:val="22"/>
        </w:rPr>
        <w:t>“None.”</w:t>
      </w:r>
    </w:p>
    <w:p>
      <w:pPr>
        <w:spacing w:after="0"/>
        <w:ind w:firstLine="360"/>
      </w:pPr>
      <w:r>
        <w:rPr>
          <w:rFonts w:ascii="Times New Roman" w:hAnsi="Times New Roman"/>
          <w:sz w:val="22"/>
        </w:rPr>
        <w:t>“Today?”</w:t>
      </w:r>
    </w:p>
    <w:p>
      <w:pPr>
        <w:spacing w:after="0"/>
        <w:ind w:firstLine="360"/>
      </w:pPr>
      <w:r>
        <w:rPr>
          <w:rFonts w:ascii="Times New Roman" w:hAnsi="Times New Roman"/>
          <w:sz w:val="22"/>
        </w:rPr>
        <w:t>“None.”</w:t>
      </w:r>
    </w:p>
    <w:p>
      <w:pPr>
        <w:spacing w:after="0"/>
        <w:ind w:firstLine="360"/>
      </w:pPr>
      <w:r>
        <w:rPr>
          <w:rFonts w:ascii="Times New Roman" w:hAnsi="Times New Roman"/>
          <w:sz w:val="22"/>
        </w:rPr>
        <w:t>She nodded once.</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“To train.”</w:t>
      </w:r>
    </w:p>
    <w:p>
      <w:pPr>
        <w:spacing w:after="0"/>
        <w:ind w:firstLine="360"/>
      </w:pPr>
      <w:r>
        <w:rPr>
          <w:rFonts w:ascii="Times New Roman" w:hAnsi="Times New Roman"/>
          <w:sz w:val="22"/>
        </w:rPr>
        <w:t>“That is not a movement.”</w:t>
      </w:r>
    </w:p>
    <w:p>
      <w:pPr>
        <w:spacing w:after="0"/>
        <w:ind w:firstLine="360"/>
      </w:pPr>
      <w:r>
        <w:rPr>
          <w:rFonts w:ascii="Times New Roman" w:hAnsi="Times New Roman"/>
          <w:sz w:val="22"/>
        </w:rPr>
        <w:t>“I want to get better at moving.”</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looked at the six stakes.</w:t>
      </w:r>
    </w:p>
    <w:p>
      <w:pPr>
        <w:spacing w:after="0"/>
        <w:ind w:firstLine="360"/>
      </w:pPr>
      <w:r>
        <w:rPr>
          <w:rFonts w:ascii="Times New Roman" w:hAnsi="Times New Roman"/>
          <w:sz w:val="22"/>
        </w:rPr>
        <w:t>“Whatever those are for.”</w:t>
      </w:r>
    </w:p>
    <w:p>
      <w:pPr>
        <w:spacing w:after="0"/>
        <w:ind w:firstLine="360"/>
      </w:pPr>
      <w:r>
        <w:rPr>
          <w:rFonts w:ascii="Times New Roman" w:hAnsi="Times New Roman"/>
          <w:sz w:val="22"/>
        </w:rPr>
        <w:t>“They are for holding up laundry.”</w:t>
      </w:r>
    </w:p>
    <w:p>
      <w:pPr>
        <w:spacing w:after="0"/>
        <w:ind w:firstLine="360"/>
      </w:pPr>
      <w:r>
        <w:rPr>
          <w:rFonts w:ascii="Times New Roman" w:hAnsi="Times New Roman"/>
          <w:sz w:val="22"/>
        </w:rPr>
        <w:t>“There is no laundry.”</w:t>
      </w:r>
    </w:p>
    <w:p>
      <w:pPr>
        <w:spacing w:after="0"/>
        <w:ind w:firstLine="360"/>
      </w:pPr>
      <w:r>
        <w:rPr>
          <w:rFonts w:ascii="Times New Roman" w:hAnsi="Times New Roman"/>
          <w:sz w:val="22"/>
        </w:rPr>
        <w:t>“Then your theory has failed.”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Not significantly.</w:t>
      </w:r>
    </w:p>
    <w:p>
      <w:pPr>
        <w:spacing w:after="0"/>
        <w:ind w:firstLine="360"/>
      </w:pPr>
      <w:r>
        <w:rPr>
          <w:rFonts w:ascii="Times New Roman" w:hAnsi="Times New Roman"/>
          <w:sz w:val="22"/>
        </w:rPr>
        <w:t>She picked up the mallet and walked toward the shed.</w:t>
      </w:r>
    </w:p>
    <w:p>
      <w:pPr>
        <w:spacing w:after="0"/>
        <w:ind w:firstLine="360"/>
      </w:pPr>
      <w:r>
        <w:rPr>
          <w:rFonts w:ascii="Times New Roman" w:hAnsi="Times New Roman"/>
          <w:sz w:val="22"/>
        </w:rPr>
        <w:t>“Twenty minutes.”</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“We have established that.”</w:t>
      </w:r>
    </w:p>
    <w:p>
      <w:pPr>
        <w:spacing w:after="0"/>
        <w:ind w:firstLine="360"/>
      </w:pPr>
      <w:r>
        <w:rPr>
          <w:rFonts w:ascii="Times New Roman" w:hAnsi="Times New Roman"/>
          <w:sz w:val="22"/>
        </w:rPr>
        <w:t>“Then stop asking.”</w:t>
      </w:r>
    </w:p>
    <w:p>
      <w:pPr>
        <w:spacing w:after="0"/>
        <w:ind w:firstLine="360"/>
      </w:pPr>
      <w:r>
        <w:rPr>
          <w:rFonts w:ascii="Times New Roman" w:hAnsi="Times New Roman"/>
          <w:sz w:val="22"/>
        </w:rPr>
        <w:t>“I was checking whether the answer changed.”</w:t>
      </w:r>
    </w:p>
    <w:p>
      <w:pPr>
        <w:spacing w:after="0"/>
        <w:ind w:firstLine="360"/>
      </w:pPr>
      <w:r>
        <w:rPr>
          <w:rFonts w:ascii="Times New Roman" w:hAnsi="Times New Roman"/>
          <w:sz w:val="22"/>
        </w:rPr>
        <w:t>“It didn't.”</w:t>
      </w:r>
    </w:p>
    <w:p>
      <w:pPr>
        <w:spacing w:after="0"/>
        <w:ind w:firstLine="360"/>
      </w:pPr>
      <w:r>
        <w:rPr>
          <w:rFonts w:ascii="Times New Roman" w:hAnsi="Times New Roman"/>
          <w:sz w:val="22"/>
        </w:rPr>
        <w:t>She put the mallet away.</w:t>
      </w:r>
    </w:p>
    <w:p>
      <w:pPr>
        <w:spacing w:after="0"/>
        <w:ind w:firstLine="360"/>
      </w:pPr>
      <w:r>
        <w:rPr>
          <w:rFonts w:ascii="Times New Roman" w:hAnsi="Times New Roman"/>
          <w:sz w:val="22"/>
        </w:rPr>
        <w:t>When she came back, she had a short length of rope.</w:t>
      </w:r>
    </w:p>
    <w:p>
      <w:pPr>
        <w:spacing w:after="0"/>
        <w:ind w:firstLine="360"/>
      </w:pPr>
      <w:r>
        <w:rPr>
          <w:rFonts w:ascii="Times New Roman" w:hAnsi="Times New Roman"/>
          <w:sz w:val="22"/>
        </w:rPr>
        <w:t>Not a weapon.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tied it between two stakes at roughly knee height.</w:t>
      </w:r>
    </w:p>
    <w:p>
      <w:pPr>
        <w:spacing w:after="0"/>
        <w:ind w:firstLine="360"/>
      </w:pPr>
      <w:r>
        <w:rPr>
          <w:rFonts w:ascii="Times New Roman" w:hAnsi="Times New Roman"/>
          <w:sz w:val="22"/>
        </w:rPr>
        <w:t>My right knee height.</w:t>
      </w:r>
    </w:p>
    <w:p>
      <w:pPr>
        <w:spacing w:after="0"/>
        <w:ind w:firstLine="360"/>
      </w:pPr>
      <w:r>
        <w:rPr>
          <w:rFonts w:ascii="Times New Roman" w:hAnsi="Times New Roman"/>
          <w:sz w:val="22"/>
        </w:rPr>
        <w:t>The left side of my body supplied an opinion about the missing lower leg before I had even moved.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I looked at the rope.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said it before I asked.</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 were going to ask if you step over it.”</w:t>
      </w:r>
    </w:p>
    <w:p>
      <w:pPr>
        <w:spacing w:after="0"/>
        <w:ind w:firstLine="360"/>
      </w:pPr>
      <w:r>
        <w:rPr>
          <w:rFonts w:ascii="Times New Roman" w:hAnsi="Times New Roman"/>
          <w:sz w:val="22"/>
        </w:rPr>
        <w:t>“I was going to ask what it is for.”</w:t>
      </w:r>
    </w:p>
    <w:p>
      <w:pPr>
        <w:spacing w:after="0"/>
        <w:ind w:firstLine="360"/>
      </w:pPr>
      <w:r>
        <w:rPr>
          <w:rFonts w:ascii="Times New Roman" w:hAnsi="Times New Roman"/>
          <w:sz w:val="22"/>
        </w:rPr>
        <w:t>“You don't step over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tied another rope between two different stakes, lower this time.</w:t>
      </w:r>
    </w:p>
    <w:p>
      <w:pPr>
        <w:spacing w:after="0"/>
        <w:ind w:firstLine="360"/>
      </w:pPr>
      <w:r>
        <w:rPr>
          <w:rFonts w:ascii="Times New Roman" w:hAnsi="Times New Roman"/>
          <w:sz w:val="22"/>
        </w:rPr>
        <w:t>Then a third.</w:t>
      </w:r>
    </w:p>
    <w:p>
      <w:pPr>
        <w:spacing w:after="0"/>
        <w:ind w:firstLine="360"/>
      </w:pPr>
      <w:r>
        <w:rPr>
          <w:rFonts w:ascii="Times New Roman" w:hAnsi="Times New Roman"/>
          <w:sz w:val="22"/>
        </w:rPr>
        <w:t>The yard became a bad drawing of a path that had been erased and redrawn several times.</w:t>
      </w:r>
    </w:p>
    <w:p>
      <w:pPr>
        <w:spacing w:after="0"/>
        <w:ind w:firstLine="360"/>
      </w:pPr>
      <w:r>
        <w:rPr>
          <w:rFonts w:ascii="Times New Roman" w:hAnsi="Times New Roman"/>
          <w:sz w:val="22"/>
        </w:rPr>
        <w:t>There were openings.</w:t>
      </w:r>
    </w:p>
    <w:p>
      <w:pPr>
        <w:spacing w:after="0"/>
        <w:ind w:firstLine="360"/>
      </w:pPr>
      <w:r>
        <w:rPr>
          <w:rFonts w:ascii="Times New Roman" w:hAnsi="Times New Roman"/>
          <w:sz w:val="22"/>
        </w:rPr>
        <w:t>Some wide.</w:t>
      </w:r>
    </w:p>
    <w:p>
      <w:pPr>
        <w:spacing w:after="0"/>
        <w:ind w:firstLine="360"/>
      </w:pPr>
      <w:r>
        <w:rPr>
          <w:rFonts w:ascii="Times New Roman" w:hAnsi="Times New Roman"/>
          <w:sz w:val="22"/>
        </w:rPr>
        <w:t>Some narrow.</w:t>
      </w:r>
    </w:p>
    <w:p>
      <w:pPr>
        <w:spacing w:after="0"/>
        <w:ind w:firstLine="360"/>
      </w:pPr>
      <w:r>
        <w:rPr>
          <w:rFonts w:ascii="Times New Roman" w:hAnsi="Times New Roman"/>
          <w:sz w:val="22"/>
        </w:rPr>
        <w:t>One route curved around the outside.</w:t>
      </w:r>
    </w:p>
    <w:p>
      <w:pPr>
        <w:spacing w:after="0"/>
        <w:ind w:firstLine="360"/>
      </w:pPr>
      <w:r>
        <w:rPr>
          <w:rFonts w:ascii="Times New Roman" w:hAnsi="Times New Roman"/>
          <w:sz w:val="22"/>
        </w:rPr>
        <w:t>“What is the destination?”</w:t>
      </w:r>
    </w:p>
    <w:p>
      <w:pPr>
        <w:spacing w:after="0"/>
        <w:ind w:firstLine="360"/>
      </w:pPr>
      <w:r>
        <w:rPr>
          <w:rFonts w:ascii="Times New Roman" w:hAnsi="Times New Roman"/>
          <w:sz w:val="22"/>
        </w:rPr>
        <w:t>Pessa pointed to the far wall.</w:t>
      </w:r>
    </w:p>
    <w:p>
      <w:pPr>
        <w:spacing w:after="0"/>
        <w:ind w:firstLine="360"/>
      </w:pPr>
      <w:r>
        <w:rPr>
          <w:rFonts w:ascii="Times New Roman" w:hAnsi="Times New Roman"/>
          <w:sz w:val="22"/>
        </w:rPr>
        <w:t>A chalk mark.</w:t>
      </w:r>
    </w:p>
    <w:p>
      <w:pPr>
        <w:spacing w:after="0"/>
        <w:ind w:firstLine="360"/>
      </w:pPr>
      <w:r>
        <w:rPr>
          <w:rFonts w:ascii="Times New Roman" w:hAnsi="Times New Roman"/>
          <w:sz w:val="22"/>
        </w:rPr>
        <w:t>“Touch it.”</w:t>
      </w:r>
    </w:p>
    <w:p>
      <w:pPr>
        <w:spacing w:after="0"/>
        <w:ind w:firstLine="360"/>
      </w:pPr>
      <w:r>
        <w:rPr>
          <w:rFonts w:ascii="Times New Roman" w:hAnsi="Times New Roman"/>
          <w:sz w:val="22"/>
        </w:rPr>
        <w:t>“That seems simple.”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direct route ended at the first rope.</w:t>
      </w:r>
    </w:p>
    <w:p>
      <w:pPr>
        <w:spacing w:after="0"/>
        <w:ind w:firstLine="360"/>
      </w:pPr>
      <w:r>
        <w:rPr>
          <w:rFonts w:ascii="Times New Roman" w:hAnsi="Times New Roman"/>
          <w:sz w:val="22"/>
        </w:rPr>
        <w:t>I turned right.</w:t>
      </w:r>
    </w:p>
    <w:p>
      <w:pPr>
        <w:spacing w:after="0"/>
        <w:ind w:firstLine="360"/>
      </w:pPr>
      <w:r>
        <w:rPr>
          <w:rFonts w:ascii="Times New Roman" w:hAnsi="Times New Roman"/>
          <w:sz w:val="22"/>
        </w:rPr>
        <w:t>The opening there was wide enough for the crutches if I angled.</w:t>
      </w:r>
    </w:p>
    <w:p>
      <w:pPr>
        <w:spacing w:after="0"/>
        <w:ind w:firstLine="360"/>
      </w:pPr>
      <w:r>
        <w:rPr>
          <w:rFonts w:ascii="Times New Roman" w:hAnsi="Times New Roman"/>
          <w:sz w:val="22"/>
        </w:rPr>
        <w:t>Plant right crutch.</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Move.</w:t>
      </w:r>
    </w:p>
    <w:p>
      <w:pPr>
        <w:spacing w:after="0"/>
        <w:ind w:firstLine="360"/>
      </w:pPr>
      <w:r>
        <w:rPr>
          <w:rFonts w:ascii="Times New Roman" w:hAnsi="Times New Roman"/>
          <w:sz w:val="22"/>
        </w:rPr>
        <w:t>The second rope cut across the route.</w:t>
      </w:r>
    </w:p>
    <w:p>
      <w:pPr>
        <w:spacing w:after="0"/>
        <w:ind w:firstLine="360"/>
      </w:pPr>
      <w:r>
        <w:rPr>
          <w:rFonts w:ascii="Times New Roman" w:hAnsi="Times New Roman"/>
          <w:sz w:val="22"/>
        </w:rPr>
        <w:t>I went left.</w:t>
      </w:r>
    </w:p>
    <w:p>
      <w:pPr>
        <w:spacing w:after="0"/>
        <w:ind w:firstLine="360"/>
      </w:pPr>
      <w:r>
        <w:rPr>
          <w:rFonts w:ascii="Times New Roman" w:hAnsi="Times New Roman"/>
          <w:sz w:val="22"/>
        </w:rPr>
        <w:t>The third stake made the turn tighter than I wanted.</w:t>
      </w:r>
    </w:p>
    <w:p>
      <w:pPr>
        <w:spacing w:after="0"/>
        <w:ind w:firstLine="360"/>
      </w:pPr>
      <w:r>
        <w:rPr>
          <w:rFonts w:ascii="Times New Roman" w:hAnsi="Times New Roman"/>
          <w:sz w:val="22"/>
        </w:rPr>
        <w:t>My left crutch landed too close to it.</w:t>
      </w:r>
    </w:p>
    <w:p>
      <w:pPr>
        <w:spacing w:after="0"/>
        <w:ind w:firstLine="360"/>
      </w:pPr>
      <w:r>
        <w:rPr>
          <w:rFonts w:ascii="Times New Roman" w:hAnsi="Times New Roman"/>
          <w:sz w:val="22"/>
        </w:rPr>
        <w:t>Wood clicked against wood.</w:t>
      </w:r>
    </w:p>
    <w:p>
      <w:pPr>
        <w:spacing w:after="0"/>
        <w:ind w:firstLine="360"/>
      </w:pPr>
      <w:r>
        <w:rPr>
          <w:rFonts w:ascii="Times New Roman" w:hAnsi="Times New Roman"/>
          <w:sz w:val="22"/>
        </w:rPr>
        <w:t>Not a catch.</w:t>
      </w:r>
    </w:p>
    <w:p>
      <w:pPr>
        <w:spacing w:after="0"/>
        <w:ind w:firstLine="360"/>
      </w:pPr>
      <w:r>
        <w:rPr>
          <w:rFonts w:ascii="Times New Roman" w:hAnsi="Times New Roman"/>
          <w:sz w:val="22"/>
        </w:rPr>
        <w:t>Contact.</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Reached the wall.</w:t>
      </w:r>
    </w:p>
    <w:p>
      <w:pPr>
        <w:spacing w:after="0"/>
        <w:ind w:firstLine="360"/>
      </w:pPr>
      <w:r>
        <w:rPr>
          <w:rFonts w:ascii="Times New Roman" w:hAnsi="Times New Roman"/>
          <w:sz w:val="22"/>
        </w:rPr>
        <w:t>Touched chalk.</w:t>
      </w:r>
    </w:p>
    <w:p>
      <w:pPr>
        <w:spacing w:after="0"/>
        <w:ind w:firstLine="360"/>
      </w:pPr>
      <w:r>
        <w:rPr>
          <w:rFonts w:ascii="Times New Roman" w:hAnsi="Times New Roman"/>
          <w:sz w:val="22"/>
        </w:rPr>
        <w:t>“Again,” Pessa said.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“Same destination?”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to a different mark near the shed.</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Halfway there she moved.</w:t>
      </w:r>
    </w:p>
    <w:p>
      <w:pPr>
        <w:spacing w:after="0"/>
        <w:ind w:firstLine="360"/>
      </w:pPr>
      <w:r>
        <w:rPr>
          <w:rFonts w:ascii="Times New Roman" w:hAnsi="Times New Roman"/>
          <w:sz w:val="22"/>
        </w:rPr>
        <w:t>Not the stake.</w:t>
      </w:r>
    </w:p>
    <w:p>
      <w:pPr>
        <w:spacing w:after="0"/>
        <w:ind w:firstLine="360"/>
      </w:pPr>
      <w:r>
        <w:rPr>
          <w:rFonts w:ascii="Times New Roman" w:hAnsi="Times New Roman"/>
          <w:sz w:val="22"/>
        </w:rPr>
        <w:t>Herself.</w:t>
      </w:r>
    </w:p>
    <w:p>
      <w:pPr>
        <w:spacing w:after="0"/>
        <w:ind w:firstLine="360"/>
      </w:pPr>
      <w:r>
        <w:rPr>
          <w:rFonts w:ascii="Times New Roman" w:hAnsi="Times New Roman"/>
          <w:sz w:val="22"/>
        </w:rPr>
        <w:t>She stepped into the opening I had chosen.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“You are in the way.”</w:t>
      </w:r>
    </w:p>
    <w:p>
      <w:pPr>
        <w:spacing w:after="0"/>
        <w:ind w:firstLine="360"/>
      </w:pPr>
      <w:r>
        <w:rPr>
          <w:rFonts w:ascii="Times New Roman" w:hAnsi="Times New Roman"/>
          <w:sz w:val="22"/>
        </w:rPr>
        <w:t>“Yes.”</w:t>
      </w:r>
    </w:p>
    <w:p>
      <w:pPr>
        <w:spacing w:after="0"/>
        <w:ind w:firstLine="360"/>
      </w:pPr>
      <w:r>
        <w:rPr>
          <w:rFonts w:ascii="Times New Roman" w:hAnsi="Times New Roman"/>
          <w:sz w:val="22"/>
        </w:rPr>
        <w:t>“Move.”</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other route.</w:t>
      </w:r>
    </w:p>
    <w:p>
      <w:pPr>
        <w:spacing w:after="0"/>
        <w:ind w:firstLine="360"/>
      </w:pPr>
      <w:r>
        <w:rPr>
          <w:rFonts w:ascii="Times New Roman" w:hAnsi="Times New Roman"/>
          <w:sz w:val="22"/>
        </w:rPr>
        <w:t>Longer.</w:t>
      </w:r>
    </w:p>
    <w:p>
      <w:pPr>
        <w:spacing w:after="0"/>
        <w:ind w:firstLine="360"/>
      </w:pPr>
      <w:r>
        <w:rPr>
          <w:rFonts w:ascii="Times New Roman" w:hAnsi="Times New Roman"/>
          <w:sz w:val="22"/>
        </w:rPr>
        <w:t>I backed one crutch placement, turned, and took it.</w:t>
      </w:r>
    </w:p>
    <w:p>
      <w:pPr>
        <w:spacing w:after="0"/>
        <w:ind w:firstLine="360"/>
      </w:pPr>
      <w:r>
        <w:rPr>
          <w:rFonts w:ascii="Times New Roman" w:hAnsi="Times New Roman"/>
          <w:sz w:val="22"/>
        </w:rPr>
        <w:t>“Too much,” she said.</w:t>
      </w:r>
    </w:p>
    <w:p>
      <w:pPr>
        <w:spacing w:after="0"/>
        <w:ind w:firstLine="360"/>
      </w:pPr>
      <w:r>
        <w:rPr>
          <w:rFonts w:ascii="Times New Roman" w:hAnsi="Times New Roman"/>
          <w:sz w:val="22"/>
        </w:rPr>
        <w:t>“What?”</w:t>
      </w:r>
    </w:p>
    <w:p>
      <w:pPr>
        <w:spacing w:after="0"/>
        <w:ind w:firstLine="360"/>
      </w:pPr>
      <w:r>
        <w:rPr>
          <w:rFonts w:ascii="Times New Roman" w:hAnsi="Times New Roman"/>
          <w:sz w:val="22"/>
        </w:rPr>
        <w:t>“Back.”</w:t>
      </w:r>
    </w:p>
    <w:p>
      <w:pPr>
        <w:spacing w:after="0"/>
        <w:ind w:firstLine="360"/>
      </w:pPr>
      <w:r>
        <w:rPr>
          <w:rFonts w:ascii="Times New Roman" w:hAnsi="Times New Roman"/>
          <w:sz w:val="22"/>
        </w:rPr>
        <w:t>“There was no room.”</w:t>
      </w:r>
    </w:p>
    <w:p>
      <w:pPr>
        <w:spacing w:after="0"/>
        <w:ind w:firstLine="360"/>
      </w:pPr>
      <w:r>
        <w:rPr>
          <w:rFonts w:ascii="Times New Roman" w:hAnsi="Times New Roman"/>
          <w:sz w:val="22"/>
        </w:rPr>
        <w:t>“There was enough.”</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“Turn.”</w:t>
      </w:r>
    </w:p>
    <w:p>
      <w:pPr>
        <w:spacing w:after="0"/>
        <w:ind w:firstLine="360"/>
      </w:pPr>
      <w:r>
        <w:rPr>
          <w:rFonts w:ascii="Times New Roman" w:hAnsi="Times New Roman"/>
          <w:sz w:val="22"/>
        </w:rPr>
        <w:t>“I did turn.”</w:t>
      </w:r>
    </w:p>
    <w:p>
      <w:pPr>
        <w:spacing w:after="0"/>
        <w:ind w:firstLine="360"/>
      </w:pPr>
      <w:r>
        <w:rPr>
          <w:rFonts w:ascii="Times New Roman" w:hAnsi="Times New Roman"/>
          <w:sz w:val="22"/>
        </w:rPr>
        <w:t>“You retreated first.”</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“One is not zero.”</w:t>
      </w:r>
    </w:p>
    <w:p>
      <w:pPr>
        <w:spacing w:after="0"/>
        <w:ind w:firstLine="360"/>
      </w:pPr>
      <w:r>
        <w:rPr>
          <w:rFonts w:ascii="Times New Roman" w:hAnsi="Times New Roman"/>
          <w:sz w:val="22"/>
        </w:rPr>
        <w:t>I reached the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“Are you going to block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should choose the route you are less likely to block.”</w:t>
      </w:r>
    </w:p>
    <w:p>
      <w:pPr>
        <w:spacing w:after="0"/>
        <w:ind w:firstLine="360"/>
      </w:pPr>
      <w:r>
        <w:rPr>
          <w:rFonts w:ascii="Times New Roman" w:hAnsi="Times New Roman"/>
          <w:sz w:val="22"/>
        </w:rPr>
        <w:t>“Why?”</w:t>
      </w:r>
    </w:p>
    <w:p>
      <w:pPr>
        <w:spacing w:after="0"/>
        <w:ind w:firstLine="360"/>
      </w:pPr>
      <w:r>
        <w:rPr>
          <w:rFonts w:ascii="Times New Roman" w:hAnsi="Times New Roman"/>
          <w:sz w:val="22"/>
        </w:rPr>
        <w:t>“So I don't have to change.”</w:t>
      </w:r>
    </w:p>
    <w:p>
      <w:pPr>
        <w:spacing w:after="0"/>
        <w:ind w:firstLine="360"/>
      </w:pPr>
      <w:r>
        <w:rPr>
          <w:rFonts w:ascii="Times New Roman" w:hAnsi="Times New Roman"/>
          <w:sz w:val="22"/>
        </w:rPr>
        <w:t>Pessa stared at me.</w:t>
      </w:r>
    </w:p>
    <w:p>
      <w:pPr>
        <w:spacing w:after="0"/>
        <w:ind w:firstLine="360"/>
      </w:pPr>
      <w:r>
        <w:rPr>
          <w:rFonts w:ascii="Times New Roman" w:hAnsi="Times New Roman"/>
          <w:sz w:val="22"/>
        </w:rPr>
        <w:t>I heard it after I said it.</w:t>
      </w:r>
    </w:p>
    <w:p>
      <w:pPr>
        <w:spacing w:after="0"/>
        <w:ind w:firstLine="360"/>
      </w:pPr>
      <w:r>
        <w:rPr>
          <w:rFonts w:ascii="Times New Roman" w:hAnsi="Times New Roman"/>
          <w:sz w:val="22"/>
        </w:rPr>
        <w:t>“That sounded bad.”</w:t>
      </w:r>
    </w:p>
    <w:p>
      <w:pPr>
        <w:spacing w:after="0"/>
        <w:ind w:firstLine="360"/>
      </w:pPr>
      <w:r>
        <w:rPr>
          <w:rFonts w:ascii="Times New Roman" w:hAnsi="Times New Roman"/>
          <w:sz w:val="22"/>
        </w:rPr>
        <w:t>“It sounded like you.”</w:t>
      </w:r>
    </w:p>
    <w:p>
      <w:pPr>
        <w:spacing w:after="0"/>
        <w:ind w:firstLine="360"/>
      </w:pPr>
      <w:r>
        <w:rPr>
          <w:rFonts w:ascii="Times New Roman" w:hAnsi="Times New Roman"/>
          <w:sz w:val="22"/>
        </w:rPr>
        <w:t>“Those are not mutually exclusive.”</w:t>
      </w:r>
    </w:p>
    <w:p>
      <w:pPr>
        <w:spacing w:after="0"/>
        <w:ind w:firstLine="360"/>
      </w:pPr>
      <w:r>
        <w:rPr>
          <w:rFonts w:ascii="Times New Roman" w:hAnsi="Times New Roman"/>
          <w:sz w:val="22"/>
        </w:rPr>
        <w:t>She pointed to the first wall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time I chose the outside route.</w:t>
      </w:r>
    </w:p>
    <w:p>
      <w:pPr>
        <w:spacing w:after="0"/>
        <w:ind w:firstLine="360"/>
      </w:pPr>
      <w:r>
        <w:rPr>
          <w:rFonts w:ascii="Times New Roman" w:hAnsi="Times New Roman"/>
          <w:sz w:val="22"/>
        </w:rPr>
        <w:t>Longer.</w:t>
      </w:r>
    </w:p>
    <w:p>
      <w:pPr>
        <w:spacing w:after="0"/>
        <w:ind w:firstLine="360"/>
      </w:pPr>
      <w:r>
        <w:rPr>
          <w:rFonts w:ascii="Times New Roman" w:hAnsi="Times New Roman"/>
          <w:sz w:val="22"/>
        </w:rPr>
        <w:t>Clear.</w:t>
      </w:r>
    </w:p>
    <w:p>
      <w:pPr>
        <w:spacing w:after="0"/>
        <w:ind w:firstLine="360"/>
      </w:pPr>
      <w:r>
        <w:rPr>
          <w:rFonts w:ascii="Times New Roman" w:hAnsi="Times New Roman"/>
          <w:sz w:val="22"/>
        </w:rPr>
        <w:t>Pessa did not block it.</w:t>
      </w:r>
    </w:p>
    <w:p>
      <w:pPr>
        <w:spacing w:after="0"/>
        <w:ind w:firstLine="360"/>
      </w:pPr>
      <w:r>
        <w:rPr>
          <w:rFonts w:ascii="Times New Roman" w:hAnsi="Times New Roman"/>
          <w:sz w:val="22"/>
        </w:rPr>
        <w:t>I reached the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“Same?”</w:t>
      </w:r>
    </w:p>
    <w:p>
      <w:pPr>
        <w:spacing w:after="0"/>
        <w:ind w:firstLine="360"/>
      </w:pPr>
      <w:r>
        <w:rPr>
          <w:rFonts w:ascii="Times New Roman" w:hAnsi="Times New Roman"/>
          <w:sz w:val="22"/>
        </w:rPr>
        <w:t>“Yes.”</w:t>
      </w:r>
    </w:p>
    <w:p>
      <w:pPr>
        <w:spacing w:after="0"/>
        <w:ind w:firstLine="360"/>
      </w:pPr>
      <w:r>
        <w:rPr>
          <w:rFonts w:ascii="Times New Roman" w:hAnsi="Times New Roman"/>
          <w:sz w:val="22"/>
        </w:rPr>
        <w:t>I took the outside route again.</w:t>
      </w:r>
    </w:p>
    <w:p>
      <w:pPr>
        <w:spacing w:after="0"/>
        <w:ind w:firstLine="360"/>
      </w:pPr>
      <w:r>
        <w:rPr>
          <w:rFonts w:ascii="Times New Roman" w:hAnsi="Times New Roman"/>
          <w:sz w:val="22"/>
        </w:rPr>
        <w:t>She still did not block it.</w:t>
      </w:r>
    </w:p>
    <w:p>
      <w:pPr>
        <w:spacing w:after="0"/>
        <w:ind w:firstLine="360"/>
      </w:pPr>
      <w:r>
        <w:rPr>
          <w:rFonts w:ascii="Times New Roman" w:hAnsi="Times New Roman"/>
          <w:sz w:val="22"/>
        </w:rPr>
        <w:t>Reached the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bored.</w:t>
      </w:r>
    </w:p>
    <w:p>
      <w:pPr>
        <w:spacing w:after="0"/>
        <w:ind w:firstLine="360"/>
      </w:pPr>
      <w:r>
        <w:rPr>
          <w:rFonts w:ascii="Times New Roman" w:hAnsi="Times New Roman"/>
          <w:sz w:val="22"/>
        </w:rPr>
        <w:t>I chose the inside route.</w:t>
      </w:r>
    </w:p>
    <w:p>
      <w:pPr>
        <w:spacing w:after="0"/>
        <w:ind w:firstLine="360"/>
      </w:pPr>
      <w:r>
        <w:rPr>
          <w:rFonts w:ascii="Times New Roman" w:hAnsi="Times New Roman"/>
          <w:sz w:val="22"/>
        </w:rPr>
        <w:t>She moved into it.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second route was behind me and to the right.</w:t>
      </w:r>
    </w:p>
    <w:p>
      <w:pPr>
        <w:spacing w:after="0"/>
        <w:ind w:firstLine="360"/>
      </w:pPr>
      <w:r>
        <w:rPr>
          <w:rFonts w:ascii="Times New Roman" w:hAnsi="Times New Roman"/>
          <w:sz w:val="22"/>
        </w:rPr>
        <w:t>I started to back out.</w:t>
      </w:r>
    </w:p>
    <w:p>
      <w:pPr>
        <w:spacing w:after="0"/>
        <w:ind w:firstLine="360"/>
      </w:pPr>
      <w:r>
        <w:rPr>
          <w:rFonts w:ascii="Times New Roman" w:hAnsi="Times New Roman"/>
          <w:sz w:val="22"/>
        </w:rPr>
        <w:t>“No.”</w:t>
      </w:r>
    </w:p>
    <w:p>
      <w:pPr>
        <w:spacing w:after="0"/>
        <w:ind w:firstLine="360"/>
      </w:pPr>
      <w:r>
        <w:rPr>
          <w:rFonts w:ascii="Times New Roman" w:hAnsi="Times New Roman"/>
          <w:sz w:val="22"/>
        </w:rPr>
        <w:t>“I need space.”</w:t>
      </w:r>
    </w:p>
    <w:p>
      <w:pPr>
        <w:spacing w:after="0"/>
        <w:ind w:firstLine="360"/>
      </w:pPr>
      <w:r>
        <w:rPr>
          <w:rFonts w:ascii="Times New Roman" w:hAnsi="Times New Roman"/>
          <w:sz w:val="22"/>
        </w:rPr>
        <w:t>“You have space.”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“Then stand there forever.”</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planted both crutches.</w:t>
      </w:r>
    </w:p>
    <w:p>
      <w:pPr>
        <w:spacing w:after="0"/>
        <w:ind w:firstLine="360"/>
      </w:pPr>
      <w:r>
        <w:rPr>
          <w:rFonts w:ascii="Times New Roman" w:hAnsi="Times New Roman"/>
          <w:sz w:val="22"/>
        </w:rPr>
        <w:t>Right foot centered.</w:t>
      </w:r>
    </w:p>
    <w:p>
      <w:pPr>
        <w:spacing w:after="0"/>
        <w:ind w:firstLine="360"/>
      </w:pPr>
      <w:r>
        <w:rPr>
          <w:rFonts w:ascii="Times New Roman" w:hAnsi="Times New Roman"/>
          <w:sz w:val="22"/>
        </w:rPr>
        <w:t>The left side of my body wanted to put weight somewhere that did not exist.</w:t>
      </w:r>
    </w:p>
    <w:p>
      <w:pPr>
        <w:spacing w:after="0"/>
        <w:ind w:firstLine="360"/>
      </w:pPr>
      <w:r>
        <w:rPr>
          <w:rFonts w:ascii="Times New Roman" w:hAnsi="Times New Roman"/>
          <w:sz w:val="22"/>
        </w:rPr>
        <w:t>I ignored the request.</w:t>
      </w:r>
    </w:p>
    <w:p>
      <w:pPr>
        <w:spacing w:after="0"/>
        <w:ind w:firstLine="360"/>
      </w:pPr>
      <w:r>
        <w:rPr>
          <w:rFonts w:ascii="Times New Roman" w:hAnsi="Times New Roman"/>
          <w:sz w:val="22"/>
        </w:rPr>
        <w:t>Not elegantly.</w:t>
      </w:r>
    </w:p>
    <w:p>
      <w:pPr>
        <w:spacing w:after="0"/>
        <w:ind w:firstLine="360"/>
      </w:pPr>
      <w:r>
        <w:rPr>
          <w:rFonts w:ascii="Times New Roman" w:hAnsi="Times New Roman"/>
          <w:sz w:val="22"/>
        </w:rPr>
        <w:t>I shifted the right crutch slightly outward.</w:t>
      </w:r>
    </w:p>
    <w:p>
      <w:pPr>
        <w:spacing w:after="0"/>
        <w:ind w:firstLine="360"/>
      </w:pPr>
      <w:r>
        <w:rPr>
          <w:rFonts w:ascii="Times New Roman" w:hAnsi="Times New Roman"/>
          <w:sz w:val="22"/>
        </w:rPr>
        <w:t>Then the left.</w:t>
      </w:r>
    </w:p>
    <w:p>
      <w:pPr>
        <w:spacing w:after="0"/>
        <w:ind w:firstLine="360"/>
      </w:pPr>
      <w:r>
        <w:rPr>
          <w:rFonts w:ascii="Times New Roman" w:hAnsi="Times New Roman"/>
          <w:sz w:val="22"/>
        </w:rPr>
        <w:t>Small.</w:t>
      </w:r>
    </w:p>
    <w:p>
      <w:pPr>
        <w:spacing w:after="0"/>
        <w:ind w:firstLine="360"/>
      </w:pPr>
      <w:r>
        <w:rPr>
          <w:rFonts w:ascii="Times New Roman" w:hAnsi="Times New Roman"/>
          <w:sz w:val="22"/>
        </w:rPr>
        <w:t>Right foot pivot.</w:t>
      </w:r>
    </w:p>
    <w:p>
      <w:pPr>
        <w:spacing w:after="0"/>
        <w:ind w:firstLine="360"/>
      </w:pPr>
      <w:r>
        <w:rPr>
          <w:rFonts w:ascii="Times New Roman" w:hAnsi="Times New Roman"/>
          <w:sz w:val="22"/>
        </w:rPr>
        <w:t>The turn was ugly.</w:t>
      </w:r>
    </w:p>
    <w:p>
      <w:pPr>
        <w:spacing w:after="0"/>
        <w:ind w:firstLine="360"/>
      </w:pPr>
      <w:r>
        <w:rPr>
          <w:rFonts w:ascii="Times New Roman" w:hAnsi="Times New Roman"/>
          <w:sz w:val="22"/>
        </w:rPr>
        <w:t>But I did not back out.</w:t>
      </w:r>
    </w:p>
    <w:p>
      <w:pPr>
        <w:spacing w:after="0"/>
        <w:ind w:firstLine="360"/>
      </w:pPr>
      <w:r>
        <w:rPr>
          <w:rFonts w:ascii="Times New Roman" w:hAnsi="Times New Roman"/>
          <w:sz w:val="22"/>
        </w:rPr>
        <w:t>I faced the second opening.</w:t>
      </w:r>
    </w:p>
    <w:p>
      <w:pPr>
        <w:spacing w:after="0"/>
        <w:ind w:firstLine="360"/>
      </w:pPr>
      <w:r>
        <w:rPr>
          <w:rFonts w:ascii="Times New Roman" w:hAnsi="Times New Roman"/>
          <w:sz w:val="22"/>
        </w:rPr>
        <w:t>Pessa stepped away.</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had another route.”</w:t>
      </w:r>
    </w:p>
    <w:p>
      <w:pPr>
        <w:spacing w:after="0"/>
        <w:ind w:firstLine="360"/>
      </w:pPr>
      <w:r>
        <w:rPr>
          <w:rFonts w:ascii="Times New Roman" w:hAnsi="Times New Roman"/>
          <w:sz w:val="22"/>
        </w:rPr>
        <w:t>“That was the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At the wall I touched chalk harder than necessary.</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did it four more times.</w:t>
      </w:r>
    </w:p>
    <w:p>
      <w:pPr>
        <w:spacing w:after="0"/>
        <w:ind w:firstLine="360"/>
      </w:pPr>
      <w:r>
        <w:rPr>
          <w:rFonts w:ascii="Times New Roman" w:hAnsi="Times New Roman"/>
          <w:sz w:val="22"/>
        </w:rPr>
        <w:t>She blocked twice.</w:t>
      </w:r>
    </w:p>
    <w:p>
      <w:pPr>
        <w:spacing w:after="0"/>
        <w:ind w:firstLine="360"/>
      </w:pPr>
      <w:r>
        <w:rPr>
          <w:rFonts w:ascii="Times New Roman" w:hAnsi="Times New Roman"/>
          <w:sz w:val="22"/>
        </w:rPr>
        <w:t>Once she did not block but rolled a wooden bucket into the route after I had committed.</w:t>
      </w:r>
    </w:p>
    <w:p>
      <w:pPr>
        <w:spacing w:after="0"/>
        <w:ind w:firstLine="360"/>
      </w:pPr>
      <w:r>
        <w:rPr>
          <w:rFonts w:ascii="Times New Roman" w:hAnsi="Times New Roman"/>
          <w:sz w:val="22"/>
        </w:rPr>
        <w:t>I stopped before hitting it.</w:t>
      </w:r>
    </w:p>
    <w:p>
      <w:pPr>
        <w:spacing w:after="0"/>
        <w:ind w:firstLine="360"/>
      </w:pPr>
      <w:r>
        <w:rPr>
          <w:rFonts w:ascii="Times New Roman" w:hAnsi="Times New Roman"/>
          <w:sz w:val="22"/>
        </w:rPr>
        <w:t>“That's cheating.”</w:t>
      </w:r>
    </w:p>
    <w:p>
      <w:pPr>
        <w:spacing w:after="0"/>
        <w:ind w:firstLine="360"/>
      </w:pPr>
      <w:r>
        <w:rPr>
          <w:rFonts w:ascii="Times New Roman" w:hAnsi="Times New Roman"/>
          <w:sz w:val="22"/>
        </w:rPr>
        <w:t>“What rule?”</w:t>
      </w:r>
    </w:p>
    <w:p>
      <w:pPr>
        <w:spacing w:after="0"/>
        <w:ind w:firstLine="360"/>
      </w:pPr>
      <w:r>
        <w:rPr>
          <w:rFonts w:ascii="Times New Roman" w:hAnsi="Times New Roman"/>
          <w:sz w:val="22"/>
        </w:rPr>
        <w:t>“There should be rules.”</w:t>
      </w:r>
    </w:p>
    <w:p>
      <w:pPr>
        <w:spacing w:after="0"/>
        <w:ind w:firstLine="360"/>
      </w:pPr>
      <w:r>
        <w:rPr>
          <w:rFonts w:ascii="Times New Roman" w:hAnsi="Times New Roman"/>
          <w:sz w:val="22"/>
        </w:rPr>
        <w:t>“There are. Don't fall.”</w:t>
      </w:r>
    </w:p>
    <w:p>
      <w:pPr>
        <w:spacing w:after="0"/>
        <w:ind w:firstLine="360"/>
      </w:pPr>
      <w:r>
        <w:rPr>
          <w:rFonts w:ascii="Times New Roman" w:hAnsi="Times New Roman"/>
          <w:sz w:val="22"/>
        </w:rPr>
        <w:t>“That is one rule.”</w:t>
      </w:r>
    </w:p>
    <w:p>
      <w:pPr>
        <w:spacing w:after="0"/>
        <w:ind w:firstLine="360"/>
      </w:pPr>
      <w:r>
        <w:rPr>
          <w:rFonts w:ascii="Times New Roman" w:hAnsi="Times New Roman"/>
          <w:sz w:val="22"/>
        </w:rPr>
        <w:t>“Don't hit me.”</w:t>
      </w:r>
    </w:p>
    <w:p>
      <w:pPr>
        <w:spacing w:after="0"/>
        <w:ind w:firstLine="360"/>
      </w:pPr>
      <w:r>
        <w:rPr>
          <w:rFonts w:ascii="Times New Roman" w:hAnsi="Times New Roman"/>
          <w:sz w:val="22"/>
        </w:rPr>
        <w:t>“Two.”</w:t>
      </w:r>
    </w:p>
    <w:p>
      <w:pPr>
        <w:spacing w:after="0"/>
        <w:ind w:firstLine="360"/>
      </w:pPr>
      <w:r>
        <w:rPr>
          <w:rFonts w:ascii="Times New Roman" w:hAnsi="Times New Roman"/>
          <w:sz w:val="22"/>
        </w:rPr>
        <w:t>“Don't break anything.”</w:t>
      </w:r>
    </w:p>
    <w:p>
      <w:pPr>
        <w:spacing w:after="0"/>
        <w:ind w:firstLine="360"/>
      </w:pPr>
      <w:r>
        <w:rPr>
          <w:rFonts w:ascii="Times New Roman" w:hAnsi="Times New Roman"/>
          <w:sz w:val="22"/>
        </w:rPr>
        <w:t>“Three.”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“That is not a rule of movement.”</w:t>
      </w:r>
    </w:p>
    <w:p>
      <w:pPr>
        <w:spacing w:after="0"/>
        <w:ind w:firstLine="360"/>
      </w:pPr>
      <w:r>
        <w:rPr>
          <w:rFonts w:ascii="Times New Roman" w:hAnsi="Times New Roman"/>
          <w:sz w:val="22"/>
        </w:rPr>
        <w:t>“It is in my yard.”</w:t>
      </w:r>
    </w:p>
    <w:p>
      <w:pPr>
        <w:spacing w:after="0"/>
        <w:ind w:firstLine="360"/>
      </w:pPr>
      <w:r>
        <w:rPr>
          <w:rFonts w:ascii="Times New Roman" w:hAnsi="Times New Roman"/>
          <w:sz w:val="22"/>
        </w:rPr>
        <w:t>I went around the bucket.</w:t>
      </w:r>
    </w:p>
    <w:p>
      <w:pPr>
        <w:spacing w:after="0"/>
        <w:ind w:firstLine="360"/>
      </w:pPr>
      <w:r>
        <w:rPr>
          <w:rFonts w:ascii="Times New Roman" w:hAnsi="Times New Roman"/>
          <w:sz w:val="22"/>
        </w:rPr>
        <w:t>On the next run I tried to anticipate the bucket.</w:t>
      </w:r>
    </w:p>
    <w:p>
      <w:pPr>
        <w:spacing w:after="0"/>
        <w:ind w:firstLine="360"/>
      </w:pPr>
      <w:r>
        <w:rPr>
          <w:rFonts w:ascii="Times New Roman" w:hAnsi="Times New Roman"/>
          <w:sz w:val="22"/>
        </w:rPr>
        <w:t>There was no bucket.</w:t>
      </w:r>
    </w:p>
    <w:p>
      <w:pPr>
        <w:spacing w:after="0"/>
        <w:ind w:firstLine="360"/>
      </w:pPr>
      <w:r>
        <w:rPr>
          <w:rFonts w:ascii="Times New Roman" w:hAnsi="Times New Roman"/>
          <w:sz w:val="22"/>
        </w:rPr>
        <w:t>I took a worse route because I had prepared for an obstacle that did not happen.</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That was worse than correction.</w:t>
      </w:r>
    </w:p>
    <w:p>
      <w:pPr>
        <w:spacing w:after="0"/>
        <w:ind w:firstLine="360"/>
      </w:pPr>
      <w:r>
        <w:rPr>
          <w:rFonts w:ascii="Times New Roman" w:hAnsi="Times New Roman"/>
          <w:sz w:val="22"/>
        </w:rPr>
        <w:t>At the wall, I turned.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planned for the previous run.”</w:t>
      </w:r>
    </w:p>
    <w:p>
      <w:pPr>
        <w:spacing w:after="0"/>
        <w:ind w:firstLine="360"/>
      </w:pPr>
      <w:r>
        <w:rPr>
          <w:rFonts w:ascii="Times New Roman" w:hAnsi="Times New Roman"/>
          <w:sz w:val="22"/>
        </w:rPr>
        <w:t>“Yes.”</w:t>
      </w:r>
    </w:p>
    <w:p>
      <w:pPr>
        <w:spacing w:after="0"/>
        <w:ind w:firstLine="360"/>
      </w:pPr>
      <w:r>
        <w:rPr>
          <w:rFonts w:ascii="Times New Roman" w:hAnsi="Times New Roman"/>
          <w:sz w:val="22"/>
        </w:rPr>
        <w:t>“I shouldn't.”</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“That depends.”</w:t>
      </w:r>
    </w:p>
    <w:p>
      <w:pPr>
        <w:spacing w:after="0"/>
        <w:ind w:firstLine="360"/>
      </w:pPr>
      <w:r>
        <w:rPr>
          <w:rFonts w:ascii="Times New Roman" w:hAnsi="Times New Roman"/>
          <w:sz w:val="22"/>
        </w:rPr>
        <w:t>“On what?”</w:t>
      </w:r>
    </w:p>
    <w:p>
      <w:pPr>
        <w:spacing w:after="0"/>
        <w:ind w:firstLine="360"/>
      </w:pPr>
      <w:r>
        <w:rPr>
          <w:rFonts w:ascii="Times New Roman" w:hAnsi="Times New Roman"/>
          <w:sz w:val="22"/>
        </w:rPr>
        <w:t>“The next run.”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are deliberately irritating.”</w:t>
      </w:r>
    </w:p>
    <w:p>
      <w:pPr>
        <w:spacing w:after="0"/>
        <w:ind w:firstLine="360"/>
      </w:pPr>
      <w:r>
        <w:rPr>
          <w:rFonts w:ascii="Times New Roman" w:hAnsi="Times New Roman"/>
          <w:sz w:val="22"/>
        </w:rPr>
        <w:t>“Yes.”</w:t>
      </w:r>
    </w:p>
    <w:p>
      <w:pPr>
        <w:spacing w:after="0"/>
        <w:ind w:firstLine="360"/>
      </w:pPr>
      <w:r>
        <w:rPr>
          <w:rFonts w:ascii="Times New Roman" w:hAnsi="Times New Roman"/>
          <w:sz w:val="22"/>
        </w:rPr>
        <w:t>Finally, something repeatable.</w:t>
      </w:r>
    </w:p>
    <w:p>
      <w:pPr>
        <w:spacing w:after="0"/>
        <w:ind w:firstLine="360"/>
      </w:pPr>
      <w:r>
        <w:rPr>
          <w:rFonts w:ascii="Times New Roman" w:hAnsi="Times New Roman"/>
          <w:sz w:val="22"/>
        </w:rPr>
        <w:t>She pointed to the shed mark.</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the route was clear.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At the first opening, Pessa said, “Left.”</w:t>
      </w:r>
    </w:p>
    <w:p>
      <w:pPr>
        <w:spacing w:after="0"/>
        <w:ind w:firstLine="360"/>
      </w:pPr>
      <w:r>
        <w:rPr>
          <w:rFonts w:ascii="Times New Roman" w:hAnsi="Times New Roman"/>
          <w:sz w:val="22"/>
        </w:rPr>
        <w:t>I went left.</w:t>
      </w:r>
    </w:p>
    <w:p>
      <w:pPr>
        <w:spacing w:after="0"/>
        <w:ind w:firstLine="360"/>
      </w:pPr>
      <w:r>
        <w:rPr>
          <w:rFonts w:ascii="Times New Roman" w:hAnsi="Times New Roman"/>
          <w:sz w:val="22"/>
        </w:rPr>
        <w:t>Two placements later:</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right route was worse from where I was.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said.”</w:t>
      </w:r>
    </w:p>
    <w:p>
      <w:pPr>
        <w:spacing w:after="0"/>
        <w:ind w:firstLine="360"/>
      </w:pPr>
      <w:r>
        <w:rPr>
          <w:rFonts w:ascii="Times New Roman" w:hAnsi="Times New Roman"/>
          <w:sz w:val="22"/>
        </w:rPr>
        <w:t>“That is not a reason.”</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went right.</w:t>
      </w:r>
    </w:p>
    <w:p>
      <w:pPr>
        <w:spacing w:after="0"/>
        <w:ind w:firstLine="360"/>
      </w:pPr>
      <w:r>
        <w:rPr>
          <w:rFonts w:ascii="Times New Roman" w:hAnsi="Times New Roman"/>
          <w:sz w:val="22"/>
        </w:rPr>
        <w:t>Bad turn.</w:t>
      </w:r>
    </w:p>
    <w:p>
      <w:pPr>
        <w:spacing w:after="0"/>
        <w:ind w:firstLine="360"/>
      </w:pPr>
      <w:r>
        <w:rPr>
          <w:rFonts w:ascii="Times New Roman" w:hAnsi="Times New Roman"/>
          <w:sz w:val="22"/>
        </w:rPr>
        <w:t>Crutch tip landed at an angle.</w:t>
      </w:r>
    </w:p>
    <w:p>
      <w:pPr>
        <w:spacing w:after="0"/>
        <w:ind w:firstLine="360"/>
      </w:pPr>
      <w:r>
        <w:rPr>
          <w:rFonts w:ascii="Times New Roman" w:hAnsi="Times New Roman"/>
          <w:sz w:val="22"/>
        </w:rPr>
        <w:t>I felt it begin to slide on loose dirt.</w:t>
      </w:r>
    </w:p>
    <w:p>
      <w:pPr>
        <w:spacing w:after="0"/>
        <w:ind w:firstLine="360"/>
      </w:pPr>
      <w:r>
        <w:rPr>
          <w:rFonts w:ascii="Times New Roman" w:hAnsi="Times New Roman"/>
          <w:sz w:val="22"/>
        </w:rPr>
        <w:t>I unloaded it immediately and caught more weight through the other crutch and right leg.</w:t>
      </w:r>
    </w:p>
    <w:p>
      <w:pPr>
        <w:spacing w:after="0"/>
        <w:ind w:firstLine="360"/>
      </w:pPr>
      <w:r>
        <w:rPr>
          <w:rFonts w:ascii="Times New Roman" w:hAnsi="Times New Roman"/>
          <w:sz w:val="22"/>
        </w:rPr>
        <w:t>Not a fall.</w:t>
      </w:r>
    </w:p>
    <w:p>
      <w:pPr>
        <w:spacing w:after="0"/>
        <w:ind w:firstLine="360"/>
      </w:pPr>
      <w:r>
        <w:rPr>
          <w:rFonts w:ascii="Times New Roman" w:hAnsi="Times New Roman"/>
          <w:sz w:val="22"/>
        </w:rPr>
        <w:t>Not graceful.</w:t>
      </w:r>
    </w:p>
    <w:p>
      <w:pPr>
        <w:spacing w:after="0"/>
        <w:ind w:firstLine="360"/>
      </w:pPr>
      <w:r>
        <w:rPr>
          <w:rFonts w:ascii="Times New Roman" w:hAnsi="Times New Roman"/>
          <w:sz w:val="22"/>
        </w:rPr>
        <w:t>Pessa did not move to catch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reset the tip.</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wall.</w:t>
      </w:r>
    </w:p>
    <w:p>
      <w:pPr>
        <w:spacing w:after="0"/>
        <w:ind w:firstLine="360"/>
      </w:pPr>
      <w:r>
        <w:rPr>
          <w:rFonts w:ascii="Times New Roman" w:hAnsi="Times New Roman"/>
          <w:sz w:val="22"/>
        </w:rPr>
        <w:t>“I didn't finish.”</w:t>
      </w:r>
    </w:p>
    <w:p>
      <w:pPr>
        <w:spacing w:after="0"/>
        <w:ind w:firstLine="360"/>
      </w:pPr>
      <w:r>
        <w:rPr>
          <w:rFonts w:ascii="Times New Roman" w:hAnsi="Times New Roman"/>
          <w:sz w:val="22"/>
        </w:rPr>
        <w:t>“You nearly lost the crutch.”</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I saw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correction.”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walked to the patch of loose dirt and scraped it flat with her boot.</w:t>
      </w:r>
    </w:p>
    <w:p>
      <w:pPr>
        <w:spacing w:after="0"/>
        <w:ind w:firstLine="360"/>
      </w:pPr>
      <w:r>
        <w:rPr>
          <w:rFonts w:ascii="Times New Roman" w:hAnsi="Times New Roman"/>
          <w:sz w:val="22"/>
        </w:rPr>
        <w:t>“You felt the tip go before you committed.”</w:t>
      </w:r>
    </w:p>
    <w:p>
      <w:pPr>
        <w:spacing w:after="0"/>
        <w:ind w:firstLine="360"/>
      </w:pPr>
      <w:r>
        <w:rPr>
          <w:rFonts w:ascii="Times New Roman" w:hAnsi="Times New Roman"/>
          <w:sz w:val="22"/>
        </w:rPr>
        <w:t>“Yes.”</w:t>
      </w:r>
    </w:p>
    <w:p>
      <w:pPr>
        <w:spacing w:after="0"/>
        <w:ind w:firstLine="360"/>
      </w:pPr>
      <w:r>
        <w:rPr>
          <w:rFonts w:ascii="Times New Roman" w:hAnsi="Times New Roman"/>
          <w:sz w:val="22"/>
        </w:rPr>
        <w:t>“Last time?”</w:t>
      </w:r>
    </w:p>
    <w:p>
      <w:pPr>
        <w:spacing w:after="0"/>
        <w:ind w:firstLine="360"/>
      </w:pPr>
      <w:r>
        <w:rPr>
          <w:rFonts w:ascii="Times New Roman" w:hAnsi="Times New Roman"/>
          <w:sz w:val="22"/>
        </w:rPr>
        <w:t>“What last time?”</w:t>
      </w:r>
    </w:p>
    <w:p>
      <w:pPr>
        <w:spacing w:after="0"/>
        <w:ind w:firstLine="360"/>
      </w:pPr>
      <w:r>
        <w:rPr>
          <w:rFonts w:ascii="Times New Roman" w:hAnsi="Times New Roman"/>
          <w:sz w:val="22"/>
        </w:rPr>
        <w:t>She pointed toward the stakes.</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Ch115.</w:t>
      </w:r>
    </w:p>
    <w:p>
      <w:pPr>
        <w:spacing w:after="0"/>
        <w:ind w:firstLine="360"/>
      </w:pPr>
      <w:r>
        <w:rPr>
          <w:rFonts w:ascii="Times New Roman" w:hAnsi="Times New Roman"/>
          <w:sz w:val="22"/>
        </w:rPr>
        <w:t>The route change.</w:t>
      </w:r>
    </w:p>
    <w:p>
      <w:pPr>
        <w:spacing w:after="0"/>
        <w:ind w:firstLine="360"/>
      </w:pPr>
      <w:r>
        <w:rPr>
          <w:rFonts w:ascii="Times New Roman" w:hAnsi="Times New Roman"/>
          <w:sz w:val="22"/>
        </w:rPr>
        <w:t>One decent stop without a catch or hop.</w:t>
      </w:r>
    </w:p>
    <w:p>
      <w:pPr>
        <w:spacing w:after="0"/>
        <w:ind w:firstLine="360"/>
      </w:pPr>
      <w:r>
        <w:rPr>
          <w:rFonts w:ascii="Times New Roman" w:hAnsi="Times New Roman"/>
          <w:sz w:val="22"/>
        </w:rPr>
        <w:t>“You said it was a different day.”</w:t>
      </w:r>
    </w:p>
    <w:p>
      <w:pPr>
        <w:spacing w:after="0"/>
        <w:ind w:firstLine="360"/>
      </w:pPr>
      <w:r>
        <w:rPr>
          <w:rFonts w:ascii="Times New Roman" w:hAnsi="Times New Roman"/>
          <w:sz w:val="22"/>
        </w:rPr>
        <w:t>“It was.”</w:t>
      </w:r>
    </w:p>
    <w:p>
      <w:pPr>
        <w:spacing w:after="0"/>
        <w:ind w:firstLine="360"/>
      </w:pPr>
      <w:r>
        <w:rPr>
          <w:rFonts w:ascii="Times New Roman" w:hAnsi="Times New Roman"/>
          <w:sz w:val="22"/>
        </w:rPr>
        <w:t>“And today?”</w:t>
      </w:r>
    </w:p>
    <w:p>
      <w:pPr>
        <w:spacing w:after="0"/>
        <w:ind w:firstLine="360"/>
      </w:pPr>
      <w:r>
        <w:rPr>
          <w:rFonts w:ascii="Times New Roman" w:hAnsi="Times New Roman"/>
          <w:sz w:val="22"/>
        </w:rPr>
        <w:t>“Also different.”</w:t>
      </w:r>
    </w:p>
    <w:p>
      <w:pPr>
        <w:spacing w:after="0"/>
        <w:ind w:firstLine="360"/>
      </w:pPr>
      <w:r>
        <w:rPr>
          <w:rFonts w:ascii="Times New Roman" w:hAnsi="Times New Roman"/>
          <w:sz w:val="22"/>
        </w:rPr>
        <w:t>“That is not helpful.”</w:t>
      </w:r>
    </w:p>
    <w:p>
      <w:pPr>
        <w:spacing w:after="0"/>
        <w:ind w:firstLine="360"/>
      </w:pPr>
      <w:r>
        <w:rPr>
          <w:rFonts w:ascii="Times New Roman" w:hAnsi="Times New Roman"/>
          <w:sz w:val="22"/>
        </w:rPr>
        <w:t>“It isn't supposed to be.”</w:t>
      </w:r>
    </w:p>
    <w:p>
      <w:pPr>
        <w:spacing w:after="0"/>
        <w:ind w:firstLine="360"/>
      </w:pPr>
      <w:r>
        <w:rPr>
          <w:rFonts w:ascii="Times New Roman" w:hAnsi="Times New Roman"/>
          <w:sz w:val="22"/>
        </w:rPr>
        <w:t>She walked back.</w:t>
      </w:r>
    </w:p>
    <w:p>
      <w:pPr>
        <w:spacing w:after="0"/>
        <w:ind w:firstLine="360"/>
      </w:pPr>
      <w:r>
        <w:rPr>
          <w:rFonts w:ascii="Times New Roman" w:hAnsi="Times New Roman"/>
          <w:sz w:val="22"/>
        </w:rPr>
        <w:t>“Again. Slower.”</w:t>
      </w:r>
    </w:p>
    <w:p>
      <w:pPr>
        <w:spacing w:after="0"/>
        <w:ind w:firstLine="360"/>
      </w:pPr>
      <w:r>
        <w:rPr>
          <w:rFonts w:ascii="Times New Roman" w:hAnsi="Times New Roman"/>
          <w:sz w:val="22"/>
        </w:rPr>
        <w:t>I started again.</w:t>
      </w:r>
    </w:p>
    <w:p>
      <w:pPr>
        <w:spacing w:after="0"/>
        <w:ind w:firstLine="360"/>
      </w:pPr>
      <w:r>
        <w:rPr>
          <w:rFonts w:ascii="Times New Roman" w:hAnsi="Times New Roman"/>
          <w:sz w:val="22"/>
        </w:rPr>
        <w:t>“Left.”</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w:t>
      </w:r>
    </w:p>
    <w:p>
      <w:pPr>
        <w:spacing w:after="0"/>
        <w:ind w:firstLine="360"/>
      </w:pPr>
      <w:r>
        <w:rPr>
          <w:rFonts w:ascii="Times New Roman" w:hAnsi="Times New Roman"/>
          <w:sz w:val="22"/>
        </w:rPr>
        <w:t>Right.</w:t>
      </w:r>
    </w:p>
    <w:p>
      <w:pPr>
        <w:spacing w:after="0"/>
        <w:ind w:firstLine="360"/>
      </w:pPr>
      <w:r>
        <w:rPr>
          <w:rFonts w:ascii="Times New Roman" w:hAnsi="Times New Roman"/>
          <w:sz w:val="22"/>
        </w:rPr>
        <w:t>This time I did not argue.</w:t>
      </w:r>
    </w:p>
    <w:p>
      <w:pPr>
        <w:spacing w:after="0"/>
        <w:ind w:firstLine="360"/>
      </w:pPr>
      <w:r>
        <w:rPr>
          <w:rFonts w:ascii="Times New Roman" w:hAnsi="Times New Roman"/>
          <w:sz w:val="22"/>
        </w:rPr>
        <w:t>Not because I trusted her.</w:t>
      </w:r>
    </w:p>
    <w:p>
      <w:pPr>
        <w:spacing w:after="0"/>
        <w:ind w:firstLine="360"/>
      </w:pPr>
      <w:r>
        <w:rPr>
          <w:rFonts w:ascii="Times New Roman" w:hAnsi="Times New Roman"/>
          <w:sz w:val="22"/>
        </w:rPr>
        <w:t>Because arguing used time.</w:t>
      </w:r>
    </w:p>
    <w:p>
      <w:pPr>
        <w:spacing w:after="0"/>
        <w:ind w:firstLine="360"/>
      </w:pPr>
      <w:r>
        <w:rPr>
          <w:rFonts w:ascii="Times New Roman" w:hAnsi="Times New Roman"/>
          <w:sz w:val="22"/>
        </w:rPr>
        <w:t>The turn still cost more than the left route.</w:t>
      </w:r>
    </w:p>
    <w:p>
      <w:pPr>
        <w:spacing w:after="0"/>
        <w:ind w:firstLine="360"/>
      </w:pPr>
      <w:r>
        <w:rPr>
          <w:rFonts w:ascii="Times New Roman" w:hAnsi="Times New Roman"/>
          <w:sz w:val="22"/>
        </w:rPr>
        <w:t>But I made it without backing.</w:t>
      </w:r>
    </w:p>
    <w:p>
      <w:pPr>
        <w:spacing w:after="0"/>
        <w:ind w:firstLine="360"/>
      </w:pPr>
      <w:r>
        <w:rPr>
          <w:rFonts w:ascii="Times New Roman" w:hAnsi="Times New Roman"/>
          <w:sz w:val="22"/>
        </w:rPr>
        <w:t>At the final opening she stepped into the lane.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Did not retreat.</w:t>
      </w:r>
    </w:p>
    <w:p>
      <w:pPr>
        <w:spacing w:after="0"/>
        <w:ind w:firstLine="360"/>
      </w:pPr>
      <w:r>
        <w:rPr>
          <w:rFonts w:ascii="Times New Roman" w:hAnsi="Times New Roman"/>
          <w:sz w:val="22"/>
        </w:rPr>
        <w:t>Did not immediately turn either.</w:t>
      </w:r>
    </w:p>
    <w:p>
      <w:pPr>
        <w:spacing w:after="0"/>
        <w:ind w:firstLine="360"/>
      </w:pPr>
      <w:r>
        <w:rPr>
          <w:rFonts w:ascii="Times New Roman" w:hAnsi="Times New Roman"/>
          <w:sz w:val="22"/>
        </w:rPr>
        <w:t>There was another opening two stakes behind my right shoulder.</w:t>
      </w:r>
    </w:p>
    <w:p>
      <w:pPr>
        <w:spacing w:after="0"/>
        <w:ind w:firstLine="360"/>
      </w:pPr>
      <w:r>
        <w:rPr>
          <w:rFonts w:ascii="Times New Roman" w:hAnsi="Times New Roman"/>
          <w:sz w:val="22"/>
        </w:rPr>
        <w:t>I could get there.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one crutch.</w:t>
      </w:r>
    </w:p>
    <w:p>
      <w:pPr>
        <w:spacing w:after="0"/>
        <w:ind w:firstLine="360"/>
      </w:pPr>
      <w:r>
        <w:rPr>
          <w:rFonts w:ascii="Times New Roman" w:hAnsi="Times New Roman"/>
          <w:sz w:val="22"/>
        </w:rPr>
        <w:t>Pessa said, “No.”</w:t>
      </w:r>
    </w:p>
    <w:p>
      <w:pPr>
        <w:spacing w:after="0"/>
        <w:ind w:firstLine="360"/>
      </w:pPr>
      <w:r>
        <w:rPr>
          <w:rFonts w:ascii="Times New Roman" w:hAnsi="Times New Roman"/>
          <w:sz w:val="22"/>
        </w:rPr>
        <w:t>I froze.</w:t>
      </w:r>
    </w:p>
    <w:p>
      <w:pPr>
        <w:spacing w:after="0"/>
        <w:ind w:firstLine="360"/>
      </w:pPr>
      <w:r>
        <w:rPr>
          <w:rFonts w:ascii="Times New Roman" w:hAnsi="Times New Roman"/>
          <w:sz w:val="22"/>
        </w:rPr>
        <w:t>“What?”</w:t>
      </w:r>
    </w:p>
    <w:p>
      <w:pPr>
        <w:spacing w:after="0"/>
        <w:ind w:firstLine="360"/>
      </w:pPr>
      <w:r>
        <w:rPr>
          <w:rFonts w:ascii="Times New Roman" w:hAnsi="Times New Roman"/>
          <w:sz w:val="22"/>
        </w:rPr>
        <w:t>“Stay.”</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She said nothing.</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was stupid.</w:t>
      </w:r>
    </w:p>
    <w:p>
      <w:pPr>
        <w:spacing w:after="0"/>
        <w:ind w:firstLine="360"/>
      </w:pPr>
      <w:r>
        <w:rPr>
          <w:rFonts w:ascii="Times New Roman" w:hAnsi="Times New Roman"/>
          <w:sz w:val="22"/>
        </w:rPr>
        <w:t>My palms were warming.</w:t>
      </w:r>
    </w:p>
    <w:p>
      <w:pPr>
        <w:spacing w:after="0"/>
        <w:ind w:firstLine="360"/>
      </w:pPr>
      <w:r>
        <w:rPr>
          <w:rFonts w:ascii="Times New Roman" w:hAnsi="Times New Roman"/>
          <w:sz w:val="22"/>
        </w:rPr>
        <w:t>The right leg carried the center.</w:t>
      </w:r>
    </w:p>
    <w:p>
      <w:pPr>
        <w:spacing w:after="0"/>
        <w:ind w:firstLine="360"/>
      </w:pPr>
      <w:r>
        <w:rPr>
          <w:rFonts w:ascii="Times New Roman" w:hAnsi="Times New Roman"/>
          <w:sz w:val="22"/>
        </w:rPr>
        <w:t>The phantom left foot felt planted half a step behind me.</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knew it was not.</w:t>
      </w:r>
    </w:p>
    <w:p>
      <w:pPr>
        <w:spacing w:after="0"/>
        <w:ind w:firstLine="360"/>
      </w:pPr>
      <w:r>
        <w:rPr>
          <w:rFonts w:ascii="Times New Roman" w:hAnsi="Times New Roman"/>
          <w:sz w:val="22"/>
        </w:rPr>
        <w:t>Knowing did not remove the sensation.</w:t>
      </w:r>
    </w:p>
    <w:p>
      <w:pPr>
        <w:spacing w:after="0"/>
        <w:ind w:firstLine="360"/>
      </w:pPr>
      <w:r>
        <w:rPr>
          <w:rFonts w:ascii="Times New Roman" w:hAnsi="Times New Roman"/>
          <w:sz w:val="22"/>
        </w:rPr>
        <w:t>Pessa watched my shoulders.</w:t>
      </w:r>
    </w:p>
    <w:p>
      <w:pPr>
        <w:spacing w:after="0"/>
        <w:ind w:firstLine="360"/>
      </w:pPr>
      <w:r>
        <w:rPr>
          <w:rFonts w:ascii="Times New Roman" w:hAnsi="Times New Roman"/>
          <w:sz w:val="22"/>
        </w:rPr>
        <w:t>Or hands.</w:t>
      </w:r>
    </w:p>
    <w:p>
      <w:pPr>
        <w:spacing w:after="0"/>
        <w:ind w:firstLine="360"/>
      </w:pPr>
      <w:r>
        <w:rPr>
          <w:rFonts w:ascii="Times New Roman" w:hAnsi="Times New Roman"/>
          <w:sz w:val="22"/>
        </w:rPr>
        <w:t>Or feet.</w:t>
      </w:r>
    </w:p>
    <w:p>
      <w:pPr>
        <w:spacing w:after="0"/>
        <w:ind w:firstLine="360"/>
      </w:pPr>
      <w:r>
        <w:rPr>
          <w:rFonts w:ascii="Times New Roman" w:hAnsi="Times New Roman"/>
          <w:sz w:val="22"/>
        </w:rPr>
        <w:t>Hard to tell.</w:t>
      </w:r>
    </w:p>
    <w:p>
      <w:pPr>
        <w:spacing w:after="0"/>
        <w:ind w:firstLine="360"/>
      </w:pPr>
      <w:r>
        <w:rPr>
          <w:rFonts w:ascii="Times New Roman" w:hAnsi="Times New Roman"/>
          <w:sz w:val="22"/>
        </w:rPr>
        <w:t>Then she moved out of the lane.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 straight.</w:t>
      </w:r>
    </w:p>
    <w:p>
      <w:pPr>
        <w:spacing w:after="0"/>
        <w:ind w:firstLine="360"/>
      </w:pPr>
      <w:r>
        <w:rPr>
          <w:rFonts w:ascii="Times New Roman" w:hAnsi="Times New Roman"/>
          <w:sz w:val="22"/>
        </w:rPr>
        <w:t>Touched the mark.</w:t>
      </w:r>
    </w:p>
    <w:p>
      <w:pPr>
        <w:spacing w:after="0"/>
        <w:ind w:firstLine="360"/>
      </w:pPr>
      <w:r>
        <w:rPr>
          <w:rFonts w:ascii="Times New Roman" w:hAnsi="Times New Roman"/>
          <w:sz w:val="22"/>
        </w:rPr>
        <w:t>“Why did you make me wait?”</w:t>
      </w:r>
    </w:p>
    <w:p>
      <w:pPr>
        <w:spacing w:after="0"/>
        <w:ind w:firstLine="360"/>
      </w:pPr>
      <w:r>
        <w:rPr>
          <w:rFonts w:ascii="Times New Roman" w:hAnsi="Times New Roman"/>
          <w:sz w:val="22"/>
        </w:rPr>
        <w:t>“I wanted to see if waiting made you move.”</w:t>
      </w:r>
    </w:p>
    <w:p>
      <w:pPr>
        <w:spacing w:after="0"/>
        <w:ind w:firstLine="360"/>
      </w:pPr>
      <w:r>
        <w:rPr>
          <w:rFonts w:ascii="Times New Roman" w:hAnsi="Times New Roman"/>
          <w:sz w:val="22"/>
        </w:rPr>
        <w:t>“That sentence is nonsense.”</w:t>
      </w:r>
    </w:p>
    <w:p>
      <w:pPr>
        <w:spacing w:after="0"/>
        <w:ind w:firstLine="360"/>
      </w:pPr>
      <w:r>
        <w:rPr>
          <w:rFonts w:ascii="Times New Roman" w:hAnsi="Times New Roman"/>
          <w:sz w:val="22"/>
        </w:rPr>
        <w:t>“You move when you don't need to.”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“When?”</w:t>
      </w:r>
    </w:p>
    <w:p>
      <w:pPr>
        <w:spacing w:after="0"/>
        <w:ind w:firstLine="360"/>
      </w:pPr>
      <w:r>
        <w:rPr>
          <w:rFonts w:ascii="Times New Roman" w:hAnsi="Times New Roman"/>
          <w:sz w:val="22"/>
        </w:rPr>
        <w:t>“When you're trying to solve the next thing before it happens.”</w:t>
      </w:r>
    </w:p>
    <w:p>
      <w:pPr>
        <w:spacing w:after="0"/>
        <w:ind w:firstLine="360"/>
      </w:pPr>
      <w:r>
        <w:rPr>
          <w:rFonts w:ascii="Times New Roman" w:hAnsi="Times New Roman"/>
          <w:sz w:val="22"/>
        </w:rPr>
        <w:t>That was dangerously close to sounding useful outside the yard.</w:t>
      </w:r>
    </w:p>
    <w:p>
      <w:pPr>
        <w:spacing w:after="0"/>
        <w:ind w:firstLine="360"/>
      </w:pPr>
      <w:r>
        <w:rPr>
          <w:rFonts w:ascii="Times New Roman" w:hAnsi="Times New Roman"/>
          <w:sz w:val="22"/>
        </w:rPr>
        <w:t>I refused to allow it.</w:t>
      </w:r>
    </w:p>
    <w:p>
      <w:pPr>
        <w:spacing w:after="0"/>
        <w:ind w:firstLine="360"/>
      </w:pPr>
      <w:r>
        <w:rPr>
          <w:rFonts w:ascii="Times New Roman" w:hAnsi="Times New Roman"/>
          <w:sz w:val="22"/>
        </w:rPr>
        <w:t>“In this yard.”</w:t>
      </w:r>
    </w:p>
    <w:p>
      <w:pPr>
        <w:spacing w:after="0"/>
        <w:ind w:firstLine="360"/>
      </w:pPr>
      <w:r>
        <w:rPr>
          <w:rFonts w:ascii="Times New Roman" w:hAnsi="Times New Roman"/>
          <w:sz w:val="22"/>
        </w:rPr>
        <w:t>Pessa's mouth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“Yes. In this yard.”</w:t>
      </w:r>
    </w:p>
    <w:p>
      <w:pPr>
        <w:spacing w:after="0"/>
        <w:ind w:firstLine="360"/>
      </w:pPr>
      <w:r>
        <w:rPr>
          <w:rFonts w:ascii="Times New Roman" w:hAnsi="Times New Roman"/>
          <w:sz w:val="22"/>
        </w:rPr>
        <w:t>Good.</w:t>
      </w:r>
    </w:p>
    <w:p>
      <w:pPr>
        <w:spacing w:after="0"/>
        <w:ind w:firstLine="360"/>
      </w:pPr>
      <w:r>
        <w:rPr>
          <w:rFonts w:ascii="Times New Roman" w:hAnsi="Times New Roman"/>
          <w:sz w:val="22"/>
        </w:rPr>
        <w:t>We had rules.</w:t>
      </w:r>
    </w:p>
    <w:p>
      <w:pPr>
        <w:spacing w:after="0"/>
        <w:ind w:firstLine="360"/>
      </w:pPr>
      <w:r>
        <w:rPr>
          <w:rFonts w:ascii="Times New Roman" w:hAnsi="Times New Roman"/>
          <w:sz w:val="22"/>
        </w:rPr>
        <w:t>Twenty minutes ended with me sitting on the low bench by the wall.</w:t>
      </w:r>
    </w:p>
    <w:p>
      <w:pPr>
        <w:spacing w:after="0"/>
        <w:ind w:firstLine="360"/>
      </w:pPr>
      <w:r>
        <w:rPr>
          <w:rFonts w:ascii="Times New Roman" w:hAnsi="Times New Roman"/>
          <w:sz w:val="22"/>
        </w:rPr>
        <w:t>Palms hot.</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Residual limb still quiet.</w:t>
      </w:r>
    </w:p>
    <w:p>
      <w:pPr>
        <w:spacing w:after="0"/>
        <w:ind w:firstLine="360"/>
      </w:pPr>
      <w:r>
        <w:rPr>
          <w:rFonts w:ascii="Times New Roman" w:hAnsi="Times New Roman"/>
          <w:sz w:val="22"/>
        </w:rPr>
        <w:t>Pessa untied the ropes.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“You're not measuring anything?”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tapped her forehead.</w:t>
      </w:r>
    </w:p>
    <w:p>
      <w:pPr>
        <w:spacing w:after="0"/>
        <w:ind w:firstLine="360"/>
      </w:pPr>
      <w:r>
        <w:rPr>
          <w:rFonts w:ascii="Times New Roman" w:hAnsi="Times New Roman"/>
          <w:sz w:val="22"/>
        </w:rPr>
        <w:t>“That is unreliable.”</w:t>
      </w:r>
    </w:p>
    <w:p>
      <w:pPr>
        <w:spacing w:after="0"/>
        <w:ind w:firstLine="360"/>
      </w:pPr>
      <w:r>
        <w:rPr>
          <w:rFonts w:ascii="Times New Roman" w:hAnsi="Times New Roman"/>
          <w:sz w:val="22"/>
        </w:rPr>
        <w:t>“So are you.”</w:t>
      </w:r>
    </w:p>
    <w:p>
      <w:pPr>
        <w:spacing w:after="0"/>
        <w:ind w:firstLine="360"/>
      </w:pPr>
      <w:r>
        <w:rPr>
          <w:rFonts w:ascii="Times New Roman" w:hAnsi="Times New Roman"/>
          <w:sz w:val="22"/>
        </w:rPr>
        <w:t>“I could record the routes.”</w:t>
      </w:r>
    </w:p>
    <w:p>
      <w:pPr>
        <w:spacing w:after="0"/>
        <w:ind w:firstLine="360"/>
      </w:pPr>
      <w:r>
        <w:rPr>
          <w:rFonts w:ascii="Times New Roman" w:hAnsi="Times New Roman"/>
          <w:sz w:val="22"/>
        </w:rPr>
        <w:t>“No.”</w:t>
      </w:r>
    </w:p>
    <w:p>
      <w:pPr>
        <w:spacing w:after="0"/>
        <w:ind w:firstLine="360"/>
      </w:pPr>
      <w:r>
        <w:rPr>
          <w:rFonts w:ascii="Times New Roman" w:hAnsi="Times New Roman"/>
          <w:sz w:val="22"/>
        </w:rPr>
        <w:t>“Times.”</w:t>
      </w:r>
    </w:p>
    <w:p>
      <w:pPr>
        <w:spacing w:after="0"/>
        <w:ind w:firstLine="360"/>
      </w:pPr>
      <w:r>
        <w:rPr>
          <w:rFonts w:ascii="Times New Roman" w:hAnsi="Times New Roman"/>
          <w:sz w:val="22"/>
        </w:rPr>
        <w:t>“No.”</w:t>
      </w:r>
    </w:p>
    <w:p>
      <w:pPr>
        <w:spacing w:after="0"/>
        <w:ind w:firstLine="360"/>
      </w:pPr>
      <w:r>
        <w:rPr>
          <w:rFonts w:ascii="Times New Roman" w:hAnsi="Times New Roman"/>
          <w:sz w:val="22"/>
        </w:rPr>
        <w:t>“Number of corrections.”</w:t>
      </w:r>
    </w:p>
    <w:p>
      <w:pPr>
        <w:spacing w:after="0"/>
        <w:ind w:firstLine="360"/>
      </w:pPr>
      <w:r>
        <w:rPr>
          <w:rFonts w:ascii="Times New Roman" w:hAnsi="Times New Roman"/>
          <w:sz w:val="22"/>
        </w:rPr>
        <w:t>“No.”</w:t>
      </w:r>
    </w:p>
    <w:p>
      <w:pPr>
        <w:spacing w:after="0"/>
        <w:ind w:firstLine="360"/>
      </w:pPr>
      <w:r>
        <w:rPr>
          <w:rFonts w:ascii="Times New Roman" w:hAnsi="Times New Roman"/>
          <w:sz w:val="22"/>
        </w:rPr>
        <w:t>“Crutch contacts.”</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She coiled the first rope.</w:t>
      </w:r>
    </w:p>
    <w:p>
      <w:pPr>
        <w:spacing w:after="0"/>
        <w:ind w:firstLine="360"/>
      </w:pPr>
      <w:r>
        <w:rPr>
          <w:rFonts w:ascii="Times New Roman" w:hAnsi="Times New Roman"/>
          <w:sz w:val="22"/>
        </w:rPr>
        <w:t>“Because then tomorrow you'll arrive trying to improve the number.”</w:t>
      </w:r>
    </w:p>
    <w:p>
      <w:pPr>
        <w:spacing w:after="0"/>
        <w:ind w:firstLine="360"/>
      </w:pPr>
      <w:r>
        <w:rPr>
          <w:rFonts w:ascii="Times New Roman" w:hAnsi="Times New Roman"/>
          <w:sz w:val="22"/>
        </w:rPr>
        <w:t>“That is the purpose of numbers.”</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I considered arguing.</w:t>
      </w:r>
    </w:p>
    <w:p>
      <w:pPr>
        <w:spacing w:after="0"/>
        <w:ind w:firstLine="360"/>
      </w:pPr>
      <w:r>
        <w:rPr>
          <w:rFonts w:ascii="Times New Roman" w:hAnsi="Times New Roman"/>
          <w:sz w:val="22"/>
        </w:rPr>
        <w:t>Theatre supplied an unwanted memory.</w:t>
      </w:r>
    </w:p>
    <w:p>
      <w:pPr>
        <w:spacing w:after="0"/>
        <w:ind w:firstLine="360"/>
      </w:pPr>
      <w:r>
        <w:rPr>
          <w:rFonts w:ascii="Times New Roman" w:hAnsi="Times New Roman"/>
          <w:sz w:val="22"/>
        </w:rPr>
        <w:t>One run had been good.</w:t>
      </w:r>
    </w:p>
    <w:p>
      <w:pPr>
        <w:spacing w:after="0"/>
        <w:ind w:firstLine="360"/>
      </w:pPr>
      <w:r>
        <w:rPr>
          <w:rFonts w:ascii="Times New Roman" w:hAnsi="Times New Roman"/>
          <w:sz w:val="22"/>
        </w:rPr>
        <w:t>I had tried to copy it.</w:t>
      </w:r>
    </w:p>
    <w:p>
      <w:pPr>
        <w:spacing w:after="0"/>
        <w:ind w:firstLine="360"/>
      </w:pPr>
      <w:r>
        <w:rPr>
          <w:rFonts w:ascii="Times New Roman" w:hAnsi="Times New Roman"/>
          <w:sz w:val="22"/>
        </w:rPr>
        <w:t>The next had died.</w:t>
      </w:r>
    </w:p>
    <w:p>
      <w:pPr>
        <w:spacing w:after="0"/>
        <w:ind w:firstLine="360"/>
      </w:pPr>
      <w:r>
        <w:rPr>
          <w:rFonts w:ascii="Times New Roman" w:hAnsi="Times New Roman"/>
          <w:sz w:val="22"/>
        </w:rPr>
        <w:t>I immediately became angry at my own brain.</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was not theatre.</w:t>
      </w:r>
    </w:p>
    <w:p>
      <w:pPr>
        <w:spacing w:after="0"/>
        <w:ind w:firstLine="360"/>
      </w:pPr>
      <w:r>
        <w:rPr>
          <w:rFonts w:ascii="Times New Roman" w:hAnsi="Times New Roman"/>
          <w:sz w:val="22"/>
        </w:rPr>
        <w:t>This was not acting.</w:t>
      </w:r>
    </w:p>
    <w:p>
      <w:pPr>
        <w:spacing w:after="0"/>
        <w:ind w:firstLine="360"/>
      </w:pPr>
      <w:r>
        <w:rPr>
          <w:rFonts w:ascii="Times New Roman" w:hAnsi="Times New Roman"/>
          <w:sz w:val="22"/>
        </w:rPr>
        <w:t>The similarity did not create a rule.</w:t>
      </w:r>
    </w:p>
    <w:p>
      <w:pPr>
        <w:spacing w:after="0"/>
        <w:ind w:firstLine="360"/>
      </w:pPr>
      <w:r>
        <w:rPr>
          <w:rFonts w:ascii="Times New Roman" w:hAnsi="Times New Roman"/>
          <w:sz w:val="22"/>
        </w:rPr>
        <w:t>I looked at the dirt instead.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in Carrow had apparently formed a conspiracy around that word.</w:t>
      </w:r>
    </w:p>
    <w:p>
      <w:pPr>
        <w:spacing w:after="0"/>
        <w:ind w:firstLine="360"/>
      </w:pPr>
      <w:r>
        <w:rPr>
          <w:rFonts w:ascii="Times New Roman" w:hAnsi="Times New Roman"/>
          <w:sz w:val="22"/>
        </w:rPr>
        <w:t>She finished coiling the rope.</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scheduling.”</w:t>
      </w:r>
    </w:p>
    <w:p>
      <w:pPr>
        <w:spacing w:after="0"/>
        <w:ind w:firstLine="360"/>
      </w:pPr>
      <w:r>
        <w:rPr>
          <w:rFonts w:ascii="Times New Roman" w:hAnsi="Times New Roman"/>
          <w:sz w:val="22"/>
        </w:rPr>
        <w:t>“No.”</w:t>
      </w:r>
    </w:p>
    <w:p>
      <w:pPr>
        <w:spacing w:after="0"/>
        <w:ind w:firstLine="360"/>
      </w:pPr>
      <w:r>
        <w:rPr>
          <w:rFonts w:ascii="Times New Roman" w:hAnsi="Times New Roman"/>
          <w:sz w:val="22"/>
        </w:rPr>
        <w:t>“Hessa tomorrow morning.”</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tell me?”</w:t>
      </w:r>
    </w:p>
    <w:p>
      <w:pPr>
        <w:spacing w:after="0"/>
        <w:ind w:firstLine="360"/>
      </w:pPr>
      <w:r>
        <w:rPr>
          <w:rFonts w:ascii="Times New Roman" w:hAnsi="Times New Roman"/>
          <w:sz w:val="22"/>
        </w:rPr>
        <w:t>“So you know I may not come.”</w:t>
      </w:r>
    </w:p>
    <w:p>
      <w:pPr>
        <w:spacing w:after="0"/>
        <w:ind w:firstLine="360"/>
      </w:pPr>
      <w:r>
        <w:rPr>
          <w:rFonts w:ascii="Times New Roman" w:hAnsi="Times New Roman"/>
          <w:sz w:val="22"/>
        </w:rPr>
        <w:t>“I know you may not come every day.”</w:t>
      </w:r>
    </w:p>
    <w:p>
      <w:pPr>
        <w:spacing w:after="0"/>
        <w:ind w:firstLine="360"/>
      </w:pPr>
      <w:r>
        <w:rPr>
          <w:rFonts w:ascii="Times New Roman" w:hAnsi="Times New Roman"/>
          <w:sz w:val="22"/>
        </w:rPr>
        <w:t>There was no accusation in it.</w:t>
      </w:r>
    </w:p>
    <w:p>
      <w:pPr>
        <w:spacing w:after="0"/>
        <w:ind w:firstLine="360"/>
      </w:pPr>
      <w:r>
        <w:rPr>
          <w:rFonts w:ascii="Times New Roman" w:hAnsi="Times New Roman"/>
          <w:sz w:val="22"/>
        </w:rPr>
        <w:t>No lesson either.</w:t>
      </w:r>
    </w:p>
    <w:p>
      <w:pPr>
        <w:spacing w:after="0"/>
        <w:ind w:firstLine="360"/>
      </w:pPr>
      <w:r>
        <w:rPr>
          <w:rFonts w:ascii="Times New Roman" w:hAnsi="Times New Roman"/>
          <w:sz w:val="22"/>
        </w:rPr>
        <w:t>Just fact.</w:t>
      </w:r>
    </w:p>
    <w:p>
      <w:pPr>
        <w:spacing w:after="0"/>
        <w:ind w:firstLine="360"/>
      </w:pPr>
      <w:r>
        <w:rPr>
          <w:rFonts w:ascii="Times New Roman" w:hAnsi="Times New Roman"/>
          <w:sz w:val="22"/>
        </w:rPr>
        <w:t>I leaned back against the wall.</w:t>
      </w:r>
    </w:p>
    <w:p>
      <w:pPr>
        <w:spacing w:after="0"/>
        <w:ind w:firstLine="360"/>
      </w:pPr>
      <w:r>
        <w:rPr>
          <w:rFonts w:ascii="Times New Roman" w:hAnsi="Times New Roman"/>
          <w:sz w:val="22"/>
        </w:rPr>
        <w:t>Across the yard, someone I did not know came through carrying two practice spears.</w:t>
      </w:r>
    </w:p>
    <w:p>
      <w:pPr>
        <w:spacing w:after="0"/>
        <w:ind w:firstLine="360"/>
      </w:pPr>
      <w:r>
        <w:rPr>
          <w:rFonts w:ascii="Times New Roman" w:hAnsi="Times New Roman"/>
          <w:sz w:val="22"/>
        </w:rPr>
        <w:t>Pessa pointed toward the rack without looking at him.</w:t>
      </w:r>
    </w:p>
    <w:p>
      <w:pPr>
        <w:spacing w:after="0"/>
        <w:ind w:firstLine="360"/>
      </w:pPr>
      <w:r>
        <w:rPr>
          <w:rFonts w:ascii="Times New Roman" w:hAnsi="Times New Roman"/>
          <w:sz w:val="22"/>
        </w:rPr>
        <w:t>He put them away.</w:t>
      </w:r>
    </w:p>
    <w:p>
      <w:pPr>
        <w:spacing w:after="0"/>
        <w:ind w:firstLine="360"/>
      </w:pPr>
      <w:r>
        <w:rPr>
          <w:rFonts w:ascii="Times New Roman" w:hAnsi="Times New Roman"/>
          <w:sz w:val="22"/>
        </w:rPr>
        <w:t>She had other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objection to walking?”</w:t>
      </w:r>
    </w:p>
    <w:p>
      <w:pPr>
        <w:spacing w:after="0"/>
        <w:ind w:firstLine="360"/>
      </w:pPr>
      <w:r>
        <w:rPr>
          <w:rFonts w:ascii="Times New Roman" w:hAnsi="Times New Roman"/>
          <w:sz w:val="22"/>
        </w:rPr>
        <w:t>“Can you walk?”</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are you asking me?”</w:t>
      </w:r>
    </w:p>
    <w:p>
      <w:pPr>
        <w:spacing w:after="0"/>
        <w:ind w:firstLine="360"/>
      </w:pPr>
      <w:r>
        <w:rPr>
          <w:rFonts w:ascii="Times New Roman" w:hAnsi="Times New Roman"/>
          <w:sz w:val="22"/>
        </w:rPr>
        <w:t>“I hate this arrangement.”</w:t>
      </w:r>
    </w:p>
    <w:p>
      <w:pPr>
        <w:spacing w:after="0"/>
        <w:ind w:firstLine="360"/>
      </w:pPr>
      <w:r>
        <w:rPr>
          <w:rFonts w:ascii="Times New Roman" w:hAnsi="Times New Roman"/>
          <w:sz w:val="22"/>
        </w:rPr>
        <w:t>“No, you don't.”</w:t>
      </w:r>
    </w:p>
    <w:p>
      <w:pPr>
        <w:spacing w:after="0"/>
        <w:ind w:firstLine="360"/>
      </w:pPr>
      <w:r>
        <w:rPr>
          <w:rFonts w:ascii="Times New Roman" w:hAnsi="Times New Roman"/>
          <w:sz w:val="22"/>
        </w:rPr>
        <w:t>That was annoyingly accurate.</w:t>
      </w:r>
    </w:p>
    <w:p>
      <w:pPr>
        <w:spacing w:after="0"/>
        <w:ind w:firstLine="360"/>
      </w:pPr>
      <w:r>
        <w:rPr>
          <w:rFonts w:ascii="Times New Roman" w:hAnsi="Times New Roman"/>
          <w:sz w:val="22"/>
        </w:rPr>
        <w:t>I left.</w:t>
      </w:r>
    </w:p>
    <w:p>
      <w:pPr>
        <w:spacing w:after="0"/>
        <w:ind w:firstLine="360"/>
      </w:pPr>
      <w:r>
        <w:rPr>
          <w:rFonts w:ascii="Times New Roman" w:hAnsi="Times New Roman"/>
          <w:sz w:val="22"/>
        </w:rPr>
        <w:t>At the Guild, I did not immediately look for work.</w:t>
      </w:r>
    </w:p>
    <w:p>
      <w:pPr>
        <w:spacing w:after="0"/>
        <w:ind w:firstLine="360"/>
      </w:pPr>
      <w:r>
        <w:rPr>
          <w:rFonts w:ascii="Times New Roman" w:hAnsi="Times New Roman"/>
          <w:sz w:val="22"/>
        </w:rPr>
        <w:t>This was unusual enough that I noticed.</w:t>
      </w:r>
    </w:p>
    <w:p>
      <w:pPr>
        <w:spacing w:after="0"/>
        <w:ind w:firstLine="360"/>
      </w:pPr>
      <w:r>
        <w:rPr>
          <w:rFonts w:ascii="Times New Roman" w:hAnsi="Times New Roman"/>
          <w:sz w:val="22"/>
        </w:rPr>
        <w:t>I bought food instead.</w:t>
      </w:r>
    </w:p>
    <w:p>
      <w:pPr>
        <w:spacing w:after="0"/>
        <w:ind w:firstLine="360"/>
      </w:pPr>
      <w:r>
        <w:rPr>
          <w:rFonts w:ascii="Times New Roman" w:hAnsi="Times New Roman"/>
          <w:sz w:val="22"/>
        </w:rPr>
        <w:t>Sat.</w:t>
      </w:r>
    </w:p>
    <w:p>
      <w:pPr>
        <w:spacing w:after="0"/>
        <w:ind w:firstLine="360"/>
      </w:pPr>
      <w:r>
        <w:rPr>
          <w:rFonts w:ascii="Times New Roman" w:hAnsi="Times New Roman"/>
          <w:sz w:val="22"/>
        </w:rPr>
        <w:t>Ate.</w:t>
      </w:r>
    </w:p>
    <w:p>
      <w:pPr>
        <w:spacing w:after="0"/>
        <w:ind w:firstLine="360"/>
      </w:pPr>
      <w:r>
        <w:rPr>
          <w:rFonts w:ascii="Times New Roman" w:hAnsi="Times New Roman"/>
          <w:sz w:val="22"/>
        </w:rPr>
        <w:t>Someone at the next table argued about freight rates.</w:t>
      </w:r>
    </w:p>
    <w:p>
      <w:pPr>
        <w:spacing w:after="0"/>
        <w:ind w:firstLine="360"/>
      </w:pPr>
      <w:r>
        <w:rPr>
          <w:rFonts w:ascii="Times New Roman" w:hAnsi="Times New Roman"/>
          <w:sz w:val="22"/>
        </w:rPr>
        <w:t>Two Bronze adventurers I recognized but did not know were comparing cuts on a leather vambrace.</w:t>
      </w:r>
    </w:p>
    <w:p>
      <w:pPr>
        <w:spacing w:after="0"/>
        <w:ind w:firstLine="360"/>
      </w:pPr>
      <w:r>
        <w:rPr>
          <w:rFonts w:ascii="Times New Roman" w:hAnsi="Times New Roman"/>
          <w:sz w:val="22"/>
        </w:rPr>
        <w:t>A clerk carried three bundles from one desk to another and dropped one.</w:t>
      </w:r>
    </w:p>
    <w:p>
      <w:pPr>
        <w:spacing w:after="0"/>
        <w:ind w:firstLine="360"/>
      </w:pPr>
      <w:r>
        <w:rPr>
          <w:rFonts w:ascii="Times New Roman" w:hAnsi="Times New Roman"/>
          <w:sz w:val="22"/>
        </w:rPr>
        <w:t>Nobody needed me.</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My palms cooled.</w:t>
      </w:r>
    </w:p>
    <w:p>
      <w:pPr>
        <w:spacing w:after="0"/>
        <w:ind w:firstLine="360"/>
      </w:pPr>
      <w:r>
        <w:rPr>
          <w:rFonts w:ascii="Times New Roman" w:hAnsi="Times New Roman"/>
          <w:sz w:val="22"/>
        </w:rPr>
        <w:t>Right calf remained tired but ordinary.</w:t>
      </w:r>
    </w:p>
    <w:p>
      <w:pPr>
        <w:spacing w:after="0"/>
        <w:ind w:firstLine="360"/>
      </w:pPr>
      <w:r>
        <w:rPr>
          <w:rFonts w:ascii="Times New Roman" w:hAnsi="Times New Roman"/>
          <w:sz w:val="22"/>
        </w:rPr>
        <w:t>Theatre was west.</w:t>
      </w:r>
    </w:p>
    <w:p>
      <w:pPr>
        <w:spacing w:after="0"/>
        <w:ind w:firstLine="360"/>
      </w:pPr>
      <w:r>
        <w:rPr>
          <w:rFonts w:ascii="Times New Roman" w:hAnsi="Times New Roman"/>
          <w:sz w:val="22"/>
        </w:rPr>
        <w:t>I knew approximately what time rehearsal usually started now.</w:t>
      </w:r>
    </w:p>
    <w:p>
      <w:pPr>
        <w:spacing w:after="0"/>
        <w:ind w:firstLine="360"/>
      </w:pPr>
      <w:r>
        <w:rPr>
          <w:rFonts w:ascii="Times New Roman" w:hAnsi="Times New Roman"/>
          <w:sz w:val="22"/>
        </w:rPr>
        <w:t>That was dangerous information.</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Available.</w:t>
      </w:r>
    </w:p>
    <w:p>
      <w:pPr>
        <w:spacing w:after="0"/>
        <w:ind w:firstLine="360"/>
      </w:pPr>
      <w:r>
        <w:rPr>
          <w:rFonts w:ascii="Times New Roman" w:hAnsi="Times New Roman"/>
          <w:sz w:val="22"/>
        </w:rPr>
        <w:t>I could go.</w:t>
      </w:r>
    </w:p>
    <w:p>
      <w:pPr>
        <w:spacing w:after="0"/>
        <w:ind w:firstLine="360"/>
      </w:pPr>
      <w:r>
        <w:rPr>
          <w:rFonts w:ascii="Times New Roman" w:hAnsi="Times New Roman"/>
          <w:sz w:val="22"/>
        </w:rPr>
        <w:t>Nobody expected me.</w:t>
      </w:r>
    </w:p>
    <w:p>
      <w:pPr>
        <w:spacing w:after="0"/>
        <w:ind w:firstLine="360"/>
      </w:pPr>
      <w:r>
        <w:rPr>
          <w:rFonts w:ascii="Times New Roman" w:hAnsi="Times New Roman"/>
          <w:sz w:val="22"/>
        </w:rPr>
        <w:t>Teren did not care.</w:t>
      </w:r>
    </w:p>
    <w:p>
      <w:pPr>
        <w:spacing w:after="0"/>
        <w:ind w:firstLine="360"/>
      </w:pPr>
      <w:r>
        <w:rPr>
          <w:rFonts w:ascii="Times New Roman" w:hAnsi="Times New Roman"/>
          <w:sz w:val="22"/>
        </w:rPr>
        <w:t>The woman had not asked.</w:t>
      </w:r>
    </w:p>
    <w:p>
      <w:pPr>
        <w:spacing w:after="0"/>
        <w:ind w:firstLine="360"/>
      </w:pPr>
      <w:r>
        <w:rPr>
          <w:rFonts w:ascii="Times New Roman" w:hAnsi="Times New Roman"/>
          <w:sz w:val="22"/>
        </w:rPr>
        <w:t>The servant actor would presumably survive without being told I liked him again.</w:t>
      </w:r>
    </w:p>
    <w:p>
      <w:pPr>
        <w:spacing w:after="0"/>
        <w:ind w:firstLine="360"/>
      </w:pPr>
      <w:r>
        <w:rPr>
          <w:rFonts w:ascii="Times New Roman" w:hAnsi="Times New Roman"/>
          <w:sz w:val="22"/>
        </w:rPr>
        <w:t>I stayed at the Guild.</w:t>
      </w:r>
    </w:p>
    <w:p>
      <w:pPr>
        <w:spacing w:after="0"/>
        <w:ind w:firstLine="360"/>
      </w:pPr>
      <w:r>
        <w:rPr>
          <w:rFonts w:ascii="Times New Roman" w:hAnsi="Times New Roman"/>
          <w:sz w:val="22"/>
        </w:rPr>
        <w:t>Not as a demonstration.</w:t>
      </w:r>
    </w:p>
    <w:p>
      <w:pPr>
        <w:spacing w:after="0"/>
        <w:ind w:firstLine="360"/>
      </w:pPr>
      <w:r>
        <w:rPr>
          <w:rFonts w:ascii="Times New Roman" w:hAnsi="Times New Roman"/>
          <w:sz w:val="22"/>
        </w:rPr>
        <w:t>I was tired.</w:t>
      </w:r>
    </w:p>
    <w:p>
      <w:pPr>
        <w:spacing w:after="0"/>
        <w:ind w:firstLine="360"/>
      </w:pPr>
      <w:r>
        <w:rPr>
          <w:rFonts w:ascii="Times New Roman" w:hAnsi="Times New Roman"/>
          <w:sz w:val="22"/>
        </w:rPr>
        <w:t>That was sufficient.</w:t>
      </w:r>
    </w:p>
    <w:p>
      <w:pPr>
        <w:spacing w:after="0"/>
        <w:ind w:firstLine="360"/>
      </w:pPr>
      <w:r>
        <w:rPr>
          <w:rFonts w:ascii="Times New Roman" w:hAnsi="Times New Roman"/>
          <w:sz w:val="22"/>
        </w:rPr>
        <w:t>A clerk eventually stopped beside my table.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is a receipt comparison if you want 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“Maybe an hour.”</w:t>
      </w:r>
    </w:p>
    <w:p>
      <w:pPr>
        <w:spacing w:after="0"/>
        <w:ind w:firstLine="360"/>
      </w:pPr>
      <w:r>
        <w:rPr>
          <w:rFonts w:ascii="Times New Roman" w:hAnsi="Times New Roman"/>
          <w:sz w:val="22"/>
        </w:rPr>
        <w:t>“Seated?”</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the papers under his arm.</w:t>
      </w:r>
    </w:p>
    <w:p>
      <w:pPr>
        <w:spacing w:after="0"/>
        <w:ind w:firstLine="360"/>
      </w:pPr>
      <w:r>
        <w:rPr>
          <w:rFonts w:ascii="Times New Roman" w:hAnsi="Times New Roman"/>
          <w:sz w:val="22"/>
        </w:rPr>
        <w:t>Ordinary work.</w:t>
      </w:r>
    </w:p>
    <w:p>
      <w:pPr>
        <w:spacing w:after="0"/>
        <w:ind w:firstLine="360"/>
      </w:pPr>
      <w:r>
        <w:rPr>
          <w:rFonts w:ascii="Times New Roman" w:hAnsi="Times New Roman"/>
          <w:sz w:val="22"/>
        </w:rPr>
        <w:t>Suitable.</w:t>
      </w:r>
    </w:p>
    <w:p>
      <w:pPr>
        <w:spacing w:after="0"/>
        <w:ind w:firstLine="360"/>
      </w:pPr>
      <w:r>
        <w:rPr>
          <w:rFonts w:ascii="Times New Roman" w:hAnsi="Times New Roman"/>
          <w:sz w:val="22"/>
        </w:rPr>
        <w:t>Paid, presumably.</w:t>
      </w:r>
    </w:p>
    <w:p>
      <w:pPr>
        <w:spacing w:after="0"/>
        <w:ind w:firstLine="360"/>
      </w:pPr>
      <w:r>
        <w:rPr>
          <w:rFonts w:ascii="Times New Roman" w:hAnsi="Times New Roman"/>
          <w:sz w:val="22"/>
        </w:rPr>
        <w:t>I could do it.</w:t>
      </w:r>
    </w:p>
    <w:p>
      <w:pPr>
        <w:spacing w:after="0"/>
        <w:ind w:firstLine="360"/>
      </w:pPr>
      <w:r>
        <w:rPr>
          <w:rFonts w:ascii="Times New Roman" w:hAnsi="Times New Roman"/>
          <w:sz w:val="22"/>
        </w:rPr>
        <w:t>That did not create a reason to.</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No disappointment.</w:t>
      </w:r>
    </w:p>
    <w:p>
      <w:pPr>
        <w:spacing w:after="0"/>
        <w:ind w:firstLine="360"/>
      </w:pPr>
      <w:r>
        <w:rPr>
          <w:rFonts w:ascii="Times New Roman" w:hAnsi="Times New Roman"/>
          <w:sz w:val="22"/>
        </w:rPr>
        <w:t>No argument.</w:t>
      </w:r>
    </w:p>
    <w:p>
      <w:pPr>
        <w:spacing w:after="0"/>
        <w:ind w:firstLine="360"/>
      </w:pPr>
      <w:r>
        <w:rPr>
          <w:rFonts w:ascii="Times New Roman" w:hAnsi="Times New Roman"/>
          <w:sz w:val="22"/>
        </w:rPr>
        <w:t>No consequence I could see.</w:t>
      </w:r>
    </w:p>
    <w:p>
      <w:pPr>
        <w:spacing w:after="0"/>
        <w:ind w:firstLine="360"/>
      </w:pPr>
      <w:r>
        <w:rPr>
          <w:rFonts w:ascii="Times New Roman" w:hAnsi="Times New Roman"/>
          <w:sz w:val="22"/>
        </w:rPr>
        <w:t>This remained one of the stranger discoveries of the last few weeks.</w:t>
      </w:r>
    </w:p>
    <w:p>
      <w:pPr>
        <w:spacing w:after="0"/>
        <w:ind w:firstLine="360"/>
      </w:pPr>
      <w:r>
        <w:rPr>
          <w:rFonts w:ascii="Times New Roman" w:hAnsi="Times New Roman"/>
          <w:sz w:val="22"/>
        </w:rPr>
        <w:t>A thing could fit my current capacities and still not become mine.</w:t>
      </w:r>
    </w:p>
    <w:p>
      <w:pPr>
        <w:spacing w:after="0"/>
        <w:ind w:firstLine="360"/>
      </w:pPr>
      <w:r>
        <w:rPr>
          <w:rFonts w:ascii="Times New Roman" w:hAnsi="Times New Roman"/>
          <w:sz w:val="22"/>
        </w:rPr>
        <w:t>I drank more water.</w:t>
      </w:r>
    </w:p>
    <w:p>
      <w:pPr>
        <w:spacing w:after="0"/>
        <w:ind w:firstLine="360"/>
      </w:pPr>
      <w:r>
        <w:rPr>
          <w:rFonts w:ascii="Times New Roman" w:hAnsi="Times New Roman"/>
          <w:sz w:val="22"/>
        </w:rPr>
        <w:t>Across the room, the dropped bundle had been gathered. The freight argument had changed participants. Someone opened the front door and let in a stripe of afternoon light that crossed the floor and stopped under an empty chair.</w:t>
      </w:r>
    </w:p>
    <w:p>
      <w:pPr>
        <w:spacing w:after="0"/>
        <w:ind w:firstLine="360"/>
      </w:pPr>
      <w:r>
        <w:rPr>
          <w:rFonts w:ascii="Times New Roman" w:hAnsi="Times New Roman"/>
          <w:sz w:val="22"/>
        </w:rPr>
        <w:t>I knew theatre was west.</w:t>
      </w:r>
    </w:p>
    <w:p>
      <w:pPr>
        <w:spacing w:after="0"/>
        <w:ind w:firstLine="360"/>
      </w:pPr>
      <w:r>
        <w:rPr>
          <w:rFonts w:ascii="Times New Roman" w:hAnsi="Times New Roman"/>
          <w:sz w:val="22"/>
        </w:rPr>
        <w:t>I knew work had just been offered here.</w:t>
      </w:r>
    </w:p>
    <w:p>
      <w:pPr>
        <w:spacing w:after="0"/>
        <w:ind w:firstLine="360"/>
      </w:pPr>
      <w:r>
        <w:rPr>
          <w:rFonts w:ascii="Times New Roman" w:hAnsi="Times New Roman"/>
          <w:sz w:val="22"/>
        </w:rPr>
        <w:t>I knew I could probably find Lyssa if I wanted to spend the effort.</w:t>
      </w:r>
    </w:p>
    <w:p>
      <w:pPr>
        <w:spacing w:after="0"/>
        <w:ind w:firstLine="360"/>
      </w:pPr>
      <w:r>
        <w:rPr>
          <w:rFonts w:ascii="Times New Roman" w:hAnsi="Times New Roman"/>
          <w:sz w:val="22"/>
        </w:rPr>
        <w:t>I knew Jorren might appear or might not.</w:t>
      </w:r>
    </w:p>
    <w:p>
      <w:pPr>
        <w:spacing w:after="0"/>
        <w:ind w:firstLine="360"/>
      </w:pPr>
      <w:r>
        <w:rPr>
          <w:rFonts w:ascii="Times New Roman" w:hAnsi="Times New Roman"/>
          <w:sz w:val="22"/>
        </w:rPr>
        <w:t>Too many available choices should have felt like wealth.</w:t>
      </w:r>
    </w:p>
    <w:p>
      <w:pPr>
        <w:spacing w:after="0"/>
        <w:ind w:firstLine="360"/>
      </w:pPr>
      <w:r>
        <w:rPr>
          <w:rFonts w:ascii="Times New Roman" w:hAnsi="Times New Roman"/>
          <w:sz w:val="22"/>
        </w:rPr>
        <w:t>Mostly they felt like having six doors and no sign over any of them.</w:t>
      </w:r>
    </w:p>
    <w:p>
      <w:pPr>
        <w:spacing w:after="0"/>
        <w:ind w:firstLine="360"/>
      </w:pPr>
      <w:r>
        <w:rPr>
          <w:rFonts w:ascii="Times New Roman" w:hAnsi="Times New Roman"/>
          <w:sz w:val="22"/>
        </w:rPr>
        <w:t>I did not need a sign.</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remained seated.</w:t>
      </w:r>
    </w:p>
    <w:p>
      <w:pPr>
        <w:spacing w:after="0"/>
        <w:ind w:firstLine="360"/>
      </w:pPr>
      <w:r>
        <w:rPr>
          <w:rFonts w:ascii="Times New Roman" w:hAnsi="Times New Roman"/>
          <w:sz w:val="22"/>
        </w:rPr>
        <w:t>Not as a demonstration.</w:t>
      </w:r>
    </w:p>
    <w:p>
      <w:pPr>
        <w:spacing w:after="0"/>
        <w:ind w:firstLine="360"/>
      </w:pPr>
      <w:r>
        <w:rPr>
          <w:rFonts w:ascii="Times New Roman" w:hAnsi="Times New Roman"/>
          <w:sz w:val="22"/>
        </w:rPr>
        <w:t>I was tired.</w:t>
      </w:r>
    </w:p>
    <w:p>
      <w:pPr>
        <w:spacing w:after="0"/>
        <w:ind w:firstLine="360"/>
      </w:pPr>
      <w:r>
        <w:rPr>
          <w:rFonts w:ascii="Times New Roman" w:hAnsi="Times New Roman"/>
          <w:sz w:val="22"/>
        </w:rPr>
        <w:t>That was sufficient.</w:t>
      </w:r>
    </w:p>
    <w:p>
      <w:pPr>
        <w:spacing w:after="0"/>
        <w:ind w:firstLine="360"/>
      </w:pPr>
      <w:r>
        <w:rPr>
          <w:rFonts w:ascii="Times New Roman" w:hAnsi="Times New Roman"/>
          <w:sz w:val="22"/>
        </w:rPr>
        <w:t>After a while Jorren appeared, saw me, and changed direction.</w:t>
      </w:r>
    </w:p>
    <w:p>
      <w:pPr>
        <w:spacing w:after="0"/>
        <w:ind w:firstLine="360"/>
      </w:pPr>
      <w:r>
        <w:rPr>
          <w:rFonts w:ascii="Times New Roman" w:hAnsi="Times New Roman"/>
          <w:sz w:val="22"/>
        </w:rPr>
        <w:t>He had a folded paper in one hand.</w:t>
      </w:r>
    </w:p>
    <w:p>
      <w:pPr>
        <w:spacing w:after="0"/>
        <w:ind w:firstLine="360"/>
      </w:pPr>
      <w:r>
        <w:rPr>
          <w:rFonts w:ascii="Times New Roman" w:hAnsi="Times New Roman"/>
          <w:sz w:val="22"/>
        </w:rPr>
        <w:t>“Alive?”</w:t>
      </w:r>
    </w:p>
    <w:p>
      <w:pPr>
        <w:spacing w:after="0"/>
        <w:ind w:firstLine="360"/>
      </w:pPr>
      <w:r>
        <w:rPr>
          <w:rFonts w:ascii="Times New Roman" w:hAnsi="Times New Roman"/>
          <w:sz w:val="22"/>
        </w:rPr>
        <w:t>“Yes.”</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He sat opposite me.</w:t>
      </w:r>
    </w:p>
    <w:p>
      <w:pPr>
        <w:spacing w:after="0"/>
        <w:ind w:firstLine="360"/>
      </w:pPr>
      <w:r>
        <w:rPr>
          <w:rFonts w:ascii="Times New Roman" w:hAnsi="Times New Roman"/>
          <w:sz w:val="22"/>
        </w:rPr>
        <w:t>“What happened to you?”</w:t>
      </w:r>
    </w:p>
    <w:p>
      <w:pPr>
        <w:spacing w:after="0"/>
        <w:ind w:firstLine="360"/>
      </w:pPr>
      <w:r>
        <w:rPr>
          <w:rFonts w:ascii="Times New Roman" w:hAnsi="Times New Roman"/>
          <w:sz w:val="22"/>
        </w:rPr>
        <w:t>“Pessa.”</w:t>
      </w:r>
    </w:p>
    <w:p>
      <w:pPr>
        <w:spacing w:after="0"/>
        <w:ind w:firstLine="360"/>
      </w:pPr>
      <w:r>
        <w:rPr>
          <w:rFonts w:ascii="Times New Roman" w:hAnsi="Times New Roman"/>
          <w:sz w:val="22"/>
        </w:rPr>
        <w:t>“That explains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you're arguing with someone who isn't here.”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word.</w:t>
      </w:r>
    </w:p>
    <w:p>
      <w:pPr>
        <w:spacing w:after="0"/>
        <w:ind w:firstLine="360"/>
      </w:pPr>
      <w:r>
        <w:rPr>
          <w:rFonts w:ascii="Times New Roman" w:hAnsi="Times New Roman"/>
          <w:sz w:val="22"/>
        </w:rPr>
        <w:t>He unfolded the paper.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This was apparently a day of miracles without magic.</w:t>
      </w:r>
    </w:p>
    <w:p>
      <w:pPr>
        <w:spacing w:after="0"/>
        <w:ind w:firstLine="360"/>
      </w:pPr>
      <w:r>
        <w:rPr>
          <w:rFonts w:ascii="Times New Roman" w:hAnsi="Times New Roman"/>
          <w:sz w:val="22"/>
        </w:rPr>
        <w:t>Jorren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staring.”</w:t>
      </w:r>
    </w:p>
    <w:p>
      <w:pPr>
        <w:spacing w:after="0"/>
        <w:ind w:firstLine="360"/>
      </w:pPr>
      <w:r>
        <w:rPr>
          <w:rFonts w:ascii="Times New Roman" w:hAnsi="Times New Roman"/>
          <w:sz w:val="22"/>
        </w:rPr>
        <w:t>“I am practicing not asking.”</w:t>
      </w:r>
    </w:p>
    <w:p>
      <w:pPr>
        <w:spacing w:after="0"/>
        <w:ind w:firstLine="360"/>
      </w:pPr>
      <w:r>
        <w:rPr>
          <w:rFonts w:ascii="Times New Roman" w:hAnsi="Times New Roman"/>
          <w:sz w:val="22"/>
        </w:rPr>
        <w:t>“Why?”</w:t>
      </w:r>
    </w:p>
    <w:p>
      <w:pPr>
        <w:spacing w:after="0"/>
        <w:ind w:firstLine="360"/>
      </w:pPr>
      <w:r>
        <w:rPr>
          <w:rFonts w:ascii="Times New Roman" w:hAnsi="Times New Roman"/>
          <w:sz w:val="22"/>
        </w:rPr>
        <w:t>“Don't ruin it.”</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We sat.</w:t>
      </w:r>
    </w:p>
    <w:p>
      <w:pPr>
        <w:spacing w:after="0"/>
        <w:ind w:firstLine="360"/>
      </w:pPr>
      <w:r>
        <w:rPr>
          <w:rFonts w:ascii="Times New Roman" w:hAnsi="Times New Roman"/>
          <w:sz w:val="22"/>
        </w:rPr>
        <w:t>For several minutes, neither of us improved.</w:t>
      </w:r>
    </w:p>
    <w:p>
      <w:pPr>
        <w:spacing w:after="0"/>
        <w:ind w:firstLine="360"/>
      </w:pPr>
      <w:r>
        <w:rPr>
          <w:rFonts w:ascii="Times New Roman" w:hAnsi="Times New Roman"/>
          <w:sz w:val="22"/>
        </w:rPr>
        <w:t>Eventually he left because he had somewhere else to be.</w:t>
      </w:r>
    </w:p>
    <w:p>
      <w:pPr>
        <w:spacing w:after="0"/>
        <w:ind w:firstLine="360"/>
      </w:pPr>
      <w:r>
        <w:rPr>
          <w:rFonts w:ascii="Times New Roman" w:hAnsi="Times New Roman"/>
          <w:sz w:val="22"/>
        </w:rPr>
        <w:t>I remained because I did not.</w:t>
      </w:r>
    </w:p>
    <w:p>
      <w:pPr>
        <w:spacing w:after="0"/>
        <w:ind w:firstLine="360"/>
      </w:pPr>
      <w:r>
        <w:rPr>
          <w:rFonts w:ascii="Times New Roman" w:hAnsi="Times New Roman"/>
          <w:sz w:val="22"/>
        </w:rPr>
        <w:t>The afternoon moved.</w:t>
      </w:r>
    </w:p>
    <w:p>
      <w:pPr>
        <w:spacing w:after="0"/>
        <w:ind w:firstLine="360"/>
      </w:pPr>
      <w:r>
        <w:rPr>
          <w:rFonts w:ascii="Times New Roman" w:hAnsi="Times New Roman"/>
          <w:sz w:val="22"/>
        </w:rPr>
        <w:t>At some point, I realized rehearsal had probably begun.</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At some later point, I realized it was probably still happening.</w:t>
      </w:r>
    </w:p>
    <w:p>
      <w:pPr>
        <w:spacing w:after="0"/>
        <w:ind w:firstLine="360"/>
      </w:pPr>
      <w:r>
        <w:rPr>
          <w:rFonts w:ascii="Times New Roman" w:hAnsi="Times New Roman"/>
          <w:sz w:val="22"/>
        </w:rPr>
        <w:t>I still did not go.</w:t>
      </w:r>
    </w:p>
    <w:p>
      <w:pPr>
        <w:spacing w:after="0"/>
        <w:ind w:firstLine="360"/>
      </w:pPr>
      <w:r>
        <w:rPr>
          <w:rFonts w:ascii="Times New Roman" w:hAnsi="Times New Roman"/>
          <w:sz w:val="22"/>
        </w:rPr>
        <w:t>No ache opened in my chest.</w:t>
      </w:r>
    </w:p>
    <w:p>
      <w:pPr>
        <w:spacing w:after="0"/>
        <w:ind w:firstLine="360"/>
      </w:pPr>
      <w:r>
        <w:rPr>
          <w:rFonts w:ascii="Times New Roman" w:hAnsi="Times New Roman"/>
          <w:sz w:val="22"/>
        </w:rPr>
        <w:t>No sense of lost destiny.</w:t>
      </w:r>
    </w:p>
    <w:p>
      <w:pPr>
        <w:spacing w:after="0"/>
        <w:ind w:firstLine="360"/>
      </w:pPr>
      <w:r>
        <w:rPr>
          <w:rFonts w:ascii="Times New Roman" w:hAnsi="Times New Roman"/>
          <w:sz w:val="22"/>
        </w:rPr>
        <w:t>No fear they would forget me.</w:t>
      </w:r>
    </w:p>
    <w:p>
      <w:pPr>
        <w:spacing w:after="0"/>
        <w:ind w:firstLine="360"/>
      </w:pPr>
      <w:r>
        <w:rPr>
          <w:rFonts w:ascii="Times New Roman" w:hAnsi="Times New Roman"/>
          <w:sz w:val="22"/>
        </w:rPr>
        <w:t>They might.</w:t>
      </w:r>
    </w:p>
    <w:p>
      <w:pPr>
        <w:spacing w:after="0"/>
        <w:ind w:firstLine="360"/>
      </w:pPr>
      <w:r>
        <w:rPr>
          <w:rFonts w:ascii="Times New Roman" w:hAnsi="Times New Roman"/>
          <w:sz w:val="22"/>
        </w:rPr>
        <w:t>That seemed reasonable.</w:t>
      </w:r>
    </w:p>
    <w:p>
      <w:pPr>
        <w:spacing w:after="0"/>
        <w:ind w:firstLine="360"/>
      </w:pPr>
      <w:r>
        <w:rPr>
          <w:rFonts w:ascii="Times New Roman" w:hAnsi="Times New Roman"/>
          <w:sz w:val="22"/>
        </w:rPr>
        <w:t>I had been there yesterday.</w:t>
      </w:r>
    </w:p>
    <w:p>
      <w:pPr>
        <w:spacing w:after="0"/>
        <w:ind w:firstLine="360"/>
      </w:pPr>
      <w:r>
        <w:rPr>
          <w:rFonts w:ascii="Times New Roman" w:hAnsi="Times New Roman"/>
          <w:sz w:val="22"/>
        </w:rPr>
        <w:t>I might be there another day.</w:t>
      </w:r>
    </w:p>
    <w:p>
      <w:pPr>
        <w:spacing w:after="0"/>
        <w:ind w:firstLine="360"/>
      </w:pPr>
      <w:r>
        <w:rPr>
          <w:rFonts w:ascii="Times New Roman" w:hAnsi="Times New Roman"/>
          <w:sz w:val="22"/>
        </w:rPr>
        <w:t>Or not.</w:t>
      </w:r>
    </w:p>
    <w:p>
      <w:pPr>
        <w:spacing w:after="0"/>
        <w:ind w:firstLine="360"/>
      </w:pPr>
      <w:r>
        <w:rPr>
          <w:rFonts w:ascii="Times New Roman" w:hAnsi="Times New Roman"/>
          <w:sz w:val="22"/>
        </w:rPr>
        <w:t>The thought did not become smaller because I stayed away.</w:t>
      </w:r>
    </w:p>
    <w:p>
      <w:pPr>
        <w:spacing w:after="0"/>
        <w:ind w:firstLine="360"/>
      </w:pPr>
      <w:r>
        <w:rPr>
          <w:rFonts w:ascii="Times New Roman" w:hAnsi="Times New Roman"/>
          <w:sz w:val="22"/>
        </w:rPr>
        <w:t>Neither did Pessa's yard.</w:t>
      </w:r>
    </w:p>
    <w:p>
      <w:pPr>
        <w:spacing w:after="0"/>
        <w:ind w:firstLine="360"/>
      </w:pPr>
      <w:r>
        <w:rPr>
          <w:rFonts w:ascii="Times New Roman" w:hAnsi="Times New Roman"/>
          <w:sz w:val="22"/>
        </w:rPr>
        <w:t>Neither did Hessa tomorrow morning.</w:t>
      </w:r>
    </w:p>
    <w:p>
      <w:pPr>
        <w:spacing w:after="0"/>
        <w:ind w:firstLine="360"/>
      </w:pPr>
      <w:r>
        <w:rPr>
          <w:rFonts w:ascii="Times New Roman" w:hAnsi="Times New Roman"/>
          <w:sz w:val="22"/>
        </w:rPr>
        <w:t>This was getting crowded.</w:t>
      </w:r>
    </w:p>
    <w:p>
      <w:pPr>
        <w:spacing w:after="0"/>
        <w:ind w:firstLine="360"/>
      </w:pPr>
      <w:r>
        <w:rPr>
          <w:rFonts w:ascii="Times New Roman" w:hAnsi="Times New Roman"/>
          <w:sz w:val="22"/>
        </w:rPr>
        <w:t>I went home before my right calf became an argument.</w:t>
      </w:r>
    </w:p>
    <w:p>
      <w:pPr>
        <w:spacing w:after="0"/>
        <w:ind w:firstLine="360"/>
      </w:pPr>
      <w:r>
        <w:rPr>
          <w:rFonts w:ascii="Times New Roman" w:hAnsi="Times New Roman"/>
          <w:sz w:val="22"/>
        </w:rPr>
        <w:t>The keeper was at the desk.</w:t>
      </w:r>
    </w:p>
    <w:p>
      <w:pPr>
        <w:spacing w:after="0"/>
        <w:ind w:firstLine="360"/>
      </w:pPr>
      <w:r>
        <w:rPr>
          <w:rFonts w:ascii="Times New Roman" w:hAnsi="Times New Roman"/>
          <w:sz w:val="22"/>
        </w:rPr>
        <w:t>He looked at my shirt.</w:t>
      </w:r>
    </w:p>
    <w:p>
      <w:pPr>
        <w:spacing w:after="0"/>
        <w:ind w:firstLine="360"/>
      </w:pPr>
      <w:r>
        <w:rPr>
          <w:rFonts w:ascii="Times New Roman" w:hAnsi="Times New Roman"/>
          <w:sz w:val="22"/>
        </w:rPr>
        <w:t>Still not green.</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“Pessa.”</w:t>
      </w:r>
    </w:p>
    <w:p>
      <w:pPr>
        <w:spacing w:after="0"/>
        <w:ind w:firstLine="360"/>
      </w:pPr>
      <w:r>
        <w:rPr>
          <w:rFonts w:ascii="Times New Roman" w:hAnsi="Times New Roman"/>
          <w:sz w:val="22"/>
        </w:rPr>
        <w:t>He nodded as though this restored the natural order.</w:t>
      </w:r>
    </w:p>
    <w:p>
      <w:pPr>
        <w:spacing w:after="0"/>
        <w:ind w:firstLine="360"/>
      </w:pPr>
      <w:r>
        <w:rPr>
          <w:rFonts w:ascii="Times New Roman" w:hAnsi="Times New Roman"/>
          <w:sz w:val="22"/>
        </w:rPr>
        <w:t>“It does not.”</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Upstairs, I sat in the chair by the window.</w:t>
      </w:r>
    </w:p>
    <w:p>
      <w:pPr>
        <w:spacing w:after="0"/>
        <w:ind w:firstLine="360"/>
      </w:pPr>
      <w:r>
        <w:rPr>
          <w:rFonts w:ascii="Times New Roman" w:hAnsi="Times New Roman"/>
          <w:sz w:val="22"/>
        </w:rPr>
        <w:t>I considered the notebook.</w:t>
      </w:r>
    </w:p>
    <w:p>
      <w:pPr>
        <w:spacing w:after="0"/>
        <w:ind w:firstLine="360"/>
      </w:pPr>
      <w:r>
        <w:rPr>
          <w:rFonts w:ascii="Times New Roman" w:hAnsi="Times New Roman"/>
          <w:sz w:val="22"/>
        </w:rPr>
        <w:t>Movement session.</w:t>
      </w:r>
    </w:p>
    <w:p>
      <w:pPr>
        <w:spacing w:after="0"/>
        <w:ind w:firstLine="360"/>
      </w:pPr>
      <w:r>
        <w:rPr>
          <w:rFonts w:ascii="Times New Roman" w:hAnsi="Times New Roman"/>
          <w:sz w:val="22"/>
        </w:rPr>
        <w:t>Routes.</w:t>
      </w:r>
    </w:p>
    <w:p>
      <w:pPr>
        <w:spacing w:after="0"/>
        <w:ind w:firstLine="360"/>
      </w:pPr>
      <w:r>
        <w:rPr>
          <w:rFonts w:ascii="Times New Roman" w:hAnsi="Times New Roman"/>
          <w:sz w:val="22"/>
        </w:rPr>
        <w:t>Blocks.</w:t>
      </w:r>
    </w:p>
    <w:p>
      <w:pPr>
        <w:spacing w:after="0"/>
        <w:ind w:firstLine="360"/>
      </w:pPr>
      <w:r>
        <w:rPr>
          <w:rFonts w:ascii="Times New Roman" w:hAnsi="Times New Roman"/>
          <w:sz w:val="22"/>
        </w:rPr>
        <w:t>Wait.</w:t>
      </w:r>
    </w:p>
    <w:p>
      <w:pPr>
        <w:spacing w:after="0"/>
        <w:ind w:firstLine="360"/>
      </w:pPr>
      <w:r>
        <w:rPr>
          <w:rFonts w:ascii="Times New Roman" w:hAnsi="Times New Roman"/>
          <w:sz w:val="22"/>
        </w:rPr>
        <w:t>Crutch slip.</w:t>
      </w:r>
    </w:p>
    <w:p>
      <w:pPr>
        <w:spacing w:after="0"/>
        <w:ind w:firstLine="360"/>
      </w:pPr>
      <w:r>
        <w:rPr>
          <w:rFonts w:ascii="Times New Roman" w:hAnsi="Times New Roman"/>
          <w:sz w:val="22"/>
        </w:rPr>
        <w:t>Correction.</w:t>
      </w:r>
    </w:p>
    <w:p>
      <w:pPr>
        <w:spacing w:after="0"/>
        <w:ind w:firstLine="360"/>
      </w:pPr>
      <w:r>
        <w:rPr>
          <w:rFonts w:ascii="Times New Roman" w:hAnsi="Times New Roman"/>
          <w:sz w:val="22"/>
        </w:rPr>
        <w:t>There were things worth recording.</w:t>
      </w:r>
    </w:p>
    <w:p>
      <w:pPr>
        <w:spacing w:after="0"/>
        <w:ind w:firstLine="360"/>
      </w:pPr>
      <w:r>
        <w:rPr>
          <w:rFonts w:ascii="Times New Roman" w:hAnsi="Times New Roman"/>
          <w:sz w:val="22"/>
        </w:rPr>
        <w:t>I opened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Pessa had not forbidden me to record my own body.</w:t>
      </w:r>
    </w:p>
    <w:p>
      <w:pPr>
        <w:spacing w:after="0"/>
        <w:ind w:firstLine="360"/>
      </w:pPr>
      <w:r>
        <w:rPr>
          <w:rFonts w:ascii="Times New Roman" w:hAnsi="Times New Roman"/>
          <w:sz w:val="22"/>
        </w:rPr>
        <w:t>She had forbidden me to turn her yard into a score before I understood what she was looking 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wrote:</w:t>
      </w:r>
    </w:p>
    <w:p>
      <w:pPr>
        <w:spacing w:after="0"/>
        <w:ind w:firstLine="360"/>
      </w:pPr>
      <w:r>
        <w:rPr>
          <w:rFonts w:ascii="Times New Roman" w:hAnsi="Times New Roman"/>
          <w:sz w:val="22"/>
        </w:rPr>
        <w:t>PALMS HOT AFTER TWENTY MINUTES. RIGHT CALF TIRED. NO RESIDUAL-LIMB CHANGE. NO HAND SYMPTOM.</w:t>
      </w:r>
    </w:p>
    <w:p>
      <w:pPr>
        <w:spacing w:after="0"/>
        <w:ind w:firstLine="360"/>
      </w:pPr>
      <w:r>
        <w:rPr>
          <w:rFonts w:ascii="Times New Roman" w:hAnsi="Times New Roman"/>
          <w:sz w:val="22"/>
        </w:rPr>
        <w:t>Then:</w:t>
      </w:r>
    </w:p>
    <w:p>
      <w:pPr>
        <w:spacing w:after="0"/>
        <w:ind w:firstLine="360"/>
      </w:pPr>
      <w:r>
        <w:rPr>
          <w:rFonts w:ascii="Times New Roman" w:hAnsi="Times New Roman"/>
          <w:sz w:val="22"/>
        </w:rPr>
        <w:t>ONE RIGHT CRUTCH TIP BEGAN TO SLIDE ON LOOSE DIRT. FELT IT BEFORE FULL LOAD. UNLOADED AND RESET. NO FALL.</w:t>
      </w:r>
    </w:p>
    <w:p>
      <w:pPr>
        <w:spacing w:after="0"/>
        <w:ind w:firstLine="360"/>
      </w:pPr>
      <w:r>
        <w:rPr>
          <w:rFonts w:ascii="Times New Roman" w:hAnsi="Times New Roman"/>
          <w:sz w:val="22"/>
        </w:rPr>
        <w:t>I stared at the page.</w:t>
      </w:r>
    </w:p>
    <w:p>
      <w:pPr>
        <w:spacing w:after="0"/>
        <w:ind w:firstLine="360"/>
      </w:pPr>
      <w:r>
        <w:rPr>
          <w:rFonts w:ascii="Times New Roman" w:hAnsi="Times New Roman"/>
          <w:sz w:val="22"/>
        </w:rPr>
        <w:t>I wanted columns.</w:t>
      </w:r>
    </w:p>
    <w:p>
      <w:pPr>
        <w:spacing w:after="0"/>
        <w:ind w:firstLine="360"/>
      </w:pPr>
      <w:r>
        <w:rPr>
          <w:rFonts w:ascii="Times New Roman" w:hAnsi="Times New Roman"/>
          <w:sz w:val="22"/>
        </w:rPr>
        <w:t>I did not draw them.</w:t>
      </w:r>
    </w:p>
    <w:p>
      <w:pPr>
        <w:spacing w:after="0"/>
        <w:ind w:firstLine="360"/>
      </w:pPr>
      <w:r>
        <w:rPr>
          <w:rFonts w:ascii="Times New Roman" w:hAnsi="Times New Roman"/>
          <w:sz w:val="22"/>
        </w:rPr>
        <w:t>Tomorrow morning belonged to Hessa.</w:t>
      </w:r>
    </w:p>
    <w:p>
      <w:pPr>
        <w:spacing w:after="0"/>
        <w:ind w:firstLine="360"/>
      </w:pPr>
      <w:r>
        <w:rPr>
          <w:rFonts w:ascii="Times New Roman" w:hAnsi="Times New Roman"/>
          <w:sz w:val="22"/>
        </w:rPr>
        <w:t>Today had belonged to Pessa for twenty minutes.</w:t>
      </w:r>
    </w:p>
    <w:p>
      <w:pPr>
        <w:spacing w:after="0"/>
        <w:ind w:firstLine="360"/>
      </w:pPr>
      <w:r>
        <w:rPr>
          <w:rFonts w:ascii="Times New Roman" w:hAnsi="Times New Roman"/>
          <w:sz w:val="22"/>
        </w:rPr>
        <w:t>The rest had mostly belonged to me.</w:t>
      </w:r>
    </w:p>
    <w:p>
      <w:pPr>
        <w:spacing w:after="0"/>
        <w:ind w:firstLine="360"/>
      </w:pPr>
      <w:r>
        <w:rPr>
          <w:rFonts w:ascii="Times New Roman" w:hAnsi="Times New Roman"/>
          <w:sz w:val="22"/>
        </w:rPr>
        <w:t>I had done almost nothing with it.</w:t>
      </w:r>
    </w:p>
    <w:p>
      <w:pPr>
        <w:spacing w:after="0"/>
        <w:ind w:firstLine="360"/>
      </w:pPr>
      <w:r>
        <w:rPr>
          <w:rFonts w:ascii="Times New Roman" w:hAnsi="Times New Roman"/>
          <w:sz w:val="22"/>
        </w:rPr>
        <w:t>That was not true.</w:t>
      </w:r>
    </w:p>
    <w:p>
      <w:pPr>
        <w:spacing w:after="0"/>
        <w:ind w:firstLine="360"/>
      </w:pPr>
      <w:r>
        <w:rPr>
          <w:rFonts w:ascii="Times New Roman" w:hAnsi="Times New Roman"/>
          <w:sz w:val="22"/>
        </w:rPr>
        <w:t>I had eaten.</w:t>
      </w:r>
    </w:p>
    <w:p>
      <w:pPr>
        <w:spacing w:after="0"/>
        <w:ind w:firstLine="360"/>
      </w:pPr>
      <w:r>
        <w:rPr>
          <w:rFonts w:ascii="Times New Roman" w:hAnsi="Times New Roman"/>
          <w:sz w:val="22"/>
        </w:rPr>
        <w:t>Sat.</w:t>
      </w:r>
    </w:p>
    <w:p>
      <w:pPr>
        <w:spacing w:after="0"/>
        <w:ind w:firstLine="360"/>
      </w:pPr>
      <w:r>
        <w:rPr>
          <w:rFonts w:ascii="Times New Roman" w:hAnsi="Times New Roman"/>
          <w:sz w:val="22"/>
        </w:rPr>
        <w:t>Talked to Jorren.</w:t>
      </w:r>
    </w:p>
    <w:p>
      <w:pPr>
        <w:spacing w:after="0"/>
        <w:ind w:firstLine="360"/>
      </w:pPr>
      <w:r>
        <w:rPr>
          <w:rFonts w:ascii="Times New Roman" w:hAnsi="Times New Roman"/>
          <w:sz w:val="22"/>
        </w:rPr>
        <w:t>Not gone to theatre.</w:t>
      </w:r>
    </w:p>
    <w:p>
      <w:pPr>
        <w:spacing w:after="0"/>
        <w:ind w:firstLine="360"/>
      </w:pPr>
      <w:r>
        <w:rPr>
          <w:rFonts w:ascii="Times New Roman" w:hAnsi="Times New Roman"/>
          <w:sz w:val="22"/>
        </w:rPr>
        <w:t>Come home before tired became stupid.</w:t>
      </w:r>
    </w:p>
    <w:p>
      <w:pPr>
        <w:spacing w:after="0"/>
        <w:ind w:firstLine="360"/>
      </w:pPr>
      <w:r>
        <w:rPr>
          <w:rFonts w:ascii="Times New Roman" w:hAnsi="Times New Roman"/>
          <w:sz w:val="22"/>
        </w:rPr>
        <w:t>Very poor résumé.</w:t>
      </w:r>
    </w:p>
    <w:p>
      <w:pPr>
        <w:spacing w:after="0"/>
        <w:ind w:firstLine="360"/>
      </w:pPr>
      <w:r>
        <w:rPr>
          <w:rFonts w:ascii="Times New Roman" w:hAnsi="Times New Roman"/>
          <w:sz w:val="22"/>
        </w:rPr>
        <w:t>Good day.</w:t>
      </w:r>
    </w:p>
    <w:p>
      <w:pPr>
        <w:spacing w:after="0"/>
        <w:ind w:firstLine="360"/>
      </w:pPr>
      <w:r>
        <w:rPr>
          <w:rFonts w:ascii="Times New Roman" w:hAnsi="Times New Roman"/>
          <w:sz w:val="22"/>
        </w:rPr>
        <w:t>Probably.</w:t>
      </w:r>
    </w:p>
    <w:p>
      <w:r>
        <w:br w:type="page"/>
      </w:r>
    </w:p>
    <w:p>
      <w:pPr>
        <w:jc w:val="center"/>
      </w:pPr>
      <w:r>
        <w:rPr>
          <w:rFonts w:ascii="Times New Roman" w:hAnsi="Times New Roman"/>
          <w:b/>
          <w:sz w:val="28"/>
        </w:rPr>
        <w:t>CHAPTER 120</w:t>
      </w:r>
    </w:p>
    <w:p>
      <w:pPr>
        <w:jc w:val="center"/>
      </w:pPr>
      <w:r>
        <w:rPr>
          <w:rFonts w:ascii="Times New Roman" w:hAnsi="Times New Roman"/>
          <w:b/>
          <w:sz w:val="26"/>
        </w:rPr>
        <w:t>THE REPEATER</w:t>
      </w:r>
    </w:p>
    <w:p>
      <w:pPr>
        <w:spacing w:after="0"/>
        <w:ind w:firstLine="360"/>
      </w:pPr>
      <w:r>
        <w:rPr>
          <w:rFonts w:ascii="Times New Roman" w:hAnsi="Times New Roman"/>
          <w:sz w:val="22"/>
        </w:rPr>
        <w:t>Hessa asked about the crutch before she asked about magic.</w:t>
      </w:r>
    </w:p>
    <w:p>
      <w:pPr>
        <w:spacing w:after="0"/>
        <w:ind w:firstLine="360"/>
      </w:pPr>
      <w:r>
        <w:rPr>
          <w:rFonts w:ascii="Times New Roman" w:hAnsi="Times New Roman"/>
          <w:sz w:val="22"/>
        </w:rPr>
        <w:t>“Which one?”</w:t>
      </w:r>
    </w:p>
    <w:p>
      <w:pPr>
        <w:spacing w:after="0"/>
        <w:ind w:firstLine="360"/>
      </w:pPr>
      <w:r>
        <w:rPr>
          <w:rFonts w:ascii="Times New Roman" w:hAnsi="Times New Roman"/>
          <w:sz w:val="22"/>
        </w:rPr>
        <w:t>“Right.”</w:t>
      </w:r>
    </w:p>
    <w:p>
      <w:pPr>
        <w:spacing w:after="0"/>
        <w:ind w:firstLine="360"/>
      </w:pPr>
      <w:r>
        <w:rPr>
          <w:rFonts w:ascii="Times New Roman" w:hAnsi="Times New Roman"/>
          <w:sz w:val="22"/>
        </w:rPr>
        <w:t>“Tip slipped?”</w:t>
      </w:r>
    </w:p>
    <w:p>
      <w:pPr>
        <w:spacing w:after="0"/>
        <w:ind w:firstLine="360"/>
      </w:pPr>
      <w:r>
        <w:rPr>
          <w:rFonts w:ascii="Times New Roman" w:hAnsi="Times New Roman"/>
          <w:sz w:val="22"/>
        </w:rPr>
        <w:t>“Began to.”</w:t>
      </w:r>
    </w:p>
    <w:p>
      <w:pPr>
        <w:spacing w:after="0"/>
        <w:ind w:firstLine="360"/>
      </w:pPr>
      <w:r>
        <w:rPr>
          <w:rFonts w:ascii="Times New Roman" w:hAnsi="Times New Roman"/>
          <w:sz w:val="22"/>
        </w:rPr>
        <w:t>“Fell?”</w:t>
      </w:r>
    </w:p>
    <w:p>
      <w:pPr>
        <w:spacing w:after="0"/>
        <w:ind w:firstLine="360"/>
      </w:pPr>
      <w:r>
        <w:rPr>
          <w:rFonts w:ascii="Times New Roman" w:hAnsi="Times New Roman"/>
          <w:sz w:val="22"/>
        </w:rPr>
        <w:t>“No.”</w:t>
      </w:r>
    </w:p>
    <w:p>
      <w:pPr>
        <w:spacing w:after="0"/>
        <w:ind w:firstLine="360"/>
      </w:pPr>
      <w:r>
        <w:rPr>
          <w:rFonts w:ascii="Times New Roman" w:hAnsi="Times New Roman"/>
          <w:sz w:val="22"/>
        </w:rPr>
        <w:t>“Caught yourself?”</w:t>
      </w:r>
    </w:p>
    <w:p>
      <w:pPr>
        <w:spacing w:after="0"/>
        <w:ind w:firstLine="360"/>
      </w:pPr>
      <w:r>
        <w:rPr>
          <w:rFonts w:ascii="Times New Roman" w:hAnsi="Times New Roman"/>
          <w:sz w:val="22"/>
        </w:rPr>
        <w:t>“I unloaded it before full weight.”</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“The other crutch and right leg.”</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“That is not what I meant.”</w:t>
      </w:r>
    </w:p>
    <w:p>
      <w:pPr>
        <w:spacing w:after="0"/>
        <w:ind w:firstLine="360"/>
      </w:pPr>
      <w:r>
        <w:rPr>
          <w:rFonts w:ascii="Times New Roman" w:hAnsi="Times New Roman"/>
          <w:sz w:val="22"/>
        </w:rPr>
        <w:t>I knew.</w:t>
      </w:r>
    </w:p>
    <w:p>
      <w:pPr>
        <w:spacing w:after="0"/>
        <w:ind w:firstLine="360"/>
      </w:pPr>
      <w:r>
        <w:rPr>
          <w:rFonts w:ascii="Times New Roman" w:hAnsi="Times New Roman"/>
          <w:sz w:val="22"/>
        </w:rPr>
        <w:t>“Hands?”</w:t>
      </w:r>
    </w:p>
    <w:p>
      <w:pPr>
        <w:spacing w:after="0"/>
        <w:ind w:firstLine="360"/>
      </w:pPr>
      <w:r>
        <w:rPr>
          <w:rFonts w:ascii="Times New Roman" w:hAnsi="Times New Roman"/>
          <w:sz w:val="22"/>
        </w:rPr>
        <w:t>“Hot after training. Fine by later afternoon.”</w:t>
      </w:r>
    </w:p>
    <w:p>
      <w:pPr>
        <w:spacing w:after="0"/>
        <w:ind w:firstLine="360"/>
      </w:pPr>
      <w:r>
        <w:rPr>
          <w:rFonts w:ascii="Times New Roman" w:hAnsi="Times New Roman"/>
          <w:sz w:val="22"/>
        </w:rPr>
        <w:t>“Calf?”</w:t>
      </w:r>
    </w:p>
    <w:p>
      <w:pPr>
        <w:spacing w:after="0"/>
        <w:ind w:firstLine="360"/>
      </w:pPr>
      <w:r>
        <w:rPr>
          <w:rFonts w:ascii="Times New Roman" w:hAnsi="Times New Roman"/>
          <w:sz w:val="22"/>
        </w:rPr>
        <w:t>“Tired. Fine this morning.”</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w:t>
      </w:r>
    </w:p>
    <w:p>
      <w:pPr>
        <w:spacing w:after="0"/>
        <w:ind w:firstLine="360"/>
      </w:pPr>
      <w:r>
        <w:rPr>
          <w:rFonts w:ascii="Times New Roman" w:hAnsi="Times New Roman"/>
          <w:sz w:val="22"/>
        </w:rPr>
        <w:t>“Any urge to move them?”</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below the left knee that felt different from ordinary phantom sensation?”</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sat on the same stool.</w:t>
      </w:r>
    </w:p>
    <w:p>
      <w:pPr>
        <w:spacing w:after="0"/>
        <w:ind w:firstLine="360"/>
      </w:pPr>
      <w:r>
        <w:rPr>
          <w:rFonts w:ascii="Times New Roman" w:hAnsi="Times New Roman"/>
          <w:sz w:val="22"/>
        </w:rPr>
        <w:t>My right sleeve was already rolled above the elbow because experience had finally defeated ceremony.</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“Efficient.”</w:t>
      </w:r>
    </w:p>
    <w:p>
      <w:pPr>
        <w:spacing w:after="0"/>
        <w:ind w:firstLine="360"/>
      </w:pPr>
      <w:r>
        <w:rPr>
          <w:rFonts w:ascii="Times New Roman" w:hAnsi="Times New Roman"/>
          <w:sz w:val="22"/>
        </w:rPr>
        <w:t>“I am capable of learning.”</w:t>
      </w:r>
    </w:p>
    <w:p>
      <w:pPr>
        <w:spacing w:after="0"/>
        <w:ind w:firstLine="360"/>
      </w:pPr>
      <w:r>
        <w:rPr>
          <w:rFonts w:ascii="Times New Roman" w:hAnsi="Times New Roman"/>
          <w:sz w:val="22"/>
        </w:rPr>
        <w:t>“Occasionally.”</w:t>
      </w:r>
    </w:p>
    <w:p>
      <w:pPr>
        <w:spacing w:after="0"/>
        <w:ind w:firstLine="360"/>
      </w:pPr>
      <w:r>
        <w:rPr>
          <w:rFonts w:ascii="Times New Roman" w:hAnsi="Times New Roman"/>
          <w:sz w:val="22"/>
        </w:rPr>
        <w:t>I looked at the tray.</w:t>
      </w:r>
    </w:p>
    <w:p>
      <w:pPr>
        <w:spacing w:after="0"/>
        <w:ind w:firstLine="360"/>
      </w:pPr>
      <w:r>
        <w:rPr>
          <w:rFonts w:ascii="Times New Roman" w:hAnsi="Times New Roman"/>
          <w:sz w:val="22"/>
        </w:rPr>
        <w:t>Copper.</w:t>
      </w:r>
    </w:p>
    <w:p>
      <w:pPr>
        <w:spacing w:after="0"/>
        <w:ind w:firstLine="360"/>
      </w:pPr>
      <w:r>
        <w:rPr>
          <w:rFonts w:ascii="Times New Roman" w:hAnsi="Times New Roman"/>
          <w:sz w:val="22"/>
        </w:rPr>
        <w:t>Charcoal.</w:t>
      </w:r>
    </w:p>
    <w:p>
      <w:pPr>
        <w:spacing w:after="0"/>
        <w:ind w:firstLine="360"/>
      </w:pPr>
      <w:r>
        <w:rPr>
          <w:rFonts w:ascii="Times New Roman" w:hAnsi="Times New Roman"/>
          <w:sz w:val="22"/>
        </w:rPr>
        <w:t>Cloth.</w:t>
      </w:r>
    </w:p>
    <w:p>
      <w:pPr>
        <w:spacing w:after="0"/>
        <w:ind w:firstLine="360"/>
      </w:pPr>
      <w:r>
        <w:rPr>
          <w:rFonts w:ascii="Times New Roman" w:hAnsi="Times New Roman"/>
          <w:sz w:val="22"/>
        </w:rPr>
        <w:t>Water.</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No object waiting to be affected.</w:t>
      </w:r>
    </w:p>
    <w:p>
      <w:pPr>
        <w:spacing w:after="0"/>
        <w:ind w:firstLine="360"/>
      </w:pPr>
      <w:r>
        <w:rPr>
          <w:rFonts w:ascii="Times New Roman" w:hAnsi="Times New Roman"/>
          <w:sz w:val="22"/>
        </w:rPr>
        <w:t>No external-effect apparatus.</w:t>
      </w:r>
    </w:p>
    <w:p>
      <w:pPr>
        <w:spacing w:after="0"/>
        <w:ind w:firstLine="360"/>
      </w:pPr>
      <w:r>
        <w:rPr>
          <w:rFonts w:ascii="Times New Roman" w:hAnsi="Times New Roman"/>
          <w:sz w:val="22"/>
        </w:rPr>
        <w:t>I had known there would not 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still disappointed.</w:t>
      </w:r>
    </w:p>
    <w:p>
      <w:pPr>
        <w:spacing w:after="0"/>
        <w:ind w:firstLine="360"/>
      </w:pPr>
      <w:r>
        <w:rPr>
          <w:rFonts w:ascii="Times New Roman" w:hAnsi="Times New Roman"/>
          <w:sz w:val="22"/>
        </w:rPr>
        <w:t>That seemed unreasonable.</w:t>
      </w:r>
    </w:p>
    <w:p>
      <w:pPr>
        <w:spacing w:after="0"/>
        <w:ind w:firstLine="360"/>
      </w:pPr>
      <w:r>
        <w:rPr>
          <w:rFonts w:ascii="Times New Roman" w:hAnsi="Times New Roman"/>
          <w:sz w:val="22"/>
        </w:rPr>
        <w:t>She had said closer.</w:t>
      </w:r>
    </w:p>
    <w:p>
      <w:pPr>
        <w:spacing w:after="0"/>
        <w:ind w:firstLine="360"/>
      </w:pPr>
      <w:r>
        <w:rPr>
          <w:rFonts w:ascii="Times New Roman" w:hAnsi="Times New Roman"/>
          <w:sz w:val="22"/>
        </w:rPr>
        <w:t>Closer was a direction, not a destination.</w:t>
      </w:r>
    </w:p>
    <w:p>
      <w:pPr>
        <w:spacing w:after="0"/>
        <w:ind w:firstLine="360"/>
      </w:pPr>
      <w:r>
        <w:rPr>
          <w:rFonts w:ascii="Times New Roman" w:hAnsi="Times New Roman"/>
          <w:sz w:val="22"/>
        </w:rPr>
        <w:t>I hated directions without distances.</w:t>
      </w:r>
    </w:p>
    <w:p>
      <w:pPr>
        <w:spacing w:after="0"/>
        <w:ind w:firstLine="360"/>
      </w:pPr>
      <w:r>
        <w:rPr>
          <w:rFonts w:ascii="Times New Roman" w:hAnsi="Times New Roman"/>
          <w:sz w:val="22"/>
        </w:rPr>
        <w:t>Hessa finished writing.</w:t>
      </w:r>
    </w:p>
    <w:p>
      <w:pPr>
        <w:spacing w:after="0"/>
        <w:ind w:firstLine="360"/>
      </w:pPr>
      <w:r>
        <w:rPr>
          <w:rFonts w:ascii="Times New Roman" w:hAnsi="Times New Roman"/>
          <w:sz w:val="22"/>
        </w:rPr>
        <w:t>“Yesterday was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“Yes.”</w:t>
      </w:r>
    </w:p>
    <w:p>
      <w:pPr>
        <w:spacing w:after="0"/>
        <w:ind w:firstLine="360"/>
      </w:pPr>
      <w:r>
        <w:rPr>
          <w:rFonts w:ascii="Times New Roman" w:hAnsi="Times New Roman"/>
          <w:sz w:val="22"/>
        </w:rPr>
        <w:t>“The day before?”</w:t>
      </w:r>
    </w:p>
    <w:p>
      <w:pPr>
        <w:spacing w:after="0"/>
        <w:ind w:firstLine="360"/>
      </w:pPr>
      <w:r>
        <w:rPr>
          <w:rFonts w:ascii="Times New Roman" w:hAnsi="Times New Roman"/>
          <w:sz w:val="22"/>
        </w:rPr>
        <w:t>“Theatre. No magic.”</w:t>
      </w:r>
    </w:p>
    <w:p>
      <w:pPr>
        <w:spacing w:after="0"/>
        <w:ind w:firstLine="360"/>
      </w:pPr>
      <w:r>
        <w:rPr>
          <w:rFonts w:ascii="Times New Roman" w:hAnsi="Times New Roman"/>
          <w:sz w:val="22"/>
        </w:rPr>
        <w:t>“After our last test?”</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“None you forgot to mention because they seemed unrelated?”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This was a trap only if I deserved it.</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closed the notebook.</w:t>
      </w:r>
    </w:p>
    <w:p>
      <w:pPr>
        <w:spacing w:after="0"/>
        <w:ind w:firstLine="360"/>
      </w:pPr>
      <w:r>
        <w:rPr>
          <w:rFonts w:ascii="Times New Roman" w:hAnsi="Times New Roman"/>
          <w:sz w:val="22"/>
        </w:rPr>
        <w:t>“What do you think we're testing today?”</w:t>
      </w:r>
    </w:p>
    <w:p>
      <w:pPr>
        <w:spacing w:after="0"/>
        <w:ind w:firstLine="360"/>
      </w:pPr>
      <w:r>
        <w:rPr>
          <w:rFonts w:ascii="Times New Roman" w:hAnsi="Times New Roman"/>
          <w:sz w:val="22"/>
        </w:rPr>
        <w:t>I did not answer immediately.</w:t>
      </w:r>
    </w:p>
    <w:p>
      <w:pPr>
        <w:spacing w:after="0"/>
        <w:ind w:firstLine="360"/>
      </w:pPr>
      <w:r>
        <w:rPr>
          <w:rFonts w:ascii="Times New Roman" w:hAnsi="Times New Roman"/>
          <w:sz w:val="22"/>
        </w:rPr>
        <w:t>That was growth.</w:t>
      </w:r>
    </w:p>
    <w:p>
      <w:pPr>
        <w:spacing w:after="0"/>
        <w:ind w:firstLine="360"/>
      </w:pPr>
      <w:r>
        <w:rPr>
          <w:rFonts w:ascii="Times New Roman" w:hAnsi="Times New Roman"/>
          <w:sz w:val="22"/>
        </w:rPr>
        <w:t>Or suspicion.</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“Whether I can reduce an alteration again while maintaining the underlying draw.”</w:t>
      </w:r>
    </w:p>
    <w:p>
      <w:pPr>
        <w:spacing w:after="0"/>
        <w:ind w:firstLine="360"/>
      </w:pPr>
      <w:r>
        <w:rPr>
          <w:rFonts w:ascii="Times New Roman" w:hAnsi="Times New Roman"/>
          <w:sz w:val="22"/>
        </w:rPr>
        <w:t>“Better.”</w:t>
      </w:r>
    </w:p>
    <w:p>
      <w:pPr>
        <w:spacing w:after="0"/>
        <w:ind w:firstLine="360"/>
      </w:pPr>
      <w:r>
        <w:rPr>
          <w:rFonts w:ascii="Times New Roman" w:hAnsi="Times New Roman"/>
          <w:sz w:val="22"/>
        </w:rPr>
        <w:t>“Without recruiting my hand.”</w:t>
      </w:r>
    </w:p>
    <w:p>
      <w:pPr>
        <w:spacing w:after="0"/>
        <w:ind w:firstLine="360"/>
      </w:pPr>
      <w:r>
        <w:rPr>
          <w:rFonts w:ascii="Times New Roman" w:hAnsi="Times New Roman"/>
          <w:sz w:val="22"/>
        </w:rPr>
        <w:t>“Also relevant.”</w:t>
      </w:r>
    </w:p>
    <w:p>
      <w:pPr>
        <w:spacing w:after="0"/>
        <w:ind w:firstLine="360"/>
      </w:pPr>
      <w:r>
        <w:rPr>
          <w:rFonts w:ascii="Times New Roman" w:hAnsi="Times New Roman"/>
          <w:sz w:val="22"/>
        </w:rPr>
        <w:t>“And without pushing the alteration somewhere else.”</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“And whether I can tell when it is gone.”</w:t>
      </w:r>
    </w:p>
    <w:p>
      <w:pPr>
        <w:spacing w:after="0"/>
        <w:ind w:firstLine="360"/>
      </w:pPr>
      <w:r>
        <w:rPr>
          <w:rFonts w:ascii="Times New Roman" w:hAnsi="Times New Roman"/>
          <w:sz w:val="22"/>
        </w:rPr>
        <w:t>She tilted her head.</w:t>
      </w:r>
    </w:p>
    <w:p>
      <w:pPr>
        <w:spacing w:after="0"/>
        <w:ind w:firstLine="360"/>
      </w:pPr>
      <w:r>
        <w:rPr>
          <w:rFonts w:ascii="Times New Roman" w:hAnsi="Times New Roman"/>
          <w:sz w:val="22"/>
        </w:rPr>
        <w:t>“That one may be too ambitious.”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last time you could not.”</w:t>
      </w:r>
    </w:p>
    <w:p>
      <w:pPr>
        <w:spacing w:after="0"/>
        <w:ind w:firstLine="360"/>
      </w:pPr>
      <w:r>
        <w:rPr>
          <w:rFonts w:ascii="Times New Roman" w:hAnsi="Times New Roman"/>
          <w:sz w:val="22"/>
        </w:rPr>
        <w:t>“That is why we should test it.”</w:t>
      </w:r>
    </w:p>
    <w:p>
      <w:pPr>
        <w:spacing w:after="0"/>
        <w:ind w:firstLine="360"/>
      </w:pPr>
      <w:r>
        <w:rPr>
          <w:rFonts w:ascii="Times New Roman" w:hAnsi="Times New Roman"/>
          <w:sz w:val="22"/>
        </w:rPr>
        <w:t>“That is why I am not making it the instruction.”</w:t>
      </w:r>
    </w:p>
    <w:p>
      <w:pPr>
        <w:spacing w:after="0"/>
        <w:ind w:firstLine="360"/>
      </w:pPr>
      <w:r>
        <w:rPr>
          <w:rFonts w:ascii="Times New Roman" w:hAnsi="Times New Roman"/>
          <w:sz w:val="22"/>
        </w:rPr>
        <w:t>I disliked this.</w:t>
      </w:r>
    </w:p>
    <w:p>
      <w:pPr>
        <w:spacing w:after="0"/>
        <w:ind w:firstLine="360"/>
      </w:pPr>
      <w:r>
        <w:rPr>
          <w:rFonts w:ascii="Times New Roman" w:hAnsi="Times New Roman"/>
          <w:sz w:val="22"/>
        </w:rPr>
        <w:t>“What is the instruction?”</w:t>
      </w:r>
    </w:p>
    <w:p>
      <w:pPr>
        <w:spacing w:after="0"/>
        <w:ind w:firstLine="360"/>
      </w:pPr>
      <w:r>
        <w:rPr>
          <w:rFonts w:ascii="Times New Roman" w:hAnsi="Times New Roman"/>
          <w:sz w:val="22"/>
        </w:rPr>
        <w:t>“The same useful part as last time.”</w:t>
      </w:r>
    </w:p>
    <w:p>
      <w:pPr>
        <w:spacing w:after="0"/>
        <w:ind w:firstLine="360"/>
      </w:pPr>
      <w:r>
        <w:rPr>
          <w:rFonts w:ascii="Times New Roman" w:hAnsi="Times New Roman"/>
          <w:sz w:val="22"/>
        </w:rPr>
        <w:t>“Same target?”</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“Approximately is a new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defeats repeatability.”</w:t>
      </w:r>
    </w:p>
    <w:p>
      <w:pPr>
        <w:spacing w:after="0"/>
        <w:ind w:firstLine="360"/>
      </w:pPr>
      <w:r>
        <w:rPr>
          <w:rFonts w:ascii="Times New Roman" w:hAnsi="Times New Roman"/>
          <w:sz w:val="22"/>
        </w:rPr>
        <w:t>“No.”</w:t>
      </w:r>
    </w:p>
    <w:p>
      <w:pPr>
        <w:spacing w:after="0"/>
        <w:ind w:firstLine="360"/>
      </w:pPr>
      <w:r>
        <w:rPr>
          <w:rFonts w:ascii="Times New Roman" w:hAnsi="Times New Roman"/>
          <w:sz w:val="22"/>
        </w:rPr>
        <w:t>“It changes location.”</w:t>
      </w:r>
    </w:p>
    <w:p>
      <w:pPr>
        <w:spacing w:after="0"/>
        <w:ind w:firstLine="360"/>
      </w:pPr>
      <w:r>
        <w:rPr>
          <w:rFonts w:ascii="Times New Roman" w:hAnsi="Times New Roman"/>
          <w:sz w:val="22"/>
        </w:rPr>
        <w:t>“Barely.”</w:t>
      </w:r>
    </w:p>
    <w:p>
      <w:pPr>
        <w:spacing w:after="0"/>
        <w:ind w:firstLine="360"/>
      </w:pPr>
      <w:r>
        <w:rPr>
          <w:rFonts w:ascii="Times New Roman" w:hAnsi="Times New Roman"/>
          <w:sz w:val="22"/>
        </w:rPr>
        <w:t>“Barely is not zero.”</w:t>
      </w:r>
    </w:p>
    <w:p>
      <w:pPr>
        <w:spacing w:after="0"/>
        <w:ind w:firstLine="360"/>
      </w:pPr>
      <w:r>
        <w:rPr>
          <w:rFonts w:ascii="Times New Roman" w:hAnsi="Times New Roman"/>
          <w:sz w:val="22"/>
        </w:rPr>
        <w:t>Hessa took the charcoal.</w:t>
      </w:r>
    </w:p>
    <w:p>
      <w:pPr>
        <w:spacing w:after="0"/>
        <w:ind w:firstLine="360"/>
      </w:pPr>
      <w:r>
        <w:rPr>
          <w:rFonts w:ascii="Times New Roman" w:hAnsi="Times New Roman"/>
          <w:sz w:val="22"/>
        </w:rPr>
        <w:t>“Gregory.”</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not trying to prove you can reproduce a laboratory result.”</w:t>
      </w:r>
    </w:p>
    <w:p>
      <w:pPr>
        <w:spacing w:after="0"/>
        <w:ind w:firstLine="360"/>
      </w:pPr>
      <w:r>
        <w:rPr>
          <w:rFonts w:ascii="Times New Roman" w:hAnsi="Times New Roman"/>
          <w:sz w:val="22"/>
        </w:rPr>
        <w:t>“We do not have a laboratory.”</w:t>
      </w:r>
    </w:p>
    <w:p>
      <w:pPr>
        <w:spacing w:after="0"/>
        <w:ind w:firstLine="360"/>
      </w:pPr>
      <w:r>
        <w:rPr>
          <w:rFonts w:ascii="Times New Roman" w:hAnsi="Times New Roman"/>
          <w:sz w:val="22"/>
        </w:rPr>
        <w:t>“Then we agree.”</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She drew a short line on the intact right forearm, near the wrist-side area she had used last time.</w:t>
      </w:r>
    </w:p>
    <w:p>
      <w:pPr>
        <w:spacing w:after="0"/>
        <w:ind w:firstLine="360"/>
      </w:pPr>
      <w:r>
        <w:rPr>
          <w:rFonts w:ascii="Times New Roman" w:hAnsi="Times New Roman"/>
          <w:sz w:val="22"/>
        </w:rPr>
        <w:t>Not identical.</w:t>
      </w:r>
    </w:p>
    <w:p>
      <w:pPr>
        <w:spacing w:after="0"/>
        <w:ind w:firstLine="360"/>
      </w:pPr>
      <w:r>
        <w:rPr>
          <w:rFonts w:ascii="Times New Roman" w:hAnsi="Times New Roman"/>
          <w:sz w:val="22"/>
        </w:rPr>
        <w:t>I could tell because I had stared at the previous mark for far too long.</w:t>
      </w:r>
    </w:p>
    <w:p>
      <w:pPr>
        <w:spacing w:after="0"/>
        <w:ind w:firstLine="360"/>
      </w:pPr>
      <w:r>
        <w:rPr>
          <w:rFonts w:ascii="Times New Roman" w:hAnsi="Times New Roman"/>
          <w:sz w:val="22"/>
        </w:rPr>
        <w:t>“This is slightly farther inward.”</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“I did not measure.”</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 arm is not a board.”</w:t>
      </w:r>
    </w:p>
    <w:p>
      <w:pPr>
        <w:spacing w:after="0"/>
        <w:ind w:firstLine="360"/>
      </w:pPr>
      <w:r>
        <w:rPr>
          <w:rFonts w:ascii="Times New Roman" w:hAnsi="Times New Roman"/>
          <w:sz w:val="22"/>
        </w:rPr>
        <w:t>“It has dimensions.”</w:t>
      </w:r>
    </w:p>
    <w:p>
      <w:pPr>
        <w:spacing w:after="0"/>
        <w:ind w:firstLine="360"/>
      </w:pPr>
      <w:r>
        <w:rPr>
          <w:rFonts w:ascii="Times New Roman" w:hAnsi="Times New Roman"/>
          <w:sz w:val="22"/>
        </w:rPr>
        <w:t>“So does bread. I do not use calipers before breakfast.”</w:t>
      </w:r>
    </w:p>
    <w:p>
      <w:pPr>
        <w:spacing w:after="0"/>
        <w:ind w:firstLine="360"/>
      </w:pPr>
      <w:r>
        <w:rPr>
          <w:rFonts w:ascii="Times New Roman" w:hAnsi="Times New Roman"/>
          <w:sz w:val="22"/>
        </w:rPr>
        <w:t>“That is because bread is not mana.”</w:t>
      </w:r>
    </w:p>
    <w:p>
      <w:pPr>
        <w:spacing w:after="0"/>
        <w:ind w:firstLine="360"/>
      </w:pPr>
      <w:r>
        <w:rPr>
          <w:rFonts w:ascii="Times New Roman" w:hAnsi="Times New Roman"/>
          <w:sz w:val="22"/>
        </w:rPr>
        <w:t>“Good. We have established one difference.”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“Instruction?”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“Then shape toward the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“Small.”</w:t>
      </w:r>
    </w:p>
    <w:p>
      <w:pPr>
        <w:spacing w:after="0"/>
        <w:ind w:firstLine="360"/>
      </w:pPr>
      <w:r>
        <w:rPr>
          <w:rFonts w:ascii="Times New Roman" w:hAnsi="Times New Roman"/>
          <w:sz w:val="22"/>
        </w:rPr>
        <w:t>“Same as last time?”</w:t>
      </w:r>
    </w:p>
    <w:p>
      <w:pPr>
        <w:spacing w:after="0"/>
        <w:ind w:firstLine="360"/>
      </w:pPr>
      <w:r>
        <w:rPr>
          <w:rFonts w:ascii="Times New Roman" w:hAnsi="Times New Roman"/>
          <w:sz w:val="22"/>
        </w:rPr>
        <w:t>“As close as you can without turning that into the task.”</w:t>
      </w:r>
    </w:p>
    <w:p>
      <w:pPr>
        <w:spacing w:after="0"/>
        <w:ind w:firstLine="360"/>
      </w:pPr>
      <w:r>
        <w:rPr>
          <w:rFonts w:ascii="Times New Roman" w:hAnsi="Times New Roman"/>
          <w:sz w:val="22"/>
        </w:rPr>
        <w:t>Impossible sentence.</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“I say RETURN.”</w:t>
      </w:r>
    </w:p>
    <w:p>
      <w:pPr>
        <w:spacing w:after="0"/>
        <w:ind w:firstLine="360"/>
      </w:pPr>
      <w:r>
        <w:rPr>
          <w:rFonts w:ascii="Times New Roman" w:hAnsi="Times New Roman"/>
          <w:sz w:val="22"/>
        </w:rPr>
        <w:t>“One return?”</w:t>
      </w:r>
    </w:p>
    <w:p>
      <w:pPr>
        <w:spacing w:after="0"/>
        <w:ind w:firstLine="360"/>
      </w:pPr>
      <w:r>
        <w:rPr>
          <w:rFonts w:ascii="Times New Roman" w:hAnsi="Times New Roman"/>
          <w:sz w:val="22"/>
        </w:rPr>
        <w:t>“One.”</w:t>
      </w:r>
    </w:p>
    <w:p>
      <w:pPr>
        <w:spacing w:after="0"/>
        <w:ind w:firstLine="360"/>
      </w:pPr>
      <w:r>
        <w:rPr>
          <w:rFonts w:ascii="Times New Roman" w:hAnsi="Times New Roman"/>
          <w:sz w:val="22"/>
        </w:rPr>
        <w:t>“No refinement?”</w:t>
      </w:r>
    </w:p>
    <w:p>
      <w:pPr>
        <w:spacing w:after="0"/>
        <w:ind w:firstLine="360"/>
      </w:pPr>
      <w:r>
        <w:rPr>
          <w:rFonts w:ascii="Times New Roman" w:hAnsi="Times New Roman"/>
          <w:sz w:val="22"/>
        </w:rPr>
        <w:t>“No.”</w:t>
      </w:r>
    </w:p>
    <w:p>
      <w:pPr>
        <w:spacing w:after="0"/>
        <w:ind w:firstLine="360"/>
      </w:pPr>
      <w:r>
        <w:rPr>
          <w:rFonts w:ascii="Times New Roman" w:hAnsi="Times New Roman"/>
          <w:sz w:val="22"/>
        </w:rPr>
        <w:t>“If one edge remains?”</w:t>
      </w:r>
    </w:p>
    <w:p>
      <w:pPr>
        <w:spacing w:after="0"/>
        <w:ind w:firstLine="360"/>
      </w:pPr>
      <w:r>
        <w:rPr>
          <w:rFonts w:ascii="Times New Roman" w:hAnsi="Times New Roman"/>
          <w:sz w:val="22"/>
        </w:rPr>
        <w:t>“You leave it.”</w:t>
      </w:r>
    </w:p>
    <w:p>
      <w:pPr>
        <w:spacing w:after="0"/>
        <w:ind w:firstLine="360"/>
      </w:pPr>
      <w:r>
        <w:rPr>
          <w:rFonts w:ascii="Times New Roman" w:hAnsi="Times New Roman"/>
          <w:sz w:val="22"/>
        </w:rPr>
        <w:t>“If it shifts?”</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“If I cannot tell?”</w:t>
      </w:r>
    </w:p>
    <w:p>
      <w:pPr>
        <w:spacing w:after="0"/>
        <w:ind w:firstLine="360"/>
      </w:pPr>
      <w:r>
        <w:rPr>
          <w:rFonts w:ascii="Times New Roman" w:hAnsi="Times New Roman"/>
          <w:sz w:val="22"/>
        </w:rPr>
        <w:t>“You tell me that.”</w:t>
      </w:r>
    </w:p>
    <w:p>
      <w:pPr>
        <w:spacing w:after="0"/>
        <w:ind w:firstLine="360"/>
      </w:pPr>
      <w:r>
        <w:rPr>
          <w:rFonts w:ascii="Times New Roman" w:hAnsi="Times New Roman"/>
          <w:sz w:val="22"/>
        </w:rPr>
        <w:t>“If reduction stops?”</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“If I think I can improve it?”</w:t>
      </w:r>
    </w:p>
    <w:p>
      <w:pPr>
        <w:spacing w:after="0"/>
        <w:ind w:firstLine="360"/>
      </w:pPr>
      <w:r>
        <w:rPr>
          <w:rFonts w:ascii="Times New Roman" w:hAnsi="Times New Roman"/>
          <w:sz w:val="22"/>
        </w:rPr>
        <w:t>“You do not.”</w:t>
      </w:r>
    </w:p>
    <w:p>
      <w:pPr>
        <w:spacing w:after="0"/>
        <w:ind w:firstLine="360"/>
      </w:pPr>
      <w:r>
        <w:rPr>
          <w:rFonts w:ascii="Times New Roman" w:hAnsi="Times New Roman"/>
          <w:sz w:val="22"/>
        </w:rPr>
        <w:t>“That seems targeted.”</w:t>
      </w:r>
    </w:p>
    <w:p>
      <w:pPr>
        <w:spacing w:after="0"/>
        <w:ind w:firstLine="360"/>
      </w:pPr>
      <w:r>
        <w:rPr>
          <w:rFonts w:ascii="Times New Roman" w:hAnsi="Times New Roman"/>
          <w:sz w:val="22"/>
        </w:rPr>
        <w:t>“It is.”</w:t>
      </w:r>
    </w:p>
    <w:p>
      <w:pPr>
        <w:spacing w:after="0"/>
        <w:ind w:firstLine="360"/>
      </w:pPr>
      <w:r>
        <w:rPr>
          <w:rFonts w:ascii="Times New Roman" w:hAnsi="Times New Roman"/>
          <w:sz w:val="22"/>
        </w:rPr>
        <w:t>“At me.”</w:t>
      </w:r>
    </w:p>
    <w:p>
      <w:pPr>
        <w:spacing w:after="0"/>
        <w:ind w:firstLine="360"/>
      </w:pPr>
      <w:r>
        <w:rPr>
          <w:rFonts w:ascii="Times New Roman" w:hAnsi="Times New Roman"/>
          <w:sz w:val="22"/>
        </w:rPr>
        <w:t>“Yes.”</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moved the copper into place.</w:t>
      </w:r>
    </w:p>
    <w:p>
      <w:pPr>
        <w:spacing w:after="0"/>
        <w:ind w:firstLine="360"/>
      </w:pPr>
      <w:r>
        <w:rPr>
          <w:rFonts w:ascii="Times New Roman" w:hAnsi="Times New Roman"/>
          <w:sz w:val="22"/>
        </w:rPr>
        <w:t>“Before we begin, hands.”</w:t>
      </w:r>
    </w:p>
    <w:p>
      <w:pPr>
        <w:spacing w:after="0"/>
        <w:ind w:firstLine="360"/>
      </w:pPr>
      <w:r>
        <w:rPr>
          <w:rFonts w:ascii="Times New Roman" w:hAnsi="Times New Roman"/>
          <w:sz w:val="22"/>
        </w:rPr>
        <w:t>I opened and closed the right 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pressed along the forearm.</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“Good. Minimal draw only.”</w:t>
      </w:r>
    </w:p>
    <w:p>
      <w:pPr>
        <w:spacing w:after="0"/>
        <w:ind w:firstLine="360"/>
      </w:pPr>
      <w:r>
        <w:rPr>
          <w:rFonts w:ascii="Times New Roman" w:hAnsi="Times New Roman"/>
          <w:sz w:val="22"/>
        </w:rPr>
        <w:t>I settled.</w:t>
      </w:r>
    </w:p>
    <w:p>
      <w:pPr>
        <w:spacing w:after="0"/>
        <w:ind w:firstLine="360"/>
      </w:pPr>
      <w:r>
        <w:rPr>
          <w:rFonts w:ascii="Times New Roman" w:hAnsi="Times New Roman"/>
          <w:sz w:val="22"/>
        </w:rPr>
        <w:t>The first part had become familiar enough to be dangerous.</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I found the draw.</w:t>
      </w:r>
    </w:p>
    <w:p>
      <w:pPr>
        <w:spacing w:after="0"/>
        <w:ind w:firstLine="360"/>
      </w:pPr>
      <w:r>
        <w:rPr>
          <w:rFonts w:ascii="Times New Roman" w:hAnsi="Times New Roman"/>
          <w:sz w:val="22"/>
        </w:rPr>
        <w:t>Small.</w:t>
      </w:r>
    </w:p>
    <w:p>
      <w:pPr>
        <w:spacing w:after="0"/>
        <w:ind w:firstLine="360"/>
      </w:pPr>
      <w:r>
        <w:rPr>
          <w:rFonts w:ascii="Times New Roman" w:hAnsi="Times New Roman"/>
          <w:sz w:val="22"/>
        </w:rPr>
        <w:t>Supervised.</w:t>
      </w:r>
    </w:p>
    <w:p>
      <w:pPr>
        <w:spacing w:after="0"/>
        <w:ind w:firstLine="360"/>
      </w:pPr>
      <w:r>
        <w:rPr>
          <w:rFonts w:ascii="Times New Roman" w:hAnsi="Times New Roman"/>
          <w:sz w:val="22"/>
        </w:rPr>
        <w:t>Nothing like Barrier.</w:t>
      </w:r>
    </w:p>
    <w:p>
      <w:pPr>
        <w:spacing w:after="0"/>
        <w:ind w:firstLine="360"/>
      </w:pPr>
      <w:r>
        <w:rPr>
          <w:rFonts w:ascii="Times New Roman" w:hAnsi="Times New Roman"/>
          <w:sz w:val="22"/>
        </w:rPr>
        <w:t>Nothing completed.</w:t>
      </w:r>
    </w:p>
    <w:p>
      <w:pPr>
        <w:spacing w:after="0"/>
        <w:ind w:firstLine="360"/>
      </w:pPr>
      <w:r>
        <w:rPr>
          <w:rFonts w:ascii="Times New Roman" w:hAnsi="Times New Roman"/>
          <w:sz w:val="22"/>
        </w:rPr>
        <w:t>No external movement.</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Hessa watched it.</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phantom left foot existed because it usually existed.</w:t>
      </w:r>
    </w:p>
    <w:p>
      <w:pPr>
        <w:spacing w:after="0"/>
        <w:ind w:firstLine="360"/>
      </w:pPr>
      <w:r>
        <w:rPr>
          <w:rFonts w:ascii="Times New Roman" w:hAnsi="Times New Roman"/>
          <w:sz w:val="22"/>
        </w:rPr>
        <w:t>Heel.</w:t>
      </w:r>
    </w:p>
    <w:p>
      <w:pPr>
        <w:spacing w:after="0"/>
        <w:ind w:firstLine="360"/>
      </w:pPr>
      <w:r>
        <w:rPr>
          <w:rFonts w:ascii="Times New Roman" w:hAnsi="Times New Roman"/>
          <w:sz w:val="22"/>
        </w:rPr>
        <w:t>Toes.</w:t>
      </w:r>
    </w:p>
    <w:p>
      <w:pPr>
        <w:spacing w:after="0"/>
        <w:ind w:firstLine="360"/>
      </w:pPr>
      <w:r>
        <w:rPr>
          <w:rFonts w:ascii="Times New Roman" w:hAnsi="Times New Roman"/>
          <w:sz w:val="22"/>
        </w:rPr>
        <w:t>A faint sense of the ankle being somewhere it was not.</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Not involved.</w:t>
      </w:r>
    </w:p>
    <w:p>
      <w:pPr>
        <w:spacing w:after="0"/>
        <w:ind w:firstLine="360"/>
      </w:pPr>
      <w:r>
        <w:rPr>
          <w:rFonts w:ascii="Times New Roman" w:hAnsi="Times New Roman"/>
          <w:sz w:val="22"/>
        </w:rPr>
        <w:t>“Right forearm only,” Hessa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“Toward the mark. Small.”</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The alteration gathered near the charcoal line.</w:t>
      </w:r>
    </w:p>
    <w:p>
      <w:pPr>
        <w:spacing w:after="0"/>
        <w:ind w:firstLine="360"/>
      </w:pPr>
      <w:r>
        <w:rPr>
          <w:rFonts w:ascii="Times New Roman" w:hAnsi="Times New Roman"/>
          <w:sz w:val="22"/>
        </w:rPr>
        <w:t>Narrower than the old broad pattern.</w:t>
      </w:r>
    </w:p>
    <w:p>
      <w:pPr>
        <w:spacing w:after="0"/>
        <w:ind w:firstLine="360"/>
      </w:pPr>
      <w:r>
        <w:rPr>
          <w:rFonts w:ascii="Times New Roman" w:hAnsi="Times New Roman"/>
          <w:sz w:val="22"/>
        </w:rPr>
        <w:t>Not perfectly narrow.</w:t>
      </w:r>
    </w:p>
    <w:p>
      <w:pPr>
        <w:spacing w:after="0"/>
        <w:ind w:firstLine="360"/>
      </w:pPr>
      <w:r>
        <w:rPr>
          <w:rFonts w:ascii="Times New Roman" w:hAnsi="Times New Roman"/>
          <w:sz w:val="22"/>
        </w:rPr>
        <w:t>I could feel the temptation to improve it before she said anything.</w:t>
      </w:r>
    </w:p>
    <w:p>
      <w:pPr>
        <w:spacing w:after="0"/>
        <w:ind w:firstLine="360"/>
      </w:pPr>
      <w:r>
        <w:rPr>
          <w:rFonts w:ascii="Times New Roman" w:hAnsi="Times New Roman"/>
          <w:sz w:val="22"/>
        </w:rPr>
        <w:t>Do not.</w:t>
      </w:r>
    </w:p>
    <w:p>
      <w:pPr>
        <w:spacing w:after="0"/>
        <w:ind w:firstLine="360"/>
      </w:pPr>
      <w:r>
        <w:rPr>
          <w:rFonts w:ascii="Times New Roman" w:hAnsi="Times New Roman"/>
          <w:sz w:val="22"/>
        </w:rPr>
        <w:t>That was not an instruction from Pessa.</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Not philosophy.</w:t>
      </w:r>
    </w:p>
    <w:p>
      <w:pPr>
        <w:spacing w:after="0"/>
        <w:ind w:firstLine="360"/>
      </w:pPr>
      <w:r>
        <w:rPr>
          <w:rFonts w:ascii="Times New Roman" w:hAnsi="Times New Roman"/>
          <w:sz w:val="22"/>
        </w:rPr>
        <w:t>Hessa had literally told me not to refine.</w:t>
      </w:r>
    </w:p>
    <w:p>
      <w:pPr>
        <w:spacing w:after="0"/>
        <w:ind w:firstLine="360"/>
      </w:pPr>
      <w:r>
        <w:rPr>
          <w:rFonts w:ascii="Times New Roman" w:hAnsi="Times New Roman"/>
          <w:sz w:val="22"/>
        </w:rPr>
        <w:t>Useful distinction.</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Copper response changed.</w:t>
      </w:r>
    </w:p>
    <w:p>
      <w:pPr>
        <w:spacing w:after="0"/>
        <w:ind w:firstLine="360"/>
      </w:pPr>
      <w:r>
        <w:rPr>
          <w:rFonts w:ascii="Times New Roman" w:hAnsi="Times New Roman"/>
          <w:sz w:val="22"/>
        </w:rPr>
        <w:t>Hessa leaned slightly closer.</w:t>
      </w:r>
    </w:p>
    <w:p>
      <w:pPr>
        <w:spacing w:after="0"/>
        <w:ind w:firstLine="360"/>
      </w:pPr>
      <w:r>
        <w:rPr>
          <w:rFonts w:ascii="Times New Roman" w:hAnsi="Times New Roman"/>
          <w:sz w:val="22"/>
        </w:rPr>
        <w:t>My fingers stayed open.</w:t>
      </w:r>
    </w:p>
    <w:p>
      <w:pPr>
        <w:spacing w:after="0"/>
        <w:ind w:firstLine="360"/>
      </w:pPr>
      <w:r>
        <w:rPr>
          <w:rFonts w:ascii="Times New Roman" w:hAnsi="Times New Roman"/>
          <w:sz w:val="22"/>
        </w:rPr>
        <w:t>No urge.</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“RETURN.”</w:t>
      </w:r>
    </w:p>
    <w:p>
      <w:pPr>
        <w:spacing w:after="0"/>
        <w:ind w:firstLine="360"/>
      </w:pPr>
      <w:r>
        <w:rPr>
          <w:rFonts w:ascii="Times New Roman" w:hAnsi="Times New Roman"/>
          <w:sz w:val="22"/>
        </w:rPr>
        <w:t>I stopped feeding the alteration and tried to reduce it while keeping the underlying draw.</w:t>
      </w:r>
    </w:p>
    <w:p>
      <w:pPr>
        <w:spacing w:after="0"/>
        <w:ind w:firstLine="360"/>
      </w:pPr>
      <w:r>
        <w:rPr>
          <w:rFonts w:ascii="Times New Roman" w:hAnsi="Times New Roman"/>
          <w:sz w:val="22"/>
        </w:rPr>
        <w:t>At first, nothing obvious happened.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w:t>
      </w:r>
    </w:p>
    <w:p>
      <w:pPr>
        <w:spacing w:after="0"/>
        <w:ind w:firstLine="360"/>
      </w:pPr>
      <w:r>
        <w:rPr>
          <w:rFonts w:ascii="Times New Roman" w:hAnsi="Times New Roman"/>
          <w:sz w:val="22"/>
        </w:rPr>
        <w:t>Not waited.</w:t>
      </w:r>
    </w:p>
    <w:p>
      <w:pPr>
        <w:spacing w:after="0"/>
        <w:ind w:firstLine="360"/>
      </w:pPr>
      <w:r>
        <w:rPr>
          <w:rFonts w:ascii="Times New Roman" w:hAnsi="Times New Roman"/>
          <w:sz w:val="22"/>
        </w:rPr>
        <w:t>Continued the reduction.</w:t>
      </w:r>
    </w:p>
    <w:p>
      <w:pPr>
        <w:spacing w:after="0"/>
        <w:ind w:firstLine="360"/>
      </w:pPr>
      <w:r>
        <w:rPr>
          <w:rFonts w:ascii="Times New Roman" w:hAnsi="Times New Roman"/>
          <w:sz w:val="22"/>
        </w:rPr>
        <w:t>The wrist-side edge softened.</w:t>
      </w:r>
    </w:p>
    <w:p>
      <w:pPr>
        <w:spacing w:after="0"/>
        <w:ind w:firstLine="360"/>
      </w:pPr>
      <w:r>
        <w:rPr>
          <w:rFonts w:ascii="Times New Roman" w:hAnsi="Times New Roman"/>
          <w:sz w:val="22"/>
        </w:rPr>
        <w:t>Then the center.</w:t>
      </w:r>
    </w:p>
    <w:p>
      <w:pPr>
        <w:spacing w:after="0"/>
        <w:ind w:firstLine="360"/>
      </w:pPr>
      <w:r>
        <w:rPr>
          <w:rFonts w:ascii="Times New Roman" w:hAnsi="Times New Roman"/>
          <w:sz w:val="22"/>
        </w:rPr>
        <w:t>The upper edge remained clearer.</w:t>
      </w:r>
    </w:p>
    <w:p>
      <w:pPr>
        <w:spacing w:after="0"/>
        <w:ind w:firstLine="360"/>
      </w:pPr>
      <w:r>
        <w:rPr>
          <w:rFonts w:ascii="Times New Roman" w:hAnsi="Times New Roman"/>
          <w:sz w:val="22"/>
        </w:rPr>
        <w:t>Last time I had tried to fix that.</w:t>
      </w:r>
    </w:p>
    <w:p>
      <w:pPr>
        <w:spacing w:after="0"/>
        <w:ind w:firstLine="360"/>
      </w:pPr>
      <w:r>
        <w:rPr>
          <w:rFonts w:ascii="Times New Roman" w:hAnsi="Times New Roman"/>
          <w:sz w:val="22"/>
        </w:rPr>
        <w:t>This time I did not.</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The upper edge persisted.</w:t>
      </w:r>
    </w:p>
    <w:p>
      <w:pPr>
        <w:spacing w:after="0"/>
        <w:ind w:firstLine="360"/>
      </w:pPr>
      <w:r>
        <w:rPr>
          <w:rFonts w:ascii="Times New Roman" w:hAnsi="Times New Roman"/>
          <w:sz w:val="22"/>
        </w:rPr>
        <w:t>I could feel it.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rest diminished.</w:t>
      </w:r>
    </w:p>
    <w:p>
      <w:pPr>
        <w:spacing w:after="0"/>
        <w:ind w:firstLine="360"/>
      </w:pPr>
      <w:r>
        <w:rPr>
          <w:rFonts w:ascii="Times New Roman" w:hAnsi="Times New Roman"/>
          <w:sz w:val="22"/>
        </w:rPr>
        <w:t>“Report,” Hessa said.</w:t>
      </w:r>
    </w:p>
    <w:p>
      <w:pPr>
        <w:spacing w:after="0"/>
        <w:ind w:firstLine="360"/>
      </w:pPr>
      <w:r>
        <w:rPr>
          <w:rFonts w:ascii="Times New Roman" w:hAnsi="Times New Roman"/>
          <w:sz w:val="22"/>
        </w:rPr>
        <w:t>“Reduction. Wrist side first. Center dimmer. Upper edge remains.”</w:t>
      </w:r>
    </w:p>
    <w:p>
      <w:pPr>
        <w:spacing w:after="0"/>
        <w:ind w:firstLine="360"/>
      </w:pPr>
      <w:r>
        <w:rPr>
          <w:rFonts w:ascii="Times New Roman" w:hAnsi="Times New Roman"/>
          <w:sz w:val="22"/>
        </w:rPr>
        <w:t>“Any movement?”</w:t>
      </w:r>
    </w:p>
    <w:p>
      <w:pPr>
        <w:spacing w:after="0"/>
        <w:ind w:firstLine="360"/>
      </w:pPr>
      <w:r>
        <w:rPr>
          <w:rFonts w:ascii="Times New Roman" w:hAnsi="Times New Roman"/>
          <w:sz w:val="22"/>
        </w:rPr>
        <w:t>“No.”</w:t>
      </w:r>
    </w:p>
    <w:p>
      <w:pPr>
        <w:spacing w:after="0"/>
        <w:ind w:firstLine="360"/>
      </w:pPr>
      <w:r>
        <w:rPr>
          <w:rFonts w:ascii="Times New Roman" w:hAnsi="Times New Roman"/>
          <w:sz w:val="22"/>
        </w:rPr>
        <w:t>“Urge?”</w:t>
      </w:r>
    </w:p>
    <w:p>
      <w:pPr>
        <w:spacing w:after="0"/>
        <w:ind w:firstLine="360"/>
      </w:pPr>
      <w:r>
        <w:rPr>
          <w:rFonts w:ascii="Times New Roman" w:hAnsi="Times New Roman"/>
          <w:sz w:val="22"/>
        </w:rPr>
        <w:t>“No.”</w:t>
      </w:r>
    </w:p>
    <w:p>
      <w:pPr>
        <w:spacing w:after="0"/>
        <w:ind w:firstLine="360"/>
      </w:pPr>
      <w:r>
        <w:rPr>
          <w:rFonts w:ascii="Times New Roman" w:hAnsi="Times New Roman"/>
          <w:sz w:val="22"/>
        </w:rPr>
        <w:t>“Continue RETURN. Do not correct the edge separately.”</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The upper edge dimmed.</w:t>
      </w:r>
    </w:p>
    <w:p>
      <w:pPr>
        <w:spacing w:after="0"/>
        <w:ind w:firstLine="360"/>
      </w:pPr>
      <w:r>
        <w:rPr>
          <w:rFonts w:ascii="Times New Roman" w:hAnsi="Times New Roman"/>
          <w:sz w:val="22"/>
        </w:rPr>
        <w:t>Not smoothly.</w:t>
      </w:r>
    </w:p>
    <w:p>
      <w:pPr>
        <w:spacing w:after="0"/>
        <w:ind w:firstLine="360"/>
      </w:pPr>
      <w:r>
        <w:rPr>
          <w:rFonts w:ascii="Times New Roman" w:hAnsi="Times New Roman"/>
          <w:sz w:val="22"/>
        </w:rPr>
        <w:t>It seemed to hold, then drop.</w:t>
      </w:r>
    </w:p>
    <w:p>
      <w:pPr>
        <w:spacing w:after="0"/>
        <w:ind w:firstLine="360"/>
      </w:pPr>
      <w:r>
        <w:rPr>
          <w:rFonts w:ascii="Times New Roman" w:hAnsi="Times New Roman"/>
          <w:sz w:val="22"/>
        </w:rPr>
        <w:t>Copper diminished.</w:t>
      </w:r>
    </w:p>
    <w:p>
      <w:pPr>
        <w:spacing w:after="0"/>
        <w:ind w:firstLine="360"/>
      </w:pPr>
      <w:r>
        <w:rPr>
          <w:rFonts w:ascii="Times New Roman" w:hAnsi="Times New Roman"/>
          <w:sz w:val="22"/>
        </w:rPr>
        <w:t>I felt the alteration become harder to distinguish.</w:t>
      </w:r>
    </w:p>
    <w:p>
      <w:pPr>
        <w:spacing w:after="0"/>
        <w:ind w:firstLine="360"/>
      </w:pPr>
      <w:r>
        <w:rPr>
          <w:rFonts w:ascii="Times New Roman" w:hAnsi="Times New Roman"/>
          <w:sz w:val="22"/>
        </w:rPr>
        <w:t>This was where last time I had lost certainty.</w:t>
      </w:r>
    </w:p>
    <w:p>
      <w:pPr>
        <w:spacing w:after="0"/>
        <w:ind w:firstLine="360"/>
      </w:pPr>
      <w:r>
        <w:rPr>
          <w:rFonts w:ascii="Times New Roman" w:hAnsi="Times New Roman"/>
          <w:sz w:val="22"/>
        </w:rPr>
        <w:t>I wanted to search.</w:t>
      </w:r>
    </w:p>
    <w:p>
      <w:pPr>
        <w:spacing w:after="0"/>
        <w:ind w:firstLine="360"/>
      </w:pPr>
      <w:r>
        <w:rPr>
          <w:rFonts w:ascii="Times New Roman" w:hAnsi="Times New Roman"/>
          <w:sz w:val="22"/>
        </w:rPr>
        <w:t>Did not.</w:t>
      </w:r>
    </w:p>
    <w:p>
      <w:pPr>
        <w:spacing w:after="0"/>
        <w:ind w:firstLine="360"/>
      </w:pPr>
      <w:r>
        <w:rPr>
          <w:rFonts w:ascii="Times New Roman" w:hAnsi="Times New Roman"/>
          <w:sz w:val="22"/>
        </w:rPr>
        <w:t>“Report.”</w:t>
      </w:r>
    </w:p>
    <w:p>
      <w:pPr>
        <w:spacing w:after="0"/>
        <w:ind w:firstLine="360"/>
      </w:pPr>
      <w:r>
        <w:rPr>
          <w:rFonts w:ascii="Times New Roman" w:hAnsi="Times New Roman"/>
          <w:sz w:val="22"/>
        </w:rPr>
        <w:t>“Less.”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“Upper edge less distinct. Center maybe still present.”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when uncertainty earned approval.</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alteration thinned further.</w:t>
      </w:r>
    </w:p>
    <w:p>
      <w:pPr>
        <w:spacing w:after="0"/>
        <w:ind w:firstLine="360"/>
      </w:pPr>
      <w:r>
        <w:rPr>
          <w:rFonts w:ascii="Times New Roman" w:hAnsi="Times New Roman"/>
          <w:sz w:val="22"/>
        </w:rPr>
        <w:t>Or my ability to perceive it did.</w:t>
      </w:r>
    </w:p>
    <w:p>
      <w:pPr>
        <w:spacing w:after="0"/>
        <w:ind w:firstLine="360"/>
      </w:pPr>
      <w:r>
        <w:rPr>
          <w:rFonts w:ascii="Times New Roman" w:hAnsi="Times New Roman"/>
          <w:sz w:val="22"/>
        </w:rPr>
        <w:t>Those were not the same.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Could not separate them.</w:t>
      </w:r>
    </w:p>
    <w:p>
      <w:pPr>
        <w:spacing w:after="0"/>
        <w:ind w:firstLine="360"/>
      </w:pPr>
      <w:r>
        <w:rPr>
          <w:rFonts w:ascii="Times New Roman" w:hAnsi="Times New Roman"/>
          <w:sz w:val="22"/>
        </w:rPr>
        <w:t>“I cannot tell whether the center remains.”</w:t>
      </w:r>
    </w:p>
    <w:p>
      <w:pPr>
        <w:spacing w:after="0"/>
        <w:ind w:firstLine="360"/>
      </w:pPr>
      <w:r>
        <w:rPr>
          <w:rFonts w:ascii="Times New Roman" w:hAnsi="Times New Roman"/>
          <w:sz w:val="22"/>
        </w:rPr>
        <w:t>“Do not search.”</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stop trying.”</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my face.</w:t>
      </w:r>
    </w:p>
    <w:p>
      <w:pPr>
        <w:spacing w:after="0"/>
        <w:ind w:firstLine="360"/>
      </w:pPr>
      <w:r>
        <w:rPr>
          <w:rFonts w:ascii="Times New Roman" w:hAnsi="Times New Roman"/>
          <w:sz w:val="22"/>
        </w:rPr>
        <w:t>I stopped trying harder.</w:t>
      </w:r>
    </w:p>
    <w:p>
      <w:pPr>
        <w:spacing w:after="0"/>
        <w:ind w:firstLine="360"/>
      </w:pPr>
      <w:r>
        <w:rPr>
          <w:rFonts w:ascii="Times New Roman" w:hAnsi="Times New Roman"/>
          <w:sz w:val="22"/>
        </w:rPr>
        <w:t>That sentence made sense only internally.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“Maintain underlying draw.”</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was the strange part.</w:t>
      </w:r>
    </w:p>
    <w:p>
      <w:pPr>
        <w:spacing w:after="0"/>
        <w:ind w:firstLine="360"/>
      </w:pPr>
      <w:r>
        <w:rPr>
          <w:rFonts w:ascii="Times New Roman" w:hAnsi="Times New Roman"/>
          <w:sz w:val="22"/>
        </w:rPr>
        <w:t>The draw remained.</w:t>
      </w:r>
    </w:p>
    <w:p>
      <w:pPr>
        <w:spacing w:after="0"/>
        <w:ind w:firstLine="360"/>
      </w:pPr>
      <w:r>
        <w:rPr>
          <w:rFonts w:ascii="Times New Roman" w:hAnsi="Times New Roman"/>
          <w:sz w:val="22"/>
        </w:rPr>
        <w:t>The alteration was uncertain.</w:t>
      </w:r>
    </w:p>
    <w:p>
      <w:pPr>
        <w:spacing w:after="0"/>
        <w:ind w:firstLine="360"/>
      </w:pPr>
      <w:r>
        <w:rPr>
          <w:rFonts w:ascii="Times New Roman" w:hAnsi="Times New Roman"/>
          <w:sz w:val="22"/>
        </w:rPr>
        <w:t>I could still tell those apart.</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KNOW versus THINK.</w:t>
      </w:r>
    </w:p>
    <w:p>
      <w:pPr>
        <w:spacing w:after="0"/>
        <w:ind w:firstLine="360"/>
      </w:pPr>
      <w:r>
        <w:rPr>
          <w:rFonts w:ascii="Times New Roman" w:hAnsi="Times New Roman"/>
          <w:sz w:val="22"/>
        </w:rPr>
        <w:t>“I know the draw remains,” I said.</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am more confident of that than whether the alteration remains.”</w:t>
      </w:r>
    </w:p>
    <w:p>
      <w:pPr>
        <w:spacing w:after="0"/>
        <w:ind w:firstLine="360"/>
      </w:pPr>
      <w:r>
        <w:rPr>
          <w:rFonts w:ascii="Times New Roman" w:hAnsi="Times New Roman"/>
          <w:sz w:val="22"/>
        </w:rPr>
        <w:t>“Better answer.”</w:t>
      </w:r>
    </w:p>
    <w:p>
      <w:pPr>
        <w:spacing w:after="0"/>
        <w:ind w:firstLine="360"/>
      </w:pPr>
      <w:r>
        <w:rPr>
          <w:rFonts w:ascii="Times New Roman" w:hAnsi="Times New Roman"/>
          <w:sz w:val="22"/>
        </w:rPr>
        <w:t>Not yes.</w:t>
      </w:r>
    </w:p>
    <w:p>
      <w:pPr>
        <w:spacing w:after="0"/>
        <w:ind w:firstLine="360"/>
      </w:pPr>
      <w:r>
        <w:rPr>
          <w:rFonts w:ascii="Times New Roman" w:hAnsi="Times New Roman"/>
          <w:sz w:val="22"/>
        </w:rPr>
        <w:t>Better answer.</w:t>
      </w:r>
    </w:p>
    <w:p>
      <w:pPr>
        <w:spacing w:after="0"/>
        <w:ind w:firstLine="360"/>
      </w:pPr>
      <w:r>
        <w:rPr>
          <w:rFonts w:ascii="Times New Roman" w:hAnsi="Times New Roman"/>
          <w:sz w:val="22"/>
        </w:rPr>
        <w:t>Hessa watched the copper.</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My right hand stayed still.</w:t>
      </w:r>
    </w:p>
    <w:p>
      <w:pPr>
        <w:spacing w:after="0"/>
        <w:ind w:firstLine="360"/>
      </w:pPr>
      <w:r>
        <w:rPr>
          <w:rFonts w:ascii="Times New Roman" w:hAnsi="Times New Roman"/>
          <w:sz w:val="22"/>
        </w:rPr>
        <w:t>No fingers.</w:t>
      </w:r>
    </w:p>
    <w:p>
      <w:pPr>
        <w:spacing w:after="0"/>
        <w:ind w:firstLine="360"/>
      </w:pPr>
      <w:r>
        <w:rPr>
          <w:rFonts w:ascii="Times New Roman" w:hAnsi="Times New Roman"/>
          <w:sz w:val="22"/>
        </w:rPr>
        <w:t>No wrist.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The copper response stayed at the quieter level.</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settled.</w:t>
      </w:r>
    </w:p>
    <w:p>
      <w:pPr>
        <w:spacing w:after="0"/>
        <w:ind w:firstLine="360"/>
      </w:pPr>
      <w:r>
        <w:rPr>
          <w:rFonts w:ascii="Times New Roman" w:hAnsi="Times New Roman"/>
          <w:sz w:val="22"/>
        </w:rPr>
        <w:t>Hessa immediately took my hand.</w:t>
      </w:r>
    </w:p>
    <w:p>
      <w:pPr>
        <w:spacing w:after="0"/>
        <w:ind w:firstLine="360"/>
      </w:pPr>
      <w:r>
        <w:rPr>
          <w:rFonts w:ascii="Times New Roman" w:hAnsi="Times New Roman"/>
          <w:sz w:val="22"/>
        </w:rPr>
        <w:t>“Open.”</w:t>
      </w:r>
    </w:p>
    <w:p>
      <w:pPr>
        <w:spacing w:after="0"/>
        <w:ind w:firstLine="360"/>
      </w:pPr>
      <w:r>
        <w:rPr>
          <w:rFonts w:ascii="Times New Roman" w:hAnsi="Times New Roman"/>
          <w:sz w:val="22"/>
        </w:rPr>
        <w:t>It was 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“Again.”</w:t>
      </w:r>
    </w:p>
    <w:p>
      <w:pPr>
        <w:spacing w:after="0"/>
        <w:ind w:firstLine="360"/>
      </w:pPr>
      <w:r>
        <w:rPr>
          <w:rFonts w:ascii="Times New Roman" w:hAnsi="Times New Roman"/>
          <w:sz w:val="22"/>
        </w:rPr>
        <w:t>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Thumb.</w:t>
      </w:r>
    </w:p>
    <w:p>
      <w:pPr>
        <w:spacing w:after="0"/>
        <w:ind w:firstLine="360"/>
      </w:pPr>
      <w:r>
        <w:rPr>
          <w:rFonts w:ascii="Times New Roman" w:hAnsi="Times New Roman"/>
          <w:sz w:val="22"/>
        </w:rPr>
        <w:t>Wrist.</w:t>
      </w:r>
    </w:p>
    <w:p>
      <w:pPr>
        <w:spacing w:after="0"/>
        <w:ind w:firstLine="360"/>
      </w:pPr>
      <w:r>
        <w:rPr>
          <w:rFonts w:ascii="Times New Roman" w:hAnsi="Times New Roman"/>
          <w:sz w:val="22"/>
        </w:rPr>
        <w:t>She checked strength against her fingers.</w:t>
      </w:r>
    </w:p>
    <w:p>
      <w:pPr>
        <w:spacing w:after="0"/>
        <w:ind w:firstLine="360"/>
      </w:pPr>
      <w:r>
        <w:rPr>
          <w:rFonts w:ascii="Times New Roman" w:hAnsi="Times New Roman"/>
          <w:sz w:val="22"/>
        </w:rPr>
        <w:t>“Any 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“Urge?”</w:t>
      </w:r>
    </w:p>
    <w:p>
      <w:pPr>
        <w:spacing w:after="0"/>
        <w:ind w:firstLine="360"/>
      </w:pPr>
      <w:r>
        <w:rPr>
          <w:rFonts w:ascii="Times New Roman" w:hAnsi="Times New Roman"/>
          <w:sz w:val="22"/>
        </w:rPr>
        <w:t>“No.”</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Neither of us moved.</w:t>
      </w:r>
    </w:p>
    <w:p>
      <w:pPr>
        <w:spacing w:after="0"/>
        <w:ind w:firstLine="360"/>
      </w:pPr>
      <w:r>
        <w:rPr>
          <w:rFonts w:ascii="Times New Roman" w:hAnsi="Times New Roman"/>
          <w:sz w:val="22"/>
        </w:rPr>
        <w:t>“This is where you tell me what happened.”</w:t>
      </w:r>
    </w:p>
    <w:p>
      <w:pPr>
        <w:spacing w:after="0"/>
        <w:ind w:firstLine="360"/>
      </w:pPr>
      <w:r>
        <w:rPr>
          <w:rFonts w:ascii="Times New Roman" w:hAnsi="Times New Roman"/>
          <w:sz w:val="22"/>
        </w:rPr>
        <w:t>“I am deciding.”</w:t>
      </w:r>
    </w:p>
    <w:p>
      <w:pPr>
        <w:spacing w:after="0"/>
        <w:ind w:firstLine="360"/>
      </w:pPr>
      <w:r>
        <w:rPr>
          <w:rFonts w:ascii="Times New Roman" w:hAnsi="Times New Roman"/>
          <w:sz w:val="22"/>
        </w:rPr>
        <w:t>“That is concerning.”</w:t>
      </w:r>
    </w:p>
    <w:p>
      <w:pPr>
        <w:spacing w:after="0"/>
        <w:ind w:firstLine="360"/>
      </w:pPr>
      <w:r>
        <w:rPr>
          <w:rFonts w:ascii="Times New Roman" w:hAnsi="Times New Roman"/>
          <w:sz w:val="22"/>
        </w:rPr>
        <w:t>“It should be reassuring.”</w:t>
      </w:r>
    </w:p>
    <w:p>
      <w:pPr>
        <w:spacing w:after="0"/>
        <w:ind w:firstLine="360"/>
      </w:pPr>
      <w:r>
        <w:rPr>
          <w:rFonts w:ascii="Times New Roman" w:hAnsi="Times New Roman"/>
          <w:sz w:val="22"/>
        </w:rPr>
        <w:t>“Not historically.”</w:t>
      </w:r>
    </w:p>
    <w:p>
      <w:pPr>
        <w:spacing w:after="0"/>
        <w:ind w:firstLine="360"/>
      </w:pPr>
      <w:r>
        <w:rPr>
          <w:rFonts w:ascii="Times New Roman" w:hAnsi="Times New Roman"/>
          <w:sz w:val="22"/>
        </w:rPr>
        <w:t>She wrote first.</w:t>
      </w:r>
    </w:p>
    <w:p>
      <w:pPr>
        <w:spacing w:after="0"/>
        <w:ind w:firstLine="360"/>
      </w:pPr>
      <w:r>
        <w:rPr>
          <w:rFonts w:ascii="Times New Roman" w:hAnsi="Times New Roman"/>
          <w:sz w:val="22"/>
        </w:rPr>
        <w:t>I tried to read upside down.</w:t>
      </w:r>
    </w:p>
    <w:p>
      <w:pPr>
        <w:spacing w:after="0"/>
        <w:ind w:firstLine="360"/>
      </w:pPr>
      <w:r>
        <w:rPr>
          <w:rFonts w:ascii="Times New Roman" w:hAnsi="Times New Roman"/>
          <w:sz w:val="22"/>
        </w:rPr>
        <w:t>She moved the notebook.</w:t>
      </w:r>
    </w:p>
    <w:p>
      <w:pPr>
        <w:spacing w:after="0"/>
        <w:ind w:firstLine="360"/>
      </w:pPr>
      <w:r>
        <w:rPr>
          <w:rFonts w:ascii="Times New Roman" w:hAnsi="Times New Roman"/>
          <w:sz w:val="22"/>
        </w:rPr>
        <w:t>“That is hostile.”</w:t>
      </w:r>
    </w:p>
    <w:p>
      <w:pPr>
        <w:spacing w:after="0"/>
        <w:ind w:firstLine="360"/>
      </w:pPr>
      <w:r>
        <w:rPr>
          <w:rFonts w:ascii="Times New Roman" w:hAnsi="Times New Roman"/>
          <w:sz w:val="22"/>
        </w:rPr>
        <w:t>“It is medicine.”</w:t>
      </w:r>
    </w:p>
    <w:p>
      <w:pPr>
        <w:spacing w:after="0"/>
        <w:ind w:firstLine="360"/>
      </w:pPr>
      <w:r>
        <w:rPr>
          <w:rFonts w:ascii="Times New Roman" w:hAnsi="Times New Roman"/>
          <w:sz w:val="22"/>
        </w:rPr>
        <w:t>“Those are not mutually exclusive.”</w:t>
      </w:r>
    </w:p>
    <w:p>
      <w:pPr>
        <w:spacing w:after="0"/>
        <w:ind w:firstLine="360"/>
      </w:pPr>
      <w:r>
        <w:rPr>
          <w:rFonts w:ascii="Times New Roman" w:hAnsi="Times New Roman"/>
          <w:sz w:val="22"/>
        </w:rPr>
        <w:t>She finished the line.</w:t>
      </w:r>
    </w:p>
    <w:p>
      <w:pPr>
        <w:spacing w:after="0"/>
        <w:ind w:firstLine="360"/>
      </w:pPr>
      <w:r>
        <w:rPr>
          <w:rFonts w:ascii="Times New Roman" w:hAnsi="Times New Roman"/>
          <w:sz w:val="22"/>
        </w:rPr>
        <w:t>Then looked at me.</w:t>
      </w:r>
    </w:p>
    <w:p>
      <w:pPr>
        <w:spacing w:after="0"/>
        <w:ind w:firstLine="360"/>
      </w:pPr>
      <w:r>
        <w:rPr>
          <w:rFonts w:ascii="Times New Roman" w:hAnsi="Times New Roman"/>
          <w:sz w:val="22"/>
        </w:rPr>
        <w:t>“You reduced it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“While maintaining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“No observed shift toward the elbow.”</w:t>
      </w:r>
    </w:p>
    <w:p>
      <w:pPr>
        <w:spacing w:after="0"/>
        <w:ind w:firstLine="360"/>
      </w:pPr>
      <w:r>
        <w:rPr>
          <w:rFonts w:ascii="Times New Roman" w:hAnsi="Times New Roman"/>
          <w:sz w:val="22"/>
        </w:rPr>
        <w:t>“Yes.”</w:t>
      </w:r>
    </w:p>
    <w:p>
      <w:pPr>
        <w:spacing w:after="0"/>
        <w:ind w:firstLine="360"/>
      </w:pPr>
      <w:r>
        <w:rPr>
          <w:rFonts w:ascii="Times New Roman" w:hAnsi="Times New Roman"/>
          <w:sz w:val="22"/>
        </w:rPr>
        <w:t>“No motor urge.”</w:t>
      </w:r>
    </w:p>
    <w:p>
      <w:pPr>
        <w:spacing w:after="0"/>
        <w:ind w:firstLine="360"/>
      </w:pPr>
      <w:r>
        <w:rPr>
          <w:rFonts w:ascii="Times New Roman" w:hAnsi="Times New Roman"/>
          <w:sz w:val="22"/>
        </w:rPr>
        <w:t>“Yes.”</w:t>
      </w:r>
    </w:p>
    <w:p>
      <w:pPr>
        <w:spacing w:after="0"/>
        <w:ind w:firstLine="360"/>
      </w:pPr>
      <w:r>
        <w:rPr>
          <w:rFonts w:ascii="Times New Roman" w:hAnsi="Times New Roman"/>
          <w:sz w:val="22"/>
        </w:rPr>
        <w:t>“No separate correction.”</w:t>
      </w:r>
    </w:p>
    <w:p>
      <w:pPr>
        <w:spacing w:after="0"/>
        <w:ind w:firstLine="360"/>
      </w:pPr>
      <w:r>
        <w:rPr>
          <w:rFonts w:ascii="Times New Roman" w:hAnsi="Times New Roman"/>
          <w:sz w:val="22"/>
        </w:rPr>
        <w:t>“Because you prohibited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 remaining edge reduced when you continued the same RETURN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again reached a point where you could not confidently distinguish residual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did not continue.</w:t>
      </w:r>
    </w:p>
    <w:p>
      <w:pPr>
        <w:spacing w:after="0"/>
        <w:ind w:firstLine="360"/>
      </w:pPr>
      <w:r>
        <w:rPr>
          <w:rFonts w:ascii="Times New Roman" w:hAnsi="Times New Roman"/>
          <w:sz w:val="22"/>
        </w:rPr>
        <w:t>“That is three.”</w:t>
      </w:r>
    </w:p>
    <w:p>
      <w:pPr>
        <w:spacing w:after="0"/>
        <w:ind w:firstLine="360"/>
      </w:pPr>
      <w:r>
        <w:rPr>
          <w:rFonts w:ascii="Times New Roman" w:hAnsi="Times New Roman"/>
          <w:sz w:val="22"/>
        </w:rPr>
        <w:t>“Three what?”</w:t>
      </w:r>
    </w:p>
    <w:p>
      <w:pPr>
        <w:spacing w:after="0"/>
        <w:ind w:firstLine="360"/>
      </w:pPr>
      <w:r>
        <w:rPr>
          <w:rFonts w:ascii="Times New Roman" w:hAnsi="Times New Roman"/>
          <w:sz w:val="22"/>
        </w:rPr>
        <w:t>“Successful reductions.”</w:t>
      </w:r>
    </w:p>
    <w:p>
      <w:pPr>
        <w:spacing w:after="0"/>
        <w:ind w:firstLine="360"/>
      </w:pPr>
      <w:r>
        <w:rPr>
          <w:rFonts w:ascii="Times New Roman" w:hAnsi="Times New Roman"/>
          <w:sz w:val="22"/>
        </w:rPr>
        <w:t>“No.”</w:t>
      </w:r>
    </w:p>
    <w:p>
      <w:pPr>
        <w:spacing w:after="0"/>
        <w:ind w:firstLine="360"/>
      </w:pPr>
      <w:r>
        <w:rPr>
          <w:rFonts w:ascii="Times New Roman" w:hAnsi="Times New Roman"/>
          <w:sz w:val="22"/>
        </w:rPr>
        <w:t>“Ch111.”</w:t>
      </w:r>
    </w:p>
    <w:p>
      <w:pPr>
        <w:spacing w:after="0"/>
        <w:ind w:firstLine="360"/>
      </w:pPr>
      <w:r>
        <w:rPr>
          <w:rFonts w:ascii="Times New Roman" w:hAnsi="Times New Roman"/>
          <w:sz w:val="22"/>
        </w:rPr>
        <w:t>“Different instruction and different observation.”</w:t>
      </w:r>
    </w:p>
    <w:p>
      <w:pPr>
        <w:spacing w:after="0"/>
        <w:ind w:firstLine="360"/>
      </w:pPr>
      <w:r>
        <w:rPr>
          <w:rFonts w:ascii="Times New Roman" w:hAnsi="Times New Roman"/>
          <w:sz w:val="22"/>
        </w:rPr>
        <w:t>“Ch114.”</w:t>
      </w:r>
    </w:p>
    <w:p>
      <w:pPr>
        <w:spacing w:after="0"/>
        <w:ind w:firstLine="360"/>
      </w:pPr>
      <w:r>
        <w:rPr>
          <w:rFonts w:ascii="Times New Roman" w:hAnsi="Times New Roman"/>
          <w:sz w:val="22"/>
        </w:rPr>
        <w:t>“Messy.”</w:t>
      </w:r>
    </w:p>
    <w:p>
      <w:pPr>
        <w:spacing w:after="0"/>
        <w:ind w:firstLine="360"/>
      </w:pPr>
      <w:r>
        <w:rPr>
          <w:rFonts w:ascii="Times New Roman" w:hAnsi="Times New Roman"/>
          <w:sz w:val="22"/>
        </w:rPr>
        <w:t>“Ch117.”</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at least three.”</w:t>
      </w:r>
    </w:p>
    <w:p>
      <w:pPr>
        <w:spacing w:after="0"/>
        <w:ind w:firstLine="360"/>
      </w:pPr>
      <w:r>
        <w:rPr>
          <w:rFonts w:ascii="Times New Roman" w:hAnsi="Times New Roman"/>
          <w:sz w:val="22"/>
        </w:rPr>
        <w:t>Hessa tapped the charcoal with one finger.</w:t>
      </w:r>
    </w:p>
    <w:p>
      <w:pPr>
        <w:spacing w:after="0"/>
        <w:ind w:firstLine="360"/>
      </w:pPr>
      <w:r>
        <w:rPr>
          <w:rFonts w:ascii="Times New Roman" w:hAnsi="Times New Roman"/>
          <w:sz w:val="22"/>
        </w:rPr>
        <w:t>“You are counting categories I am keeping separate.”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Ch111 was stop-feeding after ENOUGH. Ch114 was the first deliberate RETURN and included an unintended elbowward shift plus finger-curl urge. Ch117 was cleaner overall but you sharpened an edge when you tried to refine. Today I removed the refinement question and asked for one continuous reduction.”</w:t>
      </w:r>
    </w:p>
    <w:p>
      <w:pPr>
        <w:spacing w:after="0"/>
        <w:ind w:firstLine="360"/>
      </w:pPr>
      <w:r>
        <w:rPr>
          <w:rFonts w:ascii="Times New Roman" w:hAnsi="Times New Roman"/>
          <w:sz w:val="22"/>
        </w:rPr>
        <w:t>“All are reduction.”</w:t>
      </w:r>
    </w:p>
    <w:p>
      <w:pPr>
        <w:spacing w:after="0"/>
        <w:ind w:firstLine="360"/>
      </w:pPr>
      <w:r>
        <w:rPr>
          <w:rFonts w:ascii="Times New Roman" w:hAnsi="Times New Roman"/>
          <w:sz w:val="22"/>
        </w:rPr>
        <w:t>“All involve reduction.”</w:t>
      </w:r>
    </w:p>
    <w:p>
      <w:pPr>
        <w:spacing w:after="0"/>
        <w:ind w:firstLine="360"/>
      </w:pPr>
      <w:r>
        <w:rPr>
          <w:rFonts w:ascii="Times New Roman" w:hAnsi="Times New Roman"/>
          <w:sz w:val="22"/>
        </w:rPr>
        <w:t>“That is what I said.”</w:t>
      </w:r>
    </w:p>
    <w:p>
      <w:pPr>
        <w:spacing w:after="0"/>
        <w:ind w:firstLine="360"/>
      </w:pPr>
      <w:r>
        <w:rPr>
          <w:rFonts w:ascii="Times New Roman" w:hAnsi="Times New Roman"/>
          <w:sz w:val="22"/>
        </w:rPr>
        <w:t>“No. You said they are the same count.”</w:t>
      </w:r>
    </w:p>
    <w:p>
      <w:pPr>
        <w:spacing w:after="0"/>
        <w:ind w:firstLine="360"/>
      </w:pPr>
      <w:r>
        <w:rPr>
          <w:rFonts w:ascii="Times New Roman" w:hAnsi="Times New Roman"/>
          <w:sz w:val="22"/>
        </w:rPr>
        <w:t>“I said three.”</w:t>
      </w:r>
    </w:p>
    <w:p>
      <w:pPr>
        <w:spacing w:after="0"/>
        <w:ind w:firstLine="360"/>
      </w:pPr>
      <w:r>
        <w:rPr>
          <w:rFonts w:ascii="Times New Roman" w:hAnsi="Times New Roman"/>
          <w:sz w:val="22"/>
        </w:rPr>
        <w:t>“You are trying to make a score.”</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“I did not bring columns.”</w:t>
      </w:r>
    </w:p>
    <w:p>
      <w:pPr>
        <w:spacing w:after="0"/>
        <w:ind w:firstLine="360"/>
      </w:pPr>
      <w:r>
        <w:rPr>
          <w:rFonts w:ascii="Times New Roman" w:hAnsi="Times New Roman"/>
          <w:sz w:val="22"/>
        </w:rPr>
        <w:t>“I am proud of you.”</w:t>
      </w:r>
    </w:p>
    <w:p>
      <w:pPr>
        <w:spacing w:after="0"/>
        <w:ind w:firstLine="360"/>
      </w:pPr>
      <w:r>
        <w:rPr>
          <w:rFonts w:ascii="Times New Roman" w:hAnsi="Times New Roman"/>
          <w:sz w:val="22"/>
        </w:rPr>
        <w:t>“That sounded insulting.”</w:t>
      </w:r>
    </w:p>
    <w:p>
      <w:pPr>
        <w:spacing w:after="0"/>
        <w:ind w:firstLine="360"/>
      </w:pPr>
      <w:r>
        <w:rPr>
          <w:rFonts w:ascii="Times New Roman" w:hAnsi="Times New Roman"/>
          <w:sz w:val="22"/>
        </w:rPr>
        <w:t>“It was mostly sincere.”</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looked at the fading charcoal line.</w:t>
      </w:r>
    </w:p>
    <w:p>
      <w:pPr>
        <w:spacing w:after="0"/>
        <w:ind w:firstLine="360"/>
      </w:pPr>
      <w:r>
        <w:rPr>
          <w:rFonts w:ascii="Times New Roman" w:hAnsi="Times New Roman"/>
          <w:sz w:val="22"/>
        </w:rPr>
        <w:t>“So what did today answer?”</w:t>
      </w:r>
    </w:p>
    <w:p>
      <w:pPr>
        <w:spacing w:after="0"/>
        <w:ind w:firstLine="360"/>
      </w:pPr>
      <w:r>
        <w:rPr>
          <w:rFonts w:ascii="Times New Roman" w:hAnsi="Times New Roman"/>
          <w:sz w:val="22"/>
        </w:rPr>
        <w:t>“That you can repeat the broad action under a slightly changed target without the two specific unwanted responses we saw before.”</w:t>
      </w:r>
    </w:p>
    <w:p>
      <w:pPr>
        <w:spacing w:after="0"/>
        <w:ind w:firstLine="360"/>
      </w:pPr>
      <w:r>
        <w:rPr>
          <w:rFonts w:ascii="Times New Roman" w:hAnsi="Times New Roman"/>
          <w:sz w:val="22"/>
        </w:rPr>
        <w:t>“Broad action.”</w:t>
      </w:r>
    </w:p>
    <w:p>
      <w:pPr>
        <w:spacing w:after="0"/>
        <w:ind w:firstLine="360"/>
      </w:pPr>
      <w:r>
        <w:rPr>
          <w:rFonts w:ascii="Times New Roman" w:hAnsi="Times New Roman"/>
          <w:sz w:val="22"/>
        </w:rPr>
        <w:t>“Deliberately reduce a small shaped alteration while keeping an underlying draw active.”</w:t>
      </w:r>
    </w:p>
    <w:p>
      <w:pPr>
        <w:spacing w:after="0"/>
        <w:ind w:firstLine="360"/>
      </w:pPr>
      <w:r>
        <w:rPr>
          <w:rFonts w:ascii="Times New Roman" w:hAnsi="Times New Roman"/>
          <w:sz w:val="22"/>
        </w:rPr>
        <w:t>“That sounds less broad.”</w:t>
      </w:r>
    </w:p>
    <w:p>
      <w:pPr>
        <w:spacing w:after="0"/>
        <w:ind w:firstLine="360"/>
      </w:pPr>
      <w:r>
        <w:rPr>
          <w:rFonts w:ascii="Times New Roman" w:hAnsi="Times New Roman"/>
          <w:sz w:val="22"/>
        </w:rPr>
        <w:t>“It is broad compared with precise control.”</w:t>
      </w:r>
    </w:p>
    <w:p>
      <w:pPr>
        <w:spacing w:after="0"/>
        <w:ind w:firstLine="360"/>
      </w:pPr>
      <w:r>
        <w:rPr>
          <w:rFonts w:ascii="Times New Roman" w:hAnsi="Times New Roman"/>
          <w:sz w:val="22"/>
        </w:rPr>
        <w:t>“What would precise control be?”</w:t>
      </w:r>
    </w:p>
    <w:p>
      <w:pPr>
        <w:spacing w:after="0"/>
        <w:ind w:firstLine="360"/>
      </w:pPr>
      <w:r>
        <w:rPr>
          <w:rFonts w:ascii="Times New Roman" w:hAnsi="Times New Roman"/>
          <w:sz w:val="22"/>
        </w:rPr>
        <w:t>“Not today's question.”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“Does today increase confidence?”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“Does it change external effect?”</w:t>
      </w:r>
    </w:p>
    <w:p>
      <w:pPr>
        <w:spacing w:after="0"/>
        <w:ind w:firstLine="360"/>
      </w:pPr>
      <w:r>
        <w:rPr>
          <w:rFonts w:ascii="Times New Roman" w:hAnsi="Times New Roman"/>
          <w:sz w:val="22"/>
        </w:rPr>
        <w:t>“It changes my confidence in considering it.”</w:t>
      </w:r>
    </w:p>
    <w:p>
      <w:pPr>
        <w:spacing w:after="0"/>
        <w:ind w:firstLine="360"/>
      </w:pPr>
      <w:r>
        <w:rPr>
          <w:rFonts w:ascii="Times New Roman" w:hAnsi="Times New Roman"/>
          <w:sz w:val="22"/>
        </w:rPr>
        <w:t>My attention sharpened.</w:t>
      </w:r>
    </w:p>
    <w:p>
      <w:pPr>
        <w:spacing w:after="0"/>
        <w:ind w:firstLine="360"/>
      </w:pPr>
      <w:r>
        <w:rPr>
          <w:rFonts w:ascii="Times New Roman" w:hAnsi="Times New Roman"/>
          <w:sz w:val="22"/>
        </w:rPr>
        <w:t>“That is almost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what changed?”</w:t>
      </w:r>
    </w:p>
    <w:p>
      <w:pPr>
        <w:spacing w:after="0"/>
        <w:ind w:firstLine="360"/>
      </w:pPr>
      <w:r>
        <w:rPr>
          <w:rFonts w:ascii="Times New Roman" w:hAnsi="Times New Roman"/>
          <w:sz w:val="22"/>
        </w:rPr>
        <w:t>She looked at me for long enough that I regretted asking in that tone.</w:t>
      </w:r>
    </w:p>
    <w:p>
      <w:pPr>
        <w:spacing w:after="0"/>
        <w:ind w:firstLine="360"/>
      </w:pPr>
      <w:r>
        <w:rPr>
          <w:rFonts w:ascii="Times New Roman" w:hAnsi="Times New Roman"/>
          <w:sz w:val="22"/>
        </w:rPr>
        <w:t>Then she answered anyway.</w:t>
      </w:r>
    </w:p>
    <w:p>
      <w:pPr>
        <w:spacing w:after="0"/>
        <w:ind w:firstLine="360"/>
      </w:pPr>
      <w:r>
        <w:rPr>
          <w:rFonts w:ascii="Times New Roman" w:hAnsi="Times New Roman"/>
          <w:sz w:val="22"/>
        </w:rPr>
        <w:t>“I am less concerned that the moment you deliberately alter a draw, your only options are continue, lose the draw, or recruit some other pattern.”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more than I expected.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“I have now seen you reduce an alteration while the draw remains. More than once. Under instructions that were not identical. Today you did it without the elbowward shift, without the finger urge, and without trying to repair the remaining edge separately.”</w:t>
      </w:r>
    </w:p>
    <w:p>
      <w:pPr>
        <w:spacing w:after="0"/>
        <w:ind w:firstLine="360"/>
      </w:pPr>
      <w:r>
        <w:rPr>
          <w:rFonts w:ascii="Times New Roman" w:hAnsi="Times New Roman"/>
          <w:sz w:val="22"/>
        </w:rPr>
        <w:t>“So the next question is external.”</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 back.</w:t>
      </w:r>
    </w:p>
    <w:p>
      <w:pPr>
        <w:spacing w:after="0"/>
        <w:ind w:firstLine="360"/>
      </w:pPr>
      <w:r>
        <w:rPr>
          <w:rFonts w:ascii="Times New Roman" w:hAnsi="Times New Roman"/>
          <w:sz w:val="22"/>
        </w:rPr>
        <w:t>“You enjoy this.”</w:t>
      </w:r>
    </w:p>
    <w:p>
      <w:pPr>
        <w:spacing w:after="0"/>
        <w:ind w:firstLine="360"/>
      </w:pPr>
      <w:r>
        <w:rPr>
          <w:rFonts w:ascii="Times New Roman" w:hAnsi="Times New Roman"/>
          <w:sz w:val="22"/>
        </w:rPr>
        <w:t>“I enjoy accuracy.”</w:t>
      </w:r>
    </w:p>
    <w:p>
      <w:pPr>
        <w:spacing w:after="0"/>
        <w:ind w:firstLine="360"/>
      </w:pPr>
      <w:r>
        <w:rPr>
          <w:rFonts w:ascii="Times New Roman" w:hAnsi="Times New Roman"/>
          <w:sz w:val="22"/>
        </w:rPr>
        <w:t>“You enjoy accuracy when it hurts me.”</w:t>
      </w:r>
    </w:p>
    <w:p>
      <w:pPr>
        <w:spacing w:after="0"/>
        <w:ind w:firstLine="360"/>
      </w:pPr>
      <w:r>
        <w:rPr>
          <w:rFonts w:ascii="Times New Roman" w:hAnsi="Times New Roman"/>
          <w:sz w:val="22"/>
        </w:rPr>
        <w:t>“That is still accuracy.”</w:t>
      </w:r>
    </w:p>
    <w:p>
      <w:pPr>
        <w:spacing w:after="0"/>
        <w:ind w:firstLine="360"/>
      </w:pPr>
      <w:r>
        <w:rPr>
          <w:rFonts w:ascii="Times New Roman" w:hAnsi="Times New Roman"/>
          <w:sz w:val="22"/>
        </w:rPr>
        <w:t>“What is the next question?”</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have possibilities.”</w:t>
      </w:r>
    </w:p>
    <w:p>
      <w:pPr>
        <w:spacing w:after="0"/>
        <w:ind w:firstLine="360"/>
      </w:pPr>
      <w:r>
        <w:rPr>
          <w:rFonts w:ascii="Times New Roman" w:hAnsi="Times New Roman"/>
          <w:sz w:val="22"/>
        </w:rPr>
        <w:t>“Which?”</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 will spend the next two days practicing a test you are not allowed to practice.”</w:t>
      </w:r>
    </w:p>
    <w:p>
      <w:pPr>
        <w:spacing w:after="0"/>
        <w:ind w:firstLine="360"/>
      </w:pPr>
      <w:r>
        <w:rPr>
          <w:rFonts w:ascii="Times New Roman" w:hAnsi="Times New Roman"/>
          <w:sz w:val="22"/>
        </w:rPr>
        <w:t>“I cannot practice without mana.”</w:t>
      </w:r>
    </w:p>
    <w:p>
      <w:pPr>
        <w:spacing w:after="0"/>
        <w:ind w:firstLine="360"/>
      </w:pPr>
      <w:r>
        <w:rPr>
          <w:rFonts w:ascii="Times New Roman" w:hAnsi="Times New Roman"/>
          <w:sz w:val="22"/>
        </w:rPr>
        <w:t>“You can rehearse decisions.”</w:t>
      </w:r>
    </w:p>
    <w:p>
      <w:pPr>
        <w:spacing w:after="0"/>
        <w:ind w:firstLine="360"/>
      </w:pPr>
      <w:r>
        <w:rPr>
          <w:rFonts w:ascii="Times New Roman" w:hAnsi="Times New Roman"/>
          <w:sz w:val="22"/>
        </w:rPr>
        <w:t>That was offensive because it was true.</w:t>
      </w:r>
    </w:p>
    <w:p>
      <w:pPr>
        <w:spacing w:after="0"/>
        <w:ind w:firstLine="360"/>
      </w:pPr>
      <w:r>
        <w:rPr>
          <w:rFonts w:ascii="Times New Roman" w:hAnsi="Times New Roman"/>
          <w:sz w:val="22"/>
        </w:rPr>
        <w:t>“I would only think about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not practicing.”</w:t>
      </w:r>
    </w:p>
    <w:p>
      <w:pPr>
        <w:spacing w:after="0"/>
        <w:ind w:firstLine="360"/>
      </w:pPr>
      <w:r>
        <w:rPr>
          <w:rFonts w:ascii="Times New Roman" w:hAnsi="Times New Roman"/>
          <w:sz w:val="22"/>
        </w:rPr>
        <w:t>She gave me the same look Pessa had given me yesterday when I suggested choosing the route she was less likely to block.</w:t>
      </w:r>
    </w:p>
    <w:p>
      <w:pPr>
        <w:spacing w:after="0"/>
        <w:ind w:firstLine="360"/>
      </w:pPr>
      <w:r>
        <w:rPr>
          <w:rFonts w:ascii="Times New Roman" w:hAnsi="Times New Roman"/>
          <w:sz w:val="22"/>
        </w:rPr>
        <w:t>Apparently my face was becoming a liability across professions.</w:t>
      </w:r>
    </w:p>
    <w:p>
      <w:pPr>
        <w:spacing w:after="0"/>
        <w:ind w:firstLine="360"/>
      </w:pPr>
      <w:r>
        <w:rPr>
          <w:rFonts w:ascii="Times New Roman" w:hAnsi="Times New Roman"/>
          <w:sz w:val="22"/>
        </w:rPr>
        <w:t>I changed direction.</w:t>
      </w:r>
    </w:p>
    <w:p>
      <w:pPr>
        <w:spacing w:after="0"/>
        <w:ind w:firstLine="360"/>
      </w:pPr>
      <w:r>
        <w:rPr>
          <w:rFonts w:ascii="Times New Roman" w:hAnsi="Times New Roman"/>
          <w:sz w:val="22"/>
        </w:rPr>
        <w:t>“How many living days?”</w:t>
      </w:r>
    </w:p>
    <w:p>
      <w:pPr>
        <w:spacing w:after="0"/>
        <w:ind w:firstLine="360"/>
      </w:pPr>
      <w:r>
        <w:rPr>
          <w:rFonts w:ascii="Times New Roman" w:hAnsi="Times New Roman"/>
          <w:sz w:val="22"/>
        </w:rPr>
        <w:t>“One.”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“One?”</w:t>
      </w:r>
    </w:p>
    <w:p>
      <w:pPr>
        <w:spacing w:after="0"/>
        <w:ind w:firstLine="360"/>
      </w:pPr>
      <w:r>
        <w:rPr>
          <w:rFonts w:ascii="Times New Roman" w:hAnsi="Times New Roman"/>
          <w:sz w:val="22"/>
        </w:rPr>
        <w:t>“One full day. No magic.”</w:t>
      </w:r>
    </w:p>
    <w:p>
      <w:pPr>
        <w:spacing w:after="0"/>
        <w:ind w:firstLine="360"/>
      </w:pPr>
      <w:r>
        <w:rPr>
          <w:rFonts w:ascii="Times New Roman" w:hAnsi="Times New Roman"/>
          <w:sz w:val="22"/>
        </w:rPr>
        <w:t>“Then return?”</w:t>
      </w:r>
    </w:p>
    <w:p>
      <w:pPr>
        <w:spacing w:after="0"/>
        <w:ind w:firstLine="360"/>
      </w:pPr>
      <w:r>
        <w:rPr>
          <w:rFonts w:ascii="Times New Roman" w:hAnsi="Times New Roman"/>
          <w:sz w:val="22"/>
        </w:rPr>
        <w:t>“Yes.”</w:t>
      </w:r>
    </w:p>
    <w:p>
      <w:pPr>
        <w:spacing w:after="0"/>
        <w:ind w:firstLine="360"/>
      </w:pPr>
      <w:r>
        <w:rPr>
          <w:rFonts w:ascii="Times New Roman" w:hAnsi="Times New Roman"/>
          <w:sz w:val="22"/>
        </w:rPr>
        <w:t>“Morning?”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sounds almost like momentum.”</w:t>
      </w:r>
    </w:p>
    <w:p>
      <w:pPr>
        <w:spacing w:after="0"/>
        <w:ind w:firstLine="360"/>
      </w:pPr>
      <w:r>
        <w:rPr>
          <w:rFonts w:ascii="Times New Roman" w:hAnsi="Times New Roman"/>
          <w:sz w:val="22"/>
        </w:rPr>
        <w:t>“It sounds like a schedule.”</w:t>
      </w:r>
    </w:p>
    <w:p>
      <w:pPr>
        <w:spacing w:after="0"/>
        <w:ind w:firstLine="360"/>
      </w:pPr>
      <w:r>
        <w:rPr>
          <w:rFonts w:ascii="Times New Roman" w:hAnsi="Times New Roman"/>
          <w:sz w:val="22"/>
        </w:rPr>
        <w:t>“What symptoms change it?”</w:t>
      </w:r>
    </w:p>
    <w:p>
      <w:pPr>
        <w:spacing w:after="0"/>
        <w:ind w:firstLine="360"/>
      </w:pPr>
      <w:r>
        <w:rPr>
          <w:rFonts w:ascii="Times New Roman" w:hAnsi="Times New Roman"/>
          <w:sz w:val="22"/>
        </w:rPr>
        <w:t>“Any thumb tingling. Any finger-curl urge. Any involuntary movement. New weakness. Cold. Numbness. Pain. Anything in the left-side phantom pattern that is distinctly unusual for you. Anything you think is probably nothing but are tempted not to tell me.”</w:t>
      </w:r>
    </w:p>
    <w:p>
      <w:pPr>
        <w:spacing w:after="0"/>
        <w:ind w:firstLine="360"/>
      </w:pPr>
      <w:r>
        <w:rPr>
          <w:rFonts w:ascii="Times New Roman" w:hAnsi="Times New Roman"/>
          <w:sz w:val="22"/>
        </w:rPr>
        <w:t>“That last category is too broad.”</w:t>
      </w:r>
    </w:p>
    <w:p>
      <w:pPr>
        <w:spacing w:after="0"/>
        <w:ind w:firstLine="360"/>
      </w:pPr>
      <w:r>
        <w:rPr>
          <w:rFonts w:ascii="Times New Roman" w:hAnsi="Times New Roman"/>
          <w:sz w:val="22"/>
        </w:rPr>
        <w:t>“It is tailored.”</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“One day.”</w:t>
      </w:r>
    </w:p>
    <w:p>
      <w:pPr>
        <w:spacing w:after="0"/>
        <w:ind w:firstLine="360"/>
      </w:pPr>
      <w:r>
        <w:rPr>
          <w:rFonts w:ascii="Times New Roman" w:hAnsi="Times New Roman"/>
          <w:sz w:val="22"/>
        </w:rPr>
        <w:t>“One.”</w:t>
      </w:r>
    </w:p>
    <w:p>
      <w:pPr>
        <w:spacing w:after="0"/>
        <w:ind w:firstLine="360"/>
      </w:pPr>
      <w:r>
        <w:rPr>
          <w:rFonts w:ascii="Times New Roman" w:hAnsi="Times New Roman"/>
          <w:sz w:val="22"/>
        </w:rPr>
        <w:t>“That is shorter than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today was cleaner?”</w:t>
      </w:r>
    </w:p>
    <w:p>
      <w:pPr>
        <w:spacing w:after="0"/>
        <w:ind w:firstLine="360"/>
      </w:pPr>
      <w:r>
        <w:rPr>
          <w:rFonts w:ascii="Times New Roman" w:hAnsi="Times New Roman"/>
          <w:sz w:val="22"/>
        </w:rPr>
        <w:t>“In part.”</w:t>
      </w:r>
    </w:p>
    <w:p>
      <w:pPr>
        <w:spacing w:after="0"/>
        <w:ind w:firstLine="360"/>
      </w:pPr>
      <w:r>
        <w:rPr>
          <w:rFonts w:ascii="Times New Roman" w:hAnsi="Times New Roman"/>
          <w:sz w:val="22"/>
        </w:rPr>
        <w:t>“What is the other part?”</w:t>
      </w:r>
    </w:p>
    <w:p>
      <w:pPr>
        <w:spacing w:after="0"/>
        <w:ind w:firstLine="360"/>
      </w:pPr>
      <w:r>
        <w:rPr>
          <w:rFonts w:ascii="Times New Roman" w:hAnsi="Times New Roman"/>
          <w:sz w:val="22"/>
        </w:rPr>
        <w:t>“You tolerated the previous interval without delayed symptom.”</w:t>
      </w:r>
    </w:p>
    <w:p>
      <w:pPr>
        <w:spacing w:after="0"/>
        <w:ind w:firstLine="360"/>
      </w:pPr>
      <w:r>
        <w:rPr>
          <w:rFonts w:ascii="Times New Roman" w:hAnsi="Times New Roman"/>
          <w:sz w:val="22"/>
        </w:rPr>
        <w:t>“That sounds like progress.”</w:t>
      </w:r>
    </w:p>
    <w:p>
      <w:pPr>
        <w:spacing w:after="0"/>
        <w:ind w:firstLine="360"/>
      </w:pPr>
      <w:r>
        <w:rPr>
          <w:rFonts w:ascii="Times New Roman" w:hAnsi="Times New Roman"/>
          <w:sz w:val="22"/>
        </w:rPr>
        <w:t>“It is information.”</w:t>
      </w:r>
    </w:p>
    <w:p>
      <w:pPr>
        <w:spacing w:after="0"/>
        <w:ind w:firstLine="360"/>
      </w:pPr>
      <w:r>
        <w:rPr>
          <w:rFonts w:ascii="Times New Roman" w:hAnsi="Times New Roman"/>
          <w:sz w:val="22"/>
        </w:rPr>
        <w:t>“You have an allergy to the word progress.”</w:t>
      </w:r>
    </w:p>
    <w:p>
      <w:pPr>
        <w:spacing w:after="0"/>
        <w:ind w:firstLine="360"/>
      </w:pPr>
      <w:r>
        <w:rPr>
          <w:rFonts w:ascii="Times New Roman" w:hAnsi="Times New Roman"/>
          <w:sz w:val="22"/>
        </w:rPr>
        <w:t>“I have an allergy to you using it as permission.”</w:t>
      </w:r>
    </w:p>
    <w:p>
      <w:pPr>
        <w:spacing w:after="0"/>
        <w:ind w:firstLine="360"/>
      </w:pPr>
      <w:r>
        <w:rPr>
          <w:rFonts w:ascii="Times New Roman" w:hAnsi="Times New Roman"/>
          <w:sz w:val="22"/>
        </w:rPr>
        <w:t>“I can progress without permission.”</w:t>
      </w:r>
    </w:p>
    <w:p>
      <w:pPr>
        <w:spacing w:after="0"/>
        <w:ind w:firstLine="360"/>
      </w:pPr>
      <w:r>
        <w:rPr>
          <w:rFonts w:ascii="Times New Roman" w:hAnsi="Times New Roman"/>
          <w:sz w:val="22"/>
        </w:rPr>
        <w:t>“Not in here.”</w:t>
      </w:r>
    </w:p>
    <w:p>
      <w:pPr>
        <w:spacing w:after="0"/>
        <w:ind w:firstLine="360"/>
      </w:pPr>
      <w:r>
        <w:rPr>
          <w:rFonts w:ascii="Times New Roman" w:hAnsi="Times New Roman"/>
          <w:sz w:val="22"/>
        </w:rPr>
        <w:t>That was fair enough to be irritating.</w:t>
      </w:r>
    </w:p>
    <w:p>
      <w:pPr>
        <w:spacing w:after="0"/>
        <w:ind w:firstLine="360"/>
      </w:pPr>
      <w:r>
        <w:rPr>
          <w:rFonts w:ascii="Times New Roman" w:hAnsi="Times New Roman"/>
          <w:sz w:val="22"/>
        </w:rPr>
        <w:t>I rubbed my thumb against the crutch grip, then realized I was checking it.</w:t>
      </w:r>
    </w:p>
    <w:p>
      <w:pPr>
        <w:spacing w:after="0"/>
        <w:ind w:firstLine="360"/>
      </w:pPr>
      <w:r>
        <w:rPr>
          <w:rFonts w:ascii="Times New Roman" w:hAnsi="Times New Roman"/>
          <w:sz w:val="22"/>
        </w:rPr>
        <w:t>Normal.</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“Symptom?”</w:t>
      </w:r>
    </w:p>
    <w:p>
      <w:pPr>
        <w:spacing w:after="0"/>
        <w:ind w:firstLine="360"/>
      </w:pPr>
      <w:r>
        <w:rPr>
          <w:rFonts w:ascii="Times New Roman" w:hAnsi="Times New Roman"/>
          <w:sz w:val="22"/>
        </w:rPr>
        <w:t>“No. Checking.”</w:t>
      </w:r>
    </w:p>
    <w:p>
      <w:pPr>
        <w:spacing w:after="0"/>
        <w:ind w:firstLine="360"/>
      </w:pPr>
      <w:r>
        <w:rPr>
          <w:rFonts w:ascii="Times New Roman" w:hAnsi="Times New Roman"/>
          <w:sz w:val="22"/>
        </w:rPr>
        <w:t>“Stop checking.”</w:t>
      </w:r>
    </w:p>
    <w:p>
      <w:pPr>
        <w:spacing w:after="0"/>
        <w:ind w:firstLine="360"/>
      </w:pPr>
      <w:r>
        <w:rPr>
          <w:rFonts w:ascii="Times New Roman" w:hAnsi="Times New Roman"/>
          <w:sz w:val="22"/>
        </w:rPr>
        <w:t>“That seems medically irresponsible.”</w:t>
      </w:r>
    </w:p>
    <w:p>
      <w:pPr>
        <w:spacing w:after="0"/>
        <w:ind w:firstLine="360"/>
      </w:pPr>
      <w:r>
        <w:rPr>
          <w:rFonts w:ascii="Times New Roman" w:hAnsi="Times New Roman"/>
          <w:sz w:val="22"/>
        </w:rPr>
        <w:t>“Checking once because something feels wrong is useful. Checking every thirty seconds because you want certainty creates noise.”</w:t>
      </w:r>
    </w:p>
    <w:p>
      <w:pPr>
        <w:spacing w:after="0"/>
        <w:ind w:firstLine="360"/>
      </w:pPr>
      <w:r>
        <w:rPr>
          <w:rFonts w:ascii="Times New Roman" w:hAnsi="Times New Roman"/>
          <w:sz w:val="22"/>
        </w:rPr>
        <w:t>I lowered my hand.</w:t>
      </w:r>
    </w:p>
    <w:p>
      <w:pPr>
        <w:spacing w:after="0"/>
        <w:ind w:firstLine="360"/>
      </w:pPr>
      <w:r>
        <w:rPr>
          <w:rFonts w:ascii="Times New Roman" w:hAnsi="Times New Roman"/>
          <w:sz w:val="22"/>
        </w:rPr>
        <w:t>“You cannot possibly know I check every thirty seconds.”</w:t>
      </w:r>
    </w:p>
    <w:p>
      <w:pPr>
        <w:spacing w:after="0"/>
        <w:ind w:firstLine="360"/>
      </w:pPr>
      <w:r>
        <w:rPr>
          <w:rFonts w:ascii="Times New Roman" w:hAnsi="Times New Roman"/>
          <w:sz w:val="22"/>
        </w:rPr>
        <w:t>“I know you.”</w:t>
      </w:r>
    </w:p>
    <w:p>
      <w:pPr>
        <w:spacing w:after="0"/>
        <w:ind w:firstLine="360"/>
      </w:pPr>
      <w:r>
        <w:rPr>
          <w:rFonts w:ascii="Times New Roman" w:hAnsi="Times New Roman"/>
          <w:sz w:val="22"/>
        </w:rPr>
        <w:t>“That is not measurement.”</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seemed completely comfortable with this.</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“Not external effect.”</w:t>
      </w:r>
    </w:p>
    <w:p>
      <w:pPr>
        <w:spacing w:after="0"/>
        <w:ind w:firstLine="360"/>
      </w:pPr>
      <w:r>
        <w:rPr>
          <w:rFonts w:ascii="Times New Roman" w:hAnsi="Times New Roman"/>
          <w:sz w:val="22"/>
        </w:rPr>
        <w:t>“I did not say that.”</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Hessa's expression changed immediately.</w:t>
      </w:r>
    </w:p>
    <w:p>
      <w:pPr>
        <w:spacing w:after="0"/>
        <w:ind w:firstLine="360"/>
      </w:pPr>
      <w:r>
        <w:rPr>
          <w:rFonts w:ascii="Times New Roman" w:hAnsi="Times New Roman"/>
          <w:sz w:val="22"/>
        </w:rPr>
        <w:t>Not alarm.</w:t>
      </w:r>
    </w:p>
    <w:p>
      <w:pPr>
        <w:spacing w:after="0"/>
        <w:ind w:firstLine="360"/>
      </w:pPr>
      <w:r>
        <w:rPr>
          <w:rFonts w:ascii="Times New Roman" w:hAnsi="Times New Roman"/>
          <w:sz w:val="22"/>
        </w:rPr>
        <w:t>Annoyance.</w:t>
      </w:r>
    </w:p>
    <w:p>
      <w:pPr>
        <w:spacing w:after="0"/>
        <w:ind w:firstLine="360"/>
      </w:pPr>
      <w:r>
        <w:rPr>
          <w:rFonts w:ascii="Times New Roman" w:hAnsi="Times New Roman"/>
          <w:sz w:val="22"/>
        </w:rPr>
        <w:t>“Do not do that.”</w:t>
      </w:r>
    </w:p>
    <w:p>
      <w:pPr>
        <w:spacing w:after="0"/>
        <w:ind w:firstLine="360"/>
      </w:pPr>
      <w:r>
        <w:rPr>
          <w:rFonts w:ascii="Times New Roman" w:hAnsi="Times New Roman"/>
          <w:sz w:val="22"/>
        </w:rPr>
        <w:t>“Do what?”</w:t>
      </w:r>
    </w:p>
    <w:p>
      <w:pPr>
        <w:spacing w:after="0"/>
        <w:ind w:firstLine="360"/>
      </w:pPr>
      <w:r>
        <w:rPr>
          <w:rFonts w:ascii="Times New Roman" w:hAnsi="Times New Roman"/>
          <w:sz w:val="22"/>
        </w:rPr>
        <w:t>“Turn an omitted answer into permission.”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absolutely did.”</w:t>
      </w:r>
    </w:p>
    <w:p>
      <w:pPr>
        <w:spacing w:after="0"/>
        <w:ind w:firstLine="360"/>
      </w:pPr>
      <w:r>
        <w:rPr>
          <w:rFonts w:ascii="Times New Roman" w:hAnsi="Times New Roman"/>
          <w:sz w:val="22"/>
        </w:rPr>
        <w:t>“I observed that you did not exclude it.”</w:t>
      </w:r>
    </w:p>
    <w:p>
      <w:pPr>
        <w:spacing w:after="0"/>
        <w:ind w:firstLine="360"/>
      </w:pPr>
      <w:r>
        <w:rPr>
          <w:rFonts w:ascii="Times New Roman" w:hAnsi="Times New Roman"/>
          <w:sz w:val="22"/>
        </w:rPr>
        <w:t>“That is not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“This is humiliating.”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word.</w:t>
      </w:r>
    </w:p>
    <w:p>
      <w:pPr>
        <w:spacing w:after="0"/>
        <w:ind w:firstLine="360"/>
      </w:pPr>
      <w:r>
        <w:rPr>
          <w:rFonts w:ascii="Times New Roman" w:hAnsi="Times New Roman"/>
          <w:sz w:val="22"/>
        </w:rPr>
        <w:t>“External-effect testing is not cleared.”</w:t>
      </w:r>
    </w:p>
    <w:p>
      <w:pPr>
        <w:spacing w:after="0"/>
        <w:ind w:firstLine="360"/>
      </w:pPr>
      <w:r>
        <w:rPr>
          <w:rFonts w:ascii="Times New Roman" w:hAnsi="Times New Roman"/>
          <w:sz w:val="22"/>
        </w:rPr>
        <w:t>“Or scheduled.”</w:t>
      </w:r>
    </w:p>
    <w:p>
      <w:pPr>
        <w:spacing w:after="0"/>
        <w:ind w:firstLine="360"/>
      </w:pPr>
      <w:r>
        <w:rPr>
          <w:rFonts w:ascii="Times New Roman" w:hAnsi="Times New Roman"/>
          <w:sz w:val="22"/>
        </w:rPr>
        <w:t>“Or scheduled.”</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“Left shaping?”</w:t>
      </w:r>
    </w:p>
    <w:p>
      <w:pPr>
        <w:spacing w:after="0"/>
        <w:ind w:firstLine="360"/>
      </w:pPr>
      <w:r>
        <w:rPr>
          <w:rFonts w:ascii="Times New Roman" w:hAnsi="Times New Roman"/>
          <w:sz w:val="22"/>
        </w:rPr>
        <w:t>“Excluded.”</w:t>
      </w:r>
    </w:p>
    <w:p>
      <w:pPr>
        <w:spacing w:after="0"/>
        <w:ind w:firstLine="360"/>
      </w:pPr>
      <w:r>
        <w:rPr>
          <w:rFonts w:ascii="Times New Roman" w:hAnsi="Times New Roman"/>
          <w:sz w:val="22"/>
        </w:rPr>
        <w:t>“Independent draw?”</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“Independent shaping?”</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“Now you may be pleased.”</w:t>
      </w:r>
    </w:p>
    <w:p>
      <w:pPr>
        <w:spacing w:after="0"/>
        <w:ind w:firstLine="360"/>
      </w:pPr>
      <w:r>
        <w:rPr>
          <w:rFonts w:ascii="Times New Roman" w:hAnsi="Times New Roman"/>
          <w:sz w:val="22"/>
        </w:rPr>
        <w:t>“I was already pleased.”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She wiped the charcoal from my arm.</w:t>
      </w:r>
    </w:p>
    <w:p>
      <w:pPr>
        <w:spacing w:after="0"/>
        <w:ind w:firstLine="360"/>
      </w:pPr>
      <w:r>
        <w:rPr>
          <w:rFonts w:ascii="Times New Roman" w:hAnsi="Times New Roman"/>
          <w:sz w:val="22"/>
        </w:rPr>
        <w:t>I watched the black line smear, then disappear under the damp cloth.</w:t>
      </w:r>
    </w:p>
    <w:p>
      <w:pPr>
        <w:spacing w:after="0"/>
        <w:ind w:firstLine="360"/>
      </w:pPr>
      <w:r>
        <w:rPr>
          <w:rFonts w:ascii="Times New Roman" w:hAnsi="Times New Roman"/>
          <w:sz w:val="22"/>
        </w:rPr>
        <w:t>“Can I ask one question?”</w:t>
      </w:r>
    </w:p>
    <w:p>
      <w:pPr>
        <w:spacing w:after="0"/>
        <w:ind w:firstLine="360"/>
      </w:pPr>
      <w:r>
        <w:rPr>
          <w:rFonts w:ascii="Times New Roman" w:hAnsi="Times New Roman"/>
          <w:sz w:val="22"/>
        </w:rPr>
        <w:t>“You have asked approximately forty.”</w:t>
      </w:r>
    </w:p>
    <w:p>
      <w:pPr>
        <w:spacing w:after="0"/>
        <w:ind w:firstLine="360"/>
      </w:pPr>
      <w:r>
        <w:rPr>
          <w:rFonts w:ascii="Times New Roman" w:hAnsi="Times New Roman"/>
          <w:sz w:val="22"/>
        </w:rPr>
        <w:t>“One more.”</w:t>
      </w:r>
    </w:p>
    <w:p>
      <w:pPr>
        <w:spacing w:after="0"/>
        <w:ind w:firstLine="360"/>
      </w:pPr>
      <w:r>
        <w:rPr>
          <w:rFonts w:ascii="Times New Roman" w:hAnsi="Times New Roman"/>
          <w:sz w:val="22"/>
        </w:rPr>
        <w:t>“You will ask it regardless.”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put the cloth down.</w:t>
      </w:r>
    </w:p>
    <w:p>
      <w:pPr>
        <w:spacing w:after="0"/>
        <w:ind w:firstLine="360"/>
      </w:pPr>
      <w:r>
        <w:rPr>
          <w:rFonts w:ascii="Times New Roman" w:hAnsi="Times New Roman"/>
          <w:sz w:val="22"/>
        </w:rPr>
        <w:t>“What would make you decide not to test external effect?”</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Small.</w:t>
      </w:r>
    </w:p>
    <w:p>
      <w:pPr>
        <w:spacing w:after="0"/>
        <w:ind w:firstLine="360"/>
      </w:pPr>
      <w:r>
        <w:rPr>
          <w:rFonts w:ascii="Times New Roman" w:hAnsi="Times New Roman"/>
          <w:sz w:val="22"/>
        </w:rPr>
        <w:t>More serious.</w:t>
      </w:r>
    </w:p>
    <w:p>
      <w:pPr>
        <w:spacing w:after="0"/>
        <w:ind w:firstLine="360"/>
      </w:pPr>
      <w:r>
        <w:rPr>
          <w:rFonts w:ascii="Times New Roman" w:hAnsi="Times New Roman"/>
          <w:sz w:val="22"/>
        </w:rPr>
        <w:t>“Several things.”</w:t>
      </w:r>
    </w:p>
    <w:p>
      <w:pPr>
        <w:spacing w:after="0"/>
        <w:ind w:firstLine="360"/>
      </w:pPr>
      <w:r>
        <w:rPr>
          <w:rFonts w:ascii="Times New Roman" w:hAnsi="Times New Roman"/>
          <w:sz w:val="22"/>
        </w:rPr>
        <w:t>“Such as?”</w:t>
      </w:r>
    </w:p>
    <w:p>
      <w:pPr>
        <w:spacing w:after="0"/>
        <w:ind w:firstLine="360"/>
      </w:pPr>
      <w:r>
        <w:rPr>
          <w:rFonts w:ascii="Times New Roman" w:hAnsi="Times New Roman"/>
          <w:sz w:val="22"/>
        </w:rPr>
        <w:t>“A delayed symptom.”</w:t>
      </w:r>
    </w:p>
    <w:p>
      <w:pPr>
        <w:spacing w:after="0"/>
        <w:ind w:firstLine="360"/>
      </w:pPr>
      <w:r>
        <w:rPr>
          <w:rFonts w:ascii="Times New Roman" w:hAnsi="Times New Roman"/>
          <w:sz w:val="22"/>
        </w:rPr>
        <w:t>“Obvious.”</w:t>
      </w:r>
    </w:p>
    <w:p>
      <w:pPr>
        <w:spacing w:after="0"/>
        <w:ind w:firstLine="360"/>
      </w:pPr>
      <w:r>
        <w:rPr>
          <w:rFonts w:ascii="Times New Roman" w:hAnsi="Times New Roman"/>
          <w:sz w:val="22"/>
        </w:rPr>
        <w:t>“A repeat control failure that looks meaningfully different from ordinary inconsistency.”</w:t>
      </w:r>
    </w:p>
    <w:p>
      <w:pPr>
        <w:spacing w:after="0"/>
        <w:ind w:firstLine="360"/>
      </w:pPr>
      <w:r>
        <w:rPr>
          <w:rFonts w:ascii="Times New Roman" w:hAnsi="Times New Roman"/>
          <w:sz w:val="22"/>
        </w:rPr>
        <w:t>“Meaningfully how?”</w:t>
      </w:r>
    </w:p>
    <w:p>
      <w:pPr>
        <w:spacing w:after="0"/>
        <w:ind w:firstLine="360"/>
      </w:pPr>
      <w:r>
        <w:rPr>
          <w:rFonts w:ascii="Times New Roman" w:hAnsi="Times New Roman"/>
          <w:sz w:val="22"/>
        </w:rPr>
        <w:t>“I will decide.”</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“Motor recruitment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“Broad familiar pattern?”</w:t>
      </w:r>
    </w:p>
    <w:p>
      <w:pPr>
        <w:spacing w:after="0"/>
        <w:ind w:firstLine="360"/>
      </w:pPr>
      <w:r>
        <w:rPr>
          <w:rFonts w:ascii="Times New Roman" w:hAnsi="Times New Roman"/>
          <w:sz w:val="22"/>
        </w:rPr>
        <w:t>“Yes.”</w:t>
      </w:r>
    </w:p>
    <w:p>
      <w:pPr>
        <w:spacing w:after="0"/>
        <w:ind w:firstLine="360"/>
      </w:pPr>
      <w:r>
        <w:rPr>
          <w:rFonts w:ascii="Times New Roman" w:hAnsi="Times New Roman"/>
          <w:sz w:val="22"/>
        </w:rPr>
        <w:t>“Loss of ability to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one landed differently.</w:t>
      </w:r>
    </w:p>
    <w:p>
      <w:pPr>
        <w:spacing w:after="0"/>
        <w:ind w:firstLine="360"/>
      </w:pPr>
      <w:r>
        <w:rPr>
          <w:rFonts w:ascii="Times New Roman" w:hAnsi="Times New Roman"/>
          <w:sz w:val="22"/>
        </w:rPr>
        <w:t>I had not lost release.</w:t>
      </w:r>
    </w:p>
    <w:p>
      <w:pPr>
        <w:spacing w:after="0"/>
        <w:ind w:firstLine="360"/>
      </w:pPr>
      <w:r>
        <w:rPr>
          <w:rFonts w:ascii="Times New Roman" w:hAnsi="Times New Roman"/>
          <w:sz w:val="22"/>
        </w:rPr>
        <w:t>Not once.</w:t>
      </w:r>
    </w:p>
    <w:p>
      <w:pPr>
        <w:spacing w:after="0"/>
        <w:ind w:firstLine="360"/>
      </w:pPr>
      <w:r>
        <w:rPr>
          <w:rFonts w:ascii="Times New Roman" w:hAnsi="Times New Roman"/>
          <w:sz w:val="22"/>
        </w:rPr>
        <w:t>Still.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“If I decide we do not yet understand enough about what you are doing to make an external question worth the added uncertainty.”</w:t>
      </w:r>
    </w:p>
    <w:p>
      <w:pPr>
        <w:spacing w:after="0"/>
        <w:ind w:firstLine="360"/>
      </w:pPr>
      <w:r>
        <w:rPr>
          <w:rFonts w:ascii="Times New Roman" w:hAnsi="Times New Roman"/>
          <w:sz w:val="22"/>
        </w:rPr>
        <w:t>“External effect is added uncertainty.”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“But isn't that the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“The point is to ask a question we can interpret.”</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“If something happens externally but we don't know what internal change caused it, we learn less.”</w:t>
      </w:r>
    </w:p>
    <w:p>
      <w:pPr>
        <w:spacing w:after="0"/>
        <w:ind w:firstLine="360"/>
      </w:pPr>
      <w:r>
        <w:rPr>
          <w:rFonts w:ascii="Times New Roman" w:hAnsi="Times New Roman"/>
          <w:sz w:val="22"/>
        </w:rPr>
        <w:t>“Yes.”</w:t>
      </w:r>
    </w:p>
    <w:p>
      <w:pPr>
        <w:spacing w:after="0"/>
        <w:ind w:firstLine="360"/>
      </w:pPr>
      <w:r>
        <w:rPr>
          <w:rFonts w:ascii="Times New Roman" w:hAnsi="Times New Roman"/>
          <w:sz w:val="22"/>
        </w:rPr>
        <w:t>“If nothing happens externally, we may also learn less.”</w:t>
      </w:r>
    </w:p>
    <w:p>
      <w:pPr>
        <w:spacing w:after="0"/>
        <w:ind w:firstLine="360"/>
      </w:pPr>
      <w:r>
        <w:rPr>
          <w:rFonts w:ascii="Times New Roman" w:hAnsi="Times New Roman"/>
          <w:sz w:val="22"/>
        </w:rPr>
        <w:t>“Depending on the test.”</w:t>
      </w:r>
    </w:p>
    <w:p>
      <w:pPr>
        <w:spacing w:after="0"/>
        <w:ind w:firstLine="360"/>
      </w:pPr>
      <w:r>
        <w:rPr>
          <w:rFonts w:ascii="Times New Roman" w:hAnsi="Times New Roman"/>
          <w:sz w:val="22"/>
        </w:rPr>
        <w:t>“So you need internal control good enough that external failure or success means something.”</w:t>
      </w:r>
    </w:p>
    <w:p>
      <w:pPr>
        <w:spacing w:after="0"/>
        <w:ind w:firstLine="360"/>
      </w:pPr>
      <w:r>
        <w:rPr>
          <w:rFonts w:ascii="Times New Roman" w:hAnsi="Times New Roman"/>
          <w:sz w:val="22"/>
        </w:rPr>
        <w:t>Hessa's mouth tightened.</w:t>
      </w:r>
    </w:p>
    <w:p>
      <w:pPr>
        <w:spacing w:after="0"/>
        <w:ind w:firstLine="360"/>
      </w:pPr>
      <w:r>
        <w:rPr>
          <w:rFonts w:ascii="Times New Roman" w:hAnsi="Times New Roman"/>
          <w:sz w:val="22"/>
        </w:rPr>
        <w:t>I had gone too far.</w:t>
      </w:r>
    </w:p>
    <w:p>
      <w:pPr>
        <w:spacing w:after="0"/>
        <w:ind w:firstLine="360"/>
      </w:pPr>
      <w:r>
        <w:rPr>
          <w:rFonts w:ascii="Times New Roman" w:hAnsi="Times New Roman"/>
          <w:sz w:val="22"/>
        </w:rPr>
        <w:t>Not wrong.</w:t>
      </w:r>
    </w:p>
    <w:p>
      <w:pPr>
        <w:spacing w:after="0"/>
        <w:ind w:firstLine="360"/>
      </w:pPr>
      <w:r>
        <w:rPr>
          <w:rFonts w:ascii="Times New Roman" w:hAnsi="Times New Roman"/>
          <w:sz w:val="22"/>
        </w:rPr>
        <w:t>Too far.</w:t>
      </w:r>
    </w:p>
    <w:p>
      <w:pPr>
        <w:spacing w:after="0"/>
        <w:ind w:firstLine="360"/>
      </w:pPr>
      <w:r>
        <w:rPr>
          <w:rFonts w:ascii="Times New Roman" w:hAnsi="Times New Roman"/>
          <w:sz w:val="22"/>
        </w:rPr>
        <w:t>“Approximately,” she said.</w:t>
      </w:r>
    </w:p>
    <w:p>
      <w:pPr>
        <w:spacing w:after="0"/>
        <w:ind w:firstLine="360"/>
      </w:pPr>
      <w:r>
        <w:rPr>
          <w:rFonts w:ascii="Times New Roman" w:hAnsi="Times New Roman"/>
          <w:sz w:val="22"/>
        </w:rPr>
        <w:t>I wanted the rest.</w:t>
      </w:r>
    </w:p>
    <w:p>
      <w:pPr>
        <w:spacing w:after="0"/>
        <w:ind w:firstLine="360"/>
      </w:pPr>
      <w:r>
        <w:rPr>
          <w:rFonts w:ascii="Times New Roman" w:hAnsi="Times New Roman"/>
          <w:sz w:val="22"/>
        </w:rPr>
        <w:t>I wanted the apparatus.</w:t>
      </w:r>
    </w:p>
    <w:p>
      <w:pPr>
        <w:spacing w:after="0"/>
        <w:ind w:firstLine="360"/>
      </w:pPr>
      <w:r>
        <w:rPr>
          <w:rFonts w:ascii="Times New Roman" w:hAnsi="Times New Roman"/>
          <w:sz w:val="22"/>
        </w:rPr>
        <w:t>I wanted the exact threshold.</w:t>
      </w:r>
    </w:p>
    <w:p>
      <w:pPr>
        <w:spacing w:after="0"/>
        <w:ind w:firstLine="360"/>
      </w:pPr>
      <w:r>
        <w:rPr>
          <w:rFonts w:ascii="Times New Roman" w:hAnsi="Times New Roman"/>
          <w:sz w:val="22"/>
        </w:rPr>
        <w:t>I wanted to know whether tomorrow's living day was the last ordinary day before something new.</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available.</w:t>
      </w:r>
    </w:p>
    <w:p>
      <w:pPr>
        <w:spacing w:after="0"/>
        <w:ind w:firstLine="360"/>
      </w:pPr>
      <w:r>
        <w:rPr>
          <w:rFonts w:ascii="Times New Roman" w:hAnsi="Times New Roman"/>
          <w:sz w:val="22"/>
        </w:rPr>
        <w:t>I put my sleeve down.</w:t>
      </w:r>
    </w:p>
    <w:p>
      <w:pPr>
        <w:spacing w:after="0"/>
        <w:ind w:firstLine="360"/>
      </w:pPr>
      <w:r>
        <w:rPr>
          <w:rFonts w:ascii="Times New Roman" w:hAnsi="Times New Roman"/>
          <w:sz w:val="22"/>
        </w:rPr>
        <w:t>Hessa watched me do it.</w:t>
      </w:r>
    </w:p>
    <w:p>
      <w:pPr>
        <w:spacing w:after="0"/>
        <w:ind w:firstLine="360"/>
      </w:pPr>
      <w:r>
        <w:rPr>
          <w:rFonts w:ascii="Times New Roman" w:hAnsi="Times New Roman"/>
          <w:sz w:val="22"/>
        </w:rPr>
        <w:t>“You can go.”</w:t>
      </w:r>
    </w:p>
    <w:p>
      <w:pPr>
        <w:spacing w:after="0"/>
        <w:ind w:firstLine="360"/>
      </w:pPr>
      <w:r>
        <w:rPr>
          <w:rFonts w:ascii="Times New Roman" w:hAnsi="Times New Roman"/>
          <w:sz w:val="22"/>
        </w:rPr>
        <w:t>“That was abrupt.”</w:t>
      </w:r>
    </w:p>
    <w:p>
      <w:pPr>
        <w:spacing w:after="0"/>
        <w:ind w:firstLine="360"/>
      </w:pPr>
      <w:r>
        <w:rPr>
          <w:rFonts w:ascii="Times New Roman" w:hAnsi="Times New Roman"/>
          <w:sz w:val="22"/>
        </w:rPr>
        <w:t>“The appointment is over.”</w:t>
      </w:r>
    </w:p>
    <w:p>
      <w:pPr>
        <w:spacing w:after="0"/>
        <w:ind w:firstLine="360"/>
      </w:pPr>
      <w:r>
        <w:rPr>
          <w:rFonts w:ascii="Times New Roman" w:hAnsi="Times New Roman"/>
          <w:sz w:val="22"/>
        </w:rPr>
        <w:t>“I am accustomed to more resistance.”</w:t>
      </w:r>
    </w:p>
    <w:p>
      <w:pPr>
        <w:spacing w:after="0"/>
        <w:ind w:firstLine="360"/>
      </w:pPr>
      <w:r>
        <w:rPr>
          <w:rFonts w:ascii="Times New Roman" w:hAnsi="Times New Roman"/>
          <w:sz w:val="22"/>
        </w:rPr>
        <w:t>“To leaving?”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explains much.”</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hand normal on the grip.</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No dizziness.</w:t>
      </w:r>
    </w:p>
    <w:p>
      <w:pPr>
        <w:spacing w:after="0"/>
        <w:ind w:firstLine="360"/>
      </w:pPr>
      <w:r>
        <w:rPr>
          <w:rFonts w:ascii="Times New Roman" w:hAnsi="Times New Roman"/>
          <w:sz w:val="22"/>
        </w:rPr>
        <w:t>No symptom.</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 sighed before I turned.</w:t>
      </w:r>
    </w:p>
    <w:p>
      <w:pPr>
        <w:spacing w:after="0"/>
        <w:ind w:firstLine="360"/>
      </w:pPr>
      <w:r>
        <w:rPr>
          <w:rFonts w:ascii="Times New Roman" w:hAnsi="Times New Roman"/>
          <w:sz w:val="22"/>
        </w:rPr>
        <w:t>“I have not asked yet.”</w:t>
      </w:r>
    </w:p>
    <w:p>
      <w:pPr>
        <w:spacing w:after="0"/>
        <w:ind w:firstLine="360"/>
      </w:pPr>
      <w:r>
        <w:rPr>
          <w:rFonts w:ascii="Times New Roman" w:hAnsi="Times New Roman"/>
          <w:sz w:val="22"/>
        </w:rPr>
        <w:t>“You stopped walking.”</w:t>
      </w:r>
    </w:p>
    <w:p>
      <w:pPr>
        <w:spacing w:after="0"/>
        <w:ind w:firstLine="360"/>
      </w:pPr>
      <w:r>
        <w:rPr>
          <w:rFonts w:ascii="Times New Roman" w:hAnsi="Times New Roman"/>
          <w:sz w:val="22"/>
        </w:rPr>
        <w:t>“That is not a question.”</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“What should I do today?”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Then pointed toward the door.</w:t>
      </w:r>
    </w:p>
    <w:p>
      <w:pPr>
        <w:spacing w:after="0"/>
        <w:ind w:firstLine="360"/>
      </w:pPr>
      <w:r>
        <w:rPr>
          <w:rFonts w:ascii="Times New Roman" w:hAnsi="Times New Roman"/>
          <w:sz w:val="22"/>
        </w:rPr>
        <w:t>“Live.”</w:t>
      </w:r>
    </w:p>
    <w:p>
      <w:pPr>
        <w:spacing w:after="0"/>
        <w:ind w:firstLine="360"/>
      </w:pPr>
      <w:r>
        <w:rPr>
          <w:rFonts w:ascii="Times New Roman" w:hAnsi="Times New Roman"/>
          <w:sz w:val="22"/>
        </w:rPr>
        <w:t>“That instruction remains poorly specified.”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Outside, Carrow was offensively normal.</w:t>
      </w:r>
    </w:p>
    <w:p>
      <w:pPr>
        <w:spacing w:after="0"/>
        <w:ind w:firstLine="360"/>
      </w:pPr>
      <w:r>
        <w:rPr>
          <w:rFonts w:ascii="Times New Roman" w:hAnsi="Times New Roman"/>
          <w:sz w:val="22"/>
        </w:rPr>
        <w:t>A cart had lost part of a load of onions near the corner.</w:t>
      </w:r>
    </w:p>
    <w:p>
      <w:pPr>
        <w:spacing w:after="0"/>
        <w:ind w:firstLine="360"/>
      </w:pPr>
      <w:r>
        <w:rPr>
          <w:rFonts w:ascii="Times New Roman" w:hAnsi="Times New Roman"/>
          <w:sz w:val="22"/>
        </w:rPr>
        <w:t>Three people were collecting them while a fourth argued about whose fault it was.</w:t>
      </w:r>
    </w:p>
    <w:p>
      <w:pPr>
        <w:spacing w:after="0"/>
        <w:ind w:firstLine="360"/>
      </w:pPr>
      <w:r>
        <w:rPr>
          <w:rFonts w:ascii="Times New Roman" w:hAnsi="Times New Roman"/>
          <w:sz w:val="22"/>
        </w:rPr>
        <w:t>A dog had acquired one onion and seemed disappointed.</w:t>
      </w:r>
    </w:p>
    <w:p>
      <w:pPr>
        <w:spacing w:after="0"/>
        <w:ind w:firstLine="360"/>
      </w:pPr>
      <w:r>
        <w:rPr>
          <w:rFonts w:ascii="Times New Roman" w:hAnsi="Times New Roman"/>
          <w:sz w:val="22"/>
        </w:rPr>
        <w:t>I stood there longer than necessary.</w:t>
      </w:r>
    </w:p>
    <w:p>
      <w:pPr>
        <w:spacing w:after="0"/>
        <w:ind w:firstLine="360"/>
      </w:pPr>
      <w:r>
        <w:rPr>
          <w:rFonts w:ascii="Times New Roman" w:hAnsi="Times New Roman"/>
          <w:sz w:val="22"/>
        </w:rPr>
        <w:t>One living day.</w:t>
      </w:r>
    </w:p>
    <w:p>
      <w:pPr>
        <w:spacing w:after="0"/>
        <w:ind w:firstLine="360"/>
      </w:pPr>
      <w:r>
        <w:rPr>
          <w:rFonts w:ascii="Times New Roman" w:hAnsi="Times New Roman"/>
          <w:sz w:val="22"/>
        </w:rPr>
        <w:t>Then Hessa.</w:t>
      </w:r>
    </w:p>
    <w:p>
      <w:pPr>
        <w:spacing w:after="0"/>
        <w:ind w:firstLine="360"/>
      </w:pPr>
      <w:r>
        <w:rPr>
          <w:rFonts w:ascii="Times New Roman" w:hAnsi="Times New Roman"/>
          <w:sz w:val="22"/>
        </w:rPr>
        <w:t>Maybe external effect.</w:t>
      </w:r>
    </w:p>
    <w:p>
      <w:pPr>
        <w:spacing w:after="0"/>
        <w:ind w:firstLine="360"/>
      </w:pPr>
      <w:r>
        <w:rPr>
          <w:rFonts w:ascii="Times New Roman" w:hAnsi="Times New Roman"/>
          <w:sz w:val="22"/>
        </w:rPr>
        <w:t>Not scheduled.</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Maybe another control test.</w:t>
      </w:r>
    </w:p>
    <w:p>
      <w:pPr>
        <w:spacing w:after="0"/>
        <w:ind w:firstLine="360"/>
      </w:pPr>
      <w:r>
        <w:rPr>
          <w:rFonts w:ascii="Times New Roman" w:hAnsi="Times New Roman"/>
          <w:sz w:val="22"/>
        </w:rPr>
        <w:t>Maybe draw only.</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I could build a decision tree.</w:t>
      </w:r>
    </w:p>
    <w:p>
      <w:pPr>
        <w:spacing w:after="0"/>
        <w:ind w:firstLine="360"/>
      </w:pPr>
      <w:r>
        <w:rPr>
          <w:rFonts w:ascii="Times New Roman" w:hAnsi="Times New Roman"/>
          <w:sz w:val="22"/>
        </w:rPr>
        <w:t>I did not have the notebook open.</w:t>
      </w:r>
    </w:p>
    <w:p>
      <w:pPr>
        <w:spacing w:after="0"/>
        <w:ind w:firstLine="360"/>
      </w:pPr>
      <w:r>
        <w:rPr>
          <w:rFonts w:ascii="Times New Roman" w:hAnsi="Times New Roman"/>
          <w:sz w:val="22"/>
        </w:rPr>
        <w:t>That was the only thing preventing it.</w:t>
      </w:r>
    </w:p>
    <w:p>
      <w:pPr>
        <w:spacing w:after="0"/>
        <w:ind w:firstLine="360"/>
      </w:pPr>
      <w:r>
        <w:rPr>
          <w:rFonts w:ascii="Times New Roman" w:hAnsi="Times New Roman"/>
          <w:sz w:val="22"/>
        </w:rPr>
        <w:t>I started toward the Guild.</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Not because I had decided against theatre.</w:t>
      </w:r>
    </w:p>
    <w:p>
      <w:pPr>
        <w:spacing w:after="0"/>
        <w:ind w:firstLine="360"/>
      </w:pPr>
      <w:r>
        <w:rPr>
          <w:rFonts w:ascii="Times New Roman" w:hAnsi="Times New Roman"/>
          <w:sz w:val="22"/>
        </w:rPr>
        <w:t>It was morning.</w:t>
      </w:r>
    </w:p>
    <w:p>
      <w:pPr>
        <w:spacing w:after="0"/>
        <w:ind w:firstLine="360"/>
      </w:pPr>
      <w:r>
        <w:rPr>
          <w:rFonts w:ascii="Times New Roman" w:hAnsi="Times New Roman"/>
          <w:sz w:val="22"/>
        </w:rPr>
        <w:t>Rehearsal, if they were rehearsing, would be later.</w:t>
      </w:r>
    </w:p>
    <w:p>
      <w:pPr>
        <w:spacing w:after="0"/>
        <w:ind w:firstLine="360"/>
      </w:pPr>
      <w:r>
        <w:rPr>
          <w:rFonts w:ascii="Times New Roman" w:hAnsi="Times New Roman"/>
          <w:sz w:val="22"/>
        </w:rPr>
        <w:t>Pessa might be working.</w:t>
      </w:r>
    </w:p>
    <w:p>
      <w:pPr>
        <w:spacing w:after="0"/>
        <w:ind w:firstLine="360"/>
      </w:pPr>
      <w:r>
        <w:rPr>
          <w:rFonts w:ascii="Times New Roman" w:hAnsi="Times New Roman"/>
          <w:sz w:val="22"/>
        </w:rPr>
        <w:t>Lyssa might be working.</w:t>
      </w:r>
    </w:p>
    <w:p>
      <w:pPr>
        <w:spacing w:after="0"/>
        <w:ind w:firstLine="360"/>
      </w:pPr>
      <w:r>
        <w:rPr>
          <w:rFonts w:ascii="Times New Roman" w:hAnsi="Times New Roman"/>
          <w:sz w:val="22"/>
        </w:rPr>
        <w:t>Jorren was certainly doing something he would refuse to explain properly.</w:t>
      </w:r>
    </w:p>
    <w:p>
      <w:pPr>
        <w:spacing w:after="0"/>
        <w:ind w:firstLine="360"/>
      </w:pPr>
      <w:r>
        <w:rPr>
          <w:rFonts w:ascii="Times New Roman" w:hAnsi="Times New Roman"/>
          <w:sz w:val="22"/>
        </w:rPr>
        <w:t>The Guild would contain work I could accept or decline.</w:t>
      </w:r>
    </w:p>
    <w:p>
      <w:pPr>
        <w:spacing w:after="0"/>
        <w:ind w:firstLine="360"/>
      </w:pPr>
      <w:r>
        <w:rPr>
          <w:rFonts w:ascii="Times New Roman" w:hAnsi="Times New Roman"/>
          <w:sz w:val="22"/>
        </w:rPr>
        <w:t>Food.</w:t>
      </w:r>
    </w:p>
    <w:p>
      <w:pPr>
        <w:spacing w:after="0"/>
        <w:ind w:firstLine="360"/>
      </w:pPr>
      <w:r>
        <w:rPr>
          <w:rFonts w:ascii="Times New Roman" w:hAnsi="Times New Roman"/>
          <w:sz w:val="22"/>
        </w:rPr>
        <w:t>People.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Options.</w:t>
      </w:r>
    </w:p>
    <w:p>
      <w:pPr>
        <w:spacing w:after="0"/>
        <w:ind w:firstLine="360"/>
      </w:pPr>
      <w:r>
        <w:rPr>
          <w:rFonts w:ascii="Times New Roman" w:hAnsi="Times New Roman"/>
          <w:sz w:val="22"/>
        </w:rPr>
        <w:t>My right forearm felt ordinary beneath the sleeve.</w:t>
      </w:r>
    </w:p>
    <w:p>
      <w:pPr>
        <w:spacing w:after="0"/>
        <w:ind w:firstLine="360"/>
      </w:pPr>
      <w:r>
        <w:rPr>
          <w:rFonts w:ascii="Times New Roman" w:hAnsi="Times New Roman"/>
          <w:sz w:val="22"/>
        </w:rPr>
        <w:t>That was becoming an achievement I did not know how to value.</w:t>
      </w:r>
    </w:p>
    <w:p>
      <w:pPr>
        <w:spacing w:after="0"/>
        <w:ind w:firstLine="360"/>
      </w:pPr>
      <w:r>
        <w:rPr>
          <w:rFonts w:ascii="Times New Roman" w:hAnsi="Times New Roman"/>
          <w:sz w:val="22"/>
        </w:rPr>
        <w:t>At the Guild entrance, I paused.</w:t>
      </w:r>
    </w:p>
    <w:p>
      <w:pPr>
        <w:spacing w:after="0"/>
        <w:ind w:firstLine="360"/>
      </w:pPr>
      <w:r>
        <w:rPr>
          <w:rFonts w:ascii="Times New Roman" w:hAnsi="Times New Roman"/>
          <w:sz w:val="22"/>
        </w:rPr>
        <w:t>A posting board had three new slips.</w:t>
      </w:r>
    </w:p>
    <w:p>
      <w:pPr>
        <w:spacing w:after="0"/>
        <w:ind w:firstLine="360"/>
      </w:pPr>
      <w:r>
        <w:rPr>
          <w:rFonts w:ascii="Times New Roman" w:hAnsi="Times New Roman"/>
          <w:sz w:val="22"/>
        </w:rPr>
        <w:t>Someone I knew only by face was arguing with a clerk about a route.</w:t>
      </w:r>
    </w:p>
    <w:p>
      <w:pPr>
        <w:spacing w:after="0"/>
        <w:ind w:firstLine="360"/>
      </w:pPr>
      <w:r>
        <w:rPr>
          <w:rFonts w:ascii="Times New Roman" w:hAnsi="Times New Roman"/>
          <w:sz w:val="22"/>
        </w:rPr>
        <w:t>Two people came out carrying packs.</w:t>
      </w:r>
    </w:p>
    <w:p>
      <w:pPr>
        <w:spacing w:after="0"/>
        <w:ind w:firstLine="360"/>
      </w:pPr>
      <w:r>
        <w:rPr>
          <w:rFonts w:ascii="Times New Roman" w:hAnsi="Times New Roman"/>
          <w:sz w:val="22"/>
        </w:rPr>
        <w:t>The day was already happening.</w:t>
      </w:r>
    </w:p>
    <w:p>
      <w:pPr>
        <w:spacing w:after="0"/>
        <w:ind w:firstLine="360"/>
      </w:pPr>
      <w:r>
        <w:rPr>
          <w:rFonts w:ascii="Times New Roman" w:hAnsi="Times New Roman"/>
          <w:sz w:val="22"/>
        </w:rPr>
        <w:t>Tomorrow had a rule.</w:t>
      </w:r>
    </w:p>
    <w:p>
      <w:pPr>
        <w:spacing w:after="0"/>
        <w:ind w:firstLine="360"/>
      </w:pPr>
      <w:r>
        <w:rPr>
          <w:rFonts w:ascii="Times New Roman" w:hAnsi="Times New Roman"/>
          <w:sz w:val="22"/>
        </w:rPr>
        <w:t>Today did not.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For once, that was enough.</w:t>
        <w:br/>
      </w:r>
    </w:p>
    <w:p>
      <w:r>
        <w:br w:type="page"/>
      </w:r>
    </w:p>
    <w:p>
      <w:pPr>
        <w:jc w:val="center"/>
      </w:pPr>
      <w:r>
        <w:rPr>
          <w:rFonts w:ascii="Times New Roman" w:hAnsi="Times New Roman"/>
          <w:b/>
          <w:sz w:val="28"/>
        </w:rPr>
        <w:t>CHAPTER 121</w:t>
      </w:r>
    </w:p>
    <w:p>
      <w:pPr>
        <w:jc w:val="center"/>
      </w:pPr>
      <w:r>
        <w:rPr>
          <w:rFonts w:ascii="Times New Roman" w:hAnsi="Times New Roman"/>
          <w:b/>
          <w:sz w:val="26"/>
        </w:rPr>
        <w:t>THE REGULAR</w:t>
      </w:r>
    </w:p>
    <w:p>
      <w:pPr>
        <w:spacing w:after="0"/>
        <w:ind w:firstLine="360"/>
      </w:pPr>
      <w:r>
        <w:rPr>
          <w:rFonts w:ascii="Times New Roman" w:hAnsi="Times New Roman"/>
          <w:sz w:val="22"/>
        </w:rPr>
        <w:t>I did not wake thinking about external effect.</w:t>
      </w:r>
    </w:p>
    <w:p>
      <w:pPr>
        <w:spacing w:after="0"/>
        <w:ind w:firstLine="360"/>
      </w:pPr>
      <w:r>
        <w:rPr>
          <w:rFonts w:ascii="Times New Roman" w:hAnsi="Times New Roman"/>
          <w:sz w:val="22"/>
        </w:rPr>
        <w:t>This was technically true.</w:t>
      </w:r>
    </w:p>
    <w:p>
      <w:pPr>
        <w:spacing w:after="0"/>
        <w:ind w:firstLine="360"/>
      </w:pPr>
      <w:r>
        <w:rPr>
          <w:rFonts w:ascii="Times New Roman" w:hAnsi="Times New Roman"/>
          <w:sz w:val="22"/>
        </w:rPr>
        <w:t>I woke because the room was hot.</w:t>
      </w:r>
    </w:p>
    <w:p>
      <w:pPr>
        <w:spacing w:after="0"/>
        <w:ind w:firstLine="360"/>
      </w:pPr>
      <w:r>
        <w:rPr>
          <w:rFonts w:ascii="Times New Roman" w:hAnsi="Times New Roman"/>
          <w:sz w:val="22"/>
        </w:rPr>
        <w:t>Then I thought about external effect.</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Right thumb normal.</w:t>
      </w:r>
    </w:p>
    <w:p>
      <w:pPr>
        <w:spacing w:after="0"/>
        <w:ind w:firstLine="360"/>
      </w:pPr>
      <w:r>
        <w:rPr>
          <w:rFonts w:ascii="Times New Roman" w:hAnsi="Times New Roman"/>
          <w:sz w:val="22"/>
        </w:rPr>
        <w:t>Fingers normal.</w:t>
      </w:r>
    </w:p>
    <w:p>
      <w:pPr>
        <w:spacing w:after="0"/>
        <w:ind w:firstLine="360"/>
      </w:pPr>
      <w:r>
        <w:rPr>
          <w:rFonts w:ascii="Times New Roman" w:hAnsi="Times New Roman"/>
          <w:sz w:val="22"/>
        </w:rPr>
        <w:t>Forearm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No unusual phantom change.</w:t>
      </w:r>
    </w:p>
    <w:p>
      <w:pPr>
        <w:spacing w:after="0"/>
        <w:ind w:firstLine="360"/>
      </w:pPr>
      <w:r>
        <w:rPr>
          <w:rFonts w:ascii="Times New Roman" w:hAnsi="Times New Roman"/>
          <w:sz w:val="22"/>
        </w:rPr>
        <w:t>Hessa tomorrow morning.</w:t>
      </w:r>
    </w:p>
    <w:p>
      <w:pPr>
        <w:spacing w:after="0"/>
        <w:ind w:firstLine="360"/>
      </w:pPr>
      <w:r>
        <w:rPr>
          <w:rFonts w:ascii="Times New Roman" w:hAnsi="Times New Roman"/>
          <w:sz w:val="22"/>
        </w:rPr>
        <w:t>Today no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I went downstairs in the blue shirt.</w:t>
      </w:r>
    </w:p>
    <w:p>
      <w:pPr>
        <w:spacing w:after="0"/>
        <w:ind w:firstLine="360"/>
      </w:pPr>
      <w:r>
        <w:rPr>
          <w:rFonts w:ascii="Times New Roman" w:hAnsi="Times New Roman"/>
          <w:sz w:val="22"/>
        </w:rPr>
        <w:t>The keeper looked up.</w:t>
      </w:r>
    </w:p>
    <w:p>
      <w:pPr>
        <w:spacing w:after="0"/>
        <w:ind w:firstLine="360"/>
      </w:pPr>
      <w:r>
        <w:rPr>
          <w:rFonts w:ascii="Times New Roman" w:hAnsi="Times New Roman"/>
          <w:sz w:val="22"/>
        </w:rPr>
        <w:t>“Not theatre shirt.”</w:t>
      </w:r>
    </w:p>
    <w:p>
      <w:pPr>
        <w:spacing w:after="0"/>
        <w:ind w:firstLine="360"/>
      </w:pPr>
      <w:r>
        <w:rPr>
          <w:rFonts w:ascii="Times New Roman" w:hAnsi="Times New Roman"/>
          <w:sz w:val="22"/>
        </w:rPr>
        <w:t>“I have more than one shirt.”</w:t>
      </w:r>
    </w:p>
    <w:p>
      <w:pPr>
        <w:spacing w:after="0"/>
        <w:ind w:firstLine="360"/>
      </w:pPr>
      <w:r>
        <w:rPr>
          <w:rFonts w:ascii="Times New Roman" w:hAnsi="Times New Roman"/>
          <w:sz w:val="22"/>
        </w:rPr>
        <w:t>“Suspicious.”</w:t>
      </w:r>
    </w:p>
    <w:p>
      <w:pPr>
        <w:spacing w:after="0"/>
        <w:ind w:firstLine="360"/>
      </w:pPr>
      <w:r>
        <w:rPr>
          <w:rFonts w:ascii="Times New Roman" w:hAnsi="Times New Roman"/>
          <w:sz w:val="22"/>
        </w:rPr>
        <w:t>“I am going to the theatre.”</w:t>
      </w:r>
    </w:p>
    <w:p>
      <w:pPr>
        <w:spacing w:after="0"/>
        <w:ind w:firstLine="360"/>
      </w:pPr>
      <w:r>
        <w:rPr>
          <w:rFonts w:ascii="Times New Roman" w:hAnsi="Times New Roman"/>
          <w:sz w:val="22"/>
        </w:rPr>
        <w:t>He looked at the blue shirt.</w:t>
      </w:r>
    </w:p>
    <w:p>
      <w:pPr>
        <w:spacing w:after="0"/>
        <w:ind w:firstLine="360"/>
      </w:pPr>
      <w:r>
        <w:rPr>
          <w:rFonts w:ascii="Times New Roman" w:hAnsi="Times New Roman"/>
          <w:sz w:val="22"/>
        </w:rPr>
        <w:t>“Then the system has failed.”</w:t>
      </w:r>
    </w:p>
    <w:p>
      <w:pPr>
        <w:spacing w:after="0"/>
        <w:ind w:firstLine="360"/>
      </w:pPr>
      <w:r>
        <w:rPr>
          <w:rFonts w:ascii="Times New Roman" w:hAnsi="Times New Roman"/>
          <w:sz w:val="22"/>
        </w:rPr>
        <w:t>“It was never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word.</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Then did not leave immediately.</w:t>
      </w:r>
    </w:p>
    <w:p>
      <w:pPr>
        <w:spacing w:after="0"/>
        <w:ind w:firstLine="360"/>
      </w:pPr>
      <w:r>
        <w:rPr>
          <w:rFonts w:ascii="Times New Roman" w:hAnsi="Times New Roman"/>
          <w:sz w:val="22"/>
        </w:rPr>
        <w:t>That mattered less than I wanted it to.</w:t>
      </w:r>
    </w:p>
    <w:p>
      <w:pPr>
        <w:spacing w:after="0"/>
        <w:ind w:firstLine="360"/>
      </w:pPr>
      <w:r>
        <w:rPr>
          <w:rFonts w:ascii="Times New Roman" w:hAnsi="Times New Roman"/>
          <w:sz w:val="22"/>
        </w:rPr>
        <w:t>I sat downstairs another ten minutes because breakfast was still settling and my shoulders were mildly tired from yesterday's Pessa session.</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Just present.</w:t>
      </w:r>
    </w:p>
    <w:p>
      <w:pPr>
        <w:spacing w:after="0"/>
        <w:ind w:firstLine="360"/>
      </w:pPr>
      <w:r>
        <w:rPr>
          <w:rFonts w:ascii="Times New Roman" w:hAnsi="Times New Roman"/>
          <w:sz w:val="22"/>
        </w:rPr>
        <w:t>Then I went west.</w:t>
      </w:r>
    </w:p>
    <w:p>
      <w:pPr>
        <w:spacing w:after="0"/>
        <w:ind w:firstLine="360"/>
      </w:pPr>
      <w:r>
        <w:rPr>
          <w:rFonts w:ascii="Times New Roman" w:hAnsi="Times New Roman"/>
          <w:sz w:val="22"/>
        </w:rPr>
        <w:t>Nobody had asked me to.</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theatre doors were open.</w:t>
      </w:r>
    </w:p>
    <w:p>
      <w:pPr>
        <w:spacing w:after="0"/>
        <w:ind w:firstLine="360"/>
      </w:pPr>
      <w:r>
        <w:rPr>
          <w:rFonts w:ascii="Times New Roman" w:hAnsi="Times New Roman"/>
          <w:sz w:val="22"/>
        </w:rPr>
        <w:t>Again.</w:t>
      </w:r>
    </w:p>
    <w:p>
      <w:pPr>
        <w:spacing w:after="0"/>
        <w:ind w:firstLine="360"/>
      </w:pPr>
      <w:r>
        <w:rPr>
          <w:rFonts w:ascii="Times New Roman" w:hAnsi="Times New Roman"/>
          <w:sz w:val="22"/>
        </w:rPr>
        <w:t>Inside, someone was sweeping the aisle.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patched curtain was still ugly.</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painted doorway had acquired a brace.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Teren was in his chair.</w:t>
      </w:r>
    </w:p>
    <w:p>
      <w:pPr>
        <w:spacing w:after="0"/>
        <w:ind w:firstLine="360"/>
      </w:pPr>
      <w:r>
        <w:rPr>
          <w:rFonts w:ascii="Times New Roman" w:hAnsi="Times New Roman"/>
          <w:sz w:val="22"/>
        </w:rPr>
        <w:t>He saw me before I reached the stage.</w:t>
      </w:r>
    </w:p>
    <w:p>
      <w:pPr>
        <w:spacing w:after="0"/>
        <w:ind w:firstLine="360"/>
      </w:pPr>
      <w:r>
        <w:rPr>
          <w:rFonts w:ascii="Times New Roman" w:hAnsi="Times New Roman"/>
          <w:sz w:val="22"/>
        </w:rPr>
        <w:t>“Blue.”</w:t>
      </w:r>
    </w:p>
    <w:p>
      <w:pPr>
        <w:spacing w:after="0"/>
        <w:ind w:firstLine="360"/>
      </w:pPr>
      <w:r>
        <w:rPr>
          <w:rFonts w:ascii="Times New Roman" w:hAnsi="Times New Roman"/>
          <w:sz w:val="22"/>
        </w:rPr>
        <w:t>“What?”</w:t>
      </w:r>
    </w:p>
    <w:p>
      <w:pPr>
        <w:spacing w:after="0"/>
        <w:ind w:firstLine="360"/>
      </w:pPr>
      <w:r>
        <w:rPr>
          <w:rFonts w:ascii="Times New Roman" w:hAnsi="Times New Roman"/>
          <w:sz w:val="22"/>
        </w:rPr>
        <w:t>“Shirt.”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“Thought you were green.”</w:t>
      </w:r>
    </w:p>
    <w:p>
      <w:pPr>
        <w:spacing w:after="0"/>
        <w:ind w:firstLine="360"/>
      </w:pPr>
      <w:r>
        <w:rPr>
          <w:rFonts w:ascii="Times New Roman" w:hAnsi="Times New Roman"/>
          <w:sz w:val="22"/>
        </w:rPr>
        <w:t>“I own multiple.”</w:t>
      </w:r>
    </w:p>
    <w:p>
      <w:pPr>
        <w:spacing w:after="0"/>
        <w:ind w:firstLine="360"/>
      </w:pPr>
      <w:r>
        <w:rPr>
          <w:rFonts w:ascii="Times New Roman" w:hAnsi="Times New Roman"/>
          <w:sz w:val="22"/>
        </w:rPr>
        <w:t>“Show-off.”</w:t>
      </w:r>
    </w:p>
    <w:p>
      <w:pPr>
        <w:spacing w:after="0"/>
        <w:ind w:firstLine="360"/>
      </w:pPr>
      <w:r>
        <w:rPr>
          <w:rFonts w:ascii="Times New Roman" w:hAnsi="Times New Roman"/>
          <w:sz w:val="22"/>
        </w:rPr>
        <w:t>He looked back at his pages.</w:t>
      </w:r>
    </w:p>
    <w:p>
      <w:pPr>
        <w:spacing w:after="0"/>
        <w:ind w:firstLine="360"/>
      </w:pPr>
      <w:r>
        <w:rPr>
          <w:rFonts w:ascii="Times New Roman" w:hAnsi="Times New Roman"/>
          <w:sz w:val="22"/>
        </w:rPr>
        <w:t>That was apparently greeting.</w:t>
      </w:r>
    </w:p>
    <w:p>
      <w:pPr>
        <w:spacing w:after="0"/>
        <w:ind w:firstLine="360"/>
      </w:pPr>
      <w:r>
        <w:rPr>
          <w:rFonts w:ascii="Times New Roman" w:hAnsi="Times New Roman"/>
          <w:sz w:val="22"/>
        </w:rPr>
        <w:t>The servant actor crossed the stage carrying the cup.</w:t>
      </w:r>
    </w:p>
    <w:p>
      <w:pPr>
        <w:spacing w:after="0"/>
        <w:ind w:firstLine="360"/>
      </w:pPr>
      <w:r>
        <w:rPr>
          <w:rFonts w:ascii="Times New Roman" w:hAnsi="Times New Roman"/>
          <w:sz w:val="22"/>
        </w:rPr>
        <w:t>He did not drop it.</w:t>
      </w:r>
    </w:p>
    <w:p>
      <w:pPr>
        <w:spacing w:after="0"/>
        <w:ind w:firstLine="360"/>
      </w:pPr>
      <w:r>
        <w:rPr>
          <w:rFonts w:ascii="Times New Roman" w:hAnsi="Times New Roman"/>
          <w:sz w:val="22"/>
        </w:rPr>
        <w:t>I had stopped expecting this.</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 unnamed rehearsal woman was standing near the front row while the actual magistrate argued with the merchant about a line.</w:t>
      </w:r>
    </w:p>
    <w:p>
      <w:pPr>
        <w:spacing w:after="0"/>
        <w:ind w:firstLine="360"/>
      </w:pPr>
      <w:r>
        <w:rPr>
          <w:rFonts w:ascii="Times New Roman" w:hAnsi="Times New Roman"/>
          <w:sz w:val="22"/>
        </w:rPr>
        <w:t>Not acting.</w:t>
      </w:r>
    </w:p>
    <w:p>
      <w:pPr>
        <w:spacing w:after="0"/>
        <w:ind w:firstLine="360"/>
      </w:pPr>
      <w:r>
        <w:rPr>
          <w:rFonts w:ascii="Times New Roman" w:hAnsi="Times New Roman"/>
          <w:sz w:val="22"/>
        </w:rPr>
        <w:t>Argument.</w:t>
      </w:r>
    </w:p>
    <w:p>
      <w:pPr>
        <w:spacing w:after="0"/>
        <w:ind w:firstLine="360"/>
      </w:pPr>
      <w:r>
        <w:rPr>
          <w:rFonts w:ascii="Times New Roman" w:hAnsi="Times New Roman"/>
          <w:sz w:val="22"/>
        </w:rPr>
        <w:t>“You said ‘my wife.’”</w:t>
      </w:r>
    </w:p>
    <w:p>
      <w:pPr>
        <w:spacing w:after="0"/>
        <w:ind w:firstLine="360"/>
      </w:pPr>
      <w:r>
        <w:rPr>
          <w:rFonts w:ascii="Times New Roman" w:hAnsi="Times New Roman"/>
          <w:sz w:val="22"/>
        </w:rPr>
        <w:t>“It says ‘the wife.’”</w:t>
      </w:r>
    </w:p>
    <w:p>
      <w:pPr>
        <w:spacing w:after="0"/>
        <w:ind w:firstLine="360"/>
      </w:pPr>
      <w:r>
        <w:rPr>
          <w:rFonts w:ascii="Times New Roman" w:hAnsi="Times New Roman"/>
          <w:sz w:val="22"/>
        </w:rPr>
        <w:t>“It said ‘my wife’ yesterday.”</w:t>
      </w:r>
    </w:p>
    <w:p>
      <w:pPr>
        <w:spacing w:after="0"/>
        <w:ind w:firstLine="360"/>
      </w:pPr>
      <w:r>
        <w:rPr>
          <w:rFonts w:ascii="Times New Roman" w:hAnsi="Times New Roman"/>
          <w:sz w:val="22"/>
        </w:rPr>
        <w:t>“Yesterday you were wrong.”</w:t>
      </w:r>
    </w:p>
    <w:p>
      <w:pPr>
        <w:spacing w:after="0"/>
        <w:ind w:firstLine="360"/>
      </w:pPr>
      <w:r>
        <w:rPr>
          <w:rFonts w:ascii="Times New Roman" w:hAnsi="Times New Roman"/>
          <w:sz w:val="22"/>
        </w:rPr>
        <w:t>“I was right enough that nobody stopped me.”</w:t>
      </w:r>
    </w:p>
    <w:p>
      <w:pPr>
        <w:spacing w:after="0"/>
        <w:ind w:firstLine="360"/>
      </w:pPr>
      <w:r>
        <w:rPr>
          <w:rFonts w:ascii="Times New Roman" w:hAnsi="Times New Roman"/>
          <w:sz w:val="22"/>
        </w:rPr>
        <w:t>“That is not how right works.”</w:t>
      </w:r>
    </w:p>
    <w:p>
      <w:pPr>
        <w:spacing w:after="0"/>
        <w:ind w:firstLine="360"/>
      </w:pPr>
      <w:r>
        <w:rPr>
          <w:rFonts w:ascii="Times New Roman" w:hAnsi="Times New Roman"/>
          <w:sz w:val="22"/>
        </w:rPr>
        <w:t>“Apparently it is here.”</w:t>
      </w:r>
    </w:p>
    <w:p>
      <w:pPr>
        <w:spacing w:after="0"/>
        <w:ind w:firstLine="360"/>
      </w:pPr>
      <w:r>
        <w:rPr>
          <w:rFonts w:ascii="Times New Roman" w:hAnsi="Times New Roman"/>
          <w:sz w:val="22"/>
        </w:rPr>
        <w:t>I liked him more for this.</w:t>
      </w:r>
    </w:p>
    <w:p>
      <w:pPr>
        <w:spacing w:after="0"/>
        <w:ind w:firstLine="360"/>
      </w:pPr>
      <w:r>
        <w:rPr>
          <w:rFonts w:ascii="Times New Roman" w:hAnsi="Times New Roman"/>
          <w:sz w:val="22"/>
        </w:rPr>
        <w:t>The woman saw me.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No question.</w:t>
      </w:r>
    </w:p>
    <w:p>
      <w:pPr>
        <w:spacing w:after="0"/>
        <w:ind w:firstLine="360"/>
      </w:pPr>
      <w:r>
        <w:rPr>
          <w:rFonts w:ascii="Times New Roman" w:hAnsi="Times New Roman"/>
          <w:sz w:val="22"/>
        </w:rPr>
        <w:t>No surprise.</w:t>
      </w:r>
    </w:p>
    <w:p>
      <w:pPr>
        <w:spacing w:after="0"/>
        <w:ind w:firstLine="360"/>
      </w:pPr>
      <w:r>
        <w:rPr>
          <w:rFonts w:ascii="Times New Roman" w:hAnsi="Times New Roman"/>
          <w:sz w:val="22"/>
        </w:rPr>
        <w:t>Just name.</w:t>
      </w:r>
    </w:p>
    <w:p>
      <w:pPr>
        <w:spacing w:after="0"/>
        <w:ind w:firstLine="360"/>
      </w:pPr>
      <w:r>
        <w:rPr>
          <w:rFonts w:ascii="Times New Roman" w:hAnsi="Times New Roman"/>
          <w:sz w:val="22"/>
        </w:rPr>
        <w:t>“Yes.”</w:t>
      </w:r>
    </w:p>
    <w:p>
      <w:pPr>
        <w:spacing w:after="0"/>
        <w:ind w:firstLine="360"/>
      </w:pPr>
      <w:r>
        <w:rPr>
          <w:rFonts w:ascii="Times New Roman" w:hAnsi="Times New Roman"/>
          <w:sz w:val="22"/>
        </w:rPr>
        <w:t>“Ramp.”</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turned back to the argument.</w:t>
      </w:r>
    </w:p>
    <w:p>
      <w:pPr>
        <w:spacing w:after="0"/>
        <w:ind w:firstLine="360"/>
      </w:pPr>
      <w:r>
        <w:rPr>
          <w:rFonts w:ascii="Times New Roman" w:hAnsi="Times New Roman"/>
          <w:sz w:val="22"/>
        </w:rPr>
        <w:t>Progress apparently included being ordered toward existing infrastructure without eye contact.</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At the top of the loading ramp, two flats leaned against the wall and someone had left a small wooden box directly where my right crutch needed to land.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Looked at it.</w:t>
      </w:r>
    </w:p>
    <w:p>
      <w:pPr>
        <w:spacing w:after="0"/>
        <w:ind w:firstLine="360"/>
      </w:pPr>
      <w:r>
        <w:rPr>
          <w:rFonts w:ascii="Times New Roman" w:hAnsi="Times New Roman"/>
          <w:sz w:val="22"/>
        </w:rPr>
        <w:t>The soot-shirted woman came through carrying a bundle of cloth.</w:t>
      </w:r>
    </w:p>
    <w:p>
      <w:pPr>
        <w:spacing w:after="0"/>
        <w:ind w:firstLine="360"/>
      </w:pPr>
      <w:r>
        <w:rPr>
          <w:rFonts w:ascii="Times New Roman" w:hAnsi="Times New Roman"/>
          <w:sz w:val="22"/>
        </w:rPr>
        <w:t>She looked at the box.</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“Kick it.”</w:t>
      </w:r>
    </w:p>
    <w:p>
      <w:pPr>
        <w:spacing w:after="0"/>
        <w:ind w:firstLine="360"/>
      </w:pPr>
      <w:r>
        <w:rPr>
          <w:rFonts w:ascii="Times New Roman" w:hAnsi="Times New Roman"/>
          <w:sz w:val="22"/>
        </w:rPr>
        <w:t>“I am not kicking anything.”</w:t>
      </w:r>
    </w:p>
    <w:p>
      <w:pPr>
        <w:spacing w:after="0"/>
        <w:ind w:firstLine="360"/>
      </w:pPr>
      <w:r>
        <w:rPr>
          <w:rFonts w:ascii="Times New Roman" w:hAnsi="Times New Roman"/>
          <w:sz w:val="22"/>
        </w:rPr>
        <w:t>“Then move it.”</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She looked at both crutches.</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hooked it with her boot and dragged it aside.</w:t>
      </w:r>
    </w:p>
    <w:p>
      <w:pPr>
        <w:spacing w:after="0"/>
        <w:ind w:firstLine="360"/>
      </w:pPr>
      <w:r>
        <w:rPr>
          <w:rFonts w:ascii="Times New Roman" w:hAnsi="Times New Roman"/>
          <w:sz w:val="22"/>
        </w:rPr>
        <w:t>“Thanks.”</w:t>
      </w:r>
    </w:p>
    <w:p>
      <w:pPr>
        <w:spacing w:after="0"/>
        <w:ind w:firstLine="360"/>
      </w:pPr>
      <w:r>
        <w:rPr>
          <w:rFonts w:ascii="Times New Roman" w:hAnsi="Times New Roman"/>
          <w:sz w:val="22"/>
        </w:rPr>
        <w:t>“Don't make it a habit.”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No accommodation speech.</w:t>
      </w:r>
    </w:p>
    <w:p>
      <w:pPr>
        <w:spacing w:after="0"/>
        <w:ind w:firstLine="360"/>
      </w:pPr>
      <w:r>
        <w:rPr>
          <w:rFonts w:ascii="Times New Roman" w:hAnsi="Times New Roman"/>
          <w:sz w:val="22"/>
        </w:rPr>
        <w:t>Good.</w:t>
      </w:r>
    </w:p>
    <w:p>
      <w:pPr>
        <w:spacing w:after="0"/>
        <w:ind w:firstLine="360"/>
      </w:pPr>
      <w:r>
        <w:rPr>
          <w:rFonts w:ascii="Times New Roman" w:hAnsi="Times New Roman"/>
          <w:sz w:val="22"/>
        </w:rPr>
        <w:t>At stage level I moved toward the chair I had used before.</w:t>
      </w:r>
    </w:p>
    <w:p>
      <w:pPr>
        <w:spacing w:after="0"/>
        <w:ind w:firstLine="360"/>
      </w:pPr>
      <w:r>
        <w:rPr>
          <w:rFonts w:ascii="Times New Roman" w:hAnsi="Times New Roman"/>
          <w:sz w:val="22"/>
        </w:rPr>
        <w:t>Teren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“That is not your chair.”</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pointed at a different chair farther down.</w:t>
      </w:r>
    </w:p>
    <w:p>
      <w:pPr>
        <w:spacing w:after="0"/>
        <w:ind w:firstLine="360"/>
      </w:pPr>
      <w:r>
        <w:rPr>
          <w:rFonts w:ascii="Times New Roman" w:hAnsi="Times New Roman"/>
          <w:sz w:val="22"/>
        </w:rPr>
        <w:t>“That one.”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if you sit there, I can't see around you.”</w:t>
      </w:r>
    </w:p>
    <w:p>
      <w:pPr>
        <w:spacing w:after="0"/>
        <w:ind w:firstLine="360"/>
      </w:pPr>
      <w:r>
        <w:rPr>
          <w:rFonts w:ascii="Times New Roman" w:hAnsi="Times New Roman"/>
          <w:sz w:val="22"/>
        </w:rPr>
        <w:t>“You could move.”</w:t>
      </w:r>
    </w:p>
    <w:p>
      <w:pPr>
        <w:spacing w:after="0"/>
        <w:ind w:firstLine="360"/>
      </w:pPr>
      <w:r>
        <w:rPr>
          <w:rFonts w:ascii="Times New Roman" w:hAnsi="Times New Roman"/>
          <w:sz w:val="22"/>
        </w:rPr>
        <w:t>“So can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Tiny thing.</w:t>
      </w:r>
    </w:p>
    <w:p>
      <w:pPr>
        <w:spacing w:after="0"/>
        <w:ind w:firstLine="360"/>
      </w:pPr>
      <w:r>
        <w:rPr>
          <w:rFonts w:ascii="Times New Roman" w:hAnsi="Times New Roman"/>
          <w:sz w:val="22"/>
        </w:rPr>
        <w:t>Not invitation.</w:t>
      </w:r>
    </w:p>
    <w:p>
      <w:pPr>
        <w:spacing w:after="0"/>
        <w:ind w:firstLine="360"/>
      </w:pPr>
      <w:r>
        <w:rPr>
          <w:rFonts w:ascii="Times New Roman" w:hAnsi="Times New Roman"/>
          <w:sz w:val="22"/>
        </w:rPr>
        <w:t>Placement.</w:t>
      </w:r>
    </w:p>
    <w:p>
      <w:pPr>
        <w:spacing w:after="0"/>
        <w:ind w:firstLine="360"/>
      </w:pPr>
      <w:r>
        <w:rPr>
          <w:rFonts w:ascii="Times New Roman" w:hAnsi="Times New Roman"/>
          <w:sz w:val="22"/>
        </w:rPr>
        <w:t>Because my being there had become predictable enough to affect sightlines.</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the one I had used before.</w:t>
      </w:r>
    </w:p>
    <w:p>
      <w:pPr>
        <w:spacing w:after="0"/>
        <w:ind w:firstLine="360"/>
      </w:pPr>
      <w:r>
        <w:rPr>
          <w:rFonts w:ascii="Times New Roman" w:hAnsi="Times New Roman"/>
          <w:sz w:val="22"/>
        </w:rPr>
        <w:t>Lower.</w:t>
      </w:r>
    </w:p>
    <w:p>
      <w:pPr>
        <w:spacing w:after="0"/>
        <w:ind w:firstLine="360"/>
      </w:pPr>
      <w:r>
        <w:rPr>
          <w:rFonts w:ascii="Times New Roman" w:hAnsi="Times New Roman"/>
          <w:sz w:val="22"/>
        </w:rPr>
        <w:t>Harder.</w:t>
      </w:r>
    </w:p>
    <w:p>
      <w:pPr>
        <w:spacing w:after="0"/>
        <w:ind w:firstLine="360"/>
      </w:pPr>
      <w:r>
        <w:rPr>
          <w:rFonts w:ascii="Times New Roman" w:hAnsi="Times New Roman"/>
          <w:sz w:val="22"/>
        </w:rPr>
        <w:t>One front leg shorter.</w:t>
      </w:r>
    </w:p>
    <w:p>
      <w:pPr>
        <w:spacing w:after="0"/>
        <w:ind w:firstLine="360"/>
      </w:pPr>
      <w:r>
        <w:rPr>
          <w:rFonts w:ascii="Times New Roman" w:hAnsi="Times New Roman"/>
          <w:sz w:val="22"/>
        </w:rPr>
        <w:t>I shifted until it stopped rocking.</w:t>
      </w:r>
    </w:p>
    <w:p>
      <w:pPr>
        <w:spacing w:after="0"/>
        <w:ind w:firstLine="360"/>
      </w:pPr>
      <w:r>
        <w:rPr>
          <w:rFonts w:ascii="Times New Roman" w:hAnsi="Times New Roman"/>
          <w:sz w:val="22"/>
        </w:rPr>
        <w:t>Teren heard it.</w:t>
      </w:r>
    </w:p>
    <w:p>
      <w:pPr>
        <w:spacing w:after="0"/>
        <w:ind w:firstLine="360"/>
      </w:pPr>
      <w:r>
        <w:rPr>
          <w:rFonts w:ascii="Times New Roman" w:hAnsi="Times New Roman"/>
          <w:sz w:val="22"/>
        </w:rPr>
        <w:t>“Folded paper under left front.”</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There was already folded paper under the right front.</w:t>
      </w:r>
    </w:p>
    <w:p>
      <w:pPr>
        <w:spacing w:after="0"/>
        <w:ind w:firstLine="360"/>
      </w:pPr>
      <w:r>
        <w:rPr>
          <w:rFonts w:ascii="Times New Roman" w:hAnsi="Times New Roman"/>
          <w:sz w:val="22"/>
        </w:rPr>
        <w:t>“That seems inconsistent.”</w:t>
      </w:r>
    </w:p>
    <w:p>
      <w:pPr>
        <w:spacing w:after="0"/>
        <w:ind w:firstLine="360"/>
      </w:pPr>
      <w:r>
        <w:rPr>
          <w:rFonts w:ascii="Times New Roman" w:hAnsi="Times New Roman"/>
          <w:sz w:val="22"/>
        </w:rPr>
        <w:t>“Different floor.”</w:t>
      </w:r>
    </w:p>
    <w:p>
      <w:pPr>
        <w:spacing w:after="0"/>
        <w:ind w:firstLine="360"/>
      </w:pPr>
      <w:r>
        <w:rPr>
          <w:rFonts w:ascii="Times New Roman" w:hAnsi="Times New Roman"/>
          <w:sz w:val="22"/>
        </w:rPr>
        <w:t>“Same chair?”</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tore a scrap from an abandoned blank margin page on the small table beside me.</w:t>
      </w:r>
    </w:p>
    <w:p>
      <w:pPr>
        <w:spacing w:after="0"/>
        <w:ind w:firstLine="360"/>
      </w:pPr>
      <w:r>
        <w:rPr>
          <w:rFonts w:ascii="Times New Roman" w:hAnsi="Times New Roman"/>
          <w:sz w:val="22"/>
        </w:rPr>
        <w:t>Teren looked over.</w:t>
      </w:r>
    </w:p>
    <w:p>
      <w:pPr>
        <w:spacing w:after="0"/>
        <w:ind w:firstLine="360"/>
      </w:pPr>
      <w:r>
        <w:rPr>
          <w:rFonts w:ascii="Times New Roman" w:hAnsi="Times New Roman"/>
          <w:sz w:val="22"/>
        </w:rPr>
        <w:t>“Not that.”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page is today's cut list.”</w:t>
      </w:r>
    </w:p>
    <w:p>
      <w:pPr>
        <w:spacing w:after="0"/>
        <w:ind w:firstLine="360"/>
      </w:pPr>
      <w:r>
        <w:rPr>
          <w:rFonts w:ascii="Times New Roman" w:hAnsi="Times New Roman"/>
          <w:sz w:val="22"/>
        </w:rPr>
        <w:t>It appeared blank.</w:t>
      </w:r>
    </w:p>
    <w:p>
      <w:pPr>
        <w:spacing w:after="0"/>
        <w:ind w:firstLine="360"/>
      </w:pPr>
      <w:r>
        <w:rPr>
          <w:rFonts w:ascii="Times New Roman" w:hAnsi="Times New Roman"/>
          <w:sz w:val="22"/>
        </w:rPr>
        <w:t>I held it up.</w:t>
      </w:r>
    </w:p>
    <w:p>
      <w:pPr>
        <w:spacing w:after="0"/>
        <w:ind w:firstLine="360"/>
      </w:pPr>
      <w:r>
        <w:rPr>
          <w:rFonts w:ascii="Times New Roman" w:hAnsi="Times New Roman"/>
          <w:sz w:val="22"/>
        </w:rPr>
        <w:t>“Where?”</w:t>
      </w:r>
    </w:p>
    <w:p>
      <w:pPr>
        <w:spacing w:after="0"/>
        <w:ind w:firstLine="360"/>
      </w:pPr>
      <w:r>
        <w:rPr>
          <w:rFonts w:ascii="Times New Roman" w:hAnsi="Times New Roman"/>
          <w:sz w:val="22"/>
        </w:rPr>
        <w:t>“Other side.”</w:t>
      </w:r>
    </w:p>
    <w:p>
      <w:pPr>
        <w:spacing w:after="0"/>
        <w:ind w:firstLine="360"/>
      </w:pPr>
      <w:r>
        <w:rPr>
          <w:rFonts w:ascii="Times New Roman" w:hAnsi="Times New Roman"/>
          <w:sz w:val="22"/>
        </w:rPr>
        <w:t>I turned it.</w:t>
      </w:r>
    </w:p>
    <w:p>
      <w:pPr>
        <w:spacing w:after="0"/>
        <w:ind w:firstLine="360"/>
      </w:pPr>
      <w:r>
        <w:rPr>
          <w:rFonts w:ascii="Times New Roman" w:hAnsi="Times New Roman"/>
          <w:sz w:val="22"/>
        </w:rPr>
        <w:t>CUT:</w:t>
        <w:br/>
        <w:t>SECOND MERCHANT ENTRANCE</w:t>
        <w:br/>
        <w:t>WIFE CROSS</w:t>
        <w:br/>
        <w:t>WINDOW JOKE?</w:t>
        <w:br/>
        <w:t>KEEP CUP</w:t>
      </w:r>
    </w:p>
    <w:p>
      <w:pPr>
        <w:spacing w:after="0"/>
        <w:ind w:firstLine="360"/>
      </w:pPr>
      <w:r>
        <w:rPr>
          <w:rFonts w:ascii="Times New Roman" w:hAnsi="Times New Roman"/>
          <w:sz w:val="22"/>
        </w:rPr>
        <w:t>I stared at KEEP CUP.</w:t>
      </w:r>
    </w:p>
    <w:p>
      <w:pPr>
        <w:spacing w:after="0"/>
        <w:ind w:firstLine="360"/>
      </w:pPr>
      <w:r>
        <w:rPr>
          <w:rFonts w:ascii="Times New Roman" w:hAnsi="Times New Roman"/>
          <w:sz w:val="22"/>
        </w:rPr>
        <w:t>Theatre priorities.</w:t>
      </w:r>
    </w:p>
    <w:p>
      <w:pPr>
        <w:spacing w:after="0"/>
        <w:ind w:firstLine="360"/>
      </w:pPr>
      <w:r>
        <w:rPr>
          <w:rFonts w:ascii="Times New Roman" w:hAnsi="Times New Roman"/>
          <w:sz w:val="22"/>
        </w:rPr>
        <w:t>I put it back.</w:t>
      </w:r>
    </w:p>
    <w:p>
      <w:pPr>
        <w:spacing w:after="0"/>
        <w:ind w:firstLine="360"/>
      </w:pPr>
      <w:r>
        <w:rPr>
          <w:rFonts w:ascii="Times New Roman" w:hAnsi="Times New Roman"/>
          <w:sz w:val="22"/>
        </w:rPr>
        <w:t>Teren handed me an actual scrap.</w:t>
      </w:r>
    </w:p>
    <w:p>
      <w:pPr>
        <w:spacing w:after="0"/>
        <w:ind w:firstLine="360"/>
      </w:pPr>
      <w:r>
        <w:rPr>
          <w:rFonts w:ascii="Times New Roman" w:hAnsi="Times New Roman"/>
          <w:sz w:val="22"/>
        </w:rPr>
        <w:t>“Use this.”</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“Don't get emotional.”</w:t>
      </w:r>
    </w:p>
    <w:p>
      <w:pPr>
        <w:spacing w:after="0"/>
        <w:ind w:firstLine="360"/>
      </w:pPr>
      <w:r>
        <w:rPr>
          <w:rFonts w:ascii="Times New Roman" w:hAnsi="Times New Roman"/>
          <w:sz w:val="22"/>
        </w:rPr>
        <w:t>I folded it twice and put it under the left front leg.</w:t>
      </w:r>
    </w:p>
    <w:p>
      <w:pPr>
        <w:spacing w:after="0"/>
        <w:ind w:firstLine="360"/>
      </w:pPr>
      <w:r>
        <w:rPr>
          <w:rFonts w:ascii="Times New Roman" w:hAnsi="Times New Roman"/>
          <w:sz w:val="22"/>
        </w:rPr>
        <w:t>Chair stabilized.</w:t>
      </w:r>
    </w:p>
    <w:p>
      <w:pPr>
        <w:spacing w:after="0"/>
        <w:ind w:firstLine="360"/>
      </w:pPr>
      <w:r>
        <w:rPr>
          <w:rFonts w:ascii="Times New Roman" w:hAnsi="Times New Roman"/>
          <w:sz w:val="22"/>
        </w:rPr>
        <w:t>Useful theatre work.</w:t>
      </w:r>
    </w:p>
    <w:p>
      <w:pPr>
        <w:spacing w:after="0"/>
        <w:ind w:firstLine="360"/>
      </w:pPr>
      <w:r>
        <w:rPr>
          <w:rFonts w:ascii="Times New Roman" w:hAnsi="Times New Roman"/>
          <w:sz w:val="22"/>
        </w:rPr>
        <w:t>No applause.</w:t>
      </w:r>
    </w:p>
    <w:p>
      <w:pPr>
        <w:spacing w:after="0"/>
        <w:ind w:firstLine="360"/>
      </w:pPr>
      <w:r>
        <w:rPr>
          <w:rFonts w:ascii="Times New Roman" w:hAnsi="Times New Roman"/>
          <w:sz w:val="22"/>
        </w:rPr>
        <w:t>The scene began.</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Not the magistrate scene.</w:t>
      </w:r>
    </w:p>
    <w:p>
      <w:pPr>
        <w:spacing w:after="0"/>
        <w:ind w:firstLine="360"/>
      </w:pPr>
      <w:r>
        <w:rPr>
          <w:rFonts w:ascii="Times New Roman" w:hAnsi="Times New Roman"/>
          <w:sz w:val="22"/>
        </w:rPr>
        <w:t>Different section of the same play.</w:t>
      </w:r>
    </w:p>
    <w:p>
      <w:pPr>
        <w:spacing w:after="0"/>
        <w:ind w:firstLine="360"/>
      </w:pPr>
      <w:r>
        <w:rPr>
          <w:rFonts w:ascii="Times New Roman" w:hAnsi="Times New Roman"/>
          <w:sz w:val="22"/>
        </w:rPr>
        <w:t>The wife was arguing with the merchant.</w:t>
      </w:r>
    </w:p>
    <w:p>
      <w:pPr>
        <w:spacing w:after="0"/>
        <w:ind w:firstLine="360"/>
      </w:pPr>
      <w:r>
        <w:rPr>
          <w:rFonts w:ascii="Times New Roman" w:hAnsi="Times New Roman"/>
          <w:sz w:val="22"/>
        </w:rPr>
        <w:t>The servant entered halfway through.</w:t>
      </w:r>
    </w:p>
    <w:p>
      <w:pPr>
        <w:spacing w:after="0"/>
        <w:ind w:firstLine="360"/>
      </w:pPr>
      <w:r>
        <w:rPr>
          <w:rFonts w:ascii="Times New Roman" w:hAnsi="Times New Roman"/>
          <w:sz w:val="22"/>
        </w:rPr>
        <w:t>Teren followed the pages.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wife lost a line.</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Teren waited.</w:t>
      </w:r>
    </w:p>
    <w:p>
      <w:pPr>
        <w:spacing w:after="0"/>
        <w:ind w:firstLine="360"/>
      </w:pPr>
      <w:r>
        <w:rPr>
          <w:rFonts w:ascii="Times New Roman" w:hAnsi="Times New Roman"/>
          <w:sz w:val="22"/>
        </w:rPr>
        <w:t>Then prompted two words.</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I looked at his hand.</w:t>
      </w:r>
    </w:p>
    <w:p>
      <w:pPr>
        <w:spacing w:after="0"/>
        <w:ind w:firstLine="360"/>
      </w:pPr>
      <w:r>
        <w:rPr>
          <w:rFonts w:ascii="Times New Roman" w:hAnsi="Times New Roman"/>
          <w:sz w:val="22"/>
        </w:rPr>
        <w:t>No tension.</w:t>
      </w:r>
    </w:p>
    <w:p>
      <w:pPr>
        <w:spacing w:after="0"/>
        <w:ind w:firstLine="360"/>
      </w:pPr>
      <w:r>
        <w:rPr>
          <w:rFonts w:ascii="Times New Roman" w:hAnsi="Times New Roman"/>
          <w:sz w:val="22"/>
        </w:rPr>
        <w:t>Wrong actor.</w:t>
      </w:r>
    </w:p>
    <w:p>
      <w:pPr>
        <w:spacing w:after="0"/>
        <w:ind w:firstLine="360"/>
      </w:pPr>
      <w:r>
        <w:rPr>
          <w:rFonts w:ascii="Times New Roman" w:hAnsi="Times New Roman"/>
          <w:sz w:val="22"/>
        </w:rPr>
        <w:t>Different habit.</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The woman stopped them.</w:t>
      </w:r>
    </w:p>
    <w:p>
      <w:pPr>
        <w:spacing w:after="0"/>
        <w:ind w:firstLine="360"/>
      </w:pPr>
      <w:r>
        <w:rPr>
          <w:rFonts w:ascii="Times New Roman" w:hAnsi="Times New Roman"/>
          <w:sz w:val="22"/>
        </w:rPr>
        <w:t>“Again from the entrance.”</w:t>
      </w:r>
    </w:p>
    <w:p>
      <w:pPr>
        <w:spacing w:after="0"/>
        <w:ind w:firstLine="360"/>
      </w:pPr>
      <w:r>
        <w:rPr>
          <w:rFonts w:ascii="Times New Roman" w:hAnsi="Times New Roman"/>
          <w:sz w:val="22"/>
        </w:rPr>
        <w:t>They reset.</w:t>
      </w:r>
    </w:p>
    <w:p>
      <w:pPr>
        <w:spacing w:after="0"/>
        <w:ind w:firstLine="360"/>
      </w:pPr>
      <w:r>
        <w:rPr>
          <w:rFonts w:ascii="Times New Roman" w:hAnsi="Times New Roman"/>
          <w:sz w:val="22"/>
        </w:rPr>
        <w:t>Teren held out a second stack of pages without looking at me.</w:t>
      </w:r>
    </w:p>
    <w:p>
      <w:pPr>
        <w:spacing w:after="0"/>
        <w:ind w:firstLine="360"/>
      </w:pPr>
      <w:r>
        <w:rPr>
          <w:rFonts w:ascii="Times New Roman" w:hAnsi="Times New Roman"/>
          <w:sz w:val="22"/>
        </w:rPr>
        <w:t>I stared at them.</w:t>
      </w:r>
    </w:p>
    <w:p>
      <w:pPr>
        <w:spacing w:after="0"/>
        <w:ind w:firstLine="360"/>
      </w:pPr>
      <w:r>
        <w:rPr>
          <w:rFonts w:ascii="Times New Roman" w:hAnsi="Times New Roman"/>
          <w:sz w:val="22"/>
        </w:rPr>
        <w:t>He wiggled the pages.</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my hand is full.”</w:t>
      </w:r>
    </w:p>
    <w:p>
      <w:pPr>
        <w:spacing w:after="0"/>
        <w:ind w:firstLine="360"/>
      </w:pPr>
      <w:r>
        <w:rPr>
          <w:rFonts w:ascii="Times New Roman" w:hAnsi="Times New Roman"/>
          <w:sz w:val="22"/>
        </w:rPr>
        <w:t>It was.</w:t>
      </w:r>
    </w:p>
    <w:p>
      <w:pPr>
        <w:spacing w:after="0"/>
        <w:ind w:firstLine="360"/>
      </w:pPr>
      <w:r>
        <w:rPr>
          <w:rFonts w:ascii="Times New Roman" w:hAnsi="Times New Roman"/>
          <w:sz w:val="22"/>
        </w:rPr>
        <w:t>Food.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took the pages.</w:t>
      </w:r>
    </w:p>
    <w:p>
      <w:pPr>
        <w:spacing w:after="0"/>
        <w:ind w:firstLine="360"/>
      </w:pPr>
      <w:r>
        <w:rPr>
          <w:rFonts w:ascii="Times New Roman" w:hAnsi="Times New Roman"/>
          <w:sz w:val="22"/>
        </w:rPr>
        <w:t>He continued eating.</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Same scene.</w:t>
      </w:r>
    </w:p>
    <w:p>
      <w:pPr>
        <w:spacing w:after="0"/>
        <w:ind w:firstLine="360"/>
      </w:pPr>
      <w:r>
        <w:rPr>
          <w:rFonts w:ascii="Times New Roman" w:hAnsi="Times New Roman"/>
          <w:sz w:val="22"/>
        </w:rPr>
        <w:t>Different markings.</w:t>
      </w:r>
    </w:p>
    <w:p>
      <w:pPr>
        <w:spacing w:after="0"/>
        <w:ind w:firstLine="360"/>
      </w:pPr>
      <w:r>
        <w:rPr>
          <w:rFonts w:ascii="Times New Roman" w:hAnsi="Times New Roman"/>
          <w:sz w:val="22"/>
        </w:rPr>
        <w:t>“Whose?”</w:t>
      </w:r>
    </w:p>
    <w:p>
      <w:pPr>
        <w:spacing w:after="0"/>
        <w:ind w:firstLine="360"/>
      </w:pPr>
      <w:r>
        <w:rPr>
          <w:rFonts w:ascii="Times New Roman" w:hAnsi="Times New Roman"/>
          <w:sz w:val="22"/>
        </w:rPr>
        <w:t>“Mine.”</w:t>
      </w:r>
    </w:p>
    <w:p>
      <w:pPr>
        <w:spacing w:after="0"/>
        <w:ind w:firstLine="360"/>
      </w:pPr>
      <w:r>
        <w:rPr>
          <w:rFonts w:ascii="Times New Roman" w:hAnsi="Times New Roman"/>
          <w:sz w:val="22"/>
        </w:rPr>
        <w:t>“Then why do I have them?”</w:t>
      </w:r>
    </w:p>
    <w:p>
      <w:pPr>
        <w:spacing w:after="0"/>
        <w:ind w:firstLine="360"/>
      </w:pPr>
      <w:r>
        <w:rPr>
          <w:rFonts w:ascii="Times New Roman" w:hAnsi="Times New Roman"/>
          <w:sz w:val="22"/>
        </w:rPr>
        <w:t>“Because I gave them to you.”</w:t>
      </w:r>
    </w:p>
    <w:p>
      <w:pPr>
        <w:spacing w:after="0"/>
        <w:ind w:firstLine="360"/>
      </w:pPr>
      <w:r>
        <w:rPr>
          <w:rFonts w:ascii="Times New Roman" w:hAnsi="Times New Roman"/>
          <w:sz w:val="22"/>
        </w:rPr>
        <w:t>“That is not a reason.”</w:t>
      </w:r>
    </w:p>
    <w:p>
      <w:pPr>
        <w:spacing w:after="0"/>
        <w:ind w:firstLine="360"/>
      </w:pPr>
      <w:r>
        <w:rPr>
          <w:rFonts w:ascii="Times New Roman" w:hAnsi="Times New Roman"/>
          <w:sz w:val="22"/>
        </w:rPr>
        <w:t>“Hold page twelve open.”</w:t>
      </w:r>
    </w:p>
    <w:p>
      <w:pPr>
        <w:spacing w:after="0"/>
        <w:ind w:firstLine="360"/>
      </w:pPr>
      <w:r>
        <w:rPr>
          <w:rFonts w:ascii="Times New Roman" w:hAnsi="Times New Roman"/>
          <w:sz w:val="22"/>
        </w:rPr>
        <w:t>I did.</w:t>
      </w:r>
    </w:p>
    <w:p>
      <w:pPr>
        <w:spacing w:after="0"/>
        <w:ind w:firstLine="360"/>
      </w:pPr>
      <w:r>
        <w:rPr>
          <w:rFonts w:ascii="Times New Roman" w:hAnsi="Times New Roman"/>
          <w:sz w:val="22"/>
        </w:rPr>
        <w:t>He leaned over, compared something on his current pages with mine, and marked a line.</w:t>
      </w:r>
    </w:p>
    <w:p>
      <w:pPr>
        <w:spacing w:after="0"/>
        <w:ind w:firstLine="360"/>
      </w:pPr>
      <w:r>
        <w:rPr>
          <w:rFonts w:ascii="Times New Roman" w:hAnsi="Times New Roman"/>
          <w:sz w:val="22"/>
        </w:rPr>
        <w:t>Then took them back.</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had contributed approximately one functioning wrist.</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The scene restarted.</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For a while nobody asked anything else of me.</w:t>
      </w:r>
    </w:p>
    <w:p>
      <w:pPr>
        <w:spacing w:after="0"/>
        <w:ind w:firstLine="360"/>
      </w:pPr>
      <w:r>
        <w:rPr>
          <w:rFonts w:ascii="Times New Roman" w:hAnsi="Times New Roman"/>
          <w:sz w:val="22"/>
        </w:rPr>
        <w:t>That was comfortable now.</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Comfortable.</w:t>
      </w:r>
    </w:p>
    <w:p>
      <w:pPr>
        <w:spacing w:after="0"/>
        <w:ind w:firstLine="360"/>
      </w:pPr>
      <w:r>
        <w:rPr>
          <w:rFonts w:ascii="Times New Roman" w:hAnsi="Times New Roman"/>
          <w:sz w:val="22"/>
        </w:rPr>
        <w:t>Words had meanings.</w:t>
      </w:r>
    </w:p>
    <w:p>
      <w:pPr>
        <w:spacing w:after="0"/>
        <w:ind w:firstLine="360"/>
      </w:pPr>
      <w:r>
        <w:rPr>
          <w:rFonts w:ascii="Times New Roman" w:hAnsi="Times New Roman"/>
          <w:sz w:val="22"/>
        </w:rPr>
        <w:t>A worker passed behind my chair carrying a narrow painted column.</w:t>
      </w:r>
    </w:p>
    <w:p>
      <w:pPr>
        <w:spacing w:after="0"/>
        <w:ind w:firstLine="360"/>
      </w:pPr>
      <w:r>
        <w:rPr>
          <w:rFonts w:ascii="Times New Roman" w:hAnsi="Times New Roman"/>
          <w:sz w:val="22"/>
        </w:rPr>
        <w:t>“Gregory, foot.”</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Right foot was half in his path.</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He passed.</w:t>
      </w:r>
    </w:p>
    <w:p>
      <w:pPr>
        <w:spacing w:after="0"/>
        <w:ind w:firstLine="360"/>
      </w:pPr>
      <w:r>
        <w:rPr>
          <w:rFonts w:ascii="Times New Roman" w:hAnsi="Times New Roman"/>
          <w:sz w:val="22"/>
        </w:rPr>
        <w:t>No thanks.</w:t>
      </w:r>
    </w:p>
    <w:p>
      <w:pPr>
        <w:spacing w:after="0"/>
        <w:ind w:firstLine="360"/>
      </w:pPr>
      <w:r>
        <w:rPr>
          <w:rFonts w:ascii="Times New Roman" w:hAnsi="Times New Roman"/>
          <w:sz w:val="22"/>
        </w:rPr>
        <w:t>No apology.</w:t>
      </w:r>
    </w:p>
    <w:p>
      <w:pPr>
        <w:spacing w:after="0"/>
        <w:ind w:firstLine="360"/>
      </w:pPr>
      <w:r>
        <w:rPr>
          <w:rFonts w:ascii="Times New Roman" w:hAnsi="Times New Roman"/>
          <w:sz w:val="22"/>
        </w:rPr>
        <w:t>Good.</w:t>
      </w:r>
    </w:p>
    <w:p>
      <w:pPr>
        <w:spacing w:after="0"/>
        <w:ind w:firstLine="360"/>
      </w:pPr>
      <w:r>
        <w:rPr>
          <w:rFonts w:ascii="Times New Roman" w:hAnsi="Times New Roman"/>
          <w:sz w:val="22"/>
        </w:rPr>
        <w:t>Ten minutes later another worker said:</w:t>
      </w:r>
    </w:p>
    <w:p>
      <w:pPr>
        <w:spacing w:after="0"/>
        <w:ind w:firstLine="360"/>
      </w:pPr>
      <w:r>
        <w:rPr>
          <w:rFonts w:ascii="Times New Roman" w:hAnsi="Times New Roman"/>
          <w:sz w:val="22"/>
        </w:rPr>
        <w:t>“Crutch.”</w:t>
      </w:r>
    </w:p>
    <w:p>
      <w:pPr>
        <w:spacing w:after="0"/>
        <w:ind w:firstLine="360"/>
      </w:pPr>
      <w:r>
        <w:rPr>
          <w:rFonts w:ascii="Times New Roman" w:hAnsi="Times New Roman"/>
          <w:sz w:val="22"/>
        </w:rPr>
        <w:t>My left crutch was angled too far into the wing.</w:t>
      </w:r>
    </w:p>
    <w:p>
      <w:pPr>
        <w:spacing w:after="0"/>
        <w:ind w:firstLine="360"/>
      </w:pPr>
      <w:r>
        <w:rPr>
          <w:rFonts w:ascii="Times New Roman" w:hAnsi="Times New Roman"/>
          <w:sz w:val="22"/>
        </w:rPr>
        <w:t>I pulled it closer.</w:t>
      </w:r>
    </w:p>
    <w:p>
      <w:pPr>
        <w:spacing w:after="0"/>
        <w:ind w:firstLine="360"/>
      </w:pPr>
      <w:r>
        <w:rPr>
          <w:rFonts w:ascii="Times New Roman" w:hAnsi="Times New Roman"/>
          <w:sz w:val="22"/>
        </w:rPr>
        <w:t>Again, no discussion.</w:t>
      </w:r>
    </w:p>
    <w:p>
      <w:pPr>
        <w:spacing w:after="0"/>
        <w:ind w:firstLine="360"/>
      </w:pPr>
      <w:r>
        <w:rPr>
          <w:rFonts w:ascii="Times New Roman" w:hAnsi="Times New Roman"/>
          <w:sz w:val="22"/>
        </w:rPr>
        <w:t>They had learned that I occupied space.</w:t>
      </w:r>
    </w:p>
    <w:p>
      <w:pPr>
        <w:spacing w:after="0"/>
        <w:ind w:firstLine="360"/>
      </w:pPr>
      <w:r>
        <w:rPr>
          <w:rFonts w:ascii="Times New Roman" w:hAnsi="Times New Roman"/>
          <w:sz w:val="22"/>
        </w:rPr>
        <w:t>I had learned that they would tell me when the space mattered.</w:t>
      </w:r>
    </w:p>
    <w:p>
      <w:pPr>
        <w:spacing w:after="0"/>
        <w:ind w:firstLine="360"/>
      </w:pPr>
      <w:r>
        <w:rPr>
          <w:rFonts w:ascii="Times New Roman" w:hAnsi="Times New Roman"/>
          <w:sz w:val="22"/>
        </w:rPr>
        <w:t>This seemed healthier than guessing.</w:t>
      </w:r>
    </w:p>
    <w:p>
      <w:pPr>
        <w:spacing w:after="0"/>
        <w:ind w:firstLine="360"/>
      </w:pPr>
      <w:r>
        <w:rPr>
          <w:rFonts w:ascii="Times New Roman" w:hAnsi="Times New Roman"/>
          <w:sz w:val="22"/>
        </w:rPr>
        <w:t>Do not make rule.</w:t>
      </w:r>
    </w:p>
    <w:p>
      <w:pPr>
        <w:spacing w:after="0"/>
        <w:ind w:firstLine="360"/>
      </w:pPr>
      <w:r>
        <w:rPr>
          <w:rFonts w:ascii="Times New Roman" w:hAnsi="Times New Roman"/>
          <w:sz w:val="22"/>
        </w:rPr>
        <w:t>Specific room.</w:t>
      </w:r>
    </w:p>
    <w:p>
      <w:pPr>
        <w:spacing w:after="0"/>
        <w:ind w:firstLine="360"/>
      </w:pPr>
      <w:r>
        <w:rPr>
          <w:rFonts w:ascii="Times New Roman" w:hAnsi="Times New Roman"/>
          <w:sz w:val="22"/>
        </w:rPr>
        <w:t>Specific people.</w:t>
      </w:r>
    </w:p>
    <w:p>
      <w:pPr>
        <w:spacing w:after="0"/>
        <w:ind w:firstLine="360"/>
      </w:pPr>
      <w:r>
        <w:rPr>
          <w:rFonts w:ascii="Times New Roman" w:hAnsi="Times New Roman"/>
          <w:sz w:val="22"/>
        </w:rPr>
        <w:t>Still.</w:t>
      </w:r>
    </w:p>
    <w:p>
      <w:pPr>
        <w:spacing w:after="0"/>
        <w:ind w:firstLine="360"/>
      </w:pPr>
      <w:r>
        <w:rPr>
          <w:rFonts w:ascii="Times New Roman" w:hAnsi="Times New Roman"/>
          <w:sz w:val="22"/>
        </w:rPr>
        <w:t>It was pleasant.</w:t>
      </w:r>
    </w:p>
    <w:p>
      <w:pPr>
        <w:spacing w:after="0"/>
        <w:ind w:firstLine="360"/>
      </w:pPr>
      <w:r>
        <w:rPr>
          <w:rFonts w:ascii="Times New Roman" w:hAnsi="Times New Roman"/>
          <w:sz w:val="22"/>
        </w:rPr>
        <w:t>The stage manager, if that was what the rehearsal woman was, was arguing with the merchant actor about whether a joke had to happen before or after the doorway closed.</w:t>
      </w:r>
    </w:p>
    <w:p>
      <w:pPr>
        <w:spacing w:after="0"/>
        <w:ind w:firstLine="360"/>
      </w:pPr>
      <w:r>
        <w:rPr>
          <w:rFonts w:ascii="Times New Roman" w:hAnsi="Times New Roman"/>
          <w:sz w:val="22"/>
        </w:rPr>
        <w:t>I did not know her job title.</w:t>
      </w:r>
    </w:p>
    <w:p>
      <w:pPr>
        <w:spacing w:after="0"/>
        <w:ind w:firstLine="360"/>
      </w:pPr>
      <w:r>
        <w:rPr>
          <w:rFonts w:ascii="Times New Roman" w:hAnsi="Times New Roman"/>
          <w:sz w:val="22"/>
        </w:rPr>
        <w:t>I had assumed director.</w:t>
      </w:r>
    </w:p>
    <w:p>
      <w:pPr>
        <w:spacing w:after="0"/>
        <w:ind w:firstLine="360"/>
      </w:pPr>
      <w:r>
        <w:rPr>
          <w:rFonts w:ascii="Times New Roman" w:hAnsi="Times New Roman"/>
          <w:sz w:val="22"/>
        </w:rPr>
        <w:t>Maybe.</w:t>
      </w:r>
    </w:p>
    <w:p>
      <w:pPr>
        <w:spacing w:after="0"/>
        <w:ind w:firstLine="360"/>
      </w:pPr>
      <w:r>
        <w:rPr>
          <w:rFonts w:ascii="Times New Roman" w:hAnsi="Times New Roman"/>
          <w:sz w:val="22"/>
        </w:rPr>
        <w:t>Nobody had introduced titles.</w:t>
      </w:r>
    </w:p>
    <w:p>
      <w:pPr>
        <w:spacing w:after="0"/>
        <w:ind w:firstLine="360"/>
      </w:pPr>
      <w:r>
        <w:rPr>
          <w:rFonts w:ascii="Times New Roman" w:hAnsi="Times New Roman"/>
          <w:sz w:val="22"/>
        </w:rPr>
        <w:t>People simply did things until it became obvious that certain arguments belonged to certain people.</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Soot-shirt woman repaired.</w:t>
      </w:r>
    </w:p>
    <w:p>
      <w:pPr>
        <w:spacing w:after="0"/>
        <w:ind w:firstLine="360"/>
      </w:pPr>
      <w:r>
        <w:rPr>
          <w:rFonts w:ascii="Times New Roman" w:hAnsi="Times New Roman"/>
          <w:sz w:val="22"/>
        </w:rPr>
        <w:t>Servant acted.</w:t>
      </w:r>
    </w:p>
    <w:p>
      <w:pPr>
        <w:spacing w:after="0"/>
        <w:ind w:firstLine="360"/>
      </w:pPr>
      <w:r>
        <w:rPr>
          <w:rFonts w:ascii="Times New Roman" w:hAnsi="Times New Roman"/>
          <w:sz w:val="22"/>
        </w:rPr>
        <w:t>Merchant complained.</w:t>
      </w:r>
    </w:p>
    <w:p>
      <w:pPr>
        <w:spacing w:after="0"/>
        <w:ind w:firstLine="360"/>
      </w:pPr>
      <w:r>
        <w:rPr>
          <w:rFonts w:ascii="Times New Roman" w:hAnsi="Times New Roman"/>
          <w:sz w:val="22"/>
        </w:rPr>
        <w:t>The unnamed woman stopped everyone.</w:t>
      </w:r>
    </w:p>
    <w:p>
      <w:pPr>
        <w:spacing w:after="0"/>
        <w:ind w:firstLine="360"/>
      </w:pPr>
      <w:r>
        <w:rPr>
          <w:rFonts w:ascii="Times New Roman" w:hAnsi="Times New Roman"/>
          <w:sz w:val="22"/>
        </w:rPr>
        <w:t>I sat.</w:t>
      </w:r>
    </w:p>
    <w:p>
      <w:pPr>
        <w:spacing w:after="0"/>
        <w:ind w:firstLine="360"/>
      </w:pPr>
      <w:r>
        <w:rPr>
          <w:rFonts w:ascii="Times New Roman" w:hAnsi="Times New Roman"/>
          <w:sz w:val="22"/>
        </w:rPr>
        <w:t>At some point this had become enough information to navigate the room without knowing what anyone was called.</w:t>
      </w:r>
    </w:p>
    <w:p>
      <w:pPr>
        <w:spacing w:after="0"/>
        <w:ind w:firstLine="360"/>
      </w:pPr>
      <w:r>
        <w:rPr>
          <w:rFonts w:ascii="Times New Roman" w:hAnsi="Times New Roman"/>
          <w:sz w:val="22"/>
        </w:rPr>
        <w:t>That was unusual for me.</w:t>
      </w:r>
    </w:p>
    <w:p>
      <w:pPr>
        <w:spacing w:after="0"/>
        <w:ind w:firstLine="360"/>
      </w:pPr>
      <w:r>
        <w:rPr>
          <w:rFonts w:ascii="Times New Roman" w:hAnsi="Times New Roman"/>
          <w:sz w:val="22"/>
        </w:rPr>
        <w:t>Usually names came before categories.</w:t>
      </w:r>
    </w:p>
    <w:p>
      <w:pPr>
        <w:spacing w:after="0"/>
        <w:ind w:firstLine="360"/>
      </w:pPr>
      <w:r>
        <w:rPr>
          <w:rFonts w:ascii="Times New Roman" w:hAnsi="Times New Roman"/>
          <w:sz w:val="22"/>
        </w:rPr>
        <w:t>Here categories were arriving first and staying incomplete.</w:t>
      </w:r>
    </w:p>
    <w:p>
      <w:pPr>
        <w:spacing w:after="0"/>
        <w:ind w:firstLine="360"/>
      </w:pPr>
      <w:r>
        <w:rPr>
          <w:rFonts w:ascii="Times New Roman" w:hAnsi="Times New Roman"/>
          <w:sz w:val="22"/>
        </w:rPr>
        <w:t>The servant actor finished a run, came offstage, and stopped near my chair.</w:t>
      </w:r>
    </w:p>
    <w:p>
      <w:pPr>
        <w:spacing w:after="0"/>
        <w:ind w:firstLine="360"/>
      </w:pPr>
      <w:r>
        <w:rPr>
          <w:rFonts w:ascii="Times New Roman" w:hAnsi="Times New Roman"/>
          <w:sz w:val="22"/>
        </w:rPr>
        <w:t>“You're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miss us?”</w:t>
      </w:r>
    </w:p>
    <w:p>
      <w:pPr>
        <w:spacing w:after="0"/>
        <w:ind w:firstLine="360"/>
      </w:pPr>
      <w:r>
        <w:rPr>
          <w:rFonts w:ascii="Times New Roman" w:hAnsi="Times New Roman"/>
          <w:sz w:val="22"/>
        </w:rPr>
        <w:t>“No.”</w:t>
      </w:r>
    </w:p>
    <w:p>
      <w:pPr>
        <w:spacing w:after="0"/>
        <w:ind w:firstLine="360"/>
      </w:pPr>
      <w:r>
        <w:rPr>
          <w:rFonts w:ascii="Times New Roman" w:hAnsi="Times New Roman"/>
          <w:sz w:val="22"/>
        </w:rPr>
        <w:t>“Liar.”</w:t>
      </w:r>
    </w:p>
    <w:p>
      <w:pPr>
        <w:spacing w:after="0"/>
        <w:ind w:firstLine="360"/>
      </w:pPr>
      <w:r>
        <w:rPr>
          <w:rFonts w:ascii="Times New Roman" w:hAnsi="Times New Roman"/>
          <w:sz w:val="22"/>
        </w:rPr>
        <w:t>“I missed the cup.”</w:t>
      </w:r>
    </w:p>
    <w:p>
      <w:pPr>
        <w:spacing w:after="0"/>
        <w:ind w:firstLine="360"/>
      </w:pPr>
      <w:r>
        <w:rPr>
          <w:rFonts w:ascii="Times New Roman" w:hAnsi="Times New Roman"/>
          <w:sz w:val="22"/>
        </w:rPr>
        <w:t>He looked at the cup in his hand.</w:t>
      </w:r>
    </w:p>
    <w:p>
      <w:pPr>
        <w:spacing w:after="0"/>
        <w:ind w:firstLine="360"/>
      </w:pPr>
      <w:r>
        <w:rPr>
          <w:rFonts w:ascii="Times New Roman" w:hAnsi="Times New Roman"/>
          <w:sz w:val="22"/>
        </w:rPr>
        <w:t>“Cup misses you.”</w:t>
      </w:r>
    </w:p>
    <w:p>
      <w:pPr>
        <w:spacing w:after="0"/>
        <w:ind w:firstLine="360"/>
      </w:pPr>
      <w:r>
        <w:rPr>
          <w:rFonts w:ascii="Times New Roman" w:hAnsi="Times New Roman"/>
          <w:sz w:val="22"/>
        </w:rPr>
        <w:t>“That is concerning.”</w:t>
      </w:r>
    </w:p>
    <w:p>
      <w:pPr>
        <w:spacing w:after="0"/>
        <w:ind w:firstLine="360"/>
      </w:pPr>
      <w:r>
        <w:rPr>
          <w:rFonts w:ascii="Times New Roman" w:hAnsi="Times New Roman"/>
          <w:sz w:val="22"/>
        </w:rPr>
        <w:t>“Deeply.”</w:t>
      </w:r>
    </w:p>
    <w:p>
      <w:pPr>
        <w:spacing w:after="0"/>
        <w:ind w:firstLine="360"/>
      </w:pPr>
      <w:r>
        <w:rPr>
          <w:rFonts w:ascii="Times New Roman" w:hAnsi="Times New Roman"/>
          <w:sz w:val="22"/>
        </w:rPr>
        <w:t>The woman called him.</w:t>
      </w:r>
    </w:p>
    <w:p>
      <w:pPr>
        <w:spacing w:after="0"/>
        <w:ind w:firstLine="360"/>
      </w:pPr>
      <w:r>
        <w:rPr>
          <w:rFonts w:ascii="Times New Roman" w:hAnsi="Times New Roman"/>
          <w:sz w:val="22"/>
        </w:rPr>
        <w:t>He went back.</w:t>
      </w:r>
    </w:p>
    <w:p>
      <w:pPr>
        <w:spacing w:after="0"/>
        <w:ind w:firstLine="360"/>
      </w:pPr>
      <w:r>
        <w:rPr>
          <w:rFonts w:ascii="Times New Roman" w:hAnsi="Times New Roman"/>
          <w:sz w:val="22"/>
        </w:rPr>
        <w:t>No one introduced us.</w:t>
      </w:r>
    </w:p>
    <w:p>
      <w:pPr>
        <w:spacing w:after="0"/>
        <w:ind w:firstLine="360"/>
      </w:pPr>
      <w:r>
        <w:rPr>
          <w:rFonts w:ascii="Times New Roman" w:hAnsi="Times New Roman"/>
          <w:sz w:val="22"/>
        </w:rPr>
        <w:t>No need.</w:t>
      </w:r>
    </w:p>
    <w:p>
      <w:pPr>
        <w:spacing w:after="0"/>
        <w:ind w:firstLine="360"/>
      </w:pPr>
      <w:r>
        <w:rPr>
          <w:rFonts w:ascii="Times New Roman" w:hAnsi="Times New Roman"/>
          <w:sz w:val="22"/>
        </w:rPr>
        <w:t>We knew each other enough to be annoying.</w:t>
      </w:r>
    </w:p>
    <w:p>
      <w:pPr>
        <w:spacing w:after="0"/>
        <w:ind w:firstLine="360"/>
      </w:pPr>
      <w:r>
        <w:rPr>
          <w:rFonts w:ascii="Times New Roman" w:hAnsi="Times New Roman"/>
          <w:sz w:val="22"/>
        </w:rPr>
        <w:t>That was apparently a category.</w:t>
      </w:r>
    </w:p>
    <w:p>
      <w:pPr>
        <w:spacing w:after="0"/>
        <w:ind w:firstLine="360"/>
      </w:pPr>
      <w:r>
        <w:rPr>
          <w:rFonts w:ascii="Times New Roman" w:hAnsi="Times New Roman"/>
          <w:sz w:val="22"/>
        </w:rPr>
        <w:t>The next scene involved a letter.</w:t>
      </w:r>
    </w:p>
    <w:p>
      <w:pPr>
        <w:spacing w:after="0"/>
        <w:ind w:firstLine="360"/>
      </w:pPr>
      <w:r>
        <w:rPr>
          <w:rFonts w:ascii="Times New Roman" w:hAnsi="Times New Roman"/>
          <w:sz w:val="22"/>
        </w:rPr>
        <w:t>Not Teren's pages.</w:t>
      </w:r>
    </w:p>
    <w:p>
      <w:pPr>
        <w:spacing w:after="0"/>
        <w:ind w:firstLine="360"/>
      </w:pPr>
      <w:r>
        <w:rPr>
          <w:rFonts w:ascii="Times New Roman" w:hAnsi="Times New Roman"/>
          <w:sz w:val="22"/>
        </w:rPr>
        <w:t>An actual prop letter.</w:t>
      </w:r>
    </w:p>
    <w:p>
      <w:pPr>
        <w:spacing w:after="0"/>
        <w:ind w:firstLine="360"/>
      </w:pPr>
      <w:r>
        <w:rPr>
          <w:rFonts w:ascii="Times New Roman" w:hAnsi="Times New Roman"/>
          <w:sz w:val="22"/>
        </w:rPr>
        <w:t>The servant was supposed to hand it to the wife, who was supposed to read part of it.</w:t>
      </w:r>
    </w:p>
    <w:p>
      <w:pPr>
        <w:spacing w:after="0"/>
        <w:ind w:firstLine="360"/>
      </w:pPr>
      <w:r>
        <w:rPr>
          <w:rFonts w:ascii="Times New Roman" w:hAnsi="Times New Roman"/>
          <w:sz w:val="22"/>
        </w:rPr>
        <w:t>Except the letter had disappeared.</w:t>
      </w:r>
    </w:p>
    <w:p>
      <w:pPr>
        <w:spacing w:after="0"/>
        <w:ind w:firstLine="360"/>
      </w:pPr>
      <w:r>
        <w:rPr>
          <w:rFonts w:ascii="Times New Roman" w:hAnsi="Times New Roman"/>
          <w:sz w:val="22"/>
        </w:rPr>
        <w:t>“Where is it?” the woman asked.</w:t>
      </w:r>
    </w:p>
    <w:p>
      <w:pPr>
        <w:spacing w:after="0"/>
        <w:ind w:firstLine="360"/>
      </w:pPr>
      <w:r>
        <w:rPr>
          <w:rFonts w:ascii="Times New Roman" w:hAnsi="Times New Roman"/>
          <w:sz w:val="22"/>
        </w:rPr>
        <w:t>Someone backstage said, “Which one?”</w:t>
      </w:r>
    </w:p>
    <w:p>
      <w:pPr>
        <w:spacing w:after="0"/>
        <w:ind w:firstLine="360"/>
      </w:pPr>
      <w:r>
        <w:rPr>
          <w:rFonts w:ascii="Times New Roman" w:hAnsi="Times New Roman"/>
          <w:sz w:val="22"/>
        </w:rPr>
        <w:t>“The red seal.”</w:t>
      </w:r>
    </w:p>
    <w:p>
      <w:pPr>
        <w:spacing w:after="0"/>
        <w:ind w:firstLine="360"/>
      </w:pPr>
      <w:r>
        <w:rPr>
          <w:rFonts w:ascii="Times New Roman" w:hAnsi="Times New Roman"/>
          <w:sz w:val="22"/>
        </w:rPr>
        <w:t>“There are four.”</w:t>
      </w:r>
    </w:p>
    <w:p>
      <w:pPr>
        <w:spacing w:after="0"/>
        <w:ind w:firstLine="360"/>
      </w:pPr>
      <w:r>
        <w:rPr>
          <w:rFonts w:ascii="Times New Roman" w:hAnsi="Times New Roman"/>
          <w:sz w:val="22"/>
        </w:rPr>
        <w:t>“The dead uncle.”</w:t>
      </w:r>
    </w:p>
    <w:p>
      <w:pPr>
        <w:spacing w:after="0"/>
        <w:ind w:firstLine="360"/>
      </w:pPr>
      <w:r>
        <w:rPr>
          <w:rFonts w:ascii="Times New Roman" w:hAnsi="Times New Roman"/>
          <w:sz w:val="22"/>
        </w:rPr>
        <w:t>“That narrows nothing.”</w:t>
      </w:r>
    </w:p>
    <w:p>
      <w:pPr>
        <w:spacing w:after="0"/>
        <w:ind w:firstLine="360"/>
      </w:pPr>
      <w:r>
        <w:rPr>
          <w:rFonts w:ascii="Times New Roman" w:hAnsi="Times New Roman"/>
          <w:sz w:val="22"/>
        </w:rPr>
        <w:t>The merchant actor sat down on the edge of the stage.</w:t>
      </w:r>
    </w:p>
    <w:p>
      <w:pPr>
        <w:spacing w:after="0"/>
        <w:ind w:firstLine="360"/>
      </w:pPr>
      <w:r>
        <w:rPr>
          <w:rFonts w:ascii="Times New Roman" w:hAnsi="Times New Roman"/>
          <w:sz w:val="22"/>
        </w:rPr>
        <w:t>The wife looked at the ceiling.</w:t>
      </w:r>
    </w:p>
    <w:p>
      <w:pPr>
        <w:spacing w:after="0"/>
        <w:ind w:firstLine="360"/>
      </w:pPr>
      <w:r>
        <w:rPr>
          <w:rFonts w:ascii="Times New Roman" w:hAnsi="Times New Roman"/>
          <w:sz w:val="22"/>
        </w:rPr>
        <w:t>Teren turned two pages backward.</w:t>
      </w:r>
    </w:p>
    <w:p>
      <w:pPr>
        <w:spacing w:after="0"/>
        <w:ind w:firstLine="360"/>
      </w:pPr>
      <w:r>
        <w:rPr>
          <w:rFonts w:ascii="Times New Roman" w:hAnsi="Times New Roman"/>
          <w:sz w:val="22"/>
        </w:rPr>
        <w:t>Nobody moved with urgency.</w:t>
      </w:r>
    </w:p>
    <w:p>
      <w:pPr>
        <w:spacing w:after="0"/>
        <w:ind w:firstLine="360"/>
      </w:pPr>
      <w:r>
        <w:rPr>
          <w:rFonts w:ascii="Times New Roman" w:hAnsi="Times New Roman"/>
          <w:sz w:val="22"/>
        </w:rPr>
        <w:t>The theatre had several grades of emergency now.</w:t>
      </w:r>
    </w:p>
    <w:p>
      <w:pPr>
        <w:spacing w:after="0"/>
        <w:ind w:firstLine="360"/>
      </w:pPr>
      <w:r>
        <w:rPr>
          <w:rFonts w:ascii="Times New Roman" w:hAnsi="Times New Roman"/>
          <w:sz w:val="22"/>
        </w:rPr>
        <w:t>This was low.</w:t>
      </w:r>
    </w:p>
    <w:p>
      <w:pPr>
        <w:spacing w:after="0"/>
        <w:ind w:firstLine="360"/>
      </w:pPr>
      <w:r>
        <w:rPr>
          <w:rFonts w:ascii="Times New Roman" w:hAnsi="Times New Roman"/>
          <w:sz w:val="22"/>
        </w:rPr>
        <w:t>The soot-shirted woman appeared with two letters.</w:t>
      </w:r>
    </w:p>
    <w:p>
      <w:pPr>
        <w:spacing w:after="0"/>
        <w:ind w:firstLine="360"/>
      </w:pPr>
      <w:r>
        <w:rPr>
          <w:rFonts w:ascii="Times New Roman" w:hAnsi="Times New Roman"/>
          <w:sz w:val="22"/>
        </w:rPr>
        <w:t>“Red seal.”</w:t>
      </w:r>
    </w:p>
    <w:p>
      <w:pPr>
        <w:spacing w:after="0"/>
        <w:ind w:firstLine="360"/>
      </w:pPr>
      <w:r>
        <w:rPr>
          <w:rFonts w:ascii="Times New Roman" w:hAnsi="Times New Roman"/>
          <w:sz w:val="22"/>
        </w:rPr>
        <w:t>“Both red,” the rehearsal woman said.</w:t>
      </w:r>
    </w:p>
    <w:p>
      <w:pPr>
        <w:spacing w:after="0"/>
        <w:ind w:firstLine="360"/>
      </w:pPr>
      <w:r>
        <w:rPr>
          <w:rFonts w:ascii="Times New Roman" w:hAnsi="Times New Roman"/>
          <w:sz w:val="22"/>
        </w:rPr>
        <w:t>“One is merchant.”</w:t>
      </w:r>
    </w:p>
    <w:p>
      <w:pPr>
        <w:spacing w:after="0"/>
        <w:ind w:firstLine="360"/>
      </w:pPr>
      <w:r>
        <w:rPr>
          <w:rFonts w:ascii="Times New Roman" w:hAnsi="Times New Roman"/>
          <w:sz w:val="22"/>
        </w:rPr>
        <w:t>“Which?”</w:t>
      </w:r>
    </w:p>
    <w:p>
      <w:pPr>
        <w:spacing w:after="0"/>
        <w:ind w:firstLine="360"/>
      </w:pPr>
      <w:r>
        <w:rPr>
          <w:rFonts w:ascii="Times New Roman" w:hAnsi="Times New Roman"/>
          <w:sz w:val="22"/>
        </w:rPr>
        <w:t>“I don't know. Read them.”</w:t>
      </w:r>
    </w:p>
    <w:p>
      <w:pPr>
        <w:spacing w:after="0"/>
        <w:ind w:firstLine="360"/>
      </w:pPr>
      <w:r>
        <w:rPr>
          <w:rFonts w:ascii="Times New Roman" w:hAnsi="Times New Roman"/>
          <w:sz w:val="22"/>
        </w:rPr>
        <w:t>She handed one to Teren and one to me.</w:t>
      </w:r>
    </w:p>
    <w:p>
      <w:pPr>
        <w:spacing w:after="0"/>
        <w:ind w:firstLine="360"/>
      </w:pPr>
      <w:r>
        <w:rPr>
          <w:rFonts w:ascii="Times New Roman" w:hAnsi="Times New Roman"/>
          <w:sz w:val="22"/>
        </w:rPr>
        <w:t>Me.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I looked at the folded paper.</w:t>
      </w:r>
    </w:p>
    <w:p>
      <w:pPr>
        <w:spacing w:after="0"/>
        <w:ind w:firstLine="360"/>
      </w:pPr>
      <w:r>
        <w:rPr>
          <w:rFonts w:ascii="Times New Roman" w:hAnsi="Times New Roman"/>
          <w:sz w:val="22"/>
        </w:rPr>
        <w:t>“Am I allowed?”</w:t>
      </w:r>
    </w:p>
    <w:p>
      <w:pPr>
        <w:spacing w:after="0"/>
        <w:ind w:firstLine="360"/>
      </w:pPr>
      <w:r>
        <w:rPr>
          <w:rFonts w:ascii="Times New Roman" w:hAnsi="Times New Roman"/>
          <w:sz w:val="22"/>
        </w:rPr>
        <w:t>“No,” Teren said.</w:t>
      </w:r>
    </w:p>
    <w:p>
      <w:pPr>
        <w:spacing w:after="0"/>
        <w:ind w:firstLine="360"/>
      </w:pPr>
      <w:r>
        <w:rPr>
          <w:rFonts w:ascii="Times New Roman" w:hAnsi="Times New Roman"/>
          <w:sz w:val="22"/>
        </w:rPr>
        <w:t>The soot-shirted woman said, “Yes.”</w:t>
      </w:r>
    </w:p>
    <w:p>
      <w:pPr>
        <w:spacing w:after="0"/>
        <w:ind w:firstLine="360"/>
      </w:pPr>
      <w:r>
        <w:rPr>
          <w:rFonts w:ascii="Times New Roman" w:hAnsi="Times New Roman"/>
          <w:sz w:val="22"/>
        </w:rPr>
        <w:t>The rehearsal woman said, “Open it.”</w:t>
      </w:r>
    </w:p>
    <w:p>
      <w:pPr>
        <w:spacing w:after="0"/>
        <w:ind w:firstLine="360"/>
      </w:pPr>
      <w:r>
        <w:rPr>
          <w:rFonts w:ascii="Times New Roman" w:hAnsi="Times New Roman"/>
          <w:sz w:val="22"/>
        </w:rPr>
        <w:t>Good workplace.</w:t>
      </w:r>
    </w:p>
    <w:p>
      <w:pPr>
        <w:spacing w:after="0"/>
        <w:ind w:firstLine="360"/>
      </w:pPr>
      <w:r>
        <w:rPr>
          <w:rFonts w:ascii="Times New Roman" w:hAnsi="Times New Roman"/>
          <w:sz w:val="22"/>
        </w:rPr>
        <w:t>I opened mine.</w:t>
      </w:r>
    </w:p>
    <w:p>
      <w:pPr>
        <w:spacing w:after="0"/>
        <w:ind w:firstLine="360"/>
      </w:pPr>
      <w:r>
        <w:rPr>
          <w:rFonts w:ascii="Times New Roman" w:hAnsi="Times New Roman"/>
          <w:sz w:val="22"/>
        </w:rPr>
        <w:t>Inside:</w:t>
      </w:r>
    </w:p>
    <w:p>
      <w:pPr>
        <w:spacing w:after="0"/>
        <w:ind w:firstLine="360"/>
      </w:pPr>
      <w:r>
        <w:rPr>
          <w:rFonts w:ascii="Times New Roman" w:hAnsi="Times New Roman"/>
          <w:sz w:val="22"/>
        </w:rPr>
        <w:t>MY DEAREST ALINA,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Lyssa.</w:t>
      </w:r>
    </w:p>
    <w:p>
      <w:pPr>
        <w:spacing w:after="0"/>
        <w:ind w:firstLine="360"/>
      </w:pPr>
      <w:r>
        <w:rPr>
          <w:rFonts w:ascii="Times New Roman" w:hAnsi="Times New Roman"/>
          <w:sz w:val="22"/>
        </w:rPr>
        <w:t>Different name.</w:t>
      </w:r>
    </w:p>
    <w:p>
      <w:pPr>
        <w:spacing w:after="0"/>
        <w:ind w:firstLine="360"/>
      </w:pPr>
      <w:r>
        <w:rPr>
          <w:rFonts w:ascii="Times New Roman" w:hAnsi="Times New Roman"/>
          <w:sz w:val="22"/>
        </w:rPr>
        <w:t>No issue.</w:t>
      </w:r>
    </w:p>
    <w:p>
      <w:pPr>
        <w:spacing w:after="0"/>
        <w:ind w:firstLine="360"/>
      </w:pPr>
      <w:r>
        <w:rPr>
          <w:rFonts w:ascii="Times New Roman" w:hAnsi="Times New Roman"/>
          <w:sz w:val="22"/>
        </w:rPr>
        <w:t>The text continued with enough melodrama to kill livestock.</w:t>
      </w:r>
    </w:p>
    <w:p>
      <w:pPr>
        <w:spacing w:after="0"/>
        <w:ind w:firstLine="360"/>
      </w:pPr>
      <w:r>
        <w:rPr>
          <w:rFonts w:ascii="Times New Roman" w:hAnsi="Times New Roman"/>
          <w:sz w:val="22"/>
        </w:rPr>
        <w:t>I read silently.</w:t>
      </w:r>
    </w:p>
    <w:p>
      <w:pPr>
        <w:spacing w:after="0"/>
        <w:ind w:firstLine="360"/>
      </w:pPr>
      <w:r>
        <w:rPr>
          <w:rFonts w:ascii="Times New Roman" w:hAnsi="Times New Roman"/>
          <w:sz w:val="22"/>
        </w:rPr>
        <w:t>This was clearly not the dead uncle.</w:t>
      </w:r>
    </w:p>
    <w:p>
      <w:pPr>
        <w:spacing w:after="0"/>
        <w:ind w:firstLine="360"/>
      </w:pPr>
      <w:r>
        <w:rPr>
          <w:rFonts w:ascii="Times New Roman" w:hAnsi="Times New Roman"/>
          <w:sz w:val="22"/>
        </w:rPr>
        <w:t>“Merchant,” I said.</w:t>
      </w:r>
    </w:p>
    <w:p>
      <w:pPr>
        <w:spacing w:after="0"/>
        <w:ind w:firstLine="360"/>
      </w:pPr>
      <w:r>
        <w:rPr>
          <w:rFonts w:ascii="Times New Roman" w:hAnsi="Times New Roman"/>
          <w:sz w:val="22"/>
        </w:rPr>
        <w:t>“How do you know?” Teren asked.</w:t>
      </w:r>
    </w:p>
    <w:p>
      <w:pPr>
        <w:spacing w:after="0"/>
        <w:ind w:firstLine="360"/>
      </w:pPr>
      <w:r>
        <w:rPr>
          <w:rFonts w:ascii="Times New Roman" w:hAnsi="Times New Roman"/>
          <w:sz w:val="22"/>
        </w:rPr>
        <w:t>“It begins ‘My dearest Alina’ and then apologizes for buying a horse without asking.”</w:t>
      </w:r>
    </w:p>
    <w:p>
      <w:pPr>
        <w:spacing w:after="0"/>
        <w:ind w:firstLine="360"/>
      </w:pPr>
      <w:r>
        <w:rPr>
          <w:rFonts w:ascii="Times New Roman" w:hAnsi="Times New Roman"/>
          <w:sz w:val="22"/>
        </w:rPr>
        <w:t>The merchant actor raised one hand.</w:t>
      </w:r>
    </w:p>
    <w:p>
      <w:pPr>
        <w:spacing w:after="0"/>
        <w:ind w:firstLine="360"/>
      </w:pPr>
      <w:r>
        <w:rPr>
          <w:rFonts w:ascii="Times New Roman" w:hAnsi="Times New Roman"/>
          <w:sz w:val="22"/>
        </w:rPr>
        <w:t>“Mine.”</w:t>
      </w:r>
    </w:p>
    <w:p>
      <w:pPr>
        <w:spacing w:after="0"/>
        <w:ind w:firstLine="360"/>
      </w:pPr>
      <w:r>
        <w:rPr>
          <w:rFonts w:ascii="Times New Roman" w:hAnsi="Times New Roman"/>
          <w:sz w:val="22"/>
        </w:rPr>
        <w:t>The wife looked at him.</w:t>
      </w:r>
    </w:p>
    <w:p>
      <w:pPr>
        <w:spacing w:after="0"/>
        <w:ind w:firstLine="360"/>
      </w:pPr>
      <w:r>
        <w:rPr>
          <w:rFonts w:ascii="Times New Roman" w:hAnsi="Times New Roman"/>
          <w:sz w:val="22"/>
        </w:rPr>
        <w:t>“You buy a horse?”</w:t>
      </w:r>
    </w:p>
    <w:p>
      <w:pPr>
        <w:spacing w:after="0"/>
        <w:ind w:firstLine="360"/>
      </w:pPr>
      <w:r>
        <w:rPr>
          <w:rFonts w:ascii="Times New Roman" w:hAnsi="Times New Roman"/>
          <w:sz w:val="22"/>
        </w:rPr>
        <w:t>“In the play.”</w:t>
      </w:r>
    </w:p>
    <w:p>
      <w:pPr>
        <w:spacing w:after="0"/>
        <w:ind w:firstLine="360"/>
      </w:pPr>
      <w:r>
        <w:rPr>
          <w:rFonts w:ascii="Times New Roman" w:hAnsi="Times New Roman"/>
          <w:sz w:val="22"/>
        </w:rPr>
        <w:t>“Coward.”</w:t>
      </w:r>
    </w:p>
    <w:p>
      <w:pPr>
        <w:spacing w:after="0"/>
        <w:ind w:firstLine="360"/>
      </w:pPr>
      <w:r>
        <w:rPr>
          <w:rFonts w:ascii="Times New Roman" w:hAnsi="Times New Roman"/>
          <w:sz w:val="22"/>
        </w:rPr>
        <w:t>Teren opened his.</w:t>
      </w:r>
    </w:p>
    <w:p>
      <w:pPr>
        <w:spacing w:after="0"/>
        <w:ind w:firstLine="360"/>
      </w:pPr>
      <w:r>
        <w:rPr>
          <w:rFonts w:ascii="Times New Roman" w:hAnsi="Times New Roman"/>
          <w:sz w:val="22"/>
        </w:rPr>
        <w:t>“Dead uncle.”</w:t>
      </w:r>
    </w:p>
    <w:p>
      <w:pPr>
        <w:spacing w:after="0"/>
        <w:ind w:firstLine="360"/>
      </w:pPr>
      <w:r>
        <w:rPr>
          <w:rFonts w:ascii="Times New Roman" w:hAnsi="Times New Roman"/>
          <w:sz w:val="22"/>
        </w:rPr>
        <w:t>The correct letter went to the wife.</w:t>
      </w:r>
    </w:p>
    <w:p>
      <w:pPr>
        <w:spacing w:after="0"/>
        <w:ind w:firstLine="360"/>
      </w:pPr>
      <w:r>
        <w:rPr>
          <w:rFonts w:ascii="Times New Roman" w:hAnsi="Times New Roman"/>
          <w:sz w:val="22"/>
        </w:rPr>
        <w:t>The soot-shirted woman took mine back.</w:t>
      </w:r>
    </w:p>
    <w:p>
      <w:pPr>
        <w:spacing w:after="0"/>
        <w:ind w:firstLine="360"/>
      </w:pPr>
      <w:r>
        <w:rPr>
          <w:rFonts w:ascii="Times New Roman" w:hAnsi="Times New Roman"/>
          <w:sz w:val="22"/>
        </w:rPr>
        <w:t>“Thanks, Gregory.”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Name again.</w:t>
      </w:r>
    </w:p>
    <w:p>
      <w:pPr>
        <w:spacing w:after="0"/>
        <w:ind w:firstLine="360"/>
      </w:pPr>
      <w:r>
        <w:rPr>
          <w:rFonts w:ascii="Times New Roman" w:hAnsi="Times New Roman"/>
          <w:sz w:val="22"/>
        </w:rPr>
        <w:t>From someone else.</w:t>
      </w:r>
    </w:p>
    <w:p>
      <w:pPr>
        <w:spacing w:after="0"/>
        <w:ind w:firstLine="360"/>
      </w:pPr>
      <w:r>
        <w:rPr>
          <w:rFonts w:ascii="Times New Roman" w:hAnsi="Times New Roman"/>
          <w:sz w:val="22"/>
        </w:rPr>
        <w:t>Small.</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 make it important.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Rehearsal resumed.</w:t>
      </w:r>
    </w:p>
    <w:p>
      <w:pPr>
        <w:spacing w:after="0"/>
        <w:ind w:firstLine="360"/>
      </w:pPr>
      <w:r>
        <w:rPr>
          <w:rFonts w:ascii="Times New Roman" w:hAnsi="Times New Roman"/>
          <w:sz w:val="22"/>
        </w:rPr>
        <w:t>The wife read the letter.</w:t>
      </w:r>
    </w:p>
    <w:p>
      <w:pPr>
        <w:spacing w:after="0"/>
        <w:ind w:firstLine="360"/>
      </w:pPr>
      <w:r>
        <w:rPr>
          <w:rFonts w:ascii="Times New Roman" w:hAnsi="Times New Roman"/>
          <w:sz w:val="22"/>
        </w:rPr>
        <w:t>Stopped.</w:t>
      </w:r>
    </w:p>
    <w:p>
      <w:pPr>
        <w:spacing w:after="0"/>
        <w:ind w:firstLine="360"/>
      </w:pPr>
      <w:r>
        <w:rPr>
          <w:rFonts w:ascii="Times New Roman" w:hAnsi="Times New Roman"/>
          <w:sz w:val="22"/>
        </w:rPr>
        <w:t>“Prompt,” she said.</w:t>
      </w:r>
    </w:p>
    <w:p>
      <w:pPr>
        <w:spacing w:after="0"/>
        <w:ind w:firstLine="360"/>
      </w:pPr>
      <w:r>
        <w:rPr>
          <w:rFonts w:ascii="Times New Roman" w:hAnsi="Times New Roman"/>
          <w:sz w:val="22"/>
        </w:rPr>
        <w:t>Teren did.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Then the servant entered early.</w:t>
      </w:r>
    </w:p>
    <w:p>
      <w:pPr>
        <w:spacing w:after="0"/>
        <w:ind w:firstLine="360"/>
      </w:pPr>
      <w:r>
        <w:rPr>
          <w:rFonts w:ascii="Times New Roman" w:hAnsi="Times New Roman"/>
          <w:sz w:val="22"/>
        </w:rPr>
        <w:t>The woman stopped them.</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Then again.</w:t>
      </w:r>
    </w:p>
    <w:p>
      <w:pPr>
        <w:spacing w:after="0"/>
        <w:ind w:firstLine="360"/>
      </w:pPr>
      <w:r>
        <w:rPr>
          <w:rFonts w:ascii="Times New Roman" w:hAnsi="Times New Roman"/>
          <w:sz w:val="22"/>
        </w:rPr>
        <w:t>Then the letter tore.</w:t>
      </w:r>
    </w:p>
    <w:p>
      <w:pPr>
        <w:spacing w:after="0"/>
        <w:ind w:firstLine="360"/>
      </w:pPr>
      <w:r>
        <w:rPr>
          <w:rFonts w:ascii="Times New Roman" w:hAnsi="Times New Roman"/>
          <w:sz w:val="22"/>
        </w:rPr>
        <w:t>Actual tear.</w:t>
      </w:r>
    </w:p>
    <w:p>
      <w:pPr>
        <w:spacing w:after="0"/>
        <w:ind w:firstLine="360"/>
      </w:pPr>
      <w:r>
        <w:rPr>
          <w:rFonts w:ascii="Times New Roman" w:hAnsi="Times New Roman"/>
          <w:sz w:val="22"/>
        </w:rPr>
        <w:t>Everyone groaned.</w:t>
      </w:r>
    </w:p>
    <w:p>
      <w:pPr>
        <w:spacing w:after="0"/>
        <w:ind w:firstLine="360"/>
      </w:pPr>
      <w:r>
        <w:rPr>
          <w:rFonts w:ascii="Times New Roman" w:hAnsi="Times New Roman"/>
          <w:sz w:val="22"/>
        </w:rPr>
        <w:t>“Not another one,” someone said.</w:t>
      </w:r>
    </w:p>
    <w:p>
      <w:pPr>
        <w:spacing w:after="0"/>
        <w:ind w:firstLine="360"/>
      </w:pPr>
      <w:r>
        <w:rPr>
          <w:rFonts w:ascii="Times New Roman" w:hAnsi="Times New Roman"/>
          <w:sz w:val="22"/>
        </w:rPr>
        <w:t>The soot-shirted woman took the pieces.</w:t>
      </w:r>
    </w:p>
    <w:p>
      <w:pPr>
        <w:spacing w:after="0"/>
        <w:ind w:firstLine="360"/>
      </w:pPr>
      <w:r>
        <w:rPr>
          <w:rFonts w:ascii="Times New Roman" w:hAnsi="Times New Roman"/>
          <w:sz w:val="22"/>
        </w:rPr>
        <w:t>“Can it be taped?”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“Hope.”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The wife sat.</w:t>
      </w:r>
    </w:p>
    <w:p>
      <w:pPr>
        <w:spacing w:after="0"/>
        <w:ind w:firstLine="360"/>
      </w:pPr>
      <w:r>
        <w:rPr>
          <w:rFonts w:ascii="Times New Roman" w:hAnsi="Times New Roman"/>
          <w:sz w:val="22"/>
        </w:rPr>
        <w:t>The servant leaned against the wall.</w:t>
      </w:r>
    </w:p>
    <w:p>
      <w:pPr>
        <w:spacing w:after="0"/>
        <w:ind w:firstLine="360"/>
      </w:pPr>
      <w:r>
        <w:rPr>
          <w:rFonts w:ascii="Times New Roman" w:hAnsi="Times New Roman"/>
          <w:sz w:val="22"/>
        </w:rPr>
        <w:t>The rehearsal woman looked around.</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Nobody moved much.</w:t>
      </w:r>
    </w:p>
    <w:p>
      <w:pPr>
        <w:spacing w:after="0"/>
        <w:ind w:firstLine="360"/>
      </w:pPr>
      <w:r>
        <w:rPr>
          <w:rFonts w:ascii="Times New Roman" w:hAnsi="Times New Roman"/>
          <w:sz w:val="22"/>
        </w:rPr>
        <w:t>Teren stretched.</w:t>
      </w:r>
    </w:p>
    <w:p>
      <w:pPr>
        <w:spacing w:after="0"/>
        <w:ind w:firstLine="360"/>
      </w:pPr>
      <w:r>
        <w:rPr>
          <w:rFonts w:ascii="Times New Roman" w:hAnsi="Times New Roman"/>
          <w:sz w:val="22"/>
        </w:rPr>
        <w:t>The servant came back toward me.</w:t>
      </w:r>
    </w:p>
    <w:p>
      <w:pPr>
        <w:spacing w:after="0"/>
        <w:ind w:firstLine="360"/>
      </w:pPr>
      <w:r>
        <w:rPr>
          <w:rFonts w:ascii="Times New Roman" w:hAnsi="Times New Roman"/>
          <w:sz w:val="22"/>
        </w:rPr>
        <w:t>“Three lines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He sat on the floor near my chair.</w:t>
      </w:r>
    </w:p>
    <w:p>
      <w:pPr>
        <w:spacing w:after="0"/>
        <w:ind w:firstLine="360"/>
      </w:pPr>
      <w:r>
        <w:rPr>
          <w:rFonts w:ascii="Times New Roman" w:hAnsi="Times New Roman"/>
          <w:sz w:val="22"/>
        </w:rPr>
        <w:t>“Liar.”</w:t>
      </w:r>
    </w:p>
    <w:p>
      <w:pPr>
        <w:spacing w:after="0"/>
        <w:ind w:firstLine="360"/>
      </w:pPr>
      <w:r>
        <w:rPr>
          <w:rFonts w:ascii="Times New Roman" w:hAnsi="Times New Roman"/>
          <w:sz w:val="22"/>
        </w:rPr>
        <w:t>“You are overusing that.”</w:t>
      </w:r>
    </w:p>
    <w:p>
      <w:pPr>
        <w:spacing w:after="0"/>
        <w:ind w:firstLine="360"/>
      </w:pPr>
      <w:r>
        <w:rPr>
          <w:rFonts w:ascii="Times New Roman" w:hAnsi="Times New Roman"/>
          <w:sz w:val="22"/>
        </w:rPr>
        <w:t>“It keeps working.”</w:t>
      </w:r>
    </w:p>
    <w:p>
      <w:pPr>
        <w:spacing w:after="0"/>
        <w:ind w:firstLine="360"/>
      </w:pPr>
      <w:r>
        <w:rPr>
          <w:rFonts w:ascii="Times New Roman" w:hAnsi="Times New Roman"/>
          <w:sz w:val="22"/>
        </w:rPr>
        <w:t>“I have not lied yet.”</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“You said you didn't miss us.”</w:t>
      </w:r>
    </w:p>
    <w:p>
      <w:pPr>
        <w:spacing w:after="0"/>
        <w:ind w:firstLine="360"/>
      </w:pPr>
      <w:r>
        <w:rPr>
          <w:rFonts w:ascii="Times New Roman" w:hAnsi="Times New Roman"/>
          <w:sz w:val="22"/>
        </w:rPr>
        <w:t>“I said I missed the cup.”</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Maybe.</w:t>
      </w:r>
    </w:p>
    <w:p>
      <w:pPr>
        <w:spacing w:after="0"/>
        <w:ind w:firstLine="360"/>
      </w:pPr>
      <w:r>
        <w:rPr>
          <w:rFonts w:ascii="Times New Roman" w:hAnsi="Times New Roman"/>
          <w:sz w:val="22"/>
        </w:rPr>
        <w:t>Teren said, “Gregory.”</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He tossed me a folded page.</w:t>
      </w:r>
    </w:p>
    <w:p>
      <w:pPr>
        <w:spacing w:after="0"/>
        <w:ind w:firstLine="360"/>
      </w:pPr>
      <w:r>
        <w:rPr>
          <w:rFonts w:ascii="Times New Roman" w:hAnsi="Times New Roman"/>
          <w:sz w:val="22"/>
        </w:rPr>
        <w:t>I caught it badly.</w:t>
      </w:r>
    </w:p>
    <w:p>
      <w:pPr>
        <w:spacing w:after="0"/>
        <w:ind w:firstLine="360"/>
      </w:pPr>
      <w:r>
        <w:rPr>
          <w:rFonts w:ascii="Times New Roman" w:hAnsi="Times New Roman"/>
          <w:sz w:val="22"/>
        </w:rPr>
        <w:t>Not dropped.</w:t>
      </w:r>
    </w:p>
    <w:p>
      <w:pPr>
        <w:spacing w:after="0"/>
        <w:ind w:firstLine="360"/>
      </w:pPr>
      <w:r>
        <w:rPr>
          <w:rFonts w:ascii="Times New Roman" w:hAnsi="Times New Roman"/>
          <w:sz w:val="22"/>
        </w:rPr>
        <w:t>Close.</w:t>
      </w:r>
    </w:p>
    <w:p>
      <w:pPr>
        <w:spacing w:after="0"/>
        <w:ind w:firstLine="360"/>
      </w:pPr>
      <w:r>
        <w:rPr>
          <w:rFonts w:ascii="Times New Roman" w:hAnsi="Times New Roman"/>
          <w:sz w:val="22"/>
        </w:rPr>
        <w:t>“Why?”</w:t>
      </w:r>
    </w:p>
    <w:p>
      <w:pPr>
        <w:spacing w:after="0"/>
        <w:ind w:firstLine="360"/>
      </w:pPr>
      <w:r>
        <w:rPr>
          <w:rFonts w:ascii="Times New Roman" w:hAnsi="Times New Roman"/>
          <w:sz w:val="22"/>
        </w:rPr>
        <w:t>“Read the merchant lines.”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went to piss.”</w:t>
      </w:r>
    </w:p>
    <w:p>
      <w:pPr>
        <w:spacing w:after="0"/>
        <w:ind w:firstLine="360"/>
      </w:pPr>
      <w:r>
        <w:rPr>
          <w:rFonts w:ascii="Times New Roman" w:hAnsi="Times New Roman"/>
          <w:sz w:val="22"/>
        </w:rPr>
        <w:t>The servant actor laughed.</w:t>
      </w:r>
    </w:p>
    <w:p>
      <w:pPr>
        <w:spacing w:after="0"/>
        <w:ind w:firstLine="360"/>
      </w:pPr>
      <w:r>
        <w:rPr>
          <w:rFonts w:ascii="Times New Roman" w:hAnsi="Times New Roman"/>
          <w:sz w:val="22"/>
        </w:rPr>
        <w:t>I looked toward the stage.</w:t>
      </w:r>
    </w:p>
    <w:p>
      <w:pPr>
        <w:spacing w:after="0"/>
        <w:ind w:firstLine="360"/>
      </w:pPr>
      <w:r>
        <w:rPr>
          <w:rFonts w:ascii="Times New Roman" w:hAnsi="Times New Roman"/>
          <w:sz w:val="22"/>
        </w:rPr>
        <w:t>The merchant was gone.</w:t>
      </w:r>
    </w:p>
    <w:p>
      <w:pPr>
        <w:spacing w:after="0"/>
        <w:ind w:firstLine="360"/>
      </w:pPr>
      <w:r>
        <w:rPr>
          <w:rFonts w:ascii="Times New Roman" w:hAnsi="Times New Roman"/>
          <w:sz w:val="22"/>
        </w:rPr>
        <w:t>The wife was still sitting.</w:t>
      </w:r>
    </w:p>
    <w:p>
      <w:pPr>
        <w:spacing w:after="0"/>
        <w:ind w:firstLine="360"/>
      </w:pPr>
      <w:r>
        <w:rPr>
          <w:rFonts w:ascii="Times New Roman" w:hAnsi="Times New Roman"/>
          <w:sz w:val="22"/>
        </w:rPr>
        <w:t>The woman was talking to the soot-shirted worker about the torn letter.</w:t>
      </w:r>
    </w:p>
    <w:p>
      <w:pPr>
        <w:spacing w:after="0"/>
        <w:ind w:firstLine="360"/>
      </w:pPr>
      <w:r>
        <w:rPr>
          <w:rFonts w:ascii="Times New Roman" w:hAnsi="Times New Roman"/>
          <w:sz w:val="22"/>
        </w:rPr>
        <w:t>“Teren.”</w:t>
      </w:r>
    </w:p>
    <w:p>
      <w:pPr>
        <w:spacing w:after="0"/>
        <w:ind w:firstLine="360"/>
      </w:pPr>
      <w:r>
        <w:rPr>
          <w:rFonts w:ascii="Times New Roman" w:hAnsi="Times New Roman"/>
          <w:sz w:val="22"/>
        </w:rPr>
        <w:t>“What?”</w:t>
      </w:r>
    </w:p>
    <w:p>
      <w:pPr>
        <w:spacing w:after="0"/>
        <w:ind w:firstLine="360"/>
      </w:pPr>
      <w:r>
        <w:rPr>
          <w:rFonts w:ascii="Times New Roman" w:hAnsi="Times New Roman"/>
          <w:sz w:val="22"/>
        </w:rPr>
        <w:t>“Are we rehearsing?”</w:t>
      </w:r>
    </w:p>
    <w:p>
      <w:pPr>
        <w:spacing w:after="0"/>
        <w:ind w:firstLine="360"/>
      </w:pPr>
      <w:r>
        <w:rPr>
          <w:rFonts w:ascii="Times New Roman" w:hAnsi="Times New Roman"/>
          <w:sz w:val="22"/>
        </w:rPr>
        <w:t>“Soon.”</w:t>
      </w:r>
    </w:p>
    <w:p>
      <w:pPr>
        <w:spacing w:after="0"/>
        <w:ind w:firstLine="360"/>
      </w:pPr>
      <w:r>
        <w:rPr>
          <w:rFonts w:ascii="Times New Roman" w:hAnsi="Times New Roman"/>
          <w:sz w:val="22"/>
        </w:rPr>
        <w:t>“You want me to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here?”</w:t>
      </w:r>
    </w:p>
    <w:p>
      <w:pPr>
        <w:spacing w:after="0"/>
        <w:ind w:firstLine="360"/>
      </w:pPr>
      <w:r>
        <w:rPr>
          <w:rFonts w:ascii="Times New Roman" w:hAnsi="Times New Roman"/>
          <w:sz w:val="22"/>
        </w:rPr>
        <w:t>“Unless you want to stand.”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“Here.”</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servant actor stood.</w:t>
      </w:r>
    </w:p>
    <w:p>
      <w:pPr>
        <w:spacing w:after="0"/>
        <w:ind w:firstLine="360"/>
      </w:pPr>
      <w:r>
        <w:rPr>
          <w:rFonts w:ascii="Times New Roman" w:hAnsi="Times New Roman"/>
          <w:sz w:val="22"/>
        </w:rPr>
        <w:t>“Come on, Gregory Fire Boy.”</w:t>
      </w:r>
    </w:p>
    <w:p>
      <w:pPr>
        <w:spacing w:after="0"/>
        <w:ind w:firstLine="360"/>
      </w:pPr>
      <w:r>
        <w:rPr>
          <w:rFonts w:ascii="Times New Roman" w:hAnsi="Times New Roman"/>
          <w:sz w:val="22"/>
        </w:rPr>
        <w:t>“No.”</w:t>
      </w:r>
    </w:p>
    <w:p>
      <w:pPr>
        <w:spacing w:after="0"/>
        <w:ind w:firstLine="360"/>
      </w:pPr>
      <w:r>
        <w:rPr>
          <w:rFonts w:ascii="Times New Roman" w:hAnsi="Times New Roman"/>
          <w:sz w:val="22"/>
        </w:rPr>
        <w:t>“Gregory Blue Shirt?”</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went back to his mark.</w:t>
      </w:r>
    </w:p>
    <w:p>
      <w:pPr>
        <w:spacing w:after="0"/>
        <w:ind w:firstLine="360"/>
      </w:pPr>
      <w:r>
        <w:rPr>
          <w:rFonts w:ascii="Times New Roman" w:hAnsi="Times New Roman"/>
          <w:sz w:val="22"/>
        </w:rPr>
        <w:t>The wife stood.</w:t>
      </w:r>
    </w:p>
    <w:p>
      <w:pPr>
        <w:spacing w:after="0"/>
        <w:ind w:firstLine="360"/>
      </w:pPr>
      <w:r>
        <w:rPr>
          <w:rFonts w:ascii="Times New Roman" w:hAnsi="Times New Roman"/>
          <w:sz w:val="22"/>
        </w:rPr>
        <w:t>Teren pointed at my page.</w:t>
      </w:r>
    </w:p>
    <w:p>
      <w:pPr>
        <w:spacing w:after="0"/>
        <w:ind w:firstLine="360"/>
      </w:pPr>
      <w:r>
        <w:rPr>
          <w:rFonts w:ascii="Times New Roman" w:hAnsi="Times New Roman"/>
          <w:sz w:val="22"/>
        </w:rPr>
        <w:t>“Start at the mark.”</w:t>
      </w:r>
    </w:p>
    <w:p>
      <w:pPr>
        <w:spacing w:after="0"/>
        <w:ind w:firstLine="360"/>
      </w:pPr>
      <w:r>
        <w:rPr>
          <w:rFonts w:ascii="Times New Roman" w:hAnsi="Times New Roman"/>
          <w:sz w:val="22"/>
        </w:rPr>
        <w:t>I found it.</w:t>
      </w:r>
    </w:p>
    <w:p>
      <w:pPr>
        <w:spacing w:after="0"/>
        <w:ind w:firstLine="360"/>
      </w:pPr>
      <w:r>
        <w:rPr>
          <w:rFonts w:ascii="Times New Roman" w:hAnsi="Times New Roman"/>
          <w:sz w:val="22"/>
        </w:rPr>
        <w:t>Merchant line.</w:t>
      </w:r>
    </w:p>
    <w:p>
      <w:pPr>
        <w:spacing w:after="0"/>
        <w:ind w:firstLine="360"/>
      </w:pPr>
      <w:r>
        <w:rPr>
          <w:rFonts w:ascii="Times New Roman" w:hAnsi="Times New Roman"/>
          <w:sz w:val="22"/>
        </w:rPr>
        <w:t>Not acting.</w:t>
      </w:r>
    </w:p>
    <w:p>
      <w:pPr>
        <w:spacing w:after="0"/>
        <w:ind w:firstLine="360"/>
      </w:pPr>
      <w:r>
        <w:rPr>
          <w:rFonts w:ascii="Times New Roman" w:hAnsi="Times New Roman"/>
          <w:sz w:val="22"/>
        </w:rPr>
        <w:t>Reading.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woman turned.</w:t>
      </w:r>
    </w:p>
    <w:p>
      <w:pPr>
        <w:spacing w:after="0"/>
        <w:ind w:firstLine="360"/>
      </w:pPr>
      <w:r>
        <w:rPr>
          <w:rFonts w:ascii="Times New Roman" w:hAnsi="Times New Roman"/>
          <w:sz w:val="22"/>
        </w:rPr>
        <w:t>Saw what was happening.</w:t>
      </w:r>
    </w:p>
    <w:p>
      <w:pPr>
        <w:spacing w:after="0"/>
        <w:ind w:firstLine="360"/>
      </w:pPr>
      <w:r>
        <w:rPr>
          <w:rFonts w:ascii="Times New Roman" w:hAnsi="Times New Roman"/>
          <w:sz w:val="22"/>
        </w:rPr>
        <w:t>Did not stop it.</w:t>
      </w:r>
    </w:p>
    <w:p>
      <w:pPr>
        <w:spacing w:after="0"/>
        <w:ind w:firstLine="360"/>
      </w:pPr>
      <w:r>
        <w:rPr>
          <w:rFonts w:ascii="Times New Roman" w:hAnsi="Times New Roman"/>
          <w:sz w:val="22"/>
        </w:rPr>
        <w:t>That mattered a little.</w:t>
      </w:r>
    </w:p>
    <w:p>
      <w:pPr>
        <w:spacing w:after="0"/>
        <w:ind w:firstLine="360"/>
      </w:pPr>
      <w:r>
        <w:rPr>
          <w:rFonts w:ascii="Times New Roman" w:hAnsi="Times New Roman"/>
          <w:sz w:val="22"/>
        </w:rPr>
        <w:t>“Go,” she said.</w:t>
      </w:r>
    </w:p>
    <w:p>
      <w:pPr>
        <w:spacing w:after="0"/>
        <w:ind w:firstLine="360"/>
      </w:pPr>
      <w:r>
        <w:rPr>
          <w:rFonts w:ascii="Times New Roman" w:hAnsi="Times New Roman"/>
          <w:sz w:val="22"/>
        </w:rPr>
        <w:t>The wife began.</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When my line came, I read from the chair.</w:t>
      </w:r>
    </w:p>
    <w:p>
      <w:pPr>
        <w:spacing w:after="0"/>
        <w:ind w:firstLine="360"/>
      </w:pPr>
      <w:r>
        <w:rPr>
          <w:rFonts w:ascii="Times New Roman" w:hAnsi="Times New Roman"/>
          <w:sz w:val="22"/>
        </w:rPr>
        <w:t>“Your concern for my affairs is touching.”</w:t>
      </w:r>
    </w:p>
    <w:p>
      <w:pPr>
        <w:spacing w:after="0"/>
        <w:ind w:firstLine="360"/>
      </w:pPr>
      <w:r>
        <w:rPr>
          <w:rFonts w:ascii="Times New Roman" w:hAnsi="Times New Roman"/>
          <w:sz w:val="22"/>
        </w:rPr>
        <w:t>Flat.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wife answered.</w:t>
      </w:r>
    </w:p>
    <w:p>
      <w:pPr>
        <w:spacing w:after="0"/>
        <w:ind w:firstLine="360"/>
      </w:pPr>
      <w:r>
        <w:rPr>
          <w:rFonts w:ascii="Times New Roman" w:hAnsi="Times New Roman"/>
          <w:sz w:val="22"/>
        </w:rPr>
        <w:t>The servant entered.</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Next line.</w:t>
      </w:r>
    </w:p>
    <w:p>
      <w:pPr>
        <w:spacing w:after="0"/>
        <w:ind w:firstLine="360"/>
      </w:pPr>
      <w:r>
        <w:rPr>
          <w:rFonts w:ascii="Times New Roman" w:hAnsi="Times New Roman"/>
          <w:sz w:val="22"/>
        </w:rPr>
        <w:t>“I have no idea what you are implying.”</w:t>
      </w:r>
    </w:p>
    <w:p>
      <w:pPr>
        <w:spacing w:after="0"/>
        <w:ind w:firstLine="360"/>
      </w:pPr>
      <w:r>
        <w:rPr>
          <w:rFonts w:ascii="Times New Roman" w:hAnsi="Times New Roman"/>
          <w:sz w:val="22"/>
        </w:rPr>
        <w:t>The servant said:</w:t>
      </w:r>
    </w:p>
    <w:p>
      <w:pPr>
        <w:spacing w:after="0"/>
        <w:ind w:firstLine="360"/>
      </w:pPr>
      <w:r>
        <w:rPr>
          <w:rFonts w:ascii="Times New Roman" w:hAnsi="Times New Roman"/>
          <w:sz w:val="22"/>
        </w:rPr>
        <w:t>“You rarely do.”</w:t>
      </w:r>
    </w:p>
    <w:p>
      <w:pPr>
        <w:spacing w:after="0"/>
        <w:ind w:firstLine="360"/>
      </w:pPr>
      <w:r>
        <w:rPr>
          <w:rFonts w:ascii="Times New Roman" w:hAnsi="Times New Roman"/>
          <w:sz w:val="22"/>
        </w:rPr>
        <w:t>Not on page.</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Character?</w:t>
      </w:r>
    </w:p>
    <w:p>
      <w:pPr>
        <w:spacing w:after="0"/>
        <w:ind w:firstLine="360"/>
      </w:pPr>
      <w:r>
        <w:rPr>
          <w:rFonts w:ascii="Times New Roman" w:hAnsi="Times New Roman"/>
          <w:sz w:val="22"/>
        </w:rPr>
        <w:t>Him?</w:t>
      </w:r>
    </w:p>
    <w:p>
      <w:pPr>
        <w:spacing w:after="0"/>
        <w:ind w:firstLine="360"/>
      </w:pPr>
      <w:r>
        <w:rPr>
          <w:rFonts w:ascii="Times New Roman" w:hAnsi="Times New Roman"/>
          <w:sz w:val="22"/>
        </w:rPr>
        <w:t>Unknown.</w:t>
      </w:r>
    </w:p>
    <w:p>
      <w:pPr>
        <w:spacing w:after="0"/>
        <w:ind w:firstLine="360"/>
      </w:pPr>
      <w:r>
        <w:rPr>
          <w:rFonts w:ascii="Times New Roman" w:hAnsi="Times New Roman"/>
          <w:sz w:val="22"/>
        </w:rPr>
        <w:t>The wife continued.</w:t>
      </w:r>
    </w:p>
    <w:p>
      <w:pPr>
        <w:spacing w:after="0"/>
        <w:ind w:firstLine="360"/>
      </w:pPr>
      <w:r>
        <w:rPr>
          <w:rFonts w:ascii="Times New Roman" w:hAnsi="Times New Roman"/>
          <w:sz w:val="22"/>
        </w:rPr>
        <w:t>I found the next line late.</w:t>
      </w:r>
    </w:p>
    <w:p>
      <w:pPr>
        <w:spacing w:after="0"/>
        <w:ind w:firstLine="360"/>
      </w:pPr>
      <w:r>
        <w:rPr>
          <w:rFonts w:ascii="Times New Roman" w:hAnsi="Times New Roman"/>
          <w:sz w:val="22"/>
        </w:rPr>
        <w:t>Teren prompted me.</w:t>
      </w:r>
    </w:p>
    <w:p>
      <w:pPr>
        <w:spacing w:after="0"/>
        <w:ind w:firstLine="360"/>
      </w:pPr>
      <w:r>
        <w:rPr>
          <w:rFonts w:ascii="Times New Roman" w:hAnsi="Times New Roman"/>
          <w:sz w:val="22"/>
        </w:rPr>
        <w:t>Me.</w:t>
      </w:r>
    </w:p>
    <w:p>
      <w:pPr>
        <w:spacing w:after="0"/>
        <w:ind w:firstLine="360"/>
      </w:pPr>
      <w:r>
        <w:rPr>
          <w:rFonts w:ascii="Times New Roman" w:hAnsi="Times New Roman"/>
          <w:sz w:val="22"/>
        </w:rPr>
        <w:t>“Then perhaps...”</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“Then perhaps you should speak plainly.”</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one stopped.</w:t>
      </w:r>
    </w:p>
    <w:p>
      <w:pPr>
        <w:spacing w:after="0"/>
        <w:ind w:firstLine="360"/>
      </w:pPr>
      <w:r>
        <w:rPr>
          <w:rFonts w:ascii="Times New Roman" w:hAnsi="Times New Roman"/>
          <w:sz w:val="22"/>
        </w:rPr>
        <w:t>At one point the wife crossed closer to me than expected.</w:t>
      </w:r>
    </w:p>
    <w:p>
      <w:pPr>
        <w:spacing w:after="0"/>
        <w:ind w:firstLine="360"/>
      </w:pPr>
      <w:r>
        <w:rPr>
          <w:rFonts w:ascii="Times New Roman" w:hAnsi="Times New Roman"/>
          <w:sz w:val="22"/>
        </w:rPr>
        <w:t>I stopped reading long enough to make sure she was not about to collide with the front of my crutch.</w:t>
      </w:r>
    </w:p>
    <w:p>
      <w:pPr>
        <w:spacing w:after="0"/>
        <w:ind w:firstLine="360"/>
      </w:pPr>
      <w:r>
        <w:rPr>
          <w:rFonts w:ascii="Times New Roman" w:hAnsi="Times New Roman"/>
          <w:sz w:val="22"/>
        </w:rPr>
        <w:t>She wasn't.</w:t>
      </w:r>
    </w:p>
    <w:p>
      <w:pPr>
        <w:spacing w:after="0"/>
        <w:ind w:firstLine="360"/>
      </w:pPr>
      <w:r>
        <w:rPr>
          <w:rFonts w:ascii="Times New Roman" w:hAnsi="Times New Roman"/>
          <w:sz w:val="22"/>
        </w:rPr>
        <w:t>Teren prompted the first word I missed.</w:t>
      </w:r>
    </w:p>
    <w:p>
      <w:pPr>
        <w:spacing w:after="0"/>
        <w:ind w:firstLine="360"/>
      </w:pPr>
      <w:r>
        <w:rPr>
          <w:rFonts w:ascii="Times New Roman" w:hAnsi="Times New Roman"/>
          <w:sz w:val="22"/>
        </w:rPr>
        <w:t>I resumed.</w:t>
      </w:r>
    </w:p>
    <w:p>
      <w:pPr>
        <w:spacing w:after="0"/>
        <w:ind w:firstLine="360"/>
      </w:pPr>
      <w:r>
        <w:rPr>
          <w:rFonts w:ascii="Times New Roman" w:hAnsi="Times New Roman"/>
          <w:sz w:val="22"/>
        </w:rPr>
        <w:t>No one commented on the pause.</w:t>
      </w:r>
    </w:p>
    <w:p>
      <w:pPr>
        <w:spacing w:after="0"/>
        <w:ind w:firstLine="360"/>
      </w:pPr>
      <w:r>
        <w:rPr>
          <w:rFonts w:ascii="Times New Roman" w:hAnsi="Times New Roman"/>
          <w:sz w:val="22"/>
        </w:rPr>
        <w:t>That was different from being ignored.</w:t>
      </w:r>
    </w:p>
    <w:p>
      <w:pPr>
        <w:spacing w:after="0"/>
        <w:ind w:firstLine="360"/>
      </w:pPr>
      <w:r>
        <w:rPr>
          <w:rFonts w:ascii="Times New Roman" w:hAnsi="Times New Roman"/>
          <w:sz w:val="22"/>
        </w:rPr>
        <w:t>They had noticed what mattered to the scene and let the rest pass.</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At the end, the woman said:</w:t>
      </w:r>
    </w:p>
    <w:p>
      <w:pPr>
        <w:spacing w:after="0"/>
        <w:ind w:firstLine="360"/>
      </w:pPr>
      <w:r>
        <w:rPr>
          <w:rFonts w:ascii="Times New Roman" w:hAnsi="Times New Roman"/>
          <w:sz w:val="22"/>
        </w:rPr>
        <w:t>“Again. Gregory, louder.”</w:t>
      </w:r>
    </w:p>
    <w:p>
      <w:pPr>
        <w:spacing w:after="0"/>
        <w:ind w:firstLine="360"/>
      </w:pPr>
      <w:r>
        <w:rPr>
          <w:rFonts w:ascii="Times New Roman" w:hAnsi="Times New Roman"/>
          <w:sz w:val="22"/>
        </w:rPr>
        <w:t>“That is direction.”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“You are still too quiet.”</w:t>
      </w:r>
    </w:p>
    <w:p>
      <w:pPr>
        <w:spacing w:after="0"/>
        <w:ind w:firstLine="360"/>
      </w:pPr>
      <w:r>
        <w:rPr>
          <w:rFonts w:ascii="Times New Roman" w:hAnsi="Times New Roman"/>
          <w:sz w:val="22"/>
        </w:rPr>
        <w:t>Practical.</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Louder.</w:t>
      </w:r>
    </w:p>
    <w:p>
      <w:pPr>
        <w:spacing w:after="0"/>
        <w:ind w:firstLine="360"/>
      </w:pPr>
      <w:r>
        <w:rPr>
          <w:rFonts w:ascii="Times New Roman" w:hAnsi="Times New Roman"/>
          <w:sz w:val="22"/>
        </w:rPr>
        <w:t>Not shouting.</w:t>
      </w:r>
    </w:p>
    <w:p>
      <w:pPr>
        <w:spacing w:after="0"/>
        <w:ind w:firstLine="360"/>
      </w:pPr>
      <w:r>
        <w:rPr>
          <w:rFonts w:ascii="Times New Roman" w:hAnsi="Times New Roman"/>
          <w:sz w:val="22"/>
        </w:rPr>
        <w:t>The servant changed something.</w:t>
      </w:r>
    </w:p>
    <w:p>
      <w:pPr>
        <w:spacing w:after="0"/>
        <w:ind w:firstLine="360"/>
      </w:pPr>
      <w:r>
        <w:rPr>
          <w:rFonts w:ascii="Times New Roman" w:hAnsi="Times New Roman"/>
          <w:sz w:val="22"/>
        </w:rPr>
        <w:t>The wife changed something.</w:t>
      </w:r>
    </w:p>
    <w:p>
      <w:pPr>
        <w:spacing w:after="0"/>
        <w:ind w:firstLine="360"/>
      </w:pPr>
      <w:r>
        <w:rPr>
          <w:rFonts w:ascii="Times New Roman" w:hAnsi="Times New Roman"/>
          <w:sz w:val="22"/>
        </w:rPr>
        <w:t>I missed a line because I was watching them.</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 run.</w:t>
      </w:r>
    </w:p>
    <w:p>
      <w:pPr>
        <w:spacing w:after="0"/>
        <w:ind w:firstLine="360"/>
      </w:pPr>
      <w:r>
        <w:rPr>
          <w:rFonts w:ascii="Times New Roman" w:hAnsi="Times New Roman"/>
          <w:sz w:val="22"/>
        </w:rPr>
        <w:t>The actual merchant returned midway through.</w:t>
      </w:r>
    </w:p>
    <w:p>
      <w:pPr>
        <w:spacing w:after="0"/>
        <w:ind w:firstLine="360"/>
      </w:pPr>
      <w:r>
        <w:rPr>
          <w:rFonts w:ascii="Times New Roman" w:hAnsi="Times New Roman"/>
          <w:sz w:val="22"/>
        </w:rPr>
        <w:t>He stood in the wing and watched me reading his part.</w:t>
      </w:r>
    </w:p>
    <w:p>
      <w:pPr>
        <w:spacing w:after="0"/>
        <w:ind w:firstLine="360"/>
      </w:pPr>
      <w:r>
        <w:rPr>
          <w:rFonts w:ascii="Times New Roman" w:hAnsi="Times New Roman"/>
          <w:sz w:val="22"/>
        </w:rPr>
        <w:t>I saw him.</w:t>
      </w:r>
    </w:p>
    <w:p>
      <w:pPr>
        <w:spacing w:after="0"/>
        <w:ind w:firstLine="360"/>
      </w:pPr>
      <w:r>
        <w:rPr>
          <w:rFonts w:ascii="Times New Roman" w:hAnsi="Times New Roman"/>
          <w:sz w:val="22"/>
        </w:rPr>
        <w:t>Lost my place.</w:t>
      </w:r>
    </w:p>
    <w:p>
      <w:pPr>
        <w:spacing w:after="0"/>
        <w:ind w:firstLine="360"/>
      </w:pPr>
      <w:r>
        <w:rPr>
          <w:rFonts w:ascii="Times New Roman" w:hAnsi="Times New Roman"/>
          <w:sz w:val="22"/>
        </w:rPr>
        <w:t>Teren prompted.</w:t>
      </w:r>
    </w:p>
    <w:p>
      <w:pPr>
        <w:spacing w:after="0"/>
        <w:ind w:firstLine="360"/>
      </w:pPr>
      <w:r>
        <w:rPr>
          <w:rFonts w:ascii="Times New Roman" w:hAnsi="Times New Roman"/>
          <w:sz w:val="22"/>
        </w:rPr>
        <w:t>The merchant said:</w:t>
      </w:r>
    </w:p>
    <w:p>
      <w:pPr>
        <w:spacing w:after="0"/>
        <w:ind w:firstLine="360"/>
      </w:pPr>
      <w:r>
        <w:rPr>
          <w:rFonts w:ascii="Times New Roman" w:hAnsi="Times New Roman"/>
          <w:sz w:val="22"/>
        </w:rPr>
        <w:t>“Terrible.”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were absent.”</w:t>
      </w:r>
    </w:p>
    <w:p>
      <w:pPr>
        <w:spacing w:after="0"/>
        <w:ind w:firstLine="360"/>
      </w:pPr>
      <w:r>
        <w:rPr>
          <w:rFonts w:ascii="Times New Roman" w:hAnsi="Times New Roman"/>
          <w:sz w:val="22"/>
        </w:rPr>
        <w:t>“I had reasons.”</w:t>
      </w:r>
    </w:p>
    <w:p>
      <w:pPr>
        <w:spacing w:after="0"/>
        <w:ind w:firstLine="360"/>
      </w:pPr>
      <w:r>
        <w:rPr>
          <w:rFonts w:ascii="Times New Roman" w:hAnsi="Times New Roman"/>
          <w:sz w:val="22"/>
        </w:rPr>
        <w:t>“So did I.”</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The woman pointed.</w:t>
      </w:r>
    </w:p>
    <w:p>
      <w:pPr>
        <w:spacing w:after="0"/>
        <w:ind w:firstLine="360"/>
      </w:pPr>
      <w:r>
        <w:rPr>
          <w:rFonts w:ascii="Times New Roman" w:hAnsi="Times New Roman"/>
          <w:sz w:val="22"/>
        </w:rPr>
        <w:t>“Finish.”</w:t>
      </w:r>
    </w:p>
    <w:p>
      <w:pPr>
        <w:spacing w:after="0"/>
        <w:ind w:firstLine="360"/>
      </w:pPr>
      <w:r>
        <w:rPr>
          <w:rFonts w:ascii="Times New Roman" w:hAnsi="Times New Roman"/>
          <w:sz w:val="22"/>
        </w:rPr>
        <w:t>I did.</w:t>
      </w:r>
    </w:p>
    <w:p>
      <w:pPr>
        <w:spacing w:after="0"/>
        <w:ind w:firstLine="360"/>
      </w:pPr>
      <w:r>
        <w:rPr>
          <w:rFonts w:ascii="Times New Roman" w:hAnsi="Times New Roman"/>
          <w:sz w:val="22"/>
        </w:rPr>
        <w:t>At the end she waved the merchant back in.</w:t>
      </w:r>
    </w:p>
    <w:p>
      <w:pPr>
        <w:spacing w:after="0"/>
        <w:ind w:firstLine="360"/>
      </w:pPr>
      <w:r>
        <w:rPr>
          <w:rFonts w:ascii="Times New Roman" w:hAnsi="Times New Roman"/>
          <w:sz w:val="22"/>
        </w:rPr>
        <w:t>“Gregory, done.”</w:t>
      </w:r>
    </w:p>
    <w:p>
      <w:pPr>
        <w:spacing w:after="0"/>
        <w:ind w:firstLine="360"/>
      </w:pPr>
      <w:r>
        <w:rPr>
          <w:rFonts w:ascii="Times New Roman" w:hAnsi="Times New Roman"/>
          <w:sz w:val="22"/>
        </w:rPr>
        <w:t>Done.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I handed Teren the page.</w:t>
      </w:r>
    </w:p>
    <w:p>
      <w:pPr>
        <w:spacing w:after="0"/>
        <w:ind w:firstLine="360"/>
      </w:pPr>
      <w:r>
        <w:rPr>
          <w:rFonts w:ascii="Times New Roman" w:hAnsi="Times New Roman"/>
          <w:sz w:val="22"/>
        </w:rPr>
        <w:t>The merchant took his place.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 servant passed me and said quietly:</w:t>
      </w:r>
    </w:p>
    <w:p>
      <w:pPr>
        <w:spacing w:after="0"/>
        <w:ind w:firstLine="360"/>
      </w:pPr>
      <w:r>
        <w:rPr>
          <w:rFonts w:ascii="Times New Roman" w:hAnsi="Times New Roman"/>
          <w:sz w:val="22"/>
        </w:rPr>
        <w:t>“Louder was better.”</w:t>
      </w:r>
    </w:p>
    <w:p>
      <w:pPr>
        <w:spacing w:after="0"/>
        <w:ind w:firstLine="360"/>
      </w:pPr>
      <w:r>
        <w:rPr>
          <w:rFonts w:ascii="Times New Roman" w:hAnsi="Times New Roman"/>
          <w:sz w:val="22"/>
        </w:rPr>
        <w:t>“Why?”</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could hear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Actual measurable criterion.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The scene resumed without me.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was useful until I was not.</w:t>
      </w:r>
    </w:p>
    <w:p>
      <w:pPr>
        <w:spacing w:after="0"/>
        <w:ind w:firstLine="360"/>
      </w:pPr>
      <w:r>
        <w:rPr>
          <w:rFonts w:ascii="Times New Roman" w:hAnsi="Times New Roman"/>
          <w:sz w:val="22"/>
        </w:rPr>
        <w:t>Then not.</w:t>
      </w:r>
    </w:p>
    <w:p>
      <w:pPr>
        <w:spacing w:after="0"/>
        <w:ind w:firstLine="360"/>
      </w:pPr>
      <w:r>
        <w:rPr>
          <w:rFonts w:ascii="Times New Roman" w:hAnsi="Times New Roman"/>
          <w:sz w:val="22"/>
        </w:rPr>
        <w:t>No injury.</w:t>
      </w:r>
    </w:p>
    <w:p>
      <w:pPr>
        <w:spacing w:after="0"/>
        <w:ind w:firstLine="360"/>
      </w:pPr>
      <w:r>
        <w:rPr>
          <w:rFonts w:ascii="Times New Roman" w:hAnsi="Times New Roman"/>
          <w:sz w:val="22"/>
        </w:rPr>
        <w:t>No insult.</w:t>
      </w:r>
    </w:p>
    <w:p>
      <w:pPr>
        <w:spacing w:after="0"/>
        <w:ind w:firstLine="360"/>
      </w:pPr>
      <w:r>
        <w:rPr>
          <w:rFonts w:ascii="Times New Roman" w:hAnsi="Times New Roman"/>
          <w:sz w:val="22"/>
        </w:rPr>
        <w:t>No promotion.</w:t>
      </w:r>
    </w:p>
    <w:p>
      <w:pPr>
        <w:spacing w:after="0"/>
        <w:ind w:firstLine="360"/>
      </w:pPr>
      <w:r>
        <w:rPr>
          <w:rFonts w:ascii="Times New Roman" w:hAnsi="Times New Roman"/>
          <w:sz w:val="22"/>
        </w:rPr>
        <w:t>I liked that more than I should have.</w:t>
      </w:r>
    </w:p>
    <w:p>
      <w:pPr>
        <w:spacing w:after="0"/>
        <w:ind w:firstLine="360"/>
      </w:pPr>
      <w:r>
        <w:rPr>
          <w:rFonts w:ascii="Times New Roman" w:hAnsi="Times New Roman"/>
          <w:sz w:val="22"/>
        </w:rPr>
        <w:t>Five minutes became thirty.</w:t>
      </w:r>
    </w:p>
    <w:p>
      <w:pPr>
        <w:spacing w:after="0"/>
        <w:ind w:firstLine="360"/>
      </w:pPr>
      <w:r>
        <w:rPr>
          <w:rFonts w:ascii="Times New Roman" w:hAnsi="Times New Roman"/>
          <w:sz w:val="22"/>
        </w:rPr>
        <w:t>Then an hour.</w:t>
      </w:r>
    </w:p>
    <w:p>
      <w:pPr>
        <w:spacing w:after="0"/>
        <w:ind w:firstLine="360"/>
      </w:pPr>
      <w:r>
        <w:rPr>
          <w:rFonts w:ascii="Times New Roman" w:hAnsi="Times New Roman"/>
          <w:sz w:val="22"/>
        </w:rPr>
        <w:t>The theatre kept discovering small things wrong with itself.</w:t>
      </w:r>
    </w:p>
    <w:p>
      <w:pPr>
        <w:spacing w:after="0"/>
        <w:ind w:firstLine="360"/>
      </w:pPr>
      <w:r>
        <w:rPr>
          <w:rFonts w:ascii="Times New Roman" w:hAnsi="Times New Roman"/>
          <w:sz w:val="22"/>
        </w:rPr>
        <w:t>A chair used in the second act had a loose back.</w:t>
      </w:r>
    </w:p>
    <w:p>
      <w:pPr>
        <w:spacing w:after="0"/>
        <w:ind w:firstLine="360"/>
      </w:pPr>
      <w:r>
        <w:rPr>
          <w:rFonts w:ascii="Times New Roman" w:hAnsi="Times New Roman"/>
          <w:sz w:val="22"/>
        </w:rPr>
        <w:t>A coat button had gone missing.</w:t>
      </w:r>
    </w:p>
    <w:p>
      <w:pPr>
        <w:spacing w:after="0"/>
        <w:ind w:firstLine="360"/>
      </w:pPr>
      <w:r>
        <w:rPr>
          <w:rFonts w:ascii="Times New Roman" w:hAnsi="Times New Roman"/>
          <w:sz w:val="22"/>
        </w:rPr>
        <w:t>One fake book was accidentally a real account ledger and had to be returned to someone furious.</w:t>
      </w:r>
    </w:p>
    <w:p>
      <w:pPr>
        <w:spacing w:after="0"/>
        <w:ind w:firstLine="360"/>
      </w:pPr>
      <w:r>
        <w:rPr>
          <w:rFonts w:ascii="Times New Roman" w:hAnsi="Times New Roman"/>
          <w:sz w:val="22"/>
        </w:rPr>
        <w:t>The repaired doorway brace held.</w:t>
      </w:r>
    </w:p>
    <w:p>
      <w:pPr>
        <w:spacing w:after="0"/>
        <w:ind w:firstLine="360"/>
      </w:pPr>
      <w:r>
        <w:rPr>
          <w:rFonts w:ascii="Times New Roman" w:hAnsi="Times New Roman"/>
          <w:sz w:val="22"/>
        </w:rPr>
        <w:t>The curtain patch sagged slightly at one corner.</w:t>
      </w:r>
    </w:p>
    <w:p>
      <w:pPr>
        <w:spacing w:after="0"/>
        <w:ind w:firstLine="360"/>
      </w:pPr>
      <w:r>
        <w:rPr>
          <w:rFonts w:ascii="Times New Roman" w:hAnsi="Times New Roman"/>
          <w:sz w:val="22"/>
        </w:rPr>
        <w:t>Soot-shirt woman saw it.</w:t>
      </w:r>
    </w:p>
    <w:p>
      <w:pPr>
        <w:spacing w:after="0"/>
        <w:ind w:firstLine="360"/>
      </w:pPr>
      <w:r>
        <w:rPr>
          <w:rFonts w:ascii="Times New Roman" w:hAnsi="Times New Roman"/>
          <w:sz w:val="22"/>
        </w:rPr>
        <w:t>Swore.</w:t>
      </w:r>
    </w:p>
    <w:p>
      <w:pPr>
        <w:spacing w:after="0"/>
        <w:ind w:firstLine="360"/>
      </w:pPr>
      <w:r>
        <w:rPr>
          <w:rFonts w:ascii="Times New Roman" w:hAnsi="Times New Roman"/>
          <w:sz w:val="22"/>
        </w:rPr>
        <w:t>Climbed three steps of a ladder.</w:t>
      </w:r>
    </w:p>
    <w:p>
      <w:pPr>
        <w:spacing w:after="0"/>
        <w:ind w:firstLine="360"/>
      </w:pPr>
      <w:r>
        <w:rPr>
          <w:rFonts w:ascii="Times New Roman" w:hAnsi="Times New Roman"/>
          <w:sz w:val="22"/>
        </w:rPr>
        <w:t>Swore again.</w:t>
      </w:r>
    </w:p>
    <w:p>
      <w:pPr>
        <w:spacing w:after="0"/>
        <w:ind w:firstLine="360"/>
      </w:pPr>
      <w:r>
        <w:rPr>
          <w:rFonts w:ascii="Times New Roman" w:hAnsi="Times New Roman"/>
          <w:sz w:val="22"/>
        </w:rPr>
        <w:t>Came down.</w:t>
      </w:r>
    </w:p>
    <w:p>
      <w:pPr>
        <w:spacing w:after="0"/>
        <w:ind w:firstLine="360"/>
      </w:pPr>
      <w:r>
        <w:rPr>
          <w:rFonts w:ascii="Times New Roman" w:hAnsi="Times New Roman"/>
          <w:sz w:val="22"/>
        </w:rPr>
        <w:t>Got different thread.</w:t>
      </w:r>
    </w:p>
    <w:p>
      <w:pPr>
        <w:spacing w:after="0"/>
        <w:ind w:firstLine="360"/>
      </w:pPr>
      <w:r>
        <w:rPr>
          <w:rFonts w:ascii="Times New Roman" w:hAnsi="Times New Roman"/>
          <w:sz w:val="22"/>
        </w:rPr>
        <w:t>No one asked whether the fire had traumatized the curtain.</w:t>
      </w:r>
    </w:p>
    <w:p>
      <w:pPr>
        <w:spacing w:after="0"/>
        <w:ind w:firstLine="360"/>
      </w:pPr>
      <w:r>
        <w:rPr>
          <w:rFonts w:ascii="Times New Roman" w:hAnsi="Times New Roman"/>
          <w:sz w:val="22"/>
        </w:rPr>
        <w:t>They fixed the curtain.</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w:t>
      </w:r>
    </w:p>
    <w:p>
      <w:pPr>
        <w:spacing w:after="0"/>
        <w:ind w:firstLine="360"/>
      </w:pPr>
      <w:r>
        <w:rPr>
          <w:rFonts w:ascii="Times New Roman" w:hAnsi="Times New Roman"/>
          <w:sz w:val="22"/>
        </w:rPr>
        <w:t>I liked watching competent people deal with material facts without turning every problem into identity.</w:t>
      </w:r>
    </w:p>
    <w:p>
      <w:pPr>
        <w:spacing w:after="0"/>
        <w:ind w:firstLine="360"/>
      </w:pPr>
      <w:r>
        <w:rPr>
          <w:rFonts w:ascii="Times New Roman" w:hAnsi="Times New Roman"/>
          <w:sz w:val="22"/>
        </w:rPr>
        <w:t>That sentence was too large.</w:t>
      </w:r>
    </w:p>
    <w:p>
      <w:pPr>
        <w:spacing w:after="0"/>
        <w:ind w:firstLine="360"/>
      </w:pPr>
      <w:r>
        <w:rPr>
          <w:rFonts w:ascii="Times New Roman" w:hAnsi="Times New Roman"/>
          <w:sz w:val="22"/>
        </w:rPr>
        <w:t>The curtain sagged.</w:t>
      </w:r>
    </w:p>
    <w:p>
      <w:pPr>
        <w:spacing w:after="0"/>
        <w:ind w:firstLine="360"/>
      </w:pPr>
      <w:r>
        <w:rPr>
          <w:rFonts w:ascii="Times New Roman" w:hAnsi="Times New Roman"/>
          <w:sz w:val="22"/>
        </w:rPr>
        <w:t>She fixed it.</w:t>
      </w:r>
    </w:p>
    <w:p>
      <w:pPr>
        <w:spacing w:after="0"/>
        <w:ind w:firstLine="360"/>
      </w:pPr>
      <w:r>
        <w:rPr>
          <w:rFonts w:ascii="Times New Roman" w:hAnsi="Times New Roman"/>
          <w:sz w:val="22"/>
        </w:rPr>
        <w:t>Enough.</w:t>
      </w:r>
    </w:p>
    <w:p>
      <w:pPr>
        <w:spacing w:after="0"/>
        <w:ind w:firstLine="360"/>
      </w:pPr>
      <w:r>
        <w:rPr>
          <w:rFonts w:ascii="Times New Roman" w:hAnsi="Times New Roman"/>
          <w:sz w:val="22"/>
        </w:rPr>
        <w:t>Teren at some point handed me a cup without looking.</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Drank.</w:t>
      </w:r>
    </w:p>
    <w:p>
      <w:pPr>
        <w:spacing w:after="0"/>
        <w:ind w:firstLine="360"/>
      </w:pPr>
      <w:r>
        <w:rPr>
          <w:rFonts w:ascii="Times New Roman" w:hAnsi="Times New Roman"/>
          <w:sz w:val="22"/>
        </w:rPr>
        <w:t>Immediately realized it was not mine.</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“Water.”</w:t>
      </w:r>
    </w:p>
    <w:p>
      <w:pPr>
        <w:spacing w:after="0"/>
        <w:ind w:firstLine="360"/>
      </w:pPr>
      <w:r>
        <w:rPr>
          <w:rFonts w:ascii="Times New Roman" w:hAnsi="Times New Roman"/>
          <w:sz w:val="22"/>
        </w:rPr>
        <w:t>“Whose?”</w:t>
      </w:r>
    </w:p>
    <w:p>
      <w:pPr>
        <w:spacing w:after="0"/>
        <w:ind w:firstLine="360"/>
      </w:pPr>
      <w:r>
        <w:rPr>
          <w:rFonts w:ascii="Times New Roman" w:hAnsi="Times New Roman"/>
          <w:sz w:val="22"/>
        </w:rPr>
        <w:t>“Was mine.”</w:t>
      </w:r>
    </w:p>
    <w:p>
      <w:pPr>
        <w:spacing w:after="0"/>
        <w:ind w:firstLine="360"/>
      </w:pPr>
      <w:r>
        <w:rPr>
          <w:rFonts w:ascii="Times New Roman" w:hAnsi="Times New Roman"/>
          <w:sz w:val="22"/>
        </w:rPr>
        <w:t>“You gave it to me.”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looked thirsty.”</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 looked back at the stage.</w:t>
      </w:r>
    </w:p>
    <w:p>
      <w:pPr>
        <w:spacing w:after="0"/>
        <w:ind w:firstLine="360"/>
      </w:pPr>
      <w:r>
        <w:rPr>
          <w:rFonts w:ascii="Times New Roman" w:hAnsi="Times New Roman"/>
          <w:sz w:val="22"/>
        </w:rPr>
        <w:t>No ceremony.</w:t>
      </w:r>
    </w:p>
    <w:p>
      <w:pPr>
        <w:spacing w:after="0"/>
        <w:ind w:firstLine="360"/>
      </w:pPr>
      <w:r>
        <w:rPr>
          <w:rFonts w:ascii="Times New Roman" w:hAnsi="Times New Roman"/>
          <w:sz w:val="22"/>
        </w:rPr>
        <w:t>I drank the rest.</w:t>
      </w:r>
    </w:p>
    <w:p>
      <w:pPr>
        <w:spacing w:after="0"/>
        <w:ind w:firstLine="360"/>
      </w:pPr>
      <w:r>
        <w:rPr>
          <w:rFonts w:ascii="Times New Roman" w:hAnsi="Times New Roman"/>
          <w:sz w:val="22"/>
        </w:rPr>
        <w:t>Apparently this place occasionally practiced kindness under hostile naming conventions.</w:t>
      </w:r>
    </w:p>
    <w:p>
      <w:pPr>
        <w:spacing w:after="0"/>
        <w:ind w:firstLine="360"/>
      </w:pPr>
      <w:r>
        <w:rPr>
          <w:rFonts w:ascii="Times New Roman" w:hAnsi="Times New Roman"/>
          <w:sz w:val="22"/>
        </w:rPr>
        <w:t>The repaired letter came back with a strip of cloth glued behind the tear.</w:t>
      </w:r>
    </w:p>
    <w:p>
      <w:pPr>
        <w:spacing w:after="0"/>
        <w:ind w:firstLine="360"/>
      </w:pPr>
      <w:r>
        <w:rPr>
          <w:rFonts w:ascii="Times New Roman" w:hAnsi="Times New Roman"/>
          <w:sz w:val="22"/>
        </w:rPr>
        <w:t>Ugly.</w:t>
      </w:r>
    </w:p>
    <w:p>
      <w:pPr>
        <w:spacing w:after="0"/>
        <w:ind w:firstLine="360"/>
      </w:pPr>
      <w:r>
        <w:rPr>
          <w:rFonts w:ascii="Times New Roman" w:hAnsi="Times New Roman"/>
          <w:sz w:val="22"/>
        </w:rPr>
        <w:t>Functional.</w:t>
      </w:r>
    </w:p>
    <w:p>
      <w:pPr>
        <w:spacing w:after="0"/>
        <w:ind w:firstLine="360"/>
      </w:pPr>
      <w:r>
        <w:rPr>
          <w:rFonts w:ascii="Times New Roman" w:hAnsi="Times New Roman"/>
          <w:sz w:val="22"/>
        </w:rPr>
        <w:t>The wife complained that it would not fold correctly.</w:t>
      </w:r>
    </w:p>
    <w:p>
      <w:pPr>
        <w:spacing w:after="0"/>
        <w:ind w:firstLine="360"/>
      </w:pPr>
      <w:r>
        <w:rPr>
          <w:rFonts w:ascii="Times New Roman" w:hAnsi="Times New Roman"/>
          <w:sz w:val="22"/>
        </w:rPr>
        <w:t>The soot-shirted woman told her not to tear it correctly next time.</w:t>
      </w:r>
    </w:p>
    <w:p>
      <w:pPr>
        <w:spacing w:after="0"/>
        <w:ind w:firstLine="360"/>
      </w:pPr>
      <w:r>
        <w:rPr>
          <w:rFonts w:ascii="Times New Roman" w:hAnsi="Times New Roman"/>
          <w:sz w:val="22"/>
        </w:rPr>
        <w:t>Teren ate something else.</w:t>
      </w:r>
    </w:p>
    <w:p>
      <w:pPr>
        <w:spacing w:after="0"/>
        <w:ind w:firstLine="360"/>
      </w:pPr>
      <w:r>
        <w:rPr>
          <w:rFonts w:ascii="Times New Roman" w:hAnsi="Times New Roman"/>
          <w:sz w:val="22"/>
        </w:rPr>
        <w:t>The servant dropped the cup.</w:t>
      </w:r>
    </w:p>
    <w:p>
      <w:pPr>
        <w:spacing w:after="0"/>
        <w:ind w:firstLine="360"/>
      </w:pPr>
      <w:r>
        <w:rPr>
          <w:rFonts w:ascii="Times New Roman" w:hAnsi="Times New Roman"/>
          <w:sz w:val="22"/>
        </w:rPr>
        <w:t>Finally.</w:t>
      </w:r>
    </w:p>
    <w:p>
      <w:pPr>
        <w:spacing w:after="0"/>
        <w:ind w:firstLine="360"/>
      </w:pPr>
      <w:r>
        <w:rPr>
          <w:rFonts w:ascii="Times New Roman" w:hAnsi="Times New Roman"/>
          <w:sz w:val="22"/>
        </w:rPr>
        <w:t>It hit the floor, bounced once, and rolled under the table.</w:t>
      </w:r>
    </w:p>
    <w:p>
      <w:pPr>
        <w:spacing w:after="0"/>
        <w:ind w:firstLine="360"/>
      </w:pPr>
      <w:r>
        <w:rPr>
          <w:rFonts w:ascii="Times New Roman" w:hAnsi="Times New Roman"/>
          <w:sz w:val="22"/>
        </w:rPr>
        <w:t>I laughed before I could stop.</w:t>
      </w:r>
    </w:p>
    <w:p>
      <w:pPr>
        <w:spacing w:after="0"/>
        <w:ind w:firstLine="360"/>
      </w:pPr>
      <w:r>
        <w:rPr>
          <w:rFonts w:ascii="Times New Roman" w:hAnsi="Times New Roman"/>
          <w:sz w:val="22"/>
        </w:rPr>
        <w:t>Everyone looked at me.</w:t>
      </w:r>
    </w:p>
    <w:p>
      <w:pPr>
        <w:spacing w:after="0"/>
        <w:ind w:firstLine="360"/>
      </w:pPr>
      <w:r>
        <w:rPr>
          <w:rFonts w:ascii="Times New Roman" w:hAnsi="Times New Roman"/>
          <w:sz w:val="22"/>
        </w:rPr>
        <w:t>The servant pointed.</w:t>
      </w:r>
    </w:p>
    <w:p>
      <w:pPr>
        <w:spacing w:after="0"/>
        <w:ind w:firstLine="360"/>
      </w:pPr>
      <w:r>
        <w:rPr>
          <w:rFonts w:ascii="Times New Roman" w:hAnsi="Times New Roman"/>
          <w:sz w:val="22"/>
        </w:rPr>
        <w:t>“See?”</w:t>
      </w:r>
    </w:p>
    <w:p>
      <w:pPr>
        <w:spacing w:after="0"/>
        <w:ind w:firstLine="360"/>
      </w:pPr>
      <w:r>
        <w:rPr>
          <w:rFonts w:ascii="Times New Roman" w:hAnsi="Times New Roman"/>
          <w:sz w:val="22"/>
        </w:rPr>
        <w:t>“What?”</w:t>
      </w:r>
    </w:p>
    <w:p>
      <w:pPr>
        <w:spacing w:after="0"/>
        <w:ind w:firstLine="360"/>
      </w:pPr>
      <w:r>
        <w:rPr>
          <w:rFonts w:ascii="Times New Roman" w:hAnsi="Times New Roman"/>
          <w:sz w:val="22"/>
        </w:rPr>
        <w:t>“He came for that.”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admitted it.”</w:t>
      </w:r>
    </w:p>
    <w:p>
      <w:pPr>
        <w:spacing w:after="0"/>
        <w:ind w:firstLine="360"/>
      </w:pPr>
      <w:r>
        <w:rPr>
          <w:rFonts w:ascii="Times New Roman" w:hAnsi="Times New Roman"/>
          <w:sz w:val="22"/>
        </w:rPr>
        <w:t>Earlier.</w:t>
      </w:r>
    </w:p>
    <w:p>
      <w:pPr>
        <w:spacing w:after="0"/>
        <w:ind w:firstLine="360"/>
      </w:pPr>
      <w:r>
        <w:rPr>
          <w:rFonts w:ascii="Times New Roman" w:hAnsi="Times New Roman"/>
          <w:sz w:val="22"/>
        </w:rPr>
        <w:t>Fuck.</w:t>
      </w:r>
    </w:p>
    <w:p>
      <w:pPr>
        <w:spacing w:after="0"/>
        <w:ind w:firstLine="360"/>
      </w:pPr>
      <w:r>
        <w:rPr>
          <w:rFonts w:ascii="Times New Roman" w:hAnsi="Times New Roman"/>
          <w:sz w:val="22"/>
        </w:rPr>
        <w:t>The rehearsal woman looked at me.</w:t>
      </w:r>
    </w:p>
    <w:p>
      <w:pPr>
        <w:spacing w:after="0"/>
        <w:ind w:firstLine="360"/>
      </w:pPr>
      <w:r>
        <w:rPr>
          <w:rFonts w:ascii="Times New Roman" w:hAnsi="Times New Roman"/>
          <w:sz w:val="22"/>
        </w:rPr>
        <w:t>“You've been waiting for him to drop the cup?”</w:t>
      </w:r>
    </w:p>
    <w:p>
      <w:pPr>
        <w:spacing w:after="0"/>
        <w:ind w:firstLine="360"/>
      </w:pPr>
      <w:r>
        <w:rPr>
          <w:rFonts w:ascii="Times New Roman" w:hAnsi="Times New Roman"/>
          <w:sz w:val="22"/>
        </w:rPr>
        <w:t>“No.”</w:t>
      </w:r>
    </w:p>
    <w:p>
      <w:pPr>
        <w:spacing w:after="0"/>
        <w:ind w:firstLine="360"/>
      </w:pPr>
      <w:r>
        <w:rPr>
          <w:rFonts w:ascii="Times New Roman" w:hAnsi="Times New Roman"/>
          <w:sz w:val="22"/>
        </w:rPr>
        <w:t>Teren said, “Yes.”</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“Worth the journey.”</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Rehearsal continued.</w:t>
      </w:r>
    </w:p>
    <w:p>
      <w:pPr>
        <w:spacing w:after="0"/>
        <w:ind w:firstLine="360"/>
      </w:pPr>
      <w:r>
        <w:rPr>
          <w:rFonts w:ascii="Times New Roman" w:hAnsi="Times New Roman"/>
          <w:sz w:val="22"/>
        </w:rPr>
        <w:t>The afternoon moved.</w:t>
      </w:r>
    </w:p>
    <w:p>
      <w:pPr>
        <w:spacing w:after="0"/>
        <w:ind w:firstLine="360"/>
      </w:pPr>
      <w:r>
        <w:rPr>
          <w:rFonts w:ascii="Times New Roman" w:hAnsi="Times New Roman"/>
          <w:sz w:val="22"/>
        </w:rPr>
        <w:t>At some point my palms warmed from the crutches even though I had mostly been sitting. Walking there had been enough to register.</w:t>
      </w:r>
    </w:p>
    <w:p>
      <w:pPr>
        <w:spacing w:after="0"/>
        <w:ind w:firstLine="360"/>
      </w:pPr>
      <w:r>
        <w:rPr>
          <w:rFonts w:ascii="Times New Roman" w:hAnsi="Times New Roman"/>
          <w:sz w:val="22"/>
        </w:rPr>
        <w:t>Not a problem.</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I did not think about that for almost twenty minutes.</w:t>
      </w:r>
    </w:p>
    <w:p>
      <w:pPr>
        <w:spacing w:after="0"/>
        <w:ind w:firstLine="360"/>
      </w:pPr>
      <w:r>
        <w:rPr>
          <w:rFonts w:ascii="Times New Roman" w:hAnsi="Times New Roman"/>
          <w:sz w:val="22"/>
        </w:rPr>
        <w:t>That might have been the longest stretch all day.</w:t>
      </w:r>
    </w:p>
    <w:p>
      <w:pPr>
        <w:spacing w:after="0"/>
        <w:ind w:firstLine="360"/>
      </w:pPr>
      <w:r>
        <w:rPr>
          <w:rFonts w:ascii="Times New Roman" w:hAnsi="Times New Roman"/>
          <w:sz w:val="22"/>
        </w:rPr>
        <w:t>When rehearsal broke, Teren collected his pages.</w:t>
      </w:r>
    </w:p>
    <w:p>
      <w:pPr>
        <w:spacing w:after="0"/>
        <w:ind w:firstLine="360"/>
      </w:pPr>
      <w:r>
        <w:rPr>
          <w:rFonts w:ascii="Times New Roman" w:hAnsi="Times New Roman"/>
          <w:sz w:val="22"/>
        </w:rPr>
        <w:t>The soot-shirted woman took the repaired letter.</w:t>
      </w:r>
    </w:p>
    <w:p>
      <w:pPr>
        <w:spacing w:after="0"/>
        <w:ind w:firstLine="360"/>
      </w:pPr>
      <w:r>
        <w:rPr>
          <w:rFonts w:ascii="Times New Roman" w:hAnsi="Times New Roman"/>
          <w:sz w:val="22"/>
        </w:rPr>
        <w:t>The servant actor took the cup and deliberately dropped it again near me.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“Cheap.”</w:t>
      </w:r>
    </w:p>
    <w:p>
      <w:pPr>
        <w:spacing w:after="0"/>
        <w:ind w:firstLine="360"/>
      </w:pPr>
      <w:r>
        <w:rPr>
          <w:rFonts w:ascii="Times New Roman" w:hAnsi="Times New Roman"/>
          <w:sz w:val="22"/>
        </w:rPr>
        <w:t>He picked it up.</w:t>
      </w:r>
    </w:p>
    <w:p>
      <w:pPr>
        <w:spacing w:after="0"/>
        <w:ind w:firstLine="360"/>
      </w:pPr>
      <w:r>
        <w:rPr>
          <w:rFonts w:ascii="Times New Roman" w:hAnsi="Times New Roman"/>
          <w:sz w:val="22"/>
        </w:rPr>
        <w:t>“Still laughed.”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 inside.”</w:t>
      </w:r>
    </w:p>
    <w:p>
      <w:pPr>
        <w:spacing w:after="0"/>
        <w:ind w:firstLine="360"/>
      </w:pPr>
      <w:r>
        <w:rPr>
          <w:rFonts w:ascii="Times New Roman" w:hAnsi="Times New Roman"/>
          <w:sz w:val="22"/>
        </w:rPr>
        <w:t>“That is not observable.”</w:t>
      </w:r>
    </w:p>
    <w:p>
      <w:pPr>
        <w:spacing w:after="0"/>
        <w:ind w:firstLine="360"/>
      </w:pPr>
      <w:r>
        <w:rPr>
          <w:rFonts w:ascii="Times New Roman" w:hAnsi="Times New Roman"/>
          <w:sz w:val="22"/>
        </w:rPr>
        <w:t>He looked at my face.</w:t>
      </w:r>
    </w:p>
    <w:p>
      <w:pPr>
        <w:spacing w:after="0"/>
        <w:ind w:firstLine="360"/>
      </w:pPr>
      <w:r>
        <w:rPr>
          <w:rFonts w:ascii="Times New Roman" w:hAnsi="Times New Roman"/>
          <w:sz w:val="22"/>
        </w:rPr>
        <w:t>Apparently my face had become evidence everywhere.</w:t>
      </w:r>
    </w:p>
    <w:p>
      <w:pPr>
        <w:spacing w:after="0"/>
        <w:ind w:firstLine="360"/>
      </w:pPr>
      <w:r>
        <w:rPr>
          <w:rFonts w:ascii="Times New Roman" w:hAnsi="Times New Roman"/>
          <w:sz w:val="22"/>
        </w:rPr>
        <w:t>The rehearsal woman walked past.</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“Hessa morning.”</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“I didn't ask about morning.”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Fine.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Do not categorize.</w:t>
      </w:r>
    </w:p>
    <w:p>
      <w:pPr>
        <w:spacing w:after="0"/>
        <w:ind w:firstLine="360"/>
      </w:pPr>
      <w:r>
        <w:rPr>
          <w:rFonts w:ascii="Times New Roman" w:hAnsi="Times New Roman"/>
          <w:sz w:val="22"/>
        </w:rPr>
        <w:t>I left by the ramp.</w:t>
      </w:r>
    </w:p>
    <w:p>
      <w:pPr>
        <w:spacing w:after="0"/>
        <w:ind w:firstLine="360"/>
      </w:pPr>
      <w:r>
        <w:rPr>
          <w:rFonts w:ascii="Times New Roman" w:hAnsi="Times New Roman"/>
          <w:sz w:val="22"/>
        </w:rPr>
        <w:t>Outside, I realized something small had changed.</w:t>
      </w:r>
    </w:p>
    <w:p>
      <w:pPr>
        <w:spacing w:after="0"/>
        <w:ind w:firstLine="360"/>
      </w:pPr>
      <w:r>
        <w:rPr>
          <w:rFonts w:ascii="Times New Roman" w:hAnsi="Times New Roman"/>
          <w:sz w:val="22"/>
        </w:rPr>
        <w:t>Not that they needed me.</w:t>
      </w:r>
    </w:p>
    <w:p>
      <w:pPr>
        <w:spacing w:after="0"/>
        <w:ind w:firstLine="360"/>
      </w:pPr>
      <w:r>
        <w:rPr>
          <w:rFonts w:ascii="Times New Roman" w:hAnsi="Times New Roman"/>
          <w:sz w:val="22"/>
        </w:rPr>
        <w:t>They did not.</w:t>
      </w:r>
    </w:p>
    <w:p>
      <w:pPr>
        <w:spacing w:after="0"/>
        <w:ind w:firstLine="360"/>
      </w:pPr>
      <w:r>
        <w:rPr>
          <w:rFonts w:ascii="Times New Roman" w:hAnsi="Times New Roman"/>
          <w:sz w:val="22"/>
        </w:rPr>
        <w:t>Not that I belonged.</w:t>
      </w:r>
    </w:p>
    <w:p>
      <w:pPr>
        <w:spacing w:after="0"/>
        <w:ind w:firstLine="360"/>
      </w:pPr>
      <w:r>
        <w:rPr>
          <w:rFonts w:ascii="Times New Roman" w:hAnsi="Times New Roman"/>
          <w:sz w:val="22"/>
        </w:rPr>
        <w:t>Too large.</w:t>
      </w:r>
    </w:p>
    <w:p>
      <w:pPr>
        <w:spacing w:after="0"/>
        <w:ind w:firstLine="360"/>
      </w:pPr>
      <w:r>
        <w:rPr>
          <w:rFonts w:ascii="Times New Roman" w:hAnsi="Times New Roman"/>
          <w:sz w:val="22"/>
        </w:rPr>
        <w:t>They had stopped asking why I was there.</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walked home.</w:t>
      </w:r>
    </w:p>
    <w:p>
      <w:pPr>
        <w:spacing w:after="0"/>
        <w:ind w:firstLine="360"/>
      </w:pPr>
      <w:r>
        <w:rPr>
          <w:rFonts w:ascii="Times New Roman" w:hAnsi="Times New Roman"/>
          <w:sz w:val="22"/>
        </w:rPr>
        <w:t>The keeper looked at my blue shirt.</w:t>
      </w:r>
    </w:p>
    <w:p>
      <w:pPr>
        <w:spacing w:after="0"/>
        <w:ind w:firstLine="360"/>
      </w:pPr>
      <w:r>
        <w:rPr>
          <w:rFonts w:ascii="Times New Roman" w:hAnsi="Times New Roman"/>
          <w:sz w:val="22"/>
        </w:rPr>
        <w:t>“Theatre.”</w:t>
      </w:r>
    </w:p>
    <w:p>
      <w:pPr>
        <w:spacing w:after="0"/>
        <w:ind w:firstLine="360"/>
      </w:pPr>
      <w:r>
        <w:rPr>
          <w:rFonts w:ascii="Times New Roman" w:hAnsi="Times New Roman"/>
          <w:sz w:val="22"/>
        </w:rPr>
        <w:t>“Yes.”</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System restored.</w:t>
      </w:r>
    </w:p>
    <w:p>
      <w:pPr>
        <w:spacing w:after="0"/>
        <w:ind w:firstLine="360"/>
      </w:pPr>
      <w:r>
        <w:rPr>
          <w:rFonts w:ascii="Times New Roman" w:hAnsi="Times New Roman"/>
          <w:sz w:val="22"/>
        </w:rPr>
        <w:t>I went upstairs.</w:t>
      </w:r>
    </w:p>
    <w:p>
      <w:pPr>
        <w:spacing w:after="0"/>
        <w:ind w:firstLine="360"/>
      </w:pPr>
      <w:r>
        <w:rPr>
          <w:rFonts w:ascii="Times New Roman" w:hAnsi="Times New Roman"/>
          <w:sz w:val="22"/>
        </w:rPr>
        <w:t>Tomorrow morning belonged to Hessa.</w:t>
      </w:r>
    </w:p>
    <w:p>
      <w:pPr>
        <w:spacing w:after="0"/>
        <w:ind w:firstLine="360"/>
      </w:pPr>
      <w:r>
        <w:rPr>
          <w:rFonts w:ascii="Times New Roman" w:hAnsi="Times New Roman"/>
          <w:sz w:val="22"/>
        </w:rPr>
        <w:t>Today had mostly belonged to a room where nobody had asked why I kept coming back.</w:t>
      </w:r>
    </w:p>
    <w:p>
      <w:pPr>
        <w:spacing w:after="0"/>
        <w:ind w:firstLine="360"/>
      </w:pPr>
      <w:r>
        <w:rPr>
          <w:rFonts w:ascii="Times New Roman" w:hAnsi="Times New Roman"/>
          <w:sz w:val="22"/>
        </w:rPr>
        <w:t>That was not the same as being wanted.</w:t>
      </w:r>
    </w:p>
    <w:p>
      <w:pPr>
        <w:spacing w:after="0"/>
        <w:ind w:firstLine="360"/>
      </w:pPr>
      <w:r>
        <w:rPr>
          <w:rFonts w:ascii="Times New Roman" w:hAnsi="Times New Roman"/>
          <w:sz w:val="22"/>
        </w:rPr>
        <w:t>It was not nothing either.</w:t>
      </w:r>
    </w:p>
    <w:p>
      <w:pPr>
        <w:spacing w:after="0"/>
        <w:ind w:firstLine="360"/>
      </w:pPr>
      <w:r>
        <w:rPr>
          <w:rFonts w:ascii="Times New Roman" w:hAnsi="Times New Roman"/>
          <w:sz w:val="22"/>
        </w:rPr>
        <w:t>I did not need to decide which.</w:t>
      </w:r>
    </w:p>
    <w:p>
      <w:pPr>
        <w:spacing w:after="0"/>
        <w:ind w:firstLine="360"/>
      </w:pPr>
      <w:r>
        <w:rPr>
          <w:rFonts w:ascii="Times New Roman" w:hAnsi="Times New Roman"/>
          <w:sz w:val="22"/>
        </w:rPr>
        <w:t>Probably.</w:t>
      </w:r>
    </w:p>
    <w:p>
      <w:r>
        <w:br w:type="page"/>
      </w:r>
    </w:p>
    <w:p>
      <w:pPr>
        <w:jc w:val="center"/>
      </w:pPr>
      <w:r>
        <w:rPr>
          <w:rFonts w:ascii="Times New Roman" w:hAnsi="Times New Roman"/>
          <w:b/>
          <w:sz w:val="28"/>
        </w:rPr>
        <w:t>CHAPTER 122</w:t>
      </w:r>
    </w:p>
    <w:p>
      <w:pPr>
        <w:jc w:val="center"/>
      </w:pPr>
      <w:r>
        <w:rPr>
          <w:rFonts w:ascii="Times New Roman" w:hAnsi="Times New Roman"/>
          <w:b/>
          <w:sz w:val="26"/>
        </w:rPr>
        <w:t>THE REACHER</w:t>
      </w:r>
    </w:p>
    <w:p>
      <w:pPr>
        <w:spacing w:after="0"/>
        <w:ind w:firstLine="360"/>
      </w:pPr>
      <w:r>
        <w:rPr>
          <w:rFonts w:ascii="Times New Roman" w:hAnsi="Times New Roman"/>
          <w:sz w:val="22"/>
        </w:rPr>
        <w:t>Hessa had covered the tray.</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A square of gray cloth over the part where the copper usually sat.</w:t>
      </w:r>
    </w:p>
    <w:p>
      <w:pPr>
        <w:spacing w:after="0"/>
        <w:ind w:firstLine="360"/>
      </w:pPr>
      <w:r>
        <w:rPr>
          <w:rFonts w:ascii="Times New Roman" w:hAnsi="Times New Roman"/>
          <w:sz w:val="22"/>
        </w:rPr>
        <w:t>I noticed before I sat down.</w:t>
      </w:r>
    </w:p>
    <w:p>
      <w:pPr>
        <w:spacing w:after="0"/>
        <w:ind w:firstLine="360"/>
      </w:pPr>
      <w:r>
        <w:rPr>
          <w:rFonts w:ascii="Times New Roman" w:hAnsi="Times New Roman"/>
          <w:sz w:val="22"/>
        </w:rPr>
        <w:t>She noticed me noticing.</w:t>
      </w:r>
    </w:p>
    <w:p>
      <w:pPr>
        <w:spacing w:after="0"/>
        <w:ind w:firstLine="360"/>
      </w:pPr>
      <w:r>
        <w:rPr>
          <w:rFonts w:ascii="Times New Roman" w:hAnsi="Times New Roman"/>
          <w:sz w:val="22"/>
        </w:rPr>
        <w:t>“Hands first.”</w:t>
      </w:r>
    </w:p>
    <w:p>
      <w:pPr>
        <w:spacing w:after="0"/>
        <w:ind w:firstLine="360"/>
      </w:pPr>
      <w:r>
        <w:rPr>
          <w:rFonts w:ascii="Times New Roman" w:hAnsi="Times New Roman"/>
          <w:sz w:val="22"/>
        </w:rPr>
        <w:t>“That is not copper.”</w:t>
      </w:r>
    </w:p>
    <w:p>
      <w:pPr>
        <w:spacing w:after="0"/>
        <w:ind w:firstLine="360"/>
      </w:pPr>
      <w:r>
        <w:rPr>
          <w:rFonts w:ascii="Times New Roman" w:hAnsi="Times New Roman"/>
          <w:sz w:val="22"/>
        </w:rPr>
        <w:t>“Hands.”</w:t>
      </w:r>
    </w:p>
    <w:p>
      <w:pPr>
        <w:spacing w:after="0"/>
        <w:ind w:firstLine="360"/>
      </w:pPr>
      <w:r>
        <w:rPr>
          <w:rFonts w:ascii="Times New Roman" w:hAnsi="Times New Roman"/>
          <w:sz w:val="22"/>
        </w:rPr>
        <w:t>Right 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pressed along the inside of the arm, then checked grip, fingertips, wrist movement.</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“Theatre.”</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“Symptoms?”</w:t>
      </w:r>
    </w:p>
    <w:p>
      <w:pPr>
        <w:spacing w:after="0"/>
        <w:ind w:firstLine="360"/>
      </w:pPr>
      <w:r>
        <w:rPr>
          <w:rFonts w:ascii="Times New Roman" w:hAnsi="Times New Roman"/>
          <w:sz w:val="22"/>
        </w:rPr>
        <w:t>“No.”</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“No.”</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“Phantom?”</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“Anything unusual below the left knee?”</w:t>
      </w:r>
    </w:p>
    <w:p>
      <w:pPr>
        <w:spacing w:after="0"/>
        <w:ind w:firstLine="360"/>
      </w:pPr>
      <w:r>
        <w:rPr>
          <w:rFonts w:ascii="Times New Roman" w:hAnsi="Times New Roman"/>
          <w:sz w:val="22"/>
        </w:rPr>
        <w:t>“No.”</w:t>
      </w:r>
    </w:p>
    <w:p>
      <w:pPr>
        <w:spacing w:after="0"/>
        <w:ind w:firstLine="360"/>
      </w:pPr>
      <w:r>
        <w:rPr>
          <w:rFonts w:ascii="Times New Roman" w:hAnsi="Times New Roman"/>
          <w:sz w:val="22"/>
        </w:rPr>
        <w:t>“Hand urge?”</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looked at the cloth.</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This was deliberate cruelty.</w:t>
      </w:r>
    </w:p>
    <w:p>
      <w:pPr>
        <w:spacing w:after="0"/>
        <w:ind w:firstLine="360"/>
      </w:pPr>
      <w:r>
        <w:rPr>
          <w:rFonts w:ascii="Times New Roman" w:hAnsi="Times New Roman"/>
          <w:sz w:val="22"/>
        </w:rPr>
        <w:t>“Do you want to know what is under it?”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 another line.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lying.”</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She closed the notebook.</w:t>
      </w:r>
    </w:p>
    <w:p>
      <w:pPr>
        <w:spacing w:after="0"/>
        <w:ind w:firstLine="360"/>
      </w:pPr>
      <w:r>
        <w:rPr>
          <w:rFonts w:ascii="Times New Roman" w:hAnsi="Times New Roman"/>
          <w:sz w:val="22"/>
        </w:rPr>
        <w:t>Then removed the cloth.</w:t>
      </w:r>
    </w:p>
    <w:p>
      <w:pPr>
        <w:spacing w:after="0"/>
        <w:ind w:firstLine="360"/>
      </w:pPr>
      <w:r>
        <w:rPr>
          <w:rFonts w:ascii="Times New Roman" w:hAnsi="Times New Roman"/>
          <w:sz w:val="22"/>
        </w:rPr>
        <w:t>Copper.</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Also a narrow glazed tile.</w:t>
      </w:r>
    </w:p>
    <w:p>
      <w:pPr>
        <w:spacing w:after="0"/>
        <w:ind w:firstLine="360"/>
      </w:pPr>
      <w:r>
        <w:rPr>
          <w:rFonts w:ascii="Times New Roman" w:hAnsi="Times New Roman"/>
          <w:sz w:val="22"/>
        </w:rPr>
        <w:t>A small upright wooden frame.</w:t>
      </w:r>
    </w:p>
    <w:p>
      <w:pPr>
        <w:spacing w:after="0"/>
        <w:ind w:firstLine="360"/>
      </w:pPr>
      <w:r>
        <w:rPr>
          <w:rFonts w:ascii="Times New Roman" w:hAnsi="Times New Roman"/>
          <w:sz w:val="22"/>
        </w:rPr>
        <w:t>And from the top of the frame hung a single dark thread.</w:t>
      </w:r>
    </w:p>
    <w:p>
      <w:pPr>
        <w:spacing w:after="0"/>
        <w:ind w:firstLine="360"/>
      </w:pPr>
      <w:r>
        <w:rPr>
          <w:rFonts w:ascii="Times New Roman" w:hAnsi="Times New Roman"/>
          <w:sz w:val="22"/>
        </w:rPr>
        <w:t>The thread ended above the tile.</w:t>
      </w:r>
    </w:p>
    <w:p>
      <w:pPr>
        <w:spacing w:after="0"/>
        <w:ind w:firstLine="360"/>
      </w:pPr>
      <w:r>
        <w:rPr>
          <w:rFonts w:ascii="Times New Roman" w:hAnsi="Times New Roman"/>
          <w:sz w:val="22"/>
        </w:rPr>
        <w:t>Nothing touched it.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 watched my face.</w:t>
      </w:r>
    </w:p>
    <w:p>
      <w:pPr>
        <w:spacing w:after="0"/>
        <w:ind w:firstLine="360"/>
      </w:pPr>
      <w:r>
        <w:rPr>
          <w:rFonts w:ascii="Times New Roman" w:hAnsi="Times New Roman"/>
          <w:sz w:val="22"/>
        </w:rPr>
        <w:t>“That is external.”</w:t>
      </w:r>
    </w:p>
    <w:p>
      <w:pPr>
        <w:spacing w:after="0"/>
        <w:ind w:firstLine="360"/>
      </w:pPr>
      <w:r>
        <w:rPr>
          <w:rFonts w:ascii="Times New Roman" w:hAnsi="Times New Roman"/>
          <w:sz w:val="22"/>
        </w:rPr>
        <w:t>“It is a thread.”</w:t>
      </w:r>
    </w:p>
    <w:p>
      <w:pPr>
        <w:spacing w:after="0"/>
        <w:ind w:firstLine="360"/>
      </w:pPr>
      <w:r>
        <w:rPr>
          <w:rFonts w:ascii="Times New Roman" w:hAnsi="Times New Roman"/>
          <w:sz w:val="22"/>
        </w:rPr>
        <w:t>“It is outside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“Is this clearance?”</w:t>
      </w:r>
    </w:p>
    <w:p>
      <w:pPr>
        <w:spacing w:after="0"/>
        <w:ind w:firstLine="360"/>
      </w:pPr>
      <w:r>
        <w:rPr>
          <w:rFonts w:ascii="Times New Roman" w:hAnsi="Times New Roman"/>
          <w:sz w:val="22"/>
        </w:rPr>
        <w:t>“For one question.”</w:t>
      </w:r>
    </w:p>
    <w:p>
      <w:pPr>
        <w:spacing w:after="0"/>
        <w:ind w:firstLine="360"/>
      </w:pPr>
      <w:r>
        <w:rPr>
          <w:rFonts w:ascii="Times New Roman" w:hAnsi="Times New Roman"/>
          <w:sz w:val="22"/>
        </w:rPr>
        <w:t>I stopped breathing for a moment.</w:t>
      </w:r>
    </w:p>
    <w:p>
      <w:pPr>
        <w:spacing w:after="0"/>
        <w:ind w:firstLine="360"/>
      </w:pPr>
      <w:r>
        <w:rPr>
          <w:rFonts w:ascii="Times New Roman" w:hAnsi="Times New Roman"/>
          <w:sz w:val="22"/>
        </w:rPr>
        <w:t>Not intentionally.</w:t>
      </w:r>
    </w:p>
    <w:p>
      <w:pPr>
        <w:spacing w:after="0"/>
        <w:ind w:firstLine="360"/>
      </w:pPr>
      <w:r>
        <w:rPr>
          <w:rFonts w:ascii="Times New Roman" w:hAnsi="Times New Roman"/>
          <w:sz w:val="22"/>
        </w:rPr>
        <w:t>Hessa's expression sharpened.</w:t>
      </w:r>
    </w:p>
    <w:p>
      <w:pPr>
        <w:spacing w:after="0"/>
        <w:ind w:firstLine="360"/>
      </w:pPr>
      <w:r>
        <w:rPr>
          <w:rFonts w:ascii="Times New Roman" w:hAnsi="Times New Roman"/>
          <w:sz w:val="22"/>
        </w:rPr>
        <w:t>“Breathe.”</w:t>
      </w:r>
    </w:p>
    <w:p>
      <w:pPr>
        <w:spacing w:after="0"/>
        <w:ind w:firstLine="360"/>
      </w:pPr>
      <w:r>
        <w:rPr>
          <w:rFonts w:ascii="Times New Roman" w:hAnsi="Times New Roman"/>
          <w:sz w:val="22"/>
        </w:rPr>
        <w:t>I did.</w:t>
      </w:r>
    </w:p>
    <w:p>
      <w:pPr>
        <w:spacing w:after="0"/>
        <w:ind w:firstLine="360"/>
      </w:pPr>
      <w:r>
        <w:rPr>
          <w:rFonts w:ascii="Times New Roman" w:hAnsi="Times New Roman"/>
          <w:sz w:val="22"/>
        </w:rPr>
        <w:t>“One question,” she repeated. “One attempt. Under my instruction. This is not casting clearance. It is not Barrier clearance. It is not independent external work. It is not permission to reproduce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“Say the rest.”</w:t>
      </w:r>
    </w:p>
    <w:p>
      <w:pPr>
        <w:spacing w:after="0"/>
        <w:ind w:firstLine="360"/>
      </w:pPr>
      <w:r>
        <w:rPr>
          <w:rFonts w:ascii="Times New Roman" w:hAnsi="Times New Roman"/>
          <w:sz w:val="22"/>
        </w:rPr>
        <w:t>“Left shaping remains excluded.”</w:t>
      </w:r>
    </w:p>
    <w:p>
      <w:pPr>
        <w:spacing w:after="0"/>
        <w:ind w:firstLine="360"/>
      </w:pPr>
      <w:r>
        <w:rPr>
          <w:rFonts w:ascii="Times New Roman" w:hAnsi="Times New Roman"/>
          <w:sz w:val="22"/>
        </w:rPr>
        <w:t>“Yes.”</w:t>
      </w:r>
    </w:p>
    <w:p>
      <w:pPr>
        <w:spacing w:after="0"/>
        <w:ind w:firstLine="360"/>
      </w:pPr>
      <w:r>
        <w:rPr>
          <w:rFonts w:ascii="Times New Roman" w:hAnsi="Times New Roman"/>
          <w:sz w:val="22"/>
        </w:rPr>
        <w:t>“No independent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“No independent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independent external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“No spell.”</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thread again.</w:t>
      </w:r>
    </w:p>
    <w:p>
      <w:pPr>
        <w:spacing w:after="0"/>
        <w:ind w:firstLine="360"/>
      </w:pPr>
      <w:r>
        <w:rPr>
          <w:rFonts w:ascii="Times New Roman" w:hAnsi="Times New Roman"/>
          <w:sz w:val="22"/>
        </w:rPr>
        <w:t>It was extremely unimpressive.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“Whether you can deliberately extend a small altered response beyond the boundary of the right forearm without releasing the underlying draw.”</w:t>
      </w:r>
    </w:p>
    <w:p>
      <w:pPr>
        <w:spacing w:after="0"/>
        <w:ind w:firstLine="360"/>
      </w:pPr>
      <w:r>
        <w:rPr>
          <w:rFonts w:ascii="Times New Roman" w:hAnsi="Times New Roman"/>
          <w:sz w:val="22"/>
        </w:rPr>
        <w:t>I looked back at her.</w:t>
      </w:r>
    </w:p>
    <w:p>
      <w:pPr>
        <w:spacing w:after="0"/>
        <w:ind w:firstLine="360"/>
      </w:pPr>
      <w:r>
        <w:rPr>
          <w:rFonts w:ascii="Times New Roman" w:hAnsi="Times New Roman"/>
          <w:sz w:val="22"/>
        </w:rPr>
        <w:t>“Extend.”</w:t>
      </w:r>
    </w:p>
    <w:p>
      <w:pPr>
        <w:spacing w:after="0"/>
        <w:ind w:firstLine="360"/>
      </w:pPr>
      <w:r>
        <w:rPr>
          <w:rFonts w:ascii="Times New Roman" w:hAnsi="Times New Roman"/>
          <w:sz w:val="22"/>
        </w:rPr>
        <w:t>“Yes.”</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push.”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“Correct.”</w:t>
      </w:r>
    </w:p>
    <w:p>
      <w:pPr>
        <w:spacing w:after="0"/>
        <w:ind w:firstLine="360"/>
      </w:pPr>
      <w:r>
        <w:rPr>
          <w:rFonts w:ascii="Times New Roman" w:hAnsi="Times New Roman"/>
          <w:sz w:val="22"/>
        </w:rPr>
        <w:t>“How far?”</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The thread hung less than a finger-width from where my right forearm would rest beside the frame.</w:t>
      </w:r>
    </w:p>
    <w:p>
      <w:pPr>
        <w:spacing w:after="0"/>
        <w:ind w:firstLine="360"/>
      </w:pPr>
      <w:r>
        <w:rPr>
          <w:rFonts w:ascii="Times New Roman" w:hAnsi="Times New Roman"/>
          <w:sz w:val="22"/>
        </w:rPr>
        <w:t>“That far.”</w:t>
      </w:r>
    </w:p>
    <w:p>
      <w:pPr>
        <w:spacing w:after="0"/>
        <w:ind w:firstLine="360"/>
      </w:pPr>
      <w:r>
        <w:rPr>
          <w:rFonts w:ascii="Times New Roman" w:hAnsi="Times New Roman"/>
          <w:sz w:val="22"/>
        </w:rPr>
        <w:t>“That is not a measurement.”</w:t>
      </w:r>
    </w:p>
    <w:p>
      <w:pPr>
        <w:spacing w:after="0"/>
        <w:ind w:firstLine="360"/>
      </w:pPr>
      <w:r>
        <w:rPr>
          <w:rFonts w:ascii="Times New Roman" w:hAnsi="Times New Roman"/>
          <w:sz w:val="22"/>
        </w:rPr>
        <w:t>“It is enough of one.”</w:t>
      </w:r>
    </w:p>
    <w:p>
      <w:pPr>
        <w:spacing w:after="0"/>
        <w:ind w:firstLine="360"/>
      </w:pPr>
      <w:r>
        <w:rPr>
          <w:rFonts w:ascii="Times New Roman" w:hAnsi="Times New Roman"/>
          <w:sz w:val="22"/>
        </w:rPr>
        <w:t>“Hessa.”</w:t>
      </w:r>
    </w:p>
    <w:p>
      <w:pPr>
        <w:spacing w:after="0"/>
        <w:ind w:firstLine="360"/>
      </w:pPr>
      <w:r>
        <w:rPr>
          <w:rFonts w:ascii="Times New Roman" w:hAnsi="Times New Roman"/>
          <w:sz w:val="22"/>
        </w:rPr>
        <w:t>“I measured before you arrived.”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“How far?”</w:t>
      </w:r>
    </w:p>
    <w:p>
      <w:pPr>
        <w:spacing w:after="0"/>
        <w:ind w:firstLine="360"/>
      </w:pPr>
      <w:r>
        <w:rPr>
          <w:rFonts w:ascii="Times New Roman" w:hAnsi="Times New Roman"/>
          <w:sz w:val="22"/>
        </w:rPr>
        <w:t>“Three quarters of an inch from skin to thread when your arm is in position.”</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“Why thread?”</w:t>
      </w:r>
    </w:p>
    <w:p>
      <w:pPr>
        <w:spacing w:after="0"/>
        <w:ind w:firstLine="360"/>
      </w:pPr>
      <w:r>
        <w:rPr>
          <w:rFonts w:ascii="Times New Roman" w:hAnsi="Times New Roman"/>
          <w:sz w:val="22"/>
        </w:rPr>
        <w:t>“Light. Visible. Harmless. If it moves, we can see direction. If it does not move, we have a clean absence to discuss.”</w:t>
      </w:r>
    </w:p>
    <w:p>
      <w:pPr>
        <w:spacing w:after="0"/>
        <w:ind w:firstLine="360"/>
      </w:pPr>
      <w:r>
        <w:rPr>
          <w:rFonts w:ascii="Times New Roman" w:hAnsi="Times New Roman"/>
          <w:sz w:val="22"/>
        </w:rPr>
        <w:t>“Air.”</w:t>
      </w:r>
    </w:p>
    <w:p>
      <w:pPr>
        <w:spacing w:after="0"/>
        <w:ind w:firstLine="360"/>
      </w:pPr>
      <w:r>
        <w:rPr>
          <w:rFonts w:ascii="Times New Roman" w:hAnsi="Times New Roman"/>
          <w:sz w:val="22"/>
        </w:rPr>
        <w:t>“I know.”</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“Table vibration.”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“Crutch movement.”</w:t>
      </w:r>
    </w:p>
    <w:p>
      <w:pPr>
        <w:spacing w:after="0"/>
        <w:ind w:firstLine="360"/>
      </w:pPr>
      <w:r>
        <w:rPr>
          <w:rFonts w:ascii="Times New Roman" w:hAnsi="Times New Roman"/>
          <w:sz w:val="22"/>
        </w:rPr>
        <w:t>“You will be seated.”</w:t>
      </w:r>
    </w:p>
    <w:p>
      <w:pPr>
        <w:spacing w:after="0"/>
        <w:ind w:firstLine="360"/>
      </w:pPr>
      <w:r>
        <w:rPr>
          <w:rFonts w:ascii="Times New Roman" w:hAnsi="Times New Roman"/>
          <w:sz w:val="22"/>
        </w:rPr>
        <w:t>“Door.”</w:t>
      </w:r>
    </w:p>
    <w:p>
      <w:pPr>
        <w:spacing w:after="0"/>
        <w:ind w:firstLine="360"/>
      </w:pPr>
      <w:r>
        <w:rPr>
          <w:rFonts w:ascii="Times New Roman" w:hAnsi="Times New Roman"/>
          <w:sz w:val="22"/>
        </w:rPr>
        <w:t>“Closed.”</w:t>
      </w:r>
    </w:p>
    <w:p>
      <w:pPr>
        <w:spacing w:after="0"/>
        <w:ind w:firstLine="360"/>
      </w:pPr>
      <w:r>
        <w:rPr>
          <w:rFonts w:ascii="Times New Roman" w:hAnsi="Times New Roman"/>
          <w:sz w:val="22"/>
        </w:rPr>
        <w:t>“Window.”</w:t>
      </w:r>
    </w:p>
    <w:p>
      <w:pPr>
        <w:spacing w:after="0"/>
        <w:ind w:firstLine="360"/>
      </w:pPr>
      <w:r>
        <w:rPr>
          <w:rFonts w:ascii="Times New Roman" w:hAnsi="Times New Roman"/>
          <w:sz w:val="22"/>
        </w:rPr>
        <w:t>“Closed.”</w:t>
      </w:r>
    </w:p>
    <w:p>
      <w:pPr>
        <w:spacing w:after="0"/>
        <w:ind w:firstLine="360"/>
      </w:pPr>
      <w:r>
        <w:rPr>
          <w:rFonts w:ascii="Times New Roman" w:hAnsi="Times New Roman"/>
          <w:sz w:val="22"/>
        </w:rPr>
        <w:t>“Your sleeve.”</w:t>
      </w:r>
    </w:p>
    <w:p>
      <w:pPr>
        <w:spacing w:after="0"/>
        <w:ind w:firstLine="360"/>
      </w:pPr>
      <w:r>
        <w:rPr>
          <w:rFonts w:ascii="Times New Roman" w:hAnsi="Times New Roman"/>
          <w:sz w:val="22"/>
        </w:rPr>
        <w:t>“Rolled above the elbow.”</w:t>
      </w:r>
    </w:p>
    <w:p>
      <w:pPr>
        <w:spacing w:after="0"/>
        <w:ind w:firstLine="360"/>
      </w:pPr>
      <w:r>
        <w:rPr>
          <w:rFonts w:ascii="Times New Roman" w:hAnsi="Times New Roman"/>
          <w:sz w:val="22"/>
        </w:rPr>
        <w:t>“My hand.”</w:t>
      </w:r>
    </w:p>
    <w:p>
      <w:pPr>
        <w:spacing w:after="0"/>
        <w:ind w:firstLine="360"/>
      </w:pPr>
      <w:r>
        <w:rPr>
          <w:rFonts w:ascii="Times New Roman" w:hAnsi="Times New Roman"/>
          <w:sz w:val="22"/>
        </w:rPr>
        <w:t>“Still.”</w:t>
      </w:r>
    </w:p>
    <w:p>
      <w:pPr>
        <w:spacing w:after="0"/>
        <w:ind w:firstLine="360"/>
      </w:pPr>
      <w:r>
        <w:rPr>
          <w:rFonts w:ascii="Times New Roman" w:hAnsi="Times New Roman"/>
          <w:sz w:val="22"/>
        </w:rPr>
        <w:t>“Your hand.”</w:t>
      </w:r>
    </w:p>
    <w:p>
      <w:pPr>
        <w:spacing w:after="0"/>
        <w:ind w:firstLine="360"/>
      </w:pPr>
      <w:r>
        <w:rPr>
          <w:rFonts w:ascii="Times New Roman" w:hAnsi="Times New Roman"/>
          <w:sz w:val="22"/>
        </w:rPr>
        <w:t>“Not near it.”</w:t>
      </w:r>
    </w:p>
    <w:p>
      <w:pPr>
        <w:spacing w:after="0"/>
        <w:ind w:firstLine="360"/>
      </w:pPr>
      <w:r>
        <w:rPr>
          <w:rFonts w:ascii="Times New Roman" w:hAnsi="Times New Roman"/>
          <w:sz w:val="22"/>
        </w:rPr>
        <w:t>“Copper response.”</w:t>
      </w:r>
    </w:p>
    <w:p>
      <w:pPr>
        <w:spacing w:after="0"/>
        <w:ind w:firstLine="360"/>
      </w:pPr>
      <w:r>
        <w:rPr>
          <w:rFonts w:ascii="Times New Roman" w:hAnsi="Times New Roman"/>
          <w:sz w:val="22"/>
        </w:rPr>
        <w:t>“Separate observation.”</w:t>
      </w:r>
    </w:p>
    <w:p>
      <w:pPr>
        <w:spacing w:after="0"/>
        <w:ind w:firstLine="360"/>
      </w:pPr>
      <w:r>
        <w:rPr>
          <w:rFonts w:ascii="Times New Roman" w:hAnsi="Times New Roman"/>
          <w:sz w:val="22"/>
        </w:rPr>
        <w:t>I stared at the apparatus.</w:t>
      </w:r>
    </w:p>
    <w:p>
      <w:pPr>
        <w:spacing w:after="0"/>
        <w:ind w:firstLine="360"/>
      </w:pPr>
      <w:r>
        <w:rPr>
          <w:rFonts w:ascii="Times New Roman" w:hAnsi="Times New Roman"/>
          <w:sz w:val="22"/>
        </w:rPr>
        <w:t>“You thought about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should not have been surprising.</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had spent weeks wanting an external test.</w:t>
      </w:r>
    </w:p>
    <w:p>
      <w:pPr>
        <w:spacing w:after="0"/>
        <w:ind w:firstLine="360"/>
      </w:pPr>
      <w:r>
        <w:rPr>
          <w:rFonts w:ascii="Times New Roman" w:hAnsi="Times New Roman"/>
          <w:sz w:val="22"/>
        </w:rPr>
        <w:t>Hessa had apparently spent at least some portion of that time deciding what one would need to mean.</w:t>
      </w:r>
    </w:p>
    <w:p>
      <w:pPr>
        <w:spacing w:after="0"/>
        <w:ind w:firstLine="360"/>
      </w:pPr>
      <w:r>
        <w:rPr>
          <w:rFonts w:ascii="Times New Roman" w:hAnsi="Times New Roman"/>
          <w:sz w:val="22"/>
        </w:rPr>
        <w:t>The thread did not look like magic.</w:t>
      </w:r>
    </w:p>
    <w:p>
      <w:pPr>
        <w:spacing w:after="0"/>
        <w:ind w:firstLine="360"/>
      </w:pPr>
      <w:r>
        <w:rPr>
          <w:rFonts w:ascii="Times New Roman" w:hAnsi="Times New Roman"/>
          <w:sz w:val="22"/>
        </w:rPr>
        <w:t>It looked like sewing.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“What counts?”</w:t>
      </w:r>
    </w:p>
    <w:p>
      <w:pPr>
        <w:spacing w:after="0"/>
        <w:ind w:firstLine="360"/>
      </w:pPr>
      <w:r>
        <w:rPr>
          <w:rFonts w:ascii="Times New Roman" w:hAnsi="Times New Roman"/>
          <w:sz w:val="22"/>
        </w:rPr>
        <w:t>Hessa pointed at the tile beneath it.</w:t>
      </w:r>
    </w:p>
    <w:p>
      <w:pPr>
        <w:spacing w:after="0"/>
        <w:ind w:firstLine="360"/>
      </w:pPr>
      <w:r>
        <w:rPr>
          <w:rFonts w:ascii="Times New Roman" w:hAnsi="Times New Roman"/>
          <w:sz w:val="22"/>
        </w:rPr>
        <w:t>“There is a charcoal line directly below the thread's resting position.”</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There was.</w:t>
      </w:r>
    </w:p>
    <w:p>
      <w:pPr>
        <w:spacing w:after="0"/>
        <w:ind w:firstLine="360"/>
      </w:pPr>
      <w:r>
        <w:rPr>
          <w:rFonts w:ascii="Times New Roman" w:hAnsi="Times New Roman"/>
          <w:sz w:val="22"/>
        </w:rPr>
        <w:t>“If the thread moves visibly away from rest while you are holding the requested state, I record direction and duration.”</w:t>
      </w:r>
    </w:p>
    <w:p>
      <w:pPr>
        <w:spacing w:after="0"/>
        <w:ind w:firstLine="360"/>
      </w:pPr>
      <w:r>
        <w:rPr>
          <w:rFonts w:ascii="Times New Roman" w:hAnsi="Times New Roman"/>
          <w:sz w:val="22"/>
        </w:rPr>
        <w:t>“How much movement?”</w:t>
      </w:r>
    </w:p>
    <w:p>
      <w:pPr>
        <w:spacing w:after="0"/>
        <w:ind w:firstLine="360"/>
      </w:pPr>
      <w:r>
        <w:rPr>
          <w:rFonts w:ascii="Times New Roman" w:hAnsi="Times New Roman"/>
          <w:sz w:val="22"/>
        </w:rPr>
        <w:t>“Visible.”</w:t>
      </w:r>
    </w:p>
    <w:p>
      <w:pPr>
        <w:spacing w:after="0"/>
        <w:ind w:firstLine="360"/>
      </w:pPr>
      <w:r>
        <w:rPr>
          <w:rFonts w:ascii="Times New Roman" w:hAnsi="Times New Roman"/>
          <w:sz w:val="22"/>
        </w:rPr>
        <w:t>“That is subjective.”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we mark distance?”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 first external question is whether there is any reproducible-looking change worth measuring more precisely later.”</w:t>
      </w:r>
    </w:p>
    <w:p>
      <w:pPr>
        <w:spacing w:after="0"/>
        <w:ind w:firstLine="360"/>
      </w:pPr>
      <w:r>
        <w:rPr>
          <w:rFonts w:ascii="Times New Roman" w:hAnsi="Times New Roman"/>
          <w:sz w:val="22"/>
        </w:rPr>
        <w:t>“Reproducible-looking is dangerous language.”</w:t>
      </w:r>
    </w:p>
    <w:p>
      <w:pPr>
        <w:spacing w:after="0"/>
        <w:ind w:firstLine="360"/>
      </w:pPr>
      <w:r>
        <w:rPr>
          <w:rFonts w:ascii="Times New Roman" w:hAnsi="Times New Roman"/>
          <w:sz w:val="22"/>
        </w:rPr>
        <w:t>“It is.”</w:t>
      </w:r>
    </w:p>
    <w:p>
      <w:pPr>
        <w:spacing w:after="0"/>
        <w:ind w:firstLine="360"/>
      </w:pPr>
      <w:r>
        <w:rPr>
          <w:rFonts w:ascii="Times New Roman" w:hAnsi="Times New Roman"/>
          <w:sz w:val="22"/>
        </w:rPr>
        <w:t>“Because one attempt cannot establish reproducibility.”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I liked her less when she agreed quickly.</w:t>
      </w:r>
    </w:p>
    <w:p>
      <w:pPr>
        <w:spacing w:after="0"/>
        <w:ind w:firstLine="360"/>
      </w:pPr>
      <w:r>
        <w:rPr>
          <w:rFonts w:ascii="Times New Roman" w:hAnsi="Times New Roman"/>
          <w:sz w:val="22"/>
        </w:rPr>
        <w:t>“And if it moves once?”</w:t>
      </w:r>
    </w:p>
    <w:p>
      <w:pPr>
        <w:spacing w:after="0"/>
        <w:ind w:firstLine="360"/>
      </w:pPr>
      <w:r>
        <w:rPr>
          <w:rFonts w:ascii="Times New Roman" w:hAnsi="Times New Roman"/>
          <w:sz w:val="22"/>
        </w:rPr>
        <w:t>“We record that it moved once.”</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“We record an observed external movement during the attempt.”</w:t>
      </w:r>
    </w:p>
    <w:p>
      <w:pPr>
        <w:spacing w:after="0"/>
        <w:ind w:firstLine="360"/>
      </w:pPr>
      <w:r>
        <w:rPr>
          <w:rFonts w:ascii="Times New Roman" w:hAnsi="Times New Roman"/>
          <w:sz w:val="22"/>
        </w:rPr>
        <w:t>“That is cowardly.”</w:t>
      </w:r>
    </w:p>
    <w:p>
      <w:pPr>
        <w:spacing w:after="0"/>
        <w:ind w:firstLine="360"/>
      </w:pPr>
      <w:r>
        <w:rPr>
          <w:rFonts w:ascii="Times New Roman" w:hAnsi="Times New Roman"/>
          <w:sz w:val="22"/>
        </w:rPr>
        <w:t>“That is accurate.”</w:t>
      </w:r>
    </w:p>
    <w:p>
      <w:pPr>
        <w:spacing w:after="0"/>
        <w:ind w:firstLine="360"/>
      </w:pPr>
      <w:r>
        <w:rPr>
          <w:rFonts w:ascii="Times New Roman" w:hAnsi="Times New Roman"/>
          <w:sz w:val="22"/>
        </w:rPr>
        <w:t>“And if it does not move?”</w:t>
      </w:r>
    </w:p>
    <w:p>
      <w:pPr>
        <w:spacing w:after="0"/>
        <w:ind w:firstLine="360"/>
      </w:pPr>
      <w:r>
        <w:rPr>
          <w:rFonts w:ascii="Times New Roman" w:hAnsi="Times New Roman"/>
          <w:sz w:val="22"/>
        </w:rPr>
        <w:t>“We record no observed external movement.”</w:t>
      </w:r>
    </w:p>
    <w:p>
      <w:pPr>
        <w:spacing w:after="0"/>
        <w:ind w:firstLine="360"/>
      </w:pPr>
      <w:r>
        <w:rPr>
          <w:rFonts w:ascii="Times New Roman" w:hAnsi="Times New Roman"/>
          <w:sz w:val="22"/>
        </w:rPr>
        <w:t>“Failure.”</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literally failure to move the thread.”</w:t>
      </w:r>
    </w:p>
    <w:p>
      <w:pPr>
        <w:spacing w:after="0"/>
        <w:ind w:firstLine="360"/>
      </w:pPr>
      <w:r>
        <w:rPr>
          <w:rFonts w:ascii="Times New Roman" w:hAnsi="Times New Roman"/>
          <w:sz w:val="22"/>
        </w:rPr>
        <w:t>“It is failure to move the thread if moving the thread is the goal.”</w:t>
      </w:r>
    </w:p>
    <w:p>
      <w:pPr>
        <w:spacing w:after="0"/>
        <w:ind w:firstLine="360"/>
      </w:pPr>
      <w:r>
        <w:rPr>
          <w:rFonts w:ascii="Times New Roman" w:hAnsi="Times New Roman"/>
          <w:sz w:val="22"/>
        </w:rPr>
        <w:t>“It is.”</w:t>
      </w:r>
    </w:p>
    <w:p>
      <w:pPr>
        <w:spacing w:after="0"/>
        <w:ind w:firstLine="360"/>
      </w:pPr>
      <w:r>
        <w:rPr>
          <w:rFonts w:ascii="Times New Roman" w:hAnsi="Times New Roman"/>
          <w:sz w:val="22"/>
        </w:rPr>
        <w:t>“The goal is to learn whether your current control can produce an observable external change under this instruction.”</w:t>
      </w:r>
    </w:p>
    <w:p>
      <w:pPr>
        <w:spacing w:after="0"/>
        <w:ind w:firstLine="360"/>
      </w:pPr>
      <w:r>
        <w:rPr>
          <w:rFonts w:ascii="Times New Roman" w:hAnsi="Times New Roman"/>
          <w:sz w:val="22"/>
        </w:rPr>
        <w:t>“That is moving the thread with extra words.”</w:t>
      </w:r>
    </w:p>
    <w:p>
      <w:pPr>
        <w:spacing w:after="0"/>
        <w:ind w:firstLine="360"/>
      </w:pPr>
      <w:r>
        <w:rPr>
          <w:rFonts w:ascii="Times New Roman" w:hAnsi="Times New Roman"/>
          <w:sz w:val="22"/>
        </w:rPr>
        <w:t>“No.”</w:t>
      </w:r>
    </w:p>
    <w:p>
      <w:pPr>
        <w:spacing w:after="0"/>
        <w:ind w:firstLine="360"/>
      </w:pPr>
      <w:r>
        <w:rPr>
          <w:rFonts w:ascii="Times New Roman" w:hAnsi="Times New Roman"/>
          <w:sz w:val="22"/>
        </w:rPr>
        <w:t>I knew this argument.</w:t>
      </w:r>
    </w:p>
    <w:p>
      <w:pPr>
        <w:spacing w:after="0"/>
        <w:ind w:firstLine="360"/>
      </w:pPr>
      <w:r>
        <w:rPr>
          <w:rFonts w:ascii="Times New Roman" w:hAnsi="Times New Roman"/>
          <w:sz w:val="22"/>
        </w:rPr>
        <w:t>I was going to lose it.</w:t>
      </w:r>
    </w:p>
    <w:p>
      <w:pPr>
        <w:spacing w:after="0"/>
        <w:ind w:firstLine="360"/>
      </w:pPr>
      <w:r>
        <w:rPr>
          <w:rFonts w:ascii="Times New Roman" w:hAnsi="Times New Roman"/>
          <w:sz w:val="22"/>
        </w:rPr>
        <w:t>“What stops the test?”</w:t>
      </w:r>
    </w:p>
    <w:p>
      <w:pPr>
        <w:spacing w:after="0"/>
        <w:ind w:firstLine="360"/>
      </w:pPr>
      <w:r>
        <w:rPr>
          <w:rFonts w:ascii="Times New Roman" w:hAnsi="Times New Roman"/>
          <w:sz w:val="22"/>
        </w:rPr>
        <w:t>“Any thumb tingling. Any urge to curl or spread fingers. Wrist movement. Weakness. Cold. Numbness. Pain. Familiar broad pattern. Any left-side change that is not ordinary phantom sensation. Any sense that you are trying to complete Barrier. Any urge to release forcefully. Any change you cannot describe well enough for me to decide whether to continue.”</w:t>
      </w:r>
    </w:p>
    <w:p>
      <w:pPr>
        <w:spacing w:after="0"/>
        <w:ind w:firstLine="360"/>
      </w:pPr>
      <w:r>
        <w:rPr>
          <w:rFonts w:ascii="Times New Roman" w:hAnsi="Times New Roman"/>
          <w:sz w:val="22"/>
        </w:rPr>
        <w:t>“That last one is hostile.”</w:t>
      </w:r>
    </w:p>
    <w:p>
      <w:pPr>
        <w:spacing w:after="0"/>
        <w:ind w:firstLine="360"/>
      </w:pPr>
      <w:r>
        <w:rPr>
          <w:rFonts w:ascii="Times New Roman" w:hAnsi="Times New Roman"/>
          <w:sz w:val="22"/>
        </w:rPr>
        <w:t>“Yes.”</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“One.”</w:t>
      </w:r>
    </w:p>
    <w:p>
      <w:pPr>
        <w:spacing w:after="0"/>
        <w:ind w:firstLine="360"/>
      </w:pPr>
      <w:r>
        <w:rPr>
          <w:rFonts w:ascii="Times New Roman" w:hAnsi="Times New Roman"/>
          <w:sz w:val="22"/>
        </w:rPr>
        <w:t>“If nothing happens, no second attempt?”</w:t>
      </w:r>
    </w:p>
    <w:p>
      <w:pPr>
        <w:spacing w:after="0"/>
        <w:ind w:firstLine="360"/>
      </w:pPr>
      <w:r>
        <w:rPr>
          <w:rFonts w:ascii="Times New Roman" w:hAnsi="Times New Roman"/>
          <w:sz w:val="22"/>
        </w:rPr>
        <w:t>“No.”</w:t>
      </w:r>
    </w:p>
    <w:p>
      <w:pPr>
        <w:spacing w:after="0"/>
        <w:ind w:firstLine="360"/>
      </w:pPr>
      <w:r>
        <w:rPr>
          <w:rFonts w:ascii="Times New Roman" w:hAnsi="Times New Roman"/>
          <w:sz w:val="22"/>
        </w:rPr>
        <w:t>“If I know what I did wrong?”</w:t>
      </w:r>
    </w:p>
    <w:p>
      <w:pPr>
        <w:spacing w:after="0"/>
        <w:ind w:firstLine="360"/>
      </w:pPr>
      <w:r>
        <w:rPr>
          <w:rFonts w:ascii="Times New Roman" w:hAnsi="Times New Roman"/>
          <w:sz w:val="22"/>
        </w:rPr>
        <w:t>“Especially no.”</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positioned my right forearm on a folded cloth beside the frame.</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The thread hung near the inside of the forearm.</w:t>
      </w:r>
    </w:p>
    <w:p>
      <w:pPr>
        <w:spacing w:after="0"/>
        <w:ind w:firstLine="360"/>
      </w:pPr>
      <w:r>
        <w:rPr>
          <w:rFonts w:ascii="Times New Roman" w:hAnsi="Times New Roman"/>
          <w:sz w:val="22"/>
        </w:rPr>
        <w:t>Three quarters of an inch suddenly looked enormous.</w:t>
      </w:r>
    </w:p>
    <w:p>
      <w:pPr>
        <w:spacing w:after="0"/>
        <w:ind w:firstLine="360"/>
      </w:pPr>
      <w:r>
        <w:rPr>
          <w:rFonts w:ascii="Times New Roman" w:hAnsi="Times New Roman"/>
          <w:sz w:val="22"/>
        </w:rPr>
        <w:t>I could bridge it with a fingertip.</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My hand rested open on the table beyond my forearm.</w:t>
      </w:r>
    </w:p>
    <w:p>
      <w:pPr>
        <w:spacing w:after="0"/>
        <w:ind w:firstLine="360"/>
      </w:pPr>
      <w:r>
        <w:rPr>
          <w:rFonts w:ascii="Times New Roman" w:hAnsi="Times New Roman"/>
          <w:sz w:val="22"/>
        </w:rPr>
        <w:t>Hessa adjusted the copper on the other side.</w:t>
      </w:r>
    </w:p>
    <w:p>
      <w:pPr>
        <w:spacing w:after="0"/>
        <w:ind w:firstLine="360"/>
      </w:pPr>
      <w:r>
        <w:rPr>
          <w:rFonts w:ascii="Times New Roman" w:hAnsi="Times New Roman"/>
          <w:sz w:val="22"/>
        </w:rPr>
        <w:t>“Before draw.”</w:t>
      </w:r>
    </w:p>
    <w:p>
      <w:pPr>
        <w:spacing w:after="0"/>
        <w:ind w:firstLine="360"/>
      </w:pPr>
      <w:r>
        <w:rPr>
          <w:rFonts w:ascii="Times New Roman" w:hAnsi="Times New Roman"/>
          <w:sz w:val="22"/>
        </w:rPr>
        <w:t>The thread was still.</w:t>
      </w:r>
    </w:p>
    <w:p>
      <w:pPr>
        <w:spacing w:after="0"/>
        <w:ind w:firstLine="360"/>
      </w:pPr>
      <w:r>
        <w:rPr>
          <w:rFonts w:ascii="Times New Roman" w:hAnsi="Times New Roman"/>
          <w:sz w:val="22"/>
        </w:rPr>
        <w:t>Mostly.</w:t>
      </w:r>
    </w:p>
    <w:p>
      <w:pPr>
        <w:spacing w:after="0"/>
        <w:ind w:firstLine="360"/>
      </w:pPr>
      <w:r>
        <w:rPr>
          <w:rFonts w:ascii="Times New Roman" w:hAnsi="Times New Roman"/>
          <w:sz w:val="22"/>
        </w:rPr>
        <w:t>Nothing in a room was perfectly still.</w:t>
      </w:r>
    </w:p>
    <w:p>
      <w:pPr>
        <w:spacing w:after="0"/>
        <w:ind w:firstLine="360"/>
      </w:pPr>
      <w:r>
        <w:rPr>
          <w:rFonts w:ascii="Times New Roman" w:hAnsi="Times New Roman"/>
          <w:sz w:val="22"/>
        </w:rPr>
        <w:t>Tiny tremor.</w:t>
      </w:r>
    </w:p>
    <w:p>
      <w:pPr>
        <w:spacing w:after="0"/>
        <w:ind w:firstLine="360"/>
      </w:pPr>
      <w:r>
        <w:rPr>
          <w:rFonts w:ascii="Times New Roman" w:hAnsi="Times New Roman"/>
          <w:sz w:val="22"/>
        </w:rPr>
        <w:t>Maybe air.</w:t>
      </w:r>
    </w:p>
    <w:p>
      <w:pPr>
        <w:spacing w:after="0"/>
        <w:ind w:firstLine="360"/>
      </w:pPr>
      <w:r>
        <w:rPr>
          <w:rFonts w:ascii="Times New Roman" w:hAnsi="Times New Roman"/>
          <w:sz w:val="22"/>
        </w:rPr>
        <w:t>Maybe vision.</w:t>
      </w:r>
    </w:p>
    <w:p>
      <w:pPr>
        <w:spacing w:after="0"/>
        <w:ind w:firstLine="360"/>
      </w:pPr>
      <w:r>
        <w:rPr>
          <w:rFonts w:ascii="Times New Roman" w:hAnsi="Times New Roman"/>
          <w:sz w:val="22"/>
        </w:rPr>
        <w:t>The charcoal line gave me a reference.</w:t>
      </w:r>
    </w:p>
    <w:p>
      <w:pPr>
        <w:spacing w:after="0"/>
        <w:ind w:firstLine="360"/>
      </w:pPr>
      <w:r>
        <w:rPr>
          <w:rFonts w:ascii="Times New Roman" w:hAnsi="Times New Roman"/>
          <w:sz w:val="22"/>
        </w:rPr>
        <w:t>“Breathe normally,” Hessa said.</w:t>
      </w:r>
    </w:p>
    <w:p>
      <w:pPr>
        <w:spacing w:after="0"/>
        <w:ind w:firstLine="360"/>
      </w:pPr>
      <w:r>
        <w:rPr>
          <w:rFonts w:ascii="Times New Roman" w:hAnsi="Times New Roman"/>
          <w:sz w:val="22"/>
        </w:rPr>
        <w:t>“That will move it.”</w:t>
      </w:r>
    </w:p>
    <w:p>
      <w:pPr>
        <w:spacing w:after="0"/>
        <w:ind w:firstLine="360"/>
      </w:pPr>
      <w:r>
        <w:rPr>
          <w:rFonts w:ascii="Times New Roman" w:hAnsi="Times New Roman"/>
          <w:sz w:val="22"/>
        </w:rPr>
        <w:t>“Then we observe baseline first.”</w:t>
      </w:r>
    </w:p>
    <w:p>
      <w:pPr>
        <w:spacing w:after="0"/>
        <w:ind w:firstLine="360"/>
      </w:pPr>
      <w:r>
        <w:rPr>
          <w:rFonts w:ascii="Times New Roman" w:hAnsi="Times New Roman"/>
          <w:sz w:val="22"/>
        </w:rPr>
        <w:t>We did.</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The thread moved almost imperceptibly once.</w:t>
      </w:r>
    </w:p>
    <w:p>
      <w:pPr>
        <w:spacing w:after="0"/>
        <w:ind w:firstLine="360"/>
      </w:pPr>
      <w:r>
        <w:rPr>
          <w:rFonts w:ascii="Times New Roman" w:hAnsi="Times New Roman"/>
          <w:sz w:val="22"/>
        </w:rPr>
        <w:t>Toward me.</w:t>
      </w:r>
    </w:p>
    <w:p>
      <w:pPr>
        <w:spacing w:after="0"/>
        <w:ind w:firstLine="360"/>
      </w:pPr>
      <w:r>
        <w:rPr>
          <w:rFonts w:ascii="Times New Roman" w:hAnsi="Times New Roman"/>
          <w:sz w:val="22"/>
        </w:rPr>
        <w:t>Then back.</w:t>
      </w:r>
    </w:p>
    <w:p>
      <w:pPr>
        <w:spacing w:after="0"/>
        <w:ind w:firstLine="360"/>
      </w:pPr>
      <w:r>
        <w:rPr>
          <w:rFonts w:ascii="Times New Roman" w:hAnsi="Times New Roman"/>
          <w:sz w:val="22"/>
        </w:rPr>
        <w:t>“Baseline movement,” Hessa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Nothing obvious.</w:t>
      </w:r>
    </w:p>
    <w:p>
      <w:pPr>
        <w:spacing w:after="0"/>
        <w:ind w:firstLine="360"/>
      </w:pPr>
      <w:r>
        <w:rPr>
          <w:rFonts w:ascii="Times New Roman" w:hAnsi="Times New Roman"/>
          <w:sz w:val="22"/>
        </w:rPr>
        <w:t>Again.</w:t>
      </w:r>
    </w:p>
    <w:p>
      <w:pPr>
        <w:spacing w:after="0"/>
        <w:ind w:firstLine="360"/>
      </w:pPr>
      <w:r>
        <w:rPr>
          <w:rFonts w:ascii="Times New Roman" w:hAnsi="Times New Roman"/>
          <w:sz w:val="22"/>
        </w:rPr>
        <w:t>Tiny movement.</w:t>
      </w:r>
    </w:p>
    <w:p>
      <w:pPr>
        <w:spacing w:after="0"/>
        <w:ind w:firstLine="360"/>
      </w:pPr>
      <w:r>
        <w:rPr>
          <w:rFonts w:ascii="Times New Roman" w:hAnsi="Times New Roman"/>
          <w:sz w:val="22"/>
        </w:rPr>
        <w:t>Different direction.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“Do not hold your breath during the attempt.”</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am telling you anyway.”</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Then: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 enough to recognize.</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Not automatic.</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Right forearm.</w:t>
      </w:r>
    </w:p>
    <w:p>
      <w:pPr>
        <w:spacing w:after="0"/>
        <w:ind w:firstLine="360"/>
      </w:pPr>
      <w:r>
        <w:rPr>
          <w:rFonts w:ascii="Times New Roman" w:hAnsi="Times New Roman"/>
          <w:sz w:val="22"/>
        </w:rPr>
        <w:t>Ordinary phantom left foot.</w:t>
      </w:r>
    </w:p>
    <w:p>
      <w:pPr>
        <w:spacing w:after="0"/>
        <w:ind w:firstLine="360"/>
      </w:pPr>
      <w:r>
        <w:rPr>
          <w:rFonts w:ascii="Times New Roman" w:hAnsi="Times New Roman"/>
          <w:sz w:val="22"/>
        </w:rPr>
        <w:t>No unusual extension.</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fingers.</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thread remained thread.</w:t>
      </w:r>
    </w:p>
    <w:p>
      <w:pPr>
        <w:spacing w:after="0"/>
        <w:ind w:firstLine="360"/>
      </w:pPr>
      <w:r>
        <w:rPr>
          <w:rFonts w:ascii="Times New Roman" w:hAnsi="Times New Roman"/>
          <w:sz w:val="22"/>
        </w:rPr>
        <w:t>“Small alteration. Right forearm. Toward the charcoal mark on your skin.”</w:t>
      </w:r>
    </w:p>
    <w:p>
      <w:pPr>
        <w:spacing w:after="0"/>
        <w:ind w:firstLine="360"/>
      </w:pPr>
      <w:r>
        <w:rPr>
          <w:rFonts w:ascii="Times New Roman" w:hAnsi="Times New Roman"/>
          <w:sz w:val="22"/>
        </w:rPr>
        <w:t>There was a small mark near the wrist-side area again.</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Localized.</w:t>
      </w:r>
    </w:p>
    <w:p>
      <w:pPr>
        <w:spacing w:after="0"/>
        <w:ind w:firstLine="360"/>
      </w:pPr>
      <w:r>
        <w:rPr>
          <w:rFonts w:ascii="Times New Roman" w:hAnsi="Times New Roman"/>
          <w:sz w:val="22"/>
        </w:rPr>
        <w:t>Not perfect.</w:t>
      </w:r>
    </w:p>
    <w:p>
      <w:pPr>
        <w:spacing w:after="0"/>
        <w:ind w:firstLine="360"/>
      </w:pPr>
      <w:r>
        <w:rPr>
          <w:rFonts w:ascii="Times New Roman" w:hAnsi="Times New Roman"/>
          <w:sz w:val="22"/>
        </w:rPr>
        <w:t>Small.</w:t>
      </w:r>
    </w:p>
    <w:p>
      <w:pPr>
        <w:spacing w:after="0"/>
        <w:ind w:firstLine="360"/>
      </w:pPr>
      <w:r>
        <w:rPr>
          <w:rFonts w:ascii="Times New Roman" w:hAnsi="Times New Roman"/>
          <w:sz w:val="22"/>
        </w:rPr>
        <w:t>Copper changed.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“Alteration present. Small. Slightly broader toward elbow than the mark, but not shifting.”</w:t>
      </w:r>
    </w:p>
    <w:p>
      <w:pPr>
        <w:spacing w:after="0"/>
        <w:ind w:firstLine="360"/>
      </w:pPr>
      <w:r>
        <w:rPr>
          <w:rFonts w:ascii="Times New Roman" w:hAnsi="Times New Roman"/>
          <w:sz w:val="22"/>
        </w:rPr>
        <w:t>“Motor?”</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“Good. 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thread did nothing.</w:t>
      </w:r>
    </w:p>
    <w:p>
      <w:pPr>
        <w:spacing w:after="0"/>
        <w:ind w:firstLine="360"/>
      </w:pPr>
      <w:r>
        <w:rPr>
          <w:rFonts w:ascii="Times New Roman" w:hAnsi="Times New Roman"/>
          <w:sz w:val="22"/>
        </w:rPr>
        <w:t>This was not yet the external instruction.</w:t>
      </w:r>
    </w:p>
    <w:p>
      <w:pPr>
        <w:spacing w:after="0"/>
        <w:ind w:firstLine="360"/>
      </w:pPr>
      <w:r>
        <w:rPr>
          <w:rFonts w:ascii="Times New Roman" w:hAnsi="Times New Roman"/>
          <w:sz w:val="22"/>
        </w:rPr>
        <w:t>My heart had accelerated anyway.</w:t>
      </w:r>
    </w:p>
    <w:p>
      <w:pPr>
        <w:spacing w:after="0"/>
        <w:ind w:firstLine="360"/>
      </w:pPr>
      <w:r>
        <w:rPr>
          <w:rFonts w:ascii="Times New Roman" w:hAnsi="Times New Roman"/>
          <w:sz w:val="22"/>
        </w:rPr>
        <w:t>That was inconvenient.</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“Heart rate.”</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“Does that matter?”</w:t>
      </w:r>
    </w:p>
    <w:p>
      <w:pPr>
        <w:spacing w:after="0"/>
        <w:ind w:firstLine="360"/>
      </w:pPr>
      <w:r>
        <w:rPr>
          <w:rFonts w:ascii="Times New Roman" w:hAnsi="Times New Roman"/>
          <w:sz w:val="22"/>
        </w:rPr>
        <w:t>“It may matter to you. Not enough to stop.”</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watched my hand.</w:t>
      </w:r>
    </w:p>
    <w:p>
      <w:pPr>
        <w:spacing w:after="0"/>
        <w:ind w:firstLine="360"/>
      </w:pPr>
      <w:r>
        <w:rPr>
          <w:rFonts w:ascii="Times New Roman" w:hAnsi="Times New Roman"/>
          <w:sz w:val="22"/>
        </w:rPr>
        <w:t>Then the copper.</w:t>
      </w:r>
    </w:p>
    <w:p>
      <w:pPr>
        <w:spacing w:after="0"/>
        <w:ind w:firstLine="360"/>
      </w:pPr>
      <w:r>
        <w:rPr>
          <w:rFonts w:ascii="Times New Roman" w:hAnsi="Times New Roman"/>
          <w:sz w:val="22"/>
        </w:rPr>
        <w:t>Then the thread.</w:t>
      </w:r>
    </w:p>
    <w:p>
      <w:pPr>
        <w:spacing w:after="0"/>
        <w:ind w:firstLine="360"/>
      </w:pPr>
      <w:r>
        <w:rPr>
          <w:rFonts w:ascii="Times New Roman" w:hAnsi="Times New Roman"/>
          <w:sz w:val="22"/>
        </w:rPr>
        <w:t>“Now listen carefully.”</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not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increase the internal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try to move your hand, wrist, or fingers.”</w:t>
      </w:r>
    </w:p>
    <w:p>
      <w:pPr>
        <w:spacing w:after="0"/>
        <w:ind w:firstLine="360"/>
      </w:pPr>
      <w:r>
        <w:rPr>
          <w:rFonts w:ascii="Times New Roman" w:hAnsi="Times New Roman"/>
          <w:sz w:val="22"/>
        </w:rPr>
        <w:t>“Yes.”</w:t>
      </w:r>
    </w:p>
    <w:p>
      <w:pPr>
        <w:spacing w:after="0"/>
        <w:ind w:firstLine="360"/>
      </w:pPr>
      <w:r>
        <w:rPr>
          <w:rFonts w:ascii="Times New Roman" w:hAnsi="Times New Roman"/>
          <w:sz w:val="22"/>
        </w:rPr>
        <w:t>“Keep the underlying draw active.”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the existing altered region only, attempt the smallest extension you can toward the thread.”</w:t>
      </w:r>
    </w:p>
    <w:p>
      <w:pPr>
        <w:spacing w:after="0"/>
        <w:ind w:firstLine="360"/>
      </w:pPr>
      <w:r>
        <w:rPr>
          <w:rFonts w:ascii="Times New Roman" w:hAnsi="Times New Roman"/>
          <w:sz w:val="22"/>
        </w:rPr>
        <w:t>I stared at the thread.</w:t>
      </w:r>
    </w:p>
    <w:p>
      <w:pPr>
        <w:spacing w:after="0"/>
        <w:ind w:firstLine="360"/>
      </w:pPr>
      <w:r>
        <w:rPr>
          <w:rFonts w:ascii="Times New Roman" w:hAnsi="Times New Roman"/>
          <w:sz w:val="22"/>
        </w:rPr>
        <w:t>“Extension.”</w:t>
      </w:r>
    </w:p>
    <w:p>
      <w:pPr>
        <w:spacing w:after="0"/>
        <w:ind w:firstLine="360"/>
      </w:pPr>
      <w:r>
        <w:rPr>
          <w:rFonts w:ascii="Times New Roman" w:hAnsi="Times New Roman"/>
          <w:sz w:val="22"/>
        </w:rPr>
        <w:t>“Yes.”</w:t>
      </w:r>
    </w:p>
    <w:p>
      <w:pPr>
        <w:spacing w:after="0"/>
        <w:ind w:firstLine="360"/>
      </w:pPr>
      <w:r>
        <w:rPr>
          <w:rFonts w:ascii="Times New Roman" w:hAnsi="Times New Roman"/>
          <w:sz w:val="22"/>
        </w:rPr>
        <w:t>“Across the gap.”</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if it feels like force.”</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if it becomes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if I say stop.”</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“Reach.”</w:t>
      </w:r>
    </w:p>
    <w:p>
      <w:pPr>
        <w:spacing w:after="0"/>
        <w:ind w:firstLine="360"/>
      </w:pPr>
      <w:r>
        <w:rPr>
          <w:rFonts w:ascii="Times New Roman" w:hAnsi="Times New Roman"/>
          <w:sz w:val="22"/>
        </w:rPr>
        <w:t>I tried.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to the thread.</w:t>
      </w:r>
    </w:p>
    <w:p>
      <w:pPr>
        <w:spacing w:after="0"/>
        <w:ind w:firstLine="360"/>
      </w:pPr>
      <w:r>
        <w:rPr>
          <w:rFonts w:ascii="Times New Roman" w:hAnsi="Times New Roman"/>
          <w:sz w:val="22"/>
        </w:rPr>
        <w:t>Internally, the alteration changed.</w:t>
      </w:r>
    </w:p>
    <w:p>
      <w:pPr>
        <w:spacing w:after="0"/>
        <w:ind w:firstLine="360"/>
      </w:pPr>
      <w:r>
        <w:rPr>
          <w:rFonts w:ascii="Times New Roman" w:hAnsi="Times New Roman"/>
          <w:sz w:val="22"/>
        </w:rPr>
        <w:t>I felt it narrow.</w:t>
      </w:r>
    </w:p>
    <w:p>
      <w:pPr>
        <w:spacing w:after="0"/>
        <w:ind w:firstLine="360"/>
      </w:pPr>
      <w:r>
        <w:rPr>
          <w:rFonts w:ascii="Times New Roman" w:hAnsi="Times New Roman"/>
          <w:sz w:val="22"/>
        </w:rPr>
        <w:t>No.</w:t>
      </w:r>
    </w:p>
    <w:p>
      <w:pPr>
        <w:spacing w:after="0"/>
        <w:ind w:firstLine="360"/>
      </w:pPr>
      <w:r>
        <w:rPr>
          <w:rFonts w:ascii="Times New Roman" w:hAnsi="Times New Roman"/>
          <w:sz w:val="22"/>
        </w:rPr>
        <w:t>Not narrow.</w:t>
      </w:r>
    </w:p>
    <w:p>
      <w:pPr>
        <w:spacing w:after="0"/>
        <w:ind w:firstLine="360"/>
      </w:pPr>
      <w:r>
        <w:rPr>
          <w:rFonts w:ascii="Times New Roman" w:hAnsi="Times New Roman"/>
          <w:sz w:val="22"/>
        </w:rPr>
        <w:t>Lengthen?</w:t>
      </w:r>
    </w:p>
    <w:p>
      <w:pPr>
        <w:spacing w:after="0"/>
        <w:ind w:firstLine="360"/>
      </w:pPr>
      <w:r>
        <w:rPr>
          <w:rFonts w:ascii="Times New Roman" w:hAnsi="Times New Roman"/>
          <w:sz w:val="22"/>
        </w:rPr>
        <w:t>Dangerous word.</w:t>
      </w:r>
    </w:p>
    <w:p>
      <w:pPr>
        <w:spacing w:after="0"/>
        <w:ind w:firstLine="360"/>
      </w:pPr>
      <w:r>
        <w:rPr>
          <w:rFonts w:ascii="Times New Roman" w:hAnsi="Times New Roman"/>
          <w:sz w:val="22"/>
        </w:rPr>
        <w:t>The edge nearest the thread became more distinct.</w:t>
      </w:r>
    </w:p>
    <w:p>
      <w:pPr>
        <w:spacing w:after="0"/>
        <w:ind w:firstLine="360"/>
      </w:pPr>
      <w:r>
        <w:rPr>
          <w:rFonts w:ascii="Times New Roman" w:hAnsi="Times New Roman"/>
          <w:sz w:val="22"/>
        </w:rPr>
        <w:t>I did not feel anything outside the skin.</w:t>
      </w:r>
    </w:p>
    <w:p>
      <w:pPr>
        <w:spacing w:after="0"/>
        <w:ind w:firstLine="360"/>
      </w:pPr>
      <w:r>
        <w:rPr>
          <w:rFonts w:ascii="Times New Roman" w:hAnsi="Times New Roman"/>
          <w:sz w:val="22"/>
        </w:rPr>
        <w:t>I did not know what outside should feel like.</w:t>
      </w:r>
    </w:p>
    <w:p>
      <w:pPr>
        <w:spacing w:after="0"/>
        <w:ind w:firstLine="360"/>
      </w:pPr>
      <w:r>
        <w:rPr>
          <w:rFonts w:ascii="Times New Roman" w:hAnsi="Times New Roman"/>
          <w:sz w:val="22"/>
        </w:rPr>
        <w:t>The thread remained still.</w:t>
      </w:r>
    </w:p>
    <w:p>
      <w:pPr>
        <w:spacing w:after="0"/>
        <w:ind w:firstLine="360"/>
      </w:pPr>
      <w:r>
        <w:rPr>
          <w:rFonts w:ascii="Times New Roman" w:hAnsi="Times New Roman"/>
          <w:sz w:val="22"/>
        </w:rPr>
        <w:t>“Report,” Hessa said.</w:t>
      </w:r>
    </w:p>
    <w:p>
      <w:pPr>
        <w:spacing w:after="0"/>
        <w:ind w:firstLine="360"/>
      </w:pPr>
      <w:r>
        <w:rPr>
          <w:rFonts w:ascii="Times New Roman" w:hAnsi="Times New Roman"/>
          <w:sz w:val="22"/>
        </w:rPr>
        <w:t>“Near edge sharper. Maybe narrower behind it.”</w:t>
      </w:r>
    </w:p>
    <w:p>
      <w:pPr>
        <w:spacing w:after="0"/>
        <w:ind w:firstLine="360"/>
      </w:pPr>
      <w:r>
        <w:rPr>
          <w:rFonts w:ascii="Times New Roman" w:hAnsi="Times New Roman"/>
          <w:sz w:val="22"/>
        </w:rPr>
        <w:t>“External sensation?”</w:t>
      </w:r>
    </w:p>
    <w:p>
      <w:pPr>
        <w:spacing w:after="0"/>
        <w:ind w:firstLine="360"/>
      </w:pPr>
      <w:r>
        <w:rPr>
          <w:rFonts w:ascii="Times New Roman" w:hAnsi="Times New Roman"/>
          <w:sz w:val="22"/>
        </w:rPr>
        <w:t>“No.”</w:t>
      </w:r>
    </w:p>
    <w:p>
      <w:pPr>
        <w:spacing w:after="0"/>
        <w:ind w:firstLine="360"/>
      </w:pPr>
      <w:r>
        <w:rPr>
          <w:rFonts w:ascii="Times New Roman" w:hAnsi="Times New Roman"/>
          <w:sz w:val="22"/>
        </w:rPr>
        <w:t>“Motor?”</w:t>
      </w:r>
    </w:p>
    <w:p>
      <w:pPr>
        <w:spacing w:after="0"/>
        <w:ind w:firstLine="360"/>
      </w:pPr>
      <w:r>
        <w:rPr>
          <w:rFonts w:ascii="Times New Roman" w:hAnsi="Times New Roman"/>
          <w:sz w:val="22"/>
        </w:rPr>
        <w:t>“No.”</w:t>
      </w:r>
    </w:p>
    <w:p>
      <w:pPr>
        <w:spacing w:after="0"/>
        <w:ind w:firstLine="360"/>
      </w:pPr>
      <w:r>
        <w:rPr>
          <w:rFonts w:ascii="Times New Roman" w:hAnsi="Times New Roman"/>
          <w:sz w:val="22"/>
        </w:rPr>
        <w:t>“Continue only the same instruction. Do not increase force.”</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internal altered region seemed to lean toward the gap.</w:t>
      </w:r>
    </w:p>
    <w:p>
      <w:pPr>
        <w:spacing w:after="0"/>
        <w:ind w:firstLine="360"/>
      </w:pPr>
      <w:r>
        <w:rPr>
          <w:rFonts w:ascii="Times New Roman" w:hAnsi="Times New Roman"/>
          <w:sz w:val="22"/>
        </w:rPr>
        <w:t>That was metaphor.</w:t>
      </w:r>
    </w:p>
    <w:p>
      <w:pPr>
        <w:spacing w:after="0"/>
        <w:ind w:firstLine="360"/>
      </w:pPr>
      <w:r>
        <w:rPr>
          <w:rFonts w:ascii="Times New Roman" w:hAnsi="Times New Roman"/>
          <w:sz w:val="22"/>
        </w:rPr>
        <w:t>No.</w:t>
      </w:r>
    </w:p>
    <w:p>
      <w:pPr>
        <w:spacing w:after="0"/>
        <w:ind w:firstLine="360"/>
      </w:pPr>
      <w:r>
        <w:rPr>
          <w:rFonts w:ascii="Times New Roman" w:hAnsi="Times New Roman"/>
          <w:sz w:val="22"/>
        </w:rPr>
        <w:t>It changed asymmetrically toward the thread.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Copper response changed.</w:t>
      </w:r>
    </w:p>
    <w:p>
      <w:pPr>
        <w:spacing w:after="0"/>
        <w:ind w:firstLine="360"/>
      </w:pPr>
      <w:r>
        <w:rPr>
          <w:rFonts w:ascii="Times New Roman" w:hAnsi="Times New Roman"/>
          <w:sz w:val="22"/>
        </w:rPr>
        <w:t>The thread moved.</w:t>
      </w:r>
    </w:p>
    <w:p>
      <w:pPr>
        <w:spacing w:after="0"/>
        <w:ind w:firstLine="360"/>
      </w:pPr>
      <w:r>
        <w:rPr>
          <w:rFonts w:ascii="Times New Roman" w:hAnsi="Times New Roman"/>
          <w:sz w:val="22"/>
        </w:rPr>
        <w:t>Tiny.</w:t>
      </w:r>
    </w:p>
    <w:p>
      <w:pPr>
        <w:spacing w:after="0"/>
        <w:ind w:firstLine="360"/>
      </w:pPr>
      <w:r>
        <w:rPr>
          <w:rFonts w:ascii="Times New Roman" w:hAnsi="Times New Roman"/>
          <w:sz w:val="22"/>
        </w:rPr>
        <w:t>Toward my arm.</w:t>
      </w:r>
    </w:p>
    <w:p>
      <w:pPr>
        <w:spacing w:after="0"/>
        <w:ind w:firstLine="360"/>
      </w:pPr>
      <w:r>
        <w:rPr>
          <w:rFonts w:ascii="Times New Roman" w:hAnsi="Times New Roman"/>
          <w:sz w:val="22"/>
        </w:rPr>
        <w:t>I froze.</w:t>
      </w:r>
    </w:p>
    <w:p>
      <w:pPr>
        <w:spacing w:after="0"/>
        <w:ind w:firstLine="360"/>
      </w:pPr>
      <w:r>
        <w:rPr>
          <w:rFonts w:ascii="Times New Roman" w:hAnsi="Times New Roman"/>
          <w:sz w:val="22"/>
        </w:rPr>
        <w:t>Wrong.</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Not stop draw.</w:t>
      </w:r>
    </w:p>
    <w:p>
      <w:pPr>
        <w:spacing w:after="0"/>
        <w:ind w:firstLine="360"/>
      </w:pPr>
      <w:r>
        <w:rPr>
          <w:rFonts w:ascii="Times New Roman" w:hAnsi="Times New Roman"/>
          <w:sz w:val="22"/>
        </w:rPr>
        <w:t>Hessa said, “Hold.”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thread returned toward the charcoal line.</w:t>
      </w:r>
    </w:p>
    <w:p>
      <w:pPr>
        <w:spacing w:after="0"/>
        <w:ind w:firstLine="360"/>
      </w:pPr>
      <w:r>
        <w:rPr>
          <w:rFonts w:ascii="Times New Roman" w:hAnsi="Times New Roman"/>
          <w:sz w:val="22"/>
        </w:rPr>
        <w:t>My heart was loud.</w:t>
      </w:r>
    </w:p>
    <w:p>
      <w:pPr>
        <w:spacing w:after="0"/>
        <w:ind w:firstLine="360"/>
      </w:pPr>
      <w:r>
        <w:rPr>
          <w:rFonts w:ascii="Times New Roman" w:hAnsi="Times New Roman"/>
          <w:sz w:val="22"/>
        </w:rPr>
        <w:t>“Did you breathe differently?”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 answer. Hold.”</w:t>
      </w:r>
    </w:p>
    <w:p>
      <w:pPr>
        <w:spacing w:after="0"/>
        <w:ind w:firstLine="360"/>
      </w:pPr>
      <w:r>
        <w:rPr>
          <w:rFonts w:ascii="Times New Roman" w:hAnsi="Times New Roman"/>
          <w:sz w:val="22"/>
        </w:rPr>
        <w:t>The alteration remained.</w:t>
      </w:r>
    </w:p>
    <w:p>
      <w:pPr>
        <w:spacing w:after="0"/>
        <w:ind w:firstLine="360"/>
      </w:pPr>
      <w:r>
        <w:rPr>
          <w:rFonts w:ascii="Times New Roman" w:hAnsi="Times New Roman"/>
          <w:sz w:val="22"/>
        </w:rPr>
        <w:t>No motor.</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cold.</w:t>
      </w:r>
    </w:p>
    <w:p>
      <w:pPr>
        <w:spacing w:after="0"/>
        <w:ind w:firstLine="360"/>
      </w:pPr>
      <w:r>
        <w:rPr>
          <w:rFonts w:ascii="Times New Roman" w:hAnsi="Times New Roman"/>
          <w:sz w:val="22"/>
        </w:rPr>
        <w:t>“Again. Same extension. No more.”</w:t>
      </w:r>
    </w:p>
    <w:p>
      <w:pPr>
        <w:spacing w:after="0"/>
        <w:ind w:firstLine="360"/>
      </w:pPr>
      <w:r>
        <w:rPr>
          <w:rFonts w:ascii="Times New Roman" w:hAnsi="Times New Roman"/>
          <w:sz w:val="22"/>
        </w:rPr>
        <w:t>I tried.</w:t>
      </w:r>
    </w:p>
    <w:p>
      <w:pPr>
        <w:spacing w:after="0"/>
        <w:ind w:firstLine="360"/>
      </w:pPr>
      <w:r>
        <w:rPr>
          <w:rFonts w:ascii="Times New Roman" w:hAnsi="Times New Roman"/>
          <w:sz w:val="22"/>
        </w:rPr>
        <w:t>The thread did not move.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wanted to try harder.</w:t>
      </w:r>
    </w:p>
    <w:p>
      <w:pPr>
        <w:spacing w:after="0"/>
        <w:ind w:firstLine="360"/>
      </w:pPr>
      <w:r>
        <w:rPr>
          <w:rFonts w:ascii="Times New Roman" w:hAnsi="Times New Roman"/>
          <w:sz w:val="22"/>
        </w:rPr>
        <w:t>Did not.</w:t>
      </w:r>
    </w:p>
    <w:p>
      <w:pPr>
        <w:spacing w:after="0"/>
        <w:ind w:firstLine="360"/>
      </w:pPr>
      <w:r>
        <w:rPr>
          <w:rFonts w:ascii="Times New Roman" w:hAnsi="Times New Roman"/>
          <w:sz w:val="22"/>
        </w:rPr>
        <w:t>“Report.”</w:t>
      </w:r>
    </w:p>
    <w:p>
      <w:pPr>
        <w:spacing w:after="0"/>
        <w:ind w:firstLine="360"/>
      </w:pPr>
      <w:r>
        <w:rPr>
          <w:rFonts w:ascii="Times New Roman" w:hAnsi="Times New Roman"/>
          <w:sz w:val="22"/>
        </w:rPr>
        <w:t>“Internal asymmetry toward thread. No external sensation. No movement I can see.”</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“First movement?”</w:t>
      </w:r>
    </w:p>
    <w:p>
      <w:pPr>
        <w:spacing w:after="0"/>
        <w:ind w:firstLine="360"/>
      </w:pPr>
      <w:r>
        <w:rPr>
          <w:rFonts w:ascii="Times New Roman" w:hAnsi="Times New Roman"/>
          <w:sz w:val="22"/>
        </w:rPr>
        <w:t>“I saw it.”</w:t>
      </w:r>
    </w:p>
    <w:p>
      <w:pPr>
        <w:spacing w:after="0"/>
        <w:ind w:firstLine="360"/>
      </w:pPr>
      <w:r>
        <w:rPr>
          <w:rFonts w:ascii="Times New Roman" w:hAnsi="Times New Roman"/>
          <w:sz w:val="22"/>
        </w:rPr>
        <w:t>“Cause?”</w:t>
      </w:r>
    </w:p>
    <w:p>
      <w:pPr>
        <w:spacing w:after="0"/>
        <w:ind w:firstLine="360"/>
      </w:pPr>
      <w:r>
        <w:rPr>
          <w:rFonts w:ascii="Times New Roman" w:hAnsi="Times New Roman"/>
          <w:sz w:val="22"/>
        </w:rPr>
        <w:t>“Unknown.”</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“This is the same attempt.”</w:t>
      </w:r>
    </w:p>
    <w:p>
      <w:pPr>
        <w:spacing w:after="0"/>
        <w:ind w:firstLine="360"/>
      </w:pPr>
      <w:r>
        <w:rPr>
          <w:rFonts w:ascii="Times New Roman" w:hAnsi="Times New Roman"/>
          <w:sz w:val="22"/>
        </w:rPr>
        <w:t>Fair.</w:t>
      </w:r>
    </w:p>
    <w:p>
      <w:pPr>
        <w:spacing w:after="0"/>
        <w:ind w:firstLine="360"/>
      </w:pPr>
      <w:r>
        <w:rPr>
          <w:rFonts w:ascii="Times New Roman" w:hAnsi="Times New Roman"/>
          <w:sz w:val="22"/>
        </w:rPr>
        <w:t>I maintained draw.</w:t>
      </w:r>
    </w:p>
    <w:p>
      <w:pPr>
        <w:spacing w:after="0"/>
        <w:ind w:firstLine="360"/>
      </w:pPr>
      <w:r>
        <w:rPr>
          <w:rFonts w:ascii="Times New Roman" w:hAnsi="Times New Roman"/>
          <w:sz w:val="22"/>
        </w:rPr>
        <w:t>Maintained alteration.</w:t>
      </w:r>
    </w:p>
    <w:p>
      <w:pPr>
        <w:spacing w:after="0"/>
        <w:ind w:firstLine="360"/>
      </w:pPr>
      <w:r>
        <w:rPr>
          <w:rFonts w:ascii="Times New Roman" w:hAnsi="Times New Roman"/>
          <w:sz w:val="22"/>
        </w:rPr>
        <w:t>Tried the same smallest extension.</w:t>
      </w:r>
    </w:p>
    <w:p>
      <w:pPr>
        <w:spacing w:after="0"/>
        <w:ind w:firstLine="360"/>
      </w:pPr>
      <w:r>
        <w:rPr>
          <w:rFonts w:ascii="Times New Roman" w:hAnsi="Times New Roman"/>
          <w:sz w:val="22"/>
        </w:rPr>
        <w:t>The thread moved again.</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This time sideways.</w:t>
      </w:r>
    </w:p>
    <w:p>
      <w:pPr>
        <w:spacing w:after="0"/>
        <w:ind w:firstLine="360"/>
      </w:pPr>
      <w:r>
        <w:rPr>
          <w:rFonts w:ascii="Times New Roman" w:hAnsi="Times New Roman"/>
          <w:sz w:val="22"/>
        </w:rPr>
        <w:t>Not toward me.</w:t>
      </w:r>
    </w:p>
    <w:p>
      <w:pPr>
        <w:spacing w:after="0"/>
        <w:ind w:firstLine="360"/>
      </w:pPr>
      <w:r>
        <w:rPr>
          <w:rFonts w:ascii="Times New Roman" w:hAnsi="Times New Roman"/>
          <w:sz w:val="22"/>
        </w:rPr>
        <w:t>To my left.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Hessa immediately said:</w:t>
      </w:r>
    </w:p>
    <w:p>
      <w:pPr>
        <w:spacing w:after="0"/>
        <w:ind w:firstLine="360"/>
      </w:pPr>
      <w:r>
        <w:rPr>
          <w:rFonts w:ascii="Times New Roman" w:hAnsi="Times New Roman"/>
          <w:sz w:val="22"/>
        </w:rPr>
        <w:t>“RETURN.”</w:t>
      </w:r>
    </w:p>
    <w:p>
      <w:pPr>
        <w:spacing w:after="0"/>
        <w:ind w:firstLine="360"/>
      </w:pPr>
      <w:r>
        <w:rPr>
          <w:rFonts w:ascii="Times New Roman" w:hAnsi="Times New Roman"/>
          <w:sz w:val="22"/>
        </w:rPr>
        <w:t>External question over.</w:t>
      </w:r>
    </w:p>
    <w:p>
      <w:pPr>
        <w:spacing w:after="0"/>
        <w:ind w:firstLine="360"/>
      </w:pPr>
      <w:r>
        <w:rPr>
          <w:rFonts w:ascii="Times New Roman" w:hAnsi="Times New Roman"/>
          <w:sz w:val="22"/>
        </w:rPr>
        <w:t>I obeyed.</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Reduce alteration.</w:t>
      </w:r>
    </w:p>
    <w:p>
      <w:pPr>
        <w:spacing w:after="0"/>
        <w:ind w:firstLine="360"/>
      </w:pPr>
      <w:r>
        <w:rPr>
          <w:rFonts w:ascii="Times New Roman" w:hAnsi="Times New Roman"/>
          <w:sz w:val="22"/>
        </w:rPr>
        <w:t>The thread settled.</w:t>
      </w:r>
    </w:p>
    <w:p>
      <w:pPr>
        <w:spacing w:after="0"/>
        <w:ind w:firstLine="360"/>
      </w:pPr>
      <w:r>
        <w:rPr>
          <w:rFonts w:ascii="Times New Roman" w:hAnsi="Times New Roman"/>
          <w:sz w:val="22"/>
        </w:rPr>
        <w:t>I did not watch it.</w:t>
      </w:r>
    </w:p>
    <w:p>
      <w:pPr>
        <w:spacing w:after="0"/>
        <w:ind w:firstLine="360"/>
      </w:pPr>
      <w:r>
        <w:rPr>
          <w:rFonts w:ascii="Times New Roman" w:hAnsi="Times New Roman"/>
          <w:sz w:val="22"/>
        </w:rPr>
        <w:t>Right forearm.</w:t>
      </w:r>
    </w:p>
    <w:p>
      <w:pPr>
        <w:spacing w:after="0"/>
        <w:ind w:firstLine="360"/>
      </w:pPr>
      <w:r>
        <w:rPr>
          <w:rFonts w:ascii="Times New Roman" w:hAnsi="Times New Roman"/>
          <w:sz w:val="22"/>
        </w:rPr>
        <w:t>RETURN.</w:t>
      </w:r>
    </w:p>
    <w:p>
      <w:pPr>
        <w:spacing w:after="0"/>
        <w:ind w:firstLine="360"/>
      </w:pPr>
      <w:r>
        <w:rPr>
          <w:rFonts w:ascii="Times New Roman" w:hAnsi="Times New Roman"/>
          <w:sz w:val="22"/>
        </w:rPr>
        <w:t>The altered region diminished.</w:t>
      </w:r>
    </w:p>
    <w:p>
      <w:pPr>
        <w:spacing w:after="0"/>
        <w:ind w:firstLine="360"/>
      </w:pPr>
      <w:r>
        <w:rPr>
          <w:rFonts w:ascii="Times New Roman" w:hAnsi="Times New Roman"/>
          <w:sz w:val="22"/>
        </w:rPr>
        <w:t>Wrist-side edge softened.</w:t>
      </w:r>
    </w:p>
    <w:p>
      <w:pPr>
        <w:spacing w:after="0"/>
        <w:ind w:firstLine="360"/>
      </w:pPr>
      <w:r>
        <w:rPr>
          <w:rFonts w:ascii="Times New Roman" w:hAnsi="Times New Roman"/>
          <w:sz w:val="22"/>
        </w:rPr>
        <w:t>Center dimmed.</w:t>
      </w:r>
    </w:p>
    <w:p>
      <w:pPr>
        <w:spacing w:after="0"/>
        <w:ind w:firstLine="360"/>
      </w:pPr>
      <w:r>
        <w:rPr>
          <w:rFonts w:ascii="Times New Roman" w:hAnsi="Times New Roman"/>
          <w:sz w:val="22"/>
        </w:rPr>
        <w:t>No motor urge.</w:t>
      </w:r>
    </w:p>
    <w:p>
      <w:pPr>
        <w:spacing w:after="0"/>
        <w:ind w:firstLine="360"/>
      </w:pPr>
      <w:r>
        <w:rPr>
          <w:rFonts w:ascii="Times New Roman" w:hAnsi="Times New Roman"/>
          <w:sz w:val="22"/>
        </w:rPr>
        <w:t>No elbowward shift I could detect.</w:t>
      </w:r>
    </w:p>
    <w:p>
      <w:pPr>
        <w:spacing w:after="0"/>
        <w:ind w:firstLine="360"/>
      </w:pPr>
      <w:r>
        <w:rPr>
          <w:rFonts w:ascii="Times New Roman" w:hAnsi="Times New Roman"/>
          <w:sz w:val="22"/>
        </w:rPr>
        <w:t>“Report.”</w:t>
      </w:r>
    </w:p>
    <w:p>
      <w:pPr>
        <w:spacing w:after="0"/>
        <w:ind w:firstLine="360"/>
      </w:pPr>
      <w:r>
        <w:rPr>
          <w:rFonts w:ascii="Times New Roman" w:hAnsi="Times New Roman"/>
          <w:sz w:val="22"/>
        </w:rPr>
        <w:t>“Reducing. No motor. No thumb.”</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alteration became uncertain.</w:t>
      </w:r>
    </w:p>
    <w:p>
      <w:pPr>
        <w:spacing w:after="0"/>
        <w:ind w:firstLine="360"/>
      </w:pPr>
      <w:r>
        <w:rPr>
          <w:rFonts w:ascii="Times New Roman" w:hAnsi="Times New Roman"/>
          <w:sz w:val="22"/>
        </w:rPr>
        <w:t>“I cannot tell if residual remains.”</w:t>
      </w:r>
    </w:p>
    <w:p>
      <w:pPr>
        <w:spacing w:after="0"/>
        <w:ind w:firstLine="360"/>
      </w:pPr>
      <w:r>
        <w:rPr>
          <w:rFonts w:ascii="Times New Roman" w:hAnsi="Times New Roman"/>
          <w:sz w:val="22"/>
        </w:rPr>
        <w:t>“Underlying draw?”</w:t>
      </w:r>
    </w:p>
    <w:p>
      <w:pPr>
        <w:spacing w:after="0"/>
        <w:ind w:firstLine="360"/>
      </w:pPr>
      <w:r>
        <w:rPr>
          <w:rFonts w:ascii="Times New Roman" w:hAnsi="Times New Roman"/>
          <w:sz w:val="22"/>
        </w:rPr>
        <w:t>“Still present. Higher confidence.”</w:t>
      </w:r>
    </w:p>
    <w:p>
      <w:pPr>
        <w:spacing w:after="0"/>
        <w:ind w:firstLine="360"/>
      </w:pPr>
      <w:r>
        <w:rPr>
          <w:rFonts w:ascii="Times New Roman" w:hAnsi="Times New Roman"/>
          <w:sz w:val="22"/>
        </w:rPr>
        <w:t>“Hold.”</w:t>
      </w:r>
    </w:p>
    <w:p>
      <w:pPr>
        <w:spacing w:after="0"/>
        <w:ind w:firstLine="360"/>
      </w:pPr>
      <w:r>
        <w:rPr>
          <w:rFonts w:ascii="Times New Roman" w:hAnsi="Times New Roman"/>
          <w:sz w:val="22"/>
        </w:rPr>
        <w:t>I held.</w:t>
      </w:r>
    </w:p>
    <w:p>
      <w:pPr>
        <w:spacing w:after="0"/>
        <w:ind w:firstLine="360"/>
      </w:pPr>
      <w:r>
        <w:rPr>
          <w:rFonts w:ascii="Times New Roman" w:hAnsi="Times New Roman"/>
          <w:sz w:val="22"/>
        </w:rPr>
        <w:t>Hessa watched copper.</w:t>
      </w:r>
    </w:p>
    <w:p>
      <w:pPr>
        <w:spacing w:after="0"/>
        <w:ind w:firstLine="360"/>
      </w:pPr>
      <w:r>
        <w:rPr>
          <w:rFonts w:ascii="Times New Roman" w:hAnsi="Times New Roman"/>
          <w:sz w:val="22"/>
        </w:rPr>
        <w:t>Then my hand.</w:t>
      </w:r>
    </w:p>
    <w:p>
      <w:pPr>
        <w:spacing w:after="0"/>
        <w:ind w:firstLine="360"/>
      </w:pPr>
      <w:r>
        <w:rPr>
          <w:rFonts w:ascii="Times New Roman" w:hAnsi="Times New Roman"/>
          <w:sz w:val="22"/>
        </w:rPr>
        <w:t>Then thread.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She took my right hand immediately.</w:t>
      </w:r>
    </w:p>
    <w:p>
      <w:pPr>
        <w:spacing w:after="0"/>
        <w:ind w:firstLine="360"/>
      </w:pPr>
      <w:r>
        <w:rPr>
          <w:rFonts w:ascii="Times New Roman" w:hAnsi="Times New Roman"/>
          <w:sz w:val="22"/>
        </w:rPr>
        <w:t>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Thumb.</w:t>
      </w:r>
    </w:p>
    <w:p>
      <w:pPr>
        <w:spacing w:after="0"/>
        <w:ind w:firstLine="360"/>
      </w:pPr>
      <w:r>
        <w:rPr>
          <w:rFonts w:ascii="Times New Roman" w:hAnsi="Times New Roman"/>
          <w:sz w:val="22"/>
        </w:rPr>
        <w:t>Fingers.</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No symptom.</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“Urge?”</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“Ordinary phantom.”</w:t>
      </w:r>
    </w:p>
    <w:p>
      <w:pPr>
        <w:spacing w:after="0"/>
        <w:ind w:firstLine="360"/>
      </w:pPr>
      <w:r>
        <w:rPr>
          <w:rFonts w:ascii="Times New Roman" w:hAnsi="Times New Roman"/>
          <w:sz w:val="22"/>
        </w:rPr>
        <w:t>“Anything external now?”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thread hung above its charcoal line.</w:t>
      </w:r>
    </w:p>
    <w:p>
      <w:pPr>
        <w:spacing w:after="0"/>
        <w:ind w:firstLine="360"/>
      </w:pPr>
      <w:r>
        <w:rPr>
          <w:rFonts w:ascii="Times New Roman" w:hAnsi="Times New Roman"/>
          <w:sz w:val="22"/>
        </w:rPr>
        <w:t>I wanted to accuse it of something.</w:t>
      </w:r>
    </w:p>
    <w:p>
      <w:pPr>
        <w:spacing w:after="0"/>
        <w:ind w:firstLine="360"/>
      </w:pPr>
      <w:r>
        <w:rPr>
          <w:rFonts w:ascii="Times New Roman" w:hAnsi="Times New Roman"/>
          <w:sz w:val="22"/>
        </w:rPr>
        <w:t>Hessa wrote.</w:t>
      </w:r>
    </w:p>
    <w:p>
      <w:pPr>
        <w:spacing w:after="0"/>
        <w:ind w:firstLine="360"/>
      </w:pPr>
      <w:r>
        <w:rPr>
          <w:rFonts w:ascii="Times New Roman" w:hAnsi="Times New Roman"/>
          <w:sz w:val="22"/>
        </w:rPr>
        <w:t>I could not read upside down from this angle.</w:t>
      </w:r>
    </w:p>
    <w:p>
      <w:pPr>
        <w:spacing w:after="0"/>
        <w:ind w:firstLine="360"/>
      </w:pPr>
      <w:r>
        <w:rPr>
          <w:rFonts w:ascii="Times New Roman" w:hAnsi="Times New Roman"/>
          <w:sz w:val="22"/>
        </w:rPr>
        <w:t>Probably intentional.</w:t>
      </w:r>
    </w:p>
    <w:p>
      <w:pPr>
        <w:spacing w:after="0"/>
        <w:ind w:firstLine="360"/>
      </w:pPr>
      <w:r>
        <w:rPr>
          <w:rFonts w:ascii="Times New Roman" w:hAnsi="Times New Roman"/>
          <w:sz w:val="22"/>
        </w:rPr>
        <w:t>“Well?”</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“Then continue.”</w:t>
      </w:r>
    </w:p>
    <w:p>
      <w:pPr>
        <w:spacing w:after="0"/>
        <w:ind w:firstLine="360"/>
      </w:pPr>
      <w:r>
        <w:rPr>
          <w:rFonts w:ascii="Times New Roman" w:hAnsi="Times New Roman"/>
          <w:sz w:val="22"/>
        </w:rPr>
        <w:t>Hostile.</w:t>
      </w:r>
    </w:p>
    <w:p>
      <w:pPr>
        <w:spacing w:after="0"/>
        <w:ind w:firstLine="360"/>
      </w:pPr>
      <w:r>
        <w:rPr>
          <w:rFonts w:ascii="Times New Roman" w:hAnsi="Times New Roman"/>
          <w:sz w:val="22"/>
        </w:rPr>
        <w:t>She wrote longer than usual.</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“I will tell you.”</w:t>
      </w:r>
    </w:p>
    <w:p>
      <w:pPr>
        <w:spacing w:after="0"/>
        <w:ind w:firstLine="360"/>
      </w:pPr>
      <w:r>
        <w:rPr>
          <w:rFonts w:ascii="Times New Roman" w:hAnsi="Times New Roman"/>
          <w:sz w:val="22"/>
        </w:rPr>
        <w:t>“When?”</w:t>
      </w:r>
    </w:p>
    <w:p>
      <w:pPr>
        <w:spacing w:after="0"/>
        <w:ind w:firstLine="360"/>
      </w:pPr>
      <w:r>
        <w:rPr>
          <w:rFonts w:ascii="Times New Roman" w:hAnsi="Times New Roman"/>
          <w:sz w:val="22"/>
        </w:rPr>
        <w:t>“When I am done writing what I saw before hearing what you want me to have seen.”</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Horrible.</w:t>
      </w:r>
    </w:p>
    <w:p>
      <w:pPr>
        <w:spacing w:after="0"/>
        <w:ind w:firstLine="360"/>
      </w:pPr>
      <w:r>
        <w:rPr>
          <w:rFonts w:ascii="Times New Roman" w:hAnsi="Times New Roman"/>
          <w:sz w:val="22"/>
        </w:rPr>
        <w:t>I looked at the thread.</w:t>
      </w:r>
    </w:p>
    <w:p>
      <w:pPr>
        <w:spacing w:after="0"/>
        <w:ind w:firstLine="360"/>
      </w:pPr>
      <w:r>
        <w:rPr>
          <w:rFonts w:ascii="Times New Roman" w:hAnsi="Times New Roman"/>
          <w:sz w:val="22"/>
        </w:rPr>
        <w:t>First movement toward my arm.</w:t>
      </w:r>
    </w:p>
    <w:p>
      <w:pPr>
        <w:spacing w:after="0"/>
        <w:ind w:firstLine="360"/>
      </w:pPr>
      <w:r>
        <w:rPr>
          <w:rFonts w:ascii="Times New Roman" w:hAnsi="Times New Roman"/>
          <w:sz w:val="22"/>
        </w:rPr>
        <w:t>Could be breath.</w:t>
      </w:r>
    </w:p>
    <w:p>
      <w:pPr>
        <w:spacing w:after="0"/>
        <w:ind w:firstLine="360"/>
      </w:pPr>
      <w:r>
        <w:rPr>
          <w:rFonts w:ascii="Times New Roman" w:hAnsi="Times New Roman"/>
          <w:sz w:val="22"/>
        </w:rPr>
        <w:t>Second sideways.</w:t>
      </w:r>
    </w:p>
    <w:p>
      <w:pPr>
        <w:spacing w:after="0"/>
        <w:ind w:firstLine="360"/>
      </w:pPr>
      <w:r>
        <w:rPr>
          <w:rFonts w:ascii="Times New Roman" w:hAnsi="Times New Roman"/>
          <w:sz w:val="22"/>
        </w:rPr>
        <w:t>Could be air.</w:t>
      </w:r>
    </w:p>
    <w:p>
      <w:pPr>
        <w:spacing w:after="0"/>
        <w:ind w:firstLine="360"/>
      </w:pPr>
      <w:r>
        <w:rPr>
          <w:rFonts w:ascii="Times New Roman" w:hAnsi="Times New Roman"/>
          <w:sz w:val="22"/>
        </w:rPr>
        <w:t>Could be table.</w:t>
      </w:r>
    </w:p>
    <w:p>
      <w:pPr>
        <w:spacing w:after="0"/>
        <w:ind w:firstLine="360"/>
      </w:pPr>
      <w:r>
        <w:rPr>
          <w:rFonts w:ascii="Times New Roman" w:hAnsi="Times New Roman"/>
          <w:sz w:val="22"/>
        </w:rPr>
        <w:t>Could be nothing.</w:t>
      </w:r>
    </w:p>
    <w:p>
      <w:pPr>
        <w:spacing w:after="0"/>
        <w:ind w:firstLine="360"/>
      </w:pPr>
      <w:r>
        <w:rPr>
          <w:rFonts w:ascii="Times New Roman" w:hAnsi="Times New Roman"/>
          <w:sz w:val="22"/>
        </w:rPr>
        <w:t>Could be magic.</w:t>
      </w:r>
    </w:p>
    <w:p>
      <w:pPr>
        <w:spacing w:after="0"/>
        <w:ind w:firstLine="360"/>
      </w:pPr>
      <w:r>
        <w:rPr>
          <w:rFonts w:ascii="Times New Roman" w:hAnsi="Times New Roman"/>
          <w:sz w:val="22"/>
        </w:rPr>
        <w:t>The last possibility was too large.</w:t>
      </w:r>
    </w:p>
    <w:p>
      <w:pPr>
        <w:spacing w:after="0"/>
        <w:ind w:firstLine="360"/>
      </w:pPr>
      <w:r>
        <w:rPr>
          <w:rFonts w:ascii="Times New Roman" w:hAnsi="Times New Roman"/>
          <w:sz w:val="22"/>
        </w:rPr>
        <w:t>I tried to make it smaller.</w:t>
      </w:r>
    </w:p>
    <w:p>
      <w:pPr>
        <w:spacing w:after="0"/>
        <w:ind w:firstLine="360"/>
      </w:pPr>
      <w:r>
        <w:rPr>
          <w:rFonts w:ascii="Times New Roman" w:hAnsi="Times New Roman"/>
          <w:sz w:val="22"/>
        </w:rPr>
        <w:t>Observed movement.</w:t>
      </w:r>
    </w:p>
    <w:p>
      <w:pPr>
        <w:spacing w:after="0"/>
        <w:ind w:firstLine="360"/>
      </w:pPr>
      <w:r>
        <w:rPr>
          <w:rFonts w:ascii="Times New Roman" w:hAnsi="Times New Roman"/>
          <w:sz w:val="22"/>
        </w:rPr>
        <w:t>Unknown cause.</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put the pencil down.</w:t>
      </w:r>
    </w:p>
    <w:p>
      <w:pPr>
        <w:spacing w:after="0"/>
        <w:ind w:firstLine="360"/>
      </w:pPr>
      <w:r>
        <w:rPr>
          <w:rFonts w:ascii="Times New Roman" w:hAnsi="Times New Roman"/>
          <w:sz w:val="22"/>
        </w:rPr>
        <w:t>“Your report first.”</w:t>
      </w:r>
    </w:p>
    <w:p>
      <w:pPr>
        <w:spacing w:after="0"/>
        <w:ind w:firstLine="360"/>
      </w:pPr>
      <w:r>
        <w:rPr>
          <w:rFonts w:ascii="Times New Roman" w:hAnsi="Times New Roman"/>
          <w:sz w:val="22"/>
        </w:rPr>
        <w:t>I gave it exactly.</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Small alteration.</w:t>
      </w:r>
    </w:p>
    <w:p>
      <w:pPr>
        <w:spacing w:after="0"/>
        <w:ind w:firstLine="360"/>
      </w:pPr>
      <w:r>
        <w:rPr>
          <w:rFonts w:ascii="Times New Roman" w:hAnsi="Times New Roman"/>
          <w:sz w:val="22"/>
        </w:rPr>
        <w:t>Near edge became more distinct after REACH.</w:t>
      </w:r>
    </w:p>
    <w:p>
      <w:pPr>
        <w:spacing w:after="0"/>
        <w:ind w:firstLine="360"/>
      </w:pPr>
      <w:r>
        <w:rPr>
          <w:rFonts w:ascii="Times New Roman" w:hAnsi="Times New Roman"/>
          <w:sz w:val="22"/>
        </w:rPr>
        <w:t>Internal response became asymmetric toward thread.</w:t>
      </w:r>
    </w:p>
    <w:p>
      <w:pPr>
        <w:spacing w:after="0"/>
        <w:ind w:firstLine="360"/>
      </w:pPr>
      <w:r>
        <w:rPr>
          <w:rFonts w:ascii="Times New Roman" w:hAnsi="Times New Roman"/>
          <w:sz w:val="22"/>
        </w:rPr>
        <w:t>No external sensation.</w:t>
      </w:r>
    </w:p>
    <w:p>
      <w:pPr>
        <w:spacing w:after="0"/>
        <w:ind w:firstLine="360"/>
      </w:pPr>
      <w:r>
        <w:rPr>
          <w:rFonts w:ascii="Times New Roman" w:hAnsi="Times New Roman"/>
          <w:sz w:val="22"/>
        </w:rPr>
        <w:t>First visible thread movement toward arm.</w:t>
      </w:r>
    </w:p>
    <w:p>
      <w:pPr>
        <w:spacing w:after="0"/>
        <w:ind w:firstLine="360"/>
      </w:pPr>
      <w:r>
        <w:rPr>
          <w:rFonts w:ascii="Times New Roman" w:hAnsi="Times New Roman"/>
          <w:sz w:val="22"/>
        </w:rPr>
        <w:t>I did not know whether breathing changed.</w:t>
      </w:r>
    </w:p>
    <w:p>
      <w:pPr>
        <w:spacing w:after="0"/>
        <w:ind w:firstLine="360"/>
      </w:pPr>
      <w:r>
        <w:rPr>
          <w:rFonts w:ascii="Times New Roman" w:hAnsi="Times New Roman"/>
          <w:sz w:val="22"/>
        </w:rPr>
        <w:t>Second extension produced no observed movement.</w:t>
      </w:r>
    </w:p>
    <w:p>
      <w:pPr>
        <w:spacing w:after="0"/>
        <w:ind w:firstLine="360"/>
      </w:pPr>
      <w:r>
        <w:rPr>
          <w:rFonts w:ascii="Times New Roman" w:hAnsi="Times New Roman"/>
          <w:sz w:val="22"/>
        </w:rPr>
        <w:t>Third produced a small sideways movement.</w:t>
      </w:r>
    </w:p>
    <w:p>
      <w:pPr>
        <w:spacing w:after="0"/>
        <w:ind w:firstLine="360"/>
      </w:pPr>
      <w:r>
        <w:rPr>
          <w:rFonts w:ascii="Times New Roman" w:hAnsi="Times New Roman"/>
          <w:sz w:val="22"/>
        </w:rPr>
        <w:t>Then RETURN.</w:t>
      </w:r>
    </w:p>
    <w:p>
      <w:pPr>
        <w:spacing w:after="0"/>
        <w:ind w:firstLine="360"/>
      </w:pPr>
      <w:r>
        <w:rPr>
          <w:rFonts w:ascii="Times New Roman" w:hAnsi="Times New Roman"/>
          <w:sz w:val="22"/>
        </w:rPr>
        <w:t>Alteration reduced.</w:t>
      </w:r>
    </w:p>
    <w:p>
      <w:pPr>
        <w:spacing w:after="0"/>
        <w:ind w:firstLine="360"/>
      </w:pPr>
      <w:r>
        <w:rPr>
          <w:rFonts w:ascii="Times New Roman" w:hAnsi="Times New Roman"/>
          <w:sz w:val="22"/>
        </w:rPr>
        <w:t>No unwanted motor response.</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unusual left phantom.</w:t>
      </w:r>
    </w:p>
    <w:p>
      <w:pPr>
        <w:spacing w:after="0"/>
        <w:ind w:firstLine="360"/>
      </w:pPr>
      <w:r>
        <w:rPr>
          <w:rFonts w:ascii="Times New Roman" w:hAnsi="Times New Roman"/>
          <w:sz w:val="22"/>
        </w:rPr>
        <w:t>Release normal.</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“My observation is close.”</w:t>
      </w:r>
    </w:p>
    <w:p>
      <w:pPr>
        <w:spacing w:after="0"/>
        <w:ind w:firstLine="360"/>
      </w:pPr>
      <w:r>
        <w:rPr>
          <w:rFonts w:ascii="Times New Roman" w:hAnsi="Times New Roman"/>
          <w:sz w:val="22"/>
        </w:rPr>
        <w:t>“Close how?”</w:t>
      </w:r>
    </w:p>
    <w:p>
      <w:pPr>
        <w:spacing w:after="0"/>
        <w:ind w:firstLine="360"/>
      </w:pPr>
      <w:r>
        <w:rPr>
          <w:rFonts w:ascii="Times New Roman" w:hAnsi="Times New Roman"/>
          <w:sz w:val="22"/>
        </w:rPr>
        <w:t>“Copper changed when you attempted extension.”</w:t>
      </w:r>
    </w:p>
    <w:p>
      <w:pPr>
        <w:spacing w:after="0"/>
        <w:ind w:firstLine="360"/>
      </w:pPr>
      <w:r>
        <w:rPr>
          <w:rFonts w:ascii="Times New Roman" w:hAnsi="Times New Roman"/>
          <w:sz w:val="22"/>
        </w:rPr>
        <w:t>“That is expected.”</w:t>
      </w:r>
    </w:p>
    <w:p>
      <w:pPr>
        <w:spacing w:after="0"/>
        <w:ind w:firstLine="360"/>
      </w:pPr>
      <w:r>
        <w:rPr>
          <w:rFonts w:ascii="Times New Roman" w:hAnsi="Times New Roman"/>
          <w:sz w:val="22"/>
        </w:rPr>
        <w:t>“Not necessarily.”</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internal altered response appeared to change directionally.”</w:t>
      </w:r>
    </w:p>
    <w:p>
      <w:pPr>
        <w:spacing w:after="0"/>
        <w:ind w:firstLine="360"/>
      </w:pPr>
      <w:r>
        <w:rPr>
          <w:rFonts w:ascii="Times New Roman" w:hAnsi="Times New Roman"/>
          <w:sz w:val="22"/>
        </w:rPr>
        <w:t>“You can see that?”</w:t>
      </w:r>
    </w:p>
    <w:p>
      <w:pPr>
        <w:spacing w:after="0"/>
        <w:ind w:firstLine="360"/>
      </w:pPr>
      <w:r>
        <w:rPr>
          <w:rFonts w:ascii="Times New Roman" w:hAnsi="Times New Roman"/>
          <w:sz w:val="22"/>
        </w:rPr>
        <w:t>“I can see enough through copper response to say it changed. Direction is partly your report.”</w:t>
      </w:r>
    </w:p>
    <w:p>
      <w:pPr>
        <w:spacing w:after="0"/>
        <w:ind w:firstLine="360"/>
      </w:pPr>
      <w:r>
        <w:rPr>
          <w:rFonts w:ascii="Times New Roman" w:hAnsi="Times New Roman"/>
          <w:sz w:val="22"/>
        </w:rPr>
        <w:t>Important.</w:t>
      </w:r>
    </w:p>
    <w:p>
      <w:pPr>
        <w:spacing w:after="0"/>
        <w:ind w:firstLine="360"/>
      </w:pPr>
      <w:r>
        <w:rPr>
          <w:rFonts w:ascii="Times New Roman" w:hAnsi="Times New Roman"/>
          <w:sz w:val="22"/>
        </w:rPr>
        <w:t>“The thread moved twice during the extension portion.”</w:t>
      </w:r>
    </w:p>
    <w:p>
      <w:pPr>
        <w:spacing w:after="0"/>
        <w:ind w:firstLine="360"/>
      </w:pPr>
      <w:r>
        <w:rPr>
          <w:rFonts w:ascii="Times New Roman" w:hAnsi="Times New Roman"/>
          <w:sz w:val="22"/>
        </w:rPr>
        <w:t>“Yes.”</w:t>
      </w:r>
    </w:p>
    <w:p>
      <w:pPr>
        <w:spacing w:after="0"/>
        <w:ind w:firstLine="360"/>
      </w:pPr>
      <w:r>
        <w:rPr>
          <w:rFonts w:ascii="Times New Roman" w:hAnsi="Times New Roman"/>
          <w:sz w:val="22"/>
        </w:rPr>
        <w:t>“Once toward you. Once sideways.”</w:t>
      </w:r>
    </w:p>
    <w:p>
      <w:pPr>
        <w:spacing w:after="0"/>
        <w:ind w:firstLine="360"/>
      </w:pPr>
      <w:r>
        <w:rPr>
          <w:rFonts w:ascii="Times New Roman" w:hAnsi="Times New Roman"/>
          <w:sz w:val="22"/>
        </w:rPr>
        <w:t>“Yes.”</w:t>
      </w:r>
    </w:p>
    <w:p>
      <w:pPr>
        <w:spacing w:after="0"/>
        <w:ind w:firstLine="360"/>
      </w:pPr>
      <w:r>
        <w:rPr>
          <w:rFonts w:ascii="Times New Roman" w:hAnsi="Times New Roman"/>
          <w:sz w:val="22"/>
        </w:rPr>
        <w:t>“It also showed small baseline movement before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I cannot attribute either movement to you.”</w:t>
      </w:r>
    </w:p>
    <w:p>
      <w:pPr>
        <w:spacing w:after="0"/>
        <w:ind w:firstLine="360"/>
      </w:pPr>
      <w:r>
        <w:rPr>
          <w:rFonts w:ascii="Times New Roman" w:hAnsi="Times New Roman"/>
          <w:sz w:val="22"/>
        </w:rPr>
        <w:t>Disappointment arrived cleanly.</w:t>
      </w:r>
    </w:p>
    <w:p>
      <w:pPr>
        <w:spacing w:after="0"/>
        <w:ind w:firstLine="360"/>
      </w:pPr>
      <w:r>
        <w:rPr>
          <w:rFonts w:ascii="Times New Roman" w:hAnsi="Times New Roman"/>
          <w:sz w:val="22"/>
        </w:rPr>
        <w:t>Not devastating.</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“Then no external effect.”</w:t>
      </w:r>
    </w:p>
    <w:p>
      <w:pPr>
        <w:spacing w:after="0"/>
        <w:ind w:firstLine="360"/>
      </w:pPr>
      <w:r>
        <w:rPr>
          <w:rFonts w:ascii="Times New Roman" w:hAnsi="Times New Roman"/>
          <w:sz w:val="22"/>
        </w:rPr>
        <w:t>“No established external effect.”</w:t>
      </w:r>
    </w:p>
    <w:p>
      <w:pPr>
        <w:spacing w:after="0"/>
        <w:ind w:firstLine="360"/>
      </w:pPr>
      <w:r>
        <w:rPr>
          <w:rFonts w:ascii="Times New Roman" w:hAnsi="Times New Roman"/>
          <w:sz w:val="22"/>
        </w:rPr>
        <w:t>“That is different wording.”</w:t>
      </w:r>
    </w:p>
    <w:p>
      <w:pPr>
        <w:spacing w:after="0"/>
        <w:ind w:firstLine="360"/>
      </w:pPr>
      <w:r>
        <w:rPr>
          <w:rFonts w:ascii="Times New Roman" w:hAnsi="Times New Roman"/>
          <w:sz w:val="22"/>
        </w:rPr>
        <w:t>“Yes.”</w:t>
      </w:r>
    </w:p>
    <w:p>
      <w:pPr>
        <w:spacing w:after="0"/>
        <w:ind w:firstLine="360"/>
      </w:pPr>
      <w:r>
        <w:rPr>
          <w:rFonts w:ascii="Times New Roman" w:hAnsi="Times New Roman"/>
          <w:sz w:val="22"/>
        </w:rPr>
        <w:t>“Did the test fail?”</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it establish?”</w:t>
      </w:r>
    </w:p>
    <w:p>
      <w:pPr>
        <w:spacing w:after="0"/>
        <w:ind w:firstLine="360"/>
      </w:pPr>
      <w:r>
        <w:rPr>
          <w:rFonts w:ascii="Times New Roman" w:hAnsi="Times New Roman"/>
          <w:sz w:val="22"/>
        </w:rPr>
        <w:t>“That I can ask you to attempt a bounded extension without you immediately releasing, broadening into the familiar pattern, recruiting your hand, or losing the underlying draw.”</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“And when I ended the external question, you returned the alteration without the previous unwanted responses.”</w:t>
      </w:r>
    </w:p>
    <w:p>
      <w:pPr>
        <w:spacing w:after="0"/>
        <w:ind w:firstLine="360"/>
      </w:pPr>
      <w:r>
        <w:rPr>
          <w:rFonts w:ascii="Times New Roman" w:hAnsi="Times New Roman"/>
          <w:sz w:val="22"/>
        </w:rPr>
        <w:t>“That is internal control.”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learned internal control during an external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external result is unknown.”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thread.</w:t>
      </w:r>
    </w:p>
    <w:p>
      <w:pPr>
        <w:spacing w:after="0"/>
        <w:ind w:firstLine="360"/>
      </w:pPr>
      <w:r>
        <w:rPr>
          <w:rFonts w:ascii="Times New Roman" w:hAnsi="Times New Roman"/>
          <w:sz w:val="22"/>
        </w:rPr>
        <w:t>“You planned this.”</w:t>
      </w:r>
    </w:p>
    <w:p>
      <w:pPr>
        <w:spacing w:after="0"/>
        <w:ind w:firstLine="360"/>
      </w:pPr>
      <w:r>
        <w:rPr>
          <w:rFonts w:ascii="Times New Roman" w:hAnsi="Times New Roman"/>
          <w:sz w:val="22"/>
        </w:rPr>
        <w:t>“I hoped for interpretable information.”</w:t>
      </w:r>
    </w:p>
    <w:p>
      <w:pPr>
        <w:spacing w:after="0"/>
        <w:ind w:firstLine="360"/>
      </w:pPr>
      <w:r>
        <w:rPr>
          <w:rFonts w:ascii="Times New Roman" w:hAnsi="Times New Roman"/>
          <w:sz w:val="22"/>
        </w:rPr>
        <w:t>“You got the wrong information.”</w:t>
      </w:r>
    </w:p>
    <w:p>
      <w:pPr>
        <w:spacing w:after="0"/>
        <w:ind w:firstLine="360"/>
      </w:pPr>
      <w:r>
        <w:rPr>
          <w:rFonts w:ascii="Times New Roman" w:hAnsi="Times New Roman"/>
          <w:sz w:val="22"/>
        </w:rPr>
        <w:t>“I got information.”</w:t>
      </w:r>
    </w:p>
    <w:p>
      <w:pPr>
        <w:spacing w:after="0"/>
        <w:ind w:firstLine="360"/>
      </w:pPr>
      <w:r>
        <w:rPr>
          <w:rFonts w:ascii="Times New Roman" w:hAnsi="Times New Roman"/>
          <w:sz w:val="22"/>
        </w:rPr>
        <w:t>“Practitioner.”</w:t>
      </w:r>
    </w:p>
    <w:p>
      <w:pPr>
        <w:spacing w:after="0"/>
        <w:ind w:firstLine="360"/>
      </w:pPr>
      <w:r>
        <w:rPr>
          <w:rFonts w:ascii="Times New Roman" w:hAnsi="Times New Roman"/>
          <w:sz w:val="22"/>
        </w:rPr>
        <w:t>“Yes.”</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“Am I cleared for external testing now?”</w:t>
      </w:r>
    </w:p>
    <w:p>
      <w:pPr>
        <w:spacing w:after="0"/>
        <w:ind w:firstLine="360"/>
      </w:pPr>
      <w:r>
        <w:rPr>
          <w:rFonts w:ascii="Times New Roman" w:hAnsi="Times New Roman"/>
          <w:sz w:val="22"/>
        </w:rPr>
        <w:t>“You were cleared for this external test.”</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“Can we repeat it?”</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“How many living days?”</w:t>
      </w:r>
    </w:p>
    <w:p>
      <w:pPr>
        <w:spacing w:after="0"/>
        <w:ind w:firstLine="360"/>
      </w:pPr>
      <w:r>
        <w:rPr>
          <w:rFonts w:ascii="Times New Roman" w:hAnsi="Times New Roman"/>
          <w:sz w:val="22"/>
        </w:rPr>
        <w:t>“Two.”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was your first supervised attempt to deliberately extend an altered response beyond your body.”</w:t>
      </w:r>
    </w:p>
    <w:p>
      <w:pPr>
        <w:spacing w:after="0"/>
        <w:ind w:firstLine="360"/>
      </w:pPr>
      <w:r>
        <w:rPr>
          <w:rFonts w:ascii="Times New Roman" w:hAnsi="Times New Roman"/>
          <w:sz w:val="22"/>
        </w:rPr>
        <w:t>“And nothing happened.”</w:t>
      </w:r>
    </w:p>
    <w:p>
      <w:pPr>
        <w:spacing w:after="0"/>
        <w:ind w:firstLine="360"/>
      </w:pPr>
      <w:r>
        <w:rPr>
          <w:rFonts w:ascii="Times New Roman" w:hAnsi="Times New Roman"/>
          <w:sz w:val="22"/>
        </w:rPr>
        <w:t>“Unknown.”</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“No. It is less satisfying.”</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Not same 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“Two full no-magic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the next assessment repeat the thread?”</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it use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it return to internal control?”</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you decide external testing was premature?”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the apparatus.</w:t>
      </w:r>
    </w:p>
    <w:p>
      <w:pPr>
        <w:spacing w:after="0"/>
        <w:ind w:firstLine="360"/>
      </w:pPr>
      <w:r>
        <w:rPr>
          <w:rFonts w:ascii="Times New Roman" w:hAnsi="Times New Roman"/>
          <w:sz w:val="22"/>
        </w:rPr>
        <w:t>“Can I ask whether the sideways movement is more interesting than the movement toward me?”</w:t>
      </w:r>
    </w:p>
    <w:p>
      <w:pPr>
        <w:spacing w:after="0"/>
        <w:ind w:firstLine="360"/>
      </w:pPr>
      <w:r>
        <w:rPr>
          <w:rFonts w:ascii="Times New Roman" w:hAnsi="Times New Roman"/>
          <w:sz w:val="22"/>
        </w:rPr>
        <w:t>“You can ask.”</w:t>
      </w:r>
    </w:p>
    <w:p>
      <w:pPr>
        <w:spacing w:after="0"/>
        <w:ind w:firstLine="360"/>
      </w:pPr>
      <w:r>
        <w:rPr>
          <w:rFonts w:ascii="Times New Roman" w:hAnsi="Times New Roman"/>
          <w:sz w:val="22"/>
        </w:rPr>
        <w:t>“Is it?”</w:t>
      </w:r>
    </w:p>
    <w:p>
      <w:pPr>
        <w:spacing w:after="0"/>
        <w:ind w:firstLine="360"/>
      </w:pPr>
      <w:r>
        <w:rPr>
          <w:rFonts w:ascii="Times New Roman" w:hAnsi="Times New Roman"/>
          <w:sz w:val="22"/>
        </w:rPr>
        <w:t>“Not enough to matter.”</w:t>
      </w:r>
    </w:p>
    <w:p>
      <w:pPr>
        <w:spacing w:after="0"/>
        <w:ind w:firstLine="360"/>
      </w:pPr>
      <w:r>
        <w:rPr>
          <w:rFonts w:ascii="Times New Roman" w:hAnsi="Times New Roman"/>
          <w:sz w:val="22"/>
        </w:rPr>
        <w:t>“Because breath would more likely move it away?”</w:t>
      </w:r>
    </w:p>
    <w:p>
      <w:pPr>
        <w:spacing w:after="0"/>
        <w:ind w:firstLine="360"/>
      </w:pPr>
      <w:r>
        <w:rPr>
          <w:rFonts w:ascii="Times New Roman" w:hAnsi="Times New Roman"/>
          <w:sz w:val="22"/>
        </w:rPr>
        <w:t>“Do not build airflow theory from your chair.”</w:t>
      </w:r>
    </w:p>
    <w:p>
      <w:pPr>
        <w:spacing w:after="0"/>
        <w:ind w:firstLine="360"/>
      </w:pPr>
      <w:r>
        <w:rPr>
          <w:rFonts w:ascii="Times New Roman" w:hAnsi="Times New Roman"/>
          <w:sz w:val="22"/>
        </w:rPr>
        <w:t>“I know airflow.”</w:t>
      </w:r>
    </w:p>
    <w:p>
      <w:pPr>
        <w:spacing w:after="0"/>
        <w:ind w:firstLine="360"/>
      </w:pPr>
      <w:r>
        <w:rPr>
          <w:rFonts w:ascii="Times New Roman" w:hAnsi="Times New Roman"/>
          <w:sz w:val="22"/>
        </w:rPr>
        <w:t>“You do not know this room's airflow well enough.”</w:t>
      </w:r>
    </w:p>
    <w:p>
      <w:pPr>
        <w:spacing w:after="0"/>
        <w:ind w:firstLine="360"/>
      </w:pPr>
      <w:r>
        <w:rPr>
          <w:rFonts w:ascii="Times New Roman" w:hAnsi="Times New Roman"/>
          <w:sz w:val="22"/>
        </w:rPr>
        <w:t>“Window closed.”</w:t>
      </w:r>
    </w:p>
    <w:p>
      <w:pPr>
        <w:spacing w:after="0"/>
        <w:ind w:firstLine="360"/>
      </w:pPr>
      <w:r>
        <w:rPr>
          <w:rFonts w:ascii="Times New Roman" w:hAnsi="Times New Roman"/>
          <w:sz w:val="22"/>
        </w:rPr>
        <w:t>“Door closed.”</w:t>
      </w:r>
    </w:p>
    <w:p>
      <w:pPr>
        <w:spacing w:after="0"/>
        <w:ind w:firstLine="360"/>
      </w:pPr>
      <w:r>
        <w:rPr>
          <w:rFonts w:ascii="Times New Roman" w:hAnsi="Times New Roman"/>
          <w:sz w:val="22"/>
        </w:rPr>
        <w:t>“Still convection.”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“Body heat.”</w:t>
      </w:r>
    </w:p>
    <w:p>
      <w:pPr>
        <w:spacing w:after="0"/>
        <w:ind w:firstLine="360"/>
      </w:pPr>
      <w:r>
        <w:rPr>
          <w:rFonts w:ascii="Times New Roman" w:hAnsi="Times New Roman"/>
          <w:sz w:val="22"/>
        </w:rPr>
        <w:t>“Yes.”</w:t>
      </w:r>
    </w:p>
    <w:p>
      <w:pPr>
        <w:spacing w:after="0"/>
        <w:ind w:firstLine="360"/>
      </w:pPr>
      <w:r>
        <w:rPr>
          <w:rFonts w:ascii="Times New Roman" w:hAnsi="Times New Roman"/>
          <w:sz w:val="22"/>
        </w:rPr>
        <w:t>“Your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“Table vibration.”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“Thread twist.”</w:t>
      </w:r>
    </w:p>
    <w:p>
      <w:pPr>
        <w:spacing w:after="0"/>
        <w:ind w:firstLine="360"/>
      </w:pPr>
      <w:r>
        <w:rPr>
          <w:rFonts w:ascii="Times New Roman" w:hAnsi="Times New Roman"/>
          <w:sz w:val="22"/>
        </w:rPr>
        <w:t>“Yes.”</w:t>
      </w:r>
    </w:p>
    <w:p>
      <w:pPr>
        <w:spacing w:after="0"/>
        <w:ind w:firstLine="360"/>
      </w:pPr>
      <w:r>
        <w:rPr>
          <w:rFonts w:ascii="Times New Roman" w:hAnsi="Times New Roman"/>
          <w:sz w:val="22"/>
        </w:rPr>
        <w:t>“Static?”</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hated the universe.</w:t>
      </w:r>
    </w:p>
    <w:p>
      <w:pPr>
        <w:spacing w:after="0"/>
        <w:ind w:firstLine="360"/>
      </w:pPr>
      <w:r>
        <w:rPr>
          <w:rFonts w:ascii="Times New Roman" w:hAnsi="Times New Roman"/>
          <w:sz w:val="22"/>
        </w:rPr>
        <w:t>“So the thread can move for six reasons.”</w:t>
      </w:r>
    </w:p>
    <w:p>
      <w:pPr>
        <w:spacing w:after="0"/>
        <w:ind w:firstLine="360"/>
      </w:pPr>
      <w:r>
        <w:rPr>
          <w:rFonts w:ascii="Times New Roman" w:hAnsi="Times New Roman"/>
          <w:sz w:val="22"/>
        </w:rPr>
        <w:t>“More.”</w:t>
      </w:r>
    </w:p>
    <w:p>
      <w:pPr>
        <w:spacing w:after="0"/>
        <w:ind w:firstLine="360"/>
      </w:pPr>
      <w:r>
        <w:rPr>
          <w:rFonts w:ascii="Times New Roman" w:hAnsi="Times New Roman"/>
          <w:sz w:val="22"/>
        </w:rPr>
        <w:t>“And magic is one candidate.”</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“Possibly possibly.”</w:t>
      </w:r>
    </w:p>
    <w:p>
      <w:pPr>
        <w:spacing w:after="0"/>
        <w:ind w:firstLine="360"/>
      </w:pPr>
      <w:r>
        <w:rPr>
          <w:rFonts w:ascii="Times New Roman" w:hAnsi="Times New Roman"/>
          <w:sz w:val="22"/>
        </w:rPr>
        <w:t>“That is where we are.”</w:t>
      </w:r>
    </w:p>
    <w:p>
      <w:pPr>
        <w:spacing w:after="0"/>
        <w:ind w:firstLine="360"/>
      </w:pPr>
      <w:r>
        <w:rPr>
          <w:rFonts w:ascii="Times New Roman" w:hAnsi="Times New Roman"/>
          <w:sz w:val="22"/>
        </w:rPr>
        <w:t>I wanted a clean event.</w:t>
      </w:r>
    </w:p>
    <w:p>
      <w:pPr>
        <w:spacing w:after="0"/>
        <w:ind w:firstLine="360"/>
      </w:pPr>
      <w:r>
        <w:rPr>
          <w:rFonts w:ascii="Times New Roman" w:hAnsi="Times New Roman"/>
          <w:sz w:val="22"/>
        </w:rPr>
        <w:t>A spark.</w:t>
      </w:r>
    </w:p>
    <w:p>
      <w:pPr>
        <w:spacing w:after="0"/>
        <w:ind w:firstLine="360"/>
      </w:pPr>
      <w:r>
        <w:rPr>
          <w:rFonts w:ascii="Times New Roman" w:hAnsi="Times New Roman"/>
          <w:sz w:val="22"/>
        </w:rPr>
        <w:t>A twitch that happened exactly when I reached and nowhere else.</w:t>
      </w:r>
    </w:p>
    <w:p>
      <w:pPr>
        <w:spacing w:after="0"/>
        <w:ind w:firstLine="360"/>
      </w:pPr>
      <w:r>
        <w:rPr>
          <w:rFonts w:ascii="Times New Roman" w:hAnsi="Times New Roman"/>
          <w:sz w:val="22"/>
        </w:rPr>
        <w:t>A thread leaping sideways three times in identical direction.</w:t>
      </w:r>
    </w:p>
    <w:p>
      <w:pPr>
        <w:spacing w:after="0"/>
        <w:ind w:firstLine="360"/>
      </w:pPr>
      <w:r>
        <w:rPr>
          <w:rFonts w:ascii="Times New Roman" w:hAnsi="Times New Roman"/>
          <w:sz w:val="22"/>
        </w:rPr>
        <w:t>Something I could own.</w:t>
      </w:r>
    </w:p>
    <w:p>
      <w:pPr>
        <w:spacing w:after="0"/>
        <w:ind w:firstLine="360"/>
      </w:pPr>
      <w:r>
        <w:rPr>
          <w:rFonts w:ascii="Times New Roman" w:hAnsi="Times New Roman"/>
          <w:sz w:val="22"/>
        </w:rPr>
        <w:t>Instead I had two tiny movements and a woman professionally refusing to let me have them.</w:t>
      </w:r>
    </w:p>
    <w:p>
      <w:pPr>
        <w:spacing w:after="0"/>
        <w:ind w:firstLine="360"/>
      </w:pPr>
      <w:r>
        <w:rPr>
          <w:rFonts w:ascii="Times New Roman" w:hAnsi="Times New Roman"/>
          <w:sz w:val="22"/>
        </w:rPr>
        <w:t>Good.</w:t>
      </w:r>
    </w:p>
    <w:p>
      <w:pPr>
        <w:spacing w:after="0"/>
        <w:ind w:firstLine="360"/>
      </w:pPr>
      <w:r>
        <w:rPr>
          <w:rFonts w:ascii="Times New Roman" w:hAnsi="Times New Roman"/>
          <w:sz w:val="22"/>
        </w:rPr>
        <w:t>No.</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Probably good later.</w:t>
      </w:r>
    </w:p>
    <w:p>
      <w:pPr>
        <w:spacing w:after="0"/>
        <w:ind w:firstLine="360"/>
      </w:pPr>
      <w:r>
        <w:rPr>
          <w:rFonts w:ascii="Times New Roman" w:hAnsi="Times New Roman"/>
          <w:sz w:val="22"/>
        </w:rPr>
        <w:t>Still irritating now.</w:t>
      </w:r>
    </w:p>
    <w:p>
      <w:pPr>
        <w:spacing w:after="0"/>
        <w:ind w:firstLine="360"/>
      </w:pPr>
      <w:r>
        <w:rPr>
          <w:rFonts w:ascii="Times New Roman" w:hAnsi="Times New Roman"/>
          <w:sz w:val="22"/>
        </w:rPr>
        <w:t>Hessa uncovered the charcoal reference under the thread and checked where it rested.</w:t>
      </w:r>
    </w:p>
    <w:p>
      <w:pPr>
        <w:spacing w:after="0"/>
        <w:ind w:firstLine="360"/>
      </w:pPr>
      <w:r>
        <w:rPr>
          <w:rFonts w:ascii="Times New Roman" w:hAnsi="Times New Roman"/>
          <w:sz w:val="22"/>
        </w:rPr>
        <w:t>“Back at baseline?”</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“Thread has twist.”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“Gregory.”</w:t>
      </w:r>
    </w:p>
    <w:p>
      <w:pPr>
        <w:spacing w:after="0"/>
        <w:ind w:firstLine="360"/>
      </w:pPr>
      <w:r>
        <w:rPr>
          <w:rFonts w:ascii="Times New Roman" w:hAnsi="Times New Roman"/>
          <w:sz w:val="22"/>
        </w:rPr>
        <w:t>“The first external magical test of my life may have been defeated by sewing.”</w:t>
      </w:r>
    </w:p>
    <w:p>
      <w:pPr>
        <w:spacing w:after="0"/>
        <w:ind w:firstLine="360"/>
      </w:pPr>
      <w:r>
        <w:rPr>
          <w:rFonts w:ascii="Times New Roman" w:hAnsi="Times New Roman"/>
          <w:sz w:val="22"/>
        </w:rPr>
        <w:t>“It was not defeated.”</w:t>
      </w:r>
    </w:p>
    <w:p>
      <w:pPr>
        <w:spacing w:after="0"/>
        <w:ind w:firstLine="360"/>
      </w:pPr>
      <w:r>
        <w:rPr>
          <w:rFonts w:ascii="Times New Roman" w:hAnsi="Times New Roman"/>
          <w:sz w:val="22"/>
        </w:rPr>
        <w:t>“Thread twist.”</w:t>
      </w:r>
    </w:p>
    <w:p>
      <w:pPr>
        <w:spacing w:after="0"/>
        <w:ind w:firstLine="360"/>
      </w:pPr>
      <w:r>
        <w:rPr>
          <w:rFonts w:ascii="Times New Roman" w:hAnsi="Times New Roman"/>
          <w:sz w:val="22"/>
        </w:rPr>
        <w:t>“Is real.”</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is why we test small things.”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“Because small things reveal all the ways measurement is annoying.”</w:t>
      </w:r>
    </w:p>
    <w:p>
      <w:pPr>
        <w:spacing w:after="0"/>
        <w:ind w:firstLine="360"/>
      </w:pPr>
      <w:r>
        <w:rPr>
          <w:rFonts w:ascii="Times New Roman" w:hAnsi="Times New Roman"/>
          <w:sz w:val="22"/>
        </w:rPr>
        <w:t>“Among other reasons.”</w:t>
      </w:r>
    </w:p>
    <w:p>
      <w:pPr>
        <w:spacing w:after="0"/>
        <w:ind w:firstLine="360"/>
      </w:pPr>
      <w:r>
        <w:rPr>
          <w:rFonts w:ascii="Times New Roman" w:hAnsi="Times New Roman"/>
          <w:sz w:val="22"/>
        </w:rPr>
        <w:t>She removed the frame.</w:t>
      </w:r>
    </w:p>
    <w:p>
      <w:pPr>
        <w:spacing w:after="0"/>
        <w:ind w:firstLine="360"/>
      </w:pPr>
      <w:r>
        <w:rPr>
          <w:rFonts w:ascii="Times New Roman" w:hAnsi="Times New Roman"/>
          <w:sz w:val="22"/>
        </w:rPr>
        <w:t>That felt abrupt.</w:t>
      </w:r>
    </w:p>
    <w:p>
      <w:pPr>
        <w:spacing w:after="0"/>
        <w:ind w:firstLine="360"/>
      </w:pPr>
      <w:r>
        <w:rPr>
          <w:rFonts w:ascii="Times New Roman" w:hAnsi="Times New Roman"/>
          <w:sz w:val="22"/>
        </w:rPr>
        <w:t>The external world disappeared from the tray.</w:t>
      </w:r>
    </w:p>
    <w:p>
      <w:pPr>
        <w:spacing w:after="0"/>
        <w:ind w:firstLine="360"/>
      </w:pPr>
      <w:r>
        <w:rPr>
          <w:rFonts w:ascii="Times New Roman" w:hAnsi="Times New Roman"/>
          <w:sz w:val="22"/>
        </w:rPr>
        <w:t>Copper remained.</w:t>
      </w:r>
    </w:p>
    <w:p>
      <w:pPr>
        <w:spacing w:after="0"/>
        <w:ind w:firstLine="360"/>
      </w:pPr>
      <w:r>
        <w:rPr>
          <w:rFonts w:ascii="Times New Roman" w:hAnsi="Times New Roman"/>
          <w:sz w:val="22"/>
        </w:rPr>
        <w:t>I watched her put the thread apparatus on a shelf.</w:t>
      </w:r>
    </w:p>
    <w:p>
      <w:pPr>
        <w:spacing w:after="0"/>
        <w:ind w:firstLine="360"/>
      </w:pPr>
      <w:r>
        <w:rPr>
          <w:rFonts w:ascii="Times New Roman" w:hAnsi="Times New Roman"/>
          <w:sz w:val="22"/>
        </w:rPr>
        <w:t>“Can I touch it?”</w:t>
      </w:r>
    </w:p>
    <w:p>
      <w:pPr>
        <w:spacing w:after="0"/>
        <w:ind w:firstLine="360"/>
      </w:pPr>
      <w:r>
        <w:rPr>
          <w:rFonts w:ascii="Times New Roman" w:hAnsi="Times New Roman"/>
          <w:sz w:val="22"/>
        </w:rPr>
        <w:t>“No.”</w:t>
      </w:r>
    </w:p>
    <w:p>
      <w:pPr>
        <w:spacing w:after="0"/>
        <w:ind w:firstLine="360"/>
      </w:pPr>
      <w:r>
        <w:rPr>
          <w:rFonts w:ascii="Times New Roman" w:hAnsi="Times New Roman"/>
          <w:sz w:val="22"/>
        </w:rPr>
        <w:t>“I meant later.”</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will inspect the thread.”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frame.”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tile.”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then attempt to determine airflow.”</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then arrive next time with a theory.”</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Did not.</w:t>
      </w:r>
    </w:p>
    <w:p>
      <w:pPr>
        <w:spacing w:after="0"/>
        <w:ind w:firstLine="360"/>
      </w:pPr>
      <w:r>
        <w:rPr>
          <w:rFonts w:ascii="Times New Roman" w:hAnsi="Times New Roman"/>
          <w:sz w:val="22"/>
        </w:rPr>
        <w:t>“Yes.”</w:t>
      </w:r>
    </w:p>
    <w:p>
      <w:pPr>
        <w:spacing w:after="0"/>
        <w:ind w:firstLine="360"/>
      </w:pPr>
      <w:r>
        <w:rPr>
          <w:rFonts w:ascii="Times New Roman" w:hAnsi="Times New Roman"/>
          <w:sz w:val="22"/>
        </w:rPr>
        <w:t>“No.”</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made me sit another ten minutes.</w:t>
      </w:r>
    </w:p>
    <w:p>
      <w:pPr>
        <w:spacing w:after="0"/>
        <w:ind w:firstLine="360"/>
      </w:pPr>
      <w:r>
        <w:rPr>
          <w:rFonts w:ascii="Times New Roman" w:hAnsi="Times New Roman"/>
          <w:sz w:val="22"/>
        </w:rPr>
        <w:t>Ordinary hand movement only.</w:t>
      </w:r>
    </w:p>
    <w:p>
      <w:pPr>
        <w:spacing w:after="0"/>
        <w:ind w:firstLine="360"/>
      </w:pPr>
      <w:r>
        <w:rPr>
          <w:rFonts w:ascii="Times New Roman" w:hAnsi="Times New Roman"/>
          <w:sz w:val="22"/>
        </w:rPr>
        <w:t>No ritual.</w:t>
      </w:r>
    </w:p>
    <w:p>
      <w:pPr>
        <w:spacing w:after="0"/>
        <w:ind w:firstLine="360"/>
      </w:pPr>
      <w:r>
        <w:rPr>
          <w:rFonts w:ascii="Times New Roman" w:hAnsi="Times New Roman"/>
          <w:sz w:val="22"/>
        </w:rPr>
        <w:t>She caught me checking the thumb once.</w:t>
      </w:r>
    </w:p>
    <w:p>
      <w:pPr>
        <w:spacing w:after="0"/>
        <w:ind w:firstLine="360"/>
      </w:pPr>
      <w:r>
        <w:rPr>
          <w:rFonts w:ascii="Times New Roman" w:hAnsi="Times New Roman"/>
          <w:sz w:val="22"/>
        </w:rPr>
        <w:t>“Did it feel wrong?”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Reached for the cup.</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Three ordinary steps.</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finger urge.</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strange left phantom.</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“Yes.”</w:t>
      </w:r>
    </w:p>
    <w:p>
      <w:pPr>
        <w:spacing w:after="0"/>
        <w:ind w:firstLine="360"/>
      </w:pPr>
      <w:r>
        <w:rPr>
          <w:rFonts w:ascii="Times New Roman" w:hAnsi="Times New Roman"/>
          <w:sz w:val="22"/>
        </w:rPr>
        <w:t>“Living.”</w:t>
      </w:r>
    </w:p>
    <w:p>
      <w:pPr>
        <w:spacing w:after="0"/>
        <w:ind w:firstLine="360"/>
      </w:pPr>
      <w:r>
        <w:rPr>
          <w:rFonts w:ascii="Times New Roman" w:hAnsi="Times New Roman"/>
          <w:sz w:val="22"/>
        </w:rPr>
        <w:t>“Poorly specified.”</w:t>
      </w:r>
    </w:p>
    <w:p>
      <w:pPr>
        <w:spacing w:after="0"/>
        <w:ind w:firstLine="360"/>
      </w:pPr>
      <w:r>
        <w:rPr>
          <w:rFonts w:ascii="Times New Roman" w:hAnsi="Times New Roman"/>
          <w:sz w:val="22"/>
        </w:rPr>
        <w:t>“Consistently effective.”</w:t>
      </w:r>
    </w:p>
    <w:p>
      <w:pPr>
        <w:spacing w:after="0"/>
        <w:ind w:firstLine="360"/>
      </w:pPr>
      <w:r>
        <w:rPr>
          <w:rFonts w:ascii="Times New Roman" w:hAnsi="Times New Roman"/>
          <w:sz w:val="22"/>
        </w:rPr>
        <w:t>“That is not established.”</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Carrow had not changed.</w:t>
      </w:r>
    </w:p>
    <w:p>
      <w:pPr>
        <w:spacing w:after="0"/>
        <w:ind w:firstLine="360"/>
      </w:pPr>
      <w:r>
        <w:rPr>
          <w:rFonts w:ascii="Times New Roman" w:hAnsi="Times New Roman"/>
          <w:sz w:val="22"/>
        </w:rPr>
        <w:t>This was offensive.</w:t>
      </w:r>
    </w:p>
    <w:p>
      <w:pPr>
        <w:spacing w:after="0"/>
        <w:ind w:firstLine="360"/>
      </w:pPr>
      <w:r>
        <w:rPr>
          <w:rFonts w:ascii="Times New Roman" w:hAnsi="Times New Roman"/>
          <w:sz w:val="22"/>
        </w:rPr>
        <w:t>I had just attempted to affect something outside my body with mana.</w:t>
      </w:r>
    </w:p>
    <w:p>
      <w:pPr>
        <w:spacing w:after="0"/>
        <w:ind w:firstLine="360"/>
      </w:pPr>
      <w:r>
        <w:rPr>
          <w:rFonts w:ascii="Times New Roman" w:hAnsi="Times New Roman"/>
          <w:sz w:val="22"/>
        </w:rPr>
        <w:t>Maybe.</w:t>
      </w:r>
    </w:p>
    <w:p>
      <w:pPr>
        <w:spacing w:after="0"/>
        <w:ind w:firstLine="360"/>
      </w:pPr>
      <w:r>
        <w:rPr>
          <w:rFonts w:ascii="Times New Roman" w:hAnsi="Times New Roman"/>
          <w:sz w:val="22"/>
        </w:rPr>
        <w:t>Technically I had attempted.</w:t>
      </w:r>
    </w:p>
    <w:p>
      <w:pPr>
        <w:spacing w:after="0"/>
        <w:ind w:firstLine="360"/>
      </w:pPr>
      <w:r>
        <w:rPr>
          <w:rFonts w:ascii="Times New Roman" w:hAnsi="Times New Roman"/>
          <w:sz w:val="22"/>
        </w:rPr>
        <w:t>The something had moved.</w:t>
      </w:r>
    </w:p>
    <w:p>
      <w:pPr>
        <w:spacing w:after="0"/>
        <w:ind w:firstLine="360"/>
      </w:pPr>
      <w:r>
        <w:rPr>
          <w:rFonts w:ascii="Times New Roman" w:hAnsi="Times New Roman"/>
          <w:sz w:val="22"/>
        </w:rPr>
        <w:t>Maybe because of me.</w:t>
      </w:r>
    </w:p>
    <w:p>
      <w:pPr>
        <w:spacing w:after="0"/>
        <w:ind w:firstLine="360"/>
      </w:pPr>
      <w:r>
        <w:rPr>
          <w:rFonts w:ascii="Times New Roman" w:hAnsi="Times New Roman"/>
          <w:sz w:val="22"/>
        </w:rPr>
        <w:t>Maybe because rooms contained air.</w:t>
      </w:r>
    </w:p>
    <w:p>
      <w:pPr>
        <w:spacing w:after="0"/>
        <w:ind w:firstLine="360"/>
      </w:pPr>
      <w:r>
        <w:rPr>
          <w:rFonts w:ascii="Times New Roman" w:hAnsi="Times New Roman"/>
          <w:sz w:val="22"/>
        </w:rPr>
        <w:t>A cart passed.</w:t>
      </w:r>
    </w:p>
    <w:p>
      <w:pPr>
        <w:spacing w:after="0"/>
        <w:ind w:firstLine="360"/>
      </w:pPr>
      <w:r>
        <w:rPr>
          <w:rFonts w:ascii="Times New Roman" w:hAnsi="Times New Roman"/>
          <w:sz w:val="22"/>
        </w:rPr>
        <w:t>Someone shouted about fish.</w:t>
      </w:r>
    </w:p>
    <w:p>
      <w:pPr>
        <w:spacing w:after="0"/>
        <w:ind w:firstLine="360"/>
      </w:pPr>
      <w:r>
        <w:rPr>
          <w:rFonts w:ascii="Times New Roman" w:hAnsi="Times New Roman"/>
          <w:sz w:val="22"/>
        </w:rPr>
        <w:t>Two children were arguing over a hoop.</w:t>
      </w:r>
    </w:p>
    <w:p>
      <w:pPr>
        <w:spacing w:after="0"/>
        <w:ind w:firstLine="360"/>
      </w:pPr>
      <w:r>
        <w:rPr>
          <w:rFonts w:ascii="Times New Roman" w:hAnsi="Times New Roman"/>
          <w:sz w:val="22"/>
        </w:rPr>
        <w:t>I stood near Hessa's doorway and tried to decide what I felt.</w:t>
      </w:r>
    </w:p>
    <w:p>
      <w:pPr>
        <w:spacing w:after="0"/>
        <w:ind w:firstLine="360"/>
      </w:pPr>
      <w:r>
        <w:rPr>
          <w:rFonts w:ascii="Times New Roman" w:hAnsi="Times New Roman"/>
          <w:sz w:val="22"/>
        </w:rPr>
        <w:t>Pleased.</w:t>
      </w:r>
    </w:p>
    <w:p>
      <w:pPr>
        <w:spacing w:after="0"/>
        <w:ind w:firstLine="360"/>
      </w:pPr>
      <w:r>
        <w:rPr>
          <w:rFonts w:ascii="Times New Roman" w:hAnsi="Times New Roman"/>
          <w:sz w:val="22"/>
        </w:rPr>
        <w:t>Annoyed.</w:t>
      </w:r>
    </w:p>
    <w:p>
      <w:pPr>
        <w:spacing w:after="0"/>
        <w:ind w:firstLine="360"/>
      </w:pPr>
      <w:r>
        <w:rPr>
          <w:rFonts w:ascii="Times New Roman" w:hAnsi="Times New Roman"/>
          <w:sz w:val="22"/>
        </w:rPr>
        <w:t>Hungry.</w:t>
      </w:r>
    </w:p>
    <w:p>
      <w:pPr>
        <w:spacing w:after="0"/>
        <w:ind w:firstLine="360"/>
      </w:pPr>
      <w:r>
        <w:rPr>
          <w:rFonts w:ascii="Times New Roman" w:hAnsi="Times New Roman"/>
          <w:sz w:val="22"/>
        </w:rPr>
        <w:t>That seemed manageable.</w:t>
      </w:r>
    </w:p>
    <w:p>
      <w:pPr>
        <w:spacing w:after="0"/>
        <w:ind w:firstLine="360"/>
      </w:pPr>
      <w:r>
        <w:rPr>
          <w:rFonts w:ascii="Times New Roman" w:hAnsi="Times New Roman"/>
          <w:sz w:val="22"/>
        </w:rPr>
        <w:t>Theatre was west.</w:t>
      </w:r>
    </w:p>
    <w:p>
      <w:pPr>
        <w:spacing w:after="0"/>
        <w:ind w:firstLine="360"/>
      </w:pPr>
      <w:r>
        <w:rPr>
          <w:rFonts w:ascii="Times New Roman" w:hAnsi="Times New Roman"/>
          <w:sz w:val="22"/>
        </w:rPr>
        <w:t>Guild another direction.</w:t>
      </w:r>
    </w:p>
    <w:p>
      <w:pPr>
        <w:spacing w:after="0"/>
        <w:ind w:firstLine="360"/>
      </w:pPr>
      <w:r>
        <w:rPr>
          <w:rFonts w:ascii="Times New Roman" w:hAnsi="Times New Roman"/>
          <w:sz w:val="22"/>
        </w:rPr>
        <w:t>Lyssa would be working or not.</w:t>
      </w:r>
    </w:p>
    <w:p>
      <w:pPr>
        <w:spacing w:after="0"/>
        <w:ind w:firstLine="360"/>
      </w:pPr>
      <w:r>
        <w:rPr>
          <w:rFonts w:ascii="Times New Roman" w:hAnsi="Times New Roman"/>
          <w:sz w:val="22"/>
        </w:rPr>
        <w:t>Pessa had her own day.</w:t>
      </w:r>
    </w:p>
    <w:p>
      <w:pPr>
        <w:spacing w:after="0"/>
        <w:ind w:firstLine="360"/>
      </w:pPr>
      <w:r>
        <w:rPr>
          <w:rFonts w:ascii="Times New Roman" w:hAnsi="Times New Roman"/>
          <w:sz w:val="22"/>
        </w:rPr>
        <w:t>Tomorrow had no magic.</w:t>
      </w:r>
    </w:p>
    <w:p>
      <w:pPr>
        <w:spacing w:after="0"/>
        <w:ind w:firstLine="360"/>
      </w:pPr>
      <w:r>
        <w:rPr>
          <w:rFonts w:ascii="Times New Roman" w:hAnsi="Times New Roman"/>
          <w:sz w:val="22"/>
        </w:rPr>
        <w:t>The day after also had no magic.</w:t>
      </w:r>
    </w:p>
    <w:p>
      <w:pPr>
        <w:spacing w:after="0"/>
        <w:ind w:firstLine="360"/>
      </w:pPr>
      <w:r>
        <w:rPr>
          <w:rFonts w:ascii="Times New Roman" w:hAnsi="Times New Roman"/>
          <w:sz w:val="22"/>
        </w:rPr>
        <w:t>Then Hessa.</w:t>
      </w:r>
    </w:p>
    <w:p>
      <w:pPr>
        <w:spacing w:after="0"/>
        <w:ind w:firstLine="360"/>
      </w:pPr>
      <w:r>
        <w:rPr>
          <w:rFonts w:ascii="Times New Roman" w:hAnsi="Times New Roman"/>
          <w:sz w:val="22"/>
        </w:rPr>
        <w:t>I could spend forty-eight hours thinking about thread.</w:t>
      </w:r>
    </w:p>
    <w:p>
      <w:pPr>
        <w:spacing w:after="0"/>
        <w:ind w:firstLine="360"/>
      </w:pPr>
      <w:r>
        <w:rPr>
          <w:rFonts w:ascii="Times New Roman" w:hAnsi="Times New Roman"/>
          <w:sz w:val="22"/>
        </w:rPr>
        <w:t>Absolutely not.</w:t>
      </w:r>
    </w:p>
    <w:p>
      <w:pPr>
        <w:spacing w:after="0"/>
        <w:ind w:firstLine="360"/>
      </w:pPr>
      <w:r>
        <w:rPr>
          <w:rFonts w:ascii="Times New Roman" w:hAnsi="Times New Roman"/>
          <w:sz w:val="22"/>
        </w:rPr>
        <w:t>I started walking.</w:t>
      </w:r>
    </w:p>
    <w:p>
      <w:pPr>
        <w:spacing w:after="0"/>
        <w:ind w:firstLine="360"/>
      </w:pPr>
      <w:r>
        <w:rPr>
          <w:rFonts w:ascii="Times New Roman" w:hAnsi="Times New Roman"/>
          <w:sz w:val="22"/>
        </w:rPr>
        <w:t>West.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Not because theatre was wrong.</w:t>
      </w:r>
    </w:p>
    <w:p>
      <w:pPr>
        <w:spacing w:after="0"/>
        <w:ind w:firstLine="360"/>
      </w:pPr>
      <w:r>
        <w:rPr>
          <w:rFonts w:ascii="Times New Roman" w:hAnsi="Times New Roman"/>
          <w:sz w:val="22"/>
        </w:rPr>
        <w:t>Because I was hungry and the food stall I wanted was east.</w:t>
      </w:r>
    </w:p>
    <w:p>
      <w:pPr>
        <w:spacing w:after="0"/>
        <w:ind w:firstLine="360"/>
      </w:pPr>
      <w:r>
        <w:rPr>
          <w:rFonts w:ascii="Times New Roman" w:hAnsi="Times New Roman"/>
          <w:sz w:val="22"/>
        </w:rPr>
        <w:t>I turned east.</w:t>
      </w:r>
    </w:p>
    <w:p>
      <w:pPr>
        <w:spacing w:after="0"/>
        <w:ind w:firstLine="360"/>
      </w:pPr>
      <w:r>
        <w:rPr>
          <w:rFonts w:ascii="Times New Roman" w:hAnsi="Times New Roman"/>
          <w:sz w:val="22"/>
        </w:rPr>
        <w:t>This was not symbolic.</w:t>
      </w:r>
    </w:p>
    <w:p>
      <w:pPr>
        <w:spacing w:after="0"/>
        <w:ind w:firstLine="360"/>
      </w:pPr>
      <w:r>
        <w:rPr>
          <w:rFonts w:ascii="Times New Roman" w:hAnsi="Times New Roman"/>
          <w:sz w:val="22"/>
        </w:rPr>
        <w:t>It was lunch.</w:t>
      </w:r>
    </w:p>
    <w:p>
      <w:pPr>
        <w:spacing w:after="0"/>
        <w:ind w:firstLine="360"/>
      </w:pPr>
      <w:r>
        <w:rPr>
          <w:rFonts w:ascii="Times New Roman" w:hAnsi="Times New Roman"/>
          <w:sz w:val="22"/>
        </w:rPr>
        <w:t>Probably.</w:t>
      </w:r>
    </w:p>
    <w:p>
      <w:r>
        <w:br w:type="page"/>
      </w:r>
    </w:p>
    <w:p>
      <w:pPr>
        <w:jc w:val="center"/>
      </w:pPr>
      <w:r>
        <w:rPr>
          <w:rFonts w:ascii="Times New Roman" w:hAnsi="Times New Roman"/>
          <w:b/>
          <w:sz w:val="28"/>
        </w:rPr>
        <w:t>CHAPTER 123</w:t>
      </w:r>
    </w:p>
    <w:p>
      <w:pPr>
        <w:jc w:val="center"/>
      </w:pPr>
      <w:r>
        <w:rPr>
          <w:rFonts w:ascii="Times New Roman" w:hAnsi="Times New Roman"/>
          <w:b/>
          <w:sz w:val="26"/>
        </w:rPr>
        <w:t>THE ERRAND</w:t>
      </w:r>
    </w:p>
    <w:p>
      <w:pPr>
        <w:spacing w:after="0"/>
        <w:ind w:firstLine="360"/>
      </w:pPr>
      <w:r>
        <w:rPr>
          <w:rFonts w:ascii="Times New Roman" w:hAnsi="Times New Roman"/>
          <w:sz w:val="22"/>
        </w:rPr>
        <w:t>Lyssa found me buying pears.</w:t>
      </w:r>
    </w:p>
    <w:p>
      <w:pPr>
        <w:spacing w:after="0"/>
        <w:ind w:firstLine="360"/>
      </w:pPr>
      <w:r>
        <w:rPr>
          <w:rFonts w:ascii="Times New Roman" w:hAnsi="Times New Roman"/>
          <w:sz w:val="22"/>
        </w:rPr>
        <w:t>This was inconvenient because I had already rejected two pears for being soft and was examining a third with more seriousness than fruit deserved.</w:t>
      </w:r>
    </w:p>
    <w:p>
      <w:pPr>
        <w:spacing w:after="0"/>
        <w:ind w:firstLine="360"/>
      </w:pPr>
      <w:r>
        <w:rPr>
          <w:rFonts w:ascii="Times New Roman" w:hAnsi="Times New Roman"/>
          <w:sz w:val="22"/>
        </w:rPr>
        <w:t>“You look suspicious.”</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Lyssa stood on the other side of the stall with a wrapped bundle tucked under one arm.</w:t>
      </w:r>
    </w:p>
    <w:p>
      <w:pPr>
        <w:spacing w:after="0"/>
        <w:ind w:firstLine="360"/>
      </w:pPr>
      <w:r>
        <w:rPr>
          <w:rFonts w:ascii="Times New Roman" w:hAnsi="Times New Roman"/>
          <w:sz w:val="22"/>
        </w:rPr>
        <w:t>She was taller than the woman beside her, thinner than most of the crowd, her hair catching the morning light around her head.</w:t>
      </w:r>
    </w:p>
    <w:p>
      <w:pPr>
        <w:spacing w:after="0"/>
        <w:ind w:firstLine="360"/>
      </w:pPr>
      <w:r>
        <w:rPr>
          <w:rFonts w:ascii="Times New Roman" w:hAnsi="Times New Roman"/>
          <w:sz w:val="22"/>
        </w:rPr>
        <w:t>“I am purchasing fruit.”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pear seller looked between us.</w:t>
      </w:r>
    </w:p>
    <w:p>
      <w:pPr>
        <w:spacing w:after="0"/>
        <w:ind w:firstLine="360"/>
      </w:pPr>
      <w:r>
        <w:rPr>
          <w:rFonts w:ascii="Times New Roman" w:hAnsi="Times New Roman"/>
          <w:sz w:val="22"/>
        </w:rPr>
        <w:t>“I don't want to know.”</w:t>
      </w:r>
    </w:p>
    <w:p>
      <w:pPr>
        <w:spacing w:after="0"/>
        <w:ind w:firstLine="360"/>
      </w:pPr>
      <w:r>
        <w:rPr>
          <w:rFonts w:ascii="Times New Roman" w:hAnsi="Times New Roman"/>
          <w:sz w:val="22"/>
        </w:rPr>
        <w:t>“You do,” Lyssa said.</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bought the pear.</w:t>
      </w:r>
    </w:p>
    <w:p>
      <w:pPr>
        <w:spacing w:after="0"/>
        <w:ind w:firstLine="360"/>
      </w:pPr>
      <w:r>
        <w:rPr>
          <w:rFonts w:ascii="Times New Roman" w:hAnsi="Times New Roman"/>
          <w:sz w:val="22"/>
        </w:rPr>
        <w:t>Lyssa waited until we had moved away from the stall.</w:t>
      </w:r>
    </w:p>
    <w:p>
      <w:pPr>
        <w:spacing w:after="0"/>
        <w:ind w:firstLine="360"/>
      </w:pPr>
      <w:r>
        <w:rPr>
          <w:rFonts w:ascii="Times New Roman" w:hAnsi="Times New Roman"/>
          <w:sz w:val="22"/>
        </w:rPr>
        <w:t>Then she held out her hand.</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“The pear.”</w:t>
      </w:r>
    </w:p>
    <w:p>
      <w:pPr>
        <w:spacing w:after="0"/>
        <w:ind w:firstLine="360"/>
      </w:pPr>
      <w:r>
        <w:rPr>
          <w:rFonts w:ascii="Times New Roman" w:hAnsi="Times New Roman"/>
          <w:sz w:val="22"/>
        </w:rPr>
        <w:t>“I bought it.”</w:t>
      </w:r>
    </w:p>
    <w:p>
      <w:pPr>
        <w:spacing w:after="0"/>
        <w:ind w:firstLine="360"/>
      </w:pPr>
      <w:r>
        <w:rPr>
          <w:rFonts w:ascii="Times New Roman" w:hAnsi="Times New Roman"/>
          <w:sz w:val="22"/>
        </w:rPr>
        <w:t>“I found you.”</w:t>
      </w:r>
    </w:p>
    <w:p>
      <w:pPr>
        <w:spacing w:after="0"/>
        <w:ind w:firstLine="360"/>
      </w:pPr>
      <w:r>
        <w:rPr>
          <w:rFonts w:ascii="Times New Roman" w:hAnsi="Times New Roman"/>
          <w:sz w:val="22"/>
        </w:rPr>
        <w:t>“That does not establish ownership.”</w:t>
      </w:r>
    </w:p>
    <w:p>
      <w:pPr>
        <w:spacing w:after="0"/>
        <w:ind w:firstLine="360"/>
      </w:pPr>
      <w:r>
        <w:rPr>
          <w:rFonts w:ascii="Times New Roman" w:hAnsi="Times New Roman"/>
          <w:sz w:val="22"/>
        </w:rPr>
        <w:t>“It establishes a fee.”</w:t>
      </w:r>
    </w:p>
    <w:p>
      <w:pPr>
        <w:spacing w:after="0"/>
        <w:ind w:firstLine="360"/>
      </w:pPr>
      <w:r>
        <w:rPr>
          <w:rFonts w:ascii="Times New Roman" w:hAnsi="Times New Roman"/>
          <w:sz w:val="22"/>
        </w:rPr>
        <w:t>“You are becoming like the keeper.”</w:t>
      </w:r>
    </w:p>
    <w:p>
      <w:pPr>
        <w:spacing w:after="0"/>
        <w:ind w:firstLine="360"/>
      </w:pPr>
      <w:r>
        <w:rPr>
          <w:rFonts w:ascii="Times New Roman" w:hAnsi="Times New Roman"/>
          <w:sz w:val="22"/>
        </w:rPr>
        <w:t>“Terrifying.”</w:t>
      </w:r>
    </w:p>
    <w:p>
      <w:pPr>
        <w:spacing w:after="0"/>
        <w:ind w:firstLine="360"/>
      </w:pPr>
      <w:r>
        <w:rPr>
          <w:rFonts w:ascii="Times New Roman" w:hAnsi="Times New Roman"/>
          <w:sz w:val="22"/>
        </w:rPr>
        <w:t>I gave her the pear.</w:t>
      </w:r>
    </w:p>
    <w:p>
      <w:pPr>
        <w:spacing w:after="0"/>
        <w:ind w:firstLine="360"/>
      </w:pPr>
      <w:r>
        <w:rPr>
          <w:rFonts w:ascii="Times New Roman" w:hAnsi="Times New Roman"/>
          <w:sz w:val="22"/>
        </w:rPr>
        <w:t>She took one bite.</w:t>
      </w:r>
    </w:p>
    <w:p>
      <w:pPr>
        <w:spacing w:after="0"/>
        <w:ind w:firstLine="360"/>
      </w:pPr>
      <w:r>
        <w:rPr>
          <w:rFonts w:ascii="Times New Roman" w:hAnsi="Times New Roman"/>
          <w:sz w:val="22"/>
        </w:rPr>
        <w:t>“This is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tested it?”</w:t>
      </w:r>
    </w:p>
    <w:p>
      <w:pPr>
        <w:spacing w:after="0"/>
        <w:ind w:firstLine="360"/>
      </w:pPr>
      <w:r>
        <w:rPr>
          <w:rFonts w:ascii="Times New Roman" w:hAnsi="Times New Roman"/>
          <w:sz w:val="22"/>
        </w:rPr>
        <w:t>“I inspected it.”</w:t>
      </w:r>
    </w:p>
    <w:p>
      <w:pPr>
        <w:spacing w:after="0"/>
        <w:ind w:firstLine="360"/>
      </w:pPr>
      <w:r>
        <w:rPr>
          <w:rFonts w:ascii="Times New Roman" w:hAnsi="Times New Roman"/>
          <w:sz w:val="22"/>
        </w:rPr>
        <w:t>“You touched three.”</w:t>
      </w:r>
    </w:p>
    <w:p>
      <w:pPr>
        <w:spacing w:after="0"/>
        <w:ind w:firstLine="360"/>
      </w:pPr>
      <w:r>
        <w:rPr>
          <w:rFonts w:ascii="Times New Roman" w:hAnsi="Times New Roman"/>
          <w:sz w:val="22"/>
        </w:rPr>
        <w:t>“Two failed.”</w:t>
      </w:r>
    </w:p>
    <w:p>
      <w:pPr>
        <w:spacing w:after="0"/>
        <w:ind w:firstLine="360"/>
      </w:pPr>
      <w:r>
        <w:t>She laughed. Pear thief.</w:t>
      </w:r>
    </w:p>
    <w:p>
      <w:pPr>
        <w:spacing w:after="0"/>
        <w:ind w:firstLine="360"/>
      </w:pPr>
      <w:r>
        <w:rPr>
          <w:rFonts w:ascii="Times New Roman" w:hAnsi="Times New Roman"/>
          <w:sz w:val="22"/>
        </w:rPr>
        <w:t>I had not seen her in several days.</w:t>
      </w:r>
    </w:p>
    <w:p>
      <w:pPr>
        <w:spacing w:after="0"/>
        <w:ind w:firstLine="360"/>
      </w:pPr>
      <w:r>
        <w:rPr>
          <w:rFonts w:ascii="Times New Roman" w:hAnsi="Times New Roman"/>
          <w:sz w:val="22"/>
        </w:rPr>
        <w:t>That was long enough for the fact of her to feel new for about half a second.</w:t>
      </w:r>
    </w:p>
    <w:p>
      <w:pPr>
        <w:spacing w:after="0"/>
        <w:ind w:firstLine="360"/>
      </w:pPr>
      <w:r>
        <w:rPr>
          <w:rFonts w:ascii="Times New Roman" w:hAnsi="Times New Roman"/>
          <w:sz w:val="22"/>
        </w:rPr>
        <w:t>Then not new.</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“What are you doing?” I asked.</w:t>
      </w:r>
    </w:p>
    <w:p>
      <w:pPr>
        <w:spacing w:after="0"/>
        <w:ind w:firstLine="360"/>
      </w:pPr>
      <w:r>
        <w:rPr>
          <w:rFonts w:ascii="Times New Roman" w:hAnsi="Times New Roman"/>
          <w:sz w:val="22"/>
        </w:rPr>
        <w:t>“Working.”</w:t>
      </w:r>
    </w:p>
    <w:p>
      <w:pPr>
        <w:spacing w:after="0"/>
        <w:ind w:firstLine="360"/>
      </w:pPr>
      <w:r>
        <w:rPr>
          <w:rFonts w:ascii="Times New Roman" w:hAnsi="Times New Roman"/>
          <w:sz w:val="22"/>
        </w:rPr>
        <w:t>She lifted the bundle.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“Cloth.”</w:t>
      </w:r>
    </w:p>
    <w:p>
      <w:pPr>
        <w:spacing w:after="0"/>
        <w:ind w:firstLine="360"/>
      </w:pPr>
      <w:r>
        <w:rPr>
          <w:rFonts w:ascii="Times New Roman" w:hAnsi="Times New Roman"/>
          <w:sz w:val="22"/>
        </w:rPr>
        <w:t>“I can see that.”</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“North side.”</w:t>
      </w:r>
    </w:p>
    <w:p>
      <w:pPr>
        <w:spacing w:after="0"/>
        <w:ind w:firstLine="360"/>
      </w:pPr>
      <w:r>
        <w:rPr>
          <w:rFonts w:ascii="Times New Roman" w:hAnsi="Times New Roman"/>
          <w:sz w:val="22"/>
        </w:rPr>
        <w:t>“Paid?”</w:t>
      </w:r>
    </w:p>
    <w:p>
      <w:pPr>
        <w:spacing w:after="0"/>
        <w:ind w:firstLine="360"/>
      </w:pPr>
      <w:r>
        <w:rPr>
          <w:rFonts w:ascii="Times New Roman" w:hAnsi="Times New Roman"/>
          <w:sz w:val="22"/>
        </w:rPr>
        <w:t>“Yes.”</w:t>
      </w:r>
    </w:p>
    <w:p>
      <w:pPr>
        <w:spacing w:after="0"/>
        <w:ind w:firstLine="360"/>
      </w:pPr>
      <w:r>
        <w:rPr>
          <w:rFonts w:ascii="Times New Roman" w:hAnsi="Times New Roman"/>
          <w:sz w:val="22"/>
        </w:rPr>
        <w:t>“Time?”</w:t>
      </w:r>
    </w:p>
    <w:p>
      <w:pPr>
        <w:spacing w:after="0"/>
        <w:ind w:firstLine="360"/>
      </w:pPr>
      <w:r>
        <w:rPr>
          <w:rFonts w:ascii="Times New Roman" w:hAnsi="Times New Roman"/>
          <w:sz w:val="22"/>
        </w:rPr>
        <w:t>She narrowed her eyes.</w:t>
      </w:r>
    </w:p>
    <w:p>
      <w:pPr>
        <w:spacing w:after="0"/>
        <w:ind w:firstLine="360"/>
      </w:pPr>
      <w:r>
        <w:rPr>
          <w:rFonts w:ascii="Times New Roman" w:hAnsi="Times New Roman"/>
          <w:sz w:val="22"/>
        </w:rPr>
        <w:t>“That one was almost normal.”</w:t>
      </w:r>
    </w:p>
    <w:p>
      <w:pPr>
        <w:spacing w:after="0"/>
        <w:ind w:firstLine="360"/>
      </w:pPr>
      <w:r>
        <w:rPr>
          <w:rFonts w:ascii="Times New Roman" w:hAnsi="Times New Roman"/>
          <w:sz w:val="22"/>
        </w:rPr>
        <w:t>“I am improving.”</w:t>
      </w:r>
    </w:p>
    <w:p>
      <w:pPr>
        <w:spacing w:after="0"/>
        <w:ind w:firstLine="360"/>
      </w:pPr>
      <w:r>
        <w:rPr>
          <w:rFonts w:ascii="Times New Roman" w:hAnsi="Times New Roman"/>
          <w:sz w:val="22"/>
        </w:rPr>
        <w:t>“No.”</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took another bite of my pear.</w:t>
      </w:r>
    </w:p>
    <w:p>
      <w:pPr>
        <w:spacing w:after="0"/>
        <w:ind w:firstLine="360"/>
      </w:pPr>
      <w:r>
        <w:rPr>
          <w:rFonts w:ascii="Times New Roman" w:hAnsi="Times New Roman"/>
          <w:sz w:val="22"/>
        </w:rPr>
        <w:t>“Where are you going?”</w:t>
      </w:r>
    </w:p>
    <w:p>
      <w:pPr>
        <w:spacing w:after="0"/>
        <w:ind w:firstLine="360"/>
      </w:pPr>
      <w:r>
        <w:rPr>
          <w:rFonts w:ascii="Times New Roman" w:hAnsi="Times New Roman"/>
          <w:sz w:val="22"/>
        </w:rPr>
        <w:t>“I was getting breakfast.”</w:t>
      </w:r>
    </w:p>
    <w:p>
      <w:pPr>
        <w:spacing w:after="0"/>
        <w:ind w:firstLine="360"/>
      </w:pPr>
      <w:r>
        <w:rPr>
          <w:rFonts w:ascii="Times New Roman" w:hAnsi="Times New Roman"/>
          <w:sz w:val="22"/>
        </w:rPr>
        <w:t>“This is breakfast?”</w:t>
      </w:r>
    </w:p>
    <w:p>
      <w:pPr>
        <w:spacing w:after="0"/>
        <w:ind w:firstLine="360"/>
      </w:pPr>
      <w:r>
        <w:rPr>
          <w:rFonts w:ascii="Times New Roman" w:hAnsi="Times New Roman"/>
          <w:sz w:val="22"/>
        </w:rPr>
        <w:t>“No. This is pear.”</w:t>
      </w:r>
    </w:p>
    <w:p>
      <w:pPr>
        <w:spacing w:after="0"/>
        <w:ind w:firstLine="360"/>
      </w:pPr>
      <w:r>
        <w:rPr>
          <w:rFonts w:ascii="Times New Roman" w:hAnsi="Times New Roman"/>
          <w:sz w:val="22"/>
        </w:rPr>
        <w:t>“Good distinction.”</w:t>
      </w:r>
    </w:p>
    <w:p>
      <w:pPr>
        <w:spacing w:after="0"/>
        <w:ind w:firstLine="360"/>
      </w:pPr>
      <w:r>
        <w:rPr>
          <w:rFonts w:ascii="Times New Roman" w:hAnsi="Times New Roman"/>
          <w:sz w:val="22"/>
        </w:rPr>
        <w:t>“I had not selected the rest.”</w:t>
      </w:r>
    </w:p>
    <w:p>
      <w:pPr>
        <w:spacing w:after="0"/>
        <w:ind w:firstLine="360"/>
      </w:pPr>
      <w:r>
        <w:rPr>
          <w:rFonts w:ascii="Times New Roman" w:hAnsi="Times New Roman"/>
          <w:sz w:val="22"/>
        </w:rPr>
        <w:t>“Come with me.”</w:t>
      </w:r>
    </w:p>
    <w:p>
      <w:pPr>
        <w:spacing w:after="0"/>
        <w:ind w:firstLine="360"/>
      </w:pPr>
      <w:r>
        <w:rPr>
          <w:rFonts w:ascii="Times New Roman" w:hAnsi="Times New Roman"/>
          <w:sz w:val="22"/>
        </w:rPr>
        <w:t>“North side?”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the opposite direction from the food I wanted.”</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This was not difficult.</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north-side streets were busier than I preferred at that hour, but the grade was mild and the paving mostly intact.</w:t>
      </w:r>
    </w:p>
    <w:p>
      <w:pPr>
        <w:spacing w:after="0"/>
        <w:ind w:firstLine="360"/>
      </w:pPr>
      <w:r>
        <w:rPr>
          <w:rFonts w:ascii="Times New Roman" w:hAnsi="Times New Roman"/>
          <w:sz w:val="22"/>
        </w:rPr>
        <w:t>Lyssa did not slow herself into a performance.</w:t>
      </w:r>
    </w:p>
    <w:p>
      <w:pPr>
        <w:spacing w:after="0"/>
        <w:ind w:firstLine="360"/>
      </w:pPr>
      <w:r>
        <w:rPr>
          <w:rFonts w:ascii="Times New Roman" w:hAnsi="Times New Roman"/>
          <w:sz w:val="22"/>
        </w:rPr>
        <w:t>She also did not disappear.</w:t>
      </w:r>
    </w:p>
    <w:p>
      <w:pPr>
        <w:spacing w:after="0"/>
        <w:ind w:firstLine="360"/>
      </w:pPr>
      <w:r>
        <w:rPr>
          <w:rFonts w:ascii="Times New Roman" w:hAnsi="Times New Roman"/>
          <w:sz w:val="22"/>
        </w:rPr>
        <w:t>She walked.</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Sometimes she was half a pace ahead.</w:t>
      </w:r>
    </w:p>
    <w:p>
      <w:pPr>
        <w:spacing w:after="0"/>
        <w:ind w:firstLine="360"/>
      </w:pPr>
      <w:r>
        <w:rPr>
          <w:rFonts w:ascii="Times New Roman" w:hAnsi="Times New Roman"/>
          <w:sz w:val="22"/>
        </w:rPr>
        <w:t>Sometimes beside me.</w:t>
      </w:r>
    </w:p>
    <w:p>
      <w:pPr>
        <w:spacing w:after="0"/>
        <w:ind w:firstLine="360"/>
      </w:pPr>
      <w:r>
        <w:rPr>
          <w:rFonts w:ascii="Times New Roman" w:hAnsi="Times New Roman"/>
          <w:sz w:val="22"/>
        </w:rPr>
        <w:t>At one corner a cart blocked most of the crossing, and she went through the narrow gap before realizing my crutches would not fit comfortably.</w:t>
      </w:r>
    </w:p>
    <w:p>
      <w:pPr>
        <w:spacing w:after="0"/>
        <w:ind w:firstLine="360"/>
      </w:pPr>
      <w:r>
        <w:rPr>
          <w:rFonts w:ascii="Times New Roman" w:hAnsi="Times New Roman"/>
          <w:sz w:val="22"/>
        </w:rPr>
        <w:t>She stopped on the other side.</w:t>
      </w:r>
    </w:p>
    <w:p>
      <w:pPr>
        <w:spacing w:after="0"/>
        <w:ind w:firstLine="360"/>
      </w:pPr>
      <w:r>
        <w:rPr>
          <w:rFonts w:ascii="Times New Roman" w:hAnsi="Times New Roman"/>
          <w:sz w:val="22"/>
        </w:rPr>
        <w:t>I went around the back of the cart.</w:t>
      </w:r>
    </w:p>
    <w:p>
      <w:pPr>
        <w:spacing w:after="0"/>
        <w:ind w:firstLine="360"/>
      </w:pPr>
      <w:r>
        <w:rPr>
          <w:rFonts w:ascii="Times New Roman" w:hAnsi="Times New Roman"/>
          <w:sz w:val="22"/>
        </w:rPr>
        <w:t>When I reached her, she said:</w:t>
      </w:r>
    </w:p>
    <w:p>
      <w:pPr>
        <w:spacing w:after="0"/>
        <w:ind w:firstLine="360"/>
      </w:pPr>
      <w:r>
        <w:rPr>
          <w:rFonts w:ascii="Times New Roman" w:hAnsi="Times New Roman"/>
          <w:sz w:val="22"/>
        </w:rPr>
        <w:t>“Sorry.”</w:t>
      </w:r>
    </w:p>
    <w:p>
      <w:pPr>
        <w:spacing w:after="0"/>
        <w:ind w:firstLine="360"/>
      </w:pPr>
      <w:r>
        <w:rPr>
          <w:rFonts w:ascii="Times New Roman" w:hAnsi="Times New Roman"/>
          <w:sz w:val="22"/>
        </w:rPr>
        <w:t>“Why?”</w:t>
      </w:r>
    </w:p>
    <w:p>
      <w:pPr>
        <w:spacing w:after="0"/>
        <w:ind w:firstLine="360"/>
      </w:pPr>
      <w:r>
        <w:rPr>
          <w:rFonts w:ascii="Times New Roman" w:hAnsi="Times New Roman"/>
          <w:sz w:val="22"/>
        </w:rPr>
        <w:t>“I picked the stupid gap.”</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could say it's fine.”</w:t>
      </w:r>
    </w:p>
    <w:p>
      <w:pPr>
        <w:spacing w:after="0"/>
        <w:ind w:firstLine="360"/>
      </w:pPr>
      <w:r>
        <w:rPr>
          <w:rFonts w:ascii="Times New Roman" w:hAnsi="Times New Roman"/>
          <w:sz w:val="22"/>
        </w:rPr>
        <w:t>“It was fine.”</w:t>
      </w:r>
    </w:p>
    <w:p>
      <w:pPr>
        <w:spacing w:after="0"/>
        <w:ind w:firstLine="360"/>
      </w:pPr>
      <w:r>
        <w:rPr>
          <w:rFonts w:ascii="Times New Roman" w:hAnsi="Times New Roman"/>
          <w:sz w:val="22"/>
        </w:rPr>
        <w:t>“You could say that before agreeing it was stupid.”</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She shook her head.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At the next crossing a delivery wagon had stopped crooked, leaving a strip of paving between its rear wheel and a stack of baskets.</w:t>
      </w:r>
    </w:p>
    <w:p>
      <w:pPr>
        <w:spacing w:after="0"/>
        <w:ind w:firstLine="360"/>
      </w:pPr>
      <w:r>
        <w:rPr>
          <w:rFonts w:ascii="Times New Roman" w:hAnsi="Times New Roman"/>
          <w:sz w:val="22"/>
        </w:rPr>
        <w:t>Lyssa looked at the gap.</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“I'm learning.”</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She went around the front instead.</w:t>
      </w:r>
    </w:p>
    <w:p>
      <w:pPr>
        <w:spacing w:after="0"/>
        <w:ind w:firstLine="360"/>
      </w:pPr>
      <w:r>
        <w:rPr>
          <w:rFonts w:ascii="Times New Roman" w:hAnsi="Times New Roman"/>
          <w:sz w:val="22"/>
        </w:rPr>
        <w:t>That route was longer but wide.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“Was that correct?” she asked.</w:t>
      </w:r>
    </w:p>
    <w:p>
      <w:pPr>
        <w:spacing w:after="0"/>
        <w:ind w:firstLine="360"/>
      </w:pPr>
      <w:r>
        <w:rPr>
          <w:rFonts w:ascii="Times New Roman" w:hAnsi="Times New Roman"/>
          <w:sz w:val="22"/>
        </w:rPr>
        <w:t>“There is no test.”</w:t>
      </w:r>
    </w:p>
    <w:p>
      <w:pPr>
        <w:spacing w:after="0"/>
        <w:ind w:firstLine="360"/>
      </w:pPr>
      <w:r>
        <w:rPr>
          <w:rFonts w:ascii="Times New Roman" w:hAnsi="Times New Roman"/>
          <w:sz w:val="22"/>
        </w:rPr>
        <w:t>“Pessa would hate that answer.”</w:t>
      </w:r>
    </w:p>
    <w:p>
      <w:pPr>
        <w:spacing w:after="0"/>
        <w:ind w:firstLine="360"/>
      </w:pPr>
      <w:r>
        <w:rPr>
          <w:rFonts w:ascii="Times New Roman" w:hAnsi="Times New Roman"/>
          <w:sz w:val="22"/>
        </w:rPr>
        <w:t>“Pessa would hate the question.”</w:t>
      </w:r>
    </w:p>
    <w:p>
      <w:pPr>
        <w:spacing w:after="0"/>
        <w:ind w:firstLine="360"/>
      </w:pPr>
      <w:r>
        <w:rPr>
          <w:rFonts w:ascii="Times New Roman" w:hAnsi="Times New Roman"/>
          <w:sz w:val="22"/>
        </w:rPr>
        <w:t>“Who is Pessa?”</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have not met Pessa?”</w:t>
      </w:r>
    </w:p>
    <w:p>
      <w:pPr>
        <w:spacing w:after="0"/>
        <w:ind w:firstLine="360"/>
      </w:pPr>
      <w:r>
        <w:rPr>
          <w:rFonts w:ascii="Times New Roman" w:hAnsi="Times New Roman"/>
          <w:sz w:val="22"/>
        </w:rPr>
        <w:t>“I've heard the name.”</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“She teaches movement.”</w:t>
      </w:r>
    </w:p>
    <w:p>
      <w:pPr>
        <w:spacing w:after="0"/>
        <w:ind w:firstLine="360"/>
      </w:pPr>
      <w:r>
        <w:rPr>
          <w:rFonts w:ascii="Times New Roman" w:hAnsi="Times New Roman"/>
          <w:sz w:val="22"/>
        </w:rPr>
        <w:t>“Your movement?”</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“Does she like you?”</w:t>
      </w:r>
    </w:p>
    <w:p>
      <w:pPr>
        <w:spacing w:after="0"/>
        <w:ind w:firstLine="360"/>
      </w:pPr>
      <w:r>
        <w:rPr>
          <w:rFonts w:ascii="Times New Roman" w:hAnsi="Times New Roman"/>
          <w:sz w:val="22"/>
        </w:rPr>
        <w:t>“No.”</w:t>
      </w:r>
    </w:p>
    <w:p>
      <w:pPr>
        <w:spacing w:after="0"/>
        <w:ind w:firstLine="360"/>
      </w:pPr>
      <w:r>
        <w:rPr>
          <w:rFonts w:ascii="Times New Roman" w:hAnsi="Times New Roman"/>
          <w:sz w:val="22"/>
        </w:rPr>
        <w:t>“Then probably.”</w:t>
      </w:r>
    </w:p>
    <w:p>
      <w:pPr>
        <w:spacing w:after="0"/>
        <w:ind w:firstLine="360"/>
      </w:pPr>
      <w:r>
        <w:rPr>
          <w:rFonts w:ascii="Times New Roman" w:hAnsi="Times New Roman"/>
          <w:sz w:val="22"/>
        </w:rPr>
        <w:t>“That is not how liking works.”</w:t>
      </w:r>
    </w:p>
    <w:p>
      <w:pPr>
        <w:spacing w:after="0"/>
        <w:ind w:firstLine="360"/>
      </w:pPr>
      <w:r>
        <w:rPr>
          <w:rFonts w:ascii="Times New Roman" w:hAnsi="Times New Roman"/>
          <w:sz w:val="22"/>
        </w:rPr>
        <w:t>“It is with some people.”</w:t>
      </w:r>
    </w:p>
    <w:p>
      <w:pPr>
        <w:spacing w:after="0"/>
        <w:ind w:firstLine="360"/>
      </w:pPr>
      <w:r>
        <w:rPr>
          <w:rFonts w:ascii="Times New Roman" w:hAnsi="Times New Roman"/>
          <w:sz w:val="22"/>
        </w:rPr>
        <w:t>I thought of Pessa refusing to tell me what she measured.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Separate.</w:t>
      </w:r>
    </w:p>
    <w:p>
      <w:pPr>
        <w:spacing w:after="0"/>
        <w:ind w:firstLine="360"/>
      </w:pPr>
      <w:r>
        <w:rPr>
          <w:rFonts w:ascii="Times New Roman" w:hAnsi="Times New Roman"/>
          <w:sz w:val="22"/>
        </w:rPr>
        <w:t>“She owns the yard,” I said.</w:t>
      </w:r>
    </w:p>
    <w:p>
      <w:pPr>
        <w:spacing w:after="0"/>
        <w:ind w:firstLine="360"/>
      </w:pPr>
      <w:r>
        <w:rPr>
          <w:rFonts w:ascii="Times New Roman" w:hAnsi="Times New Roman"/>
          <w:sz w:val="22"/>
        </w:rPr>
        <w:t>“That sounds threatening.”</w:t>
      </w:r>
    </w:p>
    <w:p>
      <w:pPr>
        <w:spacing w:after="0"/>
        <w:ind w:firstLine="360"/>
      </w:pPr>
      <w:r>
        <w:rPr>
          <w:rFonts w:ascii="Times New Roman" w:hAnsi="Times New Roman"/>
          <w:sz w:val="22"/>
        </w:rPr>
        <w:t>“It is mostly dirt.”</w:t>
      </w:r>
    </w:p>
    <w:p>
      <w:pPr>
        <w:spacing w:after="0"/>
        <w:ind w:firstLine="360"/>
      </w:pPr>
      <w:r>
        <w:rPr>
          <w:rFonts w:ascii="Times New Roman" w:hAnsi="Times New Roman"/>
          <w:sz w:val="22"/>
        </w:rPr>
        <w:t>“Terrifying.”</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happened to the theatre?” she asked.</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“That wasn't what I asked.”</w:t>
      </w:r>
    </w:p>
    <w:p>
      <w:pPr>
        <w:spacing w:after="0"/>
        <w:ind w:firstLine="360"/>
      </w:pPr>
      <w:r>
        <w:rPr>
          <w:rFonts w:ascii="Times New Roman" w:hAnsi="Times New Roman"/>
          <w:sz w:val="22"/>
        </w:rPr>
        <w:t>“I have been going.”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“Jorren?”</w:t>
      </w:r>
    </w:p>
    <w:p>
      <w:pPr>
        <w:spacing w:after="0"/>
        <w:ind w:firstLine="360"/>
      </w:pPr>
      <w:r>
        <w:rPr>
          <w:rFonts w:ascii="Times New Roman" w:hAnsi="Times New Roman"/>
          <w:sz w:val="22"/>
        </w:rPr>
        <w:t>“Jorren.”</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“What did he say?”</w:t>
      </w:r>
    </w:p>
    <w:p>
      <w:pPr>
        <w:spacing w:after="0"/>
        <w:ind w:firstLine="360"/>
      </w:pPr>
      <w:r>
        <w:rPr>
          <w:rFonts w:ascii="Times New Roman" w:hAnsi="Times New Roman"/>
          <w:sz w:val="22"/>
        </w:rPr>
        <w:t>“That you read something.”</w:t>
      </w:r>
    </w:p>
    <w:p>
      <w:pPr>
        <w:spacing w:after="0"/>
        <w:ind w:firstLine="360"/>
      </w:pPr>
      <w:r>
        <w:rPr>
          <w:rFonts w:ascii="Times New Roman" w:hAnsi="Times New Roman"/>
          <w:sz w:val="22"/>
        </w:rPr>
        <w:t>“That is broad.”</w:t>
      </w:r>
    </w:p>
    <w:p>
      <w:pPr>
        <w:spacing w:after="0"/>
        <w:ind w:firstLine="360"/>
      </w:pPr>
      <w:r>
        <w:rPr>
          <w:rFonts w:ascii="Times New Roman" w:hAnsi="Times New Roman"/>
          <w:sz w:val="22"/>
        </w:rPr>
        <w:t>“That people yell at you.”</w:t>
      </w:r>
    </w:p>
    <w:p>
      <w:pPr>
        <w:spacing w:after="0"/>
        <w:ind w:firstLine="360"/>
      </w:pPr>
      <w:r>
        <w:rPr>
          <w:rFonts w:ascii="Times New Roman" w:hAnsi="Times New Roman"/>
          <w:sz w:val="22"/>
        </w:rPr>
        <w:t>“That is also broad.”</w:t>
      </w:r>
    </w:p>
    <w:p>
      <w:pPr>
        <w:spacing w:after="0"/>
        <w:ind w:firstLine="360"/>
      </w:pPr>
      <w:r>
        <w:rPr>
          <w:rFonts w:ascii="Times New Roman" w:hAnsi="Times New Roman"/>
          <w:sz w:val="22"/>
        </w:rPr>
        <w:t>“That you keep going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She glanced at me.</w:t>
      </w:r>
    </w:p>
    <w:p>
      <w:pPr>
        <w:spacing w:after="0"/>
        <w:ind w:firstLine="360"/>
      </w:pPr>
      <w:r>
        <w:rPr>
          <w:rFonts w:ascii="Times New Roman" w:hAnsi="Times New Roman"/>
          <w:sz w:val="22"/>
        </w:rPr>
        <w:t>“Still because you want to?”</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 for the rest.</w:t>
      </w:r>
    </w:p>
    <w:p>
      <w:pPr>
        <w:spacing w:after="0"/>
        <w:ind w:firstLine="360"/>
      </w:pPr>
      <w:r>
        <w:rPr>
          <w:rFonts w:ascii="Times New Roman" w:hAnsi="Times New Roman"/>
          <w:sz w:val="22"/>
        </w:rPr>
        <w:t>There wasn't any.</w:t>
      </w:r>
    </w:p>
    <w:p>
      <w:pPr>
        <w:spacing w:after="0"/>
        <w:ind w:firstLine="360"/>
      </w:pPr>
      <w:r>
        <w:rPr>
          <w:rFonts w:ascii="Times New Roman" w:hAnsi="Times New Roman"/>
          <w:sz w:val="22"/>
        </w:rPr>
        <w:t>This was one of Lyssa's better habits.</w:t>
      </w:r>
    </w:p>
    <w:p>
      <w:pPr>
        <w:spacing w:after="0"/>
        <w:ind w:firstLine="360"/>
      </w:pPr>
      <w:r>
        <w:rPr>
          <w:rFonts w:ascii="Times New Roman" w:hAnsi="Times New Roman"/>
          <w:sz w:val="22"/>
        </w:rPr>
        <w:t>She could ask a question and then not turn the answer into a project.</w:t>
      </w:r>
    </w:p>
    <w:p>
      <w:pPr>
        <w:spacing w:after="0"/>
        <w:ind w:firstLine="360"/>
      </w:pPr>
      <w:r>
        <w:rPr>
          <w:rFonts w:ascii="Times New Roman" w:hAnsi="Times New Roman"/>
          <w:sz w:val="22"/>
        </w:rPr>
        <w:t>We reached a long low building with blue shutters.</w:t>
      </w:r>
    </w:p>
    <w:p>
      <w:pPr>
        <w:spacing w:after="0"/>
        <w:ind w:firstLine="360"/>
      </w:pPr>
      <w:r>
        <w:rPr>
          <w:rFonts w:ascii="Times New Roman" w:hAnsi="Times New Roman"/>
          <w:sz w:val="22"/>
        </w:rPr>
        <w:t>Lyssa went inside.</w:t>
      </w:r>
    </w:p>
    <w:p>
      <w:pPr>
        <w:spacing w:after="0"/>
        <w:ind w:firstLine="360"/>
      </w:pPr>
      <w:r>
        <w:rPr>
          <w:rFonts w:ascii="Times New Roman" w:hAnsi="Times New Roman"/>
          <w:sz w:val="22"/>
        </w:rPr>
        <w:t>I remained outside.</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“You can come.”</w:t>
      </w:r>
    </w:p>
    <w:p>
      <w:pPr>
        <w:spacing w:after="0"/>
        <w:ind w:firstLine="360"/>
      </w:pPr>
      <w:r>
        <w:rPr>
          <w:rFonts w:ascii="Times New Roman" w:hAnsi="Times New Roman"/>
          <w:sz w:val="22"/>
        </w:rPr>
        <w:t>“Is that allowed?”</w:t>
      </w:r>
    </w:p>
    <w:p>
      <w:pPr>
        <w:spacing w:after="0"/>
        <w:ind w:firstLine="360"/>
      </w:pPr>
      <w:r>
        <w:rPr>
          <w:rFonts w:ascii="Times New Roman" w:hAnsi="Times New Roman"/>
          <w:sz w:val="22"/>
        </w:rPr>
        <w:t>“Yes.”</w:t>
      </w:r>
    </w:p>
    <w:p>
      <w:pPr>
        <w:spacing w:after="0"/>
        <w:ind w:firstLine="360"/>
      </w:pPr>
      <w:r>
        <w:rPr>
          <w:rFonts w:ascii="Times New Roman" w:hAnsi="Times New Roman"/>
          <w:sz w:val="22"/>
        </w:rPr>
        <w:t>“Do they know?”</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not the same answer.”</w:t>
      </w:r>
    </w:p>
    <w:p>
      <w:pPr>
        <w:spacing w:after="0"/>
        <w:ind w:firstLine="360"/>
      </w:pPr>
      <w:r>
        <w:rPr>
          <w:rFonts w:ascii="Times New Roman" w:hAnsi="Times New Roman"/>
          <w:sz w:val="22"/>
        </w:rPr>
        <w:t>“They don't care.”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She was probably better at this than me.</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The front room smelled like soap, wool, and hot metal.</w:t>
      </w:r>
    </w:p>
    <w:p>
      <w:pPr>
        <w:spacing w:after="0"/>
        <w:ind w:firstLine="360"/>
      </w:pPr>
      <w:r>
        <w:rPr>
          <w:rFonts w:ascii="Times New Roman" w:hAnsi="Times New Roman"/>
          <w:sz w:val="22"/>
        </w:rPr>
        <w:t>A woman behind a counter took Lyssa's bundle, untied it, checked the cloth, checked a small slip, and counted coins.</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I looked at a rack of dyed cord.</w:t>
      </w:r>
    </w:p>
    <w:p>
      <w:pPr>
        <w:spacing w:after="0"/>
        <w:ind w:firstLine="360"/>
      </w:pPr>
      <w:r>
        <w:rPr>
          <w:rFonts w:ascii="Times New Roman" w:hAnsi="Times New Roman"/>
          <w:sz w:val="22"/>
        </w:rPr>
        <w:t>The red was too bright.</w:t>
      </w:r>
    </w:p>
    <w:p>
      <w:pPr>
        <w:spacing w:after="0"/>
        <w:ind w:firstLine="360"/>
      </w:pPr>
      <w:r>
        <w:rPr>
          <w:rFonts w:ascii="Times New Roman" w:hAnsi="Times New Roman"/>
          <w:sz w:val="22"/>
        </w:rPr>
        <w:t>The blue was better.</w:t>
      </w:r>
    </w:p>
    <w:p>
      <w:pPr>
        <w:spacing w:after="0"/>
        <w:ind w:firstLine="360"/>
      </w:pPr>
      <w:r>
        <w:rPr>
          <w:rFonts w:ascii="Times New Roman" w:hAnsi="Times New Roman"/>
          <w:sz w:val="22"/>
        </w:rPr>
        <w:t>Lyssa finished.</w:t>
      </w:r>
    </w:p>
    <w:p>
      <w:pPr>
        <w:spacing w:after="0"/>
        <w:ind w:firstLine="360"/>
      </w:pPr>
      <w:r>
        <w:rPr>
          <w:rFonts w:ascii="Times New Roman" w:hAnsi="Times New Roman"/>
          <w:sz w:val="22"/>
        </w:rPr>
        <w:t>“Done.”</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 was prepared to wait.”</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working.”</w:t>
      </w:r>
    </w:p>
    <w:p>
      <w:pPr>
        <w:spacing w:after="0"/>
        <w:ind w:firstLine="360"/>
      </w:pPr>
      <w:r>
        <w:rPr>
          <w:rFonts w:ascii="Times New Roman" w:hAnsi="Times New Roman"/>
          <w:sz w:val="22"/>
        </w:rPr>
        <w:t>She looked at me strangely.</w:t>
      </w:r>
    </w:p>
    <w:p>
      <w:pPr>
        <w:spacing w:after="0"/>
        <w:ind w:firstLine="360"/>
      </w:pPr>
      <w:r>
        <w:rPr>
          <w:rFonts w:ascii="Times New Roman" w:hAnsi="Times New Roman"/>
          <w:sz w:val="22"/>
        </w:rPr>
        <w:t>Not bad.</w:t>
      </w:r>
    </w:p>
    <w:p>
      <w:pPr>
        <w:spacing w:after="0"/>
        <w:ind w:firstLine="360"/>
      </w:pPr>
      <w:r>
        <w:rPr>
          <w:rFonts w:ascii="Times New Roman" w:hAnsi="Times New Roman"/>
          <w:sz w:val="22"/>
        </w:rPr>
        <w:t>Just a second too long.</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on.”</w:t>
      </w:r>
    </w:p>
    <w:p>
      <w:pPr>
        <w:spacing w:after="0"/>
        <w:ind w:firstLine="360"/>
      </w:pPr>
      <w:r>
        <w:rPr>
          <w:rFonts w:ascii="Times New Roman" w:hAnsi="Times New Roman"/>
          <w:sz w:val="22"/>
        </w:rPr>
        <w:t>Outside, she gave me the pear core.</w:t>
      </w:r>
    </w:p>
    <w:p>
      <w:pPr>
        <w:spacing w:after="0"/>
        <w:ind w:firstLine="360"/>
      </w:pPr>
      <w:r>
        <w:rPr>
          <w:rFonts w:ascii="Times New Roman" w:hAnsi="Times New Roman"/>
          <w:sz w:val="22"/>
        </w:rPr>
        <w:t>“This is trash.”</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ate my pear and returned the structural remains.”</w:t>
      </w:r>
    </w:p>
    <w:p>
      <w:pPr>
        <w:spacing w:after="0"/>
        <w:ind w:firstLine="360"/>
      </w:pPr>
      <w:r>
        <w:rPr>
          <w:rFonts w:ascii="Times New Roman" w:hAnsi="Times New Roman"/>
          <w:sz w:val="22"/>
        </w:rPr>
        <w:t>“Efficient.”</w:t>
      </w:r>
    </w:p>
    <w:p>
      <w:pPr>
        <w:spacing w:after="0"/>
        <w:ind w:firstLine="360"/>
      </w:pPr>
      <w:r>
        <w:rPr>
          <w:rFonts w:ascii="Times New Roman" w:hAnsi="Times New Roman"/>
          <w:sz w:val="22"/>
        </w:rPr>
        <w:t>I found a bin.</w:t>
      </w:r>
    </w:p>
    <w:p>
      <w:pPr>
        <w:spacing w:after="0"/>
        <w:ind w:firstLine="360"/>
      </w:pPr>
      <w:r>
        <w:rPr>
          <w:rFonts w:ascii="Times New Roman" w:hAnsi="Times New Roman"/>
          <w:sz w:val="22"/>
        </w:rPr>
        <w:t>Then she stopped at a food stall and bought two small fried cakes.</w:t>
      </w:r>
    </w:p>
    <w:p>
      <w:pPr>
        <w:spacing w:after="0"/>
        <w:ind w:firstLine="360"/>
      </w:pPr>
      <w:r>
        <w:rPr>
          <w:rFonts w:ascii="Times New Roman" w:hAnsi="Times New Roman"/>
          <w:sz w:val="22"/>
        </w:rPr>
        <w:t>One for her.</w:t>
      </w:r>
    </w:p>
    <w:p>
      <w:pPr>
        <w:spacing w:after="0"/>
        <w:ind w:firstLine="360"/>
      </w:pPr>
      <w:r>
        <w:rPr>
          <w:rFonts w:ascii="Times New Roman" w:hAnsi="Times New Roman"/>
          <w:sz w:val="22"/>
        </w:rPr>
        <w:t>One for me.</w:t>
      </w:r>
    </w:p>
    <w:p>
      <w:pPr>
        <w:spacing w:after="0"/>
        <w:ind w:firstLine="360"/>
      </w:pPr>
      <w:r>
        <w:rPr>
          <w:rFonts w:ascii="Times New Roman" w:hAnsi="Times New Roman"/>
          <w:sz w:val="22"/>
        </w:rPr>
        <w:t>“Compensation,” she said.</w:t>
      </w:r>
    </w:p>
    <w:p>
      <w:pPr>
        <w:spacing w:after="0"/>
        <w:ind w:firstLine="360"/>
      </w:pPr>
      <w:r>
        <w:rPr>
          <w:rFonts w:ascii="Times New Roman" w:hAnsi="Times New Roman"/>
          <w:sz w:val="22"/>
        </w:rPr>
        <w:t>“For pear theft?”</w:t>
      </w:r>
    </w:p>
    <w:p>
      <w:pPr>
        <w:spacing w:after="0"/>
        <w:ind w:firstLine="360"/>
      </w:pPr>
      <w:r>
        <w:rPr>
          <w:rFonts w:ascii="Times New Roman" w:hAnsi="Times New Roman"/>
          <w:sz w:val="22"/>
        </w:rPr>
        <w:t>“For emotional damage.”</w:t>
      </w:r>
    </w:p>
    <w:p>
      <w:pPr>
        <w:spacing w:after="0"/>
        <w:ind w:firstLine="360"/>
      </w:pPr>
      <w:r>
        <w:rPr>
          <w:rFonts w:ascii="Times New Roman" w:hAnsi="Times New Roman"/>
          <w:sz w:val="22"/>
        </w:rPr>
        <w:t>“Insufficient.”</w:t>
      </w:r>
    </w:p>
    <w:p>
      <w:pPr>
        <w:spacing w:after="0"/>
        <w:ind w:firstLine="360"/>
      </w:pPr>
      <w:r>
        <w:rPr>
          <w:rFonts w:ascii="Times New Roman" w:hAnsi="Times New Roman"/>
          <w:sz w:val="22"/>
        </w:rPr>
        <w:t>“Give it back.”</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We walked without a destination for several minutes.</w:t>
      </w:r>
    </w:p>
    <w:p>
      <w:pPr>
        <w:spacing w:after="0"/>
        <w:ind w:firstLine="360"/>
      </w:pPr>
      <w:r>
        <w:rPr>
          <w:rFonts w:ascii="Times New Roman" w:hAnsi="Times New Roman"/>
          <w:sz w:val="22"/>
        </w:rPr>
        <w:t>That was unusual enough that I noticed.</w:t>
      </w:r>
    </w:p>
    <w:p>
      <w:pPr>
        <w:spacing w:after="0"/>
        <w:ind w:firstLine="360"/>
      </w:pPr>
      <w:r>
        <w:rPr>
          <w:rFonts w:ascii="Times New Roman" w:hAnsi="Times New Roman"/>
          <w:sz w:val="22"/>
        </w:rPr>
        <w:t>“Do you have more work?”</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“Enough.”</w:t>
      </w:r>
    </w:p>
    <w:p>
      <w:pPr>
        <w:spacing w:after="0"/>
        <w:ind w:firstLine="360"/>
      </w:pPr>
      <w:r>
        <w:rPr>
          <w:rFonts w:ascii="Times New Roman" w:hAnsi="Times New Roman"/>
          <w:sz w:val="22"/>
        </w:rPr>
        <w:t>“Enough for what?”</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should have bothered me.</w:t>
      </w:r>
    </w:p>
    <w:p>
      <w:pPr>
        <w:spacing w:after="0"/>
        <w:ind w:firstLine="360"/>
      </w:pPr>
      <w:r>
        <w:rPr>
          <w:rFonts w:ascii="Times New Roman" w:hAnsi="Times New Roman"/>
          <w:sz w:val="22"/>
        </w:rPr>
        <w:t>It didn't.</w:t>
      </w:r>
    </w:p>
    <w:p>
      <w:pPr>
        <w:spacing w:after="0"/>
        <w:ind w:firstLine="360"/>
      </w:pPr>
      <w:r>
        <w:rPr>
          <w:rFonts w:ascii="Times New Roman" w:hAnsi="Times New Roman"/>
          <w:sz w:val="22"/>
        </w:rPr>
        <w:t>Mostly.</w:t>
      </w:r>
    </w:p>
    <w:p>
      <w:pPr>
        <w:spacing w:after="0"/>
        <w:ind w:firstLine="360"/>
      </w:pPr>
      <w:r>
        <w:rPr>
          <w:rFonts w:ascii="Times New Roman" w:hAnsi="Times New Roman"/>
          <w:sz w:val="22"/>
        </w:rPr>
        <w:t>We ended up near a small square with a dry fountain in the center.</w:t>
      </w:r>
    </w:p>
    <w:p>
      <w:pPr>
        <w:spacing w:after="0"/>
        <w:ind w:firstLine="360"/>
      </w:pPr>
      <w:r>
        <w:rPr>
          <w:rFonts w:ascii="Times New Roman" w:hAnsi="Times New Roman"/>
          <w:sz w:val="22"/>
        </w:rPr>
        <w:t>Not broken.</w:t>
      </w:r>
    </w:p>
    <w:p>
      <w:pPr>
        <w:spacing w:after="0"/>
        <w:ind w:firstLine="360"/>
      </w:pPr>
      <w:r>
        <w:rPr>
          <w:rFonts w:ascii="Times New Roman" w:hAnsi="Times New Roman"/>
          <w:sz w:val="22"/>
        </w:rPr>
        <w:t>Just dry.</w:t>
      </w:r>
    </w:p>
    <w:p>
      <w:pPr>
        <w:spacing w:after="0"/>
        <w:ind w:firstLine="360"/>
      </w:pPr>
      <w:r>
        <w:rPr>
          <w:rFonts w:ascii="Times New Roman" w:hAnsi="Times New Roman"/>
          <w:sz w:val="22"/>
        </w:rPr>
        <w:t>Children were using the basin as a place to roll wooden hoops.</w:t>
      </w:r>
    </w:p>
    <w:p>
      <w:pPr>
        <w:spacing w:after="0"/>
        <w:ind w:firstLine="360"/>
      </w:pPr>
      <w:r>
        <w:rPr>
          <w:rFonts w:ascii="Times New Roman" w:hAnsi="Times New Roman"/>
          <w:sz w:val="22"/>
        </w:rPr>
        <w:t>Lyssa sat on the fountain edge.</w:t>
      </w:r>
    </w:p>
    <w:p>
      <w:pPr>
        <w:spacing w:after="0"/>
        <w:ind w:firstLine="360"/>
      </w:pPr>
      <w:r>
        <w:rPr>
          <w:rFonts w:ascii="Times New Roman" w:hAnsi="Times New Roman"/>
          <w:sz w:val="22"/>
        </w:rPr>
        <w:t>I sat beside her.</w:t>
      </w:r>
    </w:p>
    <w:p>
      <w:pPr>
        <w:spacing w:after="0"/>
        <w:ind w:firstLine="360"/>
      </w:pPr>
      <w:r>
        <w:rPr>
          <w:rFonts w:ascii="Times New Roman" w:hAnsi="Times New Roman"/>
          <w:sz w:val="22"/>
        </w:rPr>
        <w:t>Crutches against the stone.</w:t>
      </w:r>
    </w:p>
    <w:p>
      <w:pPr>
        <w:spacing w:after="0"/>
        <w:ind w:firstLine="360"/>
      </w:pPr>
      <w:r>
        <w:rPr>
          <w:rFonts w:ascii="Times New Roman" w:hAnsi="Times New Roman"/>
          <w:sz w:val="22"/>
        </w:rPr>
        <w:t>The height was good.</w:t>
      </w:r>
    </w:p>
    <w:p>
      <w:pPr>
        <w:spacing w:after="0"/>
        <w:ind w:firstLine="360"/>
      </w:pPr>
      <w:r>
        <w:rPr>
          <w:rFonts w:ascii="Times New Roman" w:hAnsi="Times New Roman"/>
          <w:sz w:val="22"/>
        </w:rPr>
        <w:t>No negotiation.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stairs.</w:t>
      </w:r>
    </w:p>
    <w:p>
      <w:pPr>
        <w:spacing w:after="0"/>
        <w:ind w:firstLine="360"/>
      </w:pPr>
      <w:r>
        <w:rPr>
          <w:rFonts w:ascii="Times New Roman" w:hAnsi="Times New Roman"/>
          <w:sz w:val="22"/>
        </w:rPr>
        <w:t>We ate.</w:t>
      </w:r>
    </w:p>
    <w:p>
      <w:pPr>
        <w:spacing w:after="0"/>
        <w:ind w:firstLine="360"/>
      </w:pPr>
      <w:r>
        <w:rPr>
          <w:rFonts w:ascii="Times New Roman" w:hAnsi="Times New Roman"/>
          <w:sz w:val="22"/>
        </w:rPr>
        <w:t>She watched the children.</w:t>
      </w:r>
    </w:p>
    <w:p>
      <w:pPr>
        <w:spacing w:after="0"/>
        <w:ind w:firstLine="360"/>
      </w:pPr>
      <w:r>
        <w:rPr>
          <w:rFonts w:ascii="Times New Roman" w:hAnsi="Times New Roman"/>
          <w:sz w:val="22"/>
        </w:rPr>
        <w:t>I watched a boy attempt to roll his hoop around the fountain without touching the wall.</w:t>
      </w:r>
    </w:p>
    <w:p>
      <w:pPr>
        <w:spacing w:after="0"/>
        <w:ind w:firstLine="360"/>
      </w:pPr>
      <w:r>
        <w:rPr>
          <w:rFonts w:ascii="Times New Roman" w:hAnsi="Times New Roman"/>
          <w:sz w:val="22"/>
        </w:rPr>
        <w:t>He failed at the same corner three times.</w:t>
      </w:r>
    </w:p>
    <w:p>
      <w:pPr>
        <w:spacing w:after="0"/>
        <w:ind w:firstLine="360"/>
      </w:pPr>
      <w:r>
        <w:rPr>
          <w:rFonts w:ascii="Times New Roman" w:hAnsi="Times New Roman"/>
          <w:sz w:val="22"/>
        </w:rPr>
        <w:t>Changed hands.</w:t>
      </w:r>
    </w:p>
    <w:p>
      <w:pPr>
        <w:spacing w:after="0"/>
        <w:ind w:firstLine="360"/>
      </w:pPr>
      <w:r>
        <w:rPr>
          <w:rFonts w:ascii="Times New Roman" w:hAnsi="Times New Roman"/>
          <w:sz w:val="22"/>
        </w:rPr>
        <w:t>Failed differently.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No.</w:t>
      </w:r>
    </w:p>
    <w:p>
      <w:pPr>
        <w:spacing w:after="0"/>
        <w:ind w:firstLine="360"/>
      </w:pPr>
      <w:r>
        <w:rPr>
          <w:rFonts w:ascii="Times New Roman" w:hAnsi="Times New Roman"/>
          <w:sz w:val="22"/>
        </w:rPr>
        <w:t>Not Pessa.</w:t>
      </w:r>
    </w:p>
    <w:p>
      <w:pPr>
        <w:spacing w:after="0"/>
        <w:ind w:firstLine="360"/>
      </w:pPr>
      <w:r>
        <w:rPr>
          <w:rFonts w:ascii="Times New Roman" w:hAnsi="Times New Roman"/>
          <w:sz w:val="22"/>
        </w:rPr>
        <w:t>Child with hoop.</w:t>
      </w:r>
    </w:p>
    <w:p>
      <w:pPr>
        <w:spacing w:after="0"/>
        <w:ind w:firstLine="360"/>
      </w:pPr>
      <w:r>
        <w:rPr>
          <w:rFonts w:ascii="Times New Roman" w:hAnsi="Times New Roman"/>
          <w:sz w:val="22"/>
        </w:rPr>
        <w:t>I ate.</w:t>
      </w:r>
    </w:p>
    <w:p>
      <w:pPr>
        <w:spacing w:after="0"/>
        <w:ind w:firstLine="360"/>
      </w:pPr>
      <w:r>
        <w:rPr>
          <w:rFonts w:ascii="Times New Roman" w:hAnsi="Times New Roman"/>
          <w:sz w:val="22"/>
        </w:rPr>
        <w:t>Lyssa bumped my shoulder.</w:t>
      </w:r>
    </w:p>
    <w:p>
      <w:pPr>
        <w:spacing w:after="0"/>
        <w:ind w:firstLine="360"/>
      </w:pPr>
      <w:r>
        <w:rPr>
          <w:rFonts w:ascii="Times New Roman" w:hAnsi="Times New Roman"/>
          <w:sz w:val="22"/>
        </w:rPr>
        <w:t>“You're doing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w:t>
      </w:r>
    </w:p>
    <w:p>
      <w:pPr>
        <w:spacing w:after="0"/>
        <w:ind w:firstLine="360"/>
      </w:pPr>
      <w:r>
        <w:rPr>
          <w:rFonts w:ascii="Times New Roman" w:hAnsi="Times New Roman"/>
          <w:sz w:val="22"/>
        </w:rPr>
        <w:t>“There are apparently several.”</w:t>
      </w:r>
    </w:p>
    <w:p>
      <w:pPr>
        <w:spacing w:after="0"/>
        <w:ind w:firstLine="360"/>
      </w:pPr>
      <w:r>
        <w:rPr>
          <w:rFonts w:ascii="Times New Roman" w:hAnsi="Times New Roman"/>
          <w:sz w:val="22"/>
        </w:rPr>
        <w:t>“This one is quieter.”</w:t>
      </w:r>
    </w:p>
    <w:p>
      <w:pPr>
        <w:spacing w:after="0"/>
        <w:ind w:firstLine="360"/>
      </w:pPr>
      <w:r>
        <w:rPr>
          <w:rFonts w:ascii="Times New Roman" w:hAnsi="Times New Roman"/>
          <w:sz w:val="22"/>
        </w:rPr>
        <w:t>“That is not descriptive.”</w:t>
      </w:r>
    </w:p>
    <w:p>
      <w:pPr>
        <w:spacing w:after="0"/>
        <w:ind w:firstLine="360"/>
      </w:pPr>
      <w:r>
        <w:rPr>
          <w:rFonts w:ascii="Times New Roman" w:hAnsi="Times New Roman"/>
          <w:sz w:val="22"/>
        </w:rPr>
        <w:t>“You're thinking too hard.”</w:t>
      </w:r>
    </w:p>
    <w:p>
      <w:pPr>
        <w:spacing w:after="0"/>
        <w:ind w:firstLine="360"/>
      </w:pPr>
      <w:r>
        <w:rPr>
          <w:rFonts w:ascii="Times New Roman" w:hAnsi="Times New Roman"/>
          <w:sz w:val="22"/>
        </w:rPr>
        <w:t>“I am watching.”</w:t>
      </w:r>
    </w:p>
    <w:p>
      <w:pPr>
        <w:spacing w:after="0"/>
        <w:ind w:firstLine="360"/>
      </w:pPr>
      <w:r>
        <w:rPr>
          <w:rFonts w:ascii="Times New Roman" w:hAnsi="Times New Roman"/>
          <w:sz w:val="22"/>
        </w:rPr>
        <w:t>“Same 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She leaned back on her hands.</w:t>
      </w:r>
    </w:p>
    <w:p>
      <w:pPr>
        <w:spacing w:after="0"/>
        <w:ind w:firstLine="360"/>
      </w:pPr>
      <w:r>
        <w:rPr>
          <w:rFonts w:ascii="Times New Roman" w:hAnsi="Times New Roman"/>
          <w:sz w:val="22"/>
        </w:rPr>
        <w:t>“What are you thinking about?”</w:t>
      </w:r>
    </w:p>
    <w:p>
      <w:pPr>
        <w:spacing w:after="0"/>
        <w:ind w:firstLine="360"/>
      </w:pPr>
      <w:r>
        <w:rPr>
          <w:rFonts w:ascii="Times New Roman" w:hAnsi="Times New Roman"/>
          <w:sz w:val="22"/>
        </w:rPr>
        <w:t>Thread.</w:t>
      </w:r>
    </w:p>
    <w:p>
      <w:pPr>
        <w:spacing w:after="0"/>
        <w:ind w:firstLine="360"/>
      </w:pPr>
      <w:r>
        <w:rPr>
          <w:rFonts w:ascii="Times New Roman" w:hAnsi="Times New Roman"/>
          <w:sz w:val="22"/>
        </w:rPr>
        <w:t>Airflow.</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REACH.</w:t>
      </w:r>
    </w:p>
    <w:p>
      <w:pPr>
        <w:spacing w:after="0"/>
        <w:ind w:firstLine="360"/>
      </w:pPr>
      <w:r>
        <w:rPr>
          <w:rFonts w:ascii="Times New Roman" w:hAnsi="Times New Roman"/>
          <w:sz w:val="22"/>
        </w:rPr>
        <w:t>Two movements.</w:t>
      </w:r>
    </w:p>
    <w:p>
      <w:pPr>
        <w:spacing w:after="0"/>
        <w:ind w:firstLine="360"/>
      </w:pPr>
      <w:r>
        <w:rPr>
          <w:rFonts w:ascii="Times New Roman" w:hAnsi="Times New Roman"/>
          <w:sz w:val="22"/>
        </w:rPr>
        <w:t>No established external effect.</w:t>
      </w:r>
    </w:p>
    <w:p>
      <w:pPr>
        <w:spacing w:after="0"/>
        <w:ind w:firstLine="360"/>
      </w:pPr>
      <w:r>
        <w:rPr>
          <w:rFonts w:ascii="Times New Roman" w:hAnsi="Times New Roman"/>
          <w:sz w:val="22"/>
        </w:rPr>
        <w:t>Hessa refusing the apparatus.</w:t>
      </w:r>
    </w:p>
    <w:p>
      <w:pPr>
        <w:spacing w:after="0"/>
        <w:ind w:firstLine="360"/>
      </w:pPr>
      <w:r>
        <w:rPr>
          <w:rFonts w:ascii="Times New Roman" w:hAnsi="Times New Roman"/>
          <w:sz w:val="22"/>
        </w:rPr>
        <w:t>Two living days.</w:t>
      </w:r>
    </w:p>
    <w:p>
      <w:pPr>
        <w:spacing w:after="0"/>
        <w:ind w:firstLine="360"/>
      </w:pPr>
      <w:r>
        <w:rPr>
          <w:rFonts w:ascii="Times New Roman" w:hAnsi="Times New Roman"/>
          <w:sz w:val="22"/>
        </w:rPr>
        <w:t>I could answer all of that.</w:t>
      </w:r>
    </w:p>
    <w:p>
      <w:pPr>
        <w:spacing w:after="0"/>
        <w:ind w:firstLine="360"/>
      </w:pPr>
      <w:r>
        <w:rPr>
          <w:rFonts w:ascii="Times New Roman" w:hAnsi="Times New Roman"/>
          <w:sz w:val="22"/>
        </w:rPr>
        <w:t>Instead:</w:t>
      </w:r>
    </w:p>
    <w:p>
      <w:pPr>
        <w:spacing w:after="0"/>
        <w:ind w:firstLine="360"/>
      </w:pPr>
      <w:r>
        <w:rPr>
          <w:rFonts w:ascii="Times New Roman" w:hAnsi="Times New Roman"/>
          <w:sz w:val="22"/>
        </w:rPr>
        <w:t>“A hoop.”</w:t>
      </w:r>
    </w:p>
    <w:p>
      <w:pPr>
        <w:spacing w:after="0"/>
        <w:ind w:firstLine="360"/>
      </w:pPr>
      <w:r>
        <w:rPr>
          <w:rFonts w:ascii="Times New Roman" w:hAnsi="Times New Roman"/>
          <w:sz w:val="22"/>
        </w:rPr>
        <w:t>Lyssa looked at the boy.</w:t>
      </w:r>
    </w:p>
    <w:p>
      <w:pPr>
        <w:spacing w:after="0"/>
        <w:ind w:firstLine="360"/>
      </w:pPr>
      <w:r>
        <w:rPr>
          <w:rFonts w:ascii="Times New Roman" w:hAnsi="Times New Roman"/>
          <w:sz w:val="22"/>
        </w:rPr>
        <w:t>“He's bad.”</w:t>
      </w:r>
    </w:p>
    <w:p>
      <w:pPr>
        <w:spacing w:after="0"/>
        <w:ind w:firstLine="360"/>
      </w:pPr>
      <w:r>
        <w:rPr>
          <w:rFonts w:ascii="Times New Roman" w:hAnsi="Times New Roman"/>
          <w:sz w:val="22"/>
        </w:rPr>
        <w:t>“He is improving.”</w:t>
      </w:r>
    </w:p>
    <w:p>
      <w:pPr>
        <w:spacing w:after="0"/>
        <w:ind w:firstLine="360"/>
      </w:pPr>
      <w:r>
        <w:rPr>
          <w:rFonts w:ascii="Times New Roman" w:hAnsi="Times New Roman"/>
          <w:sz w:val="22"/>
        </w:rPr>
        <w:t>“You don't know that.”</w:t>
      </w:r>
    </w:p>
    <w:p>
      <w:pPr>
        <w:spacing w:after="0"/>
        <w:ind w:firstLine="360"/>
      </w:pPr>
      <w:r>
        <w:rPr>
          <w:rFonts w:ascii="Times New Roman" w:hAnsi="Times New Roman"/>
          <w:sz w:val="22"/>
        </w:rPr>
        <w:t>“He changed hands.”</w:t>
      </w:r>
    </w:p>
    <w:p>
      <w:pPr>
        <w:spacing w:after="0"/>
        <w:ind w:firstLine="360"/>
      </w:pPr>
      <w:r>
        <w:rPr>
          <w:rFonts w:ascii="Times New Roman" w:hAnsi="Times New Roman"/>
          <w:sz w:val="22"/>
        </w:rPr>
        <w:t>“That could make him worse.”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grinned.</w:t>
      </w:r>
    </w:p>
    <w:p>
      <w:pPr>
        <w:spacing w:after="0"/>
        <w:ind w:firstLine="360"/>
      </w:pPr>
      <w:r>
        <w:rPr>
          <w:rFonts w:ascii="Times New Roman" w:hAnsi="Times New Roman"/>
          <w:sz w:val="22"/>
        </w:rPr>
        <w:t>“You're terrible.”</w:t>
      </w:r>
    </w:p>
    <w:p>
      <w:pPr>
        <w:spacing w:after="0"/>
        <w:ind w:firstLine="360"/>
      </w:pPr>
      <w:r>
        <w:rPr>
          <w:rFonts w:ascii="Times New Roman" w:hAnsi="Times New Roman"/>
          <w:sz w:val="22"/>
        </w:rPr>
        <w:t>“I listen.”</w:t>
      </w:r>
    </w:p>
    <w:p>
      <w:pPr>
        <w:spacing w:after="0"/>
        <w:ind w:firstLine="360"/>
      </w:pPr>
      <w:r>
        <w:rPr>
          <w:rFonts w:ascii="Times New Roman" w:hAnsi="Times New Roman"/>
          <w:sz w:val="22"/>
        </w:rPr>
        <w:t>Apparently everyone did.</w:t>
      </w:r>
    </w:p>
    <w:p>
      <w:pPr>
        <w:spacing w:after="0"/>
        <w:ind w:firstLine="360"/>
      </w:pPr>
      <w:r>
        <w:rPr>
          <w:rFonts w:ascii="Times New Roman" w:hAnsi="Times New Roman"/>
          <w:sz w:val="22"/>
        </w:rPr>
        <w:t>The boy hit the wall again.</w:t>
      </w:r>
    </w:p>
    <w:p>
      <w:pPr>
        <w:spacing w:after="0"/>
        <w:ind w:firstLine="360"/>
      </w:pPr>
      <w:r>
        <w:rPr>
          <w:rFonts w:ascii="Times New Roman" w:hAnsi="Times New Roman"/>
          <w:sz w:val="22"/>
        </w:rPr>
        <w:t>This time the hoop stayed upright.</w:t>
      </w:r>
    </w:p>
    <w:p>
      <w:pPr>
        <w:spacing w:after="0"/>
        <w:ind w:firstLine="360"/>
      </w:pPr>
      <w:r>
        <w:rPr>
          <w:rFonts w:ascii="Times New Roman" w:hAnsi="Times New Roman"/>
          <w:sz w:val="22"/>
        </w:rPr>
        <w:t>He chased it.</w:t>
      </w:r>
    </w:p>
    <w:p>
      <w:pPr>
        <w:spacing w:after="0"/>
        <w:ind w:firstLine="360"/>
      </w:pPr>
      <w:r>
        <w:rPr>
          <w:rFonts w:ascii="Times New Roman" w:hAnsi="Times New Roman"/>
          <w:sz w:val="22"/>
        </w:rPr>
        <w:t>Success by technicality.</w:t>
      </w:r>
    </w:p>
    <w:p>
      <w:pPr>
        <w:spacing w:after="0"/>
        <w:ind w:firstLine="360"/>
      </w:pPr>
      <w:r>
        <w:rPr>
          <w:rFonts w:ascii="Times New Roman" w:hAnsi="Times New Roman"/>
          <w:sz w:val="22"/>
        </w:rPr>
        <w:t>Lyssa clapped once.</w:t>
      </w:r>
    </w:p>
    <w:p>
      <w:pPr>
        <w:spacing w:after="0"/>
        <w:ind w:firstLine="360"/>
      </w:pPr>
      <w:r>
        <w:rPr>
          <w:rFonts w:ascii="Times New Roman" w:hAnsi="Times New Roman"/>
          <w:sz w:val="22"/>
        </w:rPr>
        <w:t>The boy looked over, embarrassed, then kept going.</w:t>
      </w:r>
    </w:p>
    <w:p>
      <w:pPr>
        <w:spacing w:after="0"/>
        <w:ind w:firstLine="360"/>
      </w:pPr>
      <w:r>
        <w:rPr>
          <w:rFonts w:ascii="Times New Roman" w:hAnsi="Times New Roman"/>
          <w:sz w:val="22"/>
        </w:rPr>
        <w:t>“What happened with Hessa?” she asked.</w:t>
      </w:r>
    </w:p>
    <w:p>
      <w:pPr>
        <w:spacing w:after="0"/>
        <w:ind w:firstLine="360"/>
      </w:pPr>
      <w:r>
        <w:rPr>
          <w:rFonts w:ascii="Times New Roman" w:hAnsi="Times New Roman"/>
          <w:sz w:val="22"/>
        </w:rPr>
        <w:t>There.</w:t>
      </w:r>
    </w:p>
    <w:p>
      <w:pPr>
        <w:spacing w:after="0"/>
        <w:ind w:firstLine="360"/>
      </w:pPr>
      <w:r>
        <w:rPr>
          <w:rFonts w:ascii="Times New Roman" w:hAnsi="Times New Roman"/>
          <w:sz w:val="22"/>
        </w:rPr>
        <w:t>Natural enough.</w:t>
      </w:r>
    </w:p>
    <w:p>
      <w:pPr>
        <w:spacing w:after="0"/>
        <w:ind w:firstLine="360"/>
      </w:pPr>
      <w:r>
        <w:rPr>
          <w:rFonts w:ascii="Times New Roman" w:hAnsi="Times New Roman"/>
          <w:sz w:val="22"/>
        </w:rPr>
        <w:t>I considered the exact answer.</w:t>
      </w:r>
    </w:p>
    <w:p>
      <w:pPr>
        <w:spacing w:after="0"/>
        <w:ind w:firstLine="360"/>
      </w:pPr>
      <w:r>
        <w:rPr>
          <w:rFonts w:ascii="Times New Roman" w:hAnsi="Times New Roman"/>
          <w:sz w:val="22"/>
        </w:rPr>
        <w:t>“She let me try something outside my arm.”</w:t>
      </w:r>
    </w:p>
    <w:p>
      <w:pPr>
        <w:spacing w:after="0"/>
        <w:ind w:firstLine="360"/>
      </w:pPr>
      <w:r>
        <w:rPr>
          <w:rFonts w:ascii="Times New Roman" w:hAnsi="Times New Roman"/>
          <w:sz w:val="22"/>
        </w:rPr>
        <w:t>Lyssa sat up.</w:t>
      </w:r>
    </w:p>
    <w:p>
      <w:pPr>
        <w:spacing w:after="0"/>
        <w:ind w:firstLine="360"/>
      </w:pPr>
      <w:r>
        <w:rPr>
          <w:rFonts w:ascii="Times New Roman" w:hAnsi="Times New Roman"/>
          <w:sz w:val="22"/>
        </w:rPr>
        <w:t>“Magic?”</w:t>
      </w:r>
    </w:p>
    <w:p>
      <w:pPr>
        <w:spacing w:after="0"/>
        <w:ind w:firstLine="360"/>
      </w:pPr>
      <w:r>
        <w:rPr>
          <w:rFonts w:ascii="Times New Roman" w:hAnsi="Times New Roman"/>
          <w:sz w:val="22"/>
        </w:rPr>
        <w:t>“A test.”</w:t>
      </w:r>
    </w:p>
    <w:p>
      <w:pPr>
        <w:spacing w:after="0"/>
        <w:ind w:firstLine="360"/>
      </w:pPr>
      <w:r>
        <w:rPr>
          <w:rFonts w:ascii="Times New Roman" w:hAnsi="Times New Roman"/>
          <w:sz w:val="22"/>
        </w:rPr>
        <w:t>“That sounds like magic.”</w:t>
      </w:r>
    </w:p>
    <w:p>
      <w:pPr>
        <w:spacing w:after="0"/>
        <w:ind w:firstLine="360"/>
      </w:pPr>
      <w:r>
        <w:rPr>
          <w:rFonts w:ascii="Times New Roman" w:hAnsi="Times New Roman"/>
          <w:sz w:val="22"/>
        </w:rPr>
        <w:t>“It was a magic test.”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“A thread moved.”</w:t>
      </w:r>
    </w:p>
    <w:p>
      <w:pPr>
        <w:spacing w:after="0"/>
        <w:ind w:firstLine="360"/>
      </w:pPr>
      <w:r>
        <w:rPr>
          <w:rFonts w:ascii="Times New Roman" w:hAnsi="Times New Roman"/>
          <w:sz w:val="22"/>
        </w:rPr>
        <w:t>Her eyes widened.</w:t>
      </w:r>
    </w:p>
    <w:p>
      <w:pPr>
        <w:spacing w:after="0"/>
        <w:ind w:firstLine="360"/>
      </w:pPr>
      <w:r>
        <w:rPr>
          <w:rFonts w:ascii="Times New Roman" w:hAnsi="Times New Roman"/>
          <w:sz w:val="22"/>
        </w:rPr>
        <w:t>“Greg.”</w:t>
      </w:r>
    </w:p>
    <w:p>
      <w:pPr>
        <w:spacing w:after="0"/>
        <w:ind w:firstLine="360"/>
      </w:pPr>
      <w:r>
        <w:rPr>
          <w:rFonts w:ascii="Times New Roman" w:hAnsi="Times New Roman"/>
          <w:sz w:val="22"/>
        </w:rPr>
        <w:t>“Maybe.”</w:t>
      </w:r>
    </w:p>
    <w:p>
      <w:pPr>
        <w:spacing w:after="0"/>
        <w:ind w:firstLine="360"/>
      </w:pPr>
      <w:r>
        <w:rPr>
          <w:rFonts w:ascii="Times New Roman" w:hAnsi="Times New Roman"/>
          <w:sz w:val="22"/>
        </w:rPr>
        <w:t>“What do you mean maybe?”</w:t>
      </w:r>
    </w:p>
    <w:p>
      <w:pPr>
        <w:spacing w:after="0"/>
        <w:ind w:firstLine="360"/>
      </w:pPr>
      <w:r>
        <w:rPr>
          <w:rFonts w:ascii="Times New Roman" w:hAnsi="Times New Roman"/>
          <w:sz w:val="22"/>
        </w:rPr>
        <w:t>“It moved before the test too.”</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“So 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“That's awful.”</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“Yes.”</w:t>
      </w:r>
    </w:p>
    <w:p>
      <w:pPr>
        <w:spacing w:after="0"/>
        <w:ind w:firstLine="360"/>
      </w:pPr>
      <w:r>
        <w:rPr>
          <w:rFonts w:ascii="Times New Roman" w:hAnsi="Times New Roman"/>
          <w:sz w:val="22"/>
        </w:rPr>
        <w:t>“Did you do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“Hessa said one attempt.”</w:t>
      </w:r>
    </w:p>
    <w:p>
      <w:pPr>
        <w:spacing w:after="0"/>
        <w:ind w:firstLine="360"/>
      </w:pPr>
      <w:r>
        <w:rPr>
          <w:rFonts w:ascii="Times New Roman" w:hAnsi="Times New Roman"/>
          <w:sz w:val="22"/>
        </w:rPr>
        <w:t>“And?”</w:t>
      </w:r>
    </w:p>
    <w:p>
      <w:pPr>
        <w:spacing w:after="0"/>
        <w:ind w:firstLine="360"/>
      </w:pPr>
      <w:r>
        <w:rPr>
          <w:rFonts w:ascii="Times New Roman" w:hAnsi="Times New Roman"/>
          <w:sz w:val="22"/>
        </w:rPr>
        <w:t>“And one attempt.”</w:t>
      </w:r>
    </w:p>
    <w:p>
      <w:pPr>
        <w:spacing w:after="0"/>
        <w:ind w:firstLine="360"/>
      </w:pPr>
      <w:r>
        <w:rPr>
          <w:rFonts w:ascii="Times New Roman" w:hAnsi="Times New Roman"/>
          <w:sz w:val="22"/>
        </w:rPr>
        <w:t>Lyssa looked at me.</w:t>
      </w:r>
    </w:p>
    <w:p>
      <w:pPr>
        <w:spacing w:after="0"/>
        <w:ind w:firstLine="360"/>
      </w:pPr>
      <w:r>
        <w:rPr>
          <w:rFonts w:ascii="Times New Roman" w:hAnsi="Times New Roman"/>
          <w:sz w:val="22"/>
        </w:rPr>
        <w:t>“You listened?”</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sick?”</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“I meant because you listened.”</w:t>
      </w:r>
    </w:p>
    <w:p>
      <w:pPr>
        <w:spacing w:after="0"/>
        <w:ind w:firstLine="360"/>
      </w:pPr>
      <w:r>
        <w:rPr>
          <w:rFonts w:ascii="Times New Roman" w:hAnsi="Times New Roman"/>
          <w:sz w:val="22"/>
        </w:rPr>
        <w:t>“I understood.”</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Then her expression changed.</w:t>
      </w:r>
    </w:p>
    <w:p>
      <w:pPr>
        <w:spacing w:after="0"/>
        <w:ind w:firstLine="360"/>
      </w:pPr>
      <w:r>
        <w:rPr>
          <w:rFonts w:ascii="Times New Roman" w:hAnsi="Times New Roman"/>
          <w:sz w:val="22"/>
        </w:rPr>
        <w:t>Not fear.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“Are you okay?”</w:t>
      </w:r>
    </w:p>
    <w:p>
      <w:pPr>
        <w:spacing w:after="0"/>
        <w:ind w:firstLine="360"/>
      </w:pPr>
      <w:r>
        <w:rPr>
          <w:rFonts w:ascii="Times New Roman" w:hAnsi="Times New Roman"/>
          <w:sz w:val="22"/>
        </w:rPr>
        <w:t>“Yes.”</w:t>
      </w:r>
    </w:p>
    <w:p>
      <w:pPr>
        <w:spacing w:after="0"/>
        <w:ind w:firstLine="360"/>
      </w:pPr>
      <w:r>
        <w:rPr>
          <w:rFonts w:ascii="Times New Roman" w:hAnsi="Times New Roman"/>
          <w:sz w:val="22"/>
        </w:rPr>
        <w:t>“Hand?”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reached for it.</w:t>
      </w:r>
    </w:p>
    <w:p>
      <w:pPr>
        <w:spacing w:after="0"/>
        <w:ind w:firstLine="360"/>
      </w:pPr>
      <w:r>
        <w:rPr>
          <w:rFonts w:ascii="Times New Roman" w:hAnsi="Times New Roman"/>
          <w:sz w:val="22"/>
        </w:rPr>
        <w:t>Not examination.</w:t>
      </w:r>
    </w:p>
    <w:p>
      <w:pPr>
        <w:spacing w:after="0"/>
        <w:ind w:firstLine="360"/>
      </w:pPr>
      <w:r>
        <w:rPr>
          <w:rFonts w:ascii="Times New Roman" w:hAnsi="Times New Roman"/>
          <w:sz w:val="22"/>
        </w:rPr>
        <w:t>Just hand.</w:t>
      </w:r>
    </w:p>
    <w:p>
      <w:pPr>
        <w:spacing w:after="0"/>
        <w:ind w:firstLine="360"/>
      </w:pPr>
      <w:r>
        <w:rPr>
          <w:rFonts w:ascii="Times New Roman" w:hAnsi="Times New Roman"/>
          <w:sz w:val="22"/>
        </w:rPr>
        <w:t>I gave her the right one.</w:t>
      </w:r>
    </w:p>
    <w:p>
      <w:pPr>
        <w:spacing w:after="0"/>
        <w:ind w:firstLine="360"/>
      </w:pPr>
      <w:r>
        <w:rPr>
          <w:rFonts w:ascii="Times New Roman" w:hAnsi="Times New Roman"/>
          <w:sz w:val="22"/>
        </w:rPr>
        <w:t>She held it between both of hers for a moment.</w:t>
      </w:r>
    </w:p>
    <w:p>
      <w:pPr>
        <w:spacing w:after="0"/>
        <w:ind w:firstLine="360"/>
      </w:pPr>
      <w:r>
        <w:rPr>
          <w:rFonts w:ascii="Times New Roman" w:hAnsi="Times New Roman"/>
          <w:sz w:val="22"/>
        </w:rPr>
        <w:t>Warm.</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No test.</w:t>
      </w:r>
    </w:p>
    <w:p>
      <w:pPr>
        <w:spacing w:after="0"/>
        <w:ind w:firstLine="360"/>
      </w:pPr>
      <w:r>
        <w:rPr>
          <w:rFonts w:ascii="Times New Roman" w:hAnsi="Times New Roman"/>
          <w:sz w:val="22"/>
        </w:rPr>
        <w:t>No thumb check.</w:t>
      </w:r>
    </w:p>
    <w:p>
      <w:pPr>
        <w:spacing w:after="0"/>
        <w:ind w:firstLine="360"/>
      </w:pPr>
      <w:r>
        <w:rPr>
          <w:rFonts w:ascii="Times New Roman" w:hAnsi="Times New Roman"/>
          <w:sz w:val="22"/>
        </w:rPr>
        <w:t>I did not move the fingers to prove anything.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w:t>
      </w:r>
    </w:p>
    <w:p>
      <w:pPr>
        <w:spacing w:after="0"/>
        <w:ind w:firstLine="360"/>
      </w:pPr>
      <w:r>
        <w:rPr>
          <w:rFonts w:ascii="Times New Roman" w:hAnsi="Times New Roman"/>
          <w:sz w:val="22"/>
        </w:rPr>
        <w:t>Stop scoring.</w:t>
      </w:r>
    </w:p>
    <w:p>
      <w:pPr>
        <w:spacing w:after="0"/>
        <w:ind w:firstLine="360"/>
      </w:pPr>
      <w:r>
        <w:rPr>
          <w:rFonts w:ascii="Times New Roman" w:hAnsi="Times New Roman"/>
          <w:sz w:val="22"/>
        </w:rPr>
        <w:t>She traced one knuckle with her thumb.</w:t>
      </w:r>
    </w:p>
    <w:p>
      <w:pPr>
        <w:spacing w:after="0"/>
        <w:ind w:firstLine="360"/>
      </w:pPr>
      <w:r>
        <w:rPr>
          <w:rFonts w:ascii="Times New Roman" w:hAnsi="Times New Roman"/>
          <w:sz w:val="22"/>
        </w:rPr>
        <w:t>“So the thread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“But maybe not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“And Hessa won't let you try again.”</w:t>
      </w:r>
    </w:p>
    <w:p>
      <w:pPr>
        <w:spacing w:after="0"/>
        <w:ind w:firstLine="360"/>
      </w:pPr>
      <w:r>
        <w:rPr>
          <w:rFonts w:ascii="Times New Roman" w:hAnsi="Times New Roman"/>
          <w:sz w:val="22"/>
        </w:rPr>
        <w:t>“For two days.”</w:t>
      </w:r>
    </w:p>
    <w:p>
      <w:pPr>
        <w:spacing w:after="0"/>
        <w:ind w:firstLine="360"/>
      </w:pPr>
      <w:r>
        <w:rPr>
          <w:rFonts w:ascii="Times New Roman" w:hAnsi="Times New Roman"/>
          <w:sz w:val="22"/>
        </w:rPr>
        <w:t>“That's mean.”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“What are you going to do?”</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apparently delivering cloth.”</w:t>
      </w:r>
    </w:p>
    <w:p>
      <w:pPr>
        <w:spacing w:after="0"/>
        <w:ind w:firstLine="360"/>
      </w:pPr>
      <w:r>
        <w:rPr>
          <w:rFonts w:ascii="Times New Roman" w:hAnsi="Times New Roman"/>
          <w:sz w:val="22"/>
        </w:rPr>
        <w:t>“You watched me deliver cloth.”</w:t>
      </w:r>
    </w:p>
    <w:p>
      <w:pPr>
        <w:spacing w:after="0"/>
        <w:ind w:firstLine="360"/>
      </w:pPr>
      <w:r>
        <w:rPr>
          <w:rFonts w:ascii="Times New Roman" w:hAnsi="Times New Roman"/>
          <w:sz w:val="22"/>
        </w:rPr>
        <w:t>“I provided oversight.”</w:t>
      </w:r>
    </w:p>
    <w:p>
      <w:pPr>
        <w:spacing w:after="0"/>
        <w:ind w:firstLine="360"/>
      </w:pPr>
      <w:r>
        <w:rPr>
          <w:rFonts w:ascii="Times New Roman" w:hAnsi="Times New Roman"/>
          <w:sz w:val="22"/>
        </w:rPr>
        <w:t>“You looked at string.”</w:t>
      </w:r>
    </w:p>
    <w:p>
      <w:pPr>
        <w:spacing w:after="0"/>
        <w:ind w:firstLine="360"/>
      </w:pPr>
      <w:r>
        <w:rPr>
          <w:rFonts w:ascii="Times New Roman" w:hAnsi="Times New Roman"/>
          <w:sz w:val="22"/>
        </w:rPr>
        <w:t>“Dyed cord.”</w:t>
      </w:r>
    </w:p>
    <w:p>
      <w:pPr>
        <w:spacing w:after="0"/>
        <w:ind w:firstLine="360"/>
      </w:pPr>
      <w:r>
        <w:rPr>
          <w:rFonts w:ascii="Times New Roman" w:hAnsi="Times New Roman"/>
          <w:sz w:val="22"/>
        </w:rPr>
        <w:t>“Critical.”</w:t>
      </w:r>
    </w:p>
    <w:p>
      <w:pPr>
        <w:spacing w:after="0"/>
        <w:ind w:firstLine="360"/>
      </w:pPr>
      <w:r>
        <w:rPr>
          <w:rFonts w:ascii="Times New Roman" w:hAnsi="Times New Roman"/>
          <w:sz w:val="22"/>
        </w:rPr>
        <w:t>“And now?”</w:t>
      </w:r>
    </w:p>
    <w:p>
      <w:pPr>
        <w:spacing w:after="0"/>
        <w:ind w:firstLine="360"/>
      </w:pPr>
      <w:r>
        <w:rPr>
          <w:rFonts w:ascii="Times New Roman" w:hAnsi="Times New Roman"/>
          <w:sz w:val="22"/>
        </w:rPr>
        <w:t>She looked around the square.</w:t>
      </w:r>
    </w:p>
    <w:p>
      <w:pPr>
        <w:spacing w:after="0"/>
        <w:ind w:firstLine="360"/>
      </w:pPr>
      <w:r>
        <w:rPr>
          <w:rFonts w:ascii="Times New Roman" w:hAnsi="Times New Roman"/>
          <w:sz w:val="22"/>
        </w:rPr>
        <w:t>“I have another delivery after midday.”</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“Maybe an hour.”</w:t>
      </w:r>
    </w:p>
    <w:p>
      <w:pPr>
        <w:spacing w:after="0"/>
        <w:ind w:firstLine="360"/>
      </w:pPr>
      <w:r>
        <w:rPr>
          <w:rFonts w:ascii="Times New Roman" w:hAnsi="Times New Roman"/>
          <w:sz w:val="22"/>
        </w:rPr>
        <w:t>I checked the sun.</w:t>
      </w:r>
    </w:p>
    <w:p>
      <w:pPr>
        <w:spacing w:after="0"/>
        <w:ind w:firstLine="360"/>
      </w:pPr>
      <w:r>
        <w:rPr>
          <w:rFonts w:ascii="Times New Roman" w:hAnsi="Times New Roman"/>
          <w:sz w:val="22"/>
        </w:rPr>
        <w:t>Not precisely.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“What do you want to do?”</w:t>
      </w:r>
    </w:p>
    <w:p>
      <w:pPr>
        <w:spacing w:after="0"/>
        <w:ind w:firstLine="360"/>
      </w:pPr>
      <w:r>
        <w:rPr>
          <w:rFonts w:ascii="Times New Roman" w:hAnsi="Times New Roman"/>
          <w:sz w:val="22"/>
        </w:rPr>
        <w:t>She asked it casually.</w:t>
      </w:r>
    </w:p>
    <w:p>
      <w:pPr>
        <w:spacing w:after="0"/>
        <w:ind w:firstLine="360"/>
      </w:pPr>
      <w:r>
        <w:rPr>
          <w:rFonts w:ascii="Times New Roman" w:hAnsi="Times New Roman"/>
          <w:sz w:val="22"/>
        </w:rPr>
        <w:t>I had several answers.</w:t>
      </w:r>
    </w:p>
    <w:p>
      <w:pPr>
        <w:spacing w:after="0"/>
        <w:ind w:firstLine="360"/>
      </w:pPr>
      <w:r>
        <w:rPr>
          <w:rFonts w:ascii="Times New Roman" w:hAnsi="Times New Roman"/>
          <w:sz w:val="22"/>
        </w:rPr>
        <w:t>Theatre.</w:t>
      </w:r>
    </w:p>
    <w:p>
      <w:pPr>
        <w:spacing w:after="0"/>
        <w:ind w:firstLine="360"/>
      </w:pPr>
      <w:r>
        <w:rPr>
          <w:rFonts w:ascii="Times New Roman" w:hAnsi="Times New Roman"/>
          <w:sz w:val="22"/>
        </w:rPr>
        <w:t>Guild.</w:t>
      </w:r>
    </w:p>
    <w:p>
      <w:pPr>
        <w:spacing w:after="0"/>
        <w:ind w:firstLine="360"/>
      </w:pPr>
      <w:r>
        <w:rPr>
          <w:rFonts w:ascii="Times New Roman" w:hAnsi="Times New Roman"/>
          <w:sz w:val="22"/>
        </w:rPr>
        <w:t>Food.</w:t>
      </w:r>
    </w:p>
    <w:p>
      <w:pPr>
        <w:spacing w:after="0"/>
        <w:ind w:firstLine="360"/>
      </w:pPr>
      <w:r>
        <w:rPr>
          <w:rFonts w:ascii="Times New Roman" w:hAnsi="Times New Roman"/>
          <w:sz w:val="22"/>
        </w:rPr>
        <w:t>Sit here.</w:t>
      </w:r>
    </w:p>
    <w:p>
      <w:pPr>
        <w:spacing w:after="0"/>
        <w:ind w:firstLine="360"/>
      </w:pPr>
      <w:r>
        <w:rPr>
          <w:rFonts w:ascii="Times New Roman" w:hAnsi="Times New Roman"/>
          <w:sz w:val="22"/>
        </w:rPr>
        <w:t>Her.</w:t>
      </w:r>
    </w:p>
    <w:p>
      <w:pPr>
        <w:spacing w:after="0"/>
        <w:ind w:firstLine="360"/>
      </w:pPr>
      <w:r>
        <w:rPr>
          <w:rFonts w:ascii="Times New Roman" w:hAnsi="Times New Roman"/>
          <w:sz w:val="22"/>
        </w:rPr>
        <w:t>That last one was not an activity.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“Stay here.”</w:t>
      </w:r>
    </w:p>
    <w:p>
      <w:pPr>
        <w:spacing w:after="0"/>
        <w:ind w:firstLine="360"/>
      </w:pPr>
      <w:r>
        <w:rPr>
          <w:rFonts w:ascii="Times New Roman" w:hAnsi="Times New Roman"/>
          <w:sz w:val="22"/>
        </w:rPr>
        <w:t>Lyssa nodded.</w:t>
      </w:r>
    </w:p>
    <w:p>
      <w:pPr>
        <w:spacing w:after="0"/>
        <w:ind w:firstLine="360"/>
      </w:pPr>
      <w:r>
        <w:rPr>
          <w:rFonts w:ascii="Times New Roman" w:hAnsi="Times New Roman"/>
          <w:sz w:val="22"/>
        </w:rPr>
        <w:t>So we did.</w:t>
      </w:r>
    </w:p>
    <w:p>
      <w:pPr>
        <w:spacing w:after="0"/>
        <w:ind w:firstLine="360"/>
      </w:pPr>
      <w:r>
        <w:rPr>
          <w:rFonts w:ascii="Times New Roman" w:hAnsi="Times New Roman"/>
          <w:sz w:val="22"/>
        </w:rPr>
        <w:t>This was extremely inefficient.</w:t>
      </w:r>
    </w:p>
    <w:p>
      <w:pPr>
        <w:spacing w:after="0"/>
        <w:ind w:firstLine="360"/>
      </w:pPr>
      <w:r>
        <w:rPr>
          <w:rFonts w:ascii="Times New Roman" w:hAnsi="Times New Roman"/>
          <w:sz w:val="22"/>
        </w:rPr>
        <w:t>Lyssa took the second fried cake apart with her fingers instead of biting it.</w:t>
      </w:r>
    </w:p>
    <w:p>
      <w:pPr>
        <w:spacing w:after="0"/>
        <w:ind w:firstLine="360"/>
      </w:pPr>
      <w:r>
        <w:rPr>
          <w:rFonts w:ascii="Times New Roman" w:hAnsi="Times New Roman"/>
          <w:sz w:val="22"/>
        </w:rPr>
        <w:t>“You're destroying it.”</w:t>
      </w:r>
    </w:p>
    <w:p>
      <w:pPr>
        <w:spacing w:after="0"/>
        <w:ind w:firstLine="360"/>
      </w:pPr>
      <w:r>
        <w:rPr>
          <w:rFonts w:ascii="Times New Roman" w:hAnsi="Times New Roman"/>
          <w:sz w:val="22"/>
        </w:rPr>
        <w:t>“I'm eating it.”</w:t>
      </w:r>
    </w:p>
    <w:p>
      <w:pPr>
        <w:spacing w:after="0"/>
        <w:ind w:firstLine="360"/>
      </w:pPr>
      <w:r>
        <w:rPr>
          <w:rFonts w:ascii="Times New Roman" w:hAnsi="Times New Roman"/>
          <w:sz w:val="22"/>
        </w:rPr>
        <w:t>“You have converted it into debris.”</w:t>
      </w:r>
    </w:p>
    <w:p>
      <w:pPr>
        <w:spacing w:after="0"/>
        <w:ind w:firstLine="360"/>
      </w:pPr>
      <w:r>
        <w:rPr>
          <w:rFonts w:ascii="Times New Roman" w:hAnsi="Times New Roman"/>
          <w:sz w:val="22"/>
        </w:rPr>
        <w:t>“Want some debris?”</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handed me half.</w:t>
      </w:r>
    </w:p>
    <w:p>
      <w:pPr>
        <w:spacing w:after="0"/>
        <w:ind w:firstLine="360"/>
      </w:pPr>
      <w:r>
        <w:rPr>
          <w:rFonts w:ascii="Times New Roman" w:hAnsi="Times New Roman"/>
          <w:sz w:val="22"/>
        </w:rPr>
        <w:t>The inside was still warm.</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“Better than pear?”</w:t>
      </w:r>
    </w:p>
    <w:p>
      <w:pPr>
        <w:spacing w:after="0"/>
        <w:ind w:firstLine="360"/>
      </w:pPr>
      <w:r>
        <w:rPr>
          <w:rFonts w:ascii="Times New Roman" w:hAnsi="Times New Roman"/>
          <w:sz w:val="22"/>
        </w:rPr>
        <w:t>“No.”</w:t>
      </w:r>
    </w:p>
    <w:p>
      <w:pPr>
        <w:spacing w:after="0"/>
        <w:ind w:firstLine="360"/>
      </w:pPr>
      <w:r>
        <w:rPr>
          <w:rFonts w:ascii="Times New Roman" w:hAnsi="Times New Roman"/>
          <w:sz w:val="22"/>
        </w:rPr>
        <w:t>“You paid for the pear.”</w:t>
      </w:r>
    </w:p>
    <w:p>
      <w:pPr>
        <w:spacing w:after="0"/>
        <w:ind w:firstLine="360"/>
      </w:pPr>
      <w:r>
        <w:rPr>
          <w:rFonts w:ascii="Times New Roman" w:hAnsi="Times New Roman"/>
          <w:sz w:val="22"/>
        </w:rPr>
        <w:t>“That is not why.”</w:t>
      </w:r>
    </w:p>
    <w:p>
      <w:pPr>
        <w:spacing w:after="0"/>
        <w:ind w:firstLine="360"/>
      </w:pPr>
      <w:r>
        <w:rPr>
          <w:rFonts w:ascii="Times New Roman" w:hAnsi="Times New Roman"/>
          <w:sz w:val="22"/>
        </w:rPr>
        <w:t>“Sentimental.”</w:t>
      </w:r>
    </w:p>
    <w:p>
      <w:pPr>
        <w:spacing w:after="0"/>
        <w:ind w:firstLine="360"/>
      </w:pPr>
      <w:r>
        <w:rPr>
          <w:rFonts w:ascii="Times New Roman" w:hAnsi="Times New Roman"/>
          <w:sz w:val="22"/>
        </w:rPr>
        <w:t>“It was a superior pear.”</w:t>
      </w:r>
    </w:p>
    <w:p>
      <w:pPr>
        <w:spacing w:after="0"/>
        <w:ind w:firstLine="360"/>
      </w:pPr>
      <w:r>
        <w:rPr>
          <w:rFonts w:ascii="Times New Roman" w:hAnsi="Times New Roman"/>
          <w:sz w:val="22"/>
        </w:rPr>
        <w:t>She leaned forward, elbows on her knees.</w:t>
      </w:r>
    </w:p>
    <w:p>
      <w:pPr>
        <w:spacing w:after="0"/>
        <w:ind w:firstLine="360"/>
      </w:pPr>
      <w:r>
        <w:rPr>
          <w:rFonts w:ascii="Times New Roman" w:hAnsi="Times New Roman"/>
          <w:sz w:val="22"/>
        </w:rPr>
        <w:t>“Do you ever just like something?”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“Without proving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This was a trap with an obvious answer.</w:t>
      </w:r>
    </w:p>
    <w:p>
      <w:pPr>
        <w:spacing w:after="0"/>
        <w:ind w:firstLine="360"/>
      </w:pPr>
      <w:r>
        <w:rPr>
          <w:rFonts w:ascii="Times New Roman" w:hAnsi="Times New Roman"/>
          <w:sz w:val="22"/>
        </w:rPr>
        <w:t>I refused it on principle.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Her eyebrows went up.</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expected you to say soup.”</w:t>
      </w:r>
    </w:p>
    <w:p>
      <w:pPr>
        <w:spacing w:after="0"/>
        <w:ind w:firstLine="360"/>
      </w:pPr>
      <w:r>
        <w:rPr>
          <w:rFonts w:ascii="Times New Roman" w:hAnsi="Times New Roman"/>
          <w:sz w:val="22"/>
        </w:rPr>
        <w:t>“I also like soup.”</w:t>
      </w:r>
    </w:p>
    <w:p>
      <w:pPr>
        <w:spacing w:after="0"/>
        <w:ind w:firstLine="360"/>
      </w:pPr>
      <w:r>
        <w:rPr>
          <w:rFonts w:ascii="Times New Roman" w:hAnsi="Times New Roman"/>
          <w:sz w:val="22"/>
        </w:rPr>
        <w:t>“Without proving it?”</w:t>
      </w:r>
    </w:p>
    <w:p>
      <w:pPr>
        <w:spacing w:after="0"/>
        <w:ind w:firstLine="360"/>
      </w:pPr>
      <w:r>
        <w:rPr>
          <w:rFonts w:ascii="Times New Roman" w:hAnsi="Times New Roman"/>
          <w:sz w:val="22"/>
        </w:rPr>
        <w:t>“Depends on soup.”</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looked back at the children.</w:t>
      </w:r>
    </w:p>
    <w:p>
      <w:pPr>
        <w:spacing w:after="0"/>
        <w:ind w:firstLine="360"/>
      </w:pPr>
      <w:r>
        <w:rPr>
          <w:rFonts w:ascii="Times New Roman" w:hAnsi="Times New Roman"/>
          <w:sz w:val="22"/>
        </w:rPr>
        <w:t>One had abandoned the hoop and was now trying to walk along the fountain rim with both arms out.</w:t>
      </w:r>
    </w:p>
    <w:p>
      <w:pPr>
        <w:spacing w:after="0"/>
        <w:ind w:firstLine="360"/>
      </w:pPr>
      <w:r>
        <w:rPr>
          <w:rFonts w:ascii="Times New Roman" w:hAnsi="Times New Roman"/>
          <w:sz w:val="22"/>
        </w:rPr>
        <w:t>His friend followed.</w:t>
      </w:r>
    </w:p>
    <w:p>
      <w:pPr>
        <w:spacing w:after="0"/>
        <w:ind w:firstLine="360"/>
      </w:pPr>
      <w:r>
        <w:rPr>
          <w:rFonts w:ascii="Times New Roman" w:hAnsi="Times New Roman"/>
          <w:sz w:val="22"/>
        </w:rPr>
        <w:t>A woman across the square told them to get down.</w:t>
      </w:r>
    </w:p>
    <w:p>
      <w:pPr>
        <w:spacing w:after="0"/>
        <w:ind w:firstLine="360"/>
      </w:pPr>
      <w:r>
        <w:rPr>
          <w:rFonts w:ascii="Times New Roman" w:hAnsi="Times New Roman"/>
          <w:sz w:val="22"/>
        </w:rPr>
        <w:t>They ignored her.</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They got down.</w:t>
      </w:r>
    </w:p>
    <w:p>
      <w:pPr>
        <w:spacing w:after="0"/>
        <w:ind w:firstLine="360"/>
      </w:pPr>
      <w:r>
        <w:rPr>
          <w:rFonts w:ascii="Times New Roman" w:hAnsi="Times New Roman"/>
          <w:sz w:val="22"/>
        </w:rPr>
        <w:t>Efficient authority.</w:t>
      </w:r>
    </w:p>
    <w:p>
      <w:pPr>
        <w:spacing w:after="0"/>
        <w:ind w:firstLine="360"/>
      </w:pPr>
      <w:r>
        <w:rPr>
          <w:rFonts w:ascii="Times New Roman" w:hAnsi="Times New Roman"/>
          <w:sz w:val="22"/>
        </w:rPr>
        <w:t>No.</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Lyssa said, “Do you like me without proving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was smiling, but not entirely joking.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The answer came before analysis.</w:t>
      </w:r>
    </w:p>
    <w:p>
      <w:pPr>
        <w:spacing w:after="0"/>
        <w:ind w:firstLine="360"/>
      </w:pPr>
      <w:r>
        <w:rPr>
          <w:rFonts w:ascii="Times New Roman" w:hAnsi="Times New Roman"/>
          <w:sz w:val="22"/>
        </w:rPr>
        <w:t>That was rude.</w:t>
      </w:r>
    </w:p>
    <w:p>
      <w:pPr>
        <w:spacing w:after="0"/>
        <w:ind w:firstLine="360"/>
      </w:pPr>
      <w:r>
        <w:rPr>
          <w:rFonts w:ascii="Times New Roman" w:hAnsi="Times New Roman"/>
          <w:sz w:val="22"/>
        </w:rPr>
        <w:t>To me.</w:t>
      </w:r>
    </w:p>
    <w:p>
      <w:pPr>
        <w:spacing w:after="0"/>
        <w:ind w:firstLine="360"/>
      </w:pPr>
      <w:r>
        <w:rPr>
          <w:rFonts w:ascii="Times New Roman" w:hAnsi="Times New Roman"/>
          <w:sz w:val="22"/>
        </w:rPr>
        <w:t>Lyssa's smile changed.</w:t>
      </w:r>
    </w:p>
    <w:p>
      <w:pPr>
        <w:spacing w:after="0"/>
        <w:ind w:firstLine="360"/>
      </w:pPr>
      <w:r>
        <w:rPr>
          <w:rFonts w:ascii="Times New Roman" w:hAnsi="Times New Roman"/>
          <w:sz w:val="22"/>
        </w:rPr>
        <w:t>Smaller.</w:t>
      </w:r>
    </w:p>
    <w:p>
      <w:pPr>
        <w:spacing w:after="0"/>
        <w:ind w:firstLine="360"/>
      </w:pPr>
      <w:r>
        <w:rPr>
          <w:rFonts w:ascii="Times New Roman" w:hAnsi="Times New Roman"/>
          <w:sz w:val="22"/>
        </w:rPr>
        <w:t>“Good.”</w:t>
      </w:r>
    </w:p>
    <w:p>
      <w:pPr>
        <w:spacing w:after="0"/>
        <w:ind w:firstLine="360"/>
      </w:pPr>
      <w:r>
        <w:rPr>
          <w:rFonts w:ascii="Times New Roman" w:hAnsi="Times New Roman"/>
          <w:sz w:val="22"/>
        </w:rPr>
        <w:t>“Do not say that.”</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word.”</w:t>
      </w:r>
    </w:p>
    <w:p>
      <w:pPr>
        <w:spacing w:after="0"/>
        <w:ind w:firstLine="360"/>
      </w:pPr>
      <w:r>
        <w:rPr>
          <w:rFonts w:ascii="Times New Roman" w:hAnsi="Times New Roman"/>
          <w:sz w:val="22"/>
        </w:rPr>
        <w:t>“Good?”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“Everyone has started using it against me.”</w:t>
      </w:r>
    </w:p>
    <w:p>
      <w:pPr>
        <w:spacing w:after="0"/>
        <w:ind w:firstLine="360"/>
      </w:pPr>
      <w:r>
        <w:rPr>
          <w:rFonts w:ascii="Times New Roman" w:hAnsi="Times New Roman"/>
          <w:sz w:val="22"/>
        </w:rPr>
        <w:t>“I've been using it against you longer than them.”</w:t>
      </w:r>
    </w:p>
    <w:p>
      <w:pPr>
        <w:spacing w:after="0"/>
        <w:ind w:firstLine="360"/>
      </w:pPr>
      <w:r>
        <w:rPr>
          <w:rFonts w:ascii="Times New Roman" w:hAnsi="Times New Roman"/>
          <w:sz w:val="22"/>
        </w:rPr>
        <w:t>“That may be true.”</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bumped my knee with hers.</w:t>
      </w:r>
    </w:p>
    <w:p>
      <w:pPr>
        <w:spacing w:after="0"/>
        <w:ind w:firstLine="360"/>
      </w:pPr>
      <w:r>
        <w:rPr>
          <w:rFonts w:ascii="Times New Roman" w:hAnsi="Times New Roman"/>
          <w:sz w:val="22"/>
        </w:rPr>
        <w:t>Right knee.</w:t>
      </w:r>
    </w:p>
    <w:p>
      <w:pPr>
        <w:spacing w:after="0"/>
        <w:ind w:firstLine="360"/>
      </w:pPr>
      <w:r>
        <w:rPr>
          <w:rFonts w:ascii="Times New Roman" w:hAnsi="Times New Roman"/>
          <w:sz w:val="22"/>
        </w:rPr>
        <w:t>Easy.</w:t>
      </w:r>
    </w:p>
    <w:p>
      <w:pPr>
        <w:spacing w:after="0"/>
        <w:ind w:firstLine="360"/>
      </w:pPr>
      <w:r>
        <w:rPr>
          <w:rFonts w:ascii="Times New Roman" w:hAnsi="Times New Roman"/>
          <w:sz w:val="22"/>
        </w:rPr>
        <w:t>“Do you like me?” I asked.</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“Reciprocity.”</w:t>
      </w:r>
    </w:p>
    <w:p>
      <w:pPr>
        <w:spacing w:after="0"/>
        <w:ind w:firstLine="360"/>
      </w:pPr>
      <w:r>
        <w:rPr>
          <w:rFonts w:ascii="Times New Roman" w:hAnsi="Times New Roman"/>
          <w:sz w:val="22"/>
        </w:rPr>
        <w:t>“You make romance sound like a trade dispute.”</w:t>
      </w:r>
    </w:p>
    <w:p>
      <w:pPr>
        <w:spacing w:after="0"/>
        <w:ind w:firstLine="360"/>
      </w:pPr>
      <w:r>
        <w:rPr>
          <w:rFonts w:ascii="Times New Roman" w:hAnsi="Times New Roman"/>
          <w:sz w:val="22"/>
        </w:rPr>
        <w:t>“This is not romance.”</w:t>
      </w:r>
    </w:p>
    <w:p>
      <w:pPr>
        <w:spacing w:after="0"/>
        <w:ind w:firstLine="360"/>
      </w:pPr>
      <w:r>
        <w:rPr>
          <w:rFonts w:ascii="Times New Roman" w:hAnsi="Times New Roman"/>
          <w:sz w:val="22"/>
        </w:rPr>
        <w:t>Her face did something dangerous.</w:t>
      </w:r>
    </w:p>
    <w:p>
      <w:pPr>
        <w:spacing w:after="0"/>
        <w:ind w:firstLine="360"/>
      </w:pPr>
      <w:r>
        <w:rPr>
          <w:rFonts w:ascii="Times New Roman" w:hAnsi="Times New Roman"/>
          <w:sz w:val="22"/>
        </w:rPr>
        <w:t>I heard myself.</w:t>
      </w:r>
    </w:p>
    <w:p>
      <w:pPr>
        <w:spacing w:after="0"/>
        <w:ind w:firstLine="360"/>
      </w:pPr>
      <w:r>
        <w:rPr>
          <w:rFonts w:ascii="Times New Roman" w:hAnsi="Times New Roman"/>
          <w:sz w:val="22"/>
        </w:rPr>
        <w:t>“Poor phrasing.”</w:t>
      </w:r>
    </w:p>
    <w:p>
      <w:pPr>
        <w:spacing w:after="0"/>
        <w:ind w:firstLine="360"/>
      </w:pPr>
      <w:r>
        <w:rPr>
          <w:rFonts w:ascii="Times New Roman" w:hAnsi="Times New Roman"/>
          <w:sz w:val="22"/>
        </w:rPr>
        <w:t>“Very.”</w:t>
      </w:r>
    </w:p>
    <w:p>
      <w:pPr>
        <w:spacing w:after="0"/>
        <w:ind w:firstLine="360"/>
      </w:pPr>
      <w:r>
        <w:rPr>
          <w:rFonts w:ascii="Times New Roman" w:hAnsi="Times New Roman"/>
          <w:sz w:val="22"/>
        </w:rPr>
        <w:t>“I meant the question is not a formal relationship declaration.”</w:t>
      </w:r>
    </w:p>
    <w:p>
      <w:pPr>
        <w:spacing w:after="0"/>
        <w:ind w:firstLine="360"/>
      </w:pPr>
      <w:r>
        <w:rPr>
          <w:rFonts w:ascii="Times New Roman" w:hAnsi="Times New Roman"/>
          <w:sz w:val="22"/>
        </w:rPr>
        <w:t>“That fixed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“No.”</w:t>
      </w:r>
    </w:p>
    <w:p>
      <w:pPr>
        <w:spacing w:after="0"/>
        <w:ind w:firstLine="360"/>
      </w:pPr>
      <w:r>
        <w:rPr>
          <w:rFonts w:ascii="Times New Roman" w:hAnsi="Times New Roman"/>
          <w:sz w:val="22"/>
        </w:rPr>
        <w:t>I considered abandoning speech.</w:t>
      </w:r>
    </w:p>
    <w:p>
      <w:pPr>
        <w:spacing w:after="0"/>
        <w:ind w:firstLine="360"/>
      </w:pPr>
      <w:r>
        <w:rPr>
          <w:rFonts w:ascii="Times New Roman" w:hAnsi="Times New Roman"/>
          <w:sz w:val="22"/>
        </w:rPr>
        <w:t>Lyssa rescued me.</w:t>
      </w:r>
    </w:p>
    <w:p>
      <w:pPr>
        <w:spacing w:after="0"/>
        <w:ind w:firstLine="360"/>
      </w:pPr>
      <w:r>
        <w:rPr>
          <w:rFonts w:ascii="Times New Roman" w:hAnsi="Times New Roman"/>
          <w:sz w:val="22"/>
        </w:rPr>
        <w:t>“Yes.”</w:t>
      </w:r>
    </w:p>
    <w:p>
      <w:pPr>
        <w:spacing w:after="0"/>
        <w:ind w:firstLine="360"/>
      </w:pPr>
      <w:r>
        <w:rPr>
          <w:rFonts w:ascii="Times New Roman" w:hAnsi="Times New Roman"/>
          <w:sz w:val="22"/>
        </w:rPr>
        <w:t>“Yes what?”</w:t>
      </w:r>
    </w:p>
    <w:p>
      <w:pPr>
        <w:spacing w:after="0"/>
        <w:ind w:firstLine="360"/>
      </w:pPr>
      <w:r>
        <w:rPr>
          <w:rFonts w:ascii="Times New Roman" w:hAnsi="Times New Roman"/>
          <w:sz w:val="22"/>
        </w:rPr>
        <w:t>“I like you.”</w:t>
      </w:r>
    </w:p>
    <w:p>
      <w:pPr>
        <w:spacing w:after="0"/>
        <w:ind w:firstLine="360"/>
      </w:pPr>
      <w:r>
        <w:rPr>
          <w:rFonts w:ascii="Times New Roman" w:hAnsi="Times New Roman"/>
          <w:sz w:val="22"/>
        </w:rPr>
        <w:t>“Without proving it?”</w:t>
      </w:r>
    </w:p>
    <w:p>
      <w:pPr>
        <w:spacing w:after="0"/>
        <w:ind w:firstLine="360"/>
      </w:pPr>
      <w:r>
        <w:rPr>
          <w:rFonts w:ascii="Times New Roman" w:hAnsi="Times New Roman"/>
          <w:sz w:val="22"/>
        </w:rPr>
        <w:t>“Unfortunately.”</w:t>
      </w:r>
    </w:p>
    <w:p>
      <w:pPr>
        <w:spacing w:after="0"/>
        <w:ind w:firstLine="360"/>
      </w:pPr>
      <w:r>
        <w:rPr>
          <w:rFonts w:ascii="Times New Roman" w:hAnsi="Times New Roman"/>
          <w:sz w:val="22"/>
        </w:rPr>
        <w:t>“That seems hostile.”</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leaned over and kissed my cheek.</w:t>
      </w:r>
    </w:p>
    <w:p>
      <w:pPr>
        <w:spacing w:after="0"/>
        <w:ind w:firstLine="360"/>
      </w:pPr>
      <w:r>
        <w:rPr>
          <w:rFonts w:ascii="Times New Roman" w:hAnsi="Times New Roman"/>
          <w:sz w:val="22"/>
        </w:rPr>
        <w:t>Then sat back as though nothing had happened.</w:t>
      </w:r>
    </w:p>
    <w:p>
      <w:pPr>
        <w:spacing w:after="0"/>
        <w:ind w:firstLine="360"/>
      </w:pPr>
      <w:r>
        <w:rPr>
          <w:rFonts w:ascii="Times New Roman" w:hAnsi="Times New Roman"/>
          <w:sz w:val="22"/>
        </w:rPr>
        <w:t>I touched the spot.</w:t>
      </w:r>
    </w:p>
    <w:p>
      <w:pPr>
        <w:spacing w:after="0"/>
        <w:ind w:firstLine="360"/>
      </w:pPr>
      <w:r>
        <w:rPr>
          <w:rFonts w:ascii="Times New Roman" w:hAnsi="Times New Roman"/>
          <w:sz w:val="22"/>
        </w:rPr>
        <w:t>“You are working later.”</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unrelated.”</w:t>
      </w:r>
    </w:p>
    <w:p>
      <w:pPr>
        <w:spacing w:after="0"/>
        <w:ind w:firstLine="360"/>
      </w:pPr>
      <w:r>
        <w:rPr>
          <w:rFonts w:ascii="Times New Roman" w:hAnsi="Times New Roman"/>
          <w:sz w:val="22"/>
        </w:rPr>
        <w:t>“Completely.”</w:t>
      </w:r>
    </w:p>
    <w:p>
      <w:pPr>
        <w:spacing w:after="0"/>
        <w:ind w:firstLine="360"/>
      </w:pPr>
      <w:r>
        <w:rPr>
          <w:rFonts w:ascii="Times New Roman" w:hAnsi="Times New Roman"/>
          <w:sz w:val="22"/>
        </w:rPr>
        <w:t>The dry fountain did not become less dry.</w:t>
      </w:r>
    </w:p>
    <w:p>
      <w:pPr>
        <w:spacing w:after="0"/>
        <w:ind w:firstLine="360"/>
      </w:pPr>
      <w:r>
        <w:rPr>
          <w:rFonts w:ascii="Times New Roman" w:hAnsi="Times New Roman"/>
          <w:sz w:val="22"/>
        </w:rPr>
        <w:t>A vendor crossed the square with a shoulder pole carrying two baskets of small yellow flowers.</w:t>
      </w:r>
    </w:p>
    <w:p>
      <w:pPr>
        <w:spacing w:after="0"/>
        <w:ind w:firstLine="360"/>
      </w:pPr>
      <w:r>
        <w:rPr>
          <w:rFonts w:ascii="Times New Roman" w:hAnsi="Times New Roman"/>
          <w:sz w:val="22"/>
        </w:rPr>
        <w:t>Lyssa watched him.</w:t>
      </w:r>
    </w:p>
    <w:p>
      <w:pPr>
        <w:spacing w:after="0"/>
        <w:ind w:firstLine="360"/>
      </w:pPr>
      <w:r>
        <w:rPr>
          <w:rFonts w:ascii="Times New Roman" w:hAnsi="Times New Roman"/>
          <w:sz w:val="22"/>
        </w:rPr>
        <w:t>“You want one?”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don't want flowers every time we're together.”</w:t>
      </w:r>
    </w:p>
    <w:p>
      <w:pPr>
        <w:spacing w:after="0"/>
        <w:ind w:firstLine="360"/>
      </w:pPr>
      <w:r>
        <w:rPr>
          <w:rFonts w:ascii="Times New Roman" w:hAnsi="Times New Roman"/>
          <w:sz w:val="22"/>
        </w:rPr>
        <w:t>“I have never bought you flowers.”</w:t>
      </w:r>
    </w:p>
    <w:p>
      <w:pPr>
        <w:spacing w:after="0"/>
        <w:ind w:firstLine="360"/>
      </w:pPr>
      <w:r>
        <w:rPr>
          <w:rFonts w:ascii="Times New Roman" w:hAnsi="Times New Roman"/>
          <w:sz w:val="22"/>
        </w:rPr>
        <w:t>“Exactly. Don't ruin it.”</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“Good.”</w:t>
      </w:r>
    </w:p>
    <w:p>
      <w:pPr>
        <w:spacing w:after="0"/>
        <w:ind w:firstLine="360"/>
      </w:pPr>
      <w:r>
        <w:rPr>
          <w:rFonts w:ascii="Times New Roman" w:hAnsi="Times New Roman"/>
          <w:sz w:val="22"/>
        </w:rPr>
        <w:t>“Stop.”</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A bell rang somewhere beyond the square.</w:t>
      </w:r>
    </w:p>
    <w:p>
      <w:pPr>
        <w:spacing w:after="0"/>
        <w:ind w:firstLine="360"/>
      </w:pPr>
      <w:r>
        <w:rPr>
          <w:rFonts w:ascii="Times New Roman" w:hAnsi="Times New Roman"/>
          <w:sz w:val="22"/>
        </w:rPr>
        <w:t>Not noon.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Lyssa looked toward the sound, then relaxed again.</w:t>
      </w:r>
    </w:p>
    <w:p>
      <w:pPr>
        <w:spacing w:after="0"/>
        <w:ind w:firstLine="360"/>
      </w:pPr>
      <w:r>
        <w:rPr>
          <w:rFonts w:ascii="Times New Roman" w:hAnsi="Times New Roman"/>
          <w:sz w:val="22"/>
        </w:rPr>
        <w:t>Still time.</w:t>
      </w:r>
    </w:p>
    <w:p>
      <w:pPr>
        <w:spacing w:after="0"/>
        <w:ind w:firstLine="360"/>
      </w:pPr>
      <w:r>
        <w:rPr>
          <w:rFonts w:ascii="Times New Roman" w:hAnsi="Times New Roman"/>
          <w:sz w:val="22"/>
        </w:rPr>
        <w:t>That mattered because she had work later.</w:t>
      </w:r>
    </w:p>
    <w:p>
      <w:pPr>
        <w:spacing w:after="0"/>
        <w:ind w:firstLine="360"/>
      </w:pPr>
      <w:r>
        <w:rPr>
          <w:rFonts w:ascii="Times New Roman" w:hAnsi="Times New Roman"/>
          <w:sz w:val="22"/>
        </w:rPr>
        <w:t>Not because time had to become useful.</w:t>
      </w:r>
    </w:p>
    <w:p>
      <w:pPr>
        <w:spacing w:after="0"/>
        <w:ind w:firstLine="360"/>
      </w:pPr>
      <w:r>
        <w:rPr>
          <w:rFonts w:ascii="Times New Roman" w:hAnsi="Times New Roman"/>
          <w:sz w:val="22"/>
        </w:rPr>
        <w:t>I had spent enough of my life measuring hours by what they produced.</w:t>
      </w:r>
    </w:p>
    <w:p>
      <w:pPr>
        <w:spacing w:after="0"/>
        <w:ind w:firstLine="360"/>
      </w:pPr>
      <w:r>
        <w:rPr>
          <w:rFonts w:ascii="Times New Roman" w:hAnsi="Times New Roman"/>
          <w:sz w:val="22"/>
        </w:rPr>
        <w:t>This hour produced fried crumbs and bad conversation.</w:t>
      </w:r>
    </w:p>
    <w:p>
      <w:pPr>
        <w:spacing w:after="0"/>
        <w:ind w:firstLine="360"/>
      </w:pPr>
      <w:r>
        <w:rPr>
          <w:rFonts w:ascii="Times New Roman" w:hAnsi="Times New Roman"/>
          <w:sz w:val="22"/>
        </w:rPr>
        <w:t>Acceptable.</w:t>
      </w:r>
    </w:p>
    <w:p>
      <w:pPr>
        <w:spacing w:after="0"/>
        <w:ind w:firstLine="360"/>
      </w:pPr>
      <w:r>
        <w:rPr>
          <w:rFonts w:ascii="Times New Roman" w:hAnsi="Times New Roman"/>
          <w:sz w:val="22"/>
        </w:rPr>
        <w:t>The children changed.</w:t>
      </w:r>
    </w:p>
    <w:p>
      <w:pPr>
        <w:spacing w:after="0"/>
        <w:ind w:firstLine="360"/>
      </w:pPr>
      <w:r>
        <w:rPr>
          <w:rFonts w:ascii="Times New Roman" w:hAnsi="Times New Roman"/>
          <w:sz w:val="22"/>
        </w:rPr>
        <w:t>A woman came with a basket of greens and sat across the square.</w:t>
      </w:r>
    </w:p>
    <w:p>
      <w:pPr>
        <w:spacing w:after="0"/>
        <w:ind w:firstLine="360"/>
      </w:pPr>
      <w:r>
        <w:rPr>
          <w:rFonts w:ascii="Times New Roman" w:hAnsi="Times New Roman"/>
          <w:sz w:val="22"/>
        </w:rPr>
        <w:t>Two men argued about a wheel.</w:t>
      </w:r>
    </w:p>
    <w:p>
      <w:pPr>
        <w:spacing w:after="0"/>
        <w:ind w:firstLine="360"/>
      </w:pPr>
      <w:r>
        <w:rPr>
          <w:rFonts w:ascii="Times New Roman" w:hAnsi="Times New Roman"/>
          <w:sz w:val="22"/>
        </w:rPr>
        <w:t>Someone's dog slept under a bench.</w:t>
      </w:r>
    </w:p>
    <w:p>
      <w:pPr>
        <w:spacing w:after="0"/>
        <w:ind w:firstLine="360"/>
      </w:pPr>
      <w:r>
        <w:rPr>
          <w:rFonts w:ascii="Times New Roman" w:hAnsi="Times New Roman"/>
          <w:sz w:val="22"/>
        </w:rPr>
        <w:t>Lyssa told me about a customer who had spent ten minutes insisting a bundle was not hers because the string was brown instead of tan.</w:t>
      </w:r>
    </w:p>
    <w:p>
      <w:pPr>
        <w:spacing w:after="0"/>
        <w:ind w:firstLine="360"/>
      </w:pPr>
      <w:r>
        <w:rPr>
          <w:rFonts w:ascii="Times New Roman" w:hAnsi="Times New Roman"/>
          <w:sz w:val="22"/>
        </w:rPr>
        <w:t>“Was it hers?”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did you establish that?”</w:t>
      </w:r>
    </w:p>
    <w:p>
      <w:pPr>
        <w:spacing w:after="0"/>
        <w:ind w:firstLine="360"/>
      </w:pPr>
      <w:r>
        <w:rPr>
          <w:rFonts w:ascii="Times New Roman" w:hAnsi="Times New Roman"/>
          <w:sz w:val="22"/>
        </w:rPr>
        <w:t>“She opened it.”</w:t>
      </w:r>
    </w:p>
    <w:p>
      <w:pPr>
        <w:spacing w:after="0"/>
        <w:ind w:firstLine="360"/>
      </w:pPr>
      <w:r>
        <w:rPr>
          <w:rFonts w:ascii="Times New Roman" w:hAnsi="Times New Roman"/>
          <w:sz w:val="22"/>
        </w:rPr>
        <w:t>“That seems conclusive.”</w:t>
      </w:r>
    </w:p>
    <w:p>
      <w:pPr>
        <w:spacing w:after="0"/>
        <w:ind w:firstLine="360"/>
      </w:pPr>
      <w:r>
        <w:rPr>
          <w:rFonts w:ascii="Times New Roman" w:hAnsi="Times New Roman"/>
          <w:sz w:val="22"/>
        </w:rPr>
        <w:t>“She still complained.”</w:t>
      </w:r>
    </w:p>
    <w:p>
      <w:pPr>
        <w:spacing w:after="0"/>
        <w:ind w:firstLine="360"/>
      </w:pPr>
      <w:r>
        <w:rPr>
          <w:rFonts w:ascii="Times New Roman" w:hAnsi="Times New Roman"/>
          <w:sz w:val="22"/>
        </w:rPr>
        <w:t>“About the string?”</w:t>
      </w:r>
    </w:p>
    <w:p>
      <w:pPr>
        <w:spacing w:after="0"/>
        <w:ind w:firstLine="360"/>
      </w:pPr>
      <w:r>
        <w:rPr>
          <w:rFonts w:ascii="Times New Roman" w:hAnsi="Times New Roman"/>
          <w:sz w:val="22"/>
        </w:rPr>
        <w:t>“About being wrong.”</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I told her about the theatre prop letter.</w:t>
      </w:r>
    </w:p>
    <w:p>
      <w:pPr>
        <w:spacing w:after="0"/>
        <w:ind w:firstLine="360"/>
      </w:pPr>
      <w:r>
        <w:rPr>
          <w:rFonts w:ascii="Times New Roman" w:hAnsi="Times New Roman"/>
          <w:sz w:val="22"/>
        </w:rPr>
        <w:t>Not the whole rehearsal.</w:t>
      </w:r>
    </w:p>
    <w:p>
      <w:pPr>
        <w:spacing w:after="0"/>
        <w:ind w:firstLine="360"/>
      </w:pPr>
      <w:r>
        <w:rPr>
          <w:rFonts w:ascii="Times New Roman" w:hAnsi="Times New Roman"/>
          <w:sz w:val="22"/>
        </w:rPr>
        <w:t>Just two red seals, dead uncle versus horse purchase.</w:t>
      </w:r>
    </w:p>
    <w:p>
      <w:pPr>
        <w:spacing w:after="0"/>
        <w:ind w:firstLine="360"/>
      </w:pPr>
      <w:r>
        <w:rPr>
          <w:rFonts w:ascii="Times New Roman" w:hAnsi="Times New Roman"/>
          <w:sz w:val="22"/>
        </w:rPr>
        <w:t>She laughed at the horse.</w:t>
      </w:r>
    </w:p>
    <w:p>
      <w:pPr>
        <w:spacing w:after="0"/>
        <w:ind w:firstLine="360"/>
      </w:pPr>
      <w:r>
        <w:rPr>
          <w:rFonts w:ascii="Times New Roman" w:hAnsi="Times New Roman"/>
          <w:sz w:val="22"/>
        </w:rPr>
        <w:t>“Did he buy it?”</w:t>
      </w:r>
    </w:p>
    <w:p>
      <w:pPr>
        <w:spacing w:after="0"/>
        <w:ind w:firstLine="360"/>
      </w:pPr>
      <w:r>
        <w:rPr>
          <w:rFonts w:ascii="Times New Roman" w:hAnsi="Times New Roman"/>
          <w:sz w:val="22"/>
        </w:rPr>
        <w:t>“In the play.”</w:t>
      </w:r>
    </w:p>
    <w:p>
      <w:pPr>
        <w:spacing w:after="0"/>
        <w:ind w:firstLine="360"/>
      </w:pPr>
      <w:r>
        <w:rPr>
          <w:rFonts w:ascii="Times New Roman" w:hAnsi="Times New Roman"/>
          <w:sz w:val="22"/>
        </w:rPr>
        <w:t>“Coward.”</w:t>
      </w:r>
    </w:p>
    <w:p>
      <w:pPr>
        <w:spacing w:after="0"/>
        <w:ind w:firstLine="360"/>
      </w:pPr>
      <w:r>
        <w:rPr>
          <w:rFonts w:ascii="Times New Roman" w:hAnsi="Times New Roman"/>
          <w:sz w:val="22"/>
        </w:rPr>
        <w:t>“The wife said that.”</w:t>
      </w:r>
    </w:p>
    <w:p>
      <w:pPr>
        <w:spacing w:after="0"/>
        <w:ind w:firstLine="360"/>
      </w:pPr>
      <w:r>
        <w:rPr>
          <w:rFonts w:ascii="Times New Roman" w:hAnsi="Times New Roman"/>
          <w:sz w:val="22"/>
        </w:rPr>
        <w:t>“Smart woman.”</w:t>
      </w:r>
    </w:p>
    <w:p>
      <w:pPr>
        <w:spacing w:after="0"/>
        <w:ind w:firstLine="360"/>
      </w:pPr>
      <w:r>
        <w:rPr>
          <w:rFonts w:ascii="Times New Roman" w:hAnsi="Times New Roman"/>
          <w:sz w:val="22"/>
        </w:rPr>
        <w:t>“You do not know her.”</w:t>
      </w:r>
    </w:p>
    <w:p>
      <w:pPr>
        <w:spacing w:after="0"/>
        <w:ind w:firstLine="360"/>
      </w:pPr>
      <w:r>
        <w:rPr>
          <w:rFonts w:ascii="Times New Roman" w:hAnsi="Times New Roman"/>
          <w:sz w:val="22"/>
        </w:rPr>
        <w:t>“I know enough.”</w:t>
      </w:r>
    </w:p>
    <w:p>
      <w:pPr>
        <w:spacing w:after="0"/>
        <w:ind w:firstLine="360"/>
      </w:pPr>
      <w:r>
        <w:rPr>
          <w:rFonts w:ascii="Times New Roman" w:hAnsi="Times New Roman"/>
          <w:sz w:val="22"/>
        </w:rPr>
        <w:t>I told her the servant finally dropped the cup.</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were waiting for that?”</w:t>
      </w:r>
    </w:p>
    <w:p>
      <w:pPr>
        <w:spacing w:after="0"/>
        <w:ind w:firstLine="360"/>
      </w:pPr>
      <w:r>
        <w:rPr>
          <w:rFonts w:ascii="Times New Roman" w:hAnsi="Times New Roman"/>
          <w:sz w:val="22"/>
        </w:rPr>
        <w:t>“No.”</w:t>
      </w:r>
    </w:p>
    <w:p>
      <w:pPr>
        <w:spacing w:after="0"/>
        <w:ind w:firstLine="360"/>
      </w:pPr>
      <w:r>
        <w:rPr>
          <w:rFonts w:ascii="Times New Roman" w:hAnsi="Times New Roman"/>
          <w:sz w:val="22"/>
        </w:rPr>
        <w:t>“Liar.”</w:t>
      </w:r>
    </w:p>
    <w:p>
      <w:pPr>
        <w:spacing w:after="0"/>
        <w:ind w:firstLine="360"/>
      </w:pPr>
      <w:r>
        <w:rPr>
          <w:rFonts w:ascii="Times New Roman" w:hAnsi="Times New Roman"/>
          <w:sz w:val="22"/>
        </w:rPr>
        <w:t>“Everyone says that now.”</w:t>
      </w:r>
    </w:p>
    <w:p>
      <w:pPr>
        <w:spacing w:after="0"/>
        <w:ind w:firstLine="360"/>
      </w:pPr>
      <w:r>
        <w:rPr>
          <w:rFonts w:ascii="Times New Roman" w:hAnsi="Times New Roman"/>
          <w:sz w:val="22"/>
        </w:rPr>
        <w:t>“Maybe because you lie badly.”</w:t>
      </w:r>
    </w:p>
    <w:p>
      <w:pPr>
        <w:spacing w:after="0"/>
        <w:ind w:firstLine="360"/>
      </w:pPr>
      <w:r>
        <w:rPr>
          <w:rFonts w:ascii="Times New Roman" w:hAnsi="Times New Roman"/>
          <w:sz w:val="22"/>
        </w:rPr>
        <w:t>“I do not.”</w:t>
      </w:r>
    </w:p>
    <w:p>
      <w:pPr>
        <w:spacing w:after="0"/>
        <w:ind w:firstLine="360"/>
      </w:pPr>
      <w:r>
        <w:rPr>
          <w:rFonts w:ascii="Times New Roman" w:hAnsi="Times New Roman"/>
          <w:sz w:val="22"/>
        </w:rPr>
        <w:t>“You absolutely waited for the cup.”</w:t>
      </w:r>
    </w:p>
    <w:p>
      <w:pPr>
        <w:spacing w:after="0"/>
        <w:ind w:firstLine="360"/>
      </w:pPr>
      <w:r>
        <w:rPr>
          <w:rFonts w:ascii="Times New Roman" w:hAnsi="Times New Roman"/>
          <w:sz w:val="22"/>
        </w:rPr>
        <w:t>“I had noticed a pattern.”</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leaned against my shoulder for a while.</w:t>
      </w:r>
    </w:p>
    <w:p>
      <w:pPr>
        <w:spacing w:after="0"/>
        <w:ind w:firstLine="360"/>
      </w:pPr>
      <w:r>
        <w:rPr>
          <w:rFonts w:ascii="Times New Roman" w:hAnsi="Times New Roman"/>
          <w:sz w:val="22"/>
        </w:rPr>
        <w:t>Not a kiss.</w:t>
      </w:r>
    </w:p>
    <w:p>
      <w:pPr>
        <w:spacing w:after="0"/>
        <w:ind w:firstLine="360"/>
      </w:pPr>
      <w:r>
        <w:rPr>
          <w:rFonts w:ascii="Times New Roman" w:hAnsi="Times New Roman"/>
          <w:sz w:val="22"/>
        </w:rPr>
        <w:t>Not a declaration.</w:t>
      </w:r>
    </w:p>
    <w:p>
      <w:pPr>
        <w:spacing w:after="0"/>
        <w:ind w:firstLine="360"/>
      </w:pPr>
      <w:r>
        <w:rPr>
          <w:rFonts w:ascii="Times New Roman" w:hAnsi="Times New Roman"/>
          <w:sz w:val="22"/>
        </w:rPr>
        <w:t>Weight.</w:t>
      </w:r>
    </w:p>
    <w:p>
      <w:pPr>
        <w:spacing w:after="0"/>
        <w:ind w:firstLine="360"/>
      </w:pPr>
      <w:r>
        <w:rPr>
          <w:rFonts w:ascii="Times New Roman" w:hAnsi="Times New Roman"/>
          <w:sz w:val="22"/>
        </w:rPr>
        <w:t>Warmth.</w:t>
      </w:r>
    </w:p>
    <w:p>
      <w:pPr>
        <w:spacing w:after="0"/>
        <w:ind w:firstLine="360"/>
      </w:pPr>
      <w:r>
        <w:rPr>
          <w:rFonts w:ascii="Times New Roman" w:hAnsi="Times New Roman"/>
          <w:sz w:val="22"/>
        </w:rPr>
        <w:t>Her hair touched the side of my face when the wind shifted.</w:t>
      </w:r>
    </w:p>
    <w:p>
      <w:pPr>
        <w:spacing w:after="0"/>
        <w:ind w:firstLine="360"/>
      </w:pPr>
      <w:r>
        <w:rPr>
          <w:rFonts w:ascii="Times New Roman" w:hAnsi="Times New Roman"/>
          <w:sz w:val="22"/>
        </w:rPr>
        <w:t>I could feel the stone edge under my thigh.</w:t>
      </w:r>
    </w:p>
    <w:p>
      <w:pPr>
        <w:spacing w:after="0"/>
        <w:ind w:firstLine="360"/>
      </w:pPr>
      <w:r>
        <w:rPr>
          <w:rFonts w:ascii="Times New Roman" w:hAnsi="Times New Roman"/>
          <w:sz w:val="22"/>
        </w:rPr>
        <w:t>The right foot planted.</w:t>
      </w:r>
    </w:p>
    <w:p>
      <w:pPr>
        <w:spacing w:after="0"/>
        <w:ind w:firstLine="360"/>
      </w:pPr>
      <w:r>
        <w:rPr>
          <w:rFonts w:ascii="Times New Roman" w:hAnsi="Times New Roman"/>
          <w:sz w:val="22"/>
        </w:rPr>
        <w:t>The absent left foot also felt planted, slightly forward.</w:t>
      </w:r>
    </w:p>
    <w:p>
      <w:pPr>
        <w:spacing w:after="0"/>
        <w:ind w:firstLine="360"/>
      </w:pPr>
      <w:r>
        <w:rPr>
          <w:rFonts w:ascii="Times New Roman" w:hAnsi="Times New Roman"/>
          <w:sz w:val="22"/>
        </w:rPr>
        <w:t>It wasn't.</w:t>
      </w:r>
    </w:p>
    <w:p>
      <w:pPr>
        <w:spacing w:after="0"/>
        <w:ind w:firstLine="360"/>
      </w:pPr>
      <w:r>
        <w:rPr>
          <w:rFonts w:ascii="Times New Roman" w:hAnsi="Times New Roman"/>
          <w:sz w:val="22"/>
        </w:rPr>
        <w:t>Ordinary phantom.</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I did not tell her.</w:t>
      </w:r>
    </w:p>
    <w:p>
      <w:pPr>
        <w:spacing w:after="0"/>
        <w:ind w:firstLine="360"/>
      </w:pPr>
      <w:r>
        <w:rPr>
          <w:rFonts w:ascii="Times New Roman" w:hAnsi="Times New Roman"/>
          <w:sz w:val="22"/>
        </w:rPr>
        <w:t>Nothing needed doing.</w:t>
      </w:r>
    </w:p>
    <w:p>
      <w:pPr>
        <w:spacing w:after="0"/>
        <w:ind w:firstLine="360"/>
      </w:pPr>
      <w:r>
        <w:rPr>
          <w:rFonts w:ascii="Times New Roman" w:hAnsi="Times New Roman"/>
          <w:sz w:val="22"/>
        </w:rPr>
        <w:t>Eventually she said:</w:t>
      </w:r>
    </w:p>
    <w:p>
      <w:pPr>
        <w:spacing w:after="0"/>
        <w:ind w:firstLine="360"/>
      </w:pPr>
      <w:r>
        <w:rPr>
          <w:rFonts w:ascii="Times New Roman" w:hAnsi="Times New Roman"/>
          <w:sz w:val="22"/>
        </w:rPr>
        <w:t>“I have to go.”</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did not move.</w:t>
      </w:r>
    </w:p>
    <w:p>
      <w:pPr>
        <w:spacing w:after="0"/>
        <w:ind w:firstLine="360"/>
      </w:pPr>
      <w:r>
        <w:rPr>
          <w:rFonts w:ascii="Times New Roman" w:hAnsi="Times New Roman"/>
          <w:sz w:val="22"/>
        </w:rPr>
        <w:t>Neither did I.</w:t>
      </w:r>
    </w:p>
    <w:p>
      <w:pPr>
        <w:spacing w:after="0"/>
        <w:ind w:firstLine="360"/>
      </w:pPr>
      <w:r>
        <w:rPr>
          <w:rFonts w:ascii="Times New Roman" w:hAnsi="Times New Roman"/>
          <w:sz w:val="22"/>
        </w:rPr>
        <w:t>Then:</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She laughed into my shoulder.</w:t>
      </w:r>
    </w:p>
    <w:p>
      <w:pPr>
        <w:spacing w:after="0"/>
        <w:ind w:firstLine="360"/>
      </w:pPr>
      <w:r>
        <w:rPr>
          <w:rFonts w:ascii="Times New Roman" w:hAnsi="Times New Roman"/>
          <w:sz w:val="22"/>
        </w:rPr>
        <w:t>“This is your fault.”</w:t>
      </w:r>
    </w:p>
    <w:p>
      <w:pPr>
        <w:spacing w:after="0"/>
        <w:ind w:firstLine="360"/>
      </w:pPr>
      <w:r>
        <w:rPr>
          <w:rFonts w:ascii="Times New Roman" w:hAnsi="Times New Roman"/>
          <w:sz w:val="22"/>
        </w:rPr>
        <w:t>“I am not restraining you.”</w:t>
      </w:r>
    </w:p>
    <w:p>
      <w:pPr>
        <w:spacing w:after="0"/>
        <w:ind w:firstLine="360"/>
      </w:pPr>
      <w:r>
        <w:t>“You're comfortable, Aileen.”</w:t>
      </w:r>
    </w:p>
    <w:p>
      <w:pPr>
        <w:spacing w:after="0"/>
        <w:ind w:firstLine="360"/>
      </w:pPr>
      <w:r>
        <w:rPr>
          <w:rFonts w:ascii="Times New Roman" w:hAnsi="Times New Roman"/>
          <w:sz w:val="22"/>
        </w:rPr>
        <w:t>“That is not misconduct.”</w:t>
      </w:r>
    </w:p>
    <w:p>
      <w:pPr>
        <w:spacing w:after="0"/>
        <w:ind w:firstLine="360"/>
      </w:pPr>
      <w:r>
        <w:rPr>
          <w:rFonts w:ascii="Times New Roman" w:hAnsi="Times New Roman"/>
          <w:sz w:val="22"/>
        </w:rPr>
        <w:t>“Debatable.”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took the crutches.</w:t>
      </w:r>
    </w:p>
    <w:p>
      <w:pPr>
        <w:spacing w:after="0"/>
        <w:ind w:firstLine="360"/>
      </w:pPr>
      <w:r>
        <w:rPr>
          <w:rFonts w:ascii="Times New Roman" w:hAnsi="Times New Roman"/>
          <w:sz w:val="22"/>
        </w:rPr>
        <w:t>She waited while I got upright.</w:t>
      </w:r>
    </w:p>
    <w:p>
      <w:pPr>
        <w:spacing w:after="0"/>
        <w:ind w:firstLine="360"/>
      </w:pPr>
      <w:r>
        <w:rPr>
          <w:rFonts w:ascii="Times New Roman" w:hAnsi="Times New Roman"/>
          <w:sz w:val="22"/>
        </w:rPr>
        <w:t>Not helping.</w:t>
      </w:r>
    </w:p>
    <w:p>
      <w:pPr>
        <w:spacing w:after="0"/>
        <w:ind w:firstLine="360"/>
      </w:pPr>
      <w:r>
        <w:rPr>
          <w:rFonts w:ascii="Times New Roman" w:hAnsi="Times New Roman"/>
          <w:sz w:val="22"/>
        </w:rPr>
        <w:t>Not leaving.</w:t>
      </w:r>
    </w:p>
    <w:p>
      <w:pPr>
        <w:spacing w:after="0"/>
        <w:ind w:firstLine="360"/>
      </w:pPr>
      <w:r>
        <w:rPr>
          <w:rFonts w:ascii="Times New Roman" w:hAnsi="Times New Roman"/>
          <w:sz w:val="22"/>
        </w:rPr>
        <w:t>We walked back toward the market.</w:t>
      </w:r>
    </w:p>
    <w:p>
      <w:pPr>
        <w:spacing w:after="0"/>
        <w:ind w:firstLine="360"/>
      </w:pPr>
      <w:r>
        <w:rPr>
          <w:rFonts w:ascii="Times New Roman" w:hAnsi="Times New Roman"/>
          <w:sz w:val="22"/>
        </w:rPr>
        <w:t>At the next corner she turned east.</w:t>
      </w:r>
    </w:p>
    <w:p>
      <w:pPr>
        <w:spacing w:after="0"/>
        <w:ind w:firstLine="360"/>
      </w:pPr>
      <w:r>
        <w:rPr>
          <w:rFonts w:ascii="Times New Roman" w:hAnsi="Times New Roman"/>
          <w:sz w:val="22"/>
        </w:rPr>
        <w:t>I was going west.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“Tomorrow?” she asked.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“That was not what I asked.”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Apparently this was spreading.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tomorrow?”</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“Everyone keeps saying that.”</w:t>
      </w:r>
    </w:p>
    <w:p>
      <w:pPr>
        <w:spacing w:after="0"/>
        <w:ind w:firstLine="360"/>
      </w:pPr>
      <w:r>
        <w:rPr>
          <w:rFonts w:ascii="Times New Roman" w:hAnsi="Times New Roman"/>
          <w:sz w:val="22"/>
        </w:rPr>
        <w:t>“Maybe everyone is right.”</w:t>
      </w:r>
    </w:p>
    <w:p>
      <w:pPr>
        <w:spacing w:after="0"/>
        <w:ind w:firstLine="360"/>
      </w:pPr>
      <w:r>
        <w:rPr>
          <w:rFonts w:ascii="Times New Roman" w:hAnsi="Times New Roman"/>
          <w:sz w:val="22"/>
        </w:rPr>
        <w:t>“Unlikely.”</w:t>
      </w:r>
    </w:p>
    <w:p>
      <w:pPr>
        <w:spacing w:after="0"/>
        <w:ind w:firstLine="360"/>
      </w:pPr>
      <w:r>
        <w:rPr>
          <w:rFonts w:ascii="Times New Roman" w:hAnsi="Times New Roman"/>
          <w:sz w:val="22"/>
        </w:rPr>
        <w:t>She stepped closer.</w:t>
      </w:r>
    </w:p>
    <w:p>
      <w:pPr>
        <w:spacing w:after="0"/>
        <w:ind w:firstLine="360"/>
      </w:pPr>
      <w:r>
        <w:rPr>
          <w:rFonts w:ascii="Times New Roman" w:hAnsi="Times New Roman"/>
          <w:sz w:val="22"/>
        </w:rPr>
        <w:t>Kissed me.</w:t>
      </w:r>
    </w:p>
    <w:p>
      <w:pPr>
        <w:spacing w:after="0"/>
        <w:ind w:firstLine="360"/>
      </w:pPr>
      <w:r>
        <w:rPr>
          <w:rFonts w:ascii="Times New Roman" w:hAnsi="Times New Roman"/>
          <w:sz w:val="22"/>
        </w:rPr>
        <w:t>Not cheek.</w:t>
      </w:r>
    </w:p>
    <w:p>
      <w:pPr>
        <w:spacing w:after="0"/>
        <w:ind w:firstLine="360"/>
      </w:pPr>
      <w:r>
        <w:rPr>
          <w:rFonts w:ascii="Times New Roman" w:hAnsi="Times New Roman"/>
          <w:sz w:val="22"/>
        </w:rPr>
        <w:t>Mouth.</w:t>
      </w:r>
    </w:p>
    <w:p>
      <w:pPr>
        <w:spacing w:after="0"/>
        <w:ind w:firstLine="360"/>
      </w:pPr>
      <w:r>
        <w:rPr>
          <w:rFonts w:ascii="Times New Roman" w:hAnsi="Times New Roman"/>
          <w:sz w:val="22"/>
        </w:rPr>
        <w:t>Brief.</w:t>
      </w:r>
    </w:p>
    <w:p>
      <w:pPr>
        <w:spacing w:after="0"/>
        <w:ind w:firstLine="360"/>
      </w:pPr>
      <w:r>
        <w:rPr>
          <w:rFonts w:ascii="Times New Roman" w:hAnsi="Times New Roman"/>
          <w:sz w:val="22"/>
        </w:rPr>
        <w:t>Easy.</w:t>
      </w:r>
    </w:p>
    <w:p>
      <w:pPr>
        <w:spacing w:after="0"/>
        <w:ind w:firstLine="360"/>
      </w:pPr>
      <w:r>
        <w:rPr>
          <w:rFonts w:ascii="Times New Roman" w:hAnsi="Times New Roman"/>
          <w:sz w:val="22"/>
        </w:rPr>
        <w:t>Then she stepped back.</w:t>
      </w:r>
    </w:p>
    <w:p>
      <w:pPr>
        <w:spacing w:after="0"/>
        <w:ind w:firstLine="360"/>
      </w:pPr>
      <w:r>
        <w:rPr>
          <w:rFonts w:ascii="Times New Roman" w:hAnsi="Times New Roman"/>
          <w:sz w:val="22"/>
        </w:rPr>
        <w:t>“I'll find you.”</w:t>
      </w:r>
    </w:p>
    <w:p>
      <w:pPr>
        <w:spacing w:after="0"/>
        <w:ind w:firstLine="360"/>
      </w:pPr>
      <w:r>
        <w:rPr>
          <w:rFonts w:ascii="Times New Roman" w:hAnsi="Times New Roman"/>
          <w:sz w:val="22"/>
        </w:rPr>
        <w:t>“That is not scheduling.”</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“Terrifying, isn't it?”</w:t>
      </w:r>
    </w:p>
    <w:p>
      <w:pPr>
        <w:spacing w:after="0"/>
        <w:ind w:firstLine="360"/>
      </w:pPr>
      <w:r>
        <w:rPr>
          <w:rFonts w:ascii="Times New Roman" w:hAnsi="Times New Roman"/>
          <w:sz w:val="22"/>
        </w:rPr>
        <w:t>Then she left.</w:t>
      </w:r>
    </w:p>
    <w:p>
      <w:pPr>
        <w:spacing w:after="0"/>
        <w:ind w:firstLine="360"/>
      </w:pPr>
      <w:r>
        <w:rPr>
          <w:rFonts w:ascii="Times New Roman" w:hAnsi="Times New Roman"/>
          <w:sz w:val="22"/>
        </w:rPr>
        <w:t>I stood at the corner.</w:t>
      </w:r>
    </w:p>
    <w:p>
      <w:pPr>
        <w:spacing w:after="0"/>
        <w:ind w:firstLine="360"/>
      </w:pPr>
      <w:r>
        <w:rPr>
          <w:rFonts w:ascii="Times New Roman" w:hAnsi="Times New Roman"/>
          <w:sz w:val="22"/>
        </w:rPr>
        <w:t>This was becoming a problem.</w:t>
      </w:r>
    </w:p>
    <w:p>
      <w:pPr>
        <w:spacing w:after="0"/>
        <w:ind w:firstLine="360"/>
      </w:pPr>
      <w:r>
        <w:rPr>
          <w:rFonts w:ascii="Times New Roman" w:hAnsi="Times New Roman"/>
          <w:sz w:val="22"/>
        </w:rPr>
        <w:t>Not the kiss.</w:t>
      </w:r>
    </w:p>
    <w:p>
      <w:pPr>
        <w:spacing w:after="0"/>
        <w:ind w:firstLine="360"/>
      </w:pPr>
      <w:r>
        <w:rPr>
          <w:rFonts w:ascii="Times New Roman" w:hAnsi="Times New Roman"/>
          <w:sz w:val="22"/>
        </w:rPr>
        <w:t>The lack of schedule.</w:t>
      </w:r>
    </w:p>
    <w:p>
      <w:pPr>
        <w:spacing w:after="0"/>
        <w:ind w:firstLine="360"/>
      </w:pPr>
      <w:r>
        <w:rPr>
          <w:rFonts w:ascii="Times New Roman" w:hAnsi="Times New Roman"/>
          <w:sz w:val="22"/>
        </w:rPr>
        <w:t>Maybe both.</w:t>
      </w:r>
    </w:p>
    <w:p>
      <w:pPr>
        <w:spacing w:after="0"/>
        <w:ind w:firstLine="360"/>
      </w:pPr>
      <w:r>
        <w:rPr>
          <w:rFonts w:ascii="Times New Roman" w:hAnsi="Times New Roman"/>
          <w:sz w:val="22"/>
        </w:rPr>
        <w:t>No.</w:t>
      </w:r>
    </w:p>
    <w:p>
      <w:pPr>
        <w:spacing w:after="0"/>
        <w:ind w:firstLine="360"/>
      </w:pPr>
      <w:r>
        <w:rPr>
          <w:rFonts w:ascii="Times New Roman" w:hAnsi="Times New Roman"/>
          <w:sz w:val="22"/>
        </w:rPr>
        <w:t>Definitely not the kiss.</w:t>
      </w:r>
    </w:p>
    <w:p>
      <w:pPr>
        <w:spacing w:after="0"/>
        <w:ind w:firstLine="360"/>
      </w:pPr>
      <w:r>
        <w:rPr>
          <w:rFonts w:ascii="Times New Roman" w:hAnsi="Times New Roman"/>
          <w:sz w:val="22"/>
        </w:rPr>
        <w:t>I went west.</w:t>
      </w:r>
    </w:p>
    <w:p>
      <w:pPr>
        <w:spacing w:after="0"/>
        <w:ind w:firstLine="360"/>
      </w:pPr>
      <w:r>
        <w:rPr>
          <w:rFonts w:ascii="Times New Roman" w:hAnsi="Times New Roman"/>
          <w:sz w:val="22"/>
        </w:rPr>
        <w:t>At the market edge I passed the same pear stall.</w:t>
      </w:r>
    </w:p>
    <w:p>
      <w:pPr>
        <w:spacing w:after="0"/>
        <w:ind w:firstLine="360"/>
      </w:pPr>
      <w:r>
        <w:rPr>
          <w:rFonts w:ascii="Times New Roman" w:hAnsi="Times New Roman"/>
          <w:sz w:val="22"/>
        </w:rPr>
        <w:t>The seller recognized me.</w:t>
      </w:r>
    </w:p>
    <w:p>
      <w:pPr>
        <w:spacing w:after="0"/>
        <w:ind w:firstLine="360"/>
      </w:pPr>
      <w:r>
        <w:rPr>
          <w:rFonts w:ascii="Times New Roman" w:hAnsi="Times New Roman"/>
          <w:sz w:val="22"/>
        </w:rPr>
        <w:t>“No refunds.”</w:t>
      </w:r>
    </w:p>
    <w:p>
      <w:pPr>
        <w:spacing w:after="0"/>
        <w:ind w:firstLine="360"/>
      </w:pPr>
      <w:r>
        <w:rPr>
          <w:rFonts w:ascii="Times New Roman" w:hAnsi="Times New Roman"/>
          <w:sz w:val="22"/>
        </w:rPr>
        <w:t>“I am not requesting one.”</w:t>
      </w:r>
    </w:p>
    <w:p>
      <w:pPr>
        <w:spacing w:after="0"/>
        <w:ind w:firstLine="360"/>
      </w:pPr>
      <w:r>
        <w:rPr>
          <w:rFonts w:ascii="Times New Roman" w:hAnsi="Times New Roman"/>
          <w:sz w:val="22"/>
        </w:rPr>
        <w:t>“Girl ate it?”</w:t>
      </w:r>
    </w:p>
    <w:p>
      <w:pPr>
        <w:spacing w:after="0"/>
        <w:ind w:firstLine="360"/>
      </w:pPr>
      <w:r>
        <w:rPr>
          <w:rFonts w:ascii="Times New Roman" w:hAnsi="Times New Roman"/>
          <w:sz w:val="22"/>
        </w:rPr>
        <w:t>“Most.”</w:t>
      </w:r>
    </w:p>
    <w:p>
      <w:pPr>
        <w:spacing w:after="0"/>
        <w:ind w:firstLine="360"/>
      </w:pPr>
      <w:r>
        <w:rPr>
          <w:rFonts w:ascii="Times New Roman" w:hAnsi="Times New Roman"/>
          <w:sz w:val="22"/>
        </w:rPr>
        <w:t>He nodded solemnly.</w:t>
      </w:r>
    </w:p>
    <w:p>
      <w:pPr>
        <w:spacing w:after="0"/>
        <w:ind w:firstLine="360"/>
      </w:pPr>
      <w:r>
        <w:rPr>
          <w:rFonts w:ascii="Times New Roman" w:hAnsi="Times New Roman"/>
          <w:sz w:val="22"/>
        </w:rPr>
        <w:t>“Tragedy.”</w:t>
      </w:r>
    </w:p>
    <w:p>
      <w:pPr>
        <w:spacing w:after="0"/>
        <w:ind w:firstLine="360"/>
      </w:pPr>
      <w:r>
        <w:rPr>
          <w:rFonts w:ascii="Times New Roman" w:hAnsi="Times New Roman"/>
          <w:sz w:val="22"/>
        </w:rPr>
        <w:t>“I survived.”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I bought another pear.</w:t>
      </w:r>
    </w:p>
    <w:p>
      <w:pPr>
        <w:spacing w:after="0"/>
        <w:ind w:firstLine="360"/>
      </w:pPr>
      <w:r>
        <w:rPr>
          <w:rFonts w:ascii="Times New Roman" w:hAnsi="Times New Roman"/>
          <w:sz w:val="22"/>
        </w:rPr>
        <w:t>Did not inspect three.</w:t>
      </w:r>
    </w:p>
    <w:p>
      <w:pPr>
        <w:spacing w:after="0"/>
        <w:ind w:firstLine="360"/>
      </w:pPr>
      <w:r>
        <w:rPr>
          <w:rFonts w:ascii="Times New Roman" w:hAnsi="Times New Roman"/>
          <w:sz w:val="22"/>
        </w:rPr>
        <w:t>The first one was fine.</w:t>
      </w:r>
    </w:p>
    <w:p>
      <w:pPr>
        <w:spacing w:after="0"/>
        <w:ind w:firstLine="360"/>
      </w:pPr>
      <w:r>
        <w:rPr>
          <w:rFonts w:ascii="Times New Roman" w:hAnsi="Times New Roman"/>
          <w:sz w:val="22"/>
        </w:rPr>
        <w:t>I realized this only after paying.</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No.</w:t>
      </w:r>
    </w:p>
    <w:p>
      <w:pPr>
        <w:spacing w:after="0"/>
        <w:ind w:firstLine="360"/>
      </w:pPr>
      <w:r>
        <w:rPr>
          <w:rFonts w:ascii="Times New Roman" w:hAnsi="Times New Roman"/>
          <w:sz w:val="22"/>
        </w:rPr>
        <w:t>Fruit.</w:t>
      </w:r>
    </w:p>
    <w:p>
      <w:pPr>
        <w:spacing w:after="0"/>
        <w:ind w:firstLine="360"/>
      </w:pPr>
      <w:r>
        <w:rPr>
          <w:rFonts w:ascii="Times New Roman" w:hAnsi="Times New Roman"/>
          <w:sz w:val="22"/>
        </w:rPr>
        <w:t>I ate it while walking.</w:t>
      </w:r>
    </w:p>
    <w:p>
      <w:pPr>
        <w:spacing w:after="0"/>
        <w:ind w:firstLine="360"/>
      </w:pPr>
      <w:r>
        <w:rPr>
          <w:rFonts w:ascii="Times New Roman" w:hAnsi="Times New Roman"/>
          <w:sz w:val="22"/>
        </w:rPr>
        <w:t>Not immediately to theatre.</w:t>
      </w:r>
    </w:p>
    <w:p>
      <w:pPr>
        <w:spacing w:after="0"/>
        <w:ind w:firstLine="360"/>
      </w:pPr>
      <w:r>
        <w:rPr>
          <w:rFonts w:ascii="Times New Roman" w:hAnsi="Times New Roman"/>
          <w:sz w:val="22"/>
        </w:rPr>
        <w:t>I stopped for water.</w:t>
      </w:r>
    </w:p>
    <w:p>
      <w:pPr>
        <w:spacing w:after="0"/>
        <w:ind w:firstLine="360"/>
      </w:pPr>
      <w:r>
        <w:rPr>
          <w:rFonts w:ascii="Times New Roman" w:hAnsi="Times New Roman"/>
          <w:sz w:val="22"/>
        </w:rPr>
        <w:t>Then bread.</w:t>
      </w:r>
    </w:p>
    <w:p>
      <w:pPr>
        <w:spacing w:after="0"/>
        <w:ind w:firstLine="360"/>
      </w:pPr>
      <w:r>
        <w:rPr>
          <w:rFonts w:ascii="Times New Roman" w:hAnsi="Times New Roman"/>
          <w:sz w:val="22"/>
        </w:rPr>
        <w:t>Then spent too much time deciding whether I wanted to keep walking.</w:t>
      </w:r>
    </w:p>
    <w:p>
      <w:pPr>
        <w:spacing w:after="0"/>
        <w:ind w:firstLine="360"/>
      </w:pPr>
      <w:r>
        <w:rPr>
          <w:rFonts w:ascii="Times New Roman" w:hAnsi="Times New Roman"/>
          <w:sz w:val="22"/>
        </w:rPr>
        <w:t>My shoulders were fine.</w:t>
      </w:r>
    </w:p>
    <w:p>
      <w:pPr>
        <w:spacing w:after="0"/>
        <w:ind w:firstLine="360"/>
      </w:pPr>
      <w:r>
        <w:rPr>
          <w:rFonts w:ascii="Times New Roman" w:hAnsi="Times New Roman"/>
          <w:sz w:val="22"/>
        </w:rPr>
        <w:t>Palms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thumb.</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Theatre was still there.</w:t>
      </w:r>
    </w:p>
    <w:p>
      <w:pPr>
        <w:spacing w:after="0"/>
        <w:ind w:firstLine="360"/>
      </w:pPr>
      <w:r>
        <w:rPr>
          <w:rFonts w:ascii="Times New Roman" w:hAnsi="Times New Roman"/>
          <w:sz w:val="22"/>
        </w:rPr>
        <w:t>So was the Guild.</w:t>
      </w:r>
    </w:p>
    <w:p>
      <w:pPr>
        <w:spacing w:after="0"/>
        <w:ind w:firstLine="360"/>
      </w:pPr>
      <w:r>
        <w:rPr>
          <w:rFonts w:ascii="Times New Roman" w:hAnsi="Times New Roman"/>
          <w:sz w:val="22"/>
        </w:rPr>
        <w:t>So was my room.</w:t>
      </w:r>
    </w:p>
    <w:p>
      <w:pPr>
        <w:spacing w:after="0"/>
        <w:ind w:firstLine="360"/>
      </w:pPr>
      <w:r>
        <w:rPr>
          <w:rFonts w:ascii="Times New Roman" w:hAnsi="Times New Roman"/>
          <w:sz w:val="22"/>
        </w:rPr>
        <w:t>Hessa's thread was somewhere behind me, inaccessible.</w:t>
      </w:r>
    </w:p>
    <w:p>
      <w:pPr>
        <w:spacing w:after="0"/>
        <w:ind w:firstLine="360"/>
      </w:pPr>
      <w:r>
        <w:rPr>
          <w:rFonts w:ascii="Times New Roman" w:hAnsi="Times New Roman"/>
          <w:sz w:val="22"/>
        </w:rPr>
        <w:t>Lyssa was east, working.</w:t>
      </w:r>
    </w:p>
    <w:p>
      <w:pPr>
        <w:spacing w:after="0"/>
        <w:ind w:firstLine="360"/>
      </w:pPr>
      <w:r>
        <w:rPr>
          <w:rFonts w:ascii="Times New Roman" w:hAnsi="Times New Roman"/>
          <w:sz w:val="22"/>
        </w:rPr>
        <w:t>I had no obligation in any direction.</w:t>
      </w:r>
    </w:p>
    <w:p>
      <w:pPr>
        <w:spacing w:after="0"/>
        <w:ind w:firstLine="360"/>
      </w:pPr>
      <w:r>
        <w:rPr>
          <w:rFonts w:ascii="Times New Roman" w:hAnsi="Times New Roman"/>
          <w:sz w:val="22"/>
        </w:rPr>
        <w:t>This should have made choosing harder.</w:t>
      </w:r>
    </w:p>
    <w:p>
      <w:pPr>
        <w:spacing w:after="0"/>
        <w:ind w:firstLine="360"/>
      </w:pPr>
      <w:r>
        <w:rPr>
          <w:rFonts w:ascii="Times New Roman" w:hAnsi="Times New Roman"/>
          <w:sz w:val="22"/>
        </w:rPr>
        <w:t>Instead I went home.</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“Early.”</w:t>
      </w:r>
    </w:p>
    <w:p>
      <w:pPr>
        <w:spacing w:after="0"/>
        <w:ind w:firstLine="360"/>
      </w:pPr>
      <w:r>
        <w:rPr>
          <w:rFonts w:ascii="Times New Roman" w:hAnsi="Times New Roman"/>
          <w:sz w:val="22"/>
        </w:rPr>
        <w:t>“Yes.”</w:t>
      </w:r>
    </w:p>
    <w:p>
      <w:pPr>
        <w:spacing w:after="0"/>
        <w:ind w:firstLine="360"/>
      </w:pPr>
      <w:r>
        <w:rPr>
          <w:rFonts w:ascii="Times New Roman" w:hAnsi="Times New Roman"/>
          <w:sz w:val="22"/>
        </w:rPr>
        <w:t>“Bad day?”</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“Theatre?”</w:t>
      </w:r>
    </w:p>
    <w:p>
      <w:pPr>
        <w:spacing w:after="0"/>
        <w:ind w:firstLine="360"/>
      </w:pPr>
      <w:r>
        <w:rPr>
          <w:rFonts w:ascii="Times New Roman" w:hAnsi="Times New Roman"/>
          <w:sz w:val="22"/>
        </w:rPr>
        <w:t>“No.”</w:t>
      </w:r>
    </w:p>
    <w:p>
      <w:pPr>
        <w:spacing w:after="0"/>
        <w:ind w:firstLine="360"/>
      </w:pPr>
      <w:r>
        <w:rPr>
          <w:rFonts w:ascii="Times New Roman" w:hAnsi="Times New Roman"/>
          <w:sz w:val="22"/>
        </w:rPr>
        <w:t>“Date?”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regretted everything.</w:t>
      </w:r>
    </w:p>
    <w:p>
      <w:pPr>
        <w:spacing w:after="0"/>
        <w:ind w:firstLine="360"/>
      </w:pPr>
      <w:r>
        <w:rPr>
          <w:rFonts w:ascii="Times New Roman" w:hAnsi="Times New Roman"/>
          <w:sz w:val="22"/>
        </w:rPr>
        <w:t>Upstairs, I opened the window.</w:t>
      </w:r>
    </w:p>
    <w:p>
      <w:pPr>
        <w:spacing w:after="0"/>
        <w:ind w:firstLine="360"/>
      </w:pPr>
      <w:r>
        <w:rPr>
          <w:rFonts w:ascii="Times New Roman" w:hAnsi="Times New Roman"/>
          <w:sz w:val="22"/>
        </w:rPr>
        <w:t>Did not open the notebook.</w:t>
      </w:r>
    </w:p>
    <w:p>
      <w:pPr>
        <w:spacing w:after="0"/>
        <w:ind w:firstLine="360"/>
      </w:pPr>
      <w:r>
        <w:rPr>
          <w:rFonts w:ascii="Times New Roman" w:hAnsi="Times New Roman"/>
          <w:sz w:val="22"/>
        </w:rPr>
        <w:t>That was deliberate.</w:t>
      </w:r>
    </w:p>
    <w:p>
      <w:pPr>
        <w:spacing w:after="0"/>
        <w:ind w:firstLine="360"/>
      </w:pPr>
      <w:r>
        <w:rPr>
          <w:rFonts w:ascii="Times New Roman" w:hAnsi="Times New Roman"/>
          <w:sz w:val="22"/>
        </w:rPr>
        <w:t>Not noble.</w:t>
      </w:r>
    </w:p>
    <w:p>
      <w:pPr>
        <w:spacing w:after="0"/>
        <w:ind w:firstLine="360"/>
      </w:pPr>
      <w:r>
        <w:rPr>
          <w:rFonts w:ascii="Times New Roman" w:hAnsi="Times New Roman"/>
          <w:sz w:val="22"/>
        </w:rPr>
        <w:t>I knew exactly what I would write if I did.</w:t>
      </w:r>
    </w:p>
    <w:p>
      <w:pPr>
        <w:spacing w:after="0"/>
        <w:ind w:firstLine="360"/>
      </w:pPr>
      <w:r>
        <w:rPr>
          <w:rFonts w:ascii="Times New Roman" w:hAnsi="Times New Roman"/>
          <w:sz w:val="22"/>
        </w:rPr>
        <w:t>THREAD MOVEMENT ONE:</w:t>
        <w:br/>
        <w:t>toward forearm.</w:t>
      </w:r>
    </w:p>
    <w:p>
      <w:pPr>
        <w:spacing w:after="0"/>
        <w:ind w:firstLine="360"/>
      </w:pPr>
      <w:r>
        <w:rPr>
          <w:rFonts w:ascii="Times New Roman" w:hAnsi="Times New Roman"/>
          <w:sz w:val="22"/>
        </w:rPr>
        <w:t>THREAD MOVEMENT TWO:</w:t>
        <w:br/>
        <w:t>sideways.</w:t>
      </w:r>
    </w:p>
    <w:p>
      <w:pPr>
        <w:spacing w:after="0"/>
        <w:ind w:firstLine="360"/>
      </w:pPr>
      <w:r>
        <w:rPr>
          <w:rFonts w:ascii="Times New Roman" w:hAnsi="Times New Roman"/>
          <w:sz w:val="22"/>
        </w:rPr>
        <w:t>BASELINE:</w:t>
        <w:br/>
        <w:t>variable.</w:t>
      </w:r>
    </w:p>
    <w:p>
      <w:pPr>
        <w:spacing w:after="0"/>
        <w:ind w:firstLine="360"/>
      </w:pPr>
      <w:r>
        <w:rPr>
          <w:rFonts w:ascii="Times New Roman" w:hAnsi="Times New Roman"/>
          <w:sz w:val="22"/>
        </w:rPr>
        <w:t>POSSIBLE CONFOUNDS:</w:t>
      </w:r>
    </w:p>
    <w:p>
      <w:pPr>
        <w:spacing w:after="0"/>
        <w:ind w:firstLine="360"/>
      </w:pPr>
      <w:r>
        <w:rPr>
          <w:rFonts w:ascii="Times New Roman" w:hAnsi="Times New Roman"/>
          <w:sz w:val="22"/>
        </w:rPr>
        <w:t>No.</w:t>
      </w:r>
    </w:p>
    <w:p>
      <w:pPr>
        <w:spacing w:after="0"/>
        <w:ind w:firstLine="360"/>
      </w:pPr>
      <w:r>
        <w:rPr>
          <w:rFonts w:ascii="Times New Roman" w:hAnsi="Times New Roman"/>
          <w:sz w:val="22"/>
        </w:rPr>
        <w:t>Hessa had not forbidden writing.</w:t>
      </w:r>
    </w:p>
    <w:p>
      <w:pPr>
        <w:spacing w:after="0"/>
        <w:ind w:firstLine="360"/>
      </w:pPr>
      <w:r>
        <w:rPr>
          <w:rFonts w:ascii="Times New Roman" w:hAnsi="Times New Roman"/>
          <w:sz w:val="22"/>
        </w:rPr>
        <w:t>She had forbidden testing.</w:t>
      </w:r>
    </w:p>
    <w:p>
      <w:pPr>
        <w:spacing w:after="0"/>
        <w:ind w:firstLine="360"/>
      </w:pPr>
      <w:r>
        <w:rPr>
          <w:rFonts w:ascii="Times New Roman" w:hAnsi="Times New Roman"/>
          <w:sz w:val="22"/>
        </w:rPr>
        <w:t>But the line between recording and building a private experiment had become obvious enough that I could see myself approaching it.</w:t>
      </w:r>
    </w:p>
    <w:p>
      <w:pPr>
        <w:spacing w:after="0"/>
        <w:ind w:firstLine="360"/>
      </w:pPr>
      <w:r>
        <w:rPr>
          <w:rFonts w:ascii="Times New Roman" w:hAnsi="Times New Roman"/>
          <w:sz w:val="22"/>
        </w:rPr>
        <w:t>I left the notebook closed.</w:t>
      </w:r>
    </w:p>
    <w:p>
      <w:pPr>
        <w:spacing w:after="0"/>
        <w:ind w:firstLine="360"/>
      </w:pPr>
      <w:r>
        <w:rPr>
          <w:rFonts w:ascii="Times New Roman" w:hAnsi="Times New Roman"/>
          <w:sz w:val="22"/>
        </w:rPr>
        <w:t>Instead I ate the bread.</w:t>
      </w:r>
    </w:p>
    <w:p>
      <w:pPr>
        <w:spacing w:after="0"/>
        <w:ind w:firstLine="360"/>
      </w:pPr>
      <w:r>
        <w:rPr>
          <w:rFonts w:ascii="Times New Roman" w:hAnsi="Times New Roman"/>
          <w:sz w:val="22"/>
        </w:rPr>
        <w:t>The pear had been better.</w:t>
      </w:r>
    </w:p>
    <w:p>
      <w:pPr>
        <w:spacing w:after="0"/>
        <w:ind w:firstLine="360"/>
      </w:pPr>
      <w:r>
        <w:rPr>
          <w:rFonts w:ascii="Times New Roman" w:hAnsi="Times New Roman"/>
          <w:sz w:val="22"/>
        </w:rPr>
        <w:t>Lyssa had stolen most of it.</w:t>
      </w:r>
    </w:p>
    <w:p>
      <w:pPr>
        <w:spacing w:after="0"/>
        <w:ind w:firstLine="360"/>
      </w:pPr>
      <w:r>
        <w:rPr>
          <w:rFonts w:ascii="Times New Roman" w:hAnsi="Times New Roman"/>
          <w:sz w:val="22"/>
        </w:rPr>
        <w:t>Tomorrow was the second no-magic day.</w:t>
      </w:r>
    </w:p>
    <w:p>
      <w:pPr>
        <w:spacing w:after="0"/>
        <w:ind w:firstLine="360"/>
      </w:pPr>
      <w:r>
        <w:rPr>
          <w:rFonts w:ascii="Times New Roman" w:hAnsi="Times New Roman"/>
          <w:sz w:val="22"/>
        </w:rPr>
        <w:t>The thread could remain a thread until then.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touched my mouth once.</w:t>
      </w:r>
    </w:p>
    <w:p>
      <w:pPr>
        <w:spacing w:after="0"/>
        <w:ind w:firstLine="360"/>
      </w:pPr>
      <w:r>
        <w:rPr>
          <w:rFonts w:ascii="Times New Roman" w:hAnsi="Times New Roman"/>
          <w:sz w:val="22"/>
        </w:rPr>
        <w:t>Different problem.</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