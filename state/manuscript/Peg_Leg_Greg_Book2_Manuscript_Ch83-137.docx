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CHAPTER EIGHTY-THREE</w:t>
      </w:r>
      <w:r>
        <w:rPr>
          <w:rFonts w:ascii="Times New Roman" w:hAnsi="Times New Roman"/>
          <w:b/>
          <w:sz w:val="26"/>
        </w:rPr>
      </w:r>
    </w:p>
    <w:p>
      <w:pPr>
        <w:spacing w:after="80"/>
        <w:jc w:val="center"/>
      </w:pPr>
      <w:r>
        <w:t>I had one day to prepare for a date. This was too much time. If Lyssa had said, Come now, I would have gone. Crutches. Blue shirt. Hair doing whatever it wanted. Done. Instead I had a full day in which to become stupid.</w:t>
      </w:r>
    </w:p>
    <w:p>
      <w:pPr>
        <w:spacing w:after="80"/>
        <w:jc w:val="center"/>
      </w:pPr>
      <w:r>
        <w:t>I discovered this after breakfast when I found myself standing in front of the little mirror downstairs and turning my head left, then right, as if a different angle might improve the beard. It did not.</w:t>
      </w:r>
    </w:p>
    <w:p>
      <w:pPr>
        <w:spacing w:after="80"/>
        <w:jc w:val="center"/>
      </w:pPr>
      <w:r>
        <w:t>The beard had reached a length where it was no longer technically stubble and had therefore acquired responsibility. I had trimmed it myself three days ago. This had been a mistake. Not a large mistake. No bleeding. No missing patch. Just enough unevenness that I could see it every time I looked directly at my own face.</w:t>
      </w:r>
    </w:p>
    <w:p>
      <w:pPr>
        <w:spacing w:after="80"/>
        <w:jc w:val="center"/>
      </w:pPr>
      <w:r>
        <w:t>The keeper came through carrying a bucket. She stopped. I stopped looking at myself. She looked at the mirror, then at me.</w:t>
      </w:r>
    </w:p>
    <w:p>
      <w:pPr>
        <w:spacing w:after="80"/>
        <w:jc w:val="center"/>
      </w:pPr>
      <w:r>
        <w:t>“No.”</w:t>
      </w:r>
    </w:p>
    <w:p>
      <w:pPr>
        <w:spacing w:after="80"/>
        <w:jc w:val="center"/>
      </w:pPr>
      <w:r>
        <w:t>“I said nothing.”</w:t>
      </w:r>
    </w:p>
    <w:p>
      <w:pPr>
        <w:spacing w:after="80"/>
        <w:jc w:val="center"/>
      </w:pPr>
      <w:r>
        <w:t>“You were thinking loudly.”</w:t>
      </w:r>
    </w:p>
    <w:p>
      <w:pPr>
        <w:spacing w:after="80"/>
        <w:jc w:val="center"/>
      </w:pPr>
      <w:r>
        <w:t>“That is not possible.”</w:t>
      </w:r>
    </w:p>
    <w:p>
      <w:pPr>
        <w:spacing w:after="80"/>
        <w:jc w:val="center"/>
      </w:pPr>
      <w:r>
        <w:t>“It is when you stare at your beard like it owes you money.”</w:t>
      </w:r>
    </w:p>
    <w:p>
      <w:pPr>
        <w:spacing w:after="80"/>
        <w:jc w:val="center"/>
      </w:pPr>
      <w:r>
        <w:t>I touched the left side. She sighed.</w:t>
      </w:r>
    </w:p>
    <w:p>
      <w:pPr>
        <w:spacing w:after="80"/>
        <w:jc w:val="center"/>
      </w:pPr>
      <w:r>
        <w:t>“Go pay somebody.”</w:t>
      </w:r>
    </w:p>
    <w:p>
      <w:pPr>
        <w:spacing w:after="80"/>
        <w:jc w:val="center"/>
      </w:pPr>
      <w:r>
        <w:t>“I can fix it.”</w:t>
      </w:r>
    </w:p>
    <w:p>
      <w:pPr>
        <w:spacing w:after="80"/>
        <w:jc w:val="center"/>
      </w:pPr>
      <w:r>
        <w:t>“You already did.”</w:t>
      </w:r>
    </w:p>
    <w:p>
      <w:pPr>
        <w:spacing w:after="80"/>
        <w:jc w:val="center"/>
      </w:pPr>
      <w:r>
        <w:t>Rude. Correct. I checked the dressing before deciding anything. Dry. No heat I could detect. No spreading redness. Swelling low after sleep. Right shoulder mildly stiff. Hands tender but intact. A haircut was medically unnecessary.</w:t>
      </w:r>
    </w:p>
    <w:p>
      <w:pPr>
        <w:spacing w:after="80"/>
        <w:jc w:val="center"/>
      </w:pPr>
      <w:r>
        <w:t>Good.</w:t>
      </w:r>
    </w:p>
    <w:p>
      <w:pPr>
        <w:spacing w:after="80"/>
        <w:jc w:val="center"/>
      </w:pPr>
      <w:r>
        <w:t>I went.</w:t>
      </w:r>
    </w:p>
    <w:p>
      <w:pPr>
        <w:spacing w:after="80"/>
        <w:jc w:val="center"/>
      </w:pPr>
      <w:r>
        <w:t>*</w:t>
      </w:r>
    </w:p>
    <w:p>
      <w:pPr>
        <w:spacing w:after="80"/>
        <w:jc w:val="center"/>
      </w:pPr>
      <w:r>
        <w:t>The barber was three streets farther than I remembered. Or the street was longer on crutches. Probably that. I could have hired a cart for three streets. I did not. This was not courage. The weather was cool, the paving mostly even, and I wanted to move.</w:t>
      </w:r>
    </w:p>
    <w:p>
      <w:pPr>
        <w:spacing w:after="80"/>
        <w:jc w:val="center"/>
      </w:pPr>
      <w:r>
        <w:t>So I moved. Slowly. Carrow had discovered several new ways to be in my way since I acquired crutches. Handcarts stopped at corners. Dogs slept exactly where a crutch tip wanted to land. People walking three abreast developed a profound philosophical commitment to remaining three abreast until the last possible moment.</w:t>
      </w:r>
    </w:p>
    <w:p>
      <w:pPr>
        <w:spacing w:after="80"/>
        <w:jc w:val="center"/>
      </w:pPr>
      <w:r>
        <w:t>Most moved. One man did not see me until he nearly clipped my right crutch with a basket. He apologized. I said fine. It was fine. Nothing happened. Useful category. The barber had one chair with arms and one without. I chose without because the arms interfered with crutches, then realized I had to get back out of it afterward.</w:t>
      </w:r>
    </w:p>
    <w:p>
      <w:pPr>
        <w:spacing w:after="80"/>
        <w:jc w:val="center"/>
      </w:pPr>
      <w:r>
        <w:t>Fine. He tucked cloth around my neck and asked, “Short?”</w:t>
      </w:r>
    </w:p>
    <w:p>
      <w:pPr>
        <w:spacing w:after="80"/>
        <w:jc w:val="center"/>
      </w:pPr>
      <w:r>
        <w:t>“Less stupid.”</w:t>
      </w:r>
    </w:p>
    <w:p>
      <w:pPr>
        <w:spacing w:after="80"/>
        <w:jc w:val="center"/>
      </w:pPr>
      <w:r>
        <w:t>He looked at my beard in the mirror.</w:t>
      </w:r>
    </w:p>
    <w:p>
      <w:pPr>
        <w:spacing w:after="80"/>
        <w:jc w:val="center"/>
      </w:pPr>
      <w:r>
        <w:t>“Hair or beard?”</w:t>
      </w:r>
    </w:p>
    <w:p>
      <w:pPr>
        <w:spacing w:after="80"/>
        <w:jc w:val="center"/>
      </w:pPr>
      <w:r>
        <w:t>“Yes.”</w:t>
      </w:r>
    </w:p>
    <w:p>
      <w:pPr>
        <w:spacing w:after="80"/>
        <w:jc w:val="center"/>
      </w:pPr>
      <w:r>
        <w:t>That earned a grunt.</w:t>
      </w:r>
    </w:p>
    <w:p>
      <w:pPr>
        <w:spacing w:after="80"/>
        <w:jc w:val="center"/>
      </w:pPr>
      <w:r>
        <w:t>Good.</w:t>
      </w:r>
    </w:p>
    <w:p>
      <w:pPr>
        <w:spacing w:after="80"/>
        <w:jc w:val="center"/>
      </w:pPr>
      <w:r>
        <w:t>I had spent years letting healers cut into me, artificers attach things to equipment I was wearing, armorers adjust straps while I stood inside metal, and one memorable field surgeon remove part of an arrow while explaining that the rest was staying until morning.</w:t>
      </w:r>
    </w:p>
    <w:p>
      <w:pPr>
        <w:spacing w:after="80"/>
        <w:jc w:val="center"/>
      </w:pPr>
      <w:r>
        <w:t>Apparently scissors behind my ear were where trust became difficult. I watched his hands in the mirror. He noticed.</w:t>
      </w:r>
    </w:p>
    <w:p>
      <w:pPr>
        <w:spacing w:after="80"/>
        <w:jc w:val="center"/>
      </w:pPr>
      <w:r>
        <w:t>“Hold still.”</w:t>
      </w:r>
    </w:p>
    <w:p>
      <w:pPr>
        <w:spacing w:after="80"/>
        <w:jc w:val="center"/>
      </w:pPr>
      <w:r>
        <w:t>“I am.”</w:t>
      </w:r>
    </w:p>
    <w:p>
      <w:pPr>
        <w:spacing w:after="80"/>
        <w:jc w:val="center"/>
      </w:pPr>
      <w:r>
        <w:t>“Your eyes aren't.”</w:t>
      </w:r>
    </w:p>
    <w:p>
      <w:pPr>
        <w:spacing w:after="80"/>
        <w:jc w:val="center"/>
      </w:pPr>
      <w:r>
        <w:t>“My eyes are not attached to the hair.”</w:t>
      </w:r>
    </w:p>
    <w:p>
      <w:pPr>
        <w:spacing w:after="80"/>
        <w:jc w:val="center"/>
      </w:pPr>
      <w:r>
        <w:t>“Lucky hair.”</w:t>
      </w:r>
    </w:p>
    <w:p>
      <w:pPr>
        <w:spacing w:after="80"/>
        <w:jc w:val="center"/>
      </w:pPr>
      <w:r>
        <w:t>I liked him immediately and therefore did not ask his name. This was progress in one very narrow field.</w:t>
      </w:r>
    </w:p>
    <w:p>
      <w:pPr>
        <w:spacing w:after="80"/>
        <w:jc w:val="center"/>
      </w:pPr>
      <w:r>
        <w:t>He trimmed the sides, took enough weight off the top that my hair stopped trying to become weather, and fixed the beard without making it look intentional. This was important. I did not want to look like a man who had spent an hour preparing to look like he had not prepared.</w:t>
      </w:r>
    </w:p>
    <w:p>
      <w:pPr>
        <w:spacing w:after="80"/>
        <w:jc w:val="center"/>
      </w:pPr>
      <w:r>
        <w:t>I had spent perhaps twenty minutes. Different. When he finished, I looked nineteen. That remained alarming sometimes. Not because I forgot. Because the face had stopped being the most impossible part of my life months ago. Then I would catch it unexpectedly and remember that the man doing calculations behind those eyes had once complained about waking with a bad back.</w:t>
      </w:r>
    </w:p>
    <w:p>
      <w:pPr>
        <w:spacing w:after="80"/>
        <w:jc w:val="center"/>
      </w:pPr>
      <w:r>
        <w:t>The young face looked pleased with the haircut. So did I.</w:t>
      </w:r>
    </w:p>
    <w:p>
      <w:pPr>
        <w:spacing w:after="80"/>
        <w:jc w:val="center"/>
      </w:pPr>
      <w:r>
        <w:t>“Good,” I said.</w:t>
      </w:r>
    </w:p>
    <w:p>
      <w:pPr>
        <w:spacing w:after="80"/>
        <w:jc w:val="center"/>
      </w:pPr>
      <w:r>
        <w:t>The barber held out his hand. Right. Money. Ordinary systems remained undefeated. I paid him.</w:t>
      </w:r>
    </w:p>
    <w:p>
      <w:pPr>
        <w:spacing w:after="80"/>
        <w:jc w:val="center"/>
      </w:pPr>
      <w:r>
        <w:t>*</w:t>
      </w:r>
    </w:p>
    <w:p>
      <w:pPr>
        <w:spacing w:after="80"/>
        <w:jc w:val="center"/>
      </w:pPr>
      <w:r>
        <w:t>On the way back, Sevren nearly walked past me. He had a courier bag across his chest, mud dried to both boots, and the expression of a man who had slept somewhere that charged money for the privilege of regretting it.</w:t>
      </w:r>
    </w:p>
    <w:p>
      <w:pPr>
        <w:spacing w:after="80"/>
        <w:jc w:val="center"/>
      </w:pPr>
      <w:r>
        <w:t>Then he stopped.</w:t>
      </w:r>
    </w:p>
    <w:p>
      <w:pPr>
        <w:spacing w:after="80"/>
        <w:jc w:val="center"/>
      </w:pPr>
      <w:r>
        <w:t>“Greg?”</w:t>
      </w:r>
    </w:p>
    <w:p>
      <w:pPr>
        <w:spacing w:after="80"/>
        <w:jc w:val="center"/>
      </w:pPr>
      <w:r>
        <w:t>“No.”</w:t>
      </w:r>
    </w:p>
    <w:p>
      <w:pPr>
        <w:spacing w:after="80"/>
        <w:jc w:val="center"/>
      </w:pPr>
      <w:r>
        <w:t>He looked at my hair.</w:t>
      </w:r>
    </w:p>
    <w:p>
      <w:pPr>
        <w:spacing w:after="80"/>
        <w:jc w:val="center"/>
      </w:pPr>
      <w:r>
        <w:t>“Oh.”</w:t>
      </w:r>
    </w:p>
    <w:p>
      <w:pPr>
        <w:spacing w:after="80"/>
        <w:jc w:val="center"/>
      </w:pPr>
      <w:r>
        <w:t>“Fuck you.”</w:t>
      </w:r>
    </w:p>
    <w:p>
      <w:pPr>
        <w:spacing w:after="80"/>
        <w:jc w:val="center"/>
      </w:pPr>
      <w:r>
        <w:t>“That is dramatically better.”</w:t>
      </w:r>
    </w:p>
    <w:p>
      <w:pPr>
        <w:spacing w:after="80"/>
        <w:jc w:val="center"/>
      </w:pPr>
      <w:r>
        <w:t>“I regret recognizing you.”</w:t>
      </w:r>
    </w:p>
    <w:p>
      <w:pPr>
        <w:spacing w:after="80"/>
        <w:jc w:val="center"/>
      </w:pPr>
      <w:r>
        <w:t>He grinned and shifted the courier bag higher. Sevren had been gone long enough that I had not noticed he was gone until he was standing in front of me again. This was either a failure of friendship or evidence that he had his own life.</w:t>
      </w:r>
    </w:p>
    <w:p>
      <w:pPr>
        <w:spacing w:after="80"/>
        <w:jc w:val="center"/>
      </w:pPr>
      <w:r>
        <w:t>I chose the second one.</w:t>
      </w:r>
    </w:p>
    <w:p>
      <w:pPr>
        <w:spacing w:after="80"/>
        <w:jc w:val="center"/>
      </w:pPr>
      <w:r>
        <w:t>“Route?” I asked.</w:t>
      </w:r>
    </w:p>
    <w:p>
      <w:pPr>
        <w:spacing w:after="80"/>
        <w:jc w:val="center"/>
      </w:pPr>
      <w:r>
        <w:t>“North road, then west. Two contracts, one box nobody would tell me was glass until after I put it under a sack of buckles.”</w:t>
      </w:r>
    </w:p>
    <w:p>
      <w:pPr>
        <w:spacing w:after="80"/>
        <w:jc w:val="center"/>
      </w:pPr>
      <w:r>
        <w:t>“Was it glass?”</w:t>
      </w:r>
    </w:p>
    <w:p>
      <w:pPr>
        <w:spacing w:after="80"/>
        <w:jc w:val="center"/>
      </w:pPr>
      <w:r>
        <w:t>“Yes.”</w:t>
      </w:r>
    </w:p>
    <w:p>
      <w:pPr>
        <w:spacing w:after="80"/>
        <w:jc w:val="center"/>
      </w:pPr>
      <w:r>
        <w:t>“Did it survive?”</w:t>
      </w:r>
    </w:p>
    <w:p>
      <w:pPr>
        <w:spacing w:after="80"/>
        <w:jc w:val="center"/>
      </w:pPr>
      <w:r>
        <w:t>“Yes.”</w:t>
      </w:r>
    </w:p>
    <w:p>
      <w:pPr>
        <w:spacing w:after="80"/>
        <w:jc w:val="center"/>
      </w:pPr>
      <w:r>
        <w:t>“Then excellent packing.”</w:t>
      </w:r>
    </w:p>
    <w:p>
      <w:pPr>
        <w:spacing w:after="80"/>
        <w:jc w:val="center"/>
      </w:pPr>
      <w:r>
        <w:t>“Accidental excellent packing.”</w:t>
      </w:r>
    </w:p>
    <w:p>
      <w:pPr>
        <w:spacing w:after="80"/>
        <w:jc w:val="center"/>
      </w:pPr>
      <w:r>
        <w:t>“Still excellent.”</w:t>
      </w:r>
    </w:p>
    <w:p>
      <w:pPr>
        <w:spacing w:after="80"/>
        <w:jc w:val="center"/>
      </w:pPr>
      <w:r>
        <w:t>He looked at me again.</w:t>
      </w:r>
    </w:p>
    <w:p>
      <w:pPr>
        <w:spacing w:after="80"/>
        <w:jc w:val="center"/>
      </w:pPr>
      <w:r>
        <w:t>“Why do you look respectable?”</w:t>
      </w:r>
    </w:p>
    <w:p>
      <w:pPr>
        <w:spacing w:after="80"/>
        <w:jc w:val="center"/>
      </w:pPr>
      <w:r>
        <w:t>“I always look respectable.”</w:t>
      </w:r>
    </w:p>
    <w:p>
      <w:pPr>
        <w:spacing w:after="80"/>
        <w:jc w:val="center"/>
      </w:pPr>
      <w:r>
        <w:t>“No.”</w:t>
      </w:r>
    </w:p>
    <w:p>
      <w:pPr>
        <w:spacing w:after="80"/>
        <w:jc w:val="center"/>
      </w:pPr>
      <w:r>
        <w:t>“Date.”</w:t>
      </w:r>
    </w:p>
    <w:p>
      <w:pPr>
        <w:spacing w:after="80"/>
        <w:jc w:val="center"/>
      </w:pPr>
      <w:r>
        <w:t>The word came out before I considered whether I wanted to say it. Fine. Sevren's grin changed.</w:t>
      </w:r>
    </w:p>
    <w:p>
      <w:pPr>
        <w:spacing w:after="80"/>
        <w:jc w:val="center"/>
      </w:pPr>
      <w:r>
        <w:t>“With Lyssa?”</w:t>
      </w:r>
    </w:p>
    <w:p>
      <w:pPr>
        <w:spacing w:after="80"/>
        <w:jc w:val="center"/>
      </w:pPr>
      <w:r>
        <w:t>“Yes.”</w:t>
      </w:r>
    </w:p>
    <w:p>
      <w:pPr>
        <w:spacing w:after="80"/>
        <w:jc w:val="center"/>
      </w:pPr>
      <w:r>
        <w:t>“Good.”</w:t>
      </w:r>
    </w:p>
    <w:p>
      <w:pPr>
        <w:spacing w:after="80"/>
        <w:jc w:val="center"/>
      </w:pPr>
      <w:r>
        <w:t>That was all. No interrogation. I found this suspicious.</w:t>
      </w:r>
    </w:p>
    <w:p>
      <w:pPr>
        <w:spacing w:after="80"/>
        <w:jc w:val="center"/>
      </w:pPr>
      <w:r>
        <w:t>“You're not going to ask anything?”</w:t>
      </w:r>
    </w:p>
    <w:p>
      <w:pPr>
        <w:spacing w:after="80"/>
        <w:jc w:val="center"/>
      </w:pPr>
      <w:r>
        <w:t>“I was gone three days. I have six deliveries left, Octavia says I smell like horse, and the west road inn charged me for a blanket with a hole large enough to qualify as architecture.”</w:t>
      </w:r>
    </w:p>
    <w:p>
      <w:pPr>
        <w:spacing w:after="80"/>
        <w:jc w:val="center"/>
      </w:pPr>
      <w:r>
        <w:t>“Where was the hole?”</w:t>
      </w:r>
    </w:p>
    <w:p>
      <w:pPr>
        <w:spacing w:after="80"/>
        <w:jc w:val="center"/>
      </w:pPr>
      <w:r>
        <w:t>“In the blanket.”</w:t>
      </w:r>
    </w:p>
    <w:p>
      <w:pPr>
        <w:spacing w:after="80"/>
        <w:jc w:val="center"/>
      </w:pPr>
      <w:r>
        <w:t>“I mean position.”</w:t>
      </w:r>
    </w:p>
    <w:p>
      <w:pPr>
        <w:spacing w:after="80"/>
        <w:jc w:val="center"/>
      </w:pPr>
      <w:r>
        <w:t>He stared at me.</w:t>
      </w:r>
    </w:p>
    <w:p>
      <w:pPr>
        <w:spacing w:after="80"/>
        <w:jc w:val="center"/>
      </w:pPr>
      <w:r>
        <w:t>“No.”</w:t>
      </w:r>
    </w:p>
    <w:p>
      <w:pPr>
        <w:spacing w:after="80"/>
        <w:jc w:val="center"/>
      </w:pPr>
      <w:r>
        <w:t>Fair. He stepped around me, then stopped again.</w:t>
      </w:r>
    </w:p>
    <w:p>
      <w:pPr>
        <w:spacing w:after="80"/>
        <w:jc w:val="center"/>
      </w:pPr>
      <w:r>
        <w:t>“Night market?”</w:t>
      </w:r>
    </w:p>
    <w:p>
      <w:pPr>
        <w:spacing w:after="80"/>
        <w:jc w:val="center"/>
      </w:pPr>
      <w:r>
        <w:t>“Yes.”</w:t>
      </w:r>
    </w:p>
    <w:p>
      <w:pPr>
        <w:spacing w:after="80"/>
        <w:jc w:val="center"/>
      </w:pPr>
      <w:r>
        <w:t>“Crowded.”</w:t>
      </w:r>
    </w:p>
    <w:p>
      <w:pPr>
        <w:spacing w:after="80"/>
        <w:jc w:val="center"/>
      </w:pPr>
      <w:r>
        <w:t>“I know.”</w:t>
      </w:r>
    </w:p>
    <w:p>
      <w:pPr>
        <w:spacing w:after="80"/>
        <w:jc w:val="center"/>
      </w:pPr>
      <w:r>
        <w:t>“I know you know.”</w:t>
      </w:r>
    </w:p>
    <w:p>
      <w:pPr>
        <w:spacing w:after="80"/>
        <w:jc w:val="center"/>
      </w:pPr>
      <w:r>
        <w:t>He pointed at my crutches.</w:t>
      </w:r>
    </w:p>
    <w:p>
      <w:pPr>
        <w:spacing w:after="80"/>
        <w:jc w:val="center"/>
      </w:pPr>
      <w:r>
        <w:t>“West entrance is flatter.”</w:t>
      </w:r>
    </w:p>
    <w:p>
      <w:pPr>
        <w:spacing w:after="80"/>
        <w:jc w:val="center"/>
      </w:pPr>
      <w:r>
        <w:t>“I know.”</w:t>
      </w:r>
    </w:p>
    <w:p>
      <w:pPr>
        <w:spacing w:after="80"/>
        <w:jc w:val="center"/>
      </w:pPr>
      <w:r>
        <w:t>“Good.”</w:t>
      </w:r>
    </w:p>
    <w:p>
      <w:pPr>
        <w:spacing w:after="80"/>
        <w:jc w:val="center"/>
      </w:pPr>
      <w:r>
        <w:t>He left. I watched him go for perhaps three seconds. Then four.</w:t>
      </w:r>
    </w:p>
    <w:p>
      <w:pPr>
        <w:spacing w:after="80"/>
        <w:jc w:val="center"/>
      </w:pPr>
      <w:r>
        <w:t>His route bag bounced against his hip. Mud from roads I had not seen in this life flaked off his boots onto Carrow paving. In three days he had left the city, slept badly somewhere else, carried other people's contracts through places that did not know I existed, and returned because there were six more deliveries.</w:t>
      </w:r>
    </w:p>
    <w:p>
      <w:pPr>
        <w:spacing w:after="80"/>
        <w:jc w:val="center"/>
      </w:pPr>
      <w:r>
        <w:t>The world had always done that. I had simply been busy. Then my right hand started aching around the crutch grip. The world could continue without requiring symbolism. I went home.</w:t>
      </w:r>
    </w:p>
    <w:p>
      <w:pPr>
        <w:spacing w:after="80"/>
        <w:jc w:val="center"/>
      </w:pPr>
      <w:r>
        <w:t>*</w:t>
      </w:r>
    </w:p>
    <w:p>
      <w:pPr>
        <w:spacing w:after="80"/>
        <w:jc w:val="center"/>
      </w:pPr>
      <w:r>
        <w:t>I did nothing professionally useful for the rest of the morning. This was harder than expected. A Guild runner did not come. Vale did not send work. Edrin did not send anything.</w:t>
      </w:r>
    </w:p>
    <w:p>
      <w:pPr>
        <w:spacing w:after="80"/>
        <w:jc w:val="center"/>
      </w:pPr>
      <w:r>
        <w:t>Holl did not send anything. Arlo and Vessa continued the apparently difficult discipline of not requesting my presence. I considered going upstairs. No. One stair trip would cost something. I had what I needed downstairs. Blue shirt. Better trousers. Water. Food. Crutches. Pride.</w:t>
      </w:r>
    </w:p>
    <w:p>
      <w:pPr>
        <w:spacing w:after="80"/>
        <w:jc w:val="center"/>
      </w:pPr>
      <w:r>
        <w:t>Mostly. The keeper found me at the table with my notebook open. She looked at the blank page.</w:t>
      </w:r>
    </w:p>
    <w:p>
      <w:pPr>
        <w:spacing w:after="80"/>
        <w:jc w:val="center"/>
      </w:pPr>
      <w:r>
        <w:t>“What are you working on?”</w:t>
      </w:r>
    </w:p>
    <w:p>
      <w:pPr>
        <w:spacing w:after="80"/>
        <w:jc w:val="center"/>
      </w:pPr>
      <w:r>
        <w:t>“Nothing.”</w:t>
      </w:r>
    </w:p>
    <w:p>
      <w:pPr>
        <w:spacing w:after="80"/>
        <w:jc w:val="center"/>
      </w:pPr>
      <w:r>
        <w:t>“You wrote a heading.”</w:t>
      </w:r>
    </w:p>
    <w:p>
      <w:pPr>
        <w:spacing w:after="80"/>
        <w:jc w:val="center"/>
      </w:pPr>
      <w:r>
        <w:t>I looked down.</w:t>
      </w:r>
    </w:p>
    <w:p>
      <w:pPr>
        <w:spacing w:after="80"/>
        <w:jc w:val="center"/>
      </w:pPr>
      <w:r>
        <w:t>NIGHT MARKET.</w:t>
      </w:r>
    </w:p>
    <w:p>
      <w:pPr>
        <w:spacing w:after="80"/>
        <w:jc w:val="center"/>
      </w:pPr>
      <w:r>
        <w:t>Below it I had written:</w:t>
      </w:r>
    </w:p>
    <w:p>
      <w:pPr>
        <w:spacing w:after="80"/>
        <w:jc w:val="center"/>
      </w:pPr>
      <w:r>
        <w:t>TRANSPORT.
SEATING.
FOOD.
CROWD.
RETURN.</w:t>
      </w:r>
    </w:p>
    <w:p>
      <w:pPr>
        <w:spacing w:after="80"/>
        <w:jc w:val="center"/>
      </w:pPr>
      <w:r>
        <w:t>Fuck.</w:t>
      </w:r>
    </w:p>
    <w:p>
      <w:pPr>
        <w:spacing w:after="80"/>
        <w:jc w:val="center"/>
      </w:pPr>
      <w:r>
        <w:t>I closed the notebook. The keeper laughed so hard she had to put down the bowl she was carrying.</w:t>
      </w:r>
    </w:p>
    <w:p>
      <w:pPr>
        <w:spacing w:after="80"/>
        <w:jc w:val="center"/>
      </w:pPr>
      <w:r>
        <w:t>“This is logistics.”</w:t>
      </w:r>
    </w:p>
    <w:p>
      <w:pPr>
        <w:spacing w:after="80"/>
        <w:jc w:val="center"/>
      </w:pPr>
      <w:r>
        <w:t>“For romance?”</w:t>
      </w:r>
    </w:p>
    <w:p>
      <w:pPr>
        <w:spacing w:after="80"/>
        <w:jc w:val="center"/>
      </w:pPr>
      <w:r>
        <w:t>“No.”</w:t>
      </w:r>
    </w:p>
    <w:p>
      <w:pPr>
        <w:spacing w:after="80"/>
        <w:jc w:val="center"/>
      </w:pPr>
      <w:r>
        <w:t>“What is it for?”</w:t>
      </w:r>
    </w:p>
    <w:p>
      <w:pPr>
        <w:spacing w:after="80"/>
        <w:jc w:val="center"/>
      </w:pPr>
      <w:r>
        <w:t>“Not falling over.”</w:t>
      </w:r>
    </w:p>
    <w:p>
      <w:pPr>
        <w:spacing w:after="80"/>
        <w:jc w:val="center"/>
      </w:pPr>
      <w:r>
        <w:t>“Very romantic.”</w:t>
      </w:r>
    </w:p>
    <w:p>
      <w:pPr>
        <w:spacing w:after="80"/>
        <w:jc w:val="center"/>
      </w:pPr>
      <w:r>
        <w:t>“I hate this building.”</w:t>
      </w:r>
    </w:p>
    <w:p>
      <w:pPr>
        <w:spacing w:after="80"/>
        <w:jc w:val="center"/>
      </w:pPr>
      <w:r>
        <w:t>“You pay on time.”</w:t>
      </w:r>
    </w:p>
    <w:p>
      <w:pPr>
        <w:spacing w:after="80"/>
        <w:jc w:val="center"/>
      </w:pPr>
      <w:r>
        <w:t>Terrible woman. I opened the notebook after she left. Then I crossed out the whole list.</w:t>
      </w:r>
    </w:p>
    <w:p>
      <w:pPr>
        <w:spacing w:after="80"/>
        <w:jc w:val="center"/>
      </w:pPr>
      <w:r>
        <w:t>Not because the questions were wrong. They were good questions. Transport mattered. Seating mattered. Crowd density mattered. I knew the west entrance was flatter. I knew I would probably hire a cart home. I knew both crutches needed planting before somebody kissed me while standing, which remained among the stranger medical instructions I had received.</w:t>
      </w:r>
    </w:p>
    <w:p>
      <w:pPr>
        <w:spacing w:after="80"/>
        <w:jc w:val="center"/>
      </w:pPr>
      <w:r>
        <w:t>Enough.</w:t>
      </w:r>
    </w:p>
    <w:p>
      <w:pPr>
        <w:spacing w:after="80"/>
        <w:jc w:val="center"/>
      </w:pPr>
      <w:r>
        <w:t>I did not need to determine the optimal sequence of food stalls. I wrote one line instead.</w:t>
      </w:r>
    </w:p>
    <w:p>
      <w:pPr>
        <w:spacing w:after="80"/>
        <w:jc w:val="center"/>
      </w:pPr>
      <w:r>
        <w:t>WEST ENTRANCE. CART HOME IF NEEDED.</w:t>
      </w:r>
    </w:p>
    <w:p>
      <w:pPr>
        <w:spacing w:after="80"/>
        <w:jc w:val="center"/>
      </w:pPr>
      <w:r>
        <w:t>Then I closed the notebook. That lasted eleven minutes. I opened it again to check the time. There was no time written. Excellent.</w:t>
      </w:r>
    </w:p>
    <w:p>
      <w:pPr>
        <w:spacing w:after="80"/>
        <w:jc w:val="center"/>
      </w:pPr>
      <w:r>
        <w:t>I took a nap.</w:t>
      </w:r>
    </w:p>
    <w:p>
      <w:pPr>
        <w:spacing w:after="80"/>
        <w:jc w:val="center"/>
      </w:pPr>
      <w:r>
        <w:t>*</w:t>
      </w:r>
    </w:p>
    <w:p>
      <w:pPr>
        <w:spacing w:after="80"/>
        <w:jc w:val="center"/>
      </w:pPr>
      <w:r>
        <w:t>I woke hungry.</w:t>
      </w:r>
    </w:p>
    <w:p>
      <w:pPr>
        <w:spacing w:after="80"/>
        <w:jc w:val="center"/>
      </w:pPr>
      <w:r>
        <w:t>Nineteen.</w:t>
      </w:r>
    </w:p>
    <w:p>
      <w:pPr>
        <w:spacing w:after="80"/>
        <w:jc w:val="center"/>
      </w:pPr>
      <w:r>
        <w:t>Good.</w:t>
      </w:r>
    </w:p>
    <w:p>
      <w:pPr>
        <w:spacing w:after="80"/>
        <w:jc w:val="center"/>
      </w:pPr>
      <w:r>
        <w:t>The wound was still quiet. Some swelling from the morning walk. Not much. Hands better after rest. Shoulder better. I changed into the blue shirt. The shirt was no longer new. This bothered me for half a second.</w:t>
      </w:r>
    </w:p>
    <w:p>
      <w:pPr>
        <w:spacing w:after="80"/>
        <w:jc w:val="center"/>
      </w:pPr>
      <w:r>
        <w:t>Then I realized that was better. It was clothing now. I ate bread before leaving because arriving at a market hungry enough to make financial decisions based on smell seemed unwise. Then I arrived at the market and immediately made financial decisions based on smell.</w:t>
      </w:r>
    </w:p>
    <w:p>
      <w:pPr>
        <w:spacing w:after="80"/>
        <w:jc w:val="center"/>
      </w:pPr>
      <w:r>
        <w:t>Of course.</w:t>
      </w:r>
    </w:p>
    <w:p>
      <w:pPr>
        <w:spacing w:after="80"/>
        <w:jc w:val="center"/>
      </w:pPr>
      <w:r>
        <w:t>*</w:t>
      </w:r>
    </w:p>
    <w:p>
      <w:pPr>
        <w:spacing w:after="80"/>
        <w:jc w:val="center"/>
      </w:pPr>
      <w:r>
        <w:t>The west entrance was flatter. Sevren had been correct about something I already knew, which gave him no credit. The night market had swallowed three streets and part of the riverside square. Lanterns hung from ropes between buildings. Oil lamps burned under awnings. Steam rose from pots. Smoke drifted low enough that every third breath tasted like somebody else's dinner.</w:t>
      </w:r>
    </w:p>
    <w:p>
      <w:pPr>
        <w:spacing w:after="80"/>
        <w:jc w:val="center"/>
      </w:pPr>
      <w:r>
        <w:t>Carrow smelled like hot fat, river water, wet stone, onions, horse, spice, cheap perfume, and people who had worked all day and decided they deserved something afterward. Good smell. Crowd moved around carts and stalls in uneven channels. My route through it was slower than everyone else's and therefore more interesting to everyone else than I wanted.</w:t>
      </w:r>
    </w:p>
    <w:p>
      <w:pPr>
        <w:spacing w:after="80"/>
        <w:jc w:val="center"/>
      </w:pPr>
      <w:r>
        <w:t>Not much. A few glances. Most people had food. Food won. I had hired a cart to the entrance because I wanted my shoulders later. The driver left. I stood with both crutches planted and tried not to look like I was waiting too early.</w:t>
      </w:r>
    </w:p>
    <w:p>
      <w:pPr>
        <w:spacing w:after="80"/>
        <w:jc w:val="center"/>
      </w:pPr>
      <w:r>
        <w:t>I was early. Seven minutes. Possibly nine. I refused to check. Then Lyssa came through the crowd carrying a little folded cloth bag at her hip.</w:t>
      </w:r>
    </w:p>
    <w:p>
      <w:pPr>
        <w:spacing w:after="80"/>
        <w:jc w:val="center"/>
      </w:pPr>
      <w:r>
        <w:t>Gray trousers. Dark shirt. Hair tied back badly enough that several strands had escaped before she reached me. She saw me. Stopped. Looked at my head.</w:t>
      </w:r>
    </w:p>
    <w:p>
      <w:pPr>
        <w:spacing w:after="80"/>
        <w:jc w:val="center"/>
      </w:pPr>
      <w:r>
        <w:t>“No.”</w:t>
      </w:r>
    </w:p>
    <w:p>
      <w:pPr>
        <w:spacing w:after="80"/>
        <w:jc w:val="center"/>
      </w:pPr>
      <w:r>
        <w:t>I stared.</w:t>
      </w:r>
    </w:p>
    <w:p>
      <w:pPr>
        <w:spacing w:after="80"/>
        <w:jc w:val="center"/>
      </w:pPr>
      <w:r>
        <w:t>“You too?”</w:t>
      </w:r>
    </w:p>
    <w:p>
      <w:pPr>
        <w:spacing w:after="80"/>
        <w:jc w:val="center"/>
      </w:pPr>
      <w:r>
        <w:t>She laughed.</w:t>
      </w:r>
    </w:p>
    <w:p>
      <w:pPr>
        <w:spacing w:after="80"/>
        <w:jc w:val="center"/>
      </w:pPr>
      <w:r>
        <w:t>“You got your hair cut.”</w:t>
      </w:r>
    </w:p>
    <w:p>
      <w:pPr>
        <w:spacing w:after="80"/>
        <w:jc w:val="center"/>
      </w:pPr>
      <w:r>
        <w:t>“Yes.”</w:t>
      </w:r>
    </w:p>
    <w:p>
      <w:pPr>
        <w:spacing w:after="80"/>
        <w:jc w:val="center"/>
      </w:pPr>
      <w:r>
        <w:t>“For the date?”</w:t>
      </w:r>
    </w:p>
    <w:p>
      <w:pPr>
        <w:spacing w:after="80"/>
        <w:jc w:val="center"/>
      </w:pPr>
      <w:r>
        <w:t>“No.”</w:t>
      </w:r>
    </w:p>
    <w:p>
      <w:pPr>
        <w:spacing w:after="80"/>
        <w:jc w:val="center"/>
      </w:pPr>
      <w:r>
        <w:t>“Greg.”</w:t>
      </w:r>
    </w:p>
    <w:p>
      <w:pPr>
        <w:spacing w:after="80"/>
        <w:jc w:val="center"/>
      </w:pPr>
      <w:r>
        <w:t>“Yes.”</w:t>
      </w:r>
    </w:p>
    <w:p>
      <w:pPr>
        <w:spacing w:after="80"/>
        <w:jc w:val="center"/>
      </w:pPr>
      <w:r>
        <w:t>Her smile changed just enough to make the barber worth whatever I had paid him. Good investment. No. Not investment. Haircut.</w:t>
      </w:r>
    </w:p>
    <w:p>
      <w:pPr>
        <w:spacing w:after="80"/>
        <w:jc w:val="center"/>
      </w:pPr>
      <w:r>
        <w:t>“Looks good,” she said.</w:t>
      </w:r>
    </w:p>
    <w:p>
      <w:pPr>
        <w:spacing w:after="80"/>
        <w:jc w:val="center"/>
      </w:pPr>
      <w:r>
        <w:t>“Thank you.”</w:t>
      </w:r>
    </w:p>
    <w:p>
      <w:pPr>
        <w:spacing w:after="80"/>
        <w:jc w:val="center"/>
      </w:pPr>
      <w:r>
        <w:t>I had prepared several possible responses to that exact event without admitting I had prepared them. Thank you was not one of them. It worked. Interesting. Lyssa looked past me into the market.</w:t>
      </w:r>
    </w:p>
    <w:p>
      <w:pPr>
        <w:spacing w:after="80"/>
        <w:jc w:val="center"/>
      </w:pPr>
      <w:r>
        <w:t>“Food?”</w:t>
      </w:r>
    </w:p>
    <w:p>
      <w:pPr>
        <w:spacing w:after="80"/>
        <w:jc w:val="center"/>
      </w:pPr>
      <w:r>
        <w:t>“Yes.”</w:t>
      </w:r>
    </w:p>
    <w:p>
      <w:pPr>
        <w:spacing w:after="80"/>
        <w:jc w:val="center"/>
      </w:pPr>
      <w:r>
        <w:t>That worked too. We went.</w:t>
      </w:r>
    </w:p>
    <w:p>
      <w:pPr>
        <w:spacing w:after="80"/>
        <w:jc w:val="center"/>
      </w:pPr>
      <w:r>
        <w:t>*</w:t>
      </w:r>
    </w:p>
    <w:p>
      <w:pPr>
        <w:spacing w:after="80"/>
        <w:jc w:val="center"/>
      </w:pPr>
      <w:r>
        <w:t>The first stall sold skewers of meat glazed with something sweet and hot enough to make my nose run. I bought two. Lyssa bought fried dough from the next stall and tore one piece in half without asking whether I wanted it.</w:t>
      </w:r>
    </w:p>
    <w:p>
      <w:pPr>
        <w:spacing w:after="80"/>
        <w:jc w:val="center"/>
      </w:pPr>
      <w:r>
        <w:t>I took it. We did not discuss payment strategy. Excellent. Walking with food remained mechanically stupid because both my hands were occupied by crutches. I stood beside the stall and ate.</w:t>
      </w:r>
    </w:p>
    <w:p>
      <w:pPr>
        <w:spacing w:after="80"/>
        <w:jc w:val="center"/>
      </w:pPr>
      <w:r>
        <w:t>Lyssa ate beside me. No problem. Then we moved again.</w:t>
      </w:r>
    </w:p>
    <w:p>
      <w:pPr>
        <w:spacing w:after="80"/>
        <w:jc w:val="center"/>
      </w:pPr>
      <w:r>
        <w:t>The market was not designed for me. It was not designed against me either. It had benches in some places because people liked sitting. Low walls existed because walls existed. Stall owners left gaps because goods had to move. A woman carrying a tray needed the same clear path I did, except she could turn sideways more easily.</w:t>
      </w:r>
    </w:p>
    <w:p>
      <w:pPr>
        <w:spacing w:after="80"/>
        <w:jc w:val="center"/>
      </w:pPr>
      <w:r>
        <w:t>I started noticing routes. Then stopped myself. Not because routes were bad. Because Lyssa was telling me about a customer who had asked Rima to make sleeves tighter, then complained that the sleeves were tighter.</w:t>
      </w:r>
    </w:p>
    <w:p>
      <w:pPr>
        <w:spacing w:after="80"/>
        <w:jc w:val="center"/>
      </w:pPr>
      <w:r>
        <w:t>“Could be measurement error,” I said.</w:t>
      </w:r>
    </w:p>
    <w:p>
      <w:pPr>
        <w:spacing w:after="80"/>
        <w:jc w:val="center"/>
      </w:pPr>
      <w:r>
        <w:t>“No.”</w:t>
      </w:r>
    </w:p>
    <w:p>
      <w:pPr>
        <w:spacing w:after="80"/>
        <w:jc w:val="center"/>
      </w:pPr>
      <w:r>
        <w:t>“Fabric stretch?”</w:t>
      </w:r>
    </w:p>
    <w:p>
      <w:pPr>
        <w:spacing w:after="80"/>
        <w:jc w:val="center"/>
      </w:pPr>
      <w:r>
        <w:t>“No.”</w:t>
      </w:r>
    </w:p>
    <w:p>
      <w:pPr>
        <w:spacing w:after="80"/>
        <w:jc w:val="center"/>
      </w:pPr>
      <w:r>
        <w:t>“Different shirt underneath?”</w:t>
      </w:r>
    </w:p>
    <w:p>
      <w:pPr>
        <w:spacing w:after="80"/>
        <w:jc w:val="center"/>
      </w:pPr>
      <w:r>
        <w:t>“No.”</w:t>
      </w:r>
    </w:p>
    <w:p>
      <w:pPr>
        <w:spacing w:after="80"/>
        <w:jc w:val="center"/>
      </w:pPr>
      <w:r>
        <w:t>“You sound very certain.”</w:t>
      </w:r>
    </w:p>
    <w:p>
      <w:pPr>
        <w:spacing w:after="80"/>
        <w:jc w:val="center"/>
      </w:pPr>
      <w:r>
        <w:t>“She said, ‘I wanted them tighter, not tight.’”</w:t>
      </w:r>
    </w:p>
    <w:p>
      <w:pPr>
        <w:spacing w:after="80"/>
        <w:jc w:val="center"/>
      </w:pPr>
      <w:r>
        <w:t>I considered this.</w:t>
      </w:r>
    </w:p>
    <w:p>
      <w:pPr>
        <w:spacing w:after="80"/>
        <w:jc w:val="center"/>
      </w:pPr>
      <w:r>
        <w:t>“That is a real distinction.”</w:t>
      </w:r>
    </w:p>
    <w:p>
      <w:pPr>
        <w:spacing w:after="80"/>
        <w:jc w:val="center"/>
      </w:pPr>
      <w:r>
        <w:t>Lyssa stopped walking.</w:t>
      </w:r>
    </w:p>
    <w:p>
      <w:pPr>
        <w:spacing w:after="80"/>
        <w:jc w:val="center"/>
      </w:pPr>
      <w:r>
        <w:t>“Do not defend her.”</w:t>
      </w:r>
    </w:p>
    <w:p>
      <w:pPr>
        <w:spacing w:after="80"/>
        <w:jc w:val="center"/>
      </w:pPr>
      <w:r>
        <w:t>“I am not defending her. I am saying language has failed both parties.”</w:t>
      </w:r>
    </w:p>
    <w:p>
      <w:pPr>
        <w:spacing w:after="80"/>
        <w:jc w:val="center"/>
      </w:pPr>
      <w:r>
        <w:t>“Rima's language did not fail.”</w:t>
      </w:r>
    </w:p>
    <w:p>
      <w:pPr>
        <w:spacing w:after="80"/>
        <w:jc w:val="center"/>
      </w:pPr>
      <w:r>
        <w:t>“What did she say?”</w:t>
      </w:r>
    </w:p>
    <w:p>
      <w:pPr>
        <w:spacing w:after="80"/>
        <w:jc w:val="center"/>
      </w:pPr>
      <w:r>
        <w:t>“Take it off.”</w:t>
      </w:r>
    </w:p>
    <w:p>
      <w:pPr>
        <w:spacing w:after="80"/>
        <w:jc w:val="center"/>
      </w:pPr>
      <w:r>
        <w:t>I laughed hard enough that my left hip tried to shift into a stance requiring a foot that did not exist. The movement was small. Familiar now. I planted both crutches harder and waited. Nothing hurt. Lyssa saw the correction.</w:t>
      </w:r>
    </w:p>
    <w:p>
      <w:pPr>
        <w:spacing w:after="80"/>
        <w:jc w:val="center"/>
      </w:pPr>
      <w:r>
        <w:t>She did not ask if I was all right.</w:t>
      </w:r>
    </w:p>
    <w:p>
      <w:pPr>
        <w:spacing w:after="80"/>
        <w:jc w:val="center"/>
      </w:pPr>
      <w:r>
        <w:t>Good.</w:t>
      </w:r>
    </w:p>
    <w:p>
      <w:pPr>
        <w:spacing w:after="80"/>
        <w:jc w:val="center"/>
      </w:pPr>
      <w:r>
        <w:t>She said, “Still funny.”</w:t>
      </w:r>
    </w:p>
    <w:p>
      <w:pPr>
        <w:spacing w:after="80"/>
        <w:jc w:val="center"/>
      </w:pPr>
      <w:r>
        <w:t>“Yes.”</w:t>
      </w:r>
    </w:p>
    <w:p>
      <w:pPr>
        <w:spacing w:after="80"/>
        <w:jc w:val="center"/>
      </w:pPr>
      <w:r>
        <w:t>We kept going.</w:t>
      </w:r>
    </w:p>
    <w:p>
      <w:pPr>
        <w:spacing w:after="80"/>
        <w:jc w:val="center"/>
      </w:pPr>
      <w:r>
        <w:t>*</w:t>
      </w:r>
    </w:p>
    <w:p>
      <w:pPr>
        <w:spacing w:after="80"/>
        <w:jc w:val="center"/>
      </w:pPr>
      <w:r>
        <w:t>A man with three cups and a painted pebble was taking money from people. Not stealing. Probably. The cups moved quickly over a low board while he talked constantly. The game was simple. Pebble under cup. Cups moved. Pick cup. Win twice what you put down.</w:t>
      </w:r>
    </w:p>
    <w:p>
      <w:pPr>
        <w:spacing w:after="80"/>
        <w:jc w:val="center"/>
      </w:pPr>
      <w:r>
        <w:t>Simple games are dangerous because people confuse simple rules with simple systems. I stopped. Lyssa kept walking three steps before noticing.</w:t>
      </w:r>
    </w:p>
    <w:p>
      <w:pPr>
        <w:spacing w:after="80"/>
        <w:jc w:val="center"/>
      </w:pPr>
      <w:r>
        <w:t>“No.”</w:t>
      </w:r>
    </w:p>
    <w:p>
      <w:pPr>
        <w:spacing w:after="80"/>
        <w:jc w:val="center"/>
      </w:pPr>
      <w:r>
        <w:t>“What?”</w:t>
      </w:r>
    </w:p>
    <w:p>
      <w:pPr>
        <w:spacing w:after="80"/>
        <w:jc w:val="center"/>
      </w:pPr>
      <w:r>
        <w:t>“No.”</w:t>
      </w:r>
    </w:p>
    <w:p>
      <w:pPr>
        <w:spacing w:after="80"/>
        <w:jc w:val="center"/>
      </w:pPr>
      <w:r>
        <w:t>“I haven't done anything.”</w:t>
      </w:r>
    </w:p>
    <w:p>
      <w:pPr>
        <w:spacing w:after="80"/>
        <w:jc w:val="center"/>
      </w:pPr>
      <w:r>
        <w:t>“You have the face.”</w:t>
      </w:r>
    </w:p>
    <w:p>
      <w:pPr>
        <w:spacing w:after="80"/>
        <w:jc w:val="center"/>
      </w:pPr>
      <w:r>
        <w:t>“What face?”</w:t>
      </w:r>
    </w:p>
    <w:p>
      <w:pPr>
        <w:spacing w:after="80"/>
        <w:jc w:val="center"/>
      </w:pPr>
      <w:r>
        <w:t>“The one you make when you're about to spend ten minutes proving you understand something nobody asked you to understand.”</w:t>
      </w:r>
    </w:p>
    <w:p>
      <w:pPr>
        <w:spacing w:after="80"/>
        <w:jc w:val="center"/>
      </w:pPr>
      <w:r>
        <w:t>“That is not a face.”</w:t>
      </w:r>
    </w:p>
    <w:p>
      <w:pPr>
        <w:spacing w:after="80"/>
        <w:jc w:val="center"/>
      </w:pPr>
      <w:r>
        <w:t>“It is absolutely a face.”</w:t>
      </w:r>
    </w:p>
    <w:p>
      <w:pPr>
        <w:spacing w:after="80"/>
        <w:jc w:val="center"/>
      </w:pPr>
      <w:r>
        <w:t>The cup man called, “One copper finds the stone.” I looked at Lyssa. She looked at me.</w:t>
      </w:r>
    </w:p>
    <w:p>
      <w:pPr>
        <w:spacing w:after="80"/>
        <w:jc w:val="center"/>
      </w:pPr>
      <w:r>
        <w:t>“One,” I said.</w:t>
      </w:r>
    </w:p>
    <w:p>
      <w:pPr>
        <w:spacing w:after="80"/>
        <w:jc w:val="center"/>
      </w:pPr>
      <w:r>
        <w:t>“You're going to lose.”</w:t>
      </w:r>
    </w:p>
    <w:p>
      <w:pPr>
        <w:spacing w:after="80"/>
        <w:jc w:val="center"/>
      </w:pPr>
      <w:r>
        <w:t>“Probably not.”</w:t>
      </w:r>
    </w:p>
    <w:p>
      <w:pPr>
        <w:spacing w:after="80"/>
        <w:jc w:val="center"/>
      </w:pPr>
      <w:r>
        <w:t>“Good.”</w:t>
      </w:r>
    </w:p>
    <w:p>
      <w:pPr>
        <w:spacing w:after="80"/>
        <w:jc w:val="center"/>
      </w:pPr>
      <w:r>
        <w:t>That was the wrong response. I paid. The pebble started under the center cup. His hands were good. Not magical. Not impossibly fast. Practiced.</w:t>
      </w:r>
    </w:p>
    <w:p>
      <w:pPr>
        <w:spacing w:after="80"/>
        <w:jc w:val="center"/>
      </w:pPr>
      <w:r>
        <w:t>He spoke while moving.</w:t>
      </w:r>
    </w:p>
    <w:p>
      <w:pPr>
        <w:spacing w:after="80"/>
        <w:jc w:val="center"/>
      </w:pPr>
      <w:r>
        <w:t>“Center begins honest. Left likes trouble. Right has a wife and three children and cannot afford trouble.”</w:t>
      </w:r>
    </w:p>
    <w:p>
      <w:pPr>
        <w:spacing w:after="80"/>
        <w:jc w:val="center"/>
      </w:pPr>
      <w:r>
        <w:t>People laughed. I tracked center to right, right to center, center to left. Left. He stopped. I pointed left.</w:t>
      </w:r>
    </w:p>
    <w:p>
      <w:pPr>
        <w:spacing w:after="80"/>
        <w:jc w:val="center"/>
      </w:pPr>
      <w:r>
        <w:t>He lifted it. Empty. The crowd made the delighted noise people make when somebody else loses a small amount of money. I frowned. He lifted center.</w:t>
      </w:r>
    </w:p>
    <w:p>
      <w:pPr>
        <w:spacing w:after="80"/>
        <w:jc w:val="center"/>
      </w:pPr>
      <w:r>
        <w:t>Pebble. Interesting.</w:t>
      </w:r>
    </w:p>
    <w:p>
      <w:pPr>
        <w:spacing w:after="80"/>
        <w:jc w:val="center"/>
      </w:pPr>
      <w:r>
        <w:t>“Again?” he asked.</w:t>
      </w:r>
    </w:p>
    <w:p>
      <w:pPr>
        <w:spacing w:after="80"/>
        <w:jc w:val="center"/>
      </w:pPr>
      <w:r>
        <w:t>“Yes,” I said.</w:t>
      </w:r>
    </w:p>
    <w:p>
      <w:pPr>
        <w:spacing w:after="80"/>
        <w:jc w:val="center"/>
      </w:pPr>
      <w:r>
        <w:t>Lyssa made a sound.</w:t>
      </w:r>
    </w:p>
    <w:p>
      <w:pPr>
        <w:spacing w:after="80"/>
        <w:jc w:val="center"/>
      </w:pPr>
      <w:r>
        <w:t>“One,” I told her.</w:t>
      </w:r>
    </w:p>
    <w:p>
      <w:pPr>
        <w:spacing w:after="80"/>
        <w:jc w:val="center"/>
      </w:pPr>
      <w:r>
        <w:t>“That was one.”</w:t>
      </w:r>
    </w:p>
    <w:p>
      <w:pPr>
        <w:spacing w:after="80"/>
        <w:jc w:val="center"/>
      </w:pPr>
      <w:r>
        <w:t>“One more.”</w:t>
      </w:r>
    </w:p>
    <w:p>
      <w:pPr>
        <w:spacing w:after="80"/>
        <w:jc w:val="center"/>
      </w:pPr>
      <w:r>
        <w:t>“You said one.”</w:t>
      </w:r>
    </w:p>
    <w:p>
      <w:pPr>
        <w:spacing w:after="80"/>
        <w:jc w:val="center"/>
      </w:pPr>
      <w:r>
        <w:t>“I have updated.”</w:t>
      </w:r>
    </w:p>
    <w:p>
      <w:pPr>
        <w:spacing w:after="80"/>
        <w:jc w:val="center"/>
      </w:pPr>
      <w:r>
        <w:t>“Of course you have.”</w:t>
      </w:r>
    </w:p>
    <w:p>
      <w:pPr>
        <w:spacing w:after="80"/>
        <w:jc w:val="center"/>
      </w:pPr>
      <w:r>
        <w:t>I paid again. This time I watched his wrists instead of cups. Wrong. Not wrong exactly. Incomplete. His hands moved. His voice moved the crowd. A woman beside me laughed and leaned into my line of sight for half a second. The cup man had created that laugh deliberately.</w:t>
      </w:r>
    </w:p>
    <w:p>
      <w:pPr>
        <w:spacing w:after="80"/>
        <w:jc w:val="center"/>
      </w:pPr>
      <w:r>
        <w:t>I realized this immediately after the pebble was somewhere else. I chose right. Empty. Lyssa laughed. The cup man bowed to me.</w:t>
      </w:r>
    </w:p>
    <w:p>
      <w:pPr>
        <w:spacing w:after="80"/>
        <w:jc w:val="center"/>
      </w:pPr>
      <w:r>
        <w:t>“Very generous.”</w:t>
      </w:r>
    </w:p>
    <w:p>
      <w:pPr>
        <w:spacing w:after="80"/>
        <w:jc w:val="center"/>
      </w:pPr>
      <w:r>
        <w:t>“Again?” he asked.</w:t>
      </w:r>
    </w:p>
    <w:p>
      <w:pPr>
        <w:spacing w:after="80"/>
        <w:jc w:val="center"/>
      </w:pPr>
      <w:r>
        <w:t>“No,” I said.</w:t>
      </w:r>
    </w:p>
    <w:p>
      <w:pPr>
        <w:spacing w:after="80"/>
        <w:jc w:val="center"/>
      </w:pPr>
      <w:r>
        <w:t>He looked almost disappointed. Good professional. We moved away. Lyssa said, “You lost two copper to cups.”</w:t>
      </w:r>
    </w:p>
    <w:p>
      <w:pPr>
        <w:spacing w:after="80"/>
        <w:jc w:val="center"/>
      </w:pPr>
      <w:r>
        <w:t>“Yes.”</w:t>
      </w:r>
    </w:p>
    <w:p>
      <w:pPr>
        <w:spacing w:after="80"/>
        <w:jc w:val="center"/>
      </w:pPr>
      <w:r>
        <w:t>“You look happy.”</w:t>
      </w:r>
    </w:p>
    <w:p>
      <w:pPr>
        <w:spacing w:after="80"/>
        <w:jc w:val="center"/>
      </w:pPr>
      <w:r>
        <w:t>“I learned something.”</w:t>
      </w:r>
    </w:p>
    <w:p>
      <w:pPr>
        <w:spacing w:after="80"/>
        <w:jc w:val="center"/>
      </w:pPr>
      <w:r>
        <w:t>“There it is.”</w:t>
      </w:r>
    </w:p>
    <w:p>
      <w:pPr>
        <w:spacing w:after="80"/>
        <w:jc w:val="center"/>
      </w:pPr>
      <w:r>
        <w:t>“No.”</w:t>
      </w:r>
    </w:p>
    <w:p>
      <w:pPr>
        <w:spacing w:after="80"/>
        <w:jc w:val="center"/>
      </w:pPr>
      <w:r>
        <w:t>I looked back. The cup man already had another group. Same cups. Same pebble. Different jokes. I had tracked the object. He had been tracking people. That was useful.</w:t>
      </w:r>
    </w:p>
    <w:p>
      <w:pPr>
        <w:spacing w:after="80"/>
        <w:jc w:val="center"/>
      </w:pPr>
      <w:r>
        <w:t>I nearly said it. Then I decided I did not need to turn two lost copper into tuition.</w:t>
      </w:r>
    </w:p>
    <w:p>
      <w:pPr>
        <w:spacing w:after="80"/>
        <w:jc w:val="center"/>
      </w:pPr>
      <w:r>
        <w:t>“I enjoyed it,” I said instead.</w:t>
      </w:r>
    </w:p>
    <w:p>
      <w:pPr>
        <w:spacing w:after="80"/>
        <w:jc w:val="center"/>
      </w:pPr>
      <w:r>
        <w:t>Lyssa looked at me. Then smiled.</w:t>
      </w:r>
    </w:p>
    <w:p>
      <w:pPr>
        <w:spacing w:after="80"/>
        <w:jc w:val="center"/>
      </w:pPr>
      <w:r>
        <w:t>“That's worse.”</w:t>
      </w:r>
    </w:p>
    <w:p>
      <w:pPr>
        <w:spacing w:after="80"/>
        <w:jc w:val="center"/>
      </w:pPr>
      <w:r>
        <w:t>“Why?”</w:t>
      </w:r>
    </w:p>
    <w:p>
      <w:pPr>
        <w:spacing w:after="80"/>
        <w:jc w:val="center"/>
      </w:pPr>
      <w:r>
        <w:t>“Now you'll do it again.”</w:t>
      </w:r>
    </w:p>
    <w:p>
      <w:pPr>
        <w:spacing w:after="80"/>
        <w:jc w:val="center"/>
      </w:pPr>
      <w:r>
        <w:t>Possibly.</w:t>
      </w:r>
    </w:p>
    <w:p>
      <w:pPr>
        <w:spacing w:after="80"/>
        <w:jc w:val="center"/>
      </w:pPr>
      <w:r>
        <w:t>*</w:t>
      </w:r>
    </w:p>
    <w:p>
      <w:pPr>
        <w:spacing w:after="80"/>
        <w:jc w:val="center"/>
      </w:pPr>
      <w:r>
        <w:t>We sat after that. Not because I had reached a limit. Because I was getting close enough to one that sitting was smarter. There was a low stone edge around a dry planter near the square. We found space between two old women sharing roasted nuts and a boy asleep against his father's side.</w:t>
      </w:r>
    </w:p>
    <w:p>
      <w:pPr>
        <w:spacing w:after="80"/>
        <w:jc w:val="center"/>
      </w:pPr>
      <w:r>
        <w:t>I put the crutches against my right knee where I could control them and stretched the right leg carefully. Residual limb throbbed once. Then again. Expected. Lyssa handed me the rest of the fried dough.</w:t>
      </w:r>
    </w:p>
    <w:p>
      <w:pPr>
        <w:spacing w:after="80"/>
        <w:jc w:val="center"/>
      </w:pPr>
      <w:r>
        <w:t>“You bought this.”</w:t>
      </w:r>
    </w:p>
    <w:p>
      <w:pPr>
        <w:spacing w:after="80"/>
        <w:jc w:val="center"/>
      </w:pPr>
      <w:r>
        <w:t>“I know.”</w:t>
      </w:r>
    </w:p>
    <w:p>
      <w:pPr>
        <w:spacing w:after="80"/>
        <w:jc w:val="center"/>
      </w:pPr>
      <w:r>
        <w:t>“You're giving it away.”</w:t>
      </w:r>
    </w:p>
    <w:p>
      <w:pPr>
        <w:spacing w:after="80"/>
        <w:jc w:val="center"/>
      </w:pPr>
      <w:r>
        <w:t>“I know.”</w:t>
      </w:r>
    </w:p>
    <w:p>
      <w:pPr>
        <w:spacing w:after="80"/>
        <w:jc w:val="center"/>
      </w:pPr>
      <w:r>
        <w:t>“Economically dangerous.”</w:t>
      </w:r>
    </w:p>
    <w:p>
      <w:pPr>
        <w:spacing w:after="80"/>
        <w:jc w:val="center"/>
      </w:pPr>
      <w:r>
        <w:t>She kicked my intact boot lightly. I ate the dough. Across the square, two musicians were arguing while tuning. One had a bowed instrument. The other kept tightening a drumhead and testing it with one finger. Neither cared about us.</w:t>
      </w:r>
    </w:p>
    <w:p>
      <w:pPr>
        <w:spacing w:after="80"/>
        <w:jc w:val="center"/>
      </w:pPr>
      <w:r>
        <w:t>Good.</w:t>
      </w:r>
    </w:p>
    <w:p>
      <w:pPr>
        <w:spacing w:after="80"/>
        <w:jc w:val="center"/>
      </w:pPr>
      <w:r>
        <w:t>A pair of Guild workers in ordinary clothes crossed the square carrying beer. A merchant I had seen once at South Canal stood in line for something fried. Three children chased each other around a post until an adult caught one by the collar. Somebody behind us was explaining, incorrectly and with great confidence, how river tolls were calculated.</w:t>
      </w:r>
    </w:p>
    <w:p>
      <w:pPr>
        <w:spacing w:after="80"/>
        <w:jc w:val="center"/>
      </w:pPr>
      <w:r>
        <w:t>I almost turned around. No. Date. Lyssa followed my eyes anyway.</w:t>
      </w:r>
    </w:p>
    <w:p>
      <w:pPr>
        <w:spacing w:after="80"/>
        <w:jc w:val="center"/>
      </w:pPr>
      <w:r>
        <w:t>“You know them?”</w:t>
      </w:r>
    </w:p>
    <w:p>
      <w:pPr>
        <w:spacing w:after="80"/>
        <w:jc w:val="center"/>
      </w:pPr>
      <w:r>
        <w:t>“No.”</w:t>
      </w:r>
    </w:p>
    <w:p>
      <w:pPr>
        <w:spacing w:after="80"/>
        <w:jc w:val="center"/>
      </w:pPr>
      <w:r>
        <w:t>“Then stop listening.”</w:t>
      </w:r>
    </w:p>
    <w:p>
      <w:pPr>
        <w:spacing w:after="80"/>
        <w:jc w:val="center"/>
      </w:pPr>
      <w:r>
        <w:t>“They're wrong.”</w:t>
      </w:r>
    </w:p>
    <w:p>
      <w:pPr>
        <w:spacing w:after="80"/>
        <w:jc w:val="center"/>
      </w:pPr>
      <w:r>
        <w:t>“They'll survive.”</w:t>
      </w:r>
    </w:p>
    <w:p>
      <w:pPr>
        <w:spacing w:after="80"/>
        <w:jc w:val="center"/>
      </w:pPr>
      <w:r>
        <w:t>“Maybe.”</w:t>
      </w:r>
    </w:p>
    <w:p>
      <w:pPr>
        <w:spacing w:after="80"/>
        <w:jc w:val="center"/>
      </w:pPr>
      <w:r>
        <w:t>She laughed. The musicians stopped arguing and started playing. They were good. Not extraordinary. Good enough that the square changed shape around them. People did not stop entirely. They slowed. Conversations angled. A few children came closer. One vendor started clapping with the beat while still serving food.</w:t>
      </w:r>
    </w:p>
    <w:p>
      <w:pPr>
        <w:spacing w:after="80"/>
        <w:jc w:val="center"/>
      </w:pPr>
      <w:r>
        <w:t>I watched the crowd more than the musicians for perhaps half a song. Then Lyssa leaned her shoulder against mine. I stopped doing that too. We listened. This was not difficult.</w:t>
      </w:r>
    </w:p>
    <w:p>
      <w:pPr>
        <w:spacing w:after="80"/>
        <w:jc w:val="center"/>
      </w:pPr>
      <w:r>
        <w:t>Which was suspicious. After a while Lyssa said, “What did you do today?”</w:t>
      </w:r>
    </w:p>
    <w:p>
      <w:pPr>
        <w:spacing w:after="80"/>
        <w:jc w:val="center"/>
      </w:pPr>
      <w:r>
        <w:t>“Haircut.”</w:t>
      </w:r>
    </w:p>
    <w:p>
      <w:pPr>
        <w:spacing w:after="80"/>
        <w:jc w:val="center"/>
      </w:pPr>
      <w:r>
        <w:t>“I noticed.”</w:t>
      </w:r>
    </w:p>
    <w:p>
      <w:pPr>
        <w:spacing w:after="80"/>
        <w:jc w:val="center"/>
      </w:pPr>
      <w:r>
        <w:t>“Walked.”</w:t>
      </w:r>
    </w:p>
    <w:p>
      <w:pPr>
        <w:spacing w:after="80"/>
        <w:jc w:val="center"/>
      </w:pPr>
      <w:r>
        <w:t>“Heroic.”</w:t>
      </w:r>
    </w:p>
    <w:p>
      <w:pPr>
        <w:spacing w:after="80"/>
        <w:jc w:val="center"/>
      </w:pPr>
      <w:r>
        <w:t>“Napped.”</w:t>
      </w:r>
    </w:p>
    <w:p>
      <w:pPr>
        <w:spacing w:after="80"/>
        <w:jc w:val="center"/>
      </w:pPr>
      <w:r>
        <w:t>She turned her head.</w:t>
      </w:r>
    </w:p>
    <w:p>
      <w:pPr>
        <w:spacing w:after="80"/>
        <w:jc w:val="center"/>
      </w:pPr>
      <w:r>
        <w:t>“Nothing else?”</w:t>
      </w:r>
    </w:p>
    <w:p>
      <w:pPr>
        <w:spacing w:after="80"/>
        <w:jc w:val="center"/>
      </w:pPr>
      <w:r>
        <w:t>“No work.”</w:t>
      </w:r>
    </w:p>
    <w:p>
      <w:pPr>
        <w:spacing w:after="80"/>
        <w:jc w:val="center"/>
      </w:pPr>
      <w:r>
        <w:t>“No Guild?”</w:t>
      </w:r>
    </w:p>
    <w:p>
      <w:pPr>
        <w:spacing w:after="80"/>
        <w:jc w:val="center"/>
      </w:pPr>
      <w:r>
        <w:t>“No.”</w:t>
      </w:r>
    </w:p>
    <w:p>
      <w:pPr>
        <w:spacing w:after="80"/>
        <w:jc w:val="center"/>
      </w:pPr>
      <w:r>
        <w:t>“Vale?”</w:t>
      </w:r>
    </w:p>
    <w:p>
      <w:pPr>
        <w:spacing w:after="80"/>
        <w:jc w:val="center"/>
      </w:pPr>
      <w:r>
        <w:t>“No.”</w:t>
      </w:r>
    </w:p>
    <w:p>
      <w:pPr>
        <w:spacing w:after="80"/>
        <w:jc w:val="center"/>
      </w:pPr>
      <w:r>
        <w:t>“Magic?”</w:t>
      </w:r>
    </w:p>
    <w:p>
      <w:pPr>
        <w:spacing w:after="80"/>
        <w:jc w:val="center"/>
      </w:pPr>
      <w:r>
        <w:t>“No.”</w:t>
      </w:r>
    </w:p>
    <w:p>
      <w:pPr>
        <w:spacing w:after="80"/>
        <w:jc w:val="center"/>
      </w:pPr>
      <w:r>
        <w:t>That answer landed differently. Not badly. Just heavier. Lyssa knew enough not to ask why. I had told her Hessa had not cleared me. Or perhaps she had heard it through ordinary Carrow channels, which meant everybody knew everything except the parts they invented.</w:t>
      </w:r>
    </w:p>
    <w:p>
      <w:pPr>
        <w:spacing w:after="80"/>
        <w:jc w:val="center"/>
      </w:pPr>
      <w:r>
        <w:t>She said, “Did you hate it?”</w:t>
      </w:r>
    </w:p>
    <w:p>
      <w:pPr>
        <w:spacing w:after="80"/>
        <w:jc w:val="center"/>
      </w:pPr>
      <w:r>
        <w:t>“The nap?”</w:t>
      </w:r>
    </w:p>
    <w:p>
      <w:pPr>
        <w:spacing w:after="80"/>
        <w:jc w:val="center"/>
      </w:pPr>
      <w:r>
        <w:t>“The nothing.”</w:t>
      </w:r>
    </w:p>
    <w:p>
      <w:pPr>
        <w:spacing w:after="80"/>
        <w:jc w:val="center"/>
      </w:pPr>
      <w:r>
        <w:t>I considered lying. Not because the truth was dangerous. Habit.</w:t>
      </w:r>
    </w:p>
    <w:p>
      <w:pPr>
        <w:spacing w:after="80"/>
        <w:jc w:val="center"/>
      </w:pPr>
      <w:r>
        <w:t>“A little,” I said.</w:t>
      </w:r>
    </w:p>
    <w:p>
      <w:pPr>
        <w:spacing w:after="80"/>
        <w:jc w:val="center"/>
      </w:pPr>
      <w:r>
        <w:t>She nodded. Then the drum changed rhythm and the conversation ended because it did.</w:t>
      </w:r>
    </w:p>
    <w:p>
      <w:pPr>
        <w:spacing w:after="80"/>
        <w:jc w:val="center"/>
      </w:pPr>
      <w:r>
        <w:t>Good.</w:t>
      </w:r>
    </w:p>
    <w:p>
      <w:pPr>
        <w:spacing w:after="80"/>
        <w:jc w:val="center"/>
      </w:pPr>
      <w:r>
        <w:t>*</w:t>
      </w:r>
    </w:p>
    <w:p>
      <w:pPr>
        <w:spacing w:after="80"/>
        <w:jc w:val="center"/>
      </w:pPr>
      <w:r>
        <w:t>Later, Lyssa asked, “What next?” The market still had at least twenty directions. Food stalls. Cheap jewelry. Carved toys. Old books. A man selling knives too expensive for the table they were on. A woman demonstrating a folding lantern. Musicians. Dice. River fish. Sweet things. People.</w:t>
      </w:r>
    </w:p>
    <w:p>
      <w:pPr>
        <w:spacing w:after="80"/>
        <w:jc w:val="center"/>
      </w:pPr>
      <w:r>
        <w:t>I started sorting. Food again? We had eaten. Walking cost. Crowd increased toward center. Could sit through music longer.</w:t>
      </w:r>
    </w:p>
    <w:p>
      <w:pPr>
        <w:spacing w:after="80"/>
        <w:jc w:val="center"/>
      </w:pPr>
      <w:r>
        <w:t>Could find quieter edge. Could ask Lyssa what she wanted, which was sensible because she had asked me. No. She had asked me. I looked around once.</w:t>
      </w:r>
    </w:p>
    <w:p>
      <w:pPr>
        <w:spacing w:after="80"/>
        <w:jc w:val="center"/>
      </w:pPr>
      <w:r>
        <w:t>A stall near the far edge had small clay animals lined up in rows. Bad animals. Deliberately bad or incompetently bad, unclear. One horse had six legs. A duck looked threatening. A dog had no neck.</w:t>
      </w:r>
    </w:p>
    <w:p>
      <w:pPr>
        <w:spacing w:after="80"/>
        <w:jc w:val="center"/>
      </w:pPr>
      <w:r>
        <w:t>“That,” I said.</w:t>
      </w:r>
    </w:p>
    <w:p>
      <w:pPr>
        <w:spacing w:after="80"/>
        <w:jc w:val="center"/>
      </w:pPr>
      <w:r>
        <w:t>Lyssa followed my finger.</w:t>
      </w:r>
    </w:p>
    <w:p>
      <w:pPr>
        <w:spacing w:after="80"/>
        <w:jc w:val="center"/>
      </w:pPr>
      <w:r>
        <w:t>“The ugly animals?”</w:t>
      </w:r>
    </w:p>
    <w:p>
      <w:pPr>
        <w:spacing w:after="80"/>
        <w:jc w:val="center"/>
      </w:pPr>
      <w:r>
        <w:t>“Yes.”</w:t>
      </w:r>
    </w:p>
    <w:p>
      <w:pPr>
        <w:spacing w:after="80"/>
        <w:jc w:val="center"/>
      </w:pPr>
      <w:r>
        <w:t>“Why?”</w:t>
      </w:r>
    </w:p>
    <w:p>
      <w:pPr>
        <w:spacing w:after="80"/>
        <w:jc w:val="center"/>
      </w:pPr>
      <w:r>
        <w:t>“I want to know what happened to the horse.”</w:t>
      </w:r>
    </w:p>
    <w:p>
      <w:pPr>
        <w:spacing w:after="80"/>
        <w:jc w:val="center"/>
      </w:pPr>
      <w:r>
        <w:t>She grinned. We went. The answer was nothing. The horse simply had six legs. I bought it.</w:t>
      </w:r>
    </w:p>
    <w:p>
      <w:pPr>
        <w:spacing w:after="80"/>
        <w:jc w:val="center"/>
      </w:pPr>
      <w:r>
        <w:t>One copper. Lyssa stared.</w:t>
      </w:r>
    </w:p>
    <w:p>
      <w:pPr>
        <w:spacing w:after="80"/>
        <w:jc w:val="center"/>
      </w:pPr>
      <w:r>
        <w:t>“What are you going to do with that?”</w:t>
      </w:r>
    </w:p>
    <w:p>
      <w:pPr>
        <w:spacing w:after="80"/>
        <w:jc w:val="center"/>
      </w:pPr>
      <w:r>
        <w:t>“I don't know.”</w:t>
      </w:r>
    </w:p>
    <w:p>
      <w:pPr>
        <w:spacing w:after="80"/>
        <w:jc w:val="center"/>
      </w:pPr>
      <w:r>
        <w:t>“You bought it.”</w:t>
      </w:r>
    </w:p>
    <w:p>
      <w:pPr>
        <w:spacing w:after="80"/>
        <w:jc w:val="center"/>
      </w:pPr>
      <w:r>
        <w:t>“Yes.”</w:t>
      </w:r>
    </w:p>
    <w:p>
      <w:pPr>
        <w:spacing w:after="80"/>
        <w:jc w:val="center"/>
      </w:pPr>
      <w:r>
        <w:t>“Why?”</w:t>
      </w:r>
    </w:p>
    <w:p>
      <w:pPr>
        <w:spacing w:after="80"/>
        <w:jc w:val="center"/>
      </w:pPr>
      <w:r>
        <w:t>“I like it.”</w:t>
      </w:r>
    </w:p>
    <w:p>
      <w:pPr>
        <w:spacing w:after="80"/>
        <w:jc w:val="center"/>
      </w:pPr>
      <w:r>
        <w:t>She looked at the horse.</w:t>
      </w:r>
    </w:p>
    <w:p>
      <w:pPr>
        <w:spacing w:after="80"/>
        <w:jc w:val="center"/>
      </w:pPr>
      <w:r>
        <w:t>“You like that?”</w:t>
      </w:r>
    </w:p>
    <w:p>
      <w:pPr>
        <w:spacing w:after="80"/>
        <w:jc w:val="center"/>
      </w:pPr>
      <w:r>
        <w:t>“It has too many legs.”</w:t>
      </w:r>
    </w:p>
    <w:p>
      <w:pPr>
        <w:spacing w:after="80"/>
        <w:jc w:val="center"/>
      </w:pPr>
      <w:r>
        <w:t>“That is the opposite of your current problem.”</w:t>
      </w:r>
    </w:p>
    <w:p>
      <w:pPr>
        <w:spacing w:after="80"/>
        <w:jc w:val="center"/>
      </w:pPr>
      <w:r>
        <w:t>I looked at her. She froze. Then I laughed. She covered her face.</w:t>
      </w:r>
    </w:p>
    <w:p>
      <w:pPr>
        <w:spacing w:after="80"/>
        <w:jc w:val="center"/>
      </w:pPr>
      <w:r>
        <w:t>“Oh, fuck.”</w:t>
      </w:r>
    </w:p>
    <w:p>
      <w:pPr>
        <w:spacing w:after="80"/>
        <w:jc w:val="center"/>
      </w:pPr>
      <w:r>
        <w:t>“That was terrible.”</w:t>
      </w:r>
    </w:p>
    <w:p>
      <w:pPr>
        <w:spacing w:after="80"/>
        <w:jc w:val="center"/>
      </w:pPr>
      <w:r>
        <w:t>“I know.”</w:t>
      </w:r>
    </w:p>
    <w:p>
      <w:pPr>
        <w:spacing w:after="80"/>
        <w:jc w:val="center"/>
      </w:pPr>
      <w:r>
        <w:t>“No, genuinely excellent.”</w:t>
      </w:r>
    </w:p>
    <w:p>
      <w:pPr>
        <w:spacing w:after="80"/>
        <w:jc w:val="center"/>
      </w:pPr>
      <w:r>
        <w:t>“Greg.”</w:t>
      </w:r>
    </w:p>
    <w:p>
      <w:pPr>
        <w:spacing w:after="80"/>
        <w:jc w:val="center"/>
      </w:pPr>
      <w:r>
        <w:t>“Six legs.”</w:t>
      </w:r>
    </w:p>
    <w:p>
      <w:pPr>
        <w:spacing w:after="80"/>
        <w:jc w:val="center"/>
      </w:pPr>
      <w:r>
        <w:t>“Stop.”</w:t>
      </w:r>
    </w:p>
    <w:p>
      <w:pPr>
        <w:spacing w:after="80"/>
        <w:jc w:val="center"/>
      </w:pPr>
      <w:r>
        <w:t>I laughed harder. This time I was already sitting on the edge of the stall platform because the vendor had provided a stool for customers examining the lower shelf. Excellent infrastructure. Lyssa was red in the face.</w:t>
      </w:r>
    </w:p>
    <w:p>
      <w:pPr>
        <w:spacing w:after="80"/>
        <w:jc w:val="center"/>
      </w:pPr>
      <w:r>
        <w:t>“I didn't mean it.”</w:t>
      </w:r>
    </w:p>
    <w:p>
      <w:pPr>
        <w:spacing w:after="80"/>
        <w:jc w:val="center"/>
      </w:pPr>
      <w:r>
        <w:t>“I know.”</w:t>
      </w:r>
    </w:p>
    <w:p>
      <w:pPr>
        <w:spacing w:after="80"/>
        <w:jc w:val="center"/>
      </w:pPr>
      <w:r>
        <w:t>“Are you sure?”</w:t>
      </w:r>
    </w:p>
    <w:p>
      <w:pPr>
        <w:spacing w:after="80"/>
        <w:jc w:val="center"/>
      </w:pPr>
      <w:r>
        <w:t>“Yes.”</w:t>
      </w:r>
    </w:p>
    <w:p>
      <w:pPr>
        <w:spacing w:after="80"/>
        <w:jc w:val="center"/>
      </w:pPr>
      <w:r>
        <w:t>“Fuck.”</w:t>
      </w:r>
    </w:p>
    <w:p>
      <w:pPr>
        <w:spacing w:after="80"/>
        <w:jc w:val="center"/>
      </w:pPr>
      <w:r>
        <w:t>“Yes.”</w:t>
      </w:r>
    </w:p>
    <w:p>
      <w:pPr>
        <w:spacing w:after="80"/>
        <w:jc w:val="center"/>
      </w:pPr>
      <w:r>
        <w:t>She started laughing too. The vendor watched us with the expression of somebody who had sold a bad clay horse and wanted no further involvement. Reasonable. I tucked the horse into Lyssa's cloth bag because I could not carry it while using two crutches.</w:t>
      </w:r>
    </w:p>
    <w:p>
      <w:pPr>
        <w:spacing w:after="80"/>
        <w:jc w:val="center"/>
      </w:pPr>
      <w:r>
        <w:t>She looked at me.</w:t>
      </w:r>
    </w:p>
    <w:p>
      <w:pPr>
        <w:spacing w:after="80"/>
        <w:jc w:val="center"/>
      </w:pPr>
      <w:r>
        <w:t>“You bought a thing and now I carry it.”</w:t>
      </w:r>
    </w:p>
    <w:p>
      <w:pPr>
        <w:spacing w:after="80"/>
        <w:jc w:val="center"/>
      </w:pPr>
      <w:r>
        <w:t>“Temporary logistics.”</w:t>
      </w:r>
    </w:p>
    <w:p>
      <w:pPr>
        <w:spacing w:after="80"/>
        <w:jc w:val="center"/>
      </w:pPr>
      <w:r>
        <w:t>“Ah.”</w:t>
      </w:r>
    </w:p>
    <w:p>
      <w:pPr>
        <w:spacing w:after="80"/>
        <w:jc w:val="center"/>
      </w:pPr>
      <w:r>
        <w:t>“I will take it back when we sit.”</w:t>
      </w:r>
    </w:p>
    <w:p>
      <w:pPr>
        <w:spacing w:after="80"/>
        <w:jc w:val="center"/>
      </w:pPr>
      <w:r>
        <w:t>“You're very independent.”</w:t>
      </w:r>
    </w:p>
    <w:p>
      <w:pPr>
        <w:spacing w:after="80"/>
        <w:jc w:val="center"/>
      </w:pPr>
      <w:r>
        <w:t>“Fuck you.”</w:t>
      </w:r>
    </w:p>
    <w:p>
      <w:pPr>
        <w:spacing w:after="80"/>
        <w:jc w:val="center"/>
      </w:pPr>
      <w:r>
        <w:t>She smiled.</w:t>
      </w:r>
    </w:p>
    <w:p>
      <w:pPr>
        <w:spacing w:after="80"/>
        <w:jc w:val="center"/>
      </w:pPr>
      <w:r>
        <w:t>Good.</w:t>
      </w:r>
    </w:p>
    <w:p>
      <w:pPr>
        <w:spacing w:after="80"/>
        <w:jc w:val="center"/>
      </w:pPr>
      <w:r>
        <w:t>*</w:t>
      </w:r>
    </w:p>
    <w:p>
      <w:pPr>
        <w:spacing w:after="80"/>
        <w:jc w:val="center"/>
      </w:pPr>
      <w:r>
        <w:t>We stayed longer than I had planned. This was because I had stopped planning. Mostly. We ate something sweet that stuck to my teeth. Lyssa won a copper from me guessing which hand held a button. I accused her of cheating. She admitted nothing. We listened to half another song. We argued about whether the six-legged horse was intended to be running.</w:t>
      </w:r>
    </w:p>
    <w:p>
      <w:pPr>
        <w:spacing w:after="80"/>
        <w:jc w:val="center"/>
      </w:pPr>
      <w:r>
        <w:t>“It has six legs because three positions are shown,” I said.</w:t>
      </w:r>
    </w:p>
    <w:p>
      <w:pPr>
        <w:spacing w:after="80"/>
        <w:jc w:val="center"/>
      </w:pPr>
      <w:r>
        <w:t>“Then why does it have one body?”</w:t>
      </w:r>
    </w:p>
    <w:p>
      <w:pPr>
        <w:spacing w:after="80"/>
        <w:jc w:val="center"/>
      </w:pPr>
      <w:r>
        <w:t>“Movement representation.”</w:t>
      </w:r>
    </w:p>
    <w:p>
      <w:pPr>
        <w:spacing w:after="80"/>
        <w:jc w:val="center"/>
      </w:pPr>
      <w:r>
        <w:t>“It has six actual hooves.”</w:t>
      </w:r>
    </w:p>
    <w:p>
      <w:pPr>
        <w:spacing w:after="80"/>
        <w:jc w:val="center"/>
      </w:pPr>
      <w:r>
        <w:t>“Stylized.”</w:t>
      </w:r>
    </w:p>
    <w:p>
      <w:pPr>
        <w:spacing w:after="80"/>
        <w:jc w:val="center"/>
      </w:pPr>
      <w:r>
        <w:t>“It has two tails.”</w:t>
      </w:r>
    </w:p>
    <w:p>
      <w:pPr>
        <w:spacing w:after="80"/>
        <w:jc w:val="center"/>
      </w:pPr>
      <w:r>
        <w:t>I examined it. It had two tails.</w:t>
      </w:r>
    </w:p>
    <w:p>
      <w:pPr>
        <w:spacing w:after="80"/>
        <w:jc w:val="center"/>
      </w:pPr>
      <w:r>
        <w:t>“Advanced movement representation.”</w:t>
      </w:r>
    </w:p>
    <w:p>
      <w:pPr>
        <w:spacing w:after="80"/>
        <w:jc w:val="center"/>
      </w:pPr>
      <w:r>
        <w:t>“It's a bad horse.”</w:t>
      </w:r>
    </w:p>
    <w:p>
      <w:pPr>
        <w:spacing w:after="80"/>
        <w:jc w:val="center"/>
      </w:pPr>
      <w:r>
        <w:t>“Coward.”</w:t>
      </w:r>
    </w:p>
    <w:p>
      <w:pPr>
        <w:spacing w:after="80"/>
        <w:jc w:val="center"/>
      </w:pPr>
      <w:r>
        <w:t>By the time the throbbing in my residual limb became difficult to ignore, I had been ignoring it for perhaps ten minutes. Not ideal. Not catastrophic. I told Lyssa.</w:t>
      </w:r>
    </w:p>
    <w:p>
      <w:pPr>
        <w:spacing w:after="80"/>
        <w:jc w:val="center"/>
      </w:pPr>
      <w:r>
        <w:t>“Need to go?” she asked.</w:t>
      </w:r>
    </w:p>
    <w:p>
      <w:pPr>
        <w:spacing w:after="80"/>
        <w:jc w:val="center"/>
      </w:pPr>
      <w:r>
        <w:t>“Yes.”</w:t>
      </w:r>
    </w:p>
    <w:p>
      <w:pPr>
        <w:spacing w:after="80"/>
        <w:jc w:val="center"/>
      </w:pPr>
      <w:r>
        <w:t>The word arrived cleanly. No not yet. No five more minutes. Yes. She nodded.</w:t>
      </w:r>
    </w:p>
    <w:p>
      <w:pPr>
        <w:spacing w:after="80"/>
        <w:jc w:val="center"/>
      </w:pPr>
      <w:r>
        <w:t>We walked toward the west entrance. At the edge of the crowd, she handed me the clay horse. I stared at it.</w:t>
      </w:r>
    </w:p>
    <w:p>
      <w:pPr>
        <w:spacing w:after="80"/>
        <w:jc w:val="center"/>
      </w:pPr>
      <w:r>
        <w:t>“I cannot carry this.”</w:t>
      </w:r>
    </w:p>
    <w:p>
      <w:pPr>
        <w:spacing w:after="80"/>
        <w:jc w:val="center"/>
      </w:pPr>
      <w:r>
        <w:t>“I know.”</w:t>
      </w:r>
    </w:p>
    <w:p>
      <w:pPr>
        <w:spacing w:after="80"/>
        <w:jc w:val="center"/>
      </w:pPr>
      <w:r>
        <w:t>“You just removed transport infrastructure.”</w:t>
      </w:r>
    </w:p>
    <w:p>
      <w:pPr>
        <w:spacing w:after="80"/>
        <w:jc w:val="center"/>
      </w:pPr>
      <w:r>
        <w:t>“I know.”</w:t>
      </w:r>
    </w:p>
    <w:p>
      <w:pPr>
        <w:spacing w:after="80"/>
        <w:jc w:val="center"/>
      </w:pPr>
      <w:r>
        <w:t>I tucked it awkwardly inside the front of my blue shirt. One of the horse's legs poked against my ribs. Lyssa laughed so hard she had to stop walking.</w:t>
      </w:r>
    </w:p>
    <w:p>
      <w:pPr>
        <w:spacing w:after="80"/>
        <w:jc w:val="center"/>
      </w:pPr>
      <w:r>
        <w:t>“This is humiliating.”</w:t>
      </w:r>
    </w:p>
    <w:p>
      <w:pPr>
        <w:spacing w:after="80"/>
        <w:jc w:val="center"/>
      </w:pPr>
      <w:r>
        <w:t>“Yes.”</w:t>
      </w:r>
    </w:p>
    <w:p>
      <w:pPr>
        <w:spacing w:after="80"/>
        <w:jc w:val="center"/>
      </w:pPr>
      <w:r>
        <w:t>“Good date?”</w:t>
      </w:r>
    </w:p>
    <w:p>
      <w:pPr>
        <w:spacing w:after="80"/>
        <w:jc w:val="center"/>
      </w:pPr>
      <w:r>
        <w:t>I looked at her.</w:t>
      </w:r>
    </w:p>
    <w:p>
      <w:pPr>
        <w:spacing w:after="80"/>
        <w:jc w:val="center"/>
      </w:pPr>
      <w:r>
        <w:t>“Yes.”</w:t>
      </w:r>
    </w:p>
    <w:p>
      <w:pPr>
        <w:spacing w:after="80"/>
        <w:jc w:val="center"/>
      </w:pPr>
      <w:r>
        <w:t>“Good.”</w:t>
      </w:r>
    </w:p>
    <w:p>
      <w:pPr>
        <w:spacing w:after="80"/>
        <w:jc w:val="center"/>
      </w:pPr>
      <w:r>
        <w:t>We reached the cart stand. I hired one. My cost. Lyssa stood beside the cart while I got in. Crutches first. Right foot. Hands. Turn. Sit. Residual limb protected. Not elegant. Functional. She did not help.</w:t>
      </w:r>
    </w:p>
    <w:p>
      <w:pPr>
        <w:spacing w:after="80"/>
        <w:jc w:val="center"/>
      </w:pPr>
      <w:r>
        <w:t>Good.</w:t>
      </w:r>
    </w:p>
    <w:p>
      <w:pPr>
        <w:spacing w:after="80"/>
        <w:jc w:val="center"/>
      </w:pPr>
      <w:r>
        <w:t>Once I was settled, she leaned in and kissed me. Short. Then again, longer. Sitting remained technically superior. I did not say it.</w:t>
      </w:r>
    </w:p>
    <w:p>
      <w:pPr>
        <w:spacing w:after="80"/>
        <w:jc w:val="center"/>
      </w:pPr>
      <w:r>
        <w:t>Growth. Probably. No. Silence. She pulled back.</w:t>
      </w:r>
    </w:p>
    <w:p>
      <w:pPr>
        <w:spacing w:after="80"/>
        <w:jc w:val="center"/>
      </w:pPr>
      <w:r>
        <w:t>“I had fun.”</w:t>
      </w:r>
    </w:p>
    <w:p>
      <w:pPr>
        <w:spacing w:after="80"/>
        <w:jc w:val="center"/>
      </w:pPr>
      <w:r>
        <w:t>“Me too.”</w:t>
      </w:r>
    </w:p>
    <w:p>
      <w:pPr>
        <w:spacing w:after="80"/>
        <w:jc w:val="center"/>
      </w:pPr>
      <w:r>
        <w:t>“Even losing money?”</w:t>
      </w:r>
    </w:p>
    <w:p>
      <w:pPr>
        <w:spacing w:after="80"/>
        <w:jc w:val="center"/>
      </w:pPr>
      <w:r>
        <w:t>“Yes.”</w:t>
      </w:r>
    </w:p>
    <w:p>
      <w:pPr>
        <w:spacing w:after="80"/>
        <w:jc w:val="center"/>
      </w:pPr>
      <w:r>
        <w:t>“Horse?”</w:t>
      </w:r>
    </w:p>
    <w:p>
      <w:pPr>
        <w:spacing w:after="80"/>
        <w:jc w:val="center"/>
      </w:pPr>
      <w:r>
        <w:t>I pressed a hand against my shirt where six clay legs were trying to escape.</w:t>
      </w:r>
    </w:p>
    <w:p>
      <w:pPr>
        <w:spacing w:after="80"/>
        <w:jc w:val="center"/>
      </w:pPr>
      <w:r>
        <w:t>“Yes.”</w:t>
      </w:r>
    </w:p>
    <w:p>
      <w:pPr>
        <w:spacing w:after="80"/>
        <w:jc w:val="center"/>
      </w:pPr>
      <w:r>
        <w:t>She smiled.</w:t>
      </w:r>
    </w:p>
    <w:p>
      <w:pPr>
        <w:spacing w:after="80"/>
        <w:jc w:val="center"/>
      </w:pPr>
      <w:r>
        <w:t>“Good night, Greg.”</w:t>
      </w:r>
    </w:p>
    <w:p>
      <w:pPr>
        <w:spacing w:after="80"/>
        <w:jc w:val="center"/>
      </w:pPr>
      <w:r>
        <w:t>“Good night.”</w:t>
      </w:r>
    </w:p>
    <w:p>
      <w:pPr>
        <w:spacing w:after="80"/>
        <w:jc w:val="center"/>
      </w:pPr>
      <w:r>
        <w:t>The cart started moving. I did not ask when we were doing it again. This bothered me after half a street. Then I realized she had not asked either. Fine.</w:t>
      </w:r>
    </w:p>
    <w:p>
      <w:pPr>
        <w:spacing w:after="80"/>
        <w:jc w:val="center"/>
      </w:pPr>
      <w:r>
        <w:t>We had gone on one date. It had been good. That was enough information for tonight.</w:t>
      </w:r>
    </w:p>
    <w:p>
      <w:pPr>
        <w:spacing w:after="80"/>
        <w:jc w:val="center"/>
      </w:pPr>
      <w:r>
        <w:t>*</w:t>
      </w:r>
    </w:p>
    <w:p>
      <w:pPr>
        <w:spacing w:after="80"/>
        <w:jc w:val="center"/>
      </w:pPr>
      <w:r>
        <w:t>The keeper was awake when I got home. Of course. She looked at my hair. Then blue shirt. Then the clay horse when I pulled it out.</w:t>
      </w:r>
    </w:p>
    <w:p>
      <w:pPr>
        <w:spacing w:after="80"/>
        <w:jc w:val="center"/>
      </w:pPr>
      <w:r>
        <w:t>She stared.</w:t>
      </w:r>
    </w:p>
    <w:p>
      <w:pPr>
        <w:spacing w:after="80"/>
        <w:jc w:val="center"/>
      </w:pPr>
      <w:r>
        <w:t>“What is that?”</w:t>
      </w:r>
    </w:p>
    <w:p>
      <w:pPr>
        <w:spacing w:after="80"/>
        <w:jc w:val="center"/>
      </w:pPr>
      <w:r>
        <w:t>“Horse.”</w:t>
      </w:r>
    </w:p>
    <w:p>
      <w:pPr>
        <w:spacing w:after="80"/>
        <w:jc w:val="center"/>
      </w:pPr>
      <w:r>
        <w:t>“No.”</w:t>
      </w:r>
    </w:p>
    <w:p>
      <w:pPr>
        <w:spacing w:after="80"/>
        <w:jc w:val="center"/>
      </w:pPr>
      <w:r>
        <w:t>“Approximately horse.”</w:t>
      </w:r>
    </w:p>
    <w:p>
      <w:pPr>
        <w:spacing w:after="80"/>
        <w:jc w:val="center"/>
      </w:pPr>
      <w:r>
        <w:t>“Why does it have six legs?”</w:t>
      </w:r>
    </w:p>
    <w:p>
      <w:pPr>
        <w:spacing w:after="80"/>
        <w:jc w:val="center"/>
      </w:pPr>
      <w:r>
        <w:t>“Movement representation.”</w:t>
      </w:r>
    </w:p>
    <w:p>
      <w:pPr>
        <w:spacing w:after="80"/>
        <w:jc w:val="center"/>
      </w:pPr>
      <w:r>
        <w:t>She looked at me for a long time.</w:t>
      </w:r>
    </w:p>
    <w:p>
      <w:pPr>
        <w:spacing w:after="80"/>
        <w:jc w:val="center"/>
      </w:pPr>
      <w:r>
        <w:t>“How was the date?”</w:t>
      </w:r>
    </w:p>
    <w:p>
      <w:pPr>
        <w:spacing w:after="80"/>
        <w:jc w:val="center"/>
      </w:pPr>
      <w:r>
        <w:t>“Good.”</w:t>
      </w:r>
    </w:p>
    <w:p>
      <w:pPr>
        <w:spacing w:after="80"/>
        <w:jc w:val="center"/>
      </w:pPr>
      <w:r>
        <w:t>She nodded once. Then she took the horse from me and set it on the downstairs table. It looked terrible there. Perfect. I checked the dressing.</w:t>
      </w:r>
    </w:p>
    <w:p>
      <w:pPr>
        <w:spacing w:after="80"/>
        <w:jc w:val="center"/>
      </w:pPr>
      <w:r>
        <w:t>Still dry. More swelling than before the market. Expected. Residual limb sore. Right shoulder tired. Hands tender. No new damage I could identify. I drank water and lay down. The six-legged horse faced me from the table. I had spent money on a haircut, food, two losing rounds with cups, and a bad clay animal.</w:t>
      </w:r>
    </w:p>
    <w:p>
      <w:pPr>
        <w:spacing w:after="80"/>
        <w:jc w:val="center"/>
      </w:pPr>
      <w:r>
        <w:t>I had earned nothing. Solved nothing. Improved no system. The day had not been wasted. That thought arrived too neatly.</w:t>
      </w:r>
    </w:p>
    <w:p>
      <w:pPr>
        <w:spacing w:after="80"/>
        <w:jc w:val="center"/>
      </w:pPr>
      <w:r>
        <w:t>Suspicious. I turned onto my back. Phantom left foot felt like it was hanging off the edge of the cot. Actual leg ended well before the edge. Normal impossible.</w:t>
      </w:r>
    </w:p>
    <w:p>
      <w:pPr>
        <w:spacing w:after="80"/>
        <w:jc w:val="center"/>
      </w:pPr>
      <w:r>
        <w:t>Tomorrow existed.</w:t>
      </w:r>
    </w:p>
    <w:p>
      <w:pPr>
        <w:spacing w:after="80"/>
        <w:jc w:val="center"/>
      </w:pPr>
      <w:r>
        <w:t>No work scheduled. No training scheduled. No date scheduled. I could decide then. The horse had six legs.</w:t>
      </w:r>
    </w:p>
    <w:p>
      <w:pPr>
        <w:spacing w:after="80"/>
        <w:jc w:val="center"/>
      </w:pPr>
      <w:r>
        <w:t>Show-off.</w:t>
      </w:r>
    </w:p>
    <w:p>
      <w:pPr>
        <w:spacing w:after="80"/>
        <w:jc w:val="center"/>
      </w:pPr>
      <w:r>
        <w:rPr>
          <w:rFonts w:ascii="Times New Roman" w:hAnsi="Times New Roman"/>
          <w:b/>
          <w:sz w:val="26"/>
        </w:rPr>
        <w:t>CHAPTER EIGHTY-FOUR</w:t>
      </w:r>
    </w:p>
    <w:p>
      <w:pPr>
        <w:spacing w:after="80"/>
        <w:jc w:val="center"/>
      </w:pPr>
      <w:r>
        <w:t>The horse had fallen over during the night.</w:t>
      </w:r>
    </w:p>
    <w:p>
      <w:pPr>
        <w:spacing w:after="80"/>
        <w:jc w:val="center"/>
      </w:pPr>
      <w:r>
        <w:t>This was not surprising. It had six legs and none of them appeared to agree about the ground.</w:t>
      </w:r>
    </w:p>
    <w:p>
      <w:pPr>
        <w:spacing w:after="80"/>
        <w:jc w:val="center"/>
      </w:pPr>
      <w:r>
        <w:t>I found it on its side beside the downstairs table while eating breakfast. One tail had caught against the wall. The other pointed accusingly toward the door.</w:t>
      </w:r>
    </w:p>
    <w:p>
      <w:pPr>
        <w:spacing w:after="80"/>
        <w:jc w:val="center"/>
      </w:pPr>
      <w:r>
        <w:t>I set it upright.</w:t>
      </w:r>
    </w:p>
    <w:p>
      <w:pPr>
        <w:spacing w:after="80"/>
        <w:jc w:val="center"/>
      </w:pPr>
      <w:r>
        <w:t>It fell over again.</w:t>
      </w:r>
    </w:p>
    <w:p>
      <w:pPr>
        <w:spacing w:after="80"/>
        <w:jc w:val="center"/>
      </w:pPr>
      <w:r>
        <w:t>The keeper watched from the stove.</w:t>
      </w:r>
    </w:p>
    <w:p>
      <w:pPr>
        <w:spacing w:after="80"/>
        <w:jc w:val="center"/>
      </w:pPr>
      <w:r>
        <w:t>“Movement representation,” she said.</w:t>
      </w:r>
    </w:p>
    <w:p>
      <w:pPr>
        <w:spacing w:after="80"/>
        <w:jc w:val="center"/>
      </w:pPr>
      <w:r>
        <w:t>“Shut up.”</w:t>
      </w:r>
    </w:p>
    <w:p>
      <w:pPr>
        <w:spacing w:after="80"/>
        <w:jc w:val="center"/>
      </w:pPr>
      <w:r>
        <w:t>My residual limb was more swollen than yesterday morning and less swollen than last night. Acceptable. Dressing dry. No heat. Right shoulder sore in the familiar band between neck and arm. Hands tender enough that the first grip on the crutches made me notice them and not tender enough to change anything.</w:t>
      </w:r>
    </w:p>
    <w:p>
      <w:pPr>
        <w:spacing w:after="80"/>
        <w:jc w:val="center"/>
      </w:pPr>
      <w:r>
        <w:t>Date cost.</w:t>
      </w:r>
    </w:p>
    <w:p>
      <w:pPr>
        <w:spacing w:after="80"/>
        <w:jc w:val="center"/>
      </w:pPr>
      <w:r>
        <w:t>Worth it.</w:t>
      </w:r>
    </w:p>
    <w:p>
      <w:pPr>
        <w:spacing w:after="80"/>
        <w:jc w:val="center"/>
      </w:pPr>
      <w:r>
        <w:t>I was deciding whether that counted as an observation or an accounting category when somebody knocked twice and came in before the keeper answered.</w:t>
      </w:r>
    </w:p>
    <w:p>
      <w:pPr>
        <w:spacing w:after="80"/>
        <w:jc w:val="center"/>
      </w:pPr>
      <w:r>
        <w:t>Sevren.</w:t>
      </w:r>
    </w:p>
    <w:p>
      <w:pPr>
        <w:spacing w:after="80"/>
        <w:jc w:val="center"/>
      </w:pPr>
      <w:r>
        <w:t>He had changed clothes. Same courier bag. Less mud. This seemed unfair.</w:t>
      </w:r>
    </w:p>
    <w:p>
      <w:pPr>
        <w:spacing w:after="80"/>
        <w:jc w:val="center"/>
      </w:pPr>
      <w:r>
        <w:t>“You busy?” he asked.</w:t>
      </w:r>
    </w:p>
    <w:p>
      <w:pPr>
        <w:spacing w:after="80"/>
        <w:jc w:val="center"/>
      </w:pPr>
      <w:r>
        <w:t>“No.”</w:t>
      </w:r>
    </w:p>
    <w:p>
      <w:pPr>
        <w:spacing w:after="80"/>
        <w:jc w:val="center"/>
      </w:pPr>
      <w:r>
        <w:t>The answer came out quickly enough that I distrusted it.</w:t>
      </w:r>
    </w:p>
    <w:p>
      <w:pPr>
        <w:spacing w:after="80"/>
        <w:jc w:val="center"/>
      </w:pPr>
      <w:r>
        <w:t>Sevren looked at the notebook beside my bowl.</w:t>
      </w:r>
    </w:p>
    <w:p>
      <w:pPr>
        <w:spacing w:after="80"/>
        <w:jc w:val="center"/>
      </w:pPr>
      <w:r>
        <w:t>“You sure?”</w:t>
      </w:r>
    </w:p>
    <w:p>
      <w:pPr>
        <w:spacing w:after="80"/>
        <w:jc w:val="center"/>
      </w:pPr>
      <w:r>
        <w:t>I put a hand over it.</w:t>
      </w:r>
    </w:p>
    <w:p>
      <w:pPr>
        <w:spacing w:after="80"/>
        <w:jc w:val="center"/>
      </w:pPr>
      <w:r>
        <w:t>“Yes.”</w:t>
      </w:r>
    </w:p>
    <w:p>
      <w:pPr>
        <w:spacing w:after="80"/>
        <w:jc w:val="center"/>
      </w:pPr>
      <w:r>
        <w:t>“Good. Come with me.”</w:t>
      </w:r>
    </w:p>
    <w:p>
      <w:pPr>
        <w:spacing w:after="80"/>
        <w:jc w:val="center"/>
      </w:pPr>
      <w:r>
        <w:t>“No.”</w:t>
      </w:r>
    </w:p>
    <w:p>
      <w:pPr>
        <w:spacing w:after="80"/>
        <w:jc w:val="center"/>
      </w:pPr>
      <w:r>
        <w:t>He blinked.</w:t>
      </w:r>
    </w:p>
    <w:p>
      <w:pPr>
        <w:spacing w:after="80"/>
        <w:jc w:val="center"/>
      </w:pPr>
      <w:r>
        <w:t>I blinked.</w:t>
      </w:r>
    </w:p>
    <w:p>
      <w:pPr>
        <w:spacing w:after="80"/>
        <w:jc w:val="center"/>
      </w:pPr>
      <w:r>
        <w:t>Interesting.</w:t>
      </w:r>
    </w:p>
    <w:p>
      <w:pPr>
        <w:spacing w:after="80"/>
        <w:jc w:val="center"/>
      </w:pPr>
      <w:r>
        <w:t>“What?” he asked.</w:t>
      </w:r>
    </w:p>
    <w:p>
      <w:pPr>
        <w:spacing w:after="80"/>
        <w:jc w:val="center"/>
      </w:pPr>
      <w:r>
        <w:t>“You gave no information.”</w:t>
      </w:r>
    </w:p>
    <w:p>
      <w:pPr>
        <w:spacing w:after="80"/>
        <w:jc w:val="center"/>
      </w:pPr>
      <w:r>
        <w:t>“I was going to.”</w:t>
      </w:r>
    </w:p>
    <w:p>
      <w:pPr>
        <w:spacing w:after="80"/>
        <w:jc w:val="center"/>
      </w:pPr>
      <w:r>
        <w:t>“Then do that first.”</w:t>
      </w:r>
    </w:p>
    <w:p>
      <w:pPr>
        <w:spacing w:after="80"/>
        <w:jc w:val="center"/>
      </w:pPr>
      <w:r>
        <w:t>He pulled out the chair opposite me and sat without asking the keeper. She put another bowl on the table anyway. He accepted this as his due, which explained why she liked him.</w:t>
      </w:r>
    </w:p>
    <w:p>
      <w:pPr>
        <w:spacing w:after="80"/>
        <w:jc w:val="center"/>
      </w:pPr>
      <w:r>
        <w:t>“North gate,” he said. “Small delivery. Cart out, cart back. I have a seat I don't need and you looked at my boots yesterday like you wanted to interrogate the road.”</w:t>
      </w:r>
    </w:p>
    <w:p>
      <w:pPr>
        <w:spacing w:after="80"/>
        <w:jc w:val="center"/>
      </w:pPr>
      <w:r>
        <w:t>“I did not.”</w:t>
      </w:r>
    </w:p>
    <w:p>
      <w:pPr>
        <w:spacing w:after="80"/>
        <w:jc w:val="center"/>
      </w:pPr>
      <w:r>
        <w:t>“You watched me leave.”</w:t>
      </w:r>
    </w:p>
    <w:p>
      <w:pPr>
        <w:spacing w:after="80"/>
        <w:jc w:val="center"/>
      </w:pPr>
      <w:r>
        <w:t>“Four seconds.”</w:t>
      </w:r>
    </w:p>
    <w:p>
      <w:pPr>
        <w:spacing w:after="80"/>
        <w:jc w:val="center"/>
      </w:pPr>
      <w:r>
        <w:t>“That is romantic for you.”</w:t>
      </w:r>
    </w:p>
    <w:p>
      <w:pPr>
        <w:spacing w:after="80"/>
        <w:jc w:val="center"/>
      </w:pPr>
      <w:r>
        <w:t>“Lyssa would object.”</w:t>
      </w:r>
    </w:p>
    <w:p>
      <w:pPr>
        <w:spacing w:after="80"/>
        <w:jc w:val="center"/>
      </w:pPr>
      <w:r>
        <w:t>“Good. You learned something.”</w:t>
      </w:r>
    </w:p>
    <w:p>
      <w:pPr>
        <w:spacing w:after="80"/>
        <w:jc w:val="center"/>
      </w:pPr>
      <w:r>
        <w:t>I ignored that.</w:t>
      </w:r>
    </w:p>
    <w:p>
      <w:pPr>
        <w:spacing w:after="80"/>
        <w:jc w:val="center"/>
      </w:pPr>
      <w:r>
        <w:t>“How far?”</w:t>
      </w:r>
    </w:p>
    <w:p>
      <w:pPr>
        <w:spacing w:after="80"/>
        <w:jc w:val="center"/>
      </w:pPr>
      <w:r>
        <w:t>“Not far.”</w:t>
      </w:r>
    </w:p>
    <w:p>
      <w:pPr>
        <w:spacing w:after="80"/>
        <w:jc w:val="center"/>
      </w:pPr>
      <w:r>
        <w:t>“That is not a distance.”</w:t>
      </w:r>
    </w:p>
    <w:p>
      <w:pPr>
        <w:spacing w:after="80"/>
        <w:jc w:val="center"/>
      </w:pPr>
      <w:r>
        <w:t>“About an hour out with the cart.”</w:t>
      </w:r>
    </w:p>
    <w:p>
      <w:pPr>
        <w:spacing w:after="80"/>
        <w:jc w:val="center"/>
      </w:pPr>
      <w:r>
        <w:t>“Destination?”</w:t>
      </w:r>
    </w:p>
    <w:p>
      <w:pPr>
        <w:spacing w:after="80"/>
        <w:jc w:val="center"/>
      </w:pPr>
      <w:r>
        <w:t>“Roadside dye works past the north toll. Not a town. Barely a collection of buildings. I deliver a sealed packet, get a signed receipt, ride back with the same carter after he unloads two barrels.”</w:t>
      </w:r>
    </w:p>
    <w:p>
      <w:pPr>
        <w:spacing w:after="80"/>
        <w:jc w:val="center"/>
      </w:pPr>
      <w:r>
        <w:t>“What barrels?”</w:t>
      </w:r>
    </w:p>
    <w:p>
      <w:pPr>
        <w:spacing w:after="80"/>
        <w:jc w:val="center"/>
      </w:pPr>
      <w:r>
        <w:t>“I don't care.”</w:t>
      </w:r>
    </w:p>
    <w:p>
      <w:pPr>
        <w:spacing w:after="80"/>
        <w:jc w:val="center"/>
      </w:pPr>
      <w:r>
        <w:t>“You should if you're riding with them.”</w:t>
      </w:r>
    </w:p>
    <w:p>
      <w:pPr>
        <w:spacing w:after="80"/>
        <w:jc w:val="center"/>
      </w:pPr>
      <w:r>
        <w:t>“No, you should if you're riding with them. I am a courier.”</w:t>
      </w:r>
    </w:p>
    <w:p>
      <w:pPr>
        <w:spacing w:after="80"/>
        <w:jc w:val="center"/>
      </w:pPr>
      <w:r>
        <w:t>Fair.</w:t>
      </w:r>
    </w:p>
    <w:p>
      <w:pPr>
        <w:spacing w:after="80"/>
        <w:jc w:val="center"/>
      </w:pPr>
      <w:r>
        <w:t>“Why do you have a spare seat?”</w:t>
      </w:r>
    </w:p>
    <w:p>
      <w:pPr>
        <w:spacing w:after="80"/>
        <w:jc w:val="center"/>
      </w:pPr>
      <w:r>
        <w:t>“Carter's brother isn't coming.”</w:t>
      </w:r>
    </w:p>
    <w:p>
      <w:pPr>
        <w:spacing w:after="80"/>
        <w:jc w:val="center"/>
      </w:pPr>
      <w:r>
        <w:t>“Why?”</w:t>
      </w:r>
    </w:p>
    <w:p>
      <w:pPr>
        <w:spacing w:after="80"/>
        <w:jc w:val="center"/>
      </w:pPr>
      <w:r>
        <w:t>“Greg.”</w:t>
      </w:r>
    </w:p>
    <w:p>
      <w:pPr>
        <w:spacing w:after="80"/>
        <w:jc w:val="center"/>
      </w:pPr>
      <w:r>
        <w:t>“Relevant to whether the seat is structurally available.”</w:t>
      </w:r>
    </w:p>
    <w:p>
      <w:pPr>
        <w:spacing w:after="80"/>
        <w:jc w:val="center"/>
      </w:pPr>
      <w:r>
        <w:t>“He has a fever.”</w:t>
      </w:r>
    </w:p>
    <w:p>
      <w:pPr>
        <w:spacing w:after="80"/>
        <w:jc w:val="center"/>
      </w:pPr>
      <w:r>
        <w:t>“Then I don't want the seat.”</w:t>
      </w:r>
    </w:p>
    <w:p>
      <w:pPr>
        <w:spacing w:after="80"/>
        <w:jc w:val="center"/>
      </w:pPr>
      <w:r>
        <w:t>Sevren stared.</w:t>
      </w:r>
    </w:p>
    <w:p>
      <w:pPr>
        <w:spacing w:after="80"/>
        <w:jc w:val="center"/>
      </w:pPr>
      <w:r>
        <w:t>I stared back.</w:t>
      </w:r>
    </w:p>
    <w:p>
      <w:pPr>
        <w:spacing w:after="80"/>
        <w:jc w:val="center"/>
      </w:pPr>
      <w:r>
        <w:t>Then he understood.</w:t>
      </w:r>
    </w:p>
    <w:p>
      <w:pPr>
        <w:spacing w:after="80"/>
        <w:jc w:val="center"/>
      </w:pPr>
      <w:r>
        <w:t>“Oh. No. He hasn't been in the cart today. He's home. The carter told me at the yard.”</w:t>
      </w:r>
    </w:p>
    <w:p>
      <w:pPr>
        <w:spacing w:after="80"/>
        <w:jc w:val="center"/>
      </w:pPr>
      <w:r>
        <w:t>“Good.”</w:t>
      </w:r>
    </w:p>
    <w:p>
      <w:pPr>
        <w:spacing w:after="80"/>
        <w:jc w:val="center"/>
      </w:pPr>
      <w:r>
        <w:t>The keeper slid bread toward Sevren.</w:t>
      </w:r>
    </w:p>
    <w:p>
      <w:pPr>
        <w:spacing w:after="80"/>
        <w:jc w:val="center"/>
      </w:pPr>
      <w:r>
        <w:t>“You taking him somewhere?” she asked.</w:t>
      </w:r>
    </w:p>
    <w:p>
      <w:pPr>
        <w:spacing w:after="80"/>
        <w:jc w:val="center"/>
      </w:pPr>
      <w:r>
        <w:t>“North road,” Sevren said.</w:t>
      </w:r>
    </w:p>
    <w:p>
      <w:pPr>
        <w:spacing w:after="80"/>
        <w:jc w:val="center"/>
      </w:pPr>
      <w:r>
        <w:t>She looked at me.</w:t>
      </w:r>
    </w:p>
    <w:p>
      <w:pPr>
        <w:spacing w:after="80"/>
        <w:jc w:val="center"/>
      </w:pPr>
      <w:r>
        <w:t>I disliked this because she knew too much about the staircase and not enough about roads, which did not prevent the look from containing an opinion.</w:t>
      </w:r>
    </w:p>
    <w:p>
      <w:pPr>
        <w:spacing w:after="80"/>
        <w:jc w:val="center"/>
      </w:pPr>
      <w:r>
        <w:t>“Cart,” Sevren said.</w:t>
      </w:r>
    </w:p>
    <w:p>
      <w:pPr>
        <w:spacing w:after="80"/>
        <w:jc w:val="center"/>
      </w:pPr>
      <w:r>
        <w:t>“Seat?” the keeper asked.</w:t>
      </w:r>
    </w:p>
    <w:p>
      <w:pPr>
        <w:spacing w:after="80"/>
        <w:jc w:val="center"/>
      </w:pPr>
      <w:r>
        <w:t>“Yes,” Sevren said.</w:t>
      </w:r>
    </w:p>
    <w:p>
      <w:pPr>
        <w:spacing w:after="80"/>
        <w:jc w:val="center"/>
      </w:pPr>
      <w:r>
        <w:t>“Back today?” she asked.</w:t>
      </w:r>
    </w:p>
    <w:p>
      <w:pPr>
        <w:spacing w:after="80"/>
        <w:jc w:val="center"/>
      </w:pPr>
      <w:r>
        <w:t>“Yes.”</w:t>
      </w:r>
    </w:p>
    <w:p>
      <w:pPr>
        <w:spacing w:after="80"/>
        <w:jc w:val="center"/>
      </w:pPr>
      <w:r>
        <w:t>She looked at me again.</w:t>
      </w:r>
    </w:p>
    <w:p>
      <w:pPr>
        <w:spacing w:after="80"/>
        <w:jc w:val="center"/>
      </w:pPr>
      <w:r>
        <w:t>I said, “I am nineteen.”</w:t>
      </w:r>
    </w:p>
    <w:p>
      <w:pPr>
        <w:spacing w:after="80"/>
        <w:jc w:val="center"/>
      </w:pPr>
      <w:r>
        <w:t>“Unfortunately.”</w:t>
      </w:r>
    </w:p>
    <w:p>
      <w:pPr>
        <w:spacing w:after="80"/>
        <w:jc w:val="center"/>
      </w:pPr>
      <w:r>
        <w:t>Sevren ate bread.</w:t>
      </w:r>
    </w:p>
    <w:p>
      <w:pPr>
        <w:spacing w:after="80"/>
        <w:jc w:val="center"/>
      </w:pPr>
      <w:r>
        <w:t>I should ask Nerin.</w:t>
      </w:r>
    </w:p>
    <w:p>
      <w:pPr>
        <w:spacing w:after="80"/>
        <w:jc w:val="center"/>
      </w:pPr>
      <w:r>
        <w:t>No. Maybe. An hour sitting in a cart was not medically identical to an hour sitting at Vale. Road vibration. Getting in and out. North gate paving. Unknown seating. Unknown place to rest. Return dependent on carter. If I went and the limb swelled badly, I would still be an hour from Carrow.</w:t>
      </w:r>
    </w:p>
    <w:p>
      <w:pPr>
        <w:spacing w:after="80"/>
        <w:jc w:val="center"/>
      </w:pPr>
      <w:r>
        <w:t>Good questions.</w:t>
      </w:r>
    </w:p>
    <w:p>
      <w:pPr>
        <w:spacing w:after="80"/>
        <w:jc w:val="center"/>
      </w:pPr>
      <w:r>
        <w:t>Not infinite questions.</w:t>
      </w:r>
    </w:p>
    <w:p>
      <w:pPr>
        <w:spacing w:after="80"/>
        <w:jc w:val="center"/>
      </w:pPr>
      <w:r>
        <w:t>“When do you leave?” I asked.</w:t>
      </w:r>
    </w:p>
    <w:p>
      <w:pPr>
        <w:spacing w:after="80"/>
        <w:jc w:val="center"/>
      </w:pPr>
      <w:r>
        <w:t>“Half an hour.”</w:t>
      </w:r>
    </w:p>
    <w:p>
      <w:pPr>
        <w:spacing w:after="80"/>
        <w:jc w:val="center"/>
      </w:pPr>
      <w:r>
        <w:t>Of course.</w:t>
      </w:r>
    </w:p>
    <w:p>
      <w:pPr>
        <w:spacing w:after="80"/>
        <w:jc w:val="center"/>
      </w:pPr>
      <w:r>
        <w:t>I looked at the crutches. Then the horse. Then Sevren.</w:t>
      </w:r>
    </w:p>
    <w:p>
      <w:pPr>
        <w:spacing w:after="80"/>
        <w:jc w:val="center"/>
      </w:pPr>
      <w:r>
        <w:t>“Can the cart turn around without me?”</w:t>
      </w:r>
    </w:p>
    <w:p>
      <w:pPr>
        <w:spacing w:after="80"/>
        <w:jc w:val="center"/>
      </w:pPr>
      <w:r>
        <w:t>“Yes.”</w:t>
      </w:r>
    </w:p>
    <w:p>
      <w:pPr>
        <w:spacing w:after="80"/>
        <w:jc w:val="center"/>
      </w:pPr>
      <w:r>
        <w:t>“Can I stay seated while you deliver?”</w:t>
      </w:r>
    </w:p>
    <w:p>
      <w:pPr>
        <w:spacing w:after="80"/>
        <w:jc w:val="center"/>
      </w:pPr>
      <w:r>
        <w:t>“Yes.”</w:t>
      </w:r>
    </w:p>
    <w:p>
      <w:pPr>
        <w:spacing w:after="80"/>
        <w:jc w:val="center"/>
      </w:pPr>
      <w:r>
        <w:t>“Is there somewhere dry at the destination?”</w:t>
      </w:r>
    </w:p>
    <w:p>
      <w:pPr>
        <w:spacing w:after="80"/>
        <w:jc w:val="center"/>
      </w:pPr>
      <w:r>
        <w:t>“Warehouse awning. Office too, probably.”</w:t>
      </w:r>
    </w:p>
    <w:p>
      <w:pPr>
        <w:spacing w:after="80"/>
        <w:jc w:val="center"/>
      </w:pPr>
      <w:r>
        <w:t>“Probably?”</w:t>
      </w:r>
    </w:p>
    <w:p>
      <w:pPr>
        <w:spacing w:after="80"/>
        <w:jc w:val="center"/>
      </w:pPr>
      <w:r>
        <w:t>“I've never been there.”</w:t>
      </w:r>
    </w:p>
    <w:p>
      <w:pPr>
        <w:spacing w:after="80"/>
        <w:jc w:val="center"/>
      </w:pPr>
      <w:r>
        <w:t>That mattered less than I wanted it to.</w:t>
      </w:r>
    </w:p>
    <w:p>
      <w:pPr>
        <w:spacing w:after="80"/>
        <w:jc w:val="center"/>
      </w:pPr>
      <w:r>
        <w:t>I stood.</w:t>
      </w:r>
    </w:p>
    <w:p>
      <w:pPr>
        <w:spacing w:after="80"/>
        <w:jc w:val="center"/>
      </w:pPr>
      <w:r>
        <w:t>The keeper said, “You haven't finished breakfast.”</w:t>
      </w:r>
    </w:p>
    <w:p>
      <w:pPr>
        <w:spacing w:after="80"/>
        <w:jc w:val="center"/>
      </w:pPr>
      <w:r>
        <w:t>I sat.</w:t>
      </w:r>
    </w:p>
    <w:p>
      <w:pPr>
        <w:spacing w:after="80"/>
        <w:jc w:val="center"/>
      </w:pPr>
      <w:r>
        <w:t>Fine.</w:t>
      </w:r>
    </w:p>
    <w:p>
      <w:pPr>
        <w:spacing w:after="80"/>
        <w:jc w:val="center"/>
      </w:pPr>
      <w:r>
        <w:t>I finished breakfast.</w:t>
      </w:r>
    </w:p>
    <w:p>
      <w:pPr>
        <w:spacing w:after="80"/>
        <w:jc w:val="center"/>
      </w:pPr>
      <w:r>
        <w:t>*</w:t>
      </w:r>
    </w:p>
    <w:p>
      <w:pPr>
        <w:spacing w:after="80"/>
        <w:jc w:val="center"/>
      </w:pPr>
      <w:r>
        <w:t>The north gate was farther than the barber and easier because I did not walk there.</w:t>
      </w:r>
    </w:p>
    <w:p>
      <w:pPr>
        <w:spacing w:after="80"/>
        <w:jc w:val="center"/>
      </w:pPr>
      <w:r>
        <w:t>Sevren had arranged a hired cart from a freight yard two streets over. Not for me. For the barrels and whatever return load the carter expected. My seat was a plank across the front with a thin folded sack pretending to be padding.</w:t>
      </w:r>
    </w:p>
    <w:p>
      <w:pPr>
        <w:spacing w:after="80"/>
        <w:jc w:val="center"/>
      </w:pPr>
      <w:r>
        <w:t>The carter looked at my crutches, then at the seat, then at me.</w:t>
      </w:r>
    </w:p>
    <w:p>
      <w:pPr>
        <w:spacing w:after="80"/>
        <w:jc w:val="center"/>
      </w:pPr>
      <w:r>
        <w:t>“You need help up?” the carter asked.</w:t>
      </w:r>
    </w:p>
    <w:p>
      <w:pPr>
        <w:spacing w:after="80"/>
        <w:jc w:val="center"/>
      </w:pPr>
      <w:r>
        <w:t>“No.”</w:t>
      </w:r>
    </w:p>
    <w:p>
      <w:pPr>
        <w:spacing w:after="80"/>
        <w:jc w:val="center"/>
      </w:pPr>
      <w:r>
        <w:t>I considered the height.</w:t>
      </w:r>
    </w:p>
    <w:p>
      <w:pPr>
        <w:spacing w:after="80"/>
        <w:jc w:val="center"/>
      </w:pPr>
      <w:r>
        <w:t>“Yes. Not lifting. Hold the crutches.”</w:t>
      </w:r>
    </w:p>
    <w:p>
      <w:pPr>
        <w:spacing w:after="80"/>
        <w:jc w:val="center"/>
      </w:pPr>
      <w:r>
        <w:t>He did.</w:t>
      </w:r>
    </w:p>
    <w:p>
      <w:pPr>
        <w:spacing w:after="80"/>
        <w:jc w:val="center"/>
      </w:pPr>
      <w:r>
        <w:t>Good.</w:t>
      </w:r>
    </w:p>
    <w:p>
      <w:pPr>
        <w:spacing w:after="80"/>
        <w:jc w:val="center"/>
      </w:pPr>
      <w:r>
        <w:t>Right foot on the iron step. Both hands on the cart edge. Push. Turn. Sit. The missing left foot attempted to participate in the turn and contributed nothing. My hip twitched. I stopped before the movement became larger.</w:t>
      </w:r>
    </w:p>
    <w:p>
      <w:pPr>
        <w:spacing w:after="80"/>
        <w:jc w:val="center"/>
      </w:pPr>
      <w:r>
        <w:t>Sevren had already climbed up on the other side.</w:t>
      </w:r>
    </w:p>
    <w:p>
      <w:pPr>
        <w:spacing w:after="80"/>
        <w:jc w:val="center"/>
      </w:pPr>
      <w:r>
        <w:t>He said nothing.</w:t>
      </w:r>
    </w:p>
    <w:p>
      <w:pPr>
        <w:spacing w:after="80"/>
        <w:jc w:val="center"/>
      </w:pPr>
      <w:r>
        <w:t>Also good.</w:t>
      </w:r>
    </w:p>
    <w:p>
      <w:pPr>
        <w:spacing w:after="80"/>
        <w:jc w:val="center"/>
      </w:pPr>
      <w:r>
        <w:t>The carter handed me the crutches. I laid them along the side with the tips forward and kept one hand through both cuffs so a rut could not throw them into the street.</w:t>
      </w:r>
    </w:p>
    <w:p>
      <w:pPr>
        <w:spacing w:after="80"/>
        <w:jc w:val="center"/>
      </w:pPr>
      <w:r>
        <w:t>Then the cart moved.</w:t>
      </w:r>
    </w:p>
    <w:p>
      <w:pPr>
        <w:spacing w:after="80"/>
        <w:jc w:val="center"/>
      </w:pPr>
      <w:r>
        <w:t>I had been in carts since the amputation. Hired rides through Carrow. Infirmary. Guild. Vale. Home. This was different only because the gate was ahead.</w:t>
      </w:r>
    </w:p>
    <w:p>
      <w:pPr>
        <w:spacing w:after="80"/>
        <w:jc w:val="center"/>
      </w:pPr>
      <w:r>
        <w:t>Which was stupid.</w:t>
      </w:r>
    </w:p>
    <w:p>
      <w:pPr>
        <w:spacing w:after="80"/>
        <w:jc w:val="center"/>
      </w:pPr>
      <w:r>
        <w:t>A gate was wood, iron, stone, guards, traffic, and paperwork. Carrow did not become a different world because we passed under an arch.</w:t>
      </w:r>
    </w:p>
    <w:p>
      <w:pPr>
        <w:spacing w:after="80"/>
        <w:jc w:val="center"/>
      </w:pPr>
      <w:r>
        <w:t>Still.</w:t>
      </w:r>
    </w:p>
    <w:p>
      <w:pPr>
        <w:spacing w:after="80"/>
        <w:jc w:val="center"/>
      </w:pPr>
      <w:r>
        <w:t>The north gate approached.</w:t>
      </w:r>
    </w:p>
    <w:p>
      <w:pPr>
        <w:spacing w:after="80"/>
        <w:jc w:val="center"/>
      </w:pPr>
      <w:r>
        <w:t>Two freight wagons waited in one lane. A drover argued with a guard over three goats and a fee I could not hear. A woman with a basket walked through the pedestrian side without stopping. The city wall looked less impressive from inside because buildings had grown against it and people used the base for shade.</w:t>
      </w:r>
    </w:p>
    <w:p>
      <w:pPr>
        <w:spacing w:after="80"/>
        <w:jc w:val="center"/>
      </w:pPr>
      <w:r>
        <w:t>Our carter held up a stamped chit. The guard glanced at the barrels, counted us, and waved us through.</w:t>
      </w:r>
    </w:p>
    <w:p>
      <w:pPr>
        <w:spacing w:after="80"/>
        <w:jc w:val="center"/>
      </w:pPr>
      <w:r>
        <w:t>That was it.</w:t>
      </w:r>
    </w:p>
    <w:p>
      <w:pPr>
        <w:spacing w:after="80"/>
        <w:jc w:val="center"/>
      </w:pPr>
      <w:r>
        <w:t>Carrow ended.</w:t>
      </w:r>
    </w:p>
    <w:p>
      <w:pPr>
        <w:spacing w:after="80"/>
        <w:jc w:val="center"/>
      </w:pPr>
      <w:r>
        <w:t>Not dramatically.</w:t>
      </w:r>
    </w:p>
    <w:p>
      <w:pPr>
        <w:spacing w:after="80"/>
        <w:jc w:val="center"/>
      </w:pPr>
      <w:r>
        <w:t>The paving continued for another hundred yards before becoming packed road. Houses thinned. Workshops spread farther apart. A cooper's yard. Two sheds with hides stretched under roofs. A field behind a low stone wall.</w:t>
      </w:r>
    </w:p>
    <w:p>
      <w:pPr>
        <w:spacing w:after="80"/>
        <w:jc w:val="center"/>
      </w:pPr>
      <w:r>
        <w:t>Then there was space between things.</w:t>
      </w:r>
    </w:p>
    <w:p>
      <w:pPr>
        <w:spacing w:after="80"/>
        <w:jc w:val="center"/>
      </w:pPr>
      <w:r>
        <w:t>I had known there was space between things.</w:t>
      </w:r>
    </w:p>
    <w:p>
      <w:pPr>
        <w:spacing w:after="80"/>
        <w:jc w:val="center"/>
      </w:pPr>
      <w:r>
        <w:t>I had memories of roads longer than this kingdom. I had crossed mountain passes in weather that killed pack animals. I had slept in ditches, camps, inns, barracks, wagons, one abandoned shrine, and once inside a grain bin because the alternative had been being stabbed.</w:t>
      </w:r>
    </w:p>
    <w:p>
      <w:pPr>
        <w:spacing w:after="80"/>
        <w:jc w:val="center"/>
      </w:pPr>
      <w:r>
        <w:t>Those were not this road.</w:t>
      </w:r>
    </w:p>
    <w:p>
      <w:pPr>
        <w:spacing w:after="80"/>
        <w:jc w:val="center"/>
      </w:pPr>
      <w:r>
        <w:t>This road had wet ruts from yesterday's rain and white flowers in the ditch. The cart wheel hit a stone. My whole body moved upward half an inch.</w:t>
      </w:r>
    </w:p>
    <w:p>
      <w:pPr>
        <w:spacing w:after="80"/>
        <w:jc w:val="center"/>
      </w:pPr>
      <w:r>
        <w:t>My residual limb objected.</w:t>
      </w:r>
    </w:p>
    <w:p>
      <w:pPr>
        <w:spacing w:after="80"/>
        <w:jc w:val="center"/>
      </w:pPr>
      <w:r>
        <w:t>Ah.</w:t>
      </w:r>
    </w:p>
    <w:p>
      <w:pPr>
        <w:spacing w:after="80"/>
        <w:jc w:val="center"/>
      </w:pPr>
      <w:r>
        <w:t>Road.</w:t>
      </w:r>
    </w:p>
    <w:p>
      <w:pPr>
        <w:spacing w:after="80"/>
        <w:jc w:val="center"/>
      </w:pPr>
      <w:r>
        <w:t>I shifted my weight.</w:t>
      </w:r>
    </w:p>
    <w:p>
      <w:pPr>
        <w:spacing w:after="80"/>
        <w:jc w:val="center"/>
      </w:pPr>
      <w:r>
        <w:t>Sevren noticed.</w:t>
      </w:r>
    </w:p>
    <w:p>
      <w:pPr>
        <w:spacing w:after="80"/>
        <w:jc w:val="center"/>
      </w:pPr>
      <w:r>
        <w:t>“Bad?”</w:t>
      </w:r>
    </w:p>
    <w:p>
      <w:pPr>
        <w:spacing w:after="80"/>
        <w:jc w:val="center"/>
      </w:pPr>
      <w:r>
        <w:t>“Not yet.”</w:t>
      </w:r>
    </w:p>
    <w:p>
      <w:pPr>
        <w:spacing w:after="80"/>
        <w:jc w:val="center"/>
      </w:pPr>
      <w:r>
        <w:t>“Useful distinction.”</w:t>
      </w:r>
    </w:p>
    <w:p>
      <w:pPr>
        <w:spacing w:after="80"/>
        <w:jc w:val="center"/>
      </w:pPr>
      <w:r>
        <w:t>“Yes.”</w:t>
      </w:r>
    </w:p>
    <w:p>
      <w:pPr>
        <w:spacing w:after="80"/>
        <w:jc w:val="center"/>
      </w:pPr>
      <w:r>
        <w:t>He leaned back against the cart side and closed his eyes.</w:t>
      </w:r>
    </w:p>
    <w:p>
      <w:pPr>
        <w:spacing w:after="80"/>
        <w:jc w:val="center"/>
      </w:pPr>
      <w:r>
        <w:t>“You're not watching the road?” I asked.</w:t>
      </w:r>
    </w:p>
    <w:p>
      <w:pPr>
        <w:spacing w:after="80"/>
        <w:jc w:val="center"/>
      </w:pPr>
      <w:r>
        <w:t>“I've seen it.”</w:t>
      </w:r>
    </w:p>
    <w:p>
      <w:pPr>
        <w:spacing w:after="80"/>
        <w:jc w:val="center"/>
      </w:pPr>
      <w:r>
        <w:t>“You're a courier.”</w:t>
      </w:r>
    </w:p>
    <w:p>
      <w:pPr>
        <w:spacing w:after="80"/>
        <w:jc w:val="center"/>
      </w:pPr>
      <w:r>
        <w:t>“Exactly.”</w:t>
      </w:r>
    </w:p>
    <w:p>
      <w:pPr>
        <w:spacing w:after="80"/>
        <w:jc w:val="center"/>
      </w:pPr>
      <w:r>
        <w:t>I looked at the road for him.</w:t>
      </w:r>
    </w:p>
    <w:p>
      <w:pPr>
        <w:spacing w:after="80"/>
        <w:jc w:val="center"/>
      </w:pPr>
      <w:r>
        <w:t>Fields. Ditches. A low orchard. Two boys carrying a ladder between them. A woman driving a narrow cart toward Carrow with baskets covered in cloth. A mile marker with the top corner broken off. Three riders passed us going south, one with a Guild badge on his shoulder and none interested in me.</w:t>
      </w:r>
    </w:p>
    <w:p>
      <w:pPr>
        <w:spacing w:after="80"/>
        <w:jc w:val="center"/>
      </w:pPr>
      <w:r>
        <w:t>Good.</w:t>
      </w:r>
    </w:p>
    <w:p>
      <w:pPr>
        <w:spacing w:after="80"/>
        <w:jc w:val="center"/>
      </w:pPr>
      <w:r>
        <w:t>The world outside Carrow was disappointingly occupied.</w:t>
      </w:r>
    </w:p>
    <w:p>
      <w:pPr>
        <w:spacing w:after="80"/>
        <w:jc w:val="center"/>
      </w:pPr>
      <w:r>
        <w:t>I had expected this.</w:t>
      </w:r>
    </w:p>
    <w:p>
      <w:pPr>
        <w:spacing w:after="80"/>
        <w:jc w:val="center"/>
      </w:pPr>
      <w:r>
        <w:t>I still found it satisfying.</w:t>
      </w:r>
    </w:p>
    <w:p>
      <w:pPr>
        <w:spacing w:after="80"/>
        <w:jc w:val="center"/>
      </w:pPr>
      <w:r>
        <w:t>*</w:t>
      </w:r>
    </w:p>
    <w:p>
      <w:pPr>
        <w:spacing w:after="80"/>
        <w:jc w:val="center"/>
      </w:pPr>
      <w:r>
        <w:t>The first problem was the plank.</w:t>
      </w:r>
    </w:p>
    <w:p>
      <w:pPr>
        <w:spacing w:after="80"/>
        <w:jc w:val="center"/>
      </w:pPr>
      <w:r>
        <w:t>The second was that the first problem had been obvious.</w:t>
      </w:r>
    </w:p>
    <w:p>
      <w:pPr>
        <w:spacing w:after="80"/>
        <w:jc w:val="center"/>
      </w:pPr>
      <w:r>
        <w:t>A plank seat on a city cart for twenty minutes was a plank seat. A plank seat for an hour over ruts became a technical argument conducted through the right side of my ass.</w:t>
      </w:r>
    </w:p>
    <w:p>
      <w:pPr>
        <w:spacing w:after="80"/>
        <w:jc w:val="center"/>
      </w:pPr>
      <w:r>
        <w:t>I moved the folded sack.</w:t>
      </w:r>
    </w:p>
    <w:p>
      <w:pPr>
        <w:spacing w:after="80"/>
        <w:jc w:val="center"/>
      </w:pPr>
      <w:r>
        <w:t>Worse.</w:t>
      </w:r>
    </w:p>
    <w:p>
      <w:pPr>
        <w:spacing w:after="80"/>
        <w:jc w:val="center"/>
      </w:pPr>
      <w:r>
        <w:t>Moved it back.</w:t>
      </w:r>
    </w:p>
    <w:p>
      <w:pPr>
        <w:spacing w:after="80"/>
        <w:jc w:val="center"/>
      </w:pPr>
      <w:r>
        <w:t>Better.</w:t>
      </w:r>
    </w:p>
    <w:p>
      <w:pPr>
        <w:spacing w:after="80"/>
        <w:jc w:val="center"/>
      </w:pPr>
      <w:r>
        <w:t>Sevren opened one eye.</w:t>
      </w:r>
    </w:p>
    <w:p>
      <w:pPr>
        <w:spacing w:after="80"/>
        <w:jc w:val="center"/>
      </w:pPr>
      <w:r>
        <w:t>“Comfortable?”</w:t>
      </w:r>
    </w:p>
    <w:p>
      <w:pPr>
        <w:spacing w:after="80"/>
        <w:jc w:val="center"/>
      </w:pPr>
      <w:r>
        <w:t>“No.”</w:t>
      </w:r>
    </w:p>
    <w:p>
      <w:pPr>
        <w:spacing w:after="80"/>
        <w:jc w:val="center"/>
      </w:pPr>
      <w:r>
        <w:t>“Good cart.”</w:t>
      </w:r>
    </w:p>
    <w:p>
      <w:pPr>
        <w:spacing w:after="80"/>
        <w:jc w:val="center"/>
      </w:pPr>
      <w:r>
        <w:t>“This is a good cart?”</w:t>
      </w:r>
    </w:p>
    <w:p>
      <w:pPr>
        <w:spacing w:after="80"/>
        <w:jc w:val="center"/>
      </w:pPr>
      <w:r>
        <w:t>“Wheels are still attached.”</w:t>
      </w:r>
    </w:p>
    <w:p>
      <w:pPr>
        <w:spacing w:after="80"/>
        <w:jc w:val="center"/>
      </w:pPr>
      <w:r>
        <w:t>My standards had drifted.</w:t>
      </w:r>
    </w:p>
    <w:p>
      <w:pPr>
        <w:spacing w:after="80"/>
        <w:jc w:val="center"/>
      </w:pPr>
      <w:r>
        <w:t>The residual limb did not like repeated vertical jolts. Not pain exactly at first. Pressure and swelling, then a hot pulse after a deeper rut. I braced with my right foot and immediately discovered that bracing every rut would exhaust the right thigh before we arrived.</w:t>
      </w:r>
    </w:p>
    <w:p>
      <w:pPr>
        <w:spacing w:after="80"/>
        <w:jc w:val="center"/>
      </w:pPr>
      <w:r>
        <w:t>So I stopped trying to defeat the road.</w:t>
      </w:r>
    </w:p>
    <w:p>
      <w:pPr>
        <w:spacing w:after="80"/>
        <w:jc w:val="center"/>
      </w:pPr>
      <w:r>
        <w:t>This was irritating.</w:t>
      </w:r>
    </w:p>
    <w:p>
      <w:pPr>
        <w:spacing w:after="80"/>
        <w:jc w:val="center"/>
      </w:pPr>
      <w:r>
        <w:t>I held the cart edge loosely instead. Let my trunk move. Protected the limb without locking the rest of me around it. Better.</w:t>
      </w:r>
    </w:p>
    <w:p>
      <w:pPr>
        <w:spacing w:after="80"/>
        <w:jc w:val="center"/>
      </w:pPr>
      <w:r>
        <w:t>Not comfortable.</w:t>
      </w:r>
    </w:p>
    <w:p>
      <w:pPr>
        <w:spacing w:after="80"/>
        <w:jc w:val="center"/>
      </w:pPr>
      <w:r>
        <w:t>Better.</w:t>
      </w:r>
    </w:p>
    <w:p>
      <w:pPr>
        <w:spacing w:after="80"/>
        <w:jc w:val="center"/>
      </w:pPr>
      <w:r>
        <w:t>Sevren said, eyes still closed, “You look less stupid.”</w:t>
      </w:r>
    </w:p>
    <w:p>
      <w:pPr>
        <w:spacing w:after="80"/>
        <w:jc w:val="center"/>
      </w:pPr>
      <w:r>
        <w:t>“You weren't looking.”</w:t>
      </w:r>
    </w:p>
    <w:p>
      <w:pPr>
        <w:spacing w:after="80"/>
        <w:jc w:val="center"/>
      </w:pPr>
      <w:r>
        <w:t>“I checked.”</w:t>
      </w:r>
    </w:p>
    <w:p>
      <w:pPr>
        <w:spacing w:after="80"/>
        <w:jc w:val="center"/>
      </w:pPr>
      <w:r>
        <w:t>“Why didn't you tell me?”</w:t>
      </w:r>
    </w:p>
    <w:p>
      <w:pPr>
        <w:spacing w:after="80"/>
        <w:jc w:val="center"/>
      </w:pPr>
      <w:r>
        <w:t>“Tell you what?”</w:t>
      </w:r>
    </w:p>
    <w:p>
      <w:pPr>
        <w:spacing w:after="80"/>
        <w:jc w:val="center"/>
      </w:pPr>
      <w:r>
        <w:t>“To stop bracing.”</w:t>
      </w:r>
    </w:p>
    <w:p>
      <w:pPr>
        <w:spacing w:after="80"/>
        <w:jc w:val="center"/>
      </w:pPr>
      <w:r>
        <w:t>“I don't know anything about your leg.”</w:t>
      </w:r>
    </w:p>
    <w:p>
      <w:pPr>
        <w:spacing w:after="80"/>
        <w:jc w:val="center"/>
      </w:pPr>
      <w:r>
        <w:t>“You know carts.”</w:t>
      </w:r>
    </w:p>
    <w:p>
      <w:pPr>
        <w:spacing w:after="80"/>
        <w:jc w:val="center"/>
      </w:pPr>
      <w:r>
        <w:t>“Yes.”</w:t>
      </w:r>
    </w:p>
    <w:p>
      <w:pPr>
        <w:spacing w:after="80"/>
        <w:jc w:val="center"/>
      </w:pPr>
      <w:r>
        <w:t>“And you knew I looked stupid.”</w:t>
      </w:r>
    </w:p>
    <w:p>
      <w:pPr>
        <w:spacing w:after="80"/>
        <w:jc w:val="center"/>
      </w:pPr>
      <w:r>
        <w:t>“Yes.”</w:t>
      </w:r>
    </w:p>
    <w:p>
      <w:pPr>
        <w:spacing w:after="80"/>
        <w:jc w:val="center"/>
      </w:pPr>
      <w:r>
        <w:t>“That was actionable information.”</w:t>
      </w:r>
    </w:p>
    <w:p>
      <w:pPr>
        <w:spacing w:after="80"/>
        <w:jc w:val="center"/>
      </w:pPr>
      <w:r>
        <w:t>He opened both eyes.</w:t>
      </w:r>
    </w:p>
    <w:p>
      <w:pPr>
        <w:spacing w:after="80"/>
        <w:jc w:val="center"/>
      </w:pPr>
      <w:r>
        <w:t>“You want me to say something every time you look stupid?”</w:t>
      </w:r>
    </w:p>
    <w:p>
      <w:pPr>
        <w:spacing w:after="80"/>
        <w:jc w:val="center"/>
      </w:pPr>
      <w:r>
        <w:t>I considered the scope.</w:t>
      </w:r>
    </w:p>
    <w:p>
      <w:pPr>
        <w:spacing w:after="80"/>
        <w:jc w:val="center"/>
      </w:pPr>
      <w:r>
        <w:t>“No.”</w:t>
      </w:r>
    </w:p>
    <w:p>
      <w:pPr>
        <w:spacing w:after="80"/>
        <w:jc w:val="center"/>
      </w:pPr>
      <w:r>
        <w:t>“Good.”</w:t>
      </w:r>
    </w:p>
    <w:p>
      <w:pPr>
        <w:spacing w:after="80"/>
        <w:jc w:val="center"/>
      </w:pPr>
      <w:r>
        <w:t>He closed his eyes again.</w:t>
      </w:r>
    </w:p>
    <w:p>
      <w:pPr>
        <w:spacing w:after="80"/>
        <w:jc w:val="center"/>
      </w:pPr>
      <w:r>
        <w:t>I hated him.</w:t>
      </w:r>
    </w:p>
    <w:p>
      <w:pPr>
        <w:spacing w:after="80"/>
        <w:jc w:val="center"/>
      </w:pPr>
      <w:r>
        <w:t>Friendship.</w:t>
      </w:r>
    </w:p>
    <w:p>
      <w:pPr>
        <w:spacing w:after="80"/>
        <w:jc w:val="center"/>
      </w:pPr>
      <w:r>
        <w:t>*</w:t>
      </w:r>
    </w:p>
    <w:p>
      <w:pPr>
        <w:spacing w:after="80"/>
        <w:jc w:val="center"/>
      </w:pPr>
      <w:r>
        <w:t>We stopped once before the dye works because the carter needed to piss.</w:t>
      </w:r>
    </w:p>
    <w:p>
      <w:pPr>
        <w:spacing w:after="80"/>
        <w:jc w:val="center"/>
      </w:pPr>
      <w:r>
        <w:t>I did too.</w:t>
      </w:r>
    </w:p>
    <w:p>
      <w:pPr>
        <w:spacing w:after="80"/>
        <w:jc w:val="center"/>
      </w:pPr>
      <w:r>
        <w:t>This created logistics.</w:t>
      </w:r>
    </w:p>
    <w:p>
      <w:pPr>
        <w:spacing w:after="80"/>
        <w:jc w:val="center"/>
      </w:pPr>
      <w:r>
        <w:t>The road had a ditch, a hedge, and no conveniently placed private room. Before the injury I would have stepped down, walked twenty yards, solved the problem, returned.</w:t>
      </w:r>
    </w:p>
    <w:p>
      <w:pPr>
        <w:spacing w:after="80"/>
        <w:jc w:val="center"/>
      </w:pPr>
      <w:r>
        <w:t>Now getting down meant getting back up. Ground beside the cart was damp and uneven. Hedge gap narrow. Crutches would sink if I planted them in the soft shoulder.</w:t>
      </w:r>
    </w:p>
    <w:p>
      <w:pPr>
        <w:spacing w:after="80"/>
        <w:jc w:val="center"/>
      </w:pPr>
      <w:r>
        <w:t>I looked at the road ahead. Then behind.</w:t>
      </w:r>
    </w:p>
    <w:p>
      <w:pPr>
        <w:spacing w:after="80"/>
        <w:jc w:val="center"/>
      </w:pPr>
      <w:r>
        <w:t>Sevren hopped down.</w:t>
      </w:r>
    </w:p>
    <w:p>
      <w:pPr>
        <w:spacing w:after="80"/>
        <w:jc w:val="center"/>
      </w:pPr>
      <w:r>
        <w:t>“You staying?”</w:t>
      </w:r>
    </w:p>
    <w:p>
      <w:pPr>
        <w:spacing w:after="80"/>
        <w:jc w:val="center"/>
      </w:pPr>
      <w:r>
        <w:t>“No.”</w:t>
      </w:r>
    </w:p>
    <w:p>
      <w:pPr>
        <w:spacing w:after="80"/>
        <w:jc w:val="center"/>
      </w:pPr>
      <w:r>
        <w:t>He waited.</w:t>
      </w:r>
    </w:p>
    <w:p>
      <w:pPr>
        <w:spacing w:after="80"/>
        <w:jc w:val="center"/>
      </w:pPr>
      <w:r>
        <w:t>I disliked waiting people.</w:t>
      </w:r>
    </w:p>
    <w:p>
      <w:pPr>
        <w:spacing w:after="80"/>
        <w:jc w:val="center"/>
      </w:pPr>
      <w:r>
        <w:t>“Find me hard ground.”</w:t>
      </w:r>
    </w:p>
    <w:p>
      <w:pPr>
        <w:spacing w:after="80"/>
        <w:jc w:val="center"/>
      </w:pPr>
      <w:r>
        <w:t>He looked around, pointed ten yards back toward the mile marker.</w:t>
      </w:r>
    </w:p>
    <w:p>
      <w:pPr>
        <w:spacing w:after="80"/>
        <w:jc w:val="center"/>
      </w:pPr>
      <w:r>
        <w:t>“Stone pull-off.”</w:t>
      </w:r>
    </w:p>
    <w:p>
      <w:pPr>
        <w:spacing w:after="80"/>
        <w:jc w:val="center"/>
      </w:pPr>
      <w:r>
        <w:t>Good.</w:t>
      </w:r>
    </w:p>
    <w:p>
      <w:pPr>
        <w:spacing w:after="80"/>
        <w:jc w:val="center"/>
      </w:pPr>
      <w:r>
        <w:t>The carter moved the cart ten yards after he returned, because apparently civilization could be constructed from requests. The pull-off was crushed stone. I got down with the carter holding the crutches again. No lifting. Right foot. Hands. Turn. Crutches.</w:t>
      </w:r>
    </w:p>
    <w:p>
      <w:pPr>
        <w:spacing w:after="80"/>
        <w:jc w:val="center"/>
      </w:pPr>
      <w:r>
        <w:t>The privy problem remained a hedge problem.</w:t>
      </w:r>
    </w:p>
    <w:p>
      <w:pPr>
        <w:spacing w:after="80"/>
        <w:jc w:val="center"/>
      </w:pPr>
      <w:r>
        <w:t>I solved it without writing anything down.</w:t>
      </w:r>
    </w:p>
    <w:p>
      <w:pPr>
        <w:spacing w:after="80"/>
        <w:jc w:val="center"/>
      </w:pPr>
      <w:r>
        <w:t>Progress.</w:t>
      </w:r>
    </w:p>
    <w:p>
      <w:pPr>
        <w:spacing w:after="80"/>
        <w:jc w:val="center"/>
      </w:pPr>
      <w:r>
        <w:t>When I came back, Sevren was sitting on the broken mile marker eating an apple.</w:t>
      </w:r>
    </w:p>
    <w:p>
      <w:pPr>
        <w:spacing w:after="80"/>
        <w:jc w:val="center"/>
      </w:pPr>
      <w:r>
        <w:t>“Where did you get that?”</w:t>
      </w:r>
    </w:p>
    <w:p>
      <w:pPr>
        <w:spacing w:after="80"/>
        <w:jc w:val="center"/>
      </w:pPr>
      <w:r>
        <w:t>He pointed at the orchard.</w:t>
      </w:r>
    </w:p>
    <w:p>
      <w:pPr>
        <w:spacing w:after="80"/>
        <w:jc w:val="center"/>
      </w:pPr>
      <w:r>
        <w:t>“You stole it?”</w:t>
      </w:r>
    </w:p>
    <w:p>
      <w:pPr>
        <w:spacing w:after="80"/>
        <w:jc w:val="center"/>
      </w:pPr>
      <w:r>
        <w:t>“No.”</w:t>
      </w:r>
    </w:p>
    <w:p>
      <w:pPr>
        <w:spacing w:after="80"/>
        <w:jc w:val="center"/>
      </w:pPr>
      <w:r>
        <w:t>“You crossed a wall?”</w:t>
      </w:r>
    </w:p>
    <w:p>
      <w:pPr>
        <w:spacing w:after="80"/>
        <w:jc w:val="center"/>
      </w:pPr>
      <w:r>
        <w:t>“There was a basket by the gate. One copper.”</w:t>
      </w:r>
    </w:p>
    <w:p>
      <w:pPr>
        <w:spacing w:after="80"/>
        <w:jc w:val="center"/>
      </w:pPr>
      <w:r>
        <w:t>“You bought one apple for one copper?”</w:t>
      </w:r>
    </w:p>
    <w:p>
      <w:pPr>
        <w:spacing w:after="80"/>
        <w:jc w:val="center"/>
      </w:pPr>
      <w:r>
        <w:t>“Three apples.”</w:t>
      </w:r>
    </w:p>
    <w:p>
      <w:pPr>
        <w:spacing w:after="80"/>
        <w:jc w:val="center"/>
      </w:pPr>
      <w:r>
        <w:t>“Where are the other two?”</w:t>
      </w:r>
    </w:p>
    <w:p>
      <w:pPr>
        <w:spacing w:after="80"/>
        <w:jc w:val="center"/>
      </w:pPr>
      <w:r>
        <w:t>He tossed me one.</w:t>
      </w:r>
    </w:p>
    <w:p>
      <w:pPr>
        <w:spacing w:after="80"/>
        <w:jc w:val="center"/>
      </w:pPr>
      <w:r>
        <w:t>I caught it against my chest with one hand and nearly dropped a crutch.</w:t>
      </w:r>
    </w:p>
    <w:p>
      <w:pPr>
        <w:spacing w:after="80"/>
        <w:jc w:val="center"/>
      </w:pPr>
      <w:r>
        <w:t>“Fuck.”</w:t>
      </w:r>
    </w:p>
    <w:p>
      <w:pPr>
        <w:spacing w:after="80"/>
        <w:jc w:val="center"/>
      </w:pPr>
      <w:r>
        <w:t>“Good catch.”</w:t>
      </w:r>
    </w:p>
    <w:p>
      <w:pPr>
        <w:spacing w:after="80"/>
        <w:jc w:val="center"/>
      </w:pPr>
      <w:r>
        <w:t>“Bad throw.”</w:t>
      </w:r>
    </w:p>
    <w:p>
      <w:pPr>
        <w:spacing w:after="80"/>
        <w:jc w:val="center"/>
      </w:pPr>
      <w:r>
        <w:t>“You caught it.”</w:t>
      </w:r>
    </w:p>
    <w:p>
      <w:pPr>
        <w:spacing w:after="80"/>
        <w:jc w:val="center"/>
      </w:pPr>
      <w:r>
        <w:t>I put the apple in my teeth long enough to get back to the cart.</w:t>
      </w:r>
    </w:p>
    <w:p>
      <w:pPr>
        <w:spacing w:after="80"/>
        <w:jc w:val="center"/>
      </w:pPr>
      <w:r>
        <w:t>Undignified.</w:t>
      </w:r>
    </w:p>
    <w:p>
      <w:pPr>
        <w:spacing w:after="80"/>
        <w:jc w:val="center"/>
      </w:pPr>
      <w:r>
        <w:t>Efficient.</w:t>
      </w:r>
    </w:p>
    <w:p>
      <w:pPr>
        <w:spacing w:after="80"/>
        <w:jc w:val="center"/>
      </w:pPr>
      <w:r>
        <w:t>The apple was excellent.</w:t>
      </w:r>
    </w:p>
    <w:p>
      <w:pPr>
        <w:spacing w:after="80"/>
        <w:jc w:val="center"/>
      </w:pPr>
      <w:r>
        <w:t>*</w:t>
      </w:r>
    </w:p>
    <w:p>
      <w:pPr>
        <w:spacing w:after="80"/>
        <w:jc w:val="center"/>
      </w:pPr>
      <w:r>
        <w:t>The dye works announced itself by smell before buildings.</w:t>
      </w:r>
    </w:p>
    <w:p>
      <w:pPr>
        <w:spacing w:after="80"/>
        <w:jc w:val="center"/>
      </w:pPr>
      <w:r>
        <w:t>Sharp mineral bite. Wet wool. Wood smoke. Something sour enough that my nose tried to reject it.</w:t>
      </w:r>
    </w:p>
    <w:p>
      <w:pPr>
        <w:spacing w:after="80"/>
        <w:jc w:val="center"/>
      </w:pPr>
      <w:r>
        <w:t>Then the road curved and the place appeared below us beside a narrow stream.</w:t>
      </w:r>
    </w:p>
    <w:p>
      <w:pPr>
        <w:spacing w:after="80"/>
        <w:jc w:val="center"/>
      </w:pPr>
      <w:r>
        <w:t>Not a town.</w:t>
      </w:r>
    </w:p>
    <w:p>
      <w:pPr>
        <w:spacing w:after="80"/>
        <w:jc w:val="center"/>
      </w:pPr>
      <w:r>
        <w:t>Sevren had been accurate.</w:t>
      </w:r>
    </w:p>
    <w:p>
      <w:pPr>
        <w:spacing w:after="80"/>
        <w:jc w:val="center"/>
      </w:pPr>
      <w:r>
        <w:t>Four long sheds. One stone office. Drying frames in a field. Cloth hanging in strips under roofed racks, reds and browns and one violent yellow that seemed personally offended by nature. Workers moved between vats and sheds carrying poles, baskets, ledgers, buckets.</w:t>
      </w:r>
    </w:p>
    <w:p>
      <w:pPr>
        <w:spacing w:after="80"/>
        <w:jc w:val="center"/>
      </w:pPr>
      <w:r>
        <w:t>Nobody stopped because we arrived.</w:t>
      </w:r>
    </w:p>
    <w:p>
      <w:pPr>
        <w:spacing w:after="80"/>
        <w:jc w:val="center"/>
      </w:pPr>
      <w:r>
        <w:t>The carter drove to a loading shed.</w:t>
      </w:r>
    </w:p>
    <w:p>
      <w:pPr>
        <w:spacing w:after="80"/>
        <w:jc w:val="center"/>
      </w:pPr>
      <w:r>
        <w:t>Sevren jumped down with the sealed packet.</w:t>
      </w:r>
    </w:p>
    <w:p>
      <w:pPr>
        <w:spacing w:after="80"/>
        <w:jc w:val="center"/>
      </w:pPr>
      <w:r>
        <w:t>“You coming?”</w:t>
      </w:r>
    </w:p>
    <w:p>
      <w:pPr>
        <w:spacing w:after="80"/>
        <w:jc w:val="center"/>
      </w:pPr>
      <w:r>
        <w:t>I looked at the step. Then the yard. Packed gravel. Mostly level. Office perhaps sixty yards away.</w:t>
      </w:r>
    </w:p>
    <w:p>
      <w:pPr>
        <w:spacing w:after="80"/>
        <w:jc w:val="center"/>
      </w:pPr>
      <w:r>
        <w:t>“Do you need me?”</w:t>
      </w:r>
    </w:p>
    <w:p>
      <w:pPr>
        <w:spacing w:after="80"/>
        <w:jc w:val="center"/>
      </w:pPr>
      <w:r>
        <w:t>“No.”</w:t>
      </w:r>
    </w:p>
    <w:p>
      <w:pPr>
        <w:spacing w:after="80"/>
        <w:jc w:val="center"/>
      </w:pPr>
      <w:r>
        <w:t>“Then no.”</w:t>
      </w:r>
    </w:p>
    <w:p>
      <w:pPr>
        <w:spacing w:after="80"/>
        <w:jc w:val="center"/>
      </w:pPr>
      <w:r>
        <w:t>He nodded and left.</w:t>
      </w:r>
    </w:p>
    <w:p>
      <w:pPr>
        <w:spacing w:after="80"/>
        <w:jc w:val="center"/>
      </w:pPr>
      <w:r>
        <w:t>That felt strange for approximately three seconds.</w:t>
      </w:r>
    </w:p>
    <w:p>
      <w:pPr>
        <w:spacing w:after="80"/>
        <w:jc w:val="center"/>
      </w:pPr>
      <w:r>
        <w:t>Then I sat in the cart and watched people who did not need me.</w:t>
      </w:r>
    </w:p>
    <w:p>
      <w:pPr>
        <w:spacing w:after="80"/>
        <w:jc w:val="center"/>
      </w:pPr>
      <w:r>
        <w:t>A worker rolled one of our barrels down a ramp with another man controlling a rope from above. They argued about whether the barrel had been overfilled. A woman came out of the nearest shed with both forearms stained red to the elbow and shouted for somebody named only by profanity. A boy swept wet grit away from a drain. Two older men examined cloth in sunlight and disagreed about color with the seriousness of surgeons.</w:t>
      </w:r>
    </w:p>
    <w:p>
      <w:pPr>
        <w:spacing w:after="80"/>
        <w:jc w:val="center"/>
      </w:pPr>
      <w:r>
        <w:t>I understood perhaps ten percent of what mattered.</w:t>
      </w:r>
    </w:p>
    <w:p>
      <w:pPr>
        <w:spacing w:after="80"/>
        <w:jc w:val="center"/>
      </w:pPr>
      <w:r>
        <w:t>Excellent.</w:t>
      </w:r>
    </w:p>
    <w:p>
      <w:pPr>
        <w:spacing w:after="80"/>
        <w:jc w:val="center"/>
      </w:pPr>
      <w:r>
        <w:t>The barrel came off the cart.</w:t>
      </w:r>
    </w:p>
    <w:p>
      <w:pPr>
        <w:spacing w:after="80"/>
        <w:jc w:val="center"/>
      </w:pPr>
      <w:r>
        <w:t>Nobody asked me to inspect it.</w:t>
      </w:r>
    </w:p>
    <w:p>
      <w:pPr>
        <w:spacing w:after="80"/>
        <w:jc w:val="center"/>
      </w:pPr>
      <w:r>
        <w:t>Also excellent.</w:t>
      </w:r>
    </w:p>
    <w:p>
      <w:pPr>
        <w:spacing w:after="80"/>
        <w:jc w:val="center"/>
      </w:pPr>
      <w:r>
        <w:t>I ate the apple.</w:t>
      </w:r>
    </w:p>
    <w:p>
      <w:pPr>
        <w:spacing w:after="80"/>
        <w:jc w:val="center"/>
      </w:pPr>
      <w:r>
        <w:t>A few minutes later, the woman with red arms walked past, glanced at my crutches, glanced at the cart, and said, “Waiting on courier?”</w:t>
      </w:r>
    </w:p>
    <w:p>
      <w:pPr>
        <w:spacing w:after="80"/>
        <w:jc w:val="center"/>
      </w:pPr>
      <w:r>
        <w:t>“Yes.”</w:t>
      </w:r>
    </w:p>
    <w:p>
      <w:pPr>
        <w:spacing w:after="80"/>
        <w:jc w:val="center"/>
      </w:pPr>
      <w:r>
        <w:t>She nodded and kept walking.</w:t>
      </w:r>
    </w:p>
    <w:p>
      <w:pPr>
        <w:spacing w:after="80"/>
        <w:jc w:val="center"/>
      </w:pPr>
      <w:r>
        <w:t>No pity. No curiosity. No invitation into dye chemistry.</w:t>
      </w:r>
    </w:p>
    <w:p>
      <w:pPr>
        <w:spacing w:after="80"/>
        <w:jc w:val="center"/>
      </w:pPr>
      <w:r>
        <w:t>Perfect professional interaction.</w:t>
      </w:r>
    </w:p>
    <w:p>
      <w:pPr>
        <w:spacing w:after="80"/>
        <w:jc w:val="center"/>
      </w:pPr>
      <w:r>
        <w:t>I almost laughed.</w:t>
      </w:r>
    </w:p>
    <w:p>
      <w:pPr>
        <w:spacing w:after="80"/>
        <w:jc w:val="center"/>
      </w:pPr>
      <w:r>
        <w:t>Sevren returned with a folded receipt tucked into his bag.</w:t>
      </w:r>
    </w:p>
    <w:p>
      <w:pPr>
        <w:spacing w:after="80"/>
        <w:jc w:val="center"/>
      </w:pPr>
      <w:r>
        <w:t>“Done.”</w:t>
      </w:r>
    </w:p>
    <w:p>
      <w:pPr>
        <w:spacing w:after="80"/>
        <w:jc w:val="center"/>
      </w:pPr>
      <w:r>
        <w:t>“That was fast.”</w:t>
      </w:r>
    </w:p>
    <w:p>
      <w:pPr>
        <w:spacing w:after="80"/>
        <w:jc w:val="center"/>
      </w:pPr>
      <w:r>
        <w:t>“Yes.”</w:t>
      </w:r>
    </w:p>
    <w:p>
      <w:pPr>
        <w:spacing w:after="80"/>
        <w:jc w:val="center"/>
      </w:pPr>
      <w:r>
        <w:t>“What was in the packet?”</w:t>
      </w:r>
    </w:p>
    <w:p>
      <w:pPr>
        <w:spacing w:after="80"/>
        <w:jc w:val="center"/>
      </w:pPr>
      <w:r>
        <w:t>“Documents.”</w:t>
      </w:r>
    </w:p>
    <w:p>
      <w:pPr>
        <w:spacing w:after="80"/>
        <w:jc w:val="center"/>
      </w:pPr>
      <w:r>
        <w:t>“What documents?”</w:t>
      </w:r>
    </w:p>
    <w:p>
      <w:pPr>
        <w:spacing w:after="80"/>
        <w:jc w:val="center"/>
      </w:pPr>
      <w:r>
        <w:t>“I don't know.”</w:t>
      </w:r>
    </w:p>
    <w:p>
      <w:pPr>
        <w:spacing w:after="80"/>
        <w:jc w:val="center"/>
      </w:pPr>
      <w:r>
        <w:t>“You carried them an hour.”</w:t>
      </w:r>
    </w:p>
    <w:p>
      <w:pPr>
        <w:spacing w:after="80"/>
        <w:jc w:val="center"/>
      </w:pPr>
      <w:r>
        <w:t>“Yes.”</w:t>
      </w:r>
    </w:p>
    <w:p>
      <w:pPr>
        <w:spacing w:after="80"/>
        <w:jc w:val="center"/>
      </w:pPr>
      <w:r>
        <w:t>“And didn't ask?”</w:t>
      </w:r>
    </w:p>
    <w:p>
      <w:pPr>
        <w:spacing w:after="80"/>
        <w:jc w:val="center"/>
      </w:pPr>
      <w:r>
        <w:t>“No.”</w:t>
      </w:r>
    </w:p>
    <w:p>
      <w:pPr>
        <w:spacing w:after="80"/>
        <w:jc w:val="center"/>
      </w:pPr>
      <w:r>
        <w:t>I looked at him.</w:t>
      </w:r>
    </w:p>
    <w:p>
      <w:pPr>
        <w:spacing w:after="80"/>
        <w:jc w:val="center"/>
      </w:pPr>
      <w:r>
        <w:t>He looked at me.</w:t>
      </w:r>
    </w:p>
    <w:p>
      <w:pPr>
        <w:spacing w:after="80"/>
        <w:jc w:val="center"/>
      </w:pPr>
      <w:r>
        <w:t>There was a whole profession in that answer.</w:t>
      </w:r>
    </w:p>
    <w:p>
      <w:pPr>
        <w:spacing w:after="80"/>
        <w:jc w:val="center"/>
      </w:pPr>
      <w:r>
        <w:t>I wanted to ask what he was responsible for if the documents were wrong. Whether he verified seals. What happened if the recipient refused. Whether he knew contents when hazardous. How liability worked. How routes were priced. Whether distance or urgency mattered more. Whether he could decline a destination. Whether couriers were expected to recognize political names. Whether he had ever carried something he later wished he had not.</w:t>
      </w:r>
    </w:p>
    <w:p>
      <w:pPr>
        <w:spacing w:after="80"/>
        <w:jc w:val="center"/>
      </w:pPr>
      <w:r>
        <w:t>Good questions.</w:t>
      </w:r>
    </w:p>
    <w:p>
      <w:pPr>
        <w:spacing w:after="80"/>
        <w:jc w:val="center"/>
      </w:pPr>
      <w:r>
        <w:t>Some of them.</w:t>
      </w:r>
    </w:p>
    <w:p>
      <w:pPr>
        <w:spacing w:after="80"/>
        <w:jc w:val="center"/>
      </w:pPr>
      <w:r>
        <w:t>“Did they sign?” I asked.</w:t>
      </w:r>
    </w:p>
    <w:p>
      <w:pPr>
        <w:spacing w:after="80"/>
        <w:jc w:val="center"/>
      </w:pPr>
      <w:r>
        <w:t>He tapped the bag.</w:t>
      </w:r>
    </w:p>
    <w:p>
      <w:pPr>
        <w:spacing w:after="80"/>
        <w:jc w:val="center"/>
      </w:pPr>
      <w:r>
        <w:t>“Yes.”</w:t>
      </w:r>
    </w:p>
    <w:p>
      <w:pPr>
        <w:spacing w:after="80"/>
        <w:jc w:val="center"/>
      </w:pPr>
      <w:r>
        <w:t>Enough for now.</w:t>
      </w:r>
    </w:p>
    <w:p>
      <w:pPr>
        <w:spacing w:after="80"/>
        <w:jc w:val="center"/>
      </w:pPr>
      <w:r>
        <w:t>The carter still had loading to do.</w:t>
      </w:r>
    </w:p>
    <w:p>
      <w:pPr>
        <w:spacing w:after="80"/>
        <w:jc w:val="center"/>
      </w:pPr>
      <w:r>
        <w:t>One barrel off. Two bundles of wrapped cloth on. Then another smaller crate. We waited under the warehouse awning because the cart bed was being rearranged.</w:t>
      </w:r>
    </w:p>
    <w:p>
      <w:pPr>
        <w:spacing w:after="80"/>
        <w:jc w:val="center"/>
      </w:pPr>
      <w:r>
        <w:t>There was a bench.</w:t>
      </w:r>
    </w:p>
    <w:p>
      <w:pPr>
        <w:spacing w:after="80"/>
        <w:jc w:val="center"/>
      </w:pPr>
      <w:r>
        <w:t>I loved the dye works.</w:t>
      </w:r>
    </w:p>
    <w:p>
      <w:pPr>
        <w:spacing w:after="80"/>
        <w:jc w:val="center"/>
      </w:pPr>
      <w:r>
        <w:t>I sat.</w:t>
      </w:r>
    </w:p>
    <w:p>
      <w:pPr>
        <w:spacing w:after="80"/>
        <w:jc w:val="center"/>
      </w:pPr>
      <w:r>
        <w:t>Residual limb throbbing. Swelling more noticeable. Shoulder fine because I had barely used the crutches. Right thigh tired from bracing before I learned not to. Hands better than a walking day.</w:t>
      </w:r>
    </w:p>
    <w:p>
      <w:pPr>
        <w:spacing w:after="80"/>
        <w:jc w:val="center"/>
      </w:pPr>
      <w:r>
        <w:t>Tradeoffs.</w:t>
      </w:r>
    </w:p>
    <w:p>
      <w:pPr>
        <w:spacing w:after="80"/>
        <w:jc w:val="center"/>
      </w:pPr>
      <w:r>
        <w:t>Sevren leaned against a post.</w:t>
      </w:r>
    </w:p>
    <w:p>
      <w:pPr>
        <w:spacing w:after="80"/>
        <w:jc w:val="center"/>
      </w:pPr>
      <w:r>
        <w:t>“So?”</w:t>
      </w:r>
    </w:p>
    <w:p>
      <w:pPr>
        <w:spacing w:after="80"/>
        <w:jc w:val="center"/>
      </w:pPr>
      <w:r>
        <w:t>“So what?”</w:t>
      </w:r>
    </w:p>
    <w:p>
      <w:pPr>
        <w:spacing w:after="80"/>
        <w:jc w:val="center"/>
      </w:pPr>
      <w:r>
        <w:t>“You wanted road.”</w:t>
      </w:r>
    </w:p>
    <w:p>
      <w:pPr>
        <w:spacing w:after="80"/>
        <w:jc w:val="center"/>
      </w:pPr>
      <w:r>
        <w:t>“I did not say that.”</w:t>
      </w:r>
    </w:p>
    <w:p>
      <w:pPr>
        <w:spacing w:after="80"/>
        <w:jc w:val="center"/>
      </w:pPr>
      <w:r>
        <w:t>“You stared at my boots.”</w:t>
      </w:r>
    </w:p>
    <w:p>
      <w:pPr>
        <w:spacing w:after="80"/>
        <w:jc w:val="center"/>
      </w:pPr>
      <w:r>
        <w:t>“That remains weak evidence.”</w:t>
      </w:r>
    </w:p>
    <w:p>
      <w:pPr>
        <w:spacing w:after="80"/>
        <w:jc w:val="center"/>
      </w:pPr>
      <w:r>
        <w:t>“Do you hate it?”</w:t>
      </w:r>
    </w:p>
    <w:p>
      <w:pPr>
        <w:spacing w:after="80"/>
        <w:jc w:val="center"/>
      </w:pPr>
      <w:r>
        <w:t>I looked past him.</w:t>
      </w:r>
    </w:p>
    <w:p>
      <w:pPr>
        <w:spacing w:after="80"/>
        <w:jc w:val="center"/>
      </w:pPr>
      <w:r>
        <w:t>The stream moved behind the sheds. Cloth lifted in the wind. A wagon on the road above us passed without turning in. Somewhere inside the long building, somebody dropped something metal and swore.</w:t>
      </w:r>
    </w:p>
    <w:p>
      <w:pPr>
        <w:spacing w:after="80"/>
        <w:jc w:val="center"/>
      </w:pPr>
      <w:r>
        <w:t>“No,” I said.</w:t>
      </w:r>
    </w:p>
    <w:p>
      <w:pPr>
        <w:spacing w:after="80"/>
        <w:jc w:val="center"/>
      </w:pPr>
      <w:r>
        <w:t>Sevren nodded as if I had confirmed the weather.</w:t>
      </w:r>
    </w:p>
    <w:p>
      <w:pPr>
        <w:spacing w:after="80"/>
        <w:jc w:val="center"/>
      </w:pPr>
      <w:r>
        <w:t>That was all.</w:t>
      </w:r>
    </w:p>
    <w:p>
      <w:pPr>
        <w:spacing w:after="80"/>
        <w:jc w:val="center"/>
      </w:pPr>
      <w:r>
        <w:t>Good.</w:t>
      </w:r>
    </w:p>
    <w:p>
      <w:pPr>
        <w:spacing w:after="80"/>
        <w:jc w:val="center"/>
      </w:pPr>
      <w:r>
        <w:t>*</w:t>
      </w:r>
    </w:p>
    <w:p>
      <w:pPr>
        <w:spacing w:after="80"/>
        <w:jc w:val="center"/>
      </w:pPr>
      <w:r>
        <w:t>The ride back hurt more.</w:t>
      </w:r>
    </w:p>
    <w:p>
      <w:pPr>
        <w:spacing w:after="80"/>
        <w:jc w:val="center"/>
      </w:pPr>
      <w:r>
        <w:t>Not dramatically.</w:t>
      </w:r>
    </w:p>
    <w:p>
      <w:pPr>
        <w:spacing w:after="80"/>
        <w:jc w:val="center"/>
      </w:pPr>
      <w:r>
        <w:t>Cumulative systems were rude that way.</w:t>
      </w:r>
    </w:p>
    <w:p>
      <w:pPr>
        <w:spacing w:after="80"/>
        <w:jc w:val="center"/>
      </w:pPr>
      <w:r>
        <w:t>I knew how to sit now, which helped. The road had not improved. By the time the north wall appeared in the distance, the residual limb felt too full and my lower back had joined the complaint because apparently it feared exclusion.</w:t>
      </w:r>
    </w:p>
    <w:p>
      <w:pPr>
        <w:spacing w:after="80"/>
        <w:jc w:val="center"/>
      </w:pPr>
      <w:r>
        <w:t>I could still think.</w:t>
      </w:r>
    </w:p>
    <w:p>
      <w:pPr>
        <w:spacing w:after="80"/>
        <w:jc w:val="center"/>
      </w:pPr>
      <w:r>
        <w:t>Unfortunately.</w:t>
      </w:r>
    </w:p>
    <w:p>
      <w:pPr>
        <w:spacing w:after="80"/>
        <w:jc w:val="center"/>
      </w:pPr>
      <w:r>
        <w:t>The city looked different from outside.</w:t>
      </w:r>
    </w:p>
    <w:p>
      <w:pPr>
        <w:spacing w:after="80"/>
        <w:jc w:val="center"/>
      </w:pPr>
      <w:r>
        <w:t>Not profoundly. Walls. Roofs. Smoke. Towers I had seen from streets but not arranged like this. The north gate was a dark cut in stone with wagons feeding toward it from both directions.</w:t>
      </w:r>
    </w:p>
    <w:p>
      <w:pPr>
        <w:spacing w:after="80"/>
        <w:jc w:val="center"/>
      </w:pPr>
      <w:r>
        <w:t>Carrow looked finite.</w:t>
      </w:r>
    </w:p>
    <w:p>
      <w:pPr>
        <w:spacing w:after="80"/>
        <w:jc w:val="center"/>
      </w:pPr>
      <w:r>
        <w:t>That was the difference.</w:t>
      </w:r>
    </w:p>
    <w:p>
      <w:pPr>
        <w:spacing w:after="80"/>
        <w:jc w:val="center"/>
      </w:pPr>
      <w:r>
        <w:t>Inside, it occupied everything because I moved through pieces of it. Streets connected to streets. Jobs connected to people. Guild to lodging to Vale to green door to infirmary to market.</w:t>
      </w:r>
    </w:p>
    <w:p>
      <w:pPr>
        <w:spacing w:after="80"/>
        <w:jc w:val="center"/>
      </w:pPr>
      <w:r>
        <w:t>From the road, it had an edge.</w:t>
      </w:r>
    </w:p>
    <w:p>
      <w:pPr>
        <w:spacing w:after="80"/>
        <w:jc w:val="center"/>
      </w:pPr>
      <w:r>
        <w:t>Beyond the edge was more road.</w:t>
      </w:r>
    </w:p>
    <w:p>
      <w:pPr>
        <w:spacing w:after="80"/>
        <w:jc w:val="center"/>
      </w:pPr>
      <w:r>
        <w:t>I knew this.</w:t>
      </w:r>
    </w:p>
    <w:p>
      <w:pPr>
        <w:spacing w:after="80"/>
        <w:jc w:val="center"/>
      </w:pPr>
      <w:r>
        <w:t>Old Greg knew this with thousands of miles of evidence.</w:t>
      </w:r>
    </w:p>
    <w:p>
      <w:pPr>
        <w:spacing w:after="80"/>
        <w:jc w:val="center"/>
      </w:pPr>
      <w:r>
        <w:t>Nineteen-year-old Greg had just spent one hour proving it again.</w:t>
      </w:r>
    </w:p>
    <w:p>
      <w:pPr>
        <w:spacing w:after="80"/>
        <w:jc w:val="center"/>
      </w:pPr>
      <w:r>
        <w:t>Different evidence.</w:t>
      </w:r>
    </w:p>
    <w:p>
      <w:pPr>
        <w:spacing w:after="80"/>
        <w:jc w:val="center"/>
      </w:pPr>
      <w:r>
        <w:t>The guard waved us through.</w:t>
      </w:r>
    </w:p>
    <w:p>
      <w:pPr>
        <w:spacing w:after="80"/>
        <w:jc w:val="center"/>
      </w:pPr>
      <w:r>
        <w:t>Carrow swallowed the cart.</w:t>
      </w:r>
    </w:p>
    <w:p>
      <w:pPr>
        <w:spacing w:after="80"/>
        <w:jc w:val="center"/>
      </w:pPr>
      <w:r>
        <w:t>*</w:t>
      </w:r>
    </w:p>
    <w:p>
      <w:pPr>
        <w:spacing w:after="80"/>
        <w:jc w:val="center"/>
      </w:pPr>
      <w:r>
        <w:t>Sevren got off two streets before my lodging because he had another delivery.</w:t>
      </w:r>
    </w:p>
    <w:p>
      <w:pPr>
        <w:spacing w:after="80"/>
        <w:jc w:val="center"/>
      </w:pPr>
      <w:r>
        <w:t>Of course.</w:t>
      </w:r>
    </w:p>
    <w:p>
      <w:pPr>
        <w:spacing w:after="80"/>
        <w:jc w:val="center"/>
      </w:pPr>
      <w:r>
        <w:t>“You're not coming back?” I asked.</w:t>
      </w:r>
    </w:p>
    <w:p>
      <w:pPr>
        <w:spacing w:after="80"/>
        <w:jc w:val="center"/>
      </w:pPr>
      <w:r>
        <w:t>“No.”</w:t>
      </w:r>
    </w:p>
    <w:p>
      <w:pPr>
        <w:spacing w:after="80"/>
        <w:jc w:val="center"/>
      </w:pPr>
      <w:r>
        <w:t>“I thought same cart.”</w:t>
      </w:r>
    </w:p>
    <w:p>
      <w:pPr>
        <w:spacing w:after="80"/>
        <w:jc w:val="center"/>
      </w:pPr>
      <w:r>
        <w:t>“You have same cart. I have work.”</w:t>
      </w:r>
    </w:p>
    <w:p>
      <w:pPr>
        <w:spacing w:after="80"/>
        <w:jc w:val="center"/>
      </w:pPr>
      <w:r>
        <w:t>Right.</w:t>
      </w:r>
    </w:p>
    <w:p>
      <w:pPr>
        <w:spacing w:after="80"/>
        <w:jc w:val="center"/>
      </w:pPr>
      <w:r>
        <w:t>He slung the courier bag across his chest.</w:t>
      </w:r>
    </w:p>
    <w:p>
      <w:pPr>
        <w:spacing w:after="80"/>
        <w:jc w:val="center"/>
      </w:pPr>
      <w:r>
        <w:t>“Tomorrow?” he asked.</w:t>
      </w:r>
    </w:p>
    <w:p>
      <w:pPr>
        <w:spacing w:after="80"/>
        <w:jc w:val="center"/>
      </w:pPr>
      <w:r>
        <w:t>“For what?”</w:t>
      </w:r>
    </w:p>
    <w:p>
      <w:pPr>
        <w:spacing w:after="80"/>
        <w:jc w:val="center"/>
      </w:pPr>
      <w:r>
        <w:t>“Nothing. I'm asking whether you'll be alive.”</w:t>
      </w:r>
    </w:p>
    <w:p>
      <w:pPr>
        <w:spacing w:after="80"/>
        <w:jc w:val="center"/>
      </w:pPr>
      <w:r>
        <w:t>“Probably.”</w:t>
      </w:r>
    </w:p>
    <w:p>
      <w:pPr>
        <w:spacing w:after="80"/>
        <w:jc w:val="center"/>
      </w:pPr>
      <w:r>
        <w:t>“Good.”</w:t>
      </w:r>
    </w:p>
    <w:p>
      <w:pPr>
        <w:spacing w:after="80"/>
        <w:jc w:val="center"/>
      </w:pPr>
      <w:r>
        <w:t>He jumped down.</w:t>
      </w:r>
    </w:p>
    <w:p>
      <w:pPr>
        <w:spacing w:after="80"/>
        <w:jc w:val="center"/>
      </w:pPr>
      <w:r>
        <w:t>I said, “Sevren.”</w:t>
      </w:r>
    </w:p>
    <w:p>
      <w:pPr>
        <w:spacing w:after="80"/>
        <w:jc w:val="center"/>
      </w:pPr>
      <w:r>
        <w:t>He looked back.</w:t>
      </w:r>
    </w:p>
    <w:p>
      <w:pPr>
        <w:spacing w:after="80"/>
        <w:jc w:val="center"/>
      </w:pPr>
      <w:r>
        <w:t>“Thanks.”</w:t>
      </w:r>
    </w:p>
    <w:p>
      <w:pPr>
        <w:spacing w:after="80"/>
        <w:jc w:val="center"/>
      </w:pPr>
      <w:r>
        <w:t>“For the terrible seat?”</w:t>
      </w:r>
    </w:p>
    <w:p>
      <w:pPr>
        <w:spacing w:after="80"/>
        <w:jc w:val="center"/>
      </w:pPr>
      <w:r>
        <w:t>“Yes.”</w:t>
      </w:r>
    </w:p>
    <w:p>
      <w:pPr>
        <w:spacing w:after="80"/>
        <w:jc w:val="center"/>
      </w:pPr>
      <w:r>
        <w:t>He grinned.</w:t>
      </w:r>
    </w:p>
    <w:p>
      <w:pPr>
        <w:spacing w:after="80"/>
        <w:jc w:val="center"/>
      </w:pPr>
      <w:r>
        <w:t>Then he left.</w:t>
      </w:r>
    </w:p>
    <w:p>
      <w:pPr>
        <w:spacing w:after="80"/>
        <w:jc w:val="center"/>
      </w:pPr>
      <w:r>
        <w:t>No promise. No new route. No invitation to become a courier. He had six deliveries yesterday and apparently more today. His life did not pause because I had discovered roads.</w:t>
      </w:r>
    </w:p>
    <w:p>
      <w:pPr>
        <w:spacing w:after="80"/>
        <w:jc w:val="center"/>
      </w:pPr>
      <w:r>
        <w:t>Good.</w:t>
      </w:r>
    </w:p>
    <w:p>
      <w:pPr>
        <w:spacing w:after="80"/>
        <w:jc w:val="center"/>
      </w:pPr>
      <w:r>
        <w:t>The carter took me to the lodging for another copper because the freight yard was farther than I wanted to crutch after the ride.</w:t>
      </w:r>
    </w:p>
    <w:p>
      <w:pPr>
        <w:spacing w:after="80"/>
        <w:jc w:val="center"/>
      </w:pPr>
      <w:r>
        <w:t>I paid without calculating whether I could have saved it.</w:t>
      </w:r>
    </w:p>
    <w:p>
      <w:pPr>
        <w:spacing w:after="80"/>
        <w:jc w:val="center"/>
      </w:pPr>
      <w:r>
        <w:t>Mostly.</w:t>
      </w:r>
    </w:p>
    <w:p>
      <w:pPr>
        <w:spacing w:after="80"/>
        <w:jc w:val="center"/>
      </w:pPr>
      <w:r>
        <w:t>*</w:t>
      </w:r>
    </w:p>
    <w:p>
      <w:pPr>
        <w:spacing w:after="80"/>
        <w:jc w:val="center"/>
      </w:pPr>
      <w:r>
        <w:t>The keeper saw me enter and said, “You look terrible.”</w:t>
      </w:r>
    </w:p>
    <w:p>
      <w:pPr>
        <w:spacing w:after="80"/>
        <w:jc w:val="center"/>
      </w:pPr>
      <w:r>
        <w:t>“Road.”</w:t>
      </w:r>
    </w:p>
    <w:p>
      <w:pPr>
        <w:spacing w:after="80"/>
        <w:jc w:val="center"/>
      </w:pPr>
      <w:r>
        <w:t>“That a place?”</w:t>
      </w:r>
    </w:p>
    <w:p>
      <w:pPr>
        <w:spacing w:after="80"/>
        <w:jc w:val="center"/>
      </w:pPr>
      <w:r>
        <w:t>“Yes.”</w:t>
      </w:r>
    </w:p>
    <w:p>
      <w:pPr>
        <w:spacing w:after="80"/>
        <w:jc w:val="center"/>
      </w:pPr>
      <w:r>
        <w:t>She pointed at the cot.</w:t>
      </w:r>
    </w:p>
    <w:p>
      <w:pPr>
        <w:spacing w:after="80"/>
        <w:jc w:val="center"/>
      </w:pPr>
      <w:r>
        <w:t>I obeyed before she could become pleased about it.</w:t>
      </w:r>
    </w:p>
    <w:p>
      <w:pPr>
        <w:spacing w:after="80"/>
        <w:jc w:val="center"/>
      </w:pPr>
      <w:r>
        <w:t>Crutches down. Blue shirt off because I was sweating. Dressing check.</w:t>
      </w:r>
    </w:p>
    <w:p>
      <w:pPr>
        <w:spacing w:after="80"/>
        <w:jc w:val="center"/>
      </w:pPr>
      <w:r>
        <w:t>Dry.</w:t>
      </w:r>
    </w:p>
    <w:p>
      <w:pPr>
        <w:spacing w:after="80"/>
        <w:jc w:val="center"/>
      </w:pPr>
      <w:r>
        <w:t>Swollen more than morning. No heat. No spreading redness. No drainage. Sore. Not alarming by the standards I had been given.</w:t>
      </w:r>
    </w:p>
    <w:p>
      <w:pPr>
        <w:spacing w:after="80"/>
        <w:jc w:val="center"/>
      </w:pPr>
      <w:r>
        <w:t>I elevated the limb.</w:t>
      </w:r>
    </w:p>
    <w:p>
      <w:pPr>
        <w:spacing w:after="80"/>
        <w:jc w:val="center"/>
      </w:pPr>
      <w:r>
        <w:t>The six-legged horse watched from the table.</w:t>
      </w:r>
    </w:p>
    <w:p>
      <w:pPr>
        <w:spacing w:after="80"/>
        <w:jc w:val="center"/>
      </w:pPr>
      <w:r>
        <w:t>Show-off.</w:t>
      </w:r>
    </w:p>
    <w:p>
      <w:pPr>
        <w:spacing w:after="80"/>
        <w:jc w:val="center"/>
      </w:pPr>
      <w:r>
        <w:t>I drank water.</w:t>
      </w:r>
    </w:p>
    <w:p>
      <w:pPr>
        <w:spacing w:after="80"/>
        <w:jc w:val="center"/>
      </w:pPr>
      <w:r>
        <w:t>There were things I could write down.</w:t>
      </w:r>
    </w:p>
    <w:p>
      <w:pPr>
        <w:spacing w:after="80"/>
        <w:jc w:val="center"/>
      </w:pPr>
      <w:r>
        <w:t>Cart seat bad over distance.</w:t>
      </w:r>
    </w:p>
    <w:p>
      <w:pPr>
        <w:spacing w:after="80"/>
        <w:jc w:val="center"/>
      </w:pPr>
      <w:r>
        <w:t>Bracing every rut worse.</w:t>
      </w:r>
    </w:p>
    <w:p>
      <w:pPr>
        <w:spacing w:after="80"/>
        <w:jc w:val="center"/>
      </w:pPr>
      <w:r>
        <w:t>Crushed stone better than road shoulder for crutches.</w:t>
      </w:r>
    </w:p>
    <w:p>
      <w:pPr>
        <w:spacing w:after="80"/>
        <w:jc w:val="center"/>
      </w:pPr>
      <w:r>
        <w:t>Need predictable return transport.</w:t>
      </w:r>
    </w:p>
    <w:p>
      <w:pPr>
        <w:spacing w:after="80"/>
        <w:jc w:val="center"/>
      </w:pPr>
      <w:r>
        <w:t>An hour out was not the same as an hour seated in a room.</w:t>
      </w:r>
    </w:p>
    <w:p>
      <w:pPr>
        <w:spacing w:after="80"/>
        <w:jc w:val="center"/>
      </w:pPr>
      <w:r>
        <w:t>All useful.</w:t>
      </w:r>
    </w:p>
    <w:p>
      <w:pPr>
        <w:spacing w:after="80"/>
        <w:jc w:val="center"/>
      </w:pPr>
      <w:r>
        <w:t>I opened the notebook.</w:t>
      </w:r>
    </w:p>
    <w:p>
      <w:pPr>
        <w:spacing w:after="80"/>
        <w:jc w:val="center"/>
      </w:pPr>
      <w:r>
        <w:t>Then stopped.</w:t>
      </w:r>
    </w:p>
    <w:p>
      <w:pPr>
        <w:spacing w:after="80"/>
        <w:jc w:val="center"/>
      </w:pPr>
      <w:r>
        <w:t>The first thing I wrote was not any of those.</w:t>
      </w:r>
    </w:p>
    <w:p>
      <w:pPr>
        <w:spacing w:after="80"/>
        <w:jc w:val="center"/>
      </w:pPr>
      <w:r>
        <w:t>NORTH ROAD: WHITE FLOWERS IN DITCH.</w:t>
      </w:r>
    </w:p>
    <w:p>
      <w:pPr>
        <w:spacing w:after="80"/>
        <w:jc w:val="center"/>
      </w:pPr>
      <w:r>
        <w:t>I looked at it.</w:t>
      </w:r>
    </w:p>
    <w:p>
      <w:pPr>
        <w:spacing w:after="80"/>
        <w:jc w:val="center"/>
      </w:pPr>
      <w:r>
        <w:t>Stupid.</w:t>
      </w:r>
    </w:p>
    <w:p>
      <w:pPr>
        <w:spacing w:after="80"/>
        <w:jc w:val="center"/>
      </w:pPr>
      <w:r>
        <w:t>Accurate.</w:t>
      </w:r>
    </w:p>
    <w:p>
      <w:pPr>
        <w:spacing w:after="80"/>
        <w:jc w:val="center"/>
      </w:pPr>
      <w:r>
        <w:t>Below it I wrote:</w:t>
      </w:r>
    </w:p>
    <w:p>
      <w:pPr>
        <w:spacing w:after="80"/>
        <w:jc w:val="center"/>
      </w:pPr>
      <w:r>
        <w:t>DYE WORKS YELLOW IS OFFENSIVE.</w:t>
      </w:r>
    </w:p>
    <w:p>
      <w:pPr>
        <w:spacing w:after="80"/>
        <w:jc w:val="center"/>
      </w:pPr>
      <w:r>
        <w:t>Also accurate.</w:t>
      </w:r>
    </w:p>
    <w:p>
      <w:pPr>
        <w:spacing w:after="80"/>
        <w:jc w:val="center"/>
      </w:pPr>
      <w:r>
        <w:t>Then, because I was not completely irresponsible, I added:</w:t>
      </w:r>
    </w:p>
    <w:p>
      <w:pPr>
        <w:spacing w:after="80"/>
        <w:jc w:val="center"/>
      </w:pPr>
      <w:r>
        <w:t>CART VIBRATION COSTS MORE THAN EXPECTED.</w:t>
      </w:r>
    </w:p>
    <w:p>
      <w:pPr>
        <w:spacing w:after="80"/>
        <w:jc w:val="center"/>
      </w:pPr>
      <w:r>
        <w:t>There.</w:t>
      </w:r>
    </w:p>
    <w:p>
      <w:pPr>
        <w:spacing w:after="80"/>
        <w:jc w:val="center"/>
      </w:pPr>
      <w:r>
        <w:t>Balance.</w:t>
      </w:r>
    </w:p>
    <w:p>
      <w:pPr>
        <w:spacing w:after="80"/>
        <w:jc w:val="center"/>
      </w:pPr>
      <w:r>
        <w:t>I closed the notebook.</w:t>
      </w:r>
    </w:p>
    <w:p>
      <w:pPr>
        <w:spacing w:after="80"/>
        <w:jc w:val="center"/>
      </w:pPr>
      <w:r>
        <w:t>Tomorrow I would probably hurt.</w:t>
      </w:r>
    </w:p>
    <w:p>
      <w:pPr>
        <w:spacing w:after="80"/>
        <w:jc w:val="center"/>
      </w:pPr>
      <w:r>
        <w:t>Tomorrow I might have work.</w:t>
      </w:r>
    </w:p>
    <w:p>
      <w:pPr>
        <w:spacing w:after="80"/>
        <w:jc w:val="center"/>
      </w:pPr>
      <w:r>
        <w:t>Holl might send data. Edrin might send nothing. Alden might appear with a bad idea. Lyssa existed whether or not we had another date scheduled. Hessa still had not cleared magic. Vale still owned part of my future in copper-sized pieces.</w:t>
      </w:r>
    </w:p>
    <w:p>
      <w:pPr>
        <w:spacing w:after="80"/>
        <w:jc w:val="center"/>
      </w:pPr>
      <w:r>
        <w:t>Carrow was still here.</w:t>
      </w:r>
    </w:p>
    <w:p>
      <w:pPr>
        <w:spacing w:after="80"/>
        <w:jc w:val="center"/>
      </w:pPr>
      <w:r>
        <w:t>So was the road.</w:t>
      </w:r>
    </w:p>
    <w:p>
      <w:pPr>
        <w:spacing w:after="80"/>
        <w:jc w:val="center"/>
      </w:pPr>
      <w:r>
        <w:t>Neither had asked me to choose.</w:t>
      </w:r>
    </w:p>
    <w:p>
      <w:pPr>
        <w:spacing w:after="80"/>
        <w:jc w:val="center"/>
      </w:pPr>
      <w:r>
        <w:t>Good.
</w:t>
      </w:r>
    </w:p>
    <w:p>
      <w:pPr>
        <w:spacing w:after="80"/>
        <w:jc w:val="center"/>
      </w:pPr>
      <w:r>
        <w:rPr>
          <w:rFonts w:ascii="Times New Roman" w:hAnsi="Times New Roman"/>
          <w:b/>
          <w:sz w:val="26"/>
        </w:rPr>
        <w:t>CHAPTER EIGHTY-FIVE</w:t>
      </w:r>
    </w:p>
    <w:p>
      <w:pPr>
        <w:spacing w:after="80"/>
        <w:jc w:val="center"/>
      </w:pPr>
      <w:r>
        <w:t>My leg objected to the north road before breakfast.</w:t>
      </w:r>
    </w:p>
    <w:p>
      <w:pPr>
        <w:spacing w:after="80"/>
        <w:jc w:val="center"/>
      </w:pPr>
      <w:r>
        <w:t>Not dramatically. Dramatic would have been easier to classify.</w:t>
      </w:r>
    </w:p>
    <w:p>
      <w:pPr>
        <w:spacing w:after="80"/>
        <w:jc w:val="center"/>
      </w:pPr>
      <w:r>
        <w:t>The residual limb was swollen enough that the dressing felt tighter, sore along the lower margin, and warm only in the ordinary sense that the rest of me was also warm. No new redness. No drainage. No smell. No fever. I checked twice because the first check had produced an answer I disliked rather than an answer I distrusted.</w:t>
      </w:r>
    </w:p>
    <w:p>
      <w:pPr>
        <w:spacing w:after="80"/>
        <w:jc w:val="center"/>
      </w:pPr>
      <w:r>
        <w:t>Still dry.</w:t>
      </w:r>
    </w:p>
    <w:p>
      <w:pPr>
        <w:spacing w:after="80"/>
        <w:jc w:val="center"/>
      </w:pPr>
      <w:r>
        <w:t>Good.</w:t>
      </w:r>
    </w:p>
    <w:p>
      <w:pPr>
        <w:spacing w:after="80"/>
        <w:jc w:val="center"/>
      </w:pPr>
      <w:r>
        <w:t>My right thigh hurt in places I had not assigned responsibility to yesterday. Lower back too. Hands were better than after a long crutch day. Shoulders were better. Apparently travel redistributed suffering instead of eliminating it.</w:t>
      </w:r>
    </w:p>
    <w:p>
      <w:pPr>
        <w:spacing w:after="80"/>
        <w:jc w:val="center"/>
      </w:pPr>
      <w:r>
        <w:t>Useful.</w:t>
      </w:r>
    </w:p>
    <w:p>
      <w:pPr>
        <w:spacing w:after="80"/>
        <w:jc w:val="center"/>
      </w:pPr>
      <w:r>
        <w:t>I wrote that down beneath DYE WORKS YELLOW IS OFFENSIVE.</w:t>
      </w:r>
    </w:p>
    <w:p>
      <w:pPr>
        <w:spacing w:after="80"/>
        <w:jc w:val="center"/>
      </w:pPr>
      <w:r>
        <w:t>The keeper put porridge in front of me and looked at the notebook.</w:t>
      </w:r>
    </w:p>
    <w:p>
      <w:pPr>
        <w:spacing w:after="80"/>
        <w:jc w:val="center"/>
      </w:pPr>
      <w:r>
        <w:t>“You writing about your holiday?”</w:t>
      </w:r>
    </w:p>
    <w:p>
      <w:pPr>
        <w:spacing w:after="80"/>
        <w:jc w:val="center"/>
      </w:pPr>
      <w:r>
        <w:t>“It was four hours.”</w:t>
      </w:r>
    </w:p>
    <w:p>
      <w:pPr>
        <w:spacing w:after="80"/>
        <w:jc w:val="center"/>
      </w:pPr>
      <w:r>
        <w:t>“Long holiday.”</w:t>
      </w:r>
    </w:p>
    <w:p>
      <w:pPr>
        <w:spacing w:after="80"/>
        <w:jc w:val="center"/>
      </w:pPr>
      <w:r>
        <w:t>“I delivered nothing.”</w:t>
      </w:r>
    </w:p>
    <w:p>
      <w:pPr>
        <w:spacing w:after="80"/>
        <w:jc w:val="center"/>
      </w:pPr>
      <w:r>
        <w:t>“You ate an apple.”</w:t>
      </w:r>
    </w:p>
    <w:p>
      <w:pPr>
        <w:spacing w:after="80"/>
        <w:jc w:val="center"/>
      </w:pPr>
      <w:r>
        <w:t>“That was not labor.”</w:t>
      </w:r>
    </w:p>
    <w:p>
      <w:pPr>
        <w:spacing w:after="80"/>
        <w:jc w:val="center"/>
      </w:pPr>
      <w:r>
        <w:t>“You watched other people labor.”</w:t>
      </w:r>
    </w:p>
    <w:p>
      <w:pPr>
        <w:spacing w:after="80"/>
        <w:jc w:val="center"/>
      </w:pPr>
      <w:r>
        <w:t>“Educational.”</w:t>
      </w:r>
    </w:p>
    <w:p>
      <w:pPr>
        <w:spacing w:after="80"/>
        <w:jc w:val="center"/>
      </w:pPr>
      <w:r>
        <w:t>She snorted.</w:t>
      </w:r>
    </w:p>
    <w:p>
      <w:pPr>
        <w:spacing w:after="80"/>
        <w:jc w:val="center"/>
      </w:pPr>
      <w:r>
        <w:t>I had planned to spend the morning downstairs. Planned was generous. I had decided not to go anywhere until the swelling reduced and then had immediately begun constructing exceptions.</w:t>
      </w:r>
    </w:p>
    <w:p>
      <w:pPr>
        <w:spacing w:after="80"/>
        <w:jc w:val="center"/>
      </w:pPr>
      <w:r>
        <w:t>Guild if requested.</w:t>
      </w:r>
    </w:p>
    <w:p>
      <w:pPr>
        <w:spacing w:after="80"/>
        <w:jc w:val="center"/>
      </w:pPr>
      <w:r>
        <w:t>Infirmary if necessary.</w:t>
      </w:r>
    </w:p>
    <w:p>
      <w:pPr>
        <w:spacing w:after="80"/>
        <w:jc w:val="center"/>
      </w:pPr>
      <w:r>
        <w:t>Food if unavailable here.</w:t>
      </w:r>
    </w:p>
    <w:p>
      <w:pPr>
        <w:spacing w:after="80"/>
        <w:jc w:val="center"/>
      </w:pPr>
      <w:r>
        <w:t>Alden if he arrived with blood.</w:t>
      </w:r>
    </w:p>
    <w:p>
      <w:pPr>
        <w:spacing w:after="80"/>
        <w:jc w:val="center"/>
      </w:pPr>
      <w:r>
        <w:t>Lyssa if she arrived without blood.</w:t>
      </w:r>
    </w:p>
    <w:p>
      <w:pPr>
        <w:spacing w:after="80"/>
        <w:jc w:val="center"/>
      </w:pPr>
      <w:r>
        <w:t>Fire.</w:t>
      </w:r>
    </w:p>
    <w:p>
      <w:pPr>
        <w:spacing w:after="80"/>
        <w:jc w:val="center"/>
      </w:pPr>
      <w:r>
        <w:t>Structural collapse.</w:t>
      </w:r>
    </w:p>
    <w:p>
      <w:pPr>
        <w:spacing w:after="80"/>
        <w:jc w:val="center"/>
      </w:pPr>
      <w:r>
        <w:t>Unusually interesting noise.</w:t>
      </w:r>
    </w:p>
    <w:p>
      <w:pPr>
        <w:spacing w:after="80"/>
        <w:jc w:val="center"/>
      </w:pPr>
      <w:r>
        <w:t>The last category made the entire system suspect.</w:t>
      </w:r>
    </w:p>
    <w:p>
      <w:pPr>
        <w:spacing w:after="80"/>
        <w:jc w:val="center"/>
      </w:pPr>
      <w:r>
        <w:t>Somebody knocked.</w:t>
      </w:r>
    </w:p>
    <w:p>
      <w:pPr>
        <w:spacing w:after="80"/>
        <w:jc w:val="center"/>
      </w:pPr>
      <w:r>
        <w:t>The keeper looked at me.</w:t>
      </w:r>
    </w:p>
    <w:p>
      <w:pPr>
        <w:spacing w:after="80"/>
        <w:jc w:val="center"/>
      </w:pPr>
      <w:r>
        <w:t>I looked at the door.</w:t>
      </w:r>
    </w:p>
    <w:p>
      <w:pPr>
        <w:spacing w:after="80"/>
        <w:jc w:val="center"/>
      </w:pPr>
      <w:r>
        <w:t>“Interesting noise,” she said.</w:t>
      </w:r>
    </w:p>
    <w:p>
      <w:pPr>
        <w:spacing w:after="80"/>
        <w:jc w:val="center"/>
      </w:pPr>
      <w:r>
        <w:t>“Shut up.”</w:t>
      </w:r>
    </w:p>
    <w:p>
      <w:pPr>
        <w:spacing w:after="80"/>
        <w:jc w:val="center"/>
      </w:pPr>
      <w:r>
        <w:t>Holl came in carrying a wooden box under one arm and three folded sheets in the other hand.</w:t>
      </w:r>
    </w:p>
    <w:p>
      <w:pPr>
        <w:spacing w:after="80"/>
        <w:jc w:val="center"/>
      </w:pPr>
      <w:r>
        <w:t>He stopped when he saw me at the table.</w:t>
      </w:r>
    </w:p>
    <w:p>
      <w:pPr>
        <w:spacing w:after="80"/>
        <w:jc w:val="center"/>
      </w:pPr>
      <w:r>
        <w:t>“Good. Sitting.”</w:t>
      </w:r>
    </w:p>
    <w:p>
      <w:pPr>
        <w:spacing w:after="80"/>
        <w:jc w:val="center"/>
      </w:pPr>
      <w:r>
        <w:t>“I do that now.”</w:t>
      </w:r>
    </w:p>
    <w:p>
      <w:pPr>
        <w:spacing w:after="80"/>
        <w:jc w:val="center"/>
      </w:pPr>
      <w:r>
        <w:t>“So I heard.”</w:t>
      </w:r>
    </w:p>
    <w:p>
      <w:pPr>
        <w:spacing w:after="80"/>
        <w:jc w:val="center"/>
      </w:pPr>
      <w:r>
        <w:t>He put the box on the table hard enough to make my cup jump.</w:t>
      </w:r>
    </w:p>
    <w:p>
      <w:pPr>
        <w:spacing w:after="80"/>
        <w:jc w:val="center"/>
      </w:pPr>
      <w:r>
        <w:t>The keeper looked at the cup, then at Holl.</w:t>
      </w:r>
    </w:p>
    <w:p>
      <w:pPr>
        <w:spacing w:after="80"/>
        <w:jc w:val="center"/>
      </w:pPr>
      <w:r>
        <w:t>“Sorry,” he said.</w:t>
      </w:r>
    </w:p>
    <w:p>
      <w:pPr>
        <w:spacing w:after="80"/>
        <w:jc w:val="center"/>
      </w:pPr>
      <w:r>
        <w:t>She went back to the stove.</w:t>
      </w:r>
    </w:p>
    <w:p>
      <w:pPr>
        <w:spacing w:after="80"/>
        <w:jc w:val="center"/>
      </w:pPr>
      <w:r>
        <w:t>Holl sat opposite me and pushed the papers across the table.</w:t>
      </w:r>
    </w:p>
    <w:p>
      <w:pPr>
        <w:spacing w:after="80"/>
        <w:jc w:val="center"/>
      </w:pPr>
      <w:r>
        <w:t>“You said write it down.”</w:t>
      </w:r>
    </w:p>
    <w:p>
      <w:pPr>
        <w:spacing w:after="80"/>
        <w:jc w:val="center"/>
      </w:pPr>
      <w:r>
        <w:t>“I did.”</w:t>
      </w:r>
    </w:p>
    <w:p>
      <w:pPr>
        <w:spacing w:after="80"/>
        <w:jc w:val="center"/>
      </w:pPr>
      <w:r>
        <w:t>“No. I did.”</w:t>
      </w:r>
    </w:p>
    <w:p>
      <w:pPr>
        <w:spacing w:after="80"/>
        <w:jc w:val="center"/>
      </w:pPr>
      <w:r>
        <w:t>Right.</w:t>
      </w:r>
    </w:p>
    <w:p>
      <w:pPr>
        <w:spacing w:after="80"/>
        <w:jc w:val="center"/>
      </w:pPr>
      <w:r>
        <w:t>Prospective records.</w:t>
      </w:r>
    </w:p>
    <w:p>
      <w:pPr>
        <w:spacing w:after="80"/>
        <w:jc w:val="center"/>
      </w:pPr>
      <w:r>
        <w:t>Worker. Lot. Throughput. Ambiguous pieces. Returns or banding errors.</w:t>
      </w:r>
    </w:p>
    <w:p>
      <w:pPr>
        <w:spacing w:after="80"/>
        <w:jc w:val="center"/>
      </w:pPr>
      <w:r>
        <w:t>I had not thought about them yesterday.</w:t>
      </w:r>
    </w:p>
    <w:p>
      <w:pPr>
        <w:spacing w:after="80"/>
        <w:jc w:val="center"/>
      </w:pPr>
      <w:r>
        <w:t>That was probably healthy.</w:t>
      </w:r>
    </w:p>
    <w:p>
      <w:pPr>
        <w:spacing w:after="80"/>
        <w:jc w:val="center"/>
      </w:pPr>
      <w:r>
        <w:t>I unfolded the first sheet.</w:t>
      </w:r>
    </w:p>
    <w:p>
      <w:pPr>
        <w:spacing w:after="80"/>
        <w:jc w:val="center"/>
      </w:pPr>
      <w:r>
        <w:t>Holl had made columns.</w:t>
      </w:r>
    </w:p>
    <w:p>
      <w:pPr>
        <w:spacing w:after="80"/>
        <w:jc w:val="center"/>
      </w:pPr>
      <w:r>
        <w:t>Bad columns.</w:t>
      </w:r>
    </w:p>
    <w:p>
      <w:pPr>
        <w:spacing w:after="80"/>
        <w:jc w:val="center"/>
      </w:pPr>
      <w:r>
        <w:t>They were still columns.</w:t>
      </w:r>
    </w:p>
    <w:p>
      <w:pPr>
        <w:spacing w:after="80"/>
        <w:jc w:val="center"/>
      </w:pPr>
      <w:r>
        <w:t>“You did this yourself?”</w:t>
      </w:r>
    </w:p>
    <w:p>
      <w:pPr>
        <w:spacing w:after="80"/>
        <w:jc w:val="center"/>
      </w:pPr>
      <w:r>
        <w:t>“Iris started it.”</w:t>
      </w:r>
    </w:p>
    <w:p>
      <w:pPr>
        <w:spacing w:after="80"/>
        <w:jc w:val="center"/>
      </w:pPr>
      <w:r>
        <w:t>“She started it. I changed it because she writes too small.”</w:t>
      </w:r>
    </w:p>
    <w:p>
      <w:pPr>
        <w:spacing w:after="80"/>
        <w:jc w:val="center"/>
      </w:pPr>
      <w:r>
        <w:t>“Your writing is larger.”</w:t>
      </w:r>
    </w:p>
    <w:p>
      <w:pPr>
        <w:spacing w:after="80"/>
        <w:jc w:val="center"/>
      </w:pPr>
      <w:r>
        <w:t>“Better.”</w:t>
      </w:r>
    </w:p>
    <w:p>
      <w:pPr>
        <w:spacing w:after="80"/>
        <w:jc w:val="center"/>
      </w:pPr>
      <w:r>
        <w:t>“Those are not synonyms.”</w:t>
      </w:r>
    </w:p>
    <w:p>
      <w:pPr>
        <w:spacing w:after="80"/>
        <w:jc w:val="center"/>
      </w:pPr>
      <w:r>
        <w:t>He ignored me.</w:t>
      </w:r>
    </w:p>
    <w:p>
      <w:pPr>
        <w:spacing w:after="80"/>
        <w:jc w:val="center"/>
      </w:pPr>
      <w:r>
        <w:t>I read.</w:t>
      </w:r>
    </w:p>
    <w:p>
      <w:pPr>
        <w:spacing w:after="80"/>
        <w:jc w:val="center"/>
      </w:pPr>
      <w:r>
        <w:t>Six working days. Four lots. Two regular testers plus Holl on close pieces. Pieces sorted into three behavior bands. Set-asides counted. Rechecks counted separately on two days and not on the others because apparently measurement systems also required supervision.</w:t>
      </w:r>
    </w:p>
    <w:p>
      <w:pPr>
        <w:spacing w:after="80"/>
        <w:jc w:val="center"/>
      </w:pPr>
      <w:r>
        <w:t>There were return marks at the bottom.</w:t>
      </w:r>
    </w:p>
    <w:p>
      <w:pPr>
        <w:spacing w:after="80"/>
        <w:jc w:val="center"/>
      </w:pPr>
      <w:r>
        <w:t>Three.</w:t>
      </w:r>
    </w:p>
    <w:p>
      <w:pPr>
        <w:spacing w:after="80"/>
        <w:jc w:val="center"/>
      </w:pPr>
      <w:r>
        <w:t>I stopped.</w:t>
      </w:r>
    </w:p>
    <w:p>
      <w:pPr>
        <w:spacing w:after="80"/>
        <w:jc w:val="center"/>
      </w:pPr>
      <w:r>
        <w:t>“Three customer returns?”</w:t>
      </w:r>
    </w:p>
    <w:p>
      <w:pPr>
        <w:spacing w:after="80"/>
        <w:jc w:val="center"/>
      </w:pPr>
      <w:r>
        <w:t>“Three pieces returned. Two customers.”</w:t>
      </w:r>
    </w:p>
    <w:p>
      <w:pPr>
        <w:spacing w:after="80"/>
        <w:jc w:val="center"/>
      </w:pPr>
      <w:r>
        <w:t>“Why?”</w:t>
      </w:r>
    </w:p>
    <w:p>
      <w:pPr>
        <w:spacing w:after="80"/>
        <w:jc w:val="center"/>
      </w:pPr>
      <w:r>
        <w:t>“Wrong behavior.”</w:t>
      </w:r>
    </w:p>
    <w:p>
      <w:pPr>
        <w:spacing w:after="80"/>
        <w:jc w:val="center"/>
      </w:pPr>
      <w:r>
        <w:t>“Wrong band?”</w:t>
      </w:r>
    </w:p>
    <w:p>
      <w:pPr>
        <w:spacing w:after="80"/>
        <w:jc w:val="center"/>
      </w:pPr>
      <w:r>
        <w:t>“Yes.”</w:t>
      </w:r>
    </w:p>
    <w:p>
      <w:pPr>
        <w:spacing w:after="80"/>
        <w:jc w:val="center"/>
      </w:pPr>
      <w:r>
        <w:t>“Confirmed?”</w:t>
      </w:r>
    </w:p>
    <w:p>
      <w:pPr>
        <w:spacing w:after="80"/>
        <w:jc w:val="center"/>
      </w:pPr>
      <w:r>
        <w:t>Holl tapped the box.</w:t>
      </w:r>
    </w:p>
    <w:p>
      <w:pPr>
        <w:spacing w:after="80"/>
        <w:jc w:val="center"/>
      </w:pPr>
      <w:r>
        <w:t>I looked at it.</w:t>
      </w:r>
    </w:p>
    <w:p>
      <w:pPr>
        <w:spacing w:after="80"/>
        <w:jc w:val="center"/>
      </w:pPr>
      <w:r>
        <w:t>“No.”</w:t>
      </w:r>
    </w:p>
    <w:p>
      <w:pPr>
        <w:spacing w:after="80"/>
        <w:jc w:val="center"/>
      </w:pPr>
      <w:r>
        <w:t>“What?”</w:t>
      </w:r>
    </w:p>
    <w:p>
      <w:pPr>
        <w:spacing w:after="80"/>
        <w:jc w:val="center"/>
      </w:pPr>
      <w:r>
        <w:t>“You came here with rocks.”</w:t>
      </w:r>
    </w:p>
    <w:p>
      <w:pPr>
        <w:spacing w:after="80"/>
        <w:jc w:val="center"/>
      </w:pPr>
      <w:r>
        <w:t>“Yes.”</w:t>
      </w:r>
    </w:p>
    <w:p>
      <w:pPr>
        <w:spacing w:after="80"/>
        <w:jc w:val="center"/>
      </w:pPr>
      <w:r>
        <w:t>“My leg hurts.”</w:t>
      </w:r>
    </w:p>
    <w:p>
      <w:pPr>
        <w:spacing w:after="80"/>
        <w:jc w:val="center"/>
      </w:pPr>
      <w:r>
        <w:t>“You're sitting.”</w:t>
      </w:r>
    </w:p>
    <w:p>
      <w:pPr>
        <w:spacing w:after="80"/>
        <w:jc w:val="center"/>
      </w:pPr>
      <w:r>
        <w:t>“That is not the same as volunteering my table for magic testing.”</w:t>
      </w:r>
    </w:p>
    <w:p>
      <w:pPr>
        <w:spacing w:after="80"/>
        <w:jc w:val="center"/>
      </w:pPr>
      <w:r>
        <w:t>Holl stared at me.</w:t>
      </w:r>
    </w:p>
    <w:p>
      <w:pPr>
        <w:spacing w:after="80"/>
        <w:jc w:val="center"/>
      </w:pPr>
      <w:r>
        <w:t>I stared back.</w:t>
      </w:r>
    </w:p>
    <w:p>
      <w:pPr>
        <w:spacing w:after="80"/>
        <w:jc w:val="center"/>
      </w:pPr>
      <w:r>
        <w:t>This was satisfying.</w:t>
      </w:r>
    </w:p>
    <w:p>
      <w:pPr>
        <w:spacing w:after="80"/>
        <w:jc w:val="center"/>
      </w:pPr>
      <w:r>
        <w:t>He leaned back.</w:t>
      </w:r>
    </w:p>
    <w:p>
      <w:pPr>
        <w:spacing w:after="80"/>
        <w:jc w:val="center"/>
      </w:pPr>
      <w:r>
        <w:t>“Fine.”</w:t>
      </w:r>
    </w:p>
    <w:p>
      <w:pPr>
        <w:spacing w:after="80"/>
        <w:jc w:val="center"/>
      </w:pPr>
      <w:r>
        <w:t>That was less satisfying. I had expected resistance and prepared several excellent arguments.</w:t>
      </w:r>
    </w:p>
    <w:p>
      <w:pPr>
        <w:spacing w:after="80"/>
        <w:jc w:val="center"/>
      </w:pPr>
      <w:r>
        <w:t>“What do you want from me?” I asked.</w:t>
      </w:r>
    </w:p>
    <w:p>
      <w:pPr>
        <w:spacing w:after="80"/>
        <w:jc w:val="center"/>
      </w:pPr>
      <w:r>
        <w:t>“Look at the records.”</w:t>
      </w:r>
    </w:p>
    <w:p>
      <w:pPr>
        <w:spacing w:after="80"/>
        <w:jc w:val="center"/>
      </w:pPr>
      <w:r>
        <w:t>“Only?”</w:t>
      </w:r>
    </w:p>
    <w:p>
      <w:pPr>
        <w:spacing w:after="80"/>
        <w:jc w:val="center"/>
      </w:pPr>
      <w:r>
        <w:t>“Only.”</w:t>
      </w:r>
    </w:p>
    <w:p>
      <w:pPr>
        <w:spacing w:after="80"/>
        <w:jc w:val="center"/>
      </w:pPr>
      <w:r>
        <w:t>I pulled the second sheet closer.</w:t>
      </w:r>
    </w:p>
    <w:p>
      <w:pPr>
        <w:spacing w:after="80"/>
        <w:jc w:val="center"/>
      </w:pPr>
      <w:r>
        <w:t>There were numbers.</w:t>
      </w:r>
    </w:p>
    <w:p>
      <w:pPr>
        <w:spacing w:after="80"/>
        <w:jc w:val="center"/>
      </w:pPr>
      <w:r>
        <w:t>Numbers were dangerous because they looked like answers before anyone had asked a question.</w:t>
      </w:r>
    </w:p>
    <w:p>
      <w:pPr>
        <w:spacing w:after="80"/>
        <w:jc w:val="center"/>
      </w:pPr>
      <w:r>
        <w:t>Lot one: low ambiguity. Fast throughput. No returns.</w:t>
      </w:r>
    </w:p>
    <w:p>
      <w:pPr>
        <w:spacing w:after="80"/>
        <w:jc w:val="center"/>
      </w:pPr>
      <w:r>
        <w:t>Lot two: high ambiguity. Slow throughput. One returned piece.</w:t>
      </w:r>
    </w:p>
    <w:p>
      <w:pPr>
        <w:spacing w:after="80"/>
        <w:jc w:val="center"/>
      </w:pPr>
      <w:r>
        <w:t>Lot three: moderate ambiguity. Fast throughput. Two returned pieces.</w:t>
      </w:r>
    </w:p>
    <w:p>
      <w:pPr>
        <w:spacing w:after="80"/>
        <w:jc w:val="center"/>
      </w:pPr>
      <w:r>
        <w:t>Lot four: very high ambiguity. Very slow throughput. No returns yet.</w:t>
      </w:r>
    </w:p>
    <w:p>
      <w:pPr>
        <w:spacing w:after="80"/>
        <w:jc w:val="center"/>
      </w:pPr>
      <w:r>
        <w:t>I read again.</w:t>
      </w:r>
    </w:p>
    <w:p>
      <w:pPr>
        <w:spacing w:after="80"/>
        <w:jc w:val="center"/>
      </w:pPr>
      <w:r>
        <w:t>Then the worker lines.</w:t>
      </w:r>
    </w:p>
    <w:p>
      <w:pPr>
        <w:spacing w:after="80"/>
        <w:jc w:val="center"/>
      </w:pPr>
      <w:r>
        <w:t>Iris was faster than the other regular tester.</w:t>
      </w:r>
    </w:p>
    <w:p>
      <w:pPr>
        <w:spacing w:after="80"/>
        <w:jc w:val="center"/>
      </w:pPr>
      <w:r>
        <w:t>Not slightly.</w:t>
      </w:r>
    </w:p>
    <w:p>
      <w:pPr>
        <w:spacing w:after="80"/>
        <w:jc w:val="center"/>
      </w:pPr>
      <w:r>
        <w:t>Enough that I would have noticed if I had been paying her.</w:t>
      </w:r>
    </w:p>
    <w:p>
      <w:pPr>
        <w:spacing w:after="80"/>
        <w:jc w:val="center"/>
      </w:pPr>
      <w:r>
        <w:t>Her ambiguity rate was also higher.</w:t>
      </w:r>
    </w:p>
    <w:p>
      <w:pPr>
        <w:spacing w:after="80"/>
        <w:jc w:val="center"/>
      </w:pPr>
      <w:r>
        <w:t>Interesting.</w:t>
      </w:r>
    </w:p>
    <w:p>
      <w:pPr>
        <w:spacing w:after="80"/>
        <w:jc w:val="center"/>
      </w:pPr>
      <w:r>
        <w:t>The other tester set aside fewer pieces and processed fewer per hour.</w:t>
      </w:r>
    </w:p>
    <w:p>
      <w:pPr>
        <w:spacing w:after="80"/>
        <w:jc w:val="center"/>
      </w:pPr>
      <w:r>
        <w:t>Holl's rechecks converted some ambiguous pieces into saleable stock and rejected others.</w:t>
      </w:r>
    </w:p>
    <w:p>
      <w:pPr>
        <w:spacing w:after="80"/>
        <w:jc w:val="center"/>
      </w:pPr>
      <w:r>
        <w:t>“Which worker made the three returned calls?” I asked.</w:t>
      </w:r>
    </w:p>
    <w:p>
      <w:pPr>
        <w:spacing w:after="80"/>
        <w:jc w:val="center"/>
      </w:pPr>
      <w:r>
        <w:t>Holl pointed.</w:t>
      </w:r>
    </w:p>
    <w:p>
      <w:pPr>
        <w:spacing w:after="80"/>
        <w:jc w:val="center"/>
      </w:pPr>
      <w:r>
        <w:t>Two Iris. One other tester.</w:t>
      </w:r>
    </w:p>
    <w:p>
      <w:pPr>
        <w:spacing w:after="80"/>
        <w:jc w:val="center"/>
      </w:pPr>
      <w:r>
        <w:t>“Were those pieces marked ambiguous before sale?”</w:t>
      </w:r>
    </w:p>
    <w:p>
      <w:pPr>
        <w:spacing w:after="80"/>
        <w:jc w:val="center"/>
      </w:pPr>
      <w:r>
        <w:t>“No.”</w:t>
      </w:r>
    </w:p>
    <w:p>
      <w:pPr>
        <w:spacing w:after="80"/>
        <w:jc w:val="center"/>
      </w:pPr>
      <w:r>
        <w:t>“Close?”</w:t>
      </w:r>
    </w:p>
    <w:p>
      <w:pPr>
        <w:spacing w:after="80"/>
        <w:jc w:val="center"/>
      </w:pPr>
      <w:r>
        <w:t>“Don't know.”</w:t>
      </w:r>
    </w:p>
    <w:p>
      <w:pPr>
        <w:spacing w:after="80"/>
        <w:jc w:val="center"/>
      </w:pPr>
      <w:r>
        <w:t>“You don't know?”</w:t>
      </w:r>
    </w:p>
    <w:p>
      <w:pPr>
        <w:spacing w:after="80"/>
        <w:jc w:val="center"/>
      </w:pPr>
      <w:r>
        <w:t>“I didn't record every piece's original tray position and prayer history, Greg.”</w:t>
      </w:r>
    </w:p>
    <w:p>
      <w:pPr>
        <w:spacing w:after="80"/>
        <w:jc w:val="center"/>
      </w:pPr>
      <w:r>
        <w:t>“Reasonable.”</w:t>
      </w:r>
    </w:p>
    <w:p>
      <w:pPr>
        <w:spacing w:after="80"/>
        <w:jc w:val="center"/>
      </w:pPr>
      <w:r>
        <w:t>He narrowed his eyes.</w:t>
      </w:r>
    </w:p>
    <w:p>
      <w:pPr>
        <w:spacing w:after="80"/>
        <w:jc w:val="center"/>
      </w:pPr>
      <w:r>
        <w:t>“That sounded insulting.”</w:t>
      </w:r>
    </w:p>
    <w:p>
      <w:pPr>
        <w:spacing w:after="80"/>
        <w:jc w:val="center"/>
      </w:pPr>
      <w:r>
        <w:t>“It wasn't.”</w:t>
      </w:r>
    </w:p>
    <w:p>
      <w:pPr>
        <w:spacing w:after="80"/>
        <w:jc w:val="center"/>
      </w:pPr>
      <w:r>
        <w:t>It mostly wasn't.</w:t>
      </w:r>
    </w:p>
    <w:p>
      <w:pPr>
        <w:spacing w:after="80"/>
        <w:jc w:val="center"/>
      </w:pPr>
      <w:r>
        <w:t>I went back to the sheets.</w:t>
      </w:r>
    </w:p>
    <w:p>
      <w:pPr>
        <w:spacing w:after="80"/>
        <w:jc w:val="center"/>
      </w:pPr>
      <w:r>
        <w:t>The obvious answer was Iris was faster because she threw more uncertain pieces at Holl.</w:t>
      </w:r>
    </w:p>
    <w:p>
      <w:pPr>
        <w:spacing w:after="80"/>
        <w:jc w:val="center"/>
      </w:pPr>
      <w:r>
        <w:t>The second obvious answer was that this was bad.</w:t>
      </w:r>
    </w:p>
    <w:p>
      <w:pPr>
        <w:spacing w:after="80"/>
        <w:jc w:val="center"/>
      </w:pPr>
      <w:r>
        <w:t>The third obvious answer was that I had learned nothing from the last year.</w:t>
      </w:r>
    </w:p>
    <w:p>
      <w:pPr>
        <w:spacing w:after="80"/>
        <w:jc w:val="center"/>
      </w:pPr>
      <w:r>
        <w:t>“What happens to set-asides?” I asked.</w:t>
      </w:r>
    </w:p>
    <w:p>
      <w:pPr>
        <w:spacing w:after="80"/>
        <w:jc w:val="center"/>
      </w:pPr>
      <w:r>
        <w:t>“Holl tests them,” Holl said.</w:t>
      </w:r>
    </w:p>
    <w:p>
      <w:pPr>
        <w:spacing w:after="80"/>
        <w:jc w:val="center"/>
      </w:pPr>
      <w:r>
        <w:t>“You are Holl.”</w:t>
      </w:r>
    </w:p>
    <w:p>
      <w:pPr>
        <w:spacing w:after="80"/>
        <w:jc w:val="center"/>
      </w:pPr>
      <w:r>
        <w:t>“Yes.”</w:t>
      </w:r>
    </w:p>
    <w:p>
      <w:pPr>
        <w:spacing w:after="80"/>
        <w:jc w:val="center"/>
      </w:pPr>
      <w:r>
        <w:t>“What happens after you test them?”</w:t>
      </w:r>
    </w:p>
    <w:p>
      <w:pPr>
        <w:spacing w:after="80"/>
        <w:jc w:val="center"/>
      </w:pPr>
      <w:r>
        <w:t>“Band, reject, or hold.”</w:t>
      </w:r>
    </w:p>
    <w:p>
      <w:pPr>
        <w:spacing w:after="80"/>
        <w:jc w:val="center"/>
      </w:pPr>
      <w:r>
        <w:t>“Hold for what?”</w:t>
      </w:r>
    </w:p>
    <w:p>
      <w:pPr>
        <w:spacing w:after="80"/>
        <w:jc w:val="center"/>
      </w:pPr>
      <w:r>
        <w:t>“Better lot. Customer question. Sometimes I sell them as mixed suppression if somebody doesn't care.”</w:t>
      </w:r>
    </w:p>
    <w:p>
      <w:pPr>
        <w:spacing w:after="80"/>
        <w:jc w:val="center"/>
      </w:pPr>
      <w:r>
        <w:t>“At what price?”</w:t>
      </w:r>
    </w:p>
    <w:p>
      <w:pPr>
        <w:spacing w:after="80"/>
        <w:jc w:val="center"/>
      </w:pPr>
      <w:r>
        <w:t>“Less.”</w:t>
      </w:r>
    </w:p>
    <w:p>
      <w:pPr>
        <w:spacing w:after="80"/>
        <w:jc w:val="center"/>
      </w:pPr>
      <w:r>
        <w:t>“How much less?”</w:t>
      </w:r>
    </w:p>
    <w:p>
      <w:pPr>
        <w:spacing w:after="80"/>
        <w:jc w:val="center"/>
      </w:pPr>
      <w:r>
        <w:t>“Depends.”</w:t>
      </w:r>
    </w:p>
    <w:p>
      <w:pPr>
        <w:spacing w:after="80"/>
        <w:jc w:val="center"/>
      </w:pPr>
      <w:r>
        <w:t>“On?”</w:t>
      </w:r>
    </w:p>
    <w:p>
      <w:pPr>
        <w:spacing w:after="80"/>
        <w:jc w:val="center"/>
      </w:pPr>
      <w:r>
        <w:t>“Customer.”</w:t>
      </w:r>
    </w:p>
    <w:p>
      <w:pPr>
        <w:spacing w:after="80"/>
        <w:jc w:val="center"/>
      </w:pPr>
      <w:r>
        <w:t>Of course.</w:t>
      </w:r>
    </w:p>
    <w:p>
      <w:pPr>
        <w:spacing w:after="80"/>
        <w:jc w:val="center"/>
      </w:pPr>
      <w:r>
        <w:t>I looked at the lot totals again.</w:t>
      </w:r>
    </w:p>
    <w:p>
      <w:pPr>
        <w:spacing w:after="80"/>
        <w:jc w:val="center"/>
      </w:pPr>
      <w:r>
        <w:t>“Your expensive resource isn't the fixture.”</w:t>
      </w:r>
    </w:p>
    <w:p>
      <w:pPr>
        <w:spacing w:after="80"/>
        <w:jc w:val="center"/>
      </w:pPr>
      <w:r>
        <w:t>Holl's face changed slightly.</w:t>
      </w:r>
    </w:p>
    <w:p>
      <w:pPr>
        <w:spacing w:after="80"/>
        <w:jc w:val="center"/>
      </w:pPr>
      <w:r>
        <w:t>Not agreement. Attention.</w:t>
      </w:r>
    </w:p>
    <w:p>
      <w:pPr>
        <w:spacing w:after="80"/>
        <w:jc w:val="center"/>
      </w:pPr>
      <w:r>
        <w:t>“Keep going.”</w:t>
      </w:r>
    </w:p>
    <w:p>
      <w:pPr>
        <w:spacing w:after="80"/>
        <w:jc w:val="center"/>
      </w:pPr>
      <w:r>
        <w:t>I hated when people said that because it made me want to perform certainty.</w:t>
      </w:r>
    </w:p>
    <w:p>
      <w:pPr>
        <w:spacing w:after="80"/>
        <w:jc w:val="center"/>
      </w:pPr>
      <w:r>
        <w:t>I waited.</w:t>
      </w:r>
    </w:p>
    <w:p>
      <w:pPr>
        <w:spacing w:after="80"/>
        <w:jc w:val="center"/>
      </w:pPr>
      <w:r>
        <w:t>The keeper put bread between us without being asked. Holl took a piece. I took a piece. Nobody paid her immediately, which meant either trust or criminality.</w:t>
      </w:r>
    </w:p>
    <w:p>
      <w:pPr>
        <w:spacing w:after="80"/>
        <w:jc w:val="center"/>
      </w:pPr>
      <w:r>
        <w:t>“Maybe,” I said, “your expensive resource is you.”</w:t>
      </w:r>
    </w:p>
    <w:p>
      <w:pPr>
        <w:spacing w:after="80"/>
        <w:jc w:val="center"/>
      </w:pPr>
      <w:r>
        <w:t>“Obviously.”</w:t>
      </w:r>
    </w:p>
    <w:p>
      <w:pPr>
        <w:spacing w:after="80"/>
        <w:jc w:val="center"/>
      </w:pPr>
      <w:r>
        <w:t>“Not your skill generally. Your close-piece time.”</w:t>
      </w:r>
    </w:p>
    <w:p>
      <w:pPr>
        <w:spacing w:after="80"/>
        <w:jc w:val="center"/>
      </w:pPr>
      <w:r>
        <w:t>He chewed.</w:t>
      </w:r>
    </w:p>
    <w:p>
      <w:pPr>
        <w:spacing w:after="80"/>
        <w:jc w:val="center"/>
      </w:pPr>
      <w:r>
        <w:t>I pointed at lot four.</w:t>
      </w:r>
    </w:p>
    <w:p>
      <w:pPr>
        <w:spacing w:after="80"/>
        <w:jc w:val="center"/>
      </w:pPr>
      <w:r>
        <w:t>“This lot had the worst ambiguity and no returns.”</w:t>
      </w:r>
    </w:p>
    <w:p>
      <w:pPr>
        <w:spacing w:after="80"/>
        <w:jc w:val="center"/>
      </w:pPr>
      <w:r>
        <w:t>“Yet.”</w:t>
      </w:r>
    </w:p>
    <w:p>
      <w:pPr>
        <w:spacing w:after="80"/>
        <w:jc w:val="center"/>
      </w:pPr>
      <w:r>
        <w:t>“Yes. Yet. But you spent...”</w:t>
      </w:r>
    </w:p>
    <w:p>
      <w:pPr>
        <w:spacing w:after="80"/>
        <w:jc w:val="center"/>
      </w:pPr>
      <w:r>
        <w:t>I counted marks.</w:t>
      </w:r>
    </w:p>
    <w:p>
      <w:pPr>
        <w:spacing w:after="80"/>
        <w:jc w:val="center"/>
      </w:pPr>
      <w:r>
        <w:t>“Nearly twice as much recheck time on it as lot three.”</w:t>
      </w:r>
    </w:p>
    <w:p>
      <w:pPr>
        <w:spacing w:after="80"/>
        <w:jc w:val="center"/>
      </w:pPr>
      <w:r>
        <w:t>“Bad stone.”</w:t>
      </w:r>
    </w:p>
    <w:p>
      <w:pPr>
        <w:spacing w:after="80"/>
        <w:jc w:val="center"/>
      </w:pPr>
      <w:r>
        <w:t>“Maybe.”</w:t>
      </w:r>
    </w:p>
    <w:p>
      <w:pPr>
        <w:spacing w:after="80"/>
        <w:jc w:val="center"/>
      </w:pPr>
      <w:r>
        <w:t>“It was bad stone.”</w:t>
      </w:r>
    </w:p>
    <w:p>
      <w:pPr>
        <w:spacing w:after="80"/>
        <w:jc w:val="center"/>
      </w:pPr>
      <w:r>
        <w:t>“Fine. Bad stone. But if Iris is faster because she sends more close calls to you, that might be good or bad depending on what her time costs, what your time costs, what rejects cost, and what a wrong band costs.”</w:t>
      </w:r>
    </w:p>
    <w:p>
      <w:pPr>
        <w:spacing w:after="80"/>
        <w:jc w:val="center"/>
      </w:pPr>
      <w:r>
        <w:t>Holl stopped chewing.</w:t>
      </w:r>
    </w:p>
    <w:p>
      <w:pPr>
        <w:spacing w:after="80"/>
        <w:jc w:val="center"/>
      </w:pPr>
      <w:r>
        <w:t>I continued because stopping now would have been cowardice.</w:t>
      </w:r>
    </w:p>
    <w:p>
      <w:pPr>
        <w:spacing w:after="80"/>
        <w:jc w:val="center"/>
      </w:pPr>
      <w:r>
        <w:t>“And returns may not be the right error measure.”</w:t>
      </w:r>
    </w:p>
    <w:p>
      <w:pPr>
        <w:spacing w:after="80"/>
        <w:jc w:val="center"/>
      </w:pPr>
      <w:r>
        <w:t>“They're errors.”</w:t>
      </w:r>
    </w:p>
    <w:p>
      <w:pPr>
        <w:spacing w:after="80"/>
        <w:jc w:val="center"/>
      </w:pPr>
      <w:r>
        <w:t>“They are some errors. A customer can receive a piece at the edge of a band and never notice. Another customer can return a technically correct piece because their use is sensitive. A wrong piece might be consumed before anyone complains. A rejected piece might have been saleable. You don't see false rejects in returns.”</w:t>
      </w:r>
    </w:p>
    <w:p>
      <w:pPr>
        <w:spacing w:after="80"/>
        <w:jc w:val="center"/>
      </w:pPr>
      <w:r>
        <w:t>Holl looked at the sheets.</w:t>
      </w:r>
    </w:p>
    <w:p>
      <w:pPr>
        <w:spacing w:after="80"/>
        <w:jc w:val="center"/>
      </w:pPr>
      <w:r>
        <w:t>I looked too.</w:t>
      </w:r>
    </w:p>
    <w:p>
      <w:pPr>
        <w:spacing w:after="80"/>
        <w:jc w:val="center"/>
      </w:pPr>
      <w:r>
        <w:t>There it was.</w:t>
      </w:r>
    </w:p>
    <w:p>
      <w:pPr>
        <w:spacing w:after="80"/>
        <w:jc w:val="center"/>
      </w:pPr>
      <w:r>
        <w:t>The dangerous feeling.</w:t>
      </w:r>
    </w:p>
    <w:p>
      <w:pPr>
        <w:spacing w:after="80"/>
        <w:jc w:val="center"/>
      </w:pPr>
      <w:r>
        <w:t>I understand this.</w:t>
      </w:r>
    </w:p>
    <w:p>
      <w:pPr>
        <w:spacing w:after="80"/>
        <w:jc w:val="center"/>
      </w:pPr>
      <w:r>
        <w:t>Therefore I know what should happen next.</w:t>
      </w:r>
    </w:p>
    <w:p>
      <w:pPr>
        <w:spacing w:after="80"/>
        <w:jc w:val="center"/>
      </w:pPr>
      <w:r>
        <w:t>I could feel the sentence assembling.</w:t>
      </w:r>
    </w:p>
    <w:p>
      <w:pPr>
        <w:spacing w:after="80"/>
        <w:jc w:val="center"/>
      </w:pPr>
      <w:r>
        <w:t>Change the fixture.</w:t>
      </w:r>
    </w:p>
    <w:p>
      <w:pPr>
        <w:spacing w:after="80"/>
        <w:jc w:val="center"/>
      </w:pPr>
      <w:r>
        <w:t>Change the thresholds.</w:t>
      </w:r>
    </w:p>
    <w:p>
      <w:pPr>
        <w:spacing w:after="80"/>
        <w:jc w:val="center"/>
      </w:pPr>
      <w:r>
        <w:t>Give Iris a separate close category.</w:t>
      </w:r>
    </w:p>
    <w:p>
      <w:pPr>
        <w:spacing w:after="80"/>
        <w:jc w:val="center"/>
      </w:pPr>
      <w:r>
        <w:t>Price lots by expert-time burden.</w:t>
      </w:r>
    </w:p>
    <w:p>
      <w:pPr>
        <w:spacing w:after="80"/>
        <w:jc w:val="center"/>
      </w:pPr>
      <w:r>
        <w:t>Test a sample of rejects.</w:t>
      </w:r>
    </w:p>
    <w:p>
      <w:pPr>
        <w:spacing w:after="80"/>
        <w:jc w:val="center"/>
      </w:pPr>
      <w:r>
        <w:t>All plausible.</w:t>
      </w:r>
    </w:p>
    <w:p>
      <w:pPr>
        <w:spacing w:after="80"/>
        <w:jc w:val="center"/>
      </w:pPr>
      <w:r>
        <w:t>None mine yet.</w:t>
      </w:r>
    </w:p>
    <w:p>
      <w:pPr>
        <w:spacing w:after="80"/>
        <w:jc w:val="center"/>
      </w:pPr>
      <w:r>
        <w:t>“What decision are you trying to make?” I asked.</w:t>
      </w:r>
    </w:p>
    <w:p>
      <w:pPr>
        <w:spacing w:after="80"/>
        <w:jc w:val="center"/>
      </w:pPr>
      <w:r>
        <w:t>Holl looked up.</w:t>
      </w:r>
    </w:p>
    <w:p>
      <w:pPr>
        <w:spacing w:after="80"/>
        <w:jc w:val="center"/>
      </w:pPr>
      <w:r>
        <w:t>“Thought that was your question.”</w:t>
      </w:r>
    </w:p>
    <w:p>
      <w:pPr>
        <w:spacing w:after="80"/>
        <w:jc w:val="center"/>
      </w:pPr>
      <w:r>
        <w:t>“It is. Answer it.”</w:t>
      </w:r>
    </w:p>
    <w:p>
      <w:pPr>
        <w:spacing w:after="80"/>
        <w:jc w:val="center"/>
      </w:pPr>
      <w:r>
        <w:t>He considered.</w:t>
      </w:r>
    </w:p>
    <w:p>
      <w:pPr>
        <w:spacing w:after="80"/>
        <w:jc w:val="center"/>
      </w:pPr>
      <w:r>
        <w:t>“Whether to change anything.”</w:t>
      </w:r>
    </w:p>
    <w:p>
      <w:pPr>
        <w:spacing w:after="80"/>
        <w:jc w:val="center"/>
      </w:pPr>
      <w:r>
        <w:t>“Too broad.”</w:t>
      </w:r>
    </w:p>
    <w:p>
      <w:pPr>
        <w:spacing w:after="80"/>
        <w:jc w:val="center"/>
      </w:pPr>
      <w:r>
        <w:t>“Whether Iris is too loose.”</w:t>
      </w:r>
    </w:p>
    <w:p>
      <w:pPr>
        <w:spacing w:after="80"/>
        <w:jc w:val="center"/>
      </w:pPr>
      <w:r>
        <w:t>There.</w:t>
      </w:r>
    </w:p>
    <w:p>
      <w:pPr>
        <w:spacing w:after="80"/>
        <w:jc w:val="center"/>
      </w:pPr>
      <w:r>
        <w:t>Not the fixture.</w:t>
      </w:r>
    </w:p>
    <w:p>
      <w:pPr>
        <w:spacing w:after="80"/>
        <w:jc w:val="center"/>
      </w:pPr>
      <w:r>
        <w:t>Not the entire business.</w:t>
      </w:r>
    </w:p>
    <w:p>
      <w:pPr>
        <w:spacing w:after="80"/>
        <w:jc w:val="center"/>
      </w:pPr>
      <w:r>
        <w:t>Iris.</w:t>
      </w:r>
    </w:p>
    <w:p>
      <w:pPr>
        <w:spacing w:after="80"/>
        <w:jc w:val="center"/>
      </w:pPr>
      <w:r>
        <w:t>I read the numbers again with the actual question attached.</w:t>
      </w:r>
    </w:p>
    <w:p>
      <w:pPr>
        <w:spacing w:after="80"/>
        <w:jc w:val="center"/>
      </w:pPr>
      <w:r>
        <w:t>Different document.</w:t>
      </w:r>
    </w:p>
    <w:p>
      <w:pPr>
        <w:spacing w:after="80"/>
        <w:jc w:val="center"/>
      </w:pPr>
      <w:r>
        <w:t>“Then this doesn't answer it.”</w:t>
      </w:r>
    </w:p>
    <w:p>
      <w:pPr>
        <w:spacing w:after="80"/>
        <w:jc w:val="center"/>
      </w:pPr>
      <w:r>
        <w:t>Holl grunted.</w:t>
      </w:r>
    </w:p>
    <w:p>
      <w:pPr>
        <w:spacing w:after="80"/>
        <w:jc w:val="center"/>
      </w:pPr>
      <w:r>
        <w:t>“It tells you she's faster and sends you more close pieces. It tells you two returned pieces came from her calls. It doesn't tell you whether she makes more wrong calls per hundred clear decisions than the other tester.”</w:t>
      </w:r>
    </w:p>
    <w:p>
      <w:pPr>
        <w:spacing w:after="80"/>
        <w:jc w:val="center"/>
      </w:pPr>
      <w:r>
        <w:t>“Can calculate.”</w:t>
      </w:r>
    </w:p>
    <w:p>
      <w:pPr>
        <w:spacing w:after="80"/>
        <w:jc w:val="center"/>
      </w:pPr>
      <w:r>
        <w:t>“Not from this.”</w:t>
      </w:r>
    </w:p>
    <w:p>
      <w:pPr>
        <w:spacing w:after="80"/>
        <w:jc w:val="center"/>
      </w:pPr>
      <w:r>
        <w:t>“Why?”</w:t>
      </w:r>
    </w:p>
    <w:p>
      <w:pPr>
        <w:spacing w:after="80"/>
        <w:jc w:val="center"/>
      </w:pPr>
      <w:r>
        <w:t>“Because the lots differ.”</w:t>
      </w:r>
    </w:p>
    <w:p>
      <w:pPr>
        <w:spacing w:after="80"/>
        <w:jc w:val="center"/>
      </w:pPr>
      <w:r>
        <w:t>He frowned.</w:t>
      </w:r>
    </w:p>
    <w:p>
      <w:pPr>
        <w:spacing w:after="80"/>
        <w:jc w:val="center"/>
      </w:pPr>
      <w:r>
        <w:t>I tapped lot two, then three.</w:t>
      </w:r>
    </w:p>
    <w:p>
      <w:pPr>
        <w:spacing w:after="80"/>
        <w:jc w:val="center"/>
      </w:pPr>
      <w:r>
        <w:t>“If she handled more of the ugly material, comparing raw returns is nonsense. If she handled easier material, same problem the other direction. Also you recheck her ambiguous pieces. Those are not her final calls.”</w:t>
      </w:r>
    </w:p>
    <w:p>
      <w:pPr>
        <w:spacing w:after="80"/>
        <w:jc w:val="center"/>
      </w:pPr>
      <w:r>
        <w:t>Holl leaned forward.</w:t>
      </w:r>
    </w:p>
    <w:p>
      <w:pPr>
        <w:spacing w:after="80"/>
        <w:jc w:val="center"/>
      </w:pPr>
      <w:r>
        <w:t>“What do you need?”</w:t>
      </w:r>
    </w:p>
    <w:p>
      <w:pPr>
        <w:spacing w:after="80"/>
        <w:jc w:val="center"/>
      </w:pPr>
      <w:r>
        <w:t>Need.</w:t>
      </w:r>
    </w:p>
    <w:p>
      <w:pPr>
        <w:spacing w:after="80"/>
        <w:jc w:val="center"/>
      </w:pPr>
      <w:r>
        <w:t>Another dangerous word.</w:t>
      </w:r>
    </w:p>
    <w:p>
      <w:pPr>
        <w:spacing w:after="80"/>
        <w:jc w:val="center"/>
      </w:pPr>
      <w:r>
        <w:t>I nearly answered with a list.</w:t>
      </w:r>
    </w:p>
    <w:p>
      <w:pPr>
        <w:spacing w:after="80"/>
        <w:jc w:val="center"/>
      </w:pPr>
      <w:r>
        <w:t>Instead I asked, “What would you do if she is too loose?”</w:t>
      </w:r>
    </w:p>
    <w:p>
      <w:pPr>
        <w:spacing w:after="80"/>
        <w:jc w:val="center"/>
      </w:pPr>
      <w:r>
        <w:t>“Tell her to tighten.”</w:t>
      </w:r>
    </w:p>
    <w:p>
      <w:pPr>
        <w:spacing w:after="80"/>
        <w:jc w:val="center"/>
      </w:pPr>
      <w:r>
        <w:t>“And if that slows her down?”</w:t>
      </w:r>
    </w:p>
    <w:p>
      <w:pPr>
        <w:spacing w:after="80"/>
        <w:jc w:val="center"/>
      </w:pPr>
      <w:r>
        <w:t>“Fine if returns stop.”</w:t>
      </w:r>
    </w:p>
    <w:p>
      <w:pPr>
        <w:spacing w:after="80"/>
        <w:jc w:val="center"/>
      </w:pPr>
      <w:r>
        <w:t>“What if returns don't change?”</w:t>
      </w:r>
    </w:p>
    <w:p>
      <w:pPr>
        <w:spacing w:after="80"/>
        <w:jc w:val="center"/>
      </w:pPr>
      <w:r>
        <w:t>“Then I tell her to go faster again.”</w:t>
      </w:r>
    </w:p>
    <w:p>
      <w:pPr>
        <w:spacing w:after="80"/>
        <w:jc w:val="center"/>
      </w:pPr>
      <w:r>
        <w:t>I smiled despite myself.</w:t>
      </w:r>
    </w:p>
    <w:p>
      <w:pPr>
        <w:spacing w:after="80"/>
        <w:jc w:val="center"/>
      </w:pPr>
      <w:r>
        <w:t>“Good experimental design.”</w:t>
      </w:r>
    </w:p>
    <w:p>
      <w:pPr>
        <w:spacing w:after="80"/>
        <w:jc w:val="center"/>
      </w:pPr>
      <w:r>
        <w:t>“Don't call it that.”</w:t>
      </w:r>
    </w:p>
    <w:p>
      <w:pPr>
        <w:spacing w:after="80"/>
        <w:jc w:val="center"/>
      </w:pPr>
      <w:r>
        <w:t>“Fine. Business annoyance.”</w:t>
      </w:r>
    </w:p>
    <w:p>
      <w:pPr>
        <w:spacing w:after="80"/>
        <w:jc w:val="center"/>
      </w:pPr>
      <w:r>
        <w:t>“Better.”</w:t>
      </w:r>
    </w:p>
    <w:p>
      <w:pPr>
        <w:spacing w:after="80"/>
        <w:jc w:val="center"/>
      </w:pPr>
      <w:r>
        <w:t>I looked at the box.</w:t>
      </w:r>
    </w:p>
    <w:p>
      <w:pPr>
        <w:spacing w:after="80"/>
        <w:jc w:val="center"/>
      </w:pPr>
      <w:r>
        <w:t>“What are those?”</w:t>
      </w:r>
    </w:p>
    <w:p>
      <w:pPr>
        <w:spacing w:after="80"/>
        <w:jc w:val="center"/>
      </w:pPr>
      <w:r>
        <w:t>“The three returns and six pieces I pulled because I wanted comparison.”</w:t>
      </w:r>
    </w:p>
    <w:p>
      <w:pPr>
        <w:spacing w:after="80"/>
        <w:jc w:val="center"/>
      </w:pPr>
      <w:r>
        <w:t>“No testing.”</w:t>
      </w:r>
    </w:p>
    <w:p>
      <w:pPr>
        <w:spacing w:after="80"/>
        <w:jc w:val="center"/>
      </w:pPr>
      <w:r>
        <w:t>“You said.”</w:t>
      </w:r>
    </w:p>
    <w:p>
      <w:pPr>
        <w:spacing w:after="80"/>
        <w:jc w:val="center"/>
      </w:pPr>
      <w:r>
        <w:t>“Can I look at them without mana?”</w:t>
      </w:r>
    </w:p>
    <w:p>
      <w:pPr>
        <w:spacing w:after="80"/>
        <w:jc w:val="center"/>
      </w:pPr>
      <w:r>
        <w:t>Holl shrugged.</w:t>
      </w:r>
    </w:p>
    <w:p>
      <w:pPr>
        <w:spacing w:after="80"/>
        <w:jc w:val="center"/>
      </w:pPr>
      <w:r>
        <w:t>“Rocks don't bite.”</w:t>
      </w:r>
    </w:p>
    <w:p>
      <w:pPr>
        <w:spacing w:after="80"/>
        <w:jc w:val="center"/>
      </w:pPr>
      <w:r>
        <w:t>“Several rocks bite.”</w:t>
      </w:r>
    </w:p>
    <w:p>
      <w:pPr>
        <w:spacing w:after="80"/>
        <w:jc w:val="center"/>
      </w:pPr>
      <w:r>
        <w:t>“Not these.”</w:t>
      </w:r>
    </w:p>
    <w:p>
      <w:pPr>
        <w:spacing w:after="80"/>
        <w:jc w:val="center"/>
      </w:pPr>
      <w:r>
        <w:t>He opened the box.</w:t>
      </w:r>
    </w:p>
    <w:p>
      <w:pPr>
        <w:spacing w:after="80"/>
        <w:jc w:val="center"/>
      </w:pPr>
      <w:r>
        <w:t>Nine pieces of dull gray kestrin sat in cloth dividers. Cheap suppression stone looked disappointing even when it was causing expensive questions. The pieces differed in shape, surface, thickness. Two had chalk marks. One had a chipped corner.</w:t>
      </w:r>
    </w:p>
    <w:p>
      <w:pPr>
        <w:spacing w:after="80"/>
        <w:jc w:val="center"/>
      </w:pPr>
      <w:r>
        <w:t>I did not touch them.</w:t>
      </w:r>
    </w:p>
    <w:p>
      <w:pPr>
        <w:spacing w:after="80"/>
        <w:jc w:val="center"/>
      </w:pPr>
      <w:r>
        <w:t>“Which are returns?”</w:t>
      </w:r>
    </w:p>
    <w:p>
      <w:pPr>
        <w:spacing w:after="80"/>
        <w:jc w:val="center"/>
      </w:pPr>
      <w:r>
        <w:t>Holl pointed.</w:t>
      </w:r>
    </w:p>
    <w:p>
      <w:pPr>
        <w:spacing w:after="80"/>
        <w:jc w:val="center"/>
      </w:pPr>
      <w:r>
        <w:t>I looked.</w:t>
      </w:r>
    </w:p>
    <w:p>
      <w:pPr>
        <w:spacing w:after="80"/>
        <w:jc w:val="center"/>
      </w:pPr>
      <w:r>
        <w:t>Nothing visible distinguished them from the others.</w:t>
      </w:r>
    </w:p>
    <w:p>
      <w:pPr>
        <w:spacing w:after="80"/>
        <w:jc w:val="center"/>
      </w:pPr>
      <w:r>
        <w:t>Good.</w:t>
      </w:r>
    </w:p>
    <w:p>
      <w:pPr>
        <w:spacing w:after="80"/>
        <w:jc w:val="center"/>
      </w:pPr>
      <w:r>
        <w:t>Or useless.</w:t>
      </w:r>
    </w:p>
    <w:p>
      <w:pPr>
        <w:spacing w:after="80"/>
        <w:jc w:val="center"/>
      </w:pPr>
      <w:r>
        <w:t>Often the same thing.</w:t>
      </w:r>
    </w:p>
    <w:p>
      <w:pPr>
        <w:spacing w:after="80"/>
        <w:jc w:val="center"/>
      </w:pPr>
      <w:r>
        <w:t>“Do customers buy pieces or behavior?” I asked.</w:t>
      </w:r>
    </w:p>
    <w:p>
      <w:pPr>
        <w:spacing w:after="80"/>
        <w:jc w:val="center"/>
      </w:pPr>
      <w:r>
        <w:t>“Behavior.”</w:t>
      </w:r>
    </w:p>
    <w:p>
      <w:pPr>
        <w:spacing w:after="80"/>
        <w:jc w:val="center"/>
      </w:pPr>
      <w:r>
        <w:t>“You price by band.”</w:t>
      </w:r>
    </w:p>
    <w:p>
      <w:pPr>
        <w:spacing w:after="80"/>
        <w:jc w:val="center"/>
      </w:pPr>
      <w:r>
        <w:t>“Yes.”</w:t>
      </w:r>
    </w:p>
    <w:p>
      <w:pPr>
        <w:spacing w:after="80"/>
        <w:jc w:val="center"/>
      </w:pPr>
      <w:r>
        <w:t>“Do they care how close a piece is to the band edge?”</w:t>
      </w:r>
    </w:p>
    <w:p>
      <w:pPr>
        <w:spacing w:after="80"/>
        <w:jc w:val="center"/>
      </w:pPr>
      <w:r>
        <w:t>“Some.”</w:t>
      </w:r>
    </w:p>
    <w:p>
      <w:pPr>
        <w:spacing w:after="80"/>
        <w:jc w:val="center"/>
      </w:pPr>
      <w:r>
        <w:t>“Do you know which before sale?”</w:t>
      </w:r>
    </w:p>
    <w:p>
      <w:pPr>
        <w:spacing w:after="80"/>
        <w:jc w:val="center"/>
      </w:pPr>
      <w:r>
        <w:t>“Usually.”</w:t>
      </w:r>
    </w:p>
    <w:p>
      <w:pPr>
        <w:spacing w:after="80"/>
        <w:jc w:val="center"/>
      </w:pPr>
      <w:r>
        <w:t>Usually.</w:t>
      </w:r>
    </w:p>
    <w:p>
      <w:pPr>
        <w:spacing w:after="80"/>
        <w:jc w:val="center"/>
      </w:pPr>
      <w:r>
        <w:t>I rubbed my thumb against the bread crust.</w:t>
      </w:r>
    </w:p>
    <w:p>
      <w:pPr>
        <w:spacing w:after="80"/>
        <w:jc w:val="center"/>
      </w:pPr>
      <w:r>
        <w:t>“Then maybe there are two questions.”</w:t>
      </w:r>
    </w:p>
    <w:p>
      <w:pPr>
        <w:spacing w:after="80"/>
        <w:jc w:val="center"/>
      </w:pPr>
      <w:r>
        <w:t>Holl groaned.</w:t>
      </w:r>
    </w:p>
    <w:p>
      <w:pPr>
        <w:spacing w:after="80"/>
        <w:jc w:val="center"/>
      </w:pPr>
      <w:r>
        <w:t>“I came here for fewer questions.”</w:t>
      </w:r>
    </w:p>
    <w:p>
      <w:pPr>
        <w:spacing w:after="80"/>
        <w:jc w:val="center"/>
      </w:pPr>
      <w:r>
        <w:t>“Terrible choice.”</w:t>
      </w:r>
    </w:p>
    <w:p>
      <w:pPr>
        <w:spacing w:after="80"/>
        <w:jc w:val="center"/>
      </w:pPr>
      <w:r>
        <w:t>“What two?”</w:t>
      </w:r>
    </w:p>
    <w:p>
      <w:pPr>
        <w:spacing w:after="80"/>
        <w:jc w:val="center"/>
      </w:pPr>
      <w:r>
        <w:t>“Is Iris making worse calls? And are you selling the same tolerance to customers who don't actually need the same tolerance?”</w:t>
      </w:r>
    </w:p>
    <w:p>
      <w:pPr>
        <w:spacing w:after="80"/>
        <w:jc w:val="center"/>
      </w:pPr>
      <w:r>
        <w:t>He stared at me.</w:t>
      </w:r>
    </w:p>
    <w:p>
      <w:pPr>
        <w:spacing w:after="80"/>
        <w:jc w:val="center"/>
      </w:pPr>
      <w:r>
        <w:t>I immediately regretted the second question.</w:t>
      </w:r>
    </w:p>
    <w:p>
      <w:pPr>
        <w:spacing w:after="80"/>
        <w:jc w:val="center"/>
      </w:pPr>
      <w:r>
        <w:t>Not because it was bad.</w:t>
      </w:r>
    </w:p>
    <w:p>
      <w:pPr>
        <w:spacing w:after="80"/>
        <w:jc w:val="center"/>
      </w:pPr>
      <w:r>
        <w:t>Because it was interesting.</w:t>
      </w:r>
    </w:p>
    <w:p>
      <w:pPr>
        <w:spacing w:after="80"/>
        <w:jc w:val="center"/>
      </w:pPr>
      <w:r>
        <w:t>Interesting questions were how I acquired unpaid employment.</w:t>
      </w:r>
    </w:p>
    <w:p>
      <w:pPr>
        <w:spacing w:after="80"/>
        <w:jc w:val="center"/>
      </w:pPr>
      <w:r>
        <w:t>Holl reached for the papers.</w:t>
      </w:r>
    </w:p>
    <w:p>
      <w:pPr>
        <w:spacing w:after="80"/>
        <w:jc w:val="center"/>
      </w:pPr>
      <w:r>
        <w:t>“That's useful.”</w:t>
      </w:r>
    </w:p>
    <w:p>
      <w:pPr>
        <w:spacing w:after="80"/>
        <w:jc w:val="center"/>
      </w:pPr>
      <w:r>
        <w:t>“Maybe.”</w:t>
      </w:r>
    </w:p>
    <w:p>
      <w:pPr>
        <w:spacing w:after="80"/>
        <w:jc w:val="center"/>
      </w:pPr>
      <w:r>
        <w:t>“You always say maybe after the useful part.”</w:t>
      </w:r>
    </w:p>
    <w:p>
      <w:pPr>
        <w:spacing w:after="80"/>
        <w:jc w:val="center"/>
      </w:pPr>
      <w:r>
        <w:t>“Because you haven't tested it.”</w:t>
      </w:r>
    </w:p>
    <w:p>
      <w:pPr>
        <w:spacing w:after="80"/>
        <w:jc w:val="center"/>
      </w:pPr>
      <w:r>
        <w:t>“I'm not testing customers.”</w:t>
      </w:r>
    </w:p>
    <w:p>
      <w:pPr>
        <w:spacing w:after="80"/>
        <w:jc w:val="center"/>
      </w:pPr>
      <w:r>
        <w:t>“You already do. With invoices.”</w:t>
      </w:r>
    </w:p>
    <w:p>
      <w:pPr>
        <w:spacing w:after="80"/>
        <w:jc w:val="center"/>
      </w:pPr>
      <w:r>
        <w:t>He gave me a flat look.</w:t>
      </w:r>
    </w:p>
    <w:p>
      <w:pPr>
        <w:spacing w:after="80"/>
        <w:jc w:val="center"/>
      </w:pPr>
      <w:r>
        <w:t>I ate bread.</w:t>
      </w:r>
    </w:p>
    <w:p>
      <w:pPr>
        <w:spacing w:after="80"/>
        <w:jc w:val="center"/>
      </w:pPr>
      <w:r>
        <w:t>The keeper came past, saw the stones, and stopped.</w:t>
      </w:r>
    </w:p>
    <w:p>
      <w:pPr>
        <w:spacing w:after="80"/>
        <w:jc w:val="center"/>
      </w:pPr>
      <w:r>
        <w:t>“No magic.”</w:t>
      </w:r>
    </w:p>
    <w:p>
      <w:pPr>
        <w:spacing w:after="80"/>
        <w:jc w:val="center"/>
      </w:pPr>
      <w:r>
        <w:t>Holl and I both said, “No magic.”</w:t>
      </w:r>
    </w:p>
    <w:p>
      <w:pPr>
        <w:spacing w:after="80"/>
        <w:jc w:val="center"/>
      </w:pPr>
      <w:r>
        <w:t>She looked at me specifically.</w:t>
      </w:r>
    </w:p>
    <w:p>
      <w:pPr>
        <w:spacing w:after="80"/>
        <w:jc w:val="center"/>
      </w:pPr>
      <w:r>
        <w:t>“I said no magic.”</w:t>
      </w:r>
    </w:p>
    <w:p>
      <w:pPr>
        <w:spacing w:after="80"/>
        <w:jc w:val="center"/>
      </w:pPr>
      <w:r>
        <w:t>“You say many things.”</w:t>
      </w:r>
    </w:p>
    <w:p>
      <w:pPr>
        <w:spacing w:after="80"/>
        <w:jc w:val="center"/>
      </w:pPr>
      <w:r>
        <w:t>Then she left.</w:t>
      </w:r>
    </w:p>
    <w:p>
      <w:pPr>
        <w:spacing w:after="80"/>
        <w:jc w:val="center"/>
      </w:pPr>
      <w:r>
        <w:t>Holl smiled.</w:t>
      </w:r>
    </w:p>
    <w:p>
      <w:pPr>
        <w:spacing w:after="80"/>
        <w:jc w:val="center"/>
      </w:pPr>
      <w:r>
        <w:t>“Strong institutional authority.”</w:t>
      </w:r>
    </w:p>
    <w:p>
      <w:pPr>
        <w:spacing w:after="80"/>
        <w:jc w:val="center"/>
      </w:pPr>
      <w:r>
        <w:t>“You don't know the half of it.”</w:t>
      </w:r>
    </w:p>
    <w:p>
      <w:pPr>
        <w:spacing w:after="80"/>
        <w:jc w:val="center"/>
      </w:pPr>
      <w:r>
        <w:t>I pushed the papers back toward him.</w:t>
      </w:r>
    </w:p>
    <w:p>
      <w:pPr>
        <w:spacing w:after="80"/>
        <w:jc w:val="center"/>
      </w:pPr>
      <w:r>
        <w:t>“Don't change Iris from this.”</w:t>
      </w:r>
    </w:p>
    <w:p>
      <w:pPr>
        <w:spacing w:after="80"/>
        <w:jc w:val="center"/>
      </w:pPr>
      <w:r>
        <w:t>“I wasn't going to fire her.”</w:t>
      </w:r>
    </w:p>
    <w:p>
      <w:pPr>
        <w:spacing w:after="80"/>
        <w:jc w:val="center"/>
      </w:pPr>
      <w:r>
        <w:t>“I didn't say fire.”</w:t>
      </w:r>
    </w:p>
    <w:p>
      <w:pPr>
        <w:spacing w:after="80"/>
        <w:jc w:val="center"/>
      </w:pPr>
      <w:r>
        <w:t>“You thought it.”</w:t>
      </w:r>
    </w:p>
    <w:p>
      <w:pPr>
        <w:spacing w:after="80"/>
        <w:jc w:val="center"/>
      </w:pPr>
      <w:r>
        <w:t>“I thought you might blame the worker because worker is an easy variable.”</w:t>
      </w:r>
    </w:p>
    <w:p>
      <w:pPr>
        <w:spacing w:after="80"/>
        <w:jc w:val="center"/>
      </w:pPr>
      <w:r>
        <w:t>Holl's expression hardened.</w:t>
      </w:r>
    </w:p>
    <w:p>
      <w:pPr>
        <w:spacing w:after="80"/>
        <w:jc w:val="center"/>
      </w:pPr>
      <w:r>
        <w:t>“She is an easy variable.”</w:t>
      </w:r>
    </w:p>
    <w:p>
      <w:pPr>
        <w:spacing w:after="80"/>
        <w:jc w:val="center"/>
      </w:pPr>
      <w:r>
        <w:t>“Yes.”</w:t>
      </w:r>
    </w:p>
    <w:p>
      <w:pPr>
        <w:spacing w:after="80"/>
        <w:jc w:val="center"/>
      </w:pPr>
      <w:r>
        <w:t>“And sometimes the worker is the problem.”</w:t>
      </w:r>
    </w:p>
    <w:p>
      <w:pPr>
        <w:spacing w:after="80"/>
        <w:jc w:val="center"/>
      </w:pPr>
      <w:r>
        <w:t>“Yes.”</w:t>
      </w:r>
    </w:p>
    <w:p>
      <w:pPr>
        <w:spacing w:after="80"/>
        <w:jc w:val="center"/>
      </w:pPr>
      <w:r>
        <w:t>That mattered.</w:t>
      </w:r>
    </w:p>
    <w:p>
      <w:pPr>
        <w:spacing w:after="80"/>
        <w:jc w:val="center"/>
      </w:pPr>
      <w:r>
        <w:t>I had a tendency to become suspicious of obvious answers after discovering hidden ones. This was merely the inverse stupidity.</w:t>
      </w:r>
    </w:p>
    <w:p>
      <w:pPr>
        <w:spacing w:after="80"/>
        <w:jc w:val="center"/>
      </w:pPr>
      <w:r>
        <w:t>Holl tapped the page.</w:t>
      </w:r>
    </w:p>
    <w:p>
      <w:pPr>
        <w:spacing w:after="80"/>
        <w:jc w:val="center"/>
      </w:pPr>
      <w:r>
        <w:t>“So how do I know?”</w:t>
      </w:r>
    </w:p>
    <w:p>
      <w:pPr>
        <w:spacing w:after="80"/>
        <w:jc w:val="center"/>
      </w:pPr>
      <w:r>
        <w:t>I looked at the totals.</w:t>
      </w:r>
    </w:p>
    <w:p>
      <w:pPr>
        <w:spacing w:after="80"/>
        <w:jc w:val="center"/>
      </w:pPr>
      <w:r>
        <w:t>“You own the process.”</w:t>
      </w:r>
    </w:p>
    <w:p>
      <w:pPr>
        <w:spacing w:after="80"/>
        <w:jc w:val="center"/>
      </w:pPr>
      <w:r>
        <w:t>“I know.”</w:t>
      </w:r>
    </w:p>
    <w:p>
      <w:pPr>
        <w:spacing w:after="80"/>
        <w:jc w:val="center"/>
      </w:pPr>
      <w:r>
        <w:t>“You know the cost of a wrong band.”</w:t>
      </w:r>
    </w:p>
    <w:p>
      <w:pPr>
        <w:spacing w:after="80"/>
        <w:jc w:val="center"/>
      </w:pPr>
      <w:r>
        <w:t>“Yes.”</w:t>
      </w:r>
    </w:p>
    <w:p>
      <w:pPr>
        <w:spacing w:after="80"/>
        <w:jc w:val="center"/>
      </w:pPr>
      <w:r>
        <w:t>“You know what amount of recheck time annoys you enough to matter.”</w:t>
      </w:r>
    </w:p>
    <w:p>
      <w:pPr>
        <w:spacing w:after="80"/>
        <w:jc w:val="center"/>
      </w:pPr>
      <w:r>
        <w:t>“Yes.”</w:t>
      </w:r>
    </w:p>
    <w:p>
      <w:pPr>
        <w:spacing w:after="80"/>
        <w:jc w:val="center"/>
      </w:pPr>
      <w:r>
        <w:t>“Then pick a narrow comparison you can actually run without ruining the work.”</w:t>
      </w:r>
    </w:p>
    <w:p>
      <w:pPr>
        <w:spacing w:after="80"/>
        <w:jc w:val="center"/>
      </w:pPr>
      <w:r>
        <w:t>He waited.</w:t>
      </w:r>
    </w:p>
    <w:p>
      <w:pPr>
        <w:spacing w:after="80"/>
        <w:jc w:val="center"/>
      </w:pPr>
      <w:r>
        <w:t>I waited too.</w:t>
      </w:r>
    </w:p>
    <w:p>
      <w:pPr>
        <w:spacing w:after="80"/>
        <w:jc w:val="center"/>
      </w:pPr>
      <w:r>
        <w:t>He frowned.</w:t>
      </w:r>
    </w:p>
    <w:p>
      <w:pPr>
        <w:spacing w:after="80"/>
        <w:jc w:val="center"/>
      </w:pPr>
      <w:r>
        <w:t>“You're not going to tell me?”</w:t>
      </w:r>
    </w:p>
    <w:p>
      <w:pPr>
        <w:spacing w:after="80"/>
        <w:jc w:val="center"/>
      </w:pPr>
      <w:r>
        <w:t>“I can suggest.”</w:t>
      </w:r>
    </w:p>
    <w:p>
      <w:pPr>
        <w:spacing w:after="80"/>
        <w:jc w:val="center"/>
      </w:pPr>
      <w:r>
        <w:t>“Suggest.”</w:t>
      </w:r>
    </w:p>
    <w:p>
      <w:pPr>
        <w:spacing w:after="80"/>
        <w:jc w:val="center"/>
      </w:pPr>
      <w:r>
        <w:t>“Same lot. Split enough ordinary pieces between Iris and the other tester that material difference matters less. Keep their ambiguous piles separate. You recheck a small sample of each person's clear calls too, not only the pieces they flag. Then compare wrong clear calls, ambiguity, throughput, and your time.”</w:t>
      </w:r>
    </w:p>
    <w:p>
      <w:pPr>
        <w:spacing w:after="80"/>
        <w:jc w:val="center"/>
      </w:pPr>
      <w:r>
        <w:t>Holl considered it.</w:t>
      </w:r>
    </w:p>
    <w:p>
      <w:pPr>
        <w:spacing w:after="80"/>
        <w:jc w:val="center"/>
      </w:pPr>
      <w:r>
        <w:t>“Costs product.”</w:t>
      </w:r>
    </w:p>
    <w:p>
      <w:pPr>
        <w:spacing w:after="80"/>
        <w:jc w:val="center"/>
      </w:pPr>
      <w:r>
        <w:t>“Some.”</w:t>
      </w:r>
    </w:p>
    <w:p>
      <w:pPr>
        <w:spacing w:after="80"/>
        <w:jc w:val="center"/>
      </w:pPr>
      <w:r>
        <w:t>“Costs me.”</w:t>
      </w:r>
    </w:p>
    <w:p>
      <w:pPr>
        <w:spacing w:after="80"/>
        <w:jc w:val="center"/>
      </w:pPr>
      <w:r>
        <w:t>“Yes.”</w:t>
      </w:r>
    </w:p>
    <w:p>
      <w:pPr>
        <w:spacing w:after="80"/>
        <w:jc w:val="center"/>
      </w:pPr>
      <w:r>
        <w:t>“How much?”</w:t>
      </w:r>
    </w:p>
    <w:p>
      <w:pPr>
        <w:spacing w:after="80"/>
        <w:jc w:val="center"/>
      </w:pPr>
      <w:r>
        <w:t>“I don't know.”</w:t>
      </w:r>
    </w:p>
    <w:p>
      <w:pPr>
        <w:spacing w:after="80"/>
        <w:jc w:val="center"/>
      </w:pPr>
      <w:r>
        <w:t>He nodded.</w:t>
      </w:r>
    </w:p>
    <w:p>
      <w:pPr>
        <w:spacing w:after="80"/>
        <w:jc w:val="center"/>
      </w:pPr>
      <w:r>
        <w:t>That was the correct response to ignorance. Disturbing.</w:t>
      </w:r>
    </w:p>
    <w:p>
      <w:pPr>
        <w:spacing w:after="80"/>
        <w:jc w:val="center"/>
      </w:pPr>
      <w:r>
        <w:t>“And customer tolerance?” he asked.</w:t>
      </w:r>
    </w:p>
    <w:p>
      <w:pPr>
        <w:spacing w:after="80"/>
        <w:jc w:val="center"/>
      </w:pPr>
      <w:r>
        <w:t>“Ask them what decision the stone supports.”</w:t>
      </w:r>
    </w:p>
    <w:p>
      <w:pPr>
        <w:spacing w:after="80"/>
        <w:jc w:val="center"/>
      </w:pPr>
      <w:r>
        <w:t>“They'll tell me they need good stone.”</w:t>
      </w:r>
    </w:p>
    <w:p>
      <w:pPr>
        <w:spacing w:after="80"/>
        <w:jc w:val="center"/>
      </w:pPr>
      <w:r>
        <w:t>“Yes.”</w:t>
      </w:r>
    </w:p>
    <w:p>
      <w:pPr>
        <w:spacing w:after="80"/>
        <w:jc w:val="center"/>
      </w:pPr>
      <w:r>
        <w:t>“Useless.”</w:t>
      </w:r>
    </w:p>
    <w:p>
      <w:pPr>
        <w:spacing w:after="80"/>
        <w:jc w:val="center"/>
      </w:pPr>
      <w:r>
        <w:t>“Yes.”</w:t>
      </w:r>
    </w:p>
    <w:p>
      <w:pPr>
        <w:spacing w:after="80"/>
        <w:jc w:val="center"/>
      </w:pPr>
      <w:r>
        <w:t>“So?”</w:t>
      </w:r>
    </w:p>
    <w:p>
      <w:pPr>
        <w:spacing w:after="80"/>
        <w:jc w:val="center"/>
      </w:pPr>
      <w:r>
        <w:t>“So maybe ask what happens if the suppression is a little high or low.”</w:t>
      </w:r>
    </w:p>
    <w:p>
      <w:pPr>
        <w:spacing w:after="80"/>
        <w:jc w:val="center"/>
      </w:pPr>
      <w:r>
        <w:t>He looked at me.</w:t>
      </w:r>
    </w:p>
    <w:p>
      <w:pPr>
        <w:spacing w:after="80"/>
        <w:jc w:val="center"/>
      </w:pPr>
      <w:r>
        <w:t>“That sounds like work.”</w:t>
      </w:r>
    </w:p>
    <w:p>
      <w:pPr>
        <w:spacing w:after="80"/>
        <w:jc w:val="center"/>
      </w:pPr>
      <w:r>
        <w:t>“It is your business.”</w:t>
      </w:r>
    </w:p>
    <w:p>
      <w:pPr>
        <w:spacing w:after="80"/>
        <w:jc w:val="center"/>
      </w:pPr>
      <w:r>
        <w:t>“Thought you liked work.”</w:t>
      </w:r>
    </w:p>
    <w:p>
      <w:pPr>
        <w:spacing w:after="80"/>
        <w:jc w:val="center"/>
      </w:pPr>
      <w:r>
        <w:t>“I like other people's work at a safe distance.”</w:t>
      </w:r>
    </w:p>
    <w:p>
      <w:pPr>
        <w:spacing w:after="80"/>
        <w:jc w:val="center"/>
      </w:pPr>
      <w:r>
        <w:t>He laughed once.</w:t>
      </w:r>
    </w:p>
    <w:p>
      <w:pPr>
        <w:spacing w:after="80"/>
        <w:jc w:val="center"/>
      </w:pPr>
      <w:r>
        <w:t>The residual limb throbbed hard enough that I shifted in the chair.</w:t>
      </w:r>
    </w:p>
    <w:p>
      <w:pPr>
        <w:spacing w:after="80"/>
        <w:jc w:val="center"/>
      </w:pPr>
      <w:r>
        <w:t>Holl noticed.</w:t>
      </w:r>
    </w:p>
    <w:p>
      <w:pPr>
        <w:spacing w:after="80"/>
        <w:jc w:val="center"/>
      </w:pPr>
      <w:r>
        <w:t>Not dramatically. His eyes went down, then back up.</w:t>
      </w:r>
    </w:p>
    <w:p>
      <w:pPr>
        <w:spacing w:after="80"/>
        <w:jc w:val="center"/>
      </w:pPr>
      <w:r>
        <w:t>“You done?” he asked.</w:t>
      </w:r>
    </w:p>
    <w:p>
      <w:pPr>
        <w:spacing w:after="80"/>
        <w:jc w:val="center"/>
      </w:pPr>
      <w:r>
        <w:t>I wanted to say no.</w:t>
      </w:r>
    </w:p>
    <w:p>
      <w:pPr>
        <w:spacing w:after="80"/>
        <w:jc w:val="center"/>
      </w:pPr>
      <w:r>
        <w:t>The box was open.</w:t>
      </w:r>
    </w:p>
    <w:p>
      <w:pPr>
        <w:spacing w:after="80"/>
        <w:jc w:val="center"/>
      </w:pPr>
      <w:r>
        <w:t>Nine stones.</w:t>
      </w:r>
    </w:p>
    <w:p>
      <w:pPr>
        <w:spacing w:after="80"/>
        <w:jc w:val="center"/>
      </w:pPr>
      <w:r>
        <w:t>Three returns.</w:t>
      </w:r>
    </w:p>
    <w:p>
      <w:pPr>
        <w:spacing w:after="80"/>
        <w:jc w:val="center"/>
      </w:pPr>
      <w:r>
        <w:t>A business problem with actual data and a worker whose performance might be misread by the wrong denominator.</w:t>
      </w:r>
    </w:p>
    <w:p>
      <w:pPr>
        <w:spacing w:after="80"/>
        <w:jc w:val="center"/>
      </w:pPr>
      <w:r>
        <w:t>This was excellent.</w:t>
      </w:r>
    </w:p>
    <w:p>
      <w:pPr>
        <w:spacing w:after="80"/>
        <w:jc w:val="center"/>
      </w:pPr>
      <w:r>
        <w:t>Also my leg hurt.</w:t>
      </w:r>
    </w:p>
    <w:p>
      <w:pPr>
        <w:spacing w:after="80"/>
        <w:jc w:val="center"/>
      </w:pPr>
      <w:r>
        <w:t>“Yes.”</w:t>
      </w:r>
    </w:p>
    <w:p>
      <w:pPr>
        <w:spacing w:after="80"/>
        <w:jc w:val="center"/>
      </w:pPr>
      <w:r>
        <w:t>The word annoyed me less than expected.</w:t>
      </w:r>
    </w:p>
    <w:p>
      <w:pPr>
        <w:spacing w:after="80"/>
        <w:jc w:val="center"/>
      </w:pPr>
      <w:r>
        <w:t>Holl folded the sheets.</w:t>
      </w:r>
    </w:p>
    <w:p>
      <w:pPr>
        <w:spacing w:after="80"/>
        <w:jc w:val="center"/>
      </w:pPr>
      <w:r>
        <w:t>“That's it?”</w:t>
      </w:r>
    </w:p>
    <w:p>
      <w:pPr>
        <w:spacing w:after="80"/>
        <w:jc w:val="center"/>
      </w:pPr>
      <w:r>
        <w:t>“You asked me to look.”</w:t>
      </w:r>
    </w:p>
    <w:p>
      <w:pPr>
        <w:spacing w:after="80"/>
        <w:jc w:val="center"/>
      </w:pPr>
      <w:r>
        <w:t>“I did.”</w:t>
      </w:r>
    </w:p>
    <w:p>
      <w:pPr>
        <w:spacing w:after="80"/>
        <w:jc w:val="center"/>
      </w:pPr>
      <w:r>
        <w:t>“I looked.”</w:t>
      </w:r>
    </w:p>
    <w:p>
      <w:pPr>
        <w:spacing w:after="80"/>
        <w:jc w:val="center"/>
      </w:pPr>
      <w:r>
        <w:t>“What do I owe you?”</w:t>
      </w:r>
    </w:p>
    <w:p>
      <w:pPr>
        <w:spacing w:after="80"/>
        <w:jc w:val="center"/>
      </w:pPr>
      <w:r>
        <w:t>I blinked.</w:t>
      </w:r>
    </w:p>
    <w:p>
      <w:pPr>
        <w:spacing w:after="80"/>
        <w:jc w:val="center"/>
      </w:pPr>
      <w:r>
        <w:t>“For what?”</w:t>
      </w:r>
    </w:p>
    <w:p>
      <w:pPr>
        <w:spacing w:after="80"/>
        <w:jc w:val="center"/>
      </w:pPr>
      <w:r>
        <w:t>Holl stared at me.</w:t>
      </w:r>
    </w:p>
    <w:p>
      <w:pPr>
        <w:spacing w:after="80"/>
        <w:jc w:val="center"/>
      </w:pPr>
      <w:r>
        <w:t>Right.</w:t>
      </w:r>
    </w:p>
    <w:p>
      <w:pPr>
        <w:spacing w:after="80"/>
        <w:jc w:val="center"/>
      </w:pPr>
      <w:r>
        <w:t>Professional interaction.</w:t>
      </w:r>
    </w:p>
    <w:p>
      <w:pPr>
        <w:spacing w:after="80"/>
        <w:jc w:val="center"/>
      </w:pPr>
      <w:r>
        <w:t>I had somehow forgotten money while discussing somebody else's money.</w:t>
      </w:r>
    </w:p>
    <w:p>
      <w:pPr>
        <w:spacing w:after="80"/>
        <w:jc w:val="center"/>
      </w:pPr>
      <w:r>
        <w:t>“How long have you been here?” I asked.</w:t>
      </w:r>
    </w:p>
    <w:p>
      <w:pPr>
        <w:spacing w:after="80"/>
        <w:jc w:val="center"/>
      </w:pPr>
      <w:r>
        <w:t>The keeper answered from the stove.</w:t>
      </w:r>
    </w:p>
    <w:p>
      <w:pPr>
        <w:spacing w:after="80"/>
        <w:jc w:val="center"/>
      </w:pPr>
      <w:r>
        <w:t>“Forty minutes.”</w:t>
      </w:r>
    </w:p>
    <w:p>
      <w:pPr>
        <w:spacing w:after="80"/>
        <w:jc w:val="center"/>
      </w:pPr>
      <w:r>
        <w:t>Holl looked at her.</w:t>
      </w:r>
    </w:p>
    <w:p>
      <w:pPr>
        <w:spacing w:after="80"/>
        <w:jc w:val="center"/>
      </w:pPr>
      <w:r>
        <w:t>She shrugged.</w:t>
      </w:r>
    </w:p>
    <w:p>
      <w:pPr>
        <w:spacing w:after="80"/>
        <w:jc w:val="center"/>
      </w:pPr>
      <w:r>
        <w:t>“I have ears.”</w:t>
      </w:r>
    </w:p>
    <w:p>
      <w:pPr>
        <w:spacing w:after="80"/>
        <w:jc w:val="center"/>
      </w:pPr>
      <w:r>
        <w:t>I considered.</w:t>
      </w:r>
    </w:p>
    <w:p>
      <w:pPr>
        <w:spacing w:after="80"/>
        <w:jc w:val="center"/>
      </w:pPr>
      <w:r>
        <w:t>This was not Guild work. Holl had come to me. No transport. No magic. Judgment, not testing. Forty minutes.</w:t>
      </w:r>
    </w:p>
    <w:p>
      <w:pPr>
        <w:spacing w:after="80"/>
        <w:jc w:val="center"/>
      </w:pPr>
      <w:r>
        <w:t>“One copper.”</w:t>
      </w:r>
    </w:p>
    <w:p>
      <w:pPr>
        <w:spacing w:after="80"/>
        <w:jc w:val="center"/>
      </w:pPr>
      <w:r>
        <w:t>Holl reached into his purse.</w:t>
      </w:r>
    </w:p>
    <w:p>
      <w:pPr>
        <w:spacing w:after="80"/>
        <w:jc w:val="center"/>
      </w:pPr>
      <w:r>
        <w:t>Then stopped.</w:t>
      </w:r>
    </w:p>
    <w:p>
      <w:pPr>
        <w:spacing w:after="80"/>
        <w:jc w:val="center"/>
      </w:pPr>
      <w:r>
        <w:t>“Too little.”</w:t>
      </w:r>
    </w:p>
    <w:p>
      <w:pPr>
        <w:spacing w:after="80"/>
        <w:jc w:val="center"/>
      </w:pPr>
      <w:r>
        <w:t>I looked at him.</w:t>
      </w:r>
    </w:p>
    <w:p>
      <w:pPr>
        <w:spacing w:after="80"/>
        <w:jc w:val="center"/>
      </w:pPr>
      <w:r>
        <w:t>“You're arguing upward?”</w:t>
      </w:r>
    </w:p>
    <w:p>
      <w:pPr>
        <w:spacing w:after="80"/>
        <w:jc w:val="center"/>
      </w:pPr>
      <w:r>
        <w:t>“I pay Iris more than that for an hour when she's testing.”</w:t>
      </w:r>
    </w:p>
    <w:p>
      <w:pPr>
        <w:spacing w:after="80"/>
        <w:jc w:val="center"/>
      </w:pPr>
      <w:r>
        <w:t>“She's doing skilled production work.”</w:t>
      </w:r>
    </w:p>
    <w:p>
      <w:pPr>
        <w:spacing w:after="80"/>
        <w:jc w:val="center"/>
      </w:pPr>
      <w:r>
        <w:t>“So were you.”</w:t>
      </w:r>
    </w:p>
    <w:p>
      <w:pPr>
        <w:spacing w:after="80"/>
        <w:jc w:val="center"/>
      </w:pPr>
      <w:r>
        <w:t>“I ate your bread.”</w:t>
      </w:r>
    </w:p>
    <w:p>
      <w:pPr>
        <w:spacing w:after="80"/>
        <w:jc w:val="center"/>
      </w:pPr>
      <w:r>
        <w:t>“My bread?” the keeper said.</w:t>
      </w:r>
    </w:p>
    <w:p>
      <w:pPr>
        <w:spacing w:after="80"/>
        <w:jc w:val="center"/>
      </w:pPr>
      <w:r>
        <w:t>“Our bread,” I corrected.</w:t>
      </w:r>
    </w:p>
    <w:p>
      <w:pPr>
        <w:spacing w:after="80"/>
        <w:jc w:val="center"/>
      </w:pPr>
      <w:r>
        <w:t>“Two copper,” Holl said.</w:t>
      </w:r>
    </w:p>
    <w:p>
      <w:pPr>
        <w:spacing w:after="80"/>
        <w:jc w:val="center"/>
      </w:pPr>
      <w:r>
        <w:t>I almost objected.</w:t>
      </w:r>
    </w:p>
    <w:p>
      <w:pPr>
        <w:spacing w:after="80"/>
        <w:jc w:val="center"/>
      </w:pPr>
      <w:r>
        <w:t>Then didn't.</w:t>
      </w:r>
    </w:p>
    <w:p>
      <w:pPr>
        <w:spacing w:after="80"/>
        <w:jc w:val="center"/>
      </w:pPr>
      <w:r>
        <w:t>“Fine.”</w:t>
      </w:r>
    </w:p>
    <w:p>
      <w:pPr>
        <w:spacing w:after="80"/>
        <w:jc w:val="center"/>
      </w:pPr>
      <w:r>
        <w:t>He put two copper on the table.</w:t>
      </w:r>
    </w:p>
    <w:p>
      <w:pPr>
        <w:spacing w:after="80"/>
        <w:jc w:val="center"/>
      </w:pPr>
      <w:r>
        <w:t>The keeper took one.</w:t>
      </w:r>
    </w:p>
    <w:p>
      <w:pPr>
        <w:spacing w:after="80"/>
        <w:jc w:val="center"/>
      </w:pPr>
      <w:r>
        <w:t>I stared at her.</w:t>
      </w:r>
    </w:p>
    <w:p>
      <w:pPr>
        <w:spacing w:after="80"/>
        <w:jc w:val="center"/>
      </w:pPr>
      <w:r>
        <w:t>“Bread,” she said.</w:t>
      </w:r>
    </w:p>
    <w:p>
      <w:pPr>
        <w:spacing w:after="80"/>
        <w:jc w:val="center"/>
      </w:pPr>
      <w:r>
        <w:t>“That was not one copper of bread.”</w:t>
      </w:r>
    </w:p>
    <w:p>
      <w:pPr>
        <w:spacing w:after="80"/>
        <w:jc w:val="center"/>
      </w:pPr>
      <w:r>
        <w:t>“Table fee.”</w:t>
      </w:r>
    </w:p>
    <w:p>
      <w:pPr>
        <w:spacing w:after="80"/>
        <w:jc w:val="center"/>
      </w:pPr>
      <w:r>
        <w:t>“You have never charged a table fee.”</w:t>
      </w:r>
    </w:p>
    <w:p>
      <w:pPr>
        <w:spacing w:after="80"/>
        <w:jc w:val="center"/>
      </w:pPr>
      <w:r>
        <w:t>“New policy.”</w:t>
      </w:r>
    </w:p>
    <w:p>
      <w:pPr>
        <w:spacing w:after="80"/>
        <w:jc w:val="center"/>
      </w:pPr>
      <w:r>
        <w:t>Holl was already closing the box.</w:t>
      </w:r>
    </w:p>
    <w:p>
      <w:pPr>
        <w:spacing w:after="80"/>
        <w:jc w:val="center"/>
      </w:pPr>
      <w:r>
        <w:t>“You're encouraging her.”</w:t>
      </w:r>
    </w:p>
    <w:p>
      <w:pPr>
        <w:spacing w:after="80"/>
        <w:jc w:val="center"/>
      </w:pPr>
      <w:r>
        <w:t>“Yes.”</w:t>
      </w:r>
    </w:p>
    <w:p>
      <w:pPr>
        <w:spacing w:after="80"/>
        <w:jc w:val="center"/>
      </w:pPr>
      <w:r>
        <w:t>“Get out.”</w:t>
      </w:r>
    </w:p>
    <w:p>
      <w:pPr>
        <w:spacing w:after="80"/>
        <w:jc w:val="center"/>
      </w:pPr>
      <w:r>
        <w:t>He stood.</w:t>
      </w:r>
    </w:p>
    <w:p>
      <w:pPr>
        <w:spacing w:after="80"/>
        <w:jc w:val="center"/>
      </w:pPr>
      <w:r>
        <w:t>At the door he looked back.</w:t>
      </w:r>
    </w:p>
    <w:p>
      <w:pPr>
        <w:spacing w:after="80"/>
        <w:jc w:val="center"/>
      </w:pPr>
      <w:r>
        <w:t>“Same lot. Sample clear calls too.”</w:t>
      </w:r>
    </w:p>
    <w:p>
      <w:pPr>
        <w:spacing w:after="80"/>
        <w:jc w:val="center"/>
      </w:pPr>
      <w:r>
        <w:t>“Yes.”</w:t>
      </w:r>
    </w:p>
    <w:p>
      <w:pPr>
        <w:spacing w:after="80"/>
        <w:jc w:val="center"/>
      </w:pPr>
      <w:r>
        <w:t>“Don't change Iris yet.”</w:t>
      </w:r>
    </w:p>
    <w:p>
      <w:pPr>
        <w:spacing w:after="80"/>
        <w:jc w:val="center"/>
      </w:pPr>
      <w:r>
        <w:t>“Correct.”</w:t>
      </w:r>
    </w:p>
    <w:p>
      <w:pPr>
        <w:spacing w:after="80"/>
        <w:jc w:val="center"/>
      </w:pPr>
      <w:r>
        <w:t>“Ask customers what happens if they're wrong.”</w:t>
      </w:r>
    </w:p>
    <w:p>
      <w:pPr>
        <w:spacing w:after="80"/>
        <w:jc w:val="center"/>
      </w:pPr>
      <w:r>
        <w:t>“Approximately.”</w:t>
      </w:r>
    </w:p>
    <w:p>
      <w:pPr>
        <w:spacing w:after="80"/>
        <w:jc w:val="center"/>
      </w:pPr>
      <w:r>
        <w:t>He nodded.</w:t>
      </w:r>
    </w:p>
    <w:p>
      <w:pPr>
        <w:spacing w:after="80"/>
        <w:jc w:val="center"/>
      </w:pPr>
      <w:r>
        <w:t>Then he left with his stones and bad columns.</w:t>
      </w:r>
    </w:p>
    <w:p>
      <w:pPr>
        <w:spacing w:after="80"/>
        <w:jc w:val="center"/>
      </w:pPr>
      <w:r>
        <w:t>The room became quiet again.</w:t>
      </w:r>
    </w:p>
    <w:p>
      <w:pPr>
        <w:spacing w:after="80"/>
        <w:jc w:val="center"/>
      </w:pPr>
      <w:r>
        <w:t>I looked at the remaining copper.</w:t>
      </w:r>
    </w:p>
    <w:p>
      <w:pPr>
        <w:spacing w:after="80"/>
        <w:jc w:val="center"/>
      </w:pPr>
      <w:r>
        <w:t>One copper net after extortion.</w:t>
      </w:r>
    </w:p>
    <w:p>
      <w:pPr>
        <w:spacing w:after="80"/>
        <w:jc w:val="center"/>
      </w:pPr>
      <w:r>
        <w:t>Still more than yesterday's professional income.</w:t>
      </w:r>
    </w:p>
    <w:p>
      <w:pPr>
        <w:spacing w:after="80"/>
        <w:jc w:val="center"/>
      </w:pPr>
      <w:r>
        <w:t>Yesterday's professional income had been negative.</w:t>
      </w:r>
    </w:p>
    <w:p>
      <w:pPr>
        <w:spacing w:after="80"/>
        <w:jc w:val="center"/>
      </w:pPr>
      <w:r>
        <w:t>I had paid for transport to go nowhere useful and look at yellow cloth.</w:t>
      </w:r>
    </w:p>
    <w:p>
      <w:pPr>
        <w:spacing w:after="80"/>
        <w:jc w:val="center"/>
      </w:pPr>
      <w:r>
        <w:t>Today a testing shop owner had brought work to my breakfast table because something I had asked him to record had produced a question he wanted help answering.</w:t>
      </w:r>
    </w:p>
    <w:p>
      <w:pPr>
        <w:spacing w:after="80"/>
        <w:jc w:val="center"/>
      </w:pPr>
      <w:r>
        <w:t>The two facts did not cancel each other.</w:t>
      </w:r>
    </w:p>
    <w:p>
      <w:pPr>
        <w:spacing w:after="80"/>
        <w:jc w:val="center"/>
      </w:pPr>
      <w:r>
        <w:t>That seemed important enough that I refused to write it down.</w:t>
      </w:r>
    </w:p>
    <w:p>
      <w:pPr>
        <w:spacing w:after="80"/>
        <w:jc w:val="center"/>
      </w:pPr>
      <w:r>
        <w:t>I elevated my leg on the other chair.</w:t>
      </w:r>
    </w:p>
    <w:p>
      <w:pPr>
        <w:spacing w:after="80"/>
        <w:jc w:val="center"/>
      </w:pPr>
      <w:r>
        <w:t>The keeper put another piece of bread beside me.</w:t>
      </w:r>
    </w:p>
    <w:p>
      <w:pPr>
        <w:spacing w:after="80"/>
        <w:jc w:val="center"/>
      </w:pPr>
      <w:r>
        <w:t>“Free?” I asked.</w:t>
      </w:r>
    </w:p>
    <w:p>
      <w:pPr>
        <w:spacing w:after="80"/>
        <w:jc w:val="center"/>
      </w:pPr>
      <w:r>
        <w:t>“No.”</w:t>
      </w:r>
    </w:p>
    <w:p>
      <w:pPr>
        <w:spacing w:after="80"/>
        <w:jc w:val="center"/>
      </w:pPr>
      <w:r>
        <w:t>I ate it anyway.</w:t>
      </w:r>
    </w:p>
    <w:p>
      <w:pPr>
        <w:spacing w:after="80"/>
        <w:jc w:val="center"/>
      </w:pPr>
      <w:r>
        <w:t>*</w:t>
      </w:r>
    </w:p>
    <w:p>
      <w:pPr>
        <w:spacing w:after="80"/>
        <w:jc w:val="center"/>
      </w:pPr>
      <w:r>
        <w:t>By afternoon the swelling had reduced.</w:t>
      </w:r>
    </w:p>
    <w:p>
      <w:pPr>
        <w:spacing w:after="80"/>
        <w:jc w:val="center"/>
      </w:pPr>
      <w:r>
        <w:t>Not gone. Reduced.</w:t>
      </w:r>
    </w:p>
    <w:p>
      <w:pPr>
        <w:spacing w:after="80"/>
        <w:jc w:val="center"/>
      </w:pPr>
      <w:r>
        <w:t>I stayed downstairs.</w:t>
      </w:r>
    </w:p>
    <w:p>
      <w:pPr>
        <w:spacing w:after="80"/>
        <w:jc w:val="center"/>
      </w:pPr>
      <w:r>
        <w:t>This was partly discipline and partly because the stairs had become less interesting now that I knew I could use them under controlled conditions. Competence had ruined a perfectly good obsession.</w:t>
      </w:r>
    </w:p>
    <w:p>
      <w:pPr>
        <w:spacing w:after="80"/>
        <w:jc w:val="center"/>
      </w:pPr>
      <w:r>
        <w:t>I reread Holl's numbers from memory.</w:t>
      </w:r>
    </w:p>
    <w:p>
      <w:pPr>
        <w:spacing w:after="80"/>
        <w:jc w:val="center"/>
      </w:pPr>
      <w:r>
        <w:t>That was a mistake.</w:t>
      </w:r>
    </w:p>
    <w:p>
      <w:pPr>
        <w:spacing w:after="80"/>
        <w:jc w:val="center"/>
      </w:pPr>
      <w:r>
        <w:t>I did not have the papers.</w:t>
      </w:r>
    </w:p>
    <w:p>
      <w:pPr>
        <w:spacing w:after="80"/>
        <w:jc w:val="center"/>
      </w:pPr>
      <w:r>
        <w:t>Good.</w:t>
      </w:r>
    </w:p>
    <w:p>
      <w:pPr>
        <w:spacing w:after="80"/>
        <w:jc w:val="center"/>
      </w:pPr>
      <w:r>
        <w:t>I could reconstruct the broad pattern but not the exact counts. Also good. It prevented me from solving a business that was currently walking away from me in a wooden box.</w:t>
      </w:r>
    </w:p>
    <w:p>
      <w:pPr>
        <w:spacing w:after="80"/>
        <w:jc w:val="center"/>
      </w:pPr>
      <w:r>
        <w:t>I opened my notebook instead.</w:t>
      </w:r>
    </w:p>
    <w:p>
      <w:pPr>
        <w:spacing w:after="80"/>
        <w:jc w:val="center"/>
      </w:pPr>
      <w:r>
        <w:t>NORTH ROAD: WHITE FLOWERS IN DITCH.</w:t>
      </w:r>
    </w:p>
    <w:p>
      <w:pPr>
        <w:spacing w:after="80"/>
        <w:jc w:val="center"/>
      </w:pPr>
      <w:r>
        <w:t>DYE WORKS YELLOW IS OFFENSIVE.</w:t>
      </w:r>
    </w:p>
    <w:p>
      <w:pPr>
        <w:spacing w:after="80"/>
        <w:jc w:val="center"/>
      </w:pPr>
      <w:r>
        <w:t>CART VIBRATION COSTS MORE THAN EXPECTED.</w:t>
      </w:r>
    </w:p>
    <w:p>
      <w:pPr>
        <w:spacing w:after="80"/>
        <w:jc w:val="center"/>
      </w:pPr>
      <w:r>
        <w:t>Below that I wrote:</w:t>
      </w:r>
    </w:p>
    <w:p>
      <w:pPr>
        <w:spacing w:after="80"/>
        <w:jc w:val="center"/>
      </w:pPr>
      <w:r>
        <w:t>HOLL: COMPARE DECISIONS, NOT JUST PEOPLE.</w:t>
      </w:r>
    </w:p>
    <w:p>
      <w:pPr>
        <w:spacing w:after="80"/>
        <w:jc w:val="center"/>
      </w:pPr>
      <w:r>
        <w:t>I stared at it.</w:t>
      </w:r>
    </w:p>
    <w:p>
      <w:pPr>
        <w:spacing w:after="80"/>
        <w:jc w:val="center"/>
      </w:pPr>
      <w:r>
        <w:t>Too neat.</w:t>
      </w:r>
    </w:p>
    <w:p>
      <w:pPr>
        <w:spacing w:after="80"/>
        <w:jc w:val="center"/>
      </w:pPr>
      <w:r>
        <w:t>I crossed out HOLL.</w:t>
      </w:r>
    </w:p>
    <w:p>
      <w:pPr>
        <w:spacing w:after="80"/>
        <w:jc w:val="center"/>
      </w:pPr>
      <w:r>
        <w:t>Then I crossed out the whole sentence.</w:t>
      </w:r>
    </w:p>
    <w:p>
      <w:pPr>
        <w:spacing w:after="80"/>
        <w:jc w:val="center"/>
      </w:pPr>
      <w:r>
        <w:t>The keeper saw me.</w:t>
      </w:r>
    </w:p>
    <w:p>
      <w:pPr>
        <w:spacing w:after="80"/>
        <w:jc w:val="center"/>
      </w:pPr>
      <w:r>
        <w:t>“Bad?”</w:t>
      </w:r>
    </w:p>
    <w:p>
      <w:pPr>
        <w:spacing w:after="80"/>
        <w:jc w:val="center"/>
      </w:pPr>
      <w:r>
        <w:t>“Annoying.”</w:t>
      </w:r>
    </w:p>
    <w:p>
      <w:pPr>
        <w:spacing w:after="80"/>
        <w:jc w:val="center"/>
      </w:pPr>
      <w:r>
        <w:t>“What was it?”</w:t>
      </w:r>
    </w:p>
    <w:p>
      <w:pPr>
        <w:spacing w:after="80"/>
        <w:jc w:val="center"/>
      </w:pPr>
      <w:r>
        <w:t>“Something true enough to become false if I liked it too much.”</w:t>
      </w:r>
    </w:p>
    <w:p>
      <w:pPr>
        <w:spacing w:after="80"/>
        <w:jc w:val="center"/>
      </w:pPr>
      <w:r>
        <w:t>She considered that.</w:t>
      </w:r>
    </w:p>
    <w:p>
      <w:pPr>
        <w:spacing w:after="80"/>
        <w:jc w:val="center"/>
      </w:pPr>
      <w:r>
        <w:t>“Sounds like you.”</w:t>
      </w:r>
    </w:p>
    <w:p>
      <w:pPr>
        <w:spacing w:after="80"/>
        <w:jc w:val="center"/>
      </w:pPr>
      <w:r>
        <w:t>“Yes.”</w:t>
      </w:r>
    </w:p>
    <w:p>
      <w:pPr>
        <w:spacing w:after="80"/>
        <w:jc w:val="center"/>
      </w:pPr>
      <w:r>
        <w:t>I turned the page.</w:t>
      </w:r>
    </w:p>
    <w:p>
      <w:pPr>
        <w:spacing w:after="80"/>
        <w:jc w:val="center"/>
      </w:pPr>
      <w:r>
        <w:t>Blank.</w:t>
      </w:r>
    </w:p>
    <w:p>
      <w:pPr>
        <w:spacing w:after="80"/>
        <w:jc w:val="center"/>
      </w:pPr>
      <w:r>
        <w:t>Good.</w:t>
      </w:r>
    </w:p>
    <w:p>
      <w:pPr>
        <w:spacing w:after="80"/>
        <w:jc w:val="center"/>
      </w:pPr>
      <w:r>
        <w:t>Someone outside shouted about onions.</w:t>
      </w:r>
    </w:p>
    <w:p>
      <w:pPr>
        <w:spacing w:after="80"/>
        <w:jc w:val="center"/>
      </w:pPr>
      <w:r>
        <w:t>A cart rolled past.</w:t>
      </w:r>
    </w:p>
    <w:p>
      <w:pPr>
        <w:spacing w:after="80"/>
        <w:jc w:val="center"/>
      </w:pPr>
      <w:r>
        <w:t>Upstairs, a door opened and shut.</w:t>
      </w:r>
    </w:p>
    <w:p>
      <w:pPr>
        <w:spacing w:after="80"/>
        <w:jc w:val="center"/>
      </w:pPr>
      <w:r>
        <w:t>My leg hurt less than it had that morning.</w:t>
      </w:r>
    </w:p>
    <w:p>
      <w:pPr>
        <w:spacing w:after="80"/>
        <w:jc w:val="center"/>
      </w:pPr>
      <w:r>
        <w:t>I had one copper from work I had not gone looking for.</w:t>
      </w:r>
    </w:p>
    <w:p>
      <w:pPr>
        <w:spacing w:after="80"/>
        <w:jc w:val="center"/>
      </w:pPr>
      <w:r>
        <w:t>I had spent yesterday on a road for no reason that would survive an invoice.</w:t>
      </w:r>
    </w:p>
    <w:p>
      <w:pPr>
        <w:spacing w:after="80"/>
        <w:jc w:val="center"/>
      </w:pPr>
      <w:r>
        <w:t>Tomorrow remained offensively unassigned.</w:t>
      </w:r>
    </w:p>
    <w:p>
      <w:pPr>
        <w:spacing w:after="80"/>
        <w:jc w:val="center"/>
      </w:pPr>
      <w:r>
        <w:t>I left the page blank.</w:t>
      </w:r>
    </w:p>
    <w:p>
      <w:pPr>
        <w:spacing w:after="80"/>
        <w:jc w:val="center"/>
      </w:pPr>
      <w:r>
        <w:rPr>
          <w:rFonts w:ascii="Times New Roman" w:hAnsi="Times New Roman"/>
          <w:b/>
          <w:sz w:val="26"/>
        </w:rPr>
        <w:t>CHAPTER EIGHTY-SIX</w:t>
      </w:r>
    </w:p>
    <w:p>
      <w:pPr>
        <w:spacing w:after="80"/>
        <w:jc w:val="center"/>
      </w:pPr>
      <w:r>
        <w:t>The blank page lasted until nearly noon.</w:t>
      </w:r>
    </w:p>
    <w:p>
      <w:pPr>
        <w:spacing w:after="80"/>
        <w:jc w:val="center"/>
      </w:pPr>
      <w:r>
        <w:t>This was longer than expected.</w:t>
      </w:r>
    </w:p>
    <w:p>
      <w:pPr>
        <w:spacing w:after="80"/>
        <w:jc w:val="center"/>
      </w:pPr>
      <w:r>
        <w:t>I had assumed tomorrow would become assigned through ordinary violence. A Guild messenger. Holl returning with numbers despite being told to collect more than six days. Antonius deciding a one-hour task had siblings. Alden throwing something at a window. The keeper inventing a fee for remaining indoors.</w:t>
      </w:r>
    </w:p>
    <w:p>
      <w:pPr>
        <w:spacing w:after="80"/>
        <w:jc w:val="center"/>
      </w:pPr>
      <w:r>
        <w:t>Nothing happened.</w:t>
      </w:r>
    </w:p>
    <w:p>
      <w:pPr>
        <w:spacing w:after="80"/>
        <w:jc w:val="center"/>
      </w:pPr>
      <w:r>
        <w:t>My residual limb was less swollen than yesterday. The road soreness had settled into the dull kind that stopped being medically interesting and became personally annoying. Dressing dry. No heat. No redness. No drainage. Right thigh still sore. Lower back better. Hands almost ordinary if I did not squeeze anything hard.</w:t>
      </w:r>
    </w:p>
    <w:p>
      <w:pPr>
        <w:spacing w:after="80"/>
        <w:jc w:val="center"/>
      </w:pPr>
      <w:r>
        <w:t>I ate breakfast.</w:t>
      </w:r>
    </w:p>
    <w:p>
      <w:pPr>
        <w:spacing w:after="80"/>
        <w:jc w:val="center"/>
      </w:pPr>
      <w:r>
        <w:t>Then more breakfast because the keeper had made too much and claimed this was somehow my problem.</w:t>
      </w:r>
    </w:p>
    <w:p>
      <w:pPr>
        <w:spacing w:after="80"/>
        <w:jc w:val="center"/>
      </w:pPr>
      <w:r>
        <w:t>Then I sat.</w:t>
      </w:r>
    </w:p>
    <w:p>
      <w:pPr>
        <w:spacing w:after="80"/>
        <w:jc w:val="center"/>
      </w:pPr>
      <w:r>
        <w:t>The city continued without consulting me.</w:t>
      </w:r>
    </w:p>
    <w:p>
      <w:pPr>
        <w:spacing w:after="80"/>
        <w:jc w:val="center"/>
      </w:pPr>
      <w:r>
        <w:t>A wagon rattled past carrying empty baskets. Someone upstairs argued about a missing stocking. Two men outside spent five full minutes disagreeing about whether a barrel belonged at the front or back of a cart, then placed it in the middle. A woman came in to ask the keeper whether she knew anyone with a room for three nights. She did. Not here.</w:t>
      </w:r>
    </w:p>
    <w:p>
      <w:pPr>
        <w:spacing w:after="80"/>
        <w:jc w:val="center"/>
      </w:pPr>
      <w:r>
        <w:t>I considered going upstairs.</w:t>
      </w:r>
    </w:p>
    <w:p>
      <w:pPr>
        <w:spacing w:after="80"/>
        <w:jc w:val="center"/>
      </w:pPr>
      <w:r>
        <w:t>No.</w:t>
      </w:r>
    </w:p>
    <w:p>
      <w:pPr>
        <w:spacing w:after="80"/>
        <w:jc w:val="center"/>
      </w:pPr>
      <w:r>
        <w:t>I considered the Guild.</w:t>
      </w:r>
    </w:p>
    <w:p>
      <w:pPr>
        <w:spacing w:after="80"/>
        <w:jc w:val="center"/>
      </w:pPr>
      <w:r>
        <w:t>Dangerous. If I went there without a purpose, I would acquire one.</w:t>
      </w:r>
    </w:p>
    <w:p>
      <w:pPr>
        <w:spacing w:after="80"/>
        <w:jc w:val="center"/>
      </w:pPr>
      <w:r>
        <w:t>Arlo and Vessa were still under explicit instructions not to receive me. Their instructions, not mine, but enforcement seemed likely.</w:t>
      </w:r>
    </w:p>
    <w:p>
      <w:pPr>
        <w:spacing w:after="80"/>
        <w:jc w:val="center"/>
      </w:pPr>
      <w:r>
        <w:t>Edrin had nothing for me.</w:t>
      </w:r>
    </w:p>
    <w:p>
      <w:pPr>
        <w:spacing w:after="80"/>
        <w:jc w:val="center"/>
      </w:pPr>
      <w:r>
        <w:t>Holl had work he needed to do without my face appearing beside it.</w:t>
      </w:r>
    </w:p>
    <w:p>
      <w:pPr>
        <w:spacing w:after="80"/>
        <w:jc w:val="center"/>
      </w:pPr>
      <w:r>
        <w:t>Antonius knew where I lived.</w:t>
      </w:r>
    </w:p>
    <w:p>
      <w:pPr>
        <w:spacing w:after="80"/>
        <w:jc w:val="center"/>
      </w:pPr>
      <w:r>
        <w:t>Lyssa was working.</w:t>
      </w:r>
    </w:p>
    <w:p>
      <w:pPr>
        <w:spacing w:after="80"/>
        <w:jc w:val="center"/>
      </w:pPr>
      <w:r>
        <w:t>Sevren was probably already somewhere else because this was the defining feature of couriers.</w:t>
      </w:r>
    </w:p>
    <w:p>
      <w:pPr>
        <w:spacing w:after="80"/>
        <w:jc w:val="center"/>
      </w:pPr>
      <w:r>
        <w:t>Jorren was at the Guild yard.</w:t>
      </w:r>
    </w:p>
    <w:p>
      <w:pPr>
        <w:spacing w:after="80"/>
        <w:jc w:val="center"/>
      </w:pPr>
      <w:r>
        <w:t>That was not a reason.</w:t>
      </w:r>
    </w:p>
    <w:p>
      <w:pPr>
        <w:spacing w:after="80"/>
        <w:jc w:val="center"/>
      </w:pPr>
      <w:r>
        <w:t>I stood.</w:t>
      </w:r>
    </w:p>
    <w:p>
      <w:pPr>
        <w:spacing w:after="80"/>
        <w:jc w:val="center"/>
      </w:pPr>
      <w:r>
        <w:t>The keeper looked over.</w:t>
      </w:r>
    </w:p>
    <w:p>
      <w:pPr>
        <w:spacing w:after="80"/>
        <w:jc w:val="center"/>
      </w:pPr>
      <w:r>
        <w:t>“Guild?”</w:t>
      </w:r>
    </w:p>
    <w:p>
      <w:pPr>
        <w:spacing w:after="80"/>
        <w:jc w:val="center"/>
      </w:pPr>
      <w:r>
        <w:t>“No.”</w:t>
      </w:r>
    </w:p>
    <w:p>
      <w:pPr>
        <w:spacing w:after="80"/>
        <w:jc w:val="center"/>
      </w:pPr>
      <w:r>
        <w:t>“Where?”</w:t>
      </w:r>
    </w:p>
    <w:p>
      <w:pPr>
        <w:spacing w:after="80"/>
        <w:jc w:val="center"/>
      </w:pPr>
      <w:r>
        <w:t>“I don't know.”</w:t>
      </w:r>
    </w:p>
    <w:p>
      <w:pPr>
        <w:spacing w:after="80"/>
        <w:jc w:val="center"/>
      </w:pPr>
      <w:r>
        <w:t>Her eyebrows went up.</w:t>
      </w:r>
    </w:p>
    <w:p>
      <w:pPr>
        <w:spacing w:after="80"/>
        <w:jc w:val="center"/>
      </w:pPr>
      <w:r>
        <w:t>I disliked being interesting before leaving the room.</w:t>
      </w:r>
    </w:p>
    <w:p>
      <w:pPr>
        <w:spacing w:after="80"/>
        <w:jc w:val="center"/>
      </w:pPr>
      <w:r>
        <w:t>“Out,” I said.</w:t>
      </w:r>
    </w:p>
    <w:p>
      <w:pPr>
        <w:spacing w:after="80"/>
        <w:jc w:val="center"/>
      </w:pPr>
      <w:r>
        <w:t>“Strong plan.”</w:t>
      </w:r>
    </w:p>
    <w:p>
      <w:pPr>
        <w:spacing w:after="80"/>
        <w:jc w:val="center"/>
      </w:pPr>
      <w:r>
        <w:t>“Yes.”</w:t>
      </w:r>
    </w:p>
    <w:p>
      <w:pPr>
        <w:spacing w:after="80"/>
        <w:jc w:val="center"/>
      </w:pPr>
      <w:r>
        <w:t>I took my crutches and left before she could charge me for it.</w:t>
      </w:r>
    </w:p>
    <w:p>
      <w:pPr>
        <w:spacing w:after="80"/>
        <w:jc w:val="center"/>
      </w:pPr>
      <w:r>
        <w:t>*</w:t>
      </w:r>
    </w:p>
    <w:p>
      <w:pPr>
        <w:spacing w:after="80"/>
        <w:jc w:val="center"/>
      </w:pPr>
      <w:r>
        <w:t>Carrow was easier when I was not trying to cross it efficiently.</w:t>
      </w:r>
    </w:p>
    <w:p>
      <w:pPr>
        <w:spacing w:after="80"/>
        <w:jc w:val="center"/>
      </w:pPr>
      <w:r>
        <w:t>This was an irritating discovery because efficiency had previously been one of walking's major advantages.</w:t>
      </w:r>
    </w:p>
    <w:p>
      <w:pPr>
        <w:spacing w:after="80"/>
        <w:jc w:val="center"/>
      </w:pPr>
      <w:r>
        <w:t>With two crutches, a missing left foot, and no appointment, I could choose streets according to grade, crowd, surface, shade, benches, and whether a delivery wagon had converted the pavement into a temporary wall. There was no penalty for arriving late because there was nowhere to arrive.</w:t>
      </w:r>
    </w:p>
    <w:p>
      <w:pPr>
        <w:spacing w:after="80"/>
        <w:jc w:val="center"/>
      </w:pPr>
      <w:r>
        <w:t>I went south because the north road still existed and I did not need to prove it twice.</w:t>
      </w:r>
    </w:p>
    <w:p>
      <w:pPr>
        <w:spacing w:after="80"/>
        <w:jc w:val="center"/>
      </w:pPr>
      <w:r>
        <w:t>A baker had set cooling racks near an open window. I stopped long enough to smell bread and not buy any because I had eaten twice.</w:t>
      </w:r>
    </w:p>
    <w:p>
      <w:pPr>
        <w:spacing w:after="80"/>
        <w:jc w:val="center"/>
      </w:pPr>
      <w:r>
        <w:t>A cooper was shaving a hoop. Three children were using a gutter channel as a boat race. A dog slept with its head on a doorstep where anyone with sense would have moved it, which meant everyone stepped around the dog instead.</w:t>
      </w:r>
    </w:p>
    <w:p>
      <w:pPr>
        <w:spacing w:after="80"/>
        <w:jc w:val="center"/>
      </w:pPr>
      <w:r>
        <w:t>I did too.</w:t>
      </w:r>
    </w:p>
    <w:p>
      <w:pPr>
        <w:spacing w:after="80"/>
        <w:jc w:val="center"/>
      </w:pPr>
      <w:r>
        <w:t>At the next corner I heard somebody shout, “Too high.”</w:t>
      </w:r>
    </w:p>
    <w:p>
      <w:pPr>
        <w:spacing w:after="80"/>
        <w:jc w:val="center"/>
      </w:pPr>
      <w:r>
        <w:t>Then a hollow leather thump against wood.</w:t>
      </w:r>
    </w:p>
    <w:p>
      <w:pPr>
        <w:spacing w:after="80"/>
        <w:jc w:val="center"/>
      </w:pPr>
      <w:r>
        <w:t>Then Alden laughed.</w:t>
      </w:r>
    </w:p>
    <w:p>
      <w:pPr>
        <w:spacing w:after="80"/>
        <w:jc w:val="center"/>
      </w:pPr>
      <w:r>
        <w:t>I changed direction.</w:t>
      </w:r>
    </w:p>
    <w:p>
      <w:pPr>
        <w:spacing w:after="80"/>
        <w:jc w:val="center"/>
      </w:pPr>
      <w:r>
        <w:t>This was not an accident.</w:t>
      </w:r>
    </w:p>
    <w:p>
      <w:pPr>
        <w:spacing w:after="80"/>
        <w:jc w:val="center"/>
      </w:pPr>
      <w:r>
        <w:t>The south Guild yard had a side court I had seen before and ignored because it contained nothing worth being injured over. Today the main practice floor was occupied by shield work, so half a dozen Bronzes had migrated into the side court with two leather throwing balls, a chalked wall, and apparently no supervision.</w:t>
      </w:r>
    </w:p>
    <w:p>
      <w:pPr>
        <w:spacing w:after="80"/>
        <w:jc w:val="center"/>
      </w:pPr>
      <w:r>
        <w:t>Jorren stood with his back against the fence eating something from paper.</w:t>
      </w:r>
    </w:p>
    <w:p>
      <w:pPr>
        <w:spacing w:after="80"/>
        <w:jc w:val="center"/>
      </w:pPr>
      <w:r>
        <w:t>He saw me first.</w:t>
      </w:r>
    </w:p>
    <w:p>
      <w:pPr>
        <w:spacing w:after="80"/>
        <w:jc w:val="center"/>
      </w:pPr>
      <w:r>
        <w:t>“No.”</w:t>
      </w:r>
    </w:p>
    <w:p>
      <w:pPr>
        <w:spacing w:after="80"/>
        <w:jc w:val="center"/>
      </w:pPr>
      <w:r>
        <w:t>“I haven't asked anything.”</w:t>
      </w:r>
    </w:p>
    <w:p>
      <w:pPr>
        <w:spacing w:after="80"/>
        <w:jc w:val="center"/>
      </w:pPr>
      <w:r>
        <w:t>“You came toward Alden voluntarily.”</w:t>
      </w:r>
    </w:p>
    <w:p>
      <w:pPr>
        <w:spacing w:after="80"/>
        <w:jc w:val="center"/>
      </w:pPr>
      <w:r>
        <w:t>“That is not a question.”</w:t>
      </w:r>
    </w:p>
    <w:p>
      <w:pPr>
        <w:spacing w:after="80"/>
        <w:jc w:val="center"/>
      </w:pPr>
      <w:r>
        <w:t>“It is a diagnosis.”</w:t>
      </w:r>
    </w:p>
    <w:p>
      <w:pPr>
        <w:spacing w:after="80"/>
        <w:jc w:val="center"/>
      </w:pPr>
      <w:r>
        <w:t>Alden turned.</w:t>
      </w:r>
    </w:p>
    <w:p>
      <w:pPr>
        <w:spacing w:after="80"/>
        <w:jc w:val="center"/>
      </w:pPr>
      <w:r>
        <w:t>He had one of the leather balls in his right hand and sweat darkening the collar of his shirt.</w:t>
      </w:r>
    </w:p>
    <w:p>
      <w:pPr>
        <w:spacing w:after="80"/>
        <w:jc w:val="center"/>
      </w:pPr>
      <w:r>
        <w:t>“Greg.”</w:t>
      </w:r>
    </w:p>
    <w:p>
      <w:pPr>
        <w:spacing w:after="80"/>
        <w:jc w:val="center"/>
      </w:pPr>
      <w:r>
        <w:t>“No.”</w:t>
      </w:r>
    </w:p>
    <w:p>
      <w:pPr>
        <w:spacing w:after="80"/>
        <w:jc w:val="center"/>
      </w:pPr>
      <w:r>
        <w:t>His smile widened.</w:t>
      </w:r>
    </w:p>
    <w:p>
      <w:pPr>
        <w:spacing w:after="80"/>
        <w:jc w:val="center"/>
      </w:pPr>
      <w:r>
        <w:t>“I haven't asked anything.”</w:t>
      </w:r>
    </w:p>
    <w:p>
      <w:pPr>
        <w:spacing w:after="80"/>
        <w:jc w:val="center"/>
      </w:pPr>
      <w:r>
        <w:t>“You were going to.”</w:t>
      </w:r>
    </w:p>
    <w:p>
      <w:pPr>
        <w:spacing w:after="80"/>
        <w:jc w:val="center"/>
      </w:pPr>
      <w:r>
        <w:t>“Yes.”</w:t>
      </w:r>
    </w:p>
    <w:p>
      <w:pPr>
        <w:spacing w:after="80"/>
        <w:jc w:val="center"/>
      </w:pPr>
      <w:r>
        <w:t>“Then no.”</w:t>
      </w:r>
    </w:p>
    <w:p>
      <w:pPr>
        <w:spacing w:after="80"/>
        <w:jc w:val="center"/>
      </w:pPr>
      <w:r>
        <w:t>“Coward.”</w:t>
      </w:r>
    </w:p>
    <w:p>
      <w:pPr>
        <w:spacing w:after="80"/>
        <w:jc w:val="center"/>
      </w:pPr>
      <w:r>
        <w:t>I stopped beside Jorren.</w:t>
      </w:r>
    </w:p>
    <w:p>
      <w:pPr>
        <w:spacing w:after="80"/>
        <w:jc w:val="center"/>
      </w:pPr>
      <w:r>
        <w:t>“What is the game?”</w:t>
      </w:r>
    </w:p>
    <w:p>
      <w:pPr>
        <w:spacing w:after="80"/>
        <w:jc w:val="center"/>
      </w:pPr>
      <w:r>
        <w:t>Jorren closed his eyes.</w:t>
      </w:r>
    </w:p>
    <w:p>
      <w:pPr>
        <w:spacing w:after="80"/>
        <w:jc w:val="center"/>
      </w:pPr>
      <w:r>
        <w:t>Alden tossed the ball once and caught it.</w:t>
      </w:r>
    </w:p>
    <w:p>
      <w:pPr>
        <w:spacing w:after="80"/>
        <w:jc w:val="center"/>
      </w:pPr>
      <w:r>
        <w:t>“Three marks,” he said.</w:t>
      </w:r>
    </w:p>
    <w:p>
      <w:pPr>
        <w:spacing w:after="80"/>
        <w:jc w:val="center"/>
      </w:pPr>
      <w:r>
        <w:t>There were three chalk circles on the wall at different heights and distances from the center line. One low left. One chest-high center. One higher right.</w:t>
      </w:r>
    </w:p>
    <w:p>
      <w:pPr>
        <w:spacing w:after="80"/>
        <w:jc w:val="center"/>
      </w:pPr>
      <w:r>
        <w:t>“Rules?” I asked.</w:t>
      </w:r>
    </w:p>
    <w:p>
      <w:pPr>
        <w:spacing w:after="80"/>
        <w:jc w:val="center"/>
      </w:pPr>
      <w:r>
        <w:t>“Hit them.”</w:t>
      </w:r>
    </w:p>
    <w:p>
      <w:pPr>
        <w:spacing w:after="80"/>
        <w:jc w:val="center"/>
      </w:pPr>
      <w:r>
        <w:t>“In order?”</w:t>
      </w:r>
    </w:p>
    <w:p>
      <w:pPr>
        <w:spacing w:after="80"/>
        <w:jc w:val="center"/>
      </w:pPr>
      <w:r>
        <w:t>“Yes.”</w:t>
      </w:r>
    </w:p>
    <w:p>
      <w:pPr>
        <w:spacing w:after="80"/>
        <w:jc w:val="center"/>
      </w:pPr>
      <w:r>
        <w:t>“How many throws?”</w:t>
      </w:r>
    </w:p>
    <w:p>
      <w:pPr>
        <w:spacing w:after="80"/>
        <w:jc w:val="center"/>
      </w:pPr>
      <w:r>
        <w:t>“Three.”</w:t>
      </w:r>
    </w:p>
    <w:p>
      <w:pPr>
        <w:spacing w:after="80"/>
        <w:jc w:val="center"/>
      </w:pPr>
      <w:r>
        <w:t>“Scoring?”</w:t>
      </w:r>
    </w:p>
    <w:p>
      <w:pPr>
        <w:spacing w:after="80"/>
        <w:jc w:val="center"/>
      </w:pPr>
      <w:r>
        <w:t>“One point if you hit one.”</w:t>
      </w:r>
    </w:p>
    <w:p>
      <w:pPr>
        <w:spacing w:after="80"/>
        <w:jc w:val="center"/>
      </w:pPr>
      <w:r>
        <w:t>I waited.</w:t>
      </w:r>
    </w:p>
    <w:p>
      <w:pPr>
        <w:spacing w:after="80"/>
        <w:jc w:val="center"/>
      </w:pPr>
      <w:r>
        <w:t>Alden waited.</w:t>
      </w:r>
    </w:p>
    <w:p>
      <w:pPr>
        <w:spacing w:after="80"/>
        <w:jc w:val="center"/>
      </w:pPr>
      <w:r>
        <w:t>“That is the entire scoring system?”</w:t>
      </w:r>
    </w:p>
    <w:p>
      <w:pPr>
        <w:spacing w:after="80"/>
        <w:jc w:val="center"/>
      </w:pPr>
      <w:r>
        <w:t>“Yes.”</w:t>
      </w:r>
    </w:p>
    <w:p>
      <w:pPr>
        <w:spacing w:after="80"/>
        <w:jc w:val="center"/>
      </w:pPr>
      <w:r>
        <w:t>“No bonus for center?”</w:t>
      </w:r>
    </w:p>
    <w:p>
      <w:pPr>
        <w:spacing w:after="80"/>
        <w:jc w:val="center"/>
      </w:pPr>
      <w:r>
        <w:t>“No.”</w:t>
      </w:r>
    </w:p>
    <w:p>
      <w:pPr>
        <w:spacing w:after="80"/>
        <w:jc w:val="center"/>
      </w:pPr>
      <w:r>
        <w:t>“Distance?”</w:t>
      </w:r>
    </w:p>
    <w:p>
      <w:pPr>
        <w:spacing w:after="80"/>
        <w:jc w:val="center"/>
      </w:pPr>
      <w:r>
        <w:t>He pointed at a chalk line six paces from the wall.</w:t>
      </w:r>
    </w:p>
    <w:p>
      <w:pPr>
        <w:spacing w:after="80"/>
        <w:jc w:val="center"/>
      </w:pPr>
      <w:r>
        <w:t>“Same line.”</w:t>
      </w:r>
    </w:p>
    <w:p>
      <w:pPr>
        <w:spacing w:after="80"/>
        <w:jc w:val="center"/>
      </w:pPr>
      <w:r>
        <w:t>“Ball rotation?”</w:t>
      </w:r>
    </w:p>
    <w:p>
      <w:pPr>
        <w:spacing w:after="80"/>
        <w:jc w:val="center"/>
      </w:pPr>
      <w:r>
        <w:t>Jorren made a sound into his food.</w:t>
      </w:r>
    </w:p>
    <w:p>
      <w:pPr>
        <w:spacing w:after="80"/>
        <w:jc w:val="center"/>
      </w:pPr>
      <w:r>
        <w:t>Alden said, “You throw it.”</w:t>
      </w:r>
    </w:p>
    <w:p>
      <w:pPr>
        <w:spacing w:after="80"/>
        <w:jc w:val="center"/>
      </w:pPr>
      <w:r>
        <w:t>“Grip restrictions?”</w:t>
      </w:r>
    </w:p>
    <w:p>
      <w:pPr>
        <w:spacing w:after="80"/>
        <w:jc w:val="center"/>
      </w:pPr>
      <w:r>
        <w:t>“No.”</w:t>
      </w:r>
    </w:p>
    <w:p>
      <w:pPr>
        <w:spacing w:after="80"/>
        <w:jc w:val="center"/>
      </w:pPr>
      <w:r>
        <w:t>“Bounce permitted?”</w:t>
      </w:r>
    </w:p>
    <w:p>
      <w:pPr>
        <w:spacing w:after="80"/>
        <w:jc w:val="center"/>
      </w:pPr>
      <w:r>
        <w:t>“No.”</w:t>
      </w:r>
    </w:p>
    <w:p>
      <w:pPr>
        <w:spacing w:after="80"/>
        <w:jc w:val="center"/>
      </w:pPr>
      <w:r>
        <w:t>“Then why are there six people arguing?”</w:t>
      </w:r>
    </w:p>
    <w:p>
      <w:pPr>
        <w:spacing w:after="80"/>
        <w:jc w:val="center"/>
      </w:pPr>
      <w:r>
        <w:t>“Because Lio says the top mark is too small.”</w:t>
      </w:r>
    </w:p>
    <w:p>
      <w:pPr>
        <w:spacing w:after="80"/>
        <w:jc w:val="center"/>
      </w:pPr>
      <w:r>
        <w:t>Lio, already known to me and currently holding the second ball, said from the wall, “It is too small.”</w:t>
      </w:r>
    </w:p>
    <w:p>
      <w:pPr>
        <w:spacing w:after="80"/>
        <w:jc w:val="center"/>
      </w:pPr>
      <w:r>
        <w:t>“It is the same size it was yesterday,” Alden said.</w:t>
      </w:r>
    </w:p>
    <w:p>
      <w:pPr>
        <w:spacing w:after="80"/>
        <w:jc w:val="center"/>
      </w:pPr>
      <w:r>
        <w:t>“That does not make it good.”</w:t>
      </w:r>
    </w:p>
    <w:p>
      <w:pPr>
        <w:spacing w:after="80"/>
        <w:jc w:val="center"/>
      </w:pPr>
      <w:r>
        <w:t>This seemed reasonable.</w:t>
      </w:r>
    </w:p>
    <w:p>
      <w:pPr>
        <w:spacing w:after="80"/>
        <w:jc w:val="center"/>
      </w:pPr>
      <w:r>
        <w:t>I looked at Jorren.</w:t>
      </w:r>
    </w:p>
    <w:p>
      <w:pPr>
        <w:spacing w:after="80"/>
        <w:jc w:val="center"/>
      </w:pPr>
      <w:r>
        <w:t>“You play?”</w:t>
      </w:r>
    </w:p>
    <w:p>
      <w:pPr>
        <w:spacing w:after="80"/>
        <w:jc w:val="center"/>
      </w:pPr>
      <w:r>
        <w:t>“No.”</w:t>
      </w:r>
    </w:p>
    <w:p>
      <w:pPr>
        <w:spacing w:after="80"/>
        <w:jc w:val="center"/>
      </w:pPr>
      <w:r>
        <w:t>“Why are you here?”</w:t>
      </w:r>
    </w:p>
    <w:p>
      <w:pPr>
        <w:spacing w:after="80"/>
        <w:jc w:val="center"/>
      </w:pPr>
      <w:r>
        <w:t>“Lunch.”</w:t>
      </w:r>
    </w:p>
    <w:p>
      <w:pPr>
        <w:spacing w:after="80"/>
        <w:jc w:val="center"/>
      </w:pPr>
      <w:r>
        <w:t>He lifted the paper.</w:t>
      </w:r>
    </w:p>
    <w:p>
      <w:pPr>
        <w:spacing w:after="80"/>
        <w:jc w:val="center"/>
      </w:pPr>
      <w:r>
        <w:t>Apparently he had achieved what I was attempting.</w:t>
      </w:r>
    </w:p>
    <w:p>
      <w:pPr>
        <w:spacing w:after="80"/>
        <w:jc w:val="center"/>
      </w:pPr>
      <w:r>
        <w:t>Alden threw.</w:t>
      </w:r>
    </w:p>
    <w:p>
      <w:pPr>
        <w:spacing w:after="80"/>
        <w:jc w:val="center"/>
      </w:pPr>
      <w:r>
        <w:t>Low left. Hit.</w:t>
      </w:r>
    </w:p>
    <w:p>
      <w:pPr>
        <w:spacing w:after="80"/>
        <w:jc w:val="center"/>
      </w:pPr>
      <w:r>
        <w:t>Center. Hit.</w:t>
      </w:r>
    </w:p>
    <w:p>
      <w:pPr>
        <w:spacing w:after="80"/>
        <w:jc w:val="center"/>
      </w:pPr>
      <w:r>
        <w:t>High right.</w:t>
      </w:r>
    </w:p>
    <w:p>
      <w:pPr>
        <w:spacing w:after="80"/>
        <w:jc w:val="center"/>
      </w:pPr>
      <w:r>
        <w:t>The ball struck the chalk circle near its upper edge and dropped.</w:t>
      </w:r>
    </w:p>
    <w:p>
      <w:pPr>
        <w:spacing w:after="80"/>
        <w:jc w:val="center"/>
      </w:pPr>
      <w:r>
        <w:t>Alden turned toward me before it hit the ground.</w:t>
      </w:r>
    </w:p>
    <w:p>
      <w:pPr>
        <w:spacing w:after="80"/>
        <w:jc w:val="center"/>
      </w:pPr>
      <w:r>
        <w:t>“Three.”</w:t>
      </w:r>
    </w:p>
    <w:p>
      <w:pPr>
        <w:spacing w:after="80"/>
        <w:jc w:val="center"/>
      </w:pPr>
      <w:r>
        <w:t>“Two and a disputed boundary.”</w:t>
      </w:r>
    </w:p>
    <w:p>
      <w:pPr>
        <w:spacing w:after="80"/>
        <w:jc w:val="center"/>
      </w:pPr>
      <w:r>
        <w:t>“Chalk moved,” Alden said.</w:t>
      </w:r>
    </w:p>
    <w:p>
      <w:pPr>
        <w:spacing w:after="80"/>
        <w:jc w:val="center"/>
      </w:pPr>
      <w:r>
        <w:t>“Then your scoring surface is degrading during use.”</w:t>
      </w:r>
    </w:p>
    <w:p>
      <w:pPr>
        <w:spacing w:after="80"/>
        <w:jc w:val="center"/>
      </w:pPr>
      <w:r>
        <w:t>“Three.”</w:t>
      </w:r>
    </w:p>
    <w:p>
      <w:pPr>
        <w:spacing w:after="80"/>
        <w:jc w:val="center"/>
      </w:pPr>
      <w:r>
        <w:t>“Two.”</w:t>
      </w:r>
    </w:p>
    <w:p>
      <w:pPr>
        <w:spacing w:after="80"/>
        <w:jc w:val="center"/>
      </w:pPr>
      <w:r>
        <w:t>Lio said, “Three.”</w:t>
      </w:r>
    </w:p>
    <w:p>
      <w:pPr>
        <w:spacing w:after="80"/>
        <w:jc w:val="center"/>
      </w:pPr>
      <w:r>
        <w:t>“You just complained about the target.”</w:t>
      </w:r>
    </w:p>
    <w:p>
      <w:pPr>
        <w:spacing w:after="80"/>
        <w:jc w:val="center"/>
      </w:pPr>
      <w:r>
        <w:t>“I can dislike the target and still understand circles.”</w:t>
      </w:r>
    </w:p>
    <w:p>
      <w:pPr>
        <w:spacing w:after="80"/>
        <w:jc w:val="center"/>
      </w:pPr>
      <w:r>
        <w:t>Fair.</w:t>
      </w:r>
    </w:p>
    <w:p>
      <w:pPr>
        <w:spacing w:after="80"/>
        <w:jc w:val="center"/>
      </w:pPr>
      <w:r>
        <w:t>Alden held the ball out to me.</w:t>
      </w:r>
    </w:p>
    <w:p>
      <w:pPr>
        <w:spacing w:after="80"/>
        <w:jc w:val="center"/>
      </w:pPr>
      <w:r>
        <w:t>“No.”</w:t>
      </w:r>
    </w:p>
    <w:p>
      <w:pPr>
        <w:spacing w:after="80"/>
        <w:jc w:val="center"/>
      </w:pPr>
      <w:r>
        <w:t>“You walked over.”</w:t>
      </w:r>
    </w:p>
    <w:p>
      <w:pPr>
        <w:spacing w:after="80"/>
        <w:jc w:val="center"/>
      </w:pPr>
      <w:r>
        <w:t>“I was observing.”</w:t>
      </w:r>
    </w:p>
    <w:p>
      <w:pPr>
        <w:spacing w:after="80"/>
        <w:jc w:val="center"/>
      </w:pPr>
      <w:r>
        <w:t>“You've observed.”</w:t>
      </w:r>
    </w:p>
    <w:p>
      <w:pPr>
        <w:spacing w:after="80"/>
        <w:jc w:val="center"/>
      </w:pPr>
      <w:r>
        <w:t>I looked at the line.</w:t>
      </w:r>
    </w:p>
    <w:p>
      <w:pPr>
        <w:spacing w:after="80"/>
        <w:jc w:val="center"/>
      </w:pPr>
      <w:r>
        <w:t>Six paces.</w:t>
      </w:r>
    </w:p>
    <w:p>
      <w:pPr>
        <w:spacing w:after="80"/>
        <w:jc w:val="center"/>
      </w:pPr>
      <w:r>
        <w:t>The side court had packed dirt, reasonably flat. The wall was old timber backed by stone. The leather ball was roughly the size of my fist and stuffed enough to deform when it hit. No blades. No magic. No moving machinery. No road.</w:t>
      </w:r>
    </w:p>
    <w:p>
      <w:pPr>
        <w:spacing w:after="80"/>
        <w:jc w:val="center"/>
      </w:pPr>
      <w:r>
        <w:t>Still standing to throw would require one crutch or balancing on the right leg. Bad. Sitting would change the distance and release height. Also the chair would need to be behind the line.</w:t>
      </w:r>
    </w:p>
    <w:p>
      <w:pPr>
        <w:spacing w:after="80"/>
        <w:jc w:val="center"/>
      </w:pPr>
      <w:r>
        <w:t>I could ask for a chair.</w:t>
      </w:r>
    </w:p>
    <w:p>
      <w:pPr>
        <w:spacing w:after="80"/>
        <w:jc w:val="center"/>
      </w:pPr>
      <w:r>
        <w:t>That sounded like participation.</w:t>
      </w:r>
    </w:p>
    <w:p>
      <w:pPr>
        <w:spacing w:after="80"/>
        <w:jc w:val="center"/>
      </w:pPr>
      <w:r>
        <w:t>“No,” I said again.</w:t>
      </w:r>
    </w:p>
    <w:p>
      <w:pPr>
        <w:spacing w:after="80"/>
        <w:jc w:val="center"/>
      </w:pPr>
      <w:r>
        <w:t>Alden tossed the ball to Lio.</w:t>
      </w:r>
    </w:p>
    <w:p>
      <w:pPr>
        <w:spacing w:after="80"/>
        <w:jc w:val="center"/>
      </w:pPr>
      <w:r>
        <w:t>“Fine.”</w:t>
      </w:r>
    </w:p>
    <w:p>
      <w:pPr>
        <w:spacing w:after="80"/>
        <w:jc w:val="center"/>
      </w:pPr>
      <w:r>
        <w:t>This was unexpectedly annoying.</w:t>
      </w:r>
    </w:p>
    <w:p>
      <w:pPr>
        <w:spacing w:after="80"/>
        <w:jc w:val="center"/>
      </w:pPr>
      <w:r>
        <w:t>They played another round.</w:t>
      </w:r>
    </w:p>
    <w:p>
      <w:pPr>
        <w:spacing w:after="80"/>
        <w:jc w:val="center"/>
      </w:pPr>
      <w:r>
        <w:t>Lio hit two. A woman I knew by face but not name hit one. Another Bronze missed all three and blamed the ball. Alden hit two cleanly and one that I would have counted if I were not invested in his suffering.</w:t>
      </w:r>
    </w:p>
    <w:p>
      <w:pPr>
        <w:spacing w:after="80"/>
        <w:jc w:val="center"/>
      </w:pPr>
      <w:r>
        <w:t>I watched his shoulder.</w:t>
      </w:r>
    </w:p>
    <w:p>
      <w:pPr>
        <w:spacing w:after="80"/>
        <w:jc w:val="center"/>
      </w:pPr>
      <w:r>
        <w:t>He did not throw hard. That was the first thing.</w:t>
      </w:r>
    </w:p>
    <w:p>
      <w:pPr>
        <w:spacing w:after="80"/>
        <w:jc w:val="center"/>
      </w:pPr>
      <w:r>
        <w:t>The target was close enough that force mostly created rebound. The better throws left his hand smooth, with less visible effort than the misses. His feet did more than I expected. Small shift. Hip. Trunk. Shoulder. Release.</w:t>
      </w:r>
    </w:p>
    <w:p>
      <w:pPr>
        <w:spacing w:after="80"/>
        <w:jc w:val="center"/>
      </w:pPr>
      <w:r>
        <w:t>Old knowledge supplied a dozen throwing mechanics from weapons, stones, darts, improvised objects, and one ridiculous winter campaign involving frozen turnips.</w:t>
      </w:r>
    </w:p>
    <w:p>
      <w:pPr>
        <w:spacing w:after="80"/>
        <w:jc w:val="center"/>
      </w:pPr>
      <w:r>
        <w:t>None of those bodies were sitting down.</w:t>
      </w:r>
    </w:p>
    <w:p>
      <w:pPr>
        <w:spacing w:after="80"/>
        <w:jc w:val="center"/>
      </w:pPr>
      <w:r>
        <w:t>Interesting.</w:t>
      </w:r>
    </w:p>
    <w:p>
      <w:pPr>
        <w:spacing w:after="80"/>
        <w:jc w:val="center"/>
      </w:pPr>
      <w:r>
        <w:t>Alden caught me looking.</w:t>
      </w:r>
    </w:p>
    <w:p>
      <w:pPr>
        <w:spacing w:after="80"/>
        <w:jc w:val="center"/>
      </w:pPr>
      <w:r>
        <w:t>“Chair?”</w:t>
      </w:r>
    </w:p>
    <w:p>
      <w:pPr>
        <w:spacing w:after="80"/>
        <w:jc w:val="center"/>
      </w:pPr>
      <w:r>
        <w:t>I hated him.</w:t>
      </w:r>
    </w:p>
    <w:p>
      <w:pPr>
        <w:spacing w:after="80"/>
        <w:jc w:val="center"/>
      </w:pPr>
      <w:r>
        <w:t>“Yes.”</w:t>
      </w:r>
    </w:p>
    <w:p>
      <w:pPr>
        <w:spacing w:after="80"/>
        <w:jc w:val="center"/>
      </w:pPr>
      <w:r>
        <w:t>Jorren laughed so hard he nearly dropped lunch.</w:t>
      </w:r>
    </w:p>
    <w:p>
      <w:pPr>
        <w:spacing w:after="80"/>
        <w:jc w:val="center"/>
      </w:pPr>
      <w:r>
        <w:t>*</w:t>
      </w:r>
    </w:p>
    <w:p>
      <w:pPr>
        <w:spacing w:after="80"/>
        <w:jc w:val="center"/>
      </w:pPr>
      <w:r>
        <w:t>The chair came from the training annex.</w:t>
      </w:r>
    </w:p>
    <w:p>
      <w:pPr>
        <w:spacing w:after="80"/>
        <w:jc w:val="center"/>
      </w:pPr>
      <w:r>
        <w:t>Not a special chair. A normal wooden chair with one leg slightly shorter than the others because Carrow believed furniture should participate in uncertainty.</w:t>
      </w:r>
    </w:p>
    <w:p>
      <w:pPr>
        <w:spacing w:after="80"/>
        <w:jc w:val="center"/>
      </w:pPr>
      <w:r>
        <w:t>Alden set it behind the chalk line.</w:t>
      </w:r>
    </w:p>
    <w:p>
      <w:pPr>
        <w:spacing w:after="80"/>
        <w:jc w:val="center"/>
      </w:pPr>
      <w:r>
        <w:t>I moved it myself.</w:t>
      </w:r>
    </w:p>
    <w:p>
      <w:pPr>
        <w:spacing w:after="80"/>
        <w:jc w:val="center"/>
      </w:pPr>
      <w:r>
        <w:t>“Back another half pace,” I said.</w:t>
      </w:r>
    </w:p>
    <w:p>
      <w:pPr>
        <w:spacing w:after="80"/>
        <w:jc w:val="center"/>
      </w:pPr>
      <w:r>
        <w:t>“Why?”</w:t>
      </w:r>
    </w:p>
    <w:p>
      <w:pPr>
        <w:spacing w:after="80"/>
        <w:jc w:val="center"/>
      </w:pPr>
      <w:r>
        <w:t>“My hand starts closer to the wall than yours when seated.”</w:t>
      </w:r>
    </w:p>
    <w:p>
      <w:pPr>
        <w:spacing w:after="80"/>
        <w:jc w:val="center"/>
      </w:pPr>
      <w:r>
        <w:t>He considered that.</w:t>
      </w:r>
    </w:p>
    <w:p>
      <w:pPr>
        <w:spacing w:after="80"/>
        <w:jc w:val="center"/>
      </w:pPr>
      <w:r>
        <w:t>Then dragged the chalk line back with his heel instead.</w:t>
      </w:r>
    </w:p>
    <w:p>
      <w:pPr>
        <w:spacing w:after="80"/>
        <w:jc w:val="center"/>
      </w:pPr>
      <w:r>
        <w:t>“That works too.”</w:t>
      </w:r>
    </w:p>
    <w:p>
      <w:pPr>
        <w:spacing w:after="80"/>
        <w:jc w:val="center"/>
      </w:pPr>
      <w:r>
        <w:t>“Less furniture.”</w:t>
      </w:r>
    </w:p>
    <w:p>
      <w:pPr>
        <w:spacing w:after="80"/>
        <w:jc w:val="center"/>
      </w:pPr>
      <w:r>
        <w:t>I sat.</w:t>
      </w:r>
    </w:p>
    <w:p>
      <w:pPr>
        <w:spacing w:after="80"/>
        <w:jc w:val="center"/>
      </w:pPr>
      <w:r>
        <w:t>Crutches went on the ground to my right within reach, not leaning where somebody could kick them. Right foot flat. Left knee bent comfortably. Residual limb clear of the chair edge.</w:t>
      </w:r>
    </w:p>
    <w:p>
      <w:pPr>
        <w:spacing w:after="80"/>
        <w:jc w:val="center"/>
      </w:pPr>
      <w:r>
        <w:t>The game became different immediately.</w:t>
      </w:r>
    </w:p>
    <w:p>
      <w:pPr>
        <w:spacing w:after="80"/>
        <w:jc w:val="center"/>
      </w:pPr>
      <w:r>
        <w:t>Not harder exactly.</w:t>
      </w:r>
    </w:p>
    <w:p>
      <w:pPr>
        <w:spacing w:after="80"/>
        <w:jc w:val="center"/>
      </w:pPr>
      <w:r>
        <w:t>Different geometry.</w:t>
      </w:r>
    </w:p>
    <w:p>
      <w:pPr>
        <w:spacing w:after="80"/>
        <w:jc w:val="center"/>
      </w:pPr>
      <w:r>
        <w:t>Alden handed me the ball.</w:t>
      </w:r>
    </w:p>
    <w:p>
      <w:pPr>
        <w:spacing w:after="80"/>
        <w:jc w:val="center"/>
      </w:pPr>
      <w:r>
        <w:t>Leather. Dense stuffing. Slightly uneven seam. Enough weight to matter. Not enough to hurt the wall or anybody with reasonable luck.</w:t>
      </w:r>
    </w:p>
    <w:p>
      <w:pPr>
        <w:spacing w:after="80"/>
        <w:jc w:val="center"/>
      </w:pPr>
      <w:r>
        <w:t>“Low left,” he said.</w:t>
      </w:r>
    </w:p>
    <w:p>
      <w:pPr>
        <w:spacing w:after="80"/>
        <w:jc w:val="center"/>
      </w:pPr>
      <w:r>
        <w:t>“I know the order.”</w:t>
      </w:r>
    </w:p>
    <w:p>
      <w:pPr>
        <w:spacing w:after="80"/>
        <w:jc w:val="center"/>
      </w:pPr>
      <w:r>
        <w:t>“Wasn't sure after the questions.”</w:t>
      </w:r>
    </w:p>
    <w:p>
      <w:pPr>
        <w:spacing w:after="80"/>
        <w:jc w:val="center"/>
      </w:pPr>
      <w:r>
        <w:t>I threw.</w:t>
      </w:r>
    </w:p>
    <w:p>
      <w:pPr>
        <w:spacing w:after="80"/>
        <w:jc w:val="center"/>
      </w:pPr>
      <w:r>
        <w:t>The ball hit the wall a foot above the low circle.</w:t>
      </w:r>
    </w:p>
    <w:p>
      <w:pPr>
        <w:spacing w:after="80"/>
        <w:jc w:val="center"/>
      </w:pPr>
      <w:r>
        <w:t>Everyone became quiet for exactly long enough to be rude.</w:t>
      </w:r>
    </w:p>
    <w:p>
      <w:pPr>
        <w:spacing w:after="80"/>
        <w:jc w:val="center"/>
      </w:pPr>
      <w:r>
        <w:t>Alden said, “Good wall.”</w:t>
      </w:r>
    </w:p>
    <w:p>
      <w:pPr>
        <w:spacing w:after="80"/>
        <w:jc w:val="center"/>
      </w:pPr>
      <w:r>
        <w:t>“Shut up.”</w:t>
      </w:r>
    </w:p>
    <w:p>
      <w:pPr>
        <w:spacing w:after="80"/>
        <w:jc w:val="center"/>
      </w:pPr>
      <w:r>
        <w:t>I had thrown mostly with the arm.</w:t>
      </w:r>
    </w:p>
    <w:p>
      <w:pPr>
        <w:spacing w:after="80"/>
        <w:jc w:val="center"/>
      </w:pPr>
      <w:r>
        <w:t>Stupid.</w:t>
      </w:r>
    </w:p>
    <w:p>
      <w:pPr>
        <w:spacing w:after="80"/>
        <w:jc w:val="center"/>
      </w:pPr>
      <w:r>
        <w:t>My old body expected the left leg to receive part of the rotational shift even though I was sitting. Not weight-bearing, exactly. More like the movement map had included a base wider than the one physically available. My trunk had stopped halfway through because some part of it expected support that was not there.</w:t>
      </w:r>
    </w:p>
    <w:p>
      <w:pPr>
        <w:spacing w:after="80"/>
        <w:jc w:val="center"/>
      </w:pPr>
      <w:r>
        <w:t>That was a theory.</w:t>
      </w:r>
    </w:p>
    <w:p>
      <w:pPr>
        <w:spacing w:after="80"/>
        <w:jc w:val="center"/>
      </w:pPr>
      <w:r>
        <w:t>Observed fact: terrible throw.</w:t>
      </w:r>
    </w:p>
    <w:p>
      <w:pPr>
        <w:spacing w:after="80"/>
        <w:jc w:val="center"/>
      </w:pPr>
      <w:r>
        <w:t>I adjusted my right foot.</w:t>
      </w:r>
    </w:p>
    <w:p>
      <w:pPr>
        <w:spacing w:after="80"/>
        <w:jc w:val="center"/>
      </w:pPr>
      <w:r>
        <w:t>Center target.</w:t>
      </w:r>
    </w:p>
    <w:p>
      <w:pPr>
        <w:spacing w:after="80"/>
        <w:jc w:val="center"/>
      </w:pPr>
      <w:r>
        <w:t>Second throw hit low and right.</w:t>
      </w:r>
    </w:p>
    <w:p>
      <w:pPr>
        <w:spacing w:after="80"/>
        <w:jc w:val="center"/>
      </w:pPr>
      <w:r>
        <w:t>Better.</w:t>
      </w:r>
    </w:p>
    <w:p>
      <w:pPr>
        <w:spacing w:after="80"/>
        <w:jc w:val="center"/>
      </w:pPr>
      <w:r>
        <w:t>Third missed the high mark by less.</w:t>
      </w:r>
    </w:p>
    <w:p>
      <w:pPr>
        <w:spacing w:after="80"/>
        <w:jc w:val="center"/>
      </w:pPr>
      <w:r>
        <w:t>“Zero,” Alden said happily.</w:t>
      </w:r>
    </w:p>
    <w:p>
      <w:pPr>
        <w:spacing w:after="80"/>
        <w:jc w:val="center"/>
      </w:pPr>
      <w:r>
        <w:t>“Yes.”</w:t>
      </w:r>
    </w:p>
    <w:p>
      <w:pPr>
        <w:spacing w:after="80"/>
        <w:jc w:val="center"/>
      </w:pPr>
      <w:r>
        <w:t>“You want advice?”</w:t>
      </w:r>
    </w:p>
    <w:p>
      <w:pPr>
        <w:spacing w:after="80"/>
        <w:jc w:val="center"/>
      </w:pPr>
      <w:r>
        <w:t>“No.”</w:t>
      </w:r>
    </w:p>
    <w:p>
      <w:pPr>
        <w:spacing w:after="80"/>
        <w:jc w:val="center"/>
      </w:pPr>
      <w:r>
        <w:t>“Good. I didn't have any.”</w:t>
      </w:r>
    </w:p>
    <w:p>
      <w:pPr>
        <w:spacing w:after="80"/>
        <w:jc w:val="center"/>
      </w:pPr>
      <w:r>
        <w:t>I stood by pushing through the chair with one hand, caught myself, then stopped.</w:t>
      </w:r>
    </w:p>
    <w:p>
      <w:pPr>
        <w:spacing w:after="80"/>
        <w:jc w:val="center"/>
      </w:pPr>
      <w:r>
        <w:t>No. Why stand?</w:t>
      </w:r>
    </w:p>
    <w:p>
      <w:pPr>
        <w:spacing w:after="80"/>
        <w:jc w:val="center"/>
      </w:pPr>
      <w:r>
        <w:t>The next player could wait.</w:t>
      </w:r>
    </w:p>
    <w:p>
      <w:pPr>
        <w:spacing w:after="80"/>
        <w:jc w:val="center"/>
      </w:pPr>
      <w:r>
        <w:t>I stayed seated while Lio retrieved the balls.</w:t>
      </w:r>
    </w:p>
    <w:p>
      <w:pPr>
        <w:spacing w:after="80"/>
        <w:jc w:val="center"/>
      </w:pPr>
      <w:r>
        <w:t>Jorren came over chewing.</w:t>
      </w:r>
    </w:p>
    <w:p>
      <w:pPr>
        <w:spacing w:after="80"/>
        <w:jc w:val="center"/>
      </w:pPr>
      <w:r>
        <w:t>“You're making the face.”</w:t>
      </w:r>
    </w:p>
    <w:p>
      <w:pPr>
        <w:spacing w:after="80"/>
        <w:jc w:val="center"/>
      </w:pPr>
      <w:r>
        <w:t>“What face?”</w:t>
      </w:r>
    </w:p>
    <w:p>
      <w:pPr>
        <w:spacing w:after="80"/>
        <w:jc w:val="center"/>
      </w:pPr>
      <w:r>
        <w:t>“The one where the game stops being a game.”</w:t>
      </w:r>
    </w:p>
    <w:p>
      <w:pPr>
        <w:spacing w:after="80"/>
        <w:jc w:val="center"/>
      </w:pPr>
      <w:r>
        <w:t>“It has three targets and measurable outcomes.”</w:t>
      </w:r>
    </w:p>
    <w:p>
      <w:pPr>
        <w:spacing w:after="80"/>
        <w:jc w:val="center"/>
      </w:pPr>
      <w:r>
        <w:t>“Exactly.”</w:t>
      </w:r>
    </w:p>
    <w:p>
      <w:pPr>
        <w:spacing w:after="80"/>
        <w:jc w:val="center"/>
      </w:pPr>
      <w:r>
        <w:t>“I missed all of them.”</w:t>
      </w:r>
    </w:p>
    <w:p>
      <w:pPr>
        <w:spacing w:after="80"/>
        <w:jc w:val="center"/>
      </w:pPr>
      <w:r>
        <w:t>“Yes.”</w:t>
      </w:r>
    </w:p>
    <w:p>
      <w:pPr>
        <w:spacing w:after="80"/>
        <w:jc w:val="center"/>
      </w:pPr>
      <w:r>
        <w:t>“That is offensive.”</w:t>
      </w:r>
    </w:p>
    <w:p>
      <w:pPr>
        <w:spacing w:after="80"/>
        <w:jc w:val="center"/>
      </w:pPr>
      <w:r>
        <w:t>“Good.”</w:t>
      </w:r>
    </w:p>
    <w:p>
      <w:pPr>
        <w:spacing w:after="80"/>
        <w:jc w:val="center"/>
      </w:pPr>
      <w:r>
        <w:t>Alden called, “Again?”</w:t>
      </w:r>
    </w:p>
    <w:p>
      <w:pPr>
        <w:spacing w:after="80"/>
        <w:jc w:val="center"/>
      </w:pPr>
      <w:r>
        <w:t>I said, “Yes.”</w:t>
      </w:r>
    </w:p>
    <w:p>
      <w:pPr>
        <w:spacing w:after="80"/>
        <w:jc w:val="center"/>
      </w:pPr>
      <w:r>
        <w:t>Jorren pointed his food at me.</w:t>
      </w:r>
    </w:p>
    <w:p>
      <w:pPr>
        <w:spacing w:after="80"/>
        <w:jc w:val="center"/>
      </w:pPr>
      <w:r>
        <w:t>“Game.”</w:t>
      </w:r>
    </w:p>
    <w:p>
      <w:pPr>
        <w:spacing w:after="80"/>
        <w:jc w:val="center"/>
      </w:pPr>
      <w:r>
        <w:t>“I know.”</w:t>
      </w:r>
    </w:p>
    <w:p>
      <w:pPr>
        <w:spacing w:after="80"/>
        <w:jc w:val="center"/>
      </w:pPr>
      <w:r>
        <w:t>“No notebook.”</w:t>
      </w:r>
    </w:p>
    <w:p>
      <w:pPr>
        <w:spacing w:after="80"/>
        <w:jc w:val="center"/>
      </w:pPr>
      <w:r>
        <w:t>“I didn't bring it.”</w:t>
      </w:r>
    </w:p>
    <w:p>
      <w:pPr>
        <w:spacing w:after="80"/>
        <w:jc w:val="center"/>
      </w:pPr>
      <w:r>
        <w:t>He stared.</w:t>
      </w:r>
    </w:p>
    <w:p>
      <w:pPr>
        <w:spacing w:after="80"/>
        <w:jc w:val="center"/>
      </w:pPr>
      <w:r>
        <w:t>I had not realized this until he did.</w:t>
      </w:r>
    </w:p>
    <w:p>
      <w:pPr>
        <w:spacing w:after="80"/>
        <w:jc w:val="center"/>
      </w:pPr>
      <w:r>
        <w:t>Interesting.</w:t>
      </w:r>
    </w:p>
    <w:p>
      <w:pPr>
        <w:spacing w:after="80"/>
        <w:jc w:val="center"/>
      </w:pPr>
      <w:r>
        <w:t>“No notebook,” I agreed.</w:t>
      </w:r>
    </w:p>
    <w:p>
      <w:pPr>
        <w:spacing w:after="80"/>
        <w:jc w:val="center"/>
      </w:pPr>
      <w:r>
        <w:t>Second round.</w:t>
      </w:r>
    </w:p>
    <w:p>
      <w:pPr>
        <w:spacing w:after="80"/>
        <w:jc w:val="center"/>
      </w:pPr>
      <w:r>
        <w:t>Low left.</w:t>
      </w:r>
    </w:p>
    <w:p>
      <w:pPr>
        <w:spacing w:after="80"/>
        <w:jc w:val="center"/>
      </w:pPr>
      <w:r>
        <w:t>I let my torso turn farther before release and kept the right foot planted without trying to make it replace both legs.</w:t>
      </w:r>
    </w:p>
    <w:p>
      <w:pPr>
        <w:spacing w:after="80"/>
        <w:jc w:val="center"/>
      </w:pPr>
      <w:r>
        <w:t>Hit.</w:t>
      </w:r>
    </w:p>
    <w:p>
      <w:pPr>
        <w:spacing w:after="80"/>
        <w:jc w:val="center"/>
      </w:pPr>
      <w:r>
        <w:t>The ball landed inside the chalk and bounced almost straight back.</w:t>
      </w:r>
    </w:p>
    <w:p>
      <w:pPr>
        <w:spacing w:after="80"/>
        <w:jc w:val="center"/>
      </w:pPr>
      <w:r>
        <w:t>I caught it against my chest.</w:t>
      </w:r>
    </w:p>
    <w:p>
      <w:pPr>
        <w:spacing w:after="80"/>
        <w:jc w:val="center"/>
      </w:pPr>
      <w:r>
        <w:t>Alden's expression changed.</w:t>
      </w:r>
    </w:p>
    <w:p>
      <w:pPr>
        <w:spacing w:after="80"/>
        <w:jc w:val="center"/>
      </w:pPr>
      <w:r>
        <w:t>“Accident.”</w:t>
      </w:r>
    </w:p>
    <w:p>
      <w:pPr>
        <w:spacing w:after="80"/>
        <w:jc w:val="center"/>
      </w:pPr>
      <w:r>
        <w:t>“Yes.”</w:t>
      </w:r>
    </w:p>
    <w:p>
      <w:pPr>
        <w:spacing w:after="80"/>
        <w:jc w:val="center"/>
      </w:pPr>
      <w:r>
        <w:t>Center.</w:t>
      </w:r>
    </w:p>
    <w:p>
      <w:pPr>
        <w:spacing w:after="80"/>
        <w:jc w:val="center"/>
      </w:pPr>
      <w:r>
        <w:t>Miss.</w:t>
      </w:r>
    </w:p>
    <w:p>
      <w:pPr>
        <w:spacing w:after="80"/>
        <w:jc w:val="center"/>
      </w:pPr>
      <w:r>
        <w:t>High right.</w:t>
      </w:r>
    </w:p>
    <w:p>
      <w:pPr>
        <w:spacing w:after="80"/>
        <w:jc w:val="center"/>
      </w:pPr>
      <w:r>
        <w:t>Hit edge.</w:t>
      </w:r>
    </w:p>
    <w:p>
      <w:pPr>
        <w:spacing w:after="80"/>
        <w:jc w:val="center"/>
      </w:pPr>
      <w:r>
        <w:t>“Two,” Lio said.</w:t>
      </w:r>
    </w:p>
    <w:p>
      <w:pPr>
        <w:spacing w:after="80"/>
        <w:jc w:val="center"/>
      </w:pPr>
      <w:r>
        <w:t>Alden frowned.</w:t>
      </w:r>
    </w:p>
    <w:p>
      <w:pPr>
        <w:spacing w:after="80"/>
        <w:jc w:val="center"/>
      </w:pPr>
      <w:r>
        <w:t>“That last one was boundary,” Alden said.</w:t>
      </w:r>
    </w:p>
    <w:p>
      <w:pPr>
        <w:spacing w:after="80"/>
        <w:jc w:val="center"/>
      </w:pPr>
      <w:r>
        <w:t>“Chalk moved,” I said.</w:t>
      </w:r>
    </w:p>
    <w:p>
      <w:pPr>
        <w:spacing w:after="80"/>
        <w:jc w:val="center"/>
      </w:pPr>
      <w:r>
        <w:t>Lio pointed at me.</w:t>
      </w:r>
    </w:p>
    <w:p>
      <w:pPr>
        <w:spacing w:after="80"/>
        <w:jc w:val="center"/>
      </w:pPr>
      <w:r>
        <w:t>“He learns.”</w:t>
      </w:r>
    </w:p>
    <w:p>
      <w:pPr>
        <w:spacing w:after="80"/>
        <w:jc w:val="center"/>
      </w:pPr>
      <w:r>
        <w:t>The next round became competitive.</w:t>
      </w:r>
    </w:p>
    <w:p>
      <w:pPr>
        <w:spacing w:after="80"/>
        <w:jc w:val="center"/>
      </w:pPr>
      <w:r>
        <w:t>This was not my fault.</w:t>
      </w:r>
    </w:p>
    <w:p>
      <w:pPr>
        <w:spacing w:after="80"/>
        <w:jc w:val="center"/>
      </w:pPr>
      <w:r>
        <w:t>Alden had three points. Lio had two. I had two. The unnamed woman had two and clearly did not care about any of us, which made her dangerous.</w:t>
      </w:r>
    </w:p>
    <w:p>
      <w:pPr>
        <w:spacing w:after="80"/>
        <w:jc w:val="center"/>
      </w:pPr>
      <w:r>
        <w:t>I tried more force.</w:t>
      </w:r>
    </w:p>
    <w:p>
      <w:pPr>
        <w:spacing w:after="80"/>
        <w:jc w:val="center"/>
      </w:pPr>
      <w:r>
        <w:t>Worse.</w:t>
      </w:r>
    </w:p>
    <w:p>
      <w:pPr>
        <w:spacing w:after="80"/>
        <w:jc w:val="center"/>
      </w:pPr>
      <w:r>
        <w:t>I tried less.</w:t>
      </w:r>
    </w:p>
    <w:p>
      <w:pPr>
        <w:spacing w:after="80"/>
        <w:jc w:val="center"/>
      </w:pPr>
      <w:r>
        <w:t>Better.</w:t>
      </w:r>
    </w:p>
    <w:p>
      <w:pPr>
        <w:spacing w:after="80"/>
        <w:jc w:val="center"/>
      </w:pPr>
      <w:r>
        <w:t>I changed grip.</w:t>
      </w:r>
    </w:p>
    <w:p>
      <w:pPr>
        <w:spacing w:after="80"/>
        <w:jc w:val="center"/>
      </w:pPr>
      <w:r>
        <w:t>No meaningful difference.</w:t>
      </w:r>
    </w:p>
    <w:p>
      <w:pPr>
        <w:spacing w:after="80"/>
        <w:jc w:val="center"/>
      </w:pPr>
      <w:r>
        <w:t>I moved the chair three inches left.</w:t>
      </w:r>
    </w:p>
    <w:p>
      <w:pPr>
        <w:spacing w:after="80"/>
        <w:jc w:val="center"/>
      </w:pPr>
      <w:r>
        <w:t>Alden objected.</w:t>
      </w:r>
    </w:p>
    <w:p>
      <w:pPr>
        <w:spacing w:after="80"/>
        <w:jc w:val="center"/>
      </w:pPr>
      <w:r>
        <w:t>“Line is the line.”</w:t>
      </w:r>
    </w:p>
    <w:p>
      <w:pPr>
        <w:spacing w:after="80"/>
        <w:jc w:val="center"/>
      </w:pPr>
      <w:r>
        <w:t>“The chair remains behind it.”</w:t>
      </w:r>
    </w:p>
    <w:p>
      <w:pPr>
        <w:spacing w:after="80"/>
        <w:jc w:val="center"/>
      </w:pPr>
      <w:r>
        <w:t>“You're changing position.”</w:t>
      </w:r>
    </w:p>
    <w:p>
      <w:pPr>
        <w:spacing w:after="80"/>
        <w:jc w:val="center"/>
      </w:pPr>
      <w:r>
        <w:t>“You change your feet.”</w:t>
      </w:r>
    </w:p>
    <w:p>
      <w:pPr>
        <w:spacing w:after="80"/>
        <w:jc w:val="center"/>
      </w:pPr>
      <w:r>
        <w:t>“That is different.”</w:t>
      </w:r>
    </w:p>
    <w:p>
      <w:pPr>
        <w:spacing w:after="80"/>
        <w:jc w:val="center"/>
      </w:pPr>
      <w:r>
        <w:t>“Explain.”</w:t>
      </w:r>
    </w:p>
    <w:p>
      <w:pPr>
        <w:spacing w:after="80"/>
        <w:jc w:val="center"/>
      </w:pPr>
      <w:r>
        <w:t>He opened his mouth.</w:t>
      </w:r>
    </w:p>
    <w:p>
      <w:pPr>
        <w:spacing w:after="80"/>
        <w:jc w:val="center"/>
      </w:pPr>
      <w:r>
        <w:t>Closed it.</w:t>
      </w:r>
    </w:p>
    <w:p>
      <w:pPr>
        <w:spacing w:after="80"/>
        <w:jc w:val="center"/>
      </w:pPr>
      <w:r>
        <w:t>Jorren said, “Don't help him.”</w:t>
      </w:r>
    </w:p>
    <w:p>
      <w:pPr>
        <w:spacing w:after="80"/>
        <w:jc w:val="center"/>
      </w:pPr>
      <w:r>
        <w:t>Alden kicked the chair back three inches.</w:t>
      </w:r>
    </w:p>
    <w:p>
      <w:pPr>
        <w:spacing w:after="80"/>
        <w:jc w:val="center"/>
      </w:pPr>
      <w:r>
        <w:t>I stared at him.</w:t>
      </w:r>
    </w:p>
    <w:p>
      <w:pPr>
        <w:spacing w:after="80"/>
        <w:jc w:val="center"/>
      </w:pPr>
      <w:r>
        <w:t>“Now that's interference.”</w:t>
      </w:r>
    </w:p>
    <w:p>
      <w:pPr>
        <w:spacing w:after="80"/>
        <w:jc w:val="center"/>
      </w:pPr>
      <w:r>
        <w:t>“Play.”</w:t>
      </w:r>
    </w:p>
    <w:p>
      <w:pPr>
        <w:spacing w:after="80"/>
        <w:jc w:val="center"/>
      </w:pPr>
      <w:r>
        <w:t>I played.</w:t>
      </w:r>
    </w:p>
    <w:p>
      <w:pPr>
        <w:spacing w:after="80"/>
        <w:jc w:val="center"/>
      </w:pPr>
      <w:r>
        <w:t>The low target became easy first.</w:t>
      </w:r>
    </w:p>
    <w:p>
      <w:pPr>
        <w:spacing w:after="80"/>
        <w:jc w:val="center"/>
      </w:pPr>
      <w:r>
        <w:t>Not easy. Easier.</w:t>
      </w:r>
    </w:p>
    <w:p>
      <w:pPr>
        <w:spacing w:after="80"/>
        <w:jc w:val="center"/>
      </w:pPr>
      <w:r>
        <w:t>The center target exposed timing. The high target required more shoulder and less force than I thought. When I tried to generate power from the trunk, I shifted too far left and the chair rocked.</w:t>
      </w:r>
    </w:p>
    <w:p>
      <w:pPr>
        <w:spacing w:after="80"/>
        <w:jc w:val="center"/>
      </w:pPr>
      <w:r>
        <w:t>Once.</w:t>
      </w:r>
    </w:p>
    <w:p>
      <w:pPr>
        <w:spacing w:after="80"/>
        <w:jc w:val="center"/>
      </w:pPr>
      <w:r>
        <w:t>The missing foot planted itself in my body map to catch the shift.</w:t>
      </w:r>
    </w:p>
    <w:p>
      <w:pPr>
        <w:spacing w:after="80"/>
        <w:jc w:val="center"/>
      </w:pPr>
      <w:r>
        <w:t>Nothing touched the ground.</w:t>
      </w:r>
    </w:p>
    <w:p>
      <w:pPr>
        <w:spacing w:after="80"/>
        <w:jc w:val="center"/>
      </w:pPr>
      <w:r>
        <w:t>My left hip moved anyway.</w:t>
      </w:r>
    </w:p>
    <w:p>
      <w:pPr>
        <w:spacing w:after="80"/>
        <w:jc w:val="center"/>
      </w:pPr>
      <w:r>
        <w:t>The chair tipped half an inch.</w:t>
      </w:r>
    </w:p>
    <w:p>
      <w:pPr>
        <w:spacing w:after="80"/>
        <w:jc w:val="center"/>
      </w:pPr>
      <w:r>
        <w:t>My right hand shot to the seat edge and stopped it.</w:t>
      </w:r>
    </w:p>
    <w:p>
      <w:pPr>
        <w:spacing w:after="80"/>
        <w:jc w:val="center"/>
      </w:pPr>
      <w:r>
        <w:t>The ball dropped from my other hand.</w:t>
      </w:r>
    </w:p>
    <w:p>
      <w:pPr>
        <w:spacing w:after="80"/>
        <w:jc w:val="center"/>
      </w:pPr>
      <w:r>
        <w:t>Nobody laughed.</w:t>
      </w:r>
    </w:p>
    <w:p>
      <w:pPr>
        <w:spacing w:after="80"/>
        <w:jc w:val="center"/>
      </w:pPr>
      <w:r>
        <w:t>That was worse.</w:t>
      </w:r>
    </w:p>
    <w:p>
      <w:pPr>
        <w:spacing w:after="80"/>
        <w:jc w:val="center"/>
      </w:pPr>
      <w:r>
        <w:t>“I'm fine,” I said.</w:t>
      </w:r>
    </w:p>
    <w:p>
      <w:pPr>
        <w:spacing w:after="80"/>
        <w:jc w:val="center"/>
      </w:pPr>
      <w:r>
        <w:t>Alden nodded once.</w:t>
      </w:r>
    </w:p>
    <w:p>
      <w:pPr>
        <w:spacing w:after="80"/>
        <w:jc w:val="center"/>
      </w:pPr>
      <w:r>
        <w:t>Jorren had stopped chewing.</w:t>
      </w:r>
    </w:p>
    <w:p>
      <w:pPr>
        <w:spacing w:after="80"/>
        <w:jc w:val="center"/>
      </w:pPr>
      <w:r>
        <w:t>I reset the chair.</w:t>
      </w:r>
    </w:p>
    <w:p>
      <w:pPr>
        <w:spacing w:after="80"/>
        <w:jc w:val="center"/>
      </w:pPr>
      <w:r>
        <w:t>Pessa said from behind us, “You reached past what you had.”</w:t>
      </w:r>
    </w:p>
    <w:p>
      <w:pPr>
        <w:spacing w:after="80"/>
        <w:jc w:val="center"/>
      </w:pPr>
      <w:r>
        <w:t>Of course.</w:t>
      </w:r>
    </w:p>
    <w:p>
      <w:pPr>
        <w:spacing w:after="80"/>
        <w:jc w:val="center"/>
      </w:pPr>
      <w:r>
        <w:t>I turned.</w:t>
      </w:r>
    </w:p>
    <w:p>
      <w:pPr>
        <w:spacing w:after="80"/>
        <w:jc w:val="center"/>
      </w:pPr>
      <w:r>
        <w:t>She stood at the court entrance with a practice spear over one shoulder. She was sweaty enough to have been working.</w:t>
      </w:r>
    </w:p>
    <w:p>
      <w:pPr>
        <w:spacing w:after="80"/>
        <w:jc w:val="center"/>
      </w:pPr>
      <w:r>
        <w:t>“I know,” I said.</w:t>
      </w:r>
    </w:p>
    <w:p>
      <w:pPr>
        <w:spacing w:after="80"/>
        <w:jc w:val="center"/>
      </w:pPr>
      <w:r>
        <w:t>“After.”</w:t>
      </w:r>
    </w:p>
    <w:p>
      <w:pPr>
        <w:spacing w:after="80"/>
        <w:jc w:val="center"/>
      </w:pPr>
      <w:r>
        <w:t>I disliked the accuracy.</w:t>
      </w:r>
    </w:p>
    <w:p>
      <w:pPr>
        <w:spacing w:after="80"/>
        <w:jc w:val="center"/>
      </w:pPr>
      <w:r>
        <w:t>“Yes.”</w:t>
      </w:r>
    </w:p>
    <w:p>
      <w:pPr>
        <w:spacing w:after="80"/>
        <w:jc w:val="center"/>
      </w:pPr>
      <w:r>
        <w:t>She looked at the chalk circles, the ball on the ground, my chair, then Alden.</w:t>
      </w:r>
    </w:p>
    <w:p>
      <w:pPr>
        <w:spacing w:after="80"/>
        <w:jc w:val="center"/>
      </w:pPr>
      <w:r>
        <w:t>“What is this?”</w:t>
      </w:r>
    </w:p>
    <w:p>
      <w:pPr>
        <w:spacing w:after="80"/>
        <w:jc w:val="center"/>
      </w:pPr>
      <w:r>
        <w:t>“Game,” Alden said.</w:t>
      </w:r>
    </w:p>
    <w:p>
      <w:pPr>
        <w:spacing w:after="80"/>
        <w:jc w:val="center"/>
      </w:pPr>
      <w:r>
        <w:t>Pessa looked at me.</w:t>
      </w:r>
    </w:p>
    <w:p>
      <w:pPr>
        <w:spacing w:after="80"/>
        <w:jc w:val="center"/>
      </w:pPr>
      <w:r>
        <w:t>“Game,” I said.</w:t>
      </w:r>
    </w:p>
    <w:p>
      <w:pPr>
        <w:spacing w:after="80"/>
        <w:jc w:val="center"/>
      </w:pPr>
      <w:r>
        <w:t>“Good.”</w:t>
      </w:r>
    </w:p>
    <w:p>
      <w:pPr>
        <w:spacing w:after="80"/>
        <w:jc w:val="center"/>
      </w:pPr>
      <w:r>
        <w:t>That was all.</w:t>
      </w:r>
    </w:p>
    <w:p>
      <w:pPr>
        <w:spacing w:after="80"/>
        <w:jc w:val="center"/>
      </w:pPr>
      <w:r>
        <w:t>She pointed the spear at Alden.</w:t>
      </w:r>
    </w:p>
    <w:p>
      <w:pPr>
        <w:spacing w:after="80"/>
        <w:jc w:val="center"/>
      </w:pPr>
      <w:r>
        <w:t>“You're late.”</w:t>
      </w:r>
    </w:p>
    <w:p>
      <w:pPr>
        <w:spacing w:after="80"/>
        <w:jc w:val="center"/>
      </w:pPr>
      <w:r>
        <w:t>He looked toward the main yard.</w:t>
      </w:r>
    </w:p>
    <w:p>
      <w:pPr>
        <w:spacing w:after="80"/>
        <w:jc w:val="center"/>
      </w:pPr>
      <w:r>
        <w:t>“For what?”</w:t>
      </w:r>
    </w:p>
    <w:p>
      <w:pPr>
        <w:spacing w:after="80"/>
        <w:jc w:val="center"/>
      </w:pPr>
      <w:r>
        <w:t>She smiled.</w:t>
      </w:r>
    </w:p>
    <w:p>
      <w:pPr>
        <w:spacing w:after="80"/>
        <w:jc w:val="center"/>
      </w:pPr>
      <w:r>
        <w:t>Alden stopped smiling.</w:t>
      </w:r>
    </w:p>
    <w:p>
      <w:pPr>
        <w:spacing w:after="80"/>
        <w:jc w:val="center"/>
      </w:pPr>
      <w:r>
        <w:t>“Right.”</w:t>
      </w:r>
    </w:p>
    <w:p>
      <w:pPr>
        <w:spacing w:after="80"/>
        <w:jc w:val="center"/>
      </w:pPr>
      <w:r>
        <w:t>He handed me the ball.</w:t>
      </w:r>
    </w:p>
    <w:p>
      <w:pPr>
        <w:spacing w:after="80"/>
        <w:jc w:val="center"/>
      </w:pPr>
      <w:r>
        <w:t>“Hold that.”</w:t>
      </w:r>
    </w:p>
    <w:p>
      <w:pPr>
        <w:spacing w:after="80"/>
        <w:jc w:val="center"/>
      </w:pPr>
      <w:r>
        <w:t>“No.”</w:t>
      </w:r>
    </w:p>
    <w:p>
      <w:pPr>
        <w:spacing w:after="80"/>
        <w:jc w:val="center"/>
      </w:pPr>
      <w:r>
        <w:t>He was already following Pessa.</w:t>
      </w:r>
    </w:p>
    <w:p>
      <w:pPr>
        <w:spacing w:after="80"/>
        <w:jc w:val="center"/>
      </w:pPr>
      <w:r>
        <w:t>I now held the ball.</w:t>
      </w:r>
    </w:p>
    <w:p>
      <w:pPr>
        <w:spacing w:after="80"/>
        <w:jc w:val="center"/>
      </w:pPr>
      <w:r>
        <w:t>This was how property disputes began.</w:t>
      </w:r>
    </w:p>
    <w:p>
      <w:pPr>
        <w:spacing w:after="80"/>
        <w:jc w:val="center"/>
      </w:pPr>
      <w:r>
        <w:t>Lio said, “Your throw.”</w:t>
      </w:r>
    </w:p>
    <w:p>
      <w:pPr>
        <w:spacing w:after="80"/>
        <w:jc w:val="center"/>
      </w:pPr>
      <w:r>
        <w:t>Apparently it was also how games continued.</w:t>
      </w:r>
    </w:p>
    <w:p>
      <w:pPr>
        <w:spacing w:after="80"/>
        <w:jc w:val="center"/>
      </w:pPr>
      <w:r>
        <w:t>*</w:t>
      </w:r>
    </w:p>
    <w:p>
      <w:pPr>
        <w:spacing w:after="80"/>
        <w:jc w:val="center"/>
      </w:pPr>
      <w:r>
        <w:t>Without Alden, the game improved.</w:t>
      </w:r>
    </w:p>
    <w:p>
      <w:pPr>
        <w:spacing w:after="80"/>
        <w:jc w:val="center"/>
      </w:pPr>
      <w:r>
        <w:t>Not because he was bad.</w:t>
      </w:r>
    </w:p>
    <w:p>
      <w:pPr>
        <w:spacing w:after="80"/>
        <w:jc w:val="center"/>
      </w:pPr>
      <w:r>
        <w:t>Because he was annoying enough that beating him had become the objective, and his absence returned the objective to hitting chalk with leather.</w:t>
      </w:r>
    </w:p>
    <w:p>
      <w:pPr>
        <w:spacing w:after="80"/>
        <w:jc w:val="center"/>
      </w:pPr>
      <w:r>
        <w:t>I made three.</w:t>
      </w:r>
    </w:p>
    <w:p>
      <w:pPr>
        <w:spacing w:after="80"/>
        <w:jc w:val="center"/>
      </w:pPr>
      <w:r>
        <w:t>Then one.</w:t>
      </w:r>
    </w:p>
    <w:p>
      <w:pPr>
        <w:spacing w:after="80"/>
        <w:jc w:val="center"/>
      </w:pPr>
      <w:r>
        <w:t>Then two.</w:t>
      </w:r>
    </w:p>
    <w:p>
      <w:pPr>
        <w:spacing w:after="80"/>
        <w:jc w:val="center"/>
      </w:pPr>
      <w:r>
        <w:t>The unnamed woman made three twice in a row, accepted this with no visible emotion, and left when a Guild bell sounded.</w:t>
      </w:r>
    </w:p>
    <w:p>
      <w:pPr>
        <w:spacing w:after="80"/>
        <w:jc w:val="center"/>
      </w:pPr>
      <w:r>
        <w:t>Lio made two and complained that the ball was becoming soft.</w:t>
      </w:r>
    </w:p>
    <w:p>
      <w:pPr>
        <w:spacing w:after="80"/>
        <w:jc w:val="center"/>
      </w:pPr>
      <w:r>
        <w:t>I squeezed it.</w:t>
      </w:r>
    </w:p>
    <w:p>
      <w:pPr>
        <w:spacing w:after="80"/>
        <w:jc w:val="center"/>
      </w:pPr>
      <w:r>
        <w:t>It was becoming soft.</w:t>
      </w:r>
    </w:p>
    <w:p>
      <w:pPr>
        <w:spacing w:after="80"/>
        <w:jc w:val="center"/>
      </w:pPr>
      <w:r>
        <w:t>“Stuffing shifted,” I said.</w:t>
      </w:r>
    </w:p>
    <w:p>
      <w:pPr>
        <w:spacing w:after="80"/>
        <w:jc w:val="center"/>
      </w:pPr>
      <w:r>
        <w:t>Lio said, “Don't.”</w:t>
      </w:r>
    </w:p>
    <w:p>
      <w:pPr>
        <w:spacing w:after="80"/>
        <w:jc w:val="center"/>
      </w:pPr>
      <w:r>
        <w:t>“What?”</w:t>
      </w:r>
    </w:p>
    <w:p>
      <w:pPr>
        <w:spacing w:after="80"/>
        <w:jc w:val="center"/>
      </w:pPr>
      <w:r>
        <w:t>“Turn it into work.”</w:t>
      </w:r>
    </w:p>
    <w:p>
      <w:pPr>
        <w:spacing w:after="80"/>
        <w:jc w:val="center"/>
      </w:pPr>
      <w:r>
        <w:t>“I was describing the ball.”</w:t>
      </w:r>
    </w:p>
    <w:p>
      <w:pPr>
        <w:spacing w:after="80"/>
        <w:jc w:val="center"/>
      </w:pPr>
      <w:r>
        <w:t>“Greg.”</w:t>
      </w:r>
    </w:p>
    <w:p>
      <w:pPr>
        <w:spacing w:after="80"/>
        <w:jc w:val="center"/>
      </w:pPr>
      <w:r>
        <w:t>Apparently I had a reputation.</w:t>
      </w:r>
    </w:p>
    <w:p>
      <w:pPr>
        <w:spacing w:after="80"/>
        <w:jc w:val="center"/>
      </w:pPr>
      <w:r>
        <w:t>I threw again.</w:t>
      </w:r>
    </w:p>
    <w:p>
      <w:pPr>
        <w:spacing w:after="80"/>
        <w:jc w:val="center"/>
      </w:pPr>
      <w:r>
        <w:t>Missed low.</w:t>
      </w:r>
    </w:p>
    <w:p>
      <w:pPr>
        <w:spacing w:after="80"/>
        <w:jc w:val="center"/>
      </w:pPr>
      <w:r>
        <w:t>Center hit.</w:t>
      </w:r>
    </w:p>
    <w:p>
      <w:pPr>
        <w:spacing w:after="80"/>
        <w:jc w:val="center"/>
      </w:pPr>
      <w:r>
        <w:t>High hit.</w:t>
      </w:r>
    </w:p>
    <w:p>
      <w:pPr>
        <w:spacing w:after="80"/>
        <w:jc w:val="center"/>
      </w:pPr>
      <w:r>
        <w:t>The important part was not the score.</w:t>
      </w:r>
    </w:p>
    <w:p>
      <w:pPr>
        <w:spacing w:after="80"/>
        <w:jc w:val="center"/>
      </w:pPr>
      <w:r>
        <w:t>The important part was that by then my right shoulder had begun to tire in a way I recognized before it became pain. My hands were fine. My residual limb was quiet because I had been sitting. Right thigh did almost nothing. Trunk did more.</w:t>
      </w:r>
    </w:p>
    <w:p>
      <w:pPr>
        <w:spacing w:after="80"/>
        <w:jc w:val="center"/>
      </w:pPr>
      <w:r>
        <w:t>Different cost.</w:t>
      </w:r>
    </w:p>
    <w:p>
      <w:pPr>
        <w:spacing w:after="80"/>
        <w:jc w:val="center"/>
      </w:pPr>
      <w:r>
        <w:t>I noticed it.</w:t>
      </w:r>
    </w:p>
    <w:p>
      <w:pPr>
        <w:spacing w:after="80"/>
        <w:jc w:val="center"/>
      </w:pPr>
      <w:r>
        <w:t>Then I kept playing for one more round.</w:t>
      </w:r>
    </w:p>
    <w:p>
      <w:pPr>
        <w:spacing w:after="80"/>
        <w:jc w:val="center"/>
      </w:pPr>
      <w:r>
        <w:t>Not because I had failed to notice.</w:t>
      </w:r>
    </w:p>
    <w:p>
      <w:pPr>
        <w:spacing w:after="80"/>
        <w:jc w:val="center"/>
      </w:pPr>
      <w:r>
        <w:t>Because I wanted one more round.</w:t>
      </w:r>
    </w:p>
    <w:p>
      <w:pPr>
        <w:spacing w:after="80"/>
        <w:jc w:val="center"/>
      </w:pPr>
      <w:r>
        <w:t>This distinction felt dangerously like philosophy, so I refused to examine it.</w:t>
      </w:r>
    </w:p>
    <w:p>
      <w:pPr>
        <w:spacing w:after="80"/>
        <w:jc w:val="center"/>
      </w:pPr>
      <w:r>
        <w:t>I scored one.</w:t>
      </w:r>
    </w:p>
    <w:p>
      <w:pPr>
        <w:spacing w:after="80"/>
        <w:jc w:val="center"/>
      </w:pPr>
      <w:r>
        <w:t>Terrible decision.</w:t>
      </w:r>
    </w:p>
    <w:p>
      <w:pPr>
        <w:spacing w:after="80"/>
        <w:jc w:val="center"/>
      </w:pPr>
      <w:r>
        <w:t>Worth it.</w:t>
      </w:r>
    </w:p>
    <w:p>
      <w:pPr>
        <w:spacing w:after="80"/>
        <w:jc w:val="center"/>
      </w:pPr>
      <w:r>
        <w:t>Jorren finished his lunch and finally walked over.</w:t>
      </w:r>
    </w:p>
    <w:p>
      <w:pPr>
        <w:spacing w:after="80"/>
        <w:jc w:val="center"/>
      </w:pPr>
      <w:r>
        <w:t>“My turn.”</w:t>
      </w:r>
    </w:p>
    <w:p>
      <w:pPr>
        <w:spacing w:after="80"/>
        <w:jc w:val="center"/>
      </w:pPr>
      <w:r>
        <w:t>I handed him the ball.</w:t>
      </w:r>
    </w:p>
    <w:p>
      <w:pPr>
        <w:spacing w:after="80"/>
        <w:jc w:val="center"/>
      </w:pPr>
      <w:r>
        <w:t>“You said you don't play.”</w:t>
      </w:r>
    </w:p>
    <w:p>
      <w:pPr>
        <w:spacing w:after="80"/>
        <w:jc w:val="center"/>
      </w:pPr>
      <w:r>
        <w:t>“I said I wasn't playing.”</w:t>
      </w:r>
    </w:p>
    <w:p>
      <w:pPr>
        <w:spacing w:after="80"/>
        <w:jc w:val="center"/>
      </w:pPr>
      <w:r>
        <w:t>“That was forty minutes ago.”</w:t>
      </w:r>
    </w:p>
    <w:p>
      <w:pPr>
        <w:spacing w:after="80"/>
        <w:jc w:val="center"/>
      </w:pPr>
      <w:r>
        <w:t>“Yes.”</w:t>
      </w:r>
    </w:p>
    <w:p>
      <w:pPr>
        <w:spacing w:after="80"/>
        <w:jc w:val="center"/>
      </w:pPr>
      <w:r>
        <w:t>He stood behind the line.</w:t>
      </w:r>
    </w:p>
    <w:p>
      <w:pPr>
        <w:spacing w:after="80"/>
        <w:jc w:val="center"/>
      </w:pPr>
      <w:r>
        <w:t>Low left. Hit.</w:t>
      </w:r>
    </w:p>
    <w:p>
      <w:pPr>
        <w:spacing w:after="80"/>
        <w:jc w:val="center"/>
      </w:pPr>
      <w:r>
        <w:t>Center. Hit.</w:t>
      </w:r>
    </w:p>
    <w:p>
      <w:pPr>
        <w:spacing w:after="80"/>
        <w:jc w:val="center"/>
      </w:pPr>
      <w:r>
        <w:t>High right.</w:t>
      </w:r>
    </w:p>
    <w:p>
      <w:pPr>
        <w:spacing w:after="80"/>
        <w:jc w:val="center"/>
      </w:pPr>
      <w:r>
        <w:t>Hit.</w:t>
      </w:r>
    </w:p>
    <w:p>
      <w:pPr>
        <w:spacing w:after="80"/>
        <w:jc w:val="center"/>
      </w:pPr>
      <w:r>
        <w:t>Three throws. Three clean impacts.</w:t>
      </w:r>
    </w:p>
    <w:p>
      <w:pPr>
        <w:spacing w:after="80"/>
        <w:jc w:val="center"/>
      </w:pPr>
      <w:r>
        <w:t>No wasted motion.</w:t>
      </w:r>
    </w:p>
    <w:p>
      <w:pPr>
        <w:spacing w:after="80"/>
        <w:jc w:val="center"/>
      </w:pPr>
      <w:r>
        <w:t>I stared.</w:t>
      </w:r>
    </w:p>
    <w:p>
      <w:pPr>
        <w:spacing w:after="80"/>
        <w:jc w:val="center"/>
      </w:pPr>
      <w:r>
        <w:t>Lio stared.</w:t>
      </w:r>
    </w:p>
    <w:p>
      <w:pPr>
        <w:spacing w:after="80"/>
        <w:jc w:val="center"/>
      </w:pPr>
      <w:r>
        <w:t>Jorren handed the ball back.</w:t>
      </w:r>
    </w:p>
    <w:p>
      <w:pPr>
        <w:spacing w:after="80"/>
        <w:jc w:val="center"/>
      </w:pPr>
      <w:r>
        <w:t>“You asshole,” I said.</w:t>
      </w:r>
    </w:p>
    <w:p>
      <w:pPr>
        <w:spacing w:after="80"/>
        <w:jc w:val="center"/>
      </w:pPr>
      <w:r>
        <w:t>He smiled.</w:t>
      </w:r>
    </w:p>
    <w:p>
      <w:pPr>
        <w:spacing w:after="80"/>
        <w:jc w:val="center"/>
      </w:pPr>
      <w:r>
        <w:t>“I hit people for a living.”</w:t>
      </w:r>
    </w:p>
    <w:p>
      <w:pPr>
        <w:spacing w:after="80"/>
        <w:jc w:val="center"/>
      </w:pPr>
      <w:r>
        <w:t>“That is not the same skill.”</w:t>
      </w:r>
    </w:p>
    <w:p>
      <w:pPr>
        <w:spacing w:after="80"/>
        <w:jc w:val="center"/>
      </w:pPr>
      <w:r>
        <w:t>“Apparently close enough.”</w:t>
      </w:r>
    </w:p>
    <w:p>
      <w:pPr>
        <w:spacing w:after="80"/>
        <w:jc w:val="center"/>
      </w:pPr>
      <w:r>
        <w:t>“Again.”</w:t>
      </w:r>
    </w:p>
    <w:p>
      <w:pPr>
        <w:spacing w:after="80"/>
        <w:jc w:val="center"/>
      </w:pPr>
      <w:r>
        <w:t>“No.”</w:t>
      </w:r>
    </w:p>
    <w:p>
      <w:pPr>
        <w:spacing w:after="80"/>
        <w:jc w:val="center"/>
      </w:pPr>
      <w:r>
        <w:t>“Why?”</w:t>
      </w:r>
    </w:p>
    <w:p>
      <w:pPr>
        <w:spacing w:after="80"/>
        <w:jc w:val="center"/>
      </w:pPr>
      <w:r>
        <w:t>“Lunch is over.”</w:t>
      </w:r>
    </w:p>
    <w:p>
      <w:pPr>
        <w:spacing w:after="80"/>
        <w:jc w:val="center"/>
      </w:pPr>
      <w:r>
        <w:t>He walked away.</w:t>
      </w:r>
    </w:p>
    <w:p>
      <w:pPr>
        <w:spacing w:after="80"/>
        <w:jc w:val="center"/>
      </w:pPr>
      <w:r>
        <w:t>I hated friendship.</w:t>
      </w:r>
    </w:p>
    <w:p>
      <w:pPr>
        <w:spacing w:after="80"/>
        <w:jc w:val="center"/>
      </w:pPr>
      <w:r>
        <w:t>*</w:t>
      </w:r>
    </w:p>
    <w:p>
      <w:pPr>
        <w:spacing w:after="80"/>
        <w:jc w:val="center"/>
      </w:pPr>
      <w:r>
        <w:t>I left before my shoulder made the decision for me.</w:t>
      </w:r>
    </w:p>
    <w:p>
      <w:pPr>
        <w:spacing w:after="80"/>
        <w:jc w:val="center"/>
      </w:pPr>
      <w:r>
        <w:t>This was partly because I was learning.</w:t>
      </w:r>
    </w:p>
    <w:p>
      <w:pPr>
        <w:spacing w:after="80"/>
        <w:jc w:val="center"/>
      </w:pPr>
      <w:r>
        <w:t>Mostly it was because Lio needed the chair back inside and I refused to be carried with it.</w:t>
      </w:r>
    </w:p>
    <w:p>
      <w:pPr>
        <w:spacing w:after="80"/>
        <w:jc w:val="center"/>
      </w:pPr>
      <w:r>
        <w:t>Standing after sitting that long required a moment. Right foot placed. One hand on chair. One on crutch. Rise. Balance. Second crutch. Good.</w:t>
      </w:r>
    </w:p>
    <w:p>
      <w:pPr>
        <w:spacing w:after="80"/>
        <w:jc w:val="center"/>
      </w:pPr>
      <w:r>
        <w:t>The residual limb had not swollen much while I played. It noticed the first ten crutch steps afterward, though. Blood shift. Pressure. Familiar pulse.</w:t>
      </w:r>
    </w:p>
    <w:p>
      <w:pPr>
        <w:spacing w:after="80"/>
        <w:jc w:val="center"/>
      </w:pPr>
      <w:r>
        <w:t>Manageable.</w:t>
      </w:r>
    </w:p>
    <w:p>
      <w:pPr>
        <w:spacing w:after="80"/>
        <w:jc w:val="center"/>
      </w:pPr>
      <w:r>
        <w:t>The right shoulder complained from throwing, not crutching. That was new enough to be interesting.</w:t>
      </w:r>
    </w:p>
    <w:p>
      <w:pPr>
        <w:spacing w:after="80"/>
        <w:jc w:val="center"/>
      </w:pPr>
      <w:r>
        <w:t>I did not have a notebook.</w:t>
      </w:r>
    </w:p>
    <w:p>
      <w:pPr>
        <w:spacing w:after="80"/>
        <w:jc w:val="center"/>
      </w:pPr>
      <w:r>
        <w:t>Excellent.</w:t>
      </w:r>
    </w:p>
    <w:p>
      <w:pPr>
        <w:spacing w:after="80"/>
        <w:jc w:val="center"/>
      </w:pPr>
      <w:r>
        <w:t>I stopped at a food stall and bought something fried around onions because the smell defeated whatever remained of my judgment.</w:t>
      </w:r>
    </w:p>
    <w:p>
      <w:pPr>
        <w:spacing w:after="80"/>
        <w:jc w:val="center"/>
      </w:pPr>
      <w:r>
        <w:t>The vendor wrapped it in paper.</w:t>
      </w:r>
    </w:p>
    <w:p>
      <w:pPr>
        <w:spacing w:after="80"/>
        <w:jc w:val="center"/>
      </w:pPr>
      <w:r>
        <w:t>“Careful, hot.”</w:t>
      </w:r>
    </w:p>
    <w:p>
      <w:pPr>
        <w:spacing w:after="80"/>
        <w:jc w:val="center"/>
      </w:pPr>
      <w:r>
        <w:t>I put the paper between my teeth while moving both crutches three steps to the side, then sat on a low wall.</w:t>
      </w:r>
    </w:p>
    <w:p>
      <w:pPr>
        <w:spacing w:after="80"/>
        <w:jc w:val="center"/>
      </w:pPr>
      <w:r>
        <w:t>This technique lacked dignity.</w:t>
      </w:r>
    </w:p>
    <w:p>
      <w:pPr>
        <w:spacing w:after="80"/>
        <w:jc w:val="center"/>
      </w:pPr>
      <w:r>
        <w:t>It worked.</w:t>
      </w:r>
    </w:p>
    <w:p>
      <w:pPr>
        <w:spacing w:after="80"/>
        <w:jc w:val="center"/>
      </w:pPr>
      <w:r>
        <w:t>I ate.</w:t>
      </w:r>
    </w:p>
    <w:p>
      <w:pPr>
        <w:spacing w:after="80"/>
        <w:jc w:val="center"/>
      </w:pPr>
      <w:r>
        <w:t>Alden found me halfway through.</w:t>
      </w:r>
    </w:p>
    <w:p>
      <w:pPr>
        <w:spacing w:after="80"/>
        <w:jc w:val="center"/>
      </w:pPr>
      <w:r>
        <w:t>He was sweaty again, which suggested Pessa had discovered what he was late for.</w:t>
      </w:r>
    </w:p>
    <w:p>
      <w:pPr>
        <w:spacing w:after="80"/>
        <w:jc w:val="center"/>
      </w:pPr>
      <w:r>
        <w:t>“How many?” he asked.</w:t>
      </w:r>
    </w:p>
    <w:p>
      <w:pPr>
        <w:spacing w:after="80"/>
        <w:jc w:val="center"/>
      </w:pPr>
      <w:r>
        <w:t>“Three.”</w:t>
      </w:r>
    </w:p>
    <w:p>
      <w:pPr>
        <w:spacing w:after="80"/>
        <w:jc w:val="center"/>
      </w:pPr>
      <w:r>
        <w:t>His face fell.</w:t>
      </w:r>
    </w:p>
    <w:p>
      <w:pPr>
        <w:spacing w:after="80"/>
        <w:jc w:val="center"/>
      </w:pPr>
      <w:r>
        <w:t>“Once.”</w:t>
      </w:r>
    </w:p>
    <w:p>
      <w:pPr>
        <w:spacing w:after="80"/>
        <w:jc w:val="center"/>
      </w:pPr>
      <w:r>
        <w:t>“Still.”</w:t>
      </w:r>
    </w:p>
    <w:p>
      <w:pPr>
        <w:spacing w:after="80"/>
        <w:jc w:val="center"/>
      </w:pPr>
      <w:r>
        <w:t>“Jorren made three first try.”</w:t>
      </w:r>
    </w:p>
    <w:p>
      <w:pPr>
        <w:spacing w:after="80"/>
        <w:jc w:val="center"/>
      </w:pPr>
      <w:r>
        <w:t>Alden's face changed in a much more satisfying way.</w:t>
      </w:r>
    </w:p>
    <w:p>
      <w:pPr>
        <w:spacing w:after="80"/>
        <w:jc w:val="center"/>
      </w:pPr>
      <w:r>
        <w:t>“What?”</w:t>
      </w:r>
    </w:p>
    <w:p>
      <w:pPr>
        <w:spacing w:after="80"/>
        <w:jc w:val="center"/>
      </w:pPr>
      <w:r>
        <w:t>“Yes.”</w:t>
      </w:r>
    </w:p>
    <w:p>
      <w:pPr>
        <w:spacing w:after="80"/>
        <w:jc w:val="center"/>
      </w:pPr>
      <w:r>
        <w:t>“He doesn't play.”</w:t>
      </w:r>
    </w:p>
    <w:p>
      <w:pPr>
        <w:spacing w:after="80"/>
        <w:jc w:val="center"/>
      </w:pPr>
      <w:r>
        <w:t>“That was also my understanding.”</w:t>
      </w:r>
    </w:p>
    <w:p>
      <w:pPr>
        <w:spacing w:after="80"/>
        <w:jc w:val="center"/>
      </w:pPr>
      <w:r>
        <w:t>Alden looked back toward the Guild as if betrayal might still be visible through two buildings.</w:t>
      </w:r>
    </w:p>
    <w:p>
      <w:pPr>
        <w:spacing w:after="80"/>
        <w:jc w:val="center"/>
      </w:pPr>
      <w:r>
        <w:t>“I hate him.”</w:t>
      </w:r>
    </w:p>
    <w:p>
      <w:pPr>
        <w:spacing w:after="80"/>
        <w:jc w:val="center"/>
      </w:pPr>
      <w:r>
        <w:t>“Yes.”</w:t>
      </w:r>
    </w:p>
    <w:p>
      <w:pPr>
        <w:spacing w:after="80"/>
        <w:jc w:val="center"/>
      </w:pPr>
      <w:r>
        <w:t>He took a piece of my fried onion without asking.</w:t>
      </w:r>
    </w:p>
    <w:p>
      <w:pPr>
        <w:spacing w:after="80"/>
        <w:jc w:val="center"/>
      </w:pPr>
      <w:r>
        <w:t>I slapped his wrist.</w:t>
      </w:r>
    </w:p>
    <w:p>
      <w:pPr>
        <w:spacing w:after="80"/>
        <w:jc w:val="center"/>
      </w:pPr>
      <w:r>
        <w:t>He got the onion anyway.</w:t>
      </w:r>
    </w:p>
    <w:p>
      <w:pPr>
        <w:spacing w:after="80"/>
        <w:jc w:val="center"/>
      </w:pPr>
      <w:r>
        <w:t>“Tomorrow?” he asked.</w:t>
      </w:r>
    </w:p>
    <w:p>
      <w:pPr>
        <w:spacing w:after="80"/>
        <w:jc w:val="center"/>
      </w:pPr>
      <w:r>
        <w:t>I almost asked what time.</w:t>
      </w:r>
    </w:p>
    <w:p>
      <w:pPr>
        <w:spacing w:after="80"/>
        <w:jc w:val="center"/>
      </w:pPr>
      <w:r>
        <w:t>Almost asked whether Pessa was training him first, whether the court would be free, whether the chair would be available, whether the same ball would be used, whether my shoulder would recover, whether repeated seated throwing had any useful transfer to knife work, combat, balance, future prosthetic use, crutch defense, or spellcasting.</w:t>
      </w:r>
    </w:p>
    <w:p>
      <w:pPr>
        <w:spacing w:after="80"/>
        <w:jc w:val="center"/>
      </w:pPr>
      <w:r>
        <w:t>All excellent questions.</w:t>
      </w:r>
    </w:p>
    <w:p>
      <w:pPr>
        <w:spacing w:after="80"/>
        <w:jc w:val="center"/>
      </w:pPr>
      <w:r>
        <w:t>None required yet.</w:t>
      </w:r>
    </w:p>
    <w:p>
      <w:pPr>
        <w:spacing w:after="80"/>
        <w:jc w:val="center"/>
      </w:pPr>
      <w:r>
        <w:t>“Maybe,” I said.</w:t>
      </w:r>
    </w:p>
    <w:p>
      <w:pPr>
        <w:spacing w:after="80"/>
        <w:jc w:val="center"/>
      </w:pPr>
      <w:r>
        <w:t>Alden nodded.</w:t>
      </w:r>
    </w:p>
    <w:p>
      <w:pPr>
        <w:spacing w:after="80"/>
        <w:jc w:val="center"/>
      </w:pPr>
      <w:r>
        <w:t>Then he stole another onion.</w:t>
      </w:r>
    </w:p>
    <w:p>
      <w:pPr>
        <w:spacing w:after="80"/>
        <w:jc w:val="center"/>
      </w:pPr>
      <w:r>
        <w:t>This time I caught his wrist.</w:t>
      </w:r>
    </w:p>
    <w:p>
      <w:pPr>
        <w:spacing w:after="80"/>
        <w:jc w:val="center"/>
      </w:pPr>
      <w:r>
        <w:t>He twisted free.</w:t>
      </w:r>
    </w:p>
    <w:p>
      <w:pPr>
        <w:spacing w:after="80"/>
        <w:jc w:val="center"/>
      </w:pPr>
      <w:r>
        <w:t>Progress for both of us.</w:t>
      </w:r>
    </w:p>
    <w:p>
      <w:pPr>
        <w:spacing w:after="80"/>
        <w:jc w:val="center"/>
      </w:pPr>
      <w:r>
        <w:t>*</w:t>
      </w:r>
    </w:p>
    <w:p>
      <w:pPr>
        <w:spacing w:after="80"/>
        <w:jc w:val="center"/>
      </w:pPr>
      <w:r>
        <w:t>Back at lodging, the keeper looked at my empty hands.</w:t>
      </w:r>
    </w:p>
    <w:p>
      <w:pPr>
        <w:spacing w:after="80"/>
        <w:jc w:val="center"/>
      </w:pPr>
      <w:r>
        <w:t>“No work?”</w:t>
      </w:r>
    </w:p>
    <w:p>
      <w:pPr>
        <w:spacing w:after="80"/>
        <w:jc w:val="center"/>
      </w:pPr>
      <w:r>
        <w:t>“No.”</w:t>
      </w:r>
    </w:p>
    <w:p>
      <w:pPr>
        <w:spacing w:after="80"/>
        <w:jc w:val="center"/>
      </w:pPr>
      <w:r>
        <w:t>“No road?”</w:t>
      </w:r>
    </w:p>
    <w:p>
      <w:pPr>
        <w:spacing w:after="80"/>
        <w:jc w:val="center"/>
      </w:pPr>
      <w:r>
        <w:t>“No.”</w:t>
      </w:r>
    </w:p>
    <w:p>
      <w:pPr>
        <w:spacing w:after="80"/>
        <w:jc w:val="center"/>
      </w:pPr>
      <w:r>
        <w:t>“No girl?”</w:t>
      </w:r>
    </w:p>
    <w:p>
      <w:pPr>
        <w:spacing w:after="80"/>
        <w:jc w:val="center"/>
      </w:pPr>
      <w:r>
        <w:t>“Lyssa has a name.”</w:t>
      </w:r>
    </w:p>
    <w:p>
      <w:pPr>
        <w:spacing w:after="80"/>
        <w:jc w:val="center"/>
      </w:pPr>
      <w:r>
        <w:t>“So no girl.”</w:t>
      </w:r>
    </w:p>
    <w:p>
      <w:pPr>
        <w:spacing w:after="80"/>
        <w:jc w:val="center"/>
      </w:pPr>
      <w:r>
        <w:t>“No.”</w:t>
      </w:r>
    </w:p>
    <w:p>
      <w:pPr>
        <w:spacing w:after="80"/>
        <w:jc w:val="center"/>
      </w:pPr>
      <w:r>
        <w:t>She looked at my shoulder when I lowered myself into the chair.</w:t>
      </w:r>
    </w:p>
    <w:p>
      <w:pPr>
        <w:spacing w:after="80"/>
        <w:jc w:val="center"/>
      </w:pPr>
      <w:r>
        <w:t>“What did you do?”</w:t>
      </w:r>
    </w:p>
    <w:p>
      <w:pPr>
        <w:spacing w:after="80"/>
        <w:jc w:val="center"/>
      </w:pPr>
      <w:r>
        <w:t>“Played a game.”</w:t>
      </w:r>
    </w:p>
    <w:p>
      <w:pPr>
        <w:spacing w:after="80"/>
        <w:jc w:val="center"/>
      </w:pPr>
      <w:r>
        <w:t>“With what?”</w:t>
      </w:r>
    </w:p>
    <w:p>
      <w:pPr>
        <w:spacing w:after="80"/>
        <w:jc w:val="center"/>
      </w:pPr>
      <w:r>
        <w:t>“Ball.”</w:t>
      </w:r>
    </w:p>
    <w:p>
      <w:pPr>
        <w:spacing w:after="80"/>
        <w:jc w:val="center"/>
      </w:pPr>
      <w:r>
        <w:t>She waited.</w:t>
      </w:r>
    </w:p>
    <w:p>
      <w:pPr>
        <w:spacing w:after="80"/>
        <w:jc w:val="center"/>
      </w:pPr>
      <w:r>
        <w:t>I waited.</w:t>
      </w:r>
    </w:p>
    <w:p>
      <w:pPr>
        <w:spacing w:after="80"/>
        <w:jc w:val="center"/>
      </w:pPr>
      <w:r>
        <w:t>“That all?” she asked.</w:t>
      </w:r>
    </w:p>
    <w:p>
      <w:pPr>
        <w:spacing w:after="80"/>
        <w:jc w:val="center"/>
      </w:pPr>
      <w:r>
        <w:t>“Yes.”</w:t>
      </w:r>
    </w:p>
    <w:p>
      <w:pPr>
        <w:spacing w:after="80"/>
        <w:jc w:val="center"/>
      </w:pPr>
      <w:r>
        <w:t>This answer felt suspiciously incomplete.</w:t>
      </w:r>
    </w:p>
    <w:p>
      <w:pPr>
        <w:spacing w:after="80"/>
        <w:jc w:val="center"/>
      </w:pPr>
      <w:r>
        <w:t>It was also true.</w:t>
      </w:r>
    </w:p>
    <w:p>
      <w:pPr>
        <w:spacing w:after="80"/>
        <w:jc w:val="center"/>
      </w:pPr>
      <w:r>
        <w:t>She put stew in front of me.</w:t>
      </w:r>
    </w:p>
    <w:p>
      <w:pPr>
        <w:spacing w:after="80"/>
        <w:jc w:val="center"/>
      </w:pPr>
      <w:r>
        <w:t>I ate.</w:t>
      </w:r>
    </w:p>
    <w:p>
      <w:pPr>
        <w:spacing w:after="80"/>
        <w:jc w:val="center"/>
      </w:pPr>
      <w:r>
        <w:t>Afterward I opened the notebook.</w:t>
      </w:r>
    </w:p>
    <w:p>
      <w:pPr>
        <w:spacing w:after="80"/>
        <w:jc w:val="center"/>
      </w:pPr>
      <w:r>
        <w:t>NORTH ROAD: WHITE FLOWERS IN DITCH.</w:t>
      </w:r>
    </w:p>
    <w:p>
      <w:pPr>
        <w:spacing w:after="80"/>
        <w:jc w:val="center"/>
      </w:pPr>
      <w:r>
        <w:t>DYE WORKS YELLOW IS OFFENSIVE.</w:t>
      </w:r>
    </w:p>
    <w:p>
      <w:pPr>
        <w:spacing w:after="80"/>
        <w:jc w:val="center"/>
      </w:pPr>
      <w:r>
        <w:t>CART VIBRATION COSTS MORE THAN EXPECTED.</w:t>
      </w:r>
    </w:p>
    <w:p>
      <w:pPr>
        <w:spacing w:after="80"/>
        <w:jc w:val="center"/>
      </w:pPr>
      <w:r>
        <w:t>The next page was blank.</w:t>
      </w:r>
    </w:p>
    <w:p>
      <w:pPr>
        <w:spacing w:after="80"/>
        <w:jc w:val="center"/>
      </w:pPr>
      <w:r>
        <w:t>I could write shoulder fatigue.</w:t>
      </w:r>
    </w:p>
    <w:p>
      <w:pPr>
        <w:spacing w:after="80"/>
        <w:jc w:val="center"/>
      </w:pPr>
      <w:r>
        <w:t>Seated rotation.</w:t>
      </w:r>
    </w:p>
    <w:p>
      <w:pPr>
        <w:spacing w:after="80"/>
        <w:jc w:val="center"/>
      </w:pPr>
      <w:r>
        <w:t>Reach boundary.</w:t>
      </w:r>
    </w:p>
    <w:p>
      <w:pPr>
        <w:spacing w:after="80"/>
        <w:jc w:val="center"/>
      </w:pPr>
      <w:r>
        <w:t>Phantom support assumption.</w:t>
      </w:r>
    </w:p>
    <w:p>
      <w:pPr>
        <w:spacing w:after="80"/>
        <w:jc w:val="center"/>
      </w:pPr>
      <w:r>
        <w:t>Chair position.</w:t>
      </w:r>
    </w:p>
    <w:p>
      <w:pPr>
        <w:spacing w:after="80"/>
        <w:jc w:val="center"/>
      </w:pPr>
      <w:r>
        <w:t>Release angle.</w:t>
      </w:r>
    </w:p>
    <w:p>
      <w:pPr>
        <w:spacing w:after="80"/>
        <w:jc w:val="center"/>
      </w:pPr>
      <w:r>
        <w:t>Three-mark scoring distribution.</w:t>
      </w:r>
    </w:p>
    <w:p>
      <w:pPr>
        <w:spacing w:after="80"/>
        <w:jc w:val="center"/>
      </w:pPr>
      <w:r>
        <w:t>Jorren is a bastard.</w:t>
      </w:r>
    </w:p>
    <w:p>
      <w:pPr>
        <w:spacing w:after="80"/>
        <w:jc w:val="center"/>
      </w:pPr>
      <w:r>
        <w:t>That one had merit.</w:t>
      </w:r>
    </w:p>
    <w:p>
      <w:pPr>
        <w:spacing w:after="80"/>
        <w:jc w:val="center"/>
      </w:pPr>
      <w:r>
        <w:t>I picked up the pencil.</w:t>
      </w:r>
    </w:p>
    <w:p>
      <w:pPr>
        <w:spacing w:after="80"/>
        <w:jc w:val="center"/>
      </w:pPr>
      <w:r>
        <w:t>Then put it down.</w:t>
      </w:r>
    </w:p>
    <w:p>
      <w:pPr>
        <w:spacing w:after="80"/>
        <w:jc w:val="center"/>
      </w:pPr>
      <w:r>
        <w:t>Tomorrow, if I went back, I could remember how the game worked.</w:t>
      </w:r>
    </w:p>
    <w:p>
      <w:pPr>
        <w:spacing w:after="80"/>
        <w:jc w:val="center"/>
      </w:pPr>
      <w:r>
        <w:t>If I forgot something, somebody would tell me.</w:t>
      </w:r>
    </w:p>
    <w:p>
      <w:pPr>
        <w:spacing w:after="80"/>
        <w:jc w:val="center"/>
      </w:pPr>
      <w:r>
        <w:t>Probably loudly.</w:t>
      </w:r>
    </w:p>
    <w:p>
      <w:pPr>
        <w:spacing w:after="80"/>
        <w:jc w:val="center"/>
      </w:pPr>
      <w:r>
        <w:t>I closed the notebook.</w:t>
      </w:r>
    </w:p>
    <w:p>
      <w:pPr>
        <w:spacing w:after="80"/>
        <w:jc w:val="center"/>
      </w:pPr>
      <w:r>
        <w:t>My right shoulder hurt.</w:t>
      </w:r>
    </w:p>
    <w:p>
      <w:pPr>
        <w:spacing w:after="80"/>
        <w:jc w:val="center"/>
      </w:pPr>
      <w:r>
        <w:t>My left foot felt as though it was tucked under the chair even though the chair had nothing under it except floor.</w:t>
      </w:r>
    </w:p>
    <w:p>
      <w:pPr>
        <w:spacing w:after="80"/>
        <w:jc w:val="center"/>
      </w:pPr>
      <w:r>
        <w:t>I moved the chair anyway.</w:t>
      </w:r>
    </w:p>
    <w:p>
      <w:pPr>
        <w:spacing w:after="80"/>
        <w:jc w:val="center"/>
      </w:pPr>
      <w:r>
        <w:t>The sensation did not change.</w:t>
      </w:r>
    </w:p>
    <w:p>
      <w:pPr>
        <w:spacing w:after="80"/>
        <w:jc w:val="center"/>
      </w:pPr>
      <w:r>
        <w:t>Fine.</w:t>
      </w:r>
    </w:p>
    <w:p>
      <w:pPr>
        <w:spacing w:after="80"/>
        <w:jc w:val="center"/>
      </w:pPr>
      <w:r>
        <w:t>I stole bread from the kitchen.</w:t>
      </w:r>
    </w:p>
    <w:p>
      <w:pPr>
        <w:spacing w:after="80"/>
        <w:jc w:val="center"/>
      </w:pPr>
      <w:r>
        <w:t>The keeper saw me.</w:t>
      </w:r>
    </w:p>
    <w:p>
      <w:pPr>
        <w:spacing w:after="80"/>
        <w:jc w:val="center"/>
      </w:pPr>
      <w:r>
        <w:t>She did not stop me.</w:t>
      </w:r>
    </w:p>
    <w:p>
      <w:pPr>
        <w:spacing w:after="80"/>
        <w:jc w:val="center"/>
      </w:pPr>
      <w:r>
        <w:t>Three points.</w:t>
      </w:r>
    </w:p>
    <w:p>
      <w:pPr>
        <w:spacing w:after="80"/>
        <w:jc w:val="center"/>
      </w:pPr>
      <w:r>
        <w:rPr>
          <w:rFonts w:ascii="Times New Roman" w:hAnsi="Times New Roman"/>
          <w:b/>
          <w:sz w:val="26"/>
        </w:rPr>
        <w:t>CHAPTER EIGHTY-SEVEN</w:t>
      </w:r>
    </w:p>
    <w:p>
      <w:pPr>
        <w:spacing w:after="80"/>
        <w:jc w:val="center"/>
      </w:pPr>
      <w:r>
        <w:t>My right shoulder objected to breakfast.</w:t>
      </w:r>
    </w:p>
    <w:p>
      <w:pPr>
        <w:spacing w:after="80"/>
        <w:jc w:val="center"/>
      </w:pPr>
      <w:r>
        <w:t>Not dramatically. It did not seize, tear, burn, or produce any of the symptoms that would justify using the word injury. It simply informed me, each time I lifted the spoon, that throwing leather balls at chalk circles had involved muscles I had not recently been using for throwing leather balls at chalk circles.</w:t>
      </w:r>
    </w:p>
    <w:p>
      <w:pPr>
        <w:spacing w:after="80"/>
        <w:jc w:val="center"/>
      </w:pPr>
      <w:r>
        <w:t>This was useful information.</w:t>
      </w:r>
    </w:p>
    <w:p>
      <w:pPr>
        <w:spacing w:after="80"/>
        <w:jc w:val="center"/>
      </w:pPr>
      <w:r>
        <w:t>It was also irritating because porridge was not heavy.</w:t>
      </w:r>
    </w:p>
    <w:p>
      <w:pPr>
        <w:spacing w:after="80"/>
        <w:jc w:val="center"/>
      </w:pPr>
      <w:r>
        <w:t>I changed hands.</w:t>
      </w:r>
    </w:p>
    <w:p>
      <w:pPr>
        <w:spacing w:after="80"/>
        <w:jc w:val="center"/>
      </w:pPr>
      <w:r>
        <w:t>The keeper watched me do it.</w:t>
      </w:r>
    </w:p>
    <w:p>
      <w:pPr>
        <w:spacing w:after="80"/>
        <w:jc w:val="center"/>
      </w:pPr>
      <w:r>
        <w:t>“No.”</w:t>
      </w:r>
    </w:p>
    <w:p>
      <w:pPr>
        <w:spacing w:after="80"/>
        <w:jc w:val="center"/>
      </w:pPr>
      <w:r>
        <w:t>“I haven’t asked anything.”</w:t>
      </w:r>
    </w:p>
    <w:p>
      <w:pPr>
        <w:spacing w:after="80"/>
        <w:jc w:val="center"/>
      </w:pPr>
      <w:r>
        <w:t>“You’re thinking about yesterday.”</w:t>
      </w:r>
    </w:p>
    <w:p>
      <w:pPr>
        <w:spacing w:after="80"/>
        <w:jc w:val="center"/>
      </w:pPr>
      <w:r>
        <w:t>“I think about most days.”</w:t>
      </w:r>
    </w:p>
    <w:p>
      <w:pPr>
        <w:spacing w:after="80"/>
        <w:jc w:val="center"/>
      </w:pPr>
      <w:r>
        <w:t>“You’re going back.”</w:t>
      </w:r>
    </w:p>
    <w:p>
      <w:pPr>
        <w:spacing w:after="80"/>
        <w:jc w:val="center"/>
      </w:pPr>
      <w:r>
        <w:t>“Maybe.”</w:t>
      </w:r>
    </w:p>
    <w:p>
      <w:pPr>
        <w:spacing w:after="80"/>
        <w:jc w:val="center"/>
      </w:pPr>
      <w:r>
        <w:t>She pointed the bread knife at my right shoulder. “No throwing.”</w:t>
      </w:r>
    </w:p>
    <w:p>
      <w:pPr>
        <w:spacing w:after="80"/>
        <w:jc w:val="center"/>
      </w:pPr>
      <w:r>
        <w:t>“I can play left-handed.”</w:t>
      </w:r>
    </w:p>
    <w:p>
      <w:pPr>
        <w:spacing w:after="80"/>
        <w:jc w:val="center"/>
      </w:pPr>
      <w:r>
        <w:t>“No.”</w:t>
      </w:r>
    </w:p>
    <w:p>
      <w:pPr>
        <w:spacing w:after="80"/>
        <w:jc w:val="center"/>
      </w:pPr>
      <w:r>
        <w:t>“That seems prejudicial.”</w:t>
      </w:r>
    </w:p>
    <w:p>
      <w:pPr>
        <w:spacing w:after="80"/>
        <w:jc w:val="center"/>
      </w:pPr>
      <w:r>
        <w:t>“That seems breakfast.”</w:t>
      </w:r>
    </w:p>
    <w:p>
      <w:pPr>
        <w:spacing w:after="80"/>
        <w:jc w:val="center"/>
      </w:pPr>
      <w:r>
        <w:t>I considered explaining that bilateral skill development had legitimate value.</w:t>
      </w:r>
    </w:p>
    <w:p>
      <w:pPr>
        <w:spacing w:after="80"/>
        <w:jc w:val="center"/>
      </w:pPr>
      <w:r>
        <w:t>Then I looked at the bread knife.</w:t>
      </w:r>
    </w:p>
    <w:p>
      <w:pPr>
        <w:spacing w:after="80"/>
        <w:jc w:val="center"/>
      </w:pPr>
      <w:r>
        <w:t>I ate.</w:t>
      </w:r>
    </w:p>
    <w:p>
      <w:pPr>
        <w:spacing w:after="80"/>
        <w:jc w:val="center"/>
      </w:pPr>
      <w:r>
        <w:t>The residual limb was better than it had been after the north road. Not normal, because normal had become a word with too many historical meanings, but the skin was dry, the swelling lower, and the deep ache from the cart had retreated into the sort of complaint that became louder only when I checked whether it was still there.</w:t>
      </w:r>
    </w:p>
    <w:p>
      <w:pPr>
        <w:spacing w:after="80"/>
        <w:jc w:val="center"/>
      </w:pPr>
      <w:r>
        <w:t>It was.</w:t>
      </w:r>
    </w:p>
    <w:p>
      <w:pPr>
        <w:spacing w:after="80"/>
        <w:jc w:val="center"/>
      </w:pPr>
      <w:r>
        <w:t>My missing left heel also itched.</w:t>
      </w:r>
    </w:p>
    <w:p>
      <w:pPr>
        <w:spacing w:after="80"/>
        <w:jc w:val="center"/>
      </w:pPr>
      <w:r>
        <w:t>That was less actionable.</w:t>
      </w:r>
    </w:p>
    <w:p>
      <w:pPr>
        <w:spacing w:after="80"/>
        <w:jc w:val="center"/>
      </w:pPr>
      <w:r>
        <w:t>By noon I had accomplished nothing except washing, eating, reading three pages of an old Guild notice I had already read, and deciding twice not to go watch Alden train.</w:t>
      </w:r>
    </w:p>
    <w:p>
      <w:pPr>
        <w:spacing w:after="80"/>
        <w:jc w:val="center"/>
      </w:pPr>
      <w:r>
        <w:t>The second decision was harder because it occurred while I was already halfway to the Guild.</w:t>
      </w:r>
    </w:p>
    <w:p>
      <w:pPr>
        <w:spacing w:after="80"/>
        <w:jc w:val="center"/>
      </w:pPr>
      <w:r>
        <w:t>I stopped at the corner.</w:t>
      </w:r>
    </w:p>
    <w:p>
      <w:pPr>
        <w:spacing w:after="80"/>
        <w:jc w:val="center"/>
      </w:pPr>
      <w:r>
        <w:t>The Guild was left.</w:t>
      </w:r>
    </w:p>
    <w:p>
      <w:pPr>
        <w:spacing w:after="80"/>
        <w:jc w:val="center"/>
      </w:pPr>
      <w:r>
        <w:t>The green door was right.</w:t>
      </w:r>
    </w:p>
    <w:p>
      <w:pPr>
        <w:spacing w:after="80"/>
        <w:jc w:val="center"/>
      </w:pPr>
      <w:r>
        <w:t>Straight ahead was a cooper arguing with a delivery boy about whether six hoops constituted a complete order when two of them were the wrong width.</w:t>
      </w:r>
    </w:p>
    <w:p>
      <w:pPr>
        <w:spacing w:after="80"/>
        <w:jc w:val="center"/>
      </w:pPr>
      <w:r>
        <w:t>I stood there long enough that the delivery boy noticed.</w:t>
      </w:r>
    </w:p>
    <w:p>
      <w:pPr>
        <w:spacing w:after="80"/>
        <w:jc w:val="center"/>
      </w:pPr>
      <w:r>
        <w:t>“Not you,” he said.</w:t>
      </w:r>
    </w:p>
    <w:p>
      <w:pPr>
        <w:spacing w:after="80"/>
        <w:jc w:val="center"/>
      </w:pPr>
      <w:r>
        <w:t>“I didn’t say anything.”</w:t>
      </w:r>
    </w:p>
    <w:p>
      <w:pPr>
        <w:spacing w:after="80"/>
        <w:jc w:val="center"/>
      </w:pPr>
      <w:r>
        <w:t>“You looked like you were going to.”</w:t>
      </w:r>
    </w:p>
    <w:p>
      <w:pPr>
        <w:spacing w:after="80"/>
        <w:jc w:val="center"/>
      </w:pPr>
      <w:r>
        <w:t>“I was considering it.”</w:t>
      </w:r>
    </w:p>
    <w:p>
      <w:pPr>
        <w:spacing w:after="80"/>
        <w:jc w:val="center"/>
      </w:pPr>
      <w:r>
        <w:t>“Don’t.”</w:t>
      </w:r>
    </w:p>
    <w:p>
      <w:pPr>
        <w:spacing w:after="80"/>
        <w:jc w:val="center"/>
      </w:pPr>
      <w:r>
        <w:t>The cooper pointed at him. “See?”</w:t>
      </w:r>
    </w:p>
    <w:p>
      <w:pPr>
        <w:spacing w:after="80"/>
        <w:jc w:val="center"/>
      </w:pPr>
      <w:r>
        <w:t>I went right.</w:t>
      </w:r>
    </w:p>
    <w:p>
      <w:pPr>
        <w:spacing w:after="80"/>
        <w:jc w:val="center"/>
      </w:pPr>
      <w:r>
        <w:t>This was maturity.</w:t>
      </w:r>
    </w:p>
    <w:p>
      <w:pPr>
        <w:spacing w:after="80"/>
        <w:jc w:val="center"/>
      </w:pPr>
      <w:r>
        <w:t>Possibly.</w:t>
      </w:r>
    </w:p>
    <w:p>
      <w:pPr>
        <w:spacing w:after="80"/>
        <w:jc w:val="center"/>
      </w:pPr>
      <w:r>
        <w:t>The green door was open despite it being too early for most of the people who treated the place as an evening destination. Nessa was behind the counter with a rag over one shoulder and an expression suggesting she had already been disappointed by several objects.</w:t>
      </w:r>
    </w:p>
    <w:p>
      <w:pPr>
        <w:spacing w:after="80"/>
        <w:jc w:val="center"/>
      </w:pPr>
      <w:r>
        <w:t>Octavia sat at the back table with four cards face down in front of her and a little pile of copper bits at her elbow.</w:t>
      </w:r>
    </w:p>
    <w:p>
      <w:pPr>
        <w:spacing w:after="80"/>
        <w:jc w:val="center"/>
      </w:pPr>
      <w:r>
        <w:t>There were two other people at the table. I knew both by face and neither by name, which was ideal. Names created obligations.</w:t>
      </w:r>
    </w:p>
    <w:p>
      <w:pPr>
        <w:spacing w:after="80"/>
        <w:jc w:val="center"/>
      </w:pPr>
      <w:r>
        <w:t>Jorren occupied a chair beside them without cards.</w:t>
      </w:r>
    </w:p>
    <w:p>
      <w:pPr>
        <w:spacing w:after="80"/>
        <w:jc w:val="center"/>
      </w:pPr>
      <w:r>
        <w:t>He had a cup.</w:t>
      </w:r>
    </w:p>
    <w:p>
      <w:pPr>
        <w:spacing w:after="80"/>
        <w:jc w:val="center"/>
      </w:pPr>
      <w:r>
        <w:t>This was also ideal.</w:t>
      </w:r>
    </w:p>
    <w:p>
      <w:pPr>
        <w:spacing w:after="80"/>
        <w:jc w:val="center"/>
      </w:pPr>
      <w:r>
        <w:t>“You’re early,” Nessa said.</w:t>
      </w:r>
    </w:p>
    <w:p>
      <w:pPr>
        <w:spacing w:after="80"/>
        <w:jc w:val="center"/>
      </w:pPr>
      <w:r>
        <w:t>“For what?”</w:t>
      </w:r>
    </w:p>
    <w:p>
      <w:pPr>
        <w:spacing w:after="80"/>
        <w:jc w:val="center"/>
      </w:pPr>
      <w:r>
        <w:t>She looked at Octavia.</w:t>
      </w:r>
    </w:p>
    <w:p>
      <w:pPr>
        <w:spacing w:after="80"/>
        <w:jc w:val="center"/>
      </w:pPr>
      <w:r>
        <w:t>Octavia looked at me.</w:t>
      </w:r>
    </w:p>
    <w:p>
      <w:pPr>
        <w:spacing w:after="80"/>
        <w:jc w:val="center"/>
      </w:pPr>
      <w:r>
        <w:t>Jorren drank.</w:t>
      </w:r>
    </w:p>
    <w:p>
      <w:pPr>
        <w:spacing w:after="80"/>
        <w:jc w:val="center"/>
      </w:pPr>
      <w:r>
        <w:t>I disliked coordinated silence.</w:t>
      </w:r>
    </w:p>
    <w:p>
      <w:pPr>
        <w:spacing w:after="80"/>
        <w:jc w:val="center"/>
      </w:pPr>
      <w:r>
        <w:t>“What?”</w:t>
      </w:r>
    </w:p>
    <w:p>
      <w:pPr>
        <w:spacing w:after="80"/>
        <w:jc w:val="center"/>
      </w:pPr>
      <w:r>
        <w:t>“Sit,” Octavia said.</w:t>
      </w:r>
    </w:p>
    <w:p>
      <w:pPr>
        <w:spacing w:after="80"/>
        <w:jc w:val="center"/>
      </w:pPr>
      <w:r>
        <w:t>“No.”</w:t>
      </w:r>
    </w:p>
    <w:p>
      <w:pPr>
        <w:spacing w:after="80"/>
        <w:jc w:val="center"/>
      </w:pPr>
      <w:r>
        <w:t>“Good. Sit.”</w:t>
      </w:r>
    </w:p>
    <w:p>
      <w:pPr>
        <w:spacing w:after="80"/>
        <w:jc w:val="center"/>
      </w:pPr>
      <w:r>
        <w:t>“That is not how that works.”</w:t>
      </w:r>
    </w:p>
    <w:p>
      <w:pPr>
        <w:spacing w:after="80"/>
        <w:jc w:val="center"/>
      </w:pPr>
      <w:r>
        <w:t>“It worked.”</w:t>
      </w:r>
    </w:p>
    <w:p>
      <w:pPr>
        <w:spacing w:after="80"/>
        <w:jc w:val="center"/>
      </w:pPr>
      <w:r>
        <w:t>I looked down.</w:t>
      </w:r>
    </w:p>
    <w:p>
      <w:pPr>
        <w:spacing w:after="80"/>
        <w:jc w:val="center"/>
      </w:pPr>
      <w:r>
        <w:t>I had already moved toward the table.</w:t>
      </w:r>
    </w:p>
    <w:p>
      <w:pPr>
        <w:spacing w:after="80"/>
        <w:jc w:val="center"/>
      </w:pPr>
      <w:r>
        <w:t>Annoying.</w:t>
      </w:r>
    </w:p>
    <w:p>
      <w:pPr>
        <w:spacing w:after="80"/>
        <w:jc w:val="center"/>
      </w:pPr>
      <w:r>
        <w:t>The chair beside Jorren was ordinary, solid, and positioned so I could get both crutches against the wall without anyone stepping on them. I sat because standing indefinitely to prove that I had not been manipulated would have been a particularly expensive form of independence.</w:t>
      </w:r>
    </w:p>
    <w:p>
      <w:pPr>
        <w:spacing w:after="80"/>
        <w:jc w:val="center"/>
      </w:pPr>
      <w:r>
        <w:t>Octavia pushed four cards toward me.</w:t>
      </w:r>
    </w:p>
    <w:p>
      <w:pPr>
        <w:spacing w:after="80"/>
        <w:jc w:val="center"/>
      </w:pPr>
      <w:r>
        <w:t>“I don’t know this game.”</w:t>
      </w:r>
    </w:p>
    <w:p>
      <w:pPr>
        <w:spacing w:after="80"/>
        <w:jc w:val="center"/>
      </w:pPr>
      <w:r>
        <w:t>“Yes.”</w:t>
      </w:r>
    </w:p>
    <w:p>
      <w:pPr>
        <w:spacing w:after="80"/>
        <w:jc w:val="center"/>
      </w:pPr>
      <w:r>
        <w:t>“That usually matters.”</w:t>
      </w:r>
    </w:p>
    <w:p>
      <w:pPr>
        <w:spacing w:after="80"/>
        <w:jc w:val="center"/>
      </w:pPr>
      <w:r>
        <w:t>“Less than you think.”</w:t>
      </w:r>
    </w:p>
    <w:p>
      <w:pPr>
        <w:spacing w:after="80"/>
        <w:jc w:val="center"/>
      </w:pPr>
      <w:r>
        <w:t>Jorren said, “It matters.”</w:t>
      </w:r>
    </w:p>
    <w:p>
      <w:pPr>
        <w:spacing w:after="80"/>
        <w:jc w:val="center"/>
      </w:pPr>
      <w:r>
        <w:t>Octavia ignored him.</w:t>
      </w:r>
    </w:p>
    <w:p>
      <w:pPr>
        <w:spacing w:after="80"/>
        <w:jc w:val="center"/>
      </w:pPr>
      <w:r>
        <w:t>I looked at the cards.</w:t>
      </w:r>
    </w:p>
    <w:p>
      <w:pPr>
        <w:spacing w:after="80"/>
        <w:jc w:val="center"/>
      </w:pPr>
      <w:r>
        <w:t>They were narrow pasteboard, worn soft at the corners, each marked with one of four suits I recognized from other Carrow games. Cups. Nails. Birds. Towers. The values ran one through nine, except apparently not all values were present in all hands, which was either because the deck was incomplete or because I did not yet understand the deal.</w:t>
      </w:r>
    </w:p>
    <w:p>
      <w:pPr>
        <w:spacing w:after="80"/>
        <w:jc w:val="center"/>
      </w:pPr>
      <w:r>
        <w:t>Probably the second.</w:t>
      </w:r>
    </w:p>
    <w:p>
      <w:pPr>
        <w:spacing w:after="80"/>
        <w:jc w:val="center"/>
      </w:pPr>
      <w:r>
        <w:t>“How much?”</w:t>
      </w:r>
    </w:p>
    <w:p>
      <w:pPr>
        <w:spacing w:after="80"/>
        <w:jc w:val="center"/>
      </w:pPr>
      <w:r>
        <w:t>“One bit to stay in,” Octavia said.</w:t>
      </w:r>
    </w:p>
    <w:p>
      <w:pPr>
        <w:spacing w:after="80"/>
        <w:jc w:val="center"/>
      </w:pPr>
      <w:r>
        <w:t>“What am I buying?”</w:t>
      </w:r>
    </w:p>
    <w:p>
      <w:pPr>
        <w:spacing w:after="80"/>
        <w:jc w:val="center"/>
      </w:pPr>
      <w:r>
        <w:t>“The right to be wrong in public.”</w:t>
      </w:r>
    </w:p>
    <w:p>
      <w:pPr>
        <w:spacing w:after="80"/>
        <w:jc w:val="center"/>
      </w:pPr>
      <w:r>
        <w:t>“That seems overpriced.”</w:t>
      </w:r>
    </w:p>
    <w:p>
      <w:pPr>
        <w:spacing w:after="80"/>
        <w:jc w:val="center"/>
      </w:pPr>
      <w:r>
        <w:t>“One bit.”</w:t>
      </w:r>
    </w:p>
    <w:p>
      <w:pPr>
        <w:spacing w:after="80"/>
        <w:jc w:val="center"/>
      </w:pPr>
      <w:r>
        <w:t>I put down one bit.</w:t>
      </w:r>
    </w:p>
    <w:p>
      <w:pPr>
        <w:spacing w:after="80"/>
        <w:jc w:val="center"/>
      </w:pPr>
      <w:r>
        <w:t>Nessa called from the counter, “He’ll pay more.”</w:t>
      </w:r>
    </w:p>
    <w:p>
      <w:pPr>
        <w:spacing w:after="80"/>
        <w:jc w:val="center"/>
      </w:pPr>
      <w:r>
        <w:t>“I heard that.”</w:t>
      </w:r>
    </w:p>
    <w:p>
      <w:pPr>
        <w:spacing w:after="80"/>
        <w:jc w:val="center"/>
      </w:pPr>
      <w:r>
        <w:t>“You were meant to.”</w:t>
      </w:r>
    </w:p>
    <w:p>
      <w:pPr>
        <w:spacing w:after="80"/>
        <w:jc w:val="center"/>
      </w:pPr>
      <w:r>
        <w:t>Octavia dealt.</w:t>
      </w:r>
    </w:p>
    <w:p>
      <w:pPr>
        <w:spacing w:after="80"/>
        <w:jc w:val="center"/>
      </w:pPr>
      <w:r>
        <w:t>The game was called Four Doors, which was already suspicious because there were no doors involved.</w:t>
      </w:r>
    </w:p>
    <w:p>
      <w:pPr>
        <w:spacing w:after="80"/>
        <w:jc w:val="center"/>
      </w:pPr>
      <w:r>
        <w:t>Each player received four cards. One stayed hidden until the end. Three could be exchanged, one at a time, through a common row in the center. The goal was not simply to make the highest total. Matching suits mattered. Pairs mattered differently. Towers broke one kind of tie. Birds broke another. A hand that looked mediocre could become strong if the hidden card matched correctly.</w:t>
      </w:r>
    </w:p>
    <w:p>
      <w:pPr>
        <w:spacing w:after="80"/>
        <w:jc w:val="center"/>
      </w:pPr>
      <w:r>
        <w:t>I asked seven questions.</w:t>
      </w:r>
    </w:p>
    <w:p>
      <w:pPr>
        <w:spacing w:after="80"/>
        <w:jc w:val="center"/>
      </w:pPr>
      <w:r>
        <w:t>Octavia answered five.</w:t>
      </w:r>
    </w:p>
    <w:p>
      <w:pPr>
        <w:spacing w:after="80"/>
        <w:jc w:val="center"/>
      </w:pPr>
      <w:r>
        <w:t>“Why won’t you answer the other two?”</w:t>
      </w:r>
    </w:p>
    <w:p>
      <w:pPr>
        <w:spacing w:after="80"/>
        <w:jc w:val="center"/>
      </w:pPr>
      <w:r>
        <w:t>“Because one is strategy.”</w:t>
      </w:r>
    </w:p>
    <w:p>
      <w:pPr>
        <w:spacing w:after="80"/>
        <w:jc w:val="center"/>
      </w:pPr>
      <w:r>
        <w:t>“And the other?”</w:t>
      </w:r>
    </w:p>
    <w:p>
      <w:pPr>
        <w:spacing w:after="80"/>
        <w:jc w:val="center"/>
      </w:pPr>
      <w:r>
        <w:t>“Also strategy.”</w:t>
      </w:r>
    </w:p>
    <w:p>
      <w:pPr>
        <w:spacing w:after="80"/>
        <w:jc w:val="center"/>
      </w:pPr>
      <w:r>
        <w:t>“That seems arbitrary.”</w:t>
      </w:r>
    </w:p>
    <w:p>
      <w:pPr>
        <w:spacing w:after="80"/>
        <w:jc w:val="center"/>
      </w:pPr>
      <w:r>
        <w:t>“Yes.”</w:t>
      </w:r>
    </w:p>
    <w:p>
      <w:pPr>
        <w:spacing w:after="80"/>
        <w:jc w:val="center"/>
      </w:pPr>
      <w:r>
        <w:t>The first hand cost me one bit.</w:t>
      </w:r>
    </w:p>
    <w:p>
      <w:pPr>
        <w:spacing w:after="80"/>
        <w:jc w:val="center"/>
      </w:pPr>
      <w:r>
        <w:t>The second cost me two because I had misunderstood how aggressively one of the unnamed men valued a visible pair of nails.</w:t>
      </w:r>
    </w:p>
    <w:p>
      <w:pPr>
        <w:spacing w:after="80"/>
        <w:jc w:val="center"/>
      </w:pPr>
      <w:r>
        <w:t>The third I folded early.</w:t>
      </w:r>
    </w:p>
    <w:p>
      <w:pPr>
        <w:spacing w:after="80"/>
        <w:jc w:val="center"/>
      </w:pPr>
      <w:r>
        <w:t>Octavia looked disappointed.</w:t>
      </w:r>
    </w:p>
    <w:p>
      <w:pPr>
        <w:spacing w:after="80"/>
        <w:jc w:val="center"/>
      </w:pPr>
      <w:r>
        <w:t>“I had nothing.”</w:t>
      </w:r>
    </w:p>
    <w:p>
      <w:pPr>
        <w:spacing w:after="80"/>
        <w:jc w:val="center"/>
      </w:pPr>
      <w:r>
        <w:t>“You had a face.”</w:t>
      </w:r>
    </w:p>
    <w:p>
      <w:pPr>
        <w:spacing w:after="80"/>
        <w:jc w:val="center"/>
      </w:pPr>
      <w:r>
        <w:t>“I generally do.”</w:t>
      </w:r>
    </w:p>
    <w:p>
      <w:pPr>
        <w:spacing w:after="80"/>
        <w:jc w:val="center"/>
      </w:pPr>
      <w:r>
        <w:t>“It was a very informative face.”</w:t>
      </w:r>
    </w:p>
    <w:p>
      <w:pPr>
        <w:spacing w:after="80"/>
        <w:jc w:val="center"/>
      </w:pPr>
      <w:r>
        <w:t>I looked at Jorren.</w:t>
      </w:r>
    </w:p>
    <w:p>
      <w:pPr>
        <w:spacing w:after="80"/>
        <w:jc w:val="center"/>
      </w:pPr>
      <w:r>
        <w:t>He nodded.</w:t>
      </w:r>
    </w:p>
    <w:p>
      <w:pPr>
        <w:spacing w:after="80"/>
        <w:jc w:val="center"/>
      </w:pPr>
      <w:r>
        <w:t>“What did it say?”</w:t>
      </w:r>
    </w:p>
    <w:p>
      <w:pPr>
        <w:spacing w:after="80"/>
        <w:jc w:val="center"/>
      </w:pPr>
      <w:r>
        <w:t>Jorren considered. “You were about to explain why folding was correct.”</w:t>
      </w:r>
    </w:p>
    <w:p>
      <w:pPr>
        <w:spacing w:after="80"/>
        <w:jc w:val="center"/>
      </w:pPr>
      <w:r>
        <w:t>“That is not a face.”</w:t>
      </w:r>
    </w:p>
    <w:p>
      <w:pPr>
        <w:spacing w:after="80"/>
        <w:jc w:val="center"/>
      </w:pPr>
      <w:r>
        <w:t>“It is your face.”</w:t>
      </w:r>
    </w:p>
    <w:p>
      <w:pPr>
        <w:spacing w:after="80"/>
        <w:jc w:val="center"/>
      </w:pPr>
      <w:r>
        <w:t>I disliked this game.</w:t>
      </w:r>
    </w:p>
    <w:p>
      <w:pPr>
        <w:spacing w:after="80"/>
        <w:jc w:val="center"/>
      </w:pPr>
      <w:r>
        <w:t>I stayed.</w:t>
      </w:r>
    </w:p>
    <w:p>
      <w:pPr>
        <w:spacing w:after="80"/>
        <w:jc w:val="center"/>
      </w:pPr>
      <w:r>
        <w:t>By the fifth hand I understood enough to identify the first layer.</w:t>
      </w:r>
    </w:p>
    <w:p>
      <w:pPr>
        <w:spacing w:after="80"/>
        <w:jc w:val="center"/>
      </w:pPr>
      <w:r>
        <w:t>The cards mattered.</w:t>
      </w:r>
    </w:p>
    <w:p>
      <w:pPr>
        <w:spacing w:after="80"/>
        <w:jc w:val="center"/>
      </w:pPr>
      <w:r>
        <w:t>The visible row mattered.</w:t>
      </w:r>
    </w:p>
    <w:p>
      <w:pPr>
        <w:spacing w:after="80"/>
        <w:jc w:val="center"/>
      </w:pPr>
      <w:r>
        <w:t>What people took mattered.</w:t>
      </w:r>
    </w:p>
    <w:p>
      <w:pPr>
        <w:spacing w:after="80"/>
        <w:jc w:val="center"/>
      </w:pPr>
      <w:r>
        <w:t>What they declined mattered.</w:t>
      </w:r>
    </w:p>
    <w:p>
      <w:pPr>
        <w:spacing w:after="80"/>
        <w:jc w:val="center"/>
      </w:pPr>
      <w:r>
        <w:t>The order mattered.</w:t>
      </w:r>
    </w:p>
    <w:p>
      <w:pPr>
        <w:spacing w:after="80"/>
        <w:jc w:val="center"/>
      </w:pPr>
      <w:r>
        <w:t>Bet size mattered.</w:t>
      </w:r>
    </w:p>
    <w:p>
      <w:pPr>
        <w:spacing w:after="80"/>
        <w:jc w:val="center"/>
      </w:pPr>
      <w:r>
        <w:t>Speed mattered.</w:t>
      </w:r>
    </w:p>
    <w:p>
      <w:pPr>
        <w:spacing w:after="80"/>
        <w:jc w:val="center"/>
      </w:pPr>
      <w:r>
        <w:t>Eye movement mattered.</w:t>
      </w:r>
    </w:p>
    <w:p>
      <w:pPr>
        <w:spacing w:after="80"/>
        <w:jc w:val="center"/>
      </w:pPr>
      <w:r>
        <w:t>Posture mattered.</w:t>
      </w:r>
    </w:p>
    <w:p>
      <w:pPr>
        <w:spacing w:after="80"/>
        <w:jc w:val="center"/>
      </w:pPr>
      <w:r>
        <w:t>Breathing probably mattered, although trying to monitor breathing in three other people while remembering which towers had already appeared was excessive unless the expected return justified it.</w:t>
      </w:r>
    </w:p>
    <w:p>
      <w:pPr>
        <w:spacing w:after="80"/>
        <w:jc w:val="center"/>
      </w:pPr>
      <w:r>
        <w:t>It did not.</w:t>
      </w:r>
    </w:p>
    <w:p>
      <w:pPr>
        <w:spacing w:after="80"/>
        <w:jc w:val="center"/>
      </w:pPr>
      <w:r>
        <w:t>Probably.</w:t>
      </w:r>
    </w:p>
    <w:p>
      <w:pPr>
        <w:spacing w:after="80"/>
        <w:jc w:val="center"/>
      </w:pPr>
      <w:r>
        <w:t>Octavia won four bits from the man across from her by looking bored.</w:t>
      </w:r>
    </w:p>
    <w:p>
      <w:pPr>
        <w:spacing w:after="80"/>
        <w:jc w:val="center"/>
      </w:pPr>
      <w:r>
        <w:t>I watched carefully.</w:t>
      </w:r>
    </w:p>
    <w:p>
      <w:pPr>
        <w:spacing w:after="80"/>
        <w:jc w:val="center"/>
      </w:pPr>
      <w:r>
        <w:t>She did not look bored.</w:t>
      </w:r>
    </w:p>
    <w:p>
      <w:pPr>
        <w:spacing w:after="80"/>
        <w:jc w:val="center"/>
      </w:pPr>
      <w:r>
        <w:t>She performed bored.</w:t>
      </w:r>
    </w:p>
    <w:p>
      <w:pPr>
        <w:spacing w:after="80"/>
        <w:jc w:val="center"/>
      </w:pPr>
      <w:r>
        <w:t>The distinction was small enough that I only noticed because I had been watching her before she received the card that changed her hand.</w:t>
      </w:r>
    </w:p>
    <w:p>
      <w:pPr>
        <w:spacing w:after="80"/>
        <w:jc w:val="center"/>
      </w:pPr>
      <w:r>
        <w:t>Her shoulders had been loose.</w:t>
      </w:r>
    </w:p>
    <w:p>
      <w:pPr>
        <w:spacing w:after="80"/>
        <w:jc w:val="center"/>
      </w:pPr>
      <w:r>
        <w:t>Then they became loose on purpose.</w:t>
      </w:r>
    </w:p>
    <w:p>
      <w:pPr>
        <w:spacing w:after="80"/>
        <w:jc w:val="center"/>
      </w:pPr>
      <w:r>
        <w:t>Interesting.</w:t>
      </w:r>
    </w:p>
    <w:p>
      <w:pPr>
        <w:spacing w:after="80"/>
        <w:jc w:val="center"/>
      </w:pPr>
      <w:r>
        <w:t>The next hand I received two birds, a six of cups, and a useless tower.</w:t>
      </w:r>
    </w:p>
    <w:p>
      <w:pPr>
        <w:spacing w:after="80"/>
        <w:jc w:val="center"/>
      </w:pPr>
      <w:r>
        <w:t>Not useless objectively.</w:t>
      </w:r>
    </w:p>
    <w:p>
      <w:pPr>
        <w:spacing w:after="80"/>
        <w:jc w:val="center"/>
      </w:pPr>
      <w:r>
        <w:t>Useless to me.</w:t>
      </w:r>
    </w:p>
    <w:p>
      <w:pPr>
        <w:spacing w:after="80"/>
        <w:jc w:val="center"/>
      </w:pPr>
      <w:r>
        <w:t>The center row offered another bird.</w:t>
      </w:r>
    </w:p>
    <w:p>
      <w:pPr>
        <w:spacing w:after="80"/>
        <w:jc w:val="center"/>
      </w:pPr>
      <w:r>
        <w:t>I took it immediately.</w:t>
      </w:r>
    </w:p>
    <w:p>
      <w:pPr>
        <w:spacing w:after="80"/>
        <w:jc w:val="center"/>
      </w:pPr>
      <w:r>
        <w:t>Octavia glanced at me.</w:t>
      </w:r>
    </w:p>
    <w:p>
      <w:pPr>
        <w:spacing w:after="80"/>
        <w:jc w:val="center"/>
      </w:pPr>
      <w:r>
        <w:t>Mistake.</w:t>
      </w:r>
    </w:p>
    <w:p>
      <w:pPr>
        <w:spacing w:after="80"/>
        <w:jc w:val="center"/>
      </w:pPr>
      <w:r>
        <w:t>Not taking the bird. The speed.</w:t>
      </w:r>
    </w:p>
    <w:p>
      <w:pPr>
        <w:spacing w:after="80"/>
        <w:jc w:val="center"/>
      </w:pPr>
      <w:r>
        <w:t>I had announced that I liked it.</w:t>
      </w:r>
    </w:p>
    <w:p>
      <w:pPr>
        <w:spacing w:after="80"/>
        <w:jc w:val="center"/>
      </w:pPr>
      <w:r>
        <w:t>I could correct that.</w:t>
      </w:r>
    </w:p>
    <w:p>
      <w:pPr>
        <w:spacing w:after="80"/>
        <w:jc w:val="center"/>
      </w:pPr>
      <w:r>
        <w:t>On the next exchange, I waited.</w:t>
      </w:r>
    </w:p>
    <w:p>
      <w:pPr>
        <w:spacing w:after="80"/>
        <w:jc w:val="center"/>
      </w:pPr>
      <w:r>
        <w:t>Not naturally. I counted to three.</w:t>
      </w:r>
    </w:p>
    <w:p>
      <w:pPr>
        <w:spacing w:after="80"/>
        <w:jc w:val="center"/>
      </w:pPr>
      <w:r>
        <w:t>One.</w:t>
      </w:r>
    </w:p>
    <w:p>
      <w:pPr>
        <w:spacing w:after="80"/>
        <w:jc w:val="center"/>
      </w:pPr>
      <w:r>
        <w:t>Two.</w:t>
      </w:r>
    </w:p>
    <w:p>
      <w:pPr>
        <w:spacing w:after="80"/>
        <w:jc w:val="center"/>
      </w:pPr>
      <w:r>
        <w:t>Three.</w:t>
      </w:r>
    </w:p>
    <w:p>
      <w:pPr>
        <w:spacing w:after="80"/>
        <w:jc w:val="center"/>
      </w:pPr>
      <w:r>
        <w:t>Then I took a card I did not care about.</w:t>
      </w:r>
    </w:p>
    <w:p>
      <w:pPr>
        <w:spacing w:after="80"/>
        <w:jc w:val="center"/>
      </w:pPr>
      <w:r>
        <w:t>Octavia's mouth moved.</w:t>
      </w:r>
    </w:p>
    <w:p>
      <w:pPr>
        <w:spacing w:after="80"/>
        <w:jc w:val="center"/>
      </w:pPr>
      <w:r>
        <w:t>Not a smile.</w:t>
      </w:r>
    </w:p>
    <w:p>
      <w:pPr>
        <w:spacing w:after="80"/>
        <w:jc w:val="center"/>
      </w:pPr>
      <w:r>
        <w:t>Worse.</w:t>
      </w:r>
    </w:p>
    <w:p>
      <w:pPr>
        <w:spacing w:after="80"/>
        <w:jc w:val="center"/>
      </w:pPr>
      <w:r>
        <w:t>Recognition.</w:t>
      </w:r>
    </w:p>
    <w:p>
      <w:pPr>
        <w:spacing w:after="80"/>
        <w:jc w:val="center"/>
      </w:pPr>
      <w:r>
        <w:t>“What?”</w:t>
      </w:r>
    </w:p>
    <w:p>
      <w:pPr>
        <w:spacing w:after="80"/>
        <w:jc w:val="center"/>
      </w:pPr>
      <w:r>
        <w:t>“Nothing.”</w:t>
      </w:r>
    </w:p>
    <w:p>
      <w:pPr>
        <w:spacing w:after="80"/>
        <w:jc w:val="center"/>
      </w:pPr>
      <w:r>
        <w:t>“You did something.”</w:t>
      </w:r>
    </w:p>
    <w:p>
      <w:pPr>
        <w:spacing w:after="80"/>
        <w:jc w:val="center"/>
      </w:pPr>
      <w:r>
        <w:t>“I breathed.”</w:t>
      </w:r>
    </w:p>
    <w:p>
      <w:pPr>
        <w:spacing w:after="80"/>
        <w:jc w:val="center"/>
      </w:pPr>
      <w:r>
        <w:t>“You breathed judgmentally.”</w:t>
      </w:r>
    </w:p>
    <w:p>
      <w:pPr>
        <w:spacing w:after="80"/>
        <w:jc w:val="center"/>
      </w:pPr>
      <w:r>
        <w:t>Jorren said, “She does.”</w:t>
      </w:r>
    </w:p>
    <w:p>
      <w:pPr>
        <w:spacing w:after="80"/>
        <w:jc w:val="center"/>
      </w:pPr>
      <w:r>
        <w:t>Octavia flicked one copper bit into the center.</w:t>
      </w:r>
    </w:p>
    <w:p>
      <w:pPr>
        <w:spacing w:after="80"/>
        <w:jc w:val="center"/>
      </w:pPr>
      <w:r>
        <w:t>The man across from her matched.</w:t>
      </w:r>
    </w:p>
    <w:p>
      <w:pPr>
        <w:spacing w:after="80"/>
        <w:jc w:val="center"/>
      </w:pPr>
      <w:r>
        <w:t>The woman beside him folded.</w:t>
      </w:r>
    </w:p>
    <w:p>
      <w:pPr>
        <w:spacing w:after="80"/>
        <w:jc w:val="center"/>
      </w:pPr>
      <w:r>
        <w:t>I matched.</w:t>
      </w:r>
    </w:p>
    <w:p>
      <w:pPr>
        <w:spacing w:after="80"/>
        <w:jc w:val="center"/>
      </w:pPr>
      <w:r>
        <w:t>I had a good hand.</w:t>
      </w:r>
    </w:p>
    <w:p>
      <w:pPr>
        <w:spacing w:after="80"/>
        <w:jc w:val="center"/>
      </w:pPr>
      <w:r>
        <w:t>Not excellent.</w:t>
      </w:r>
    </w:p>
    <w:p>
      <w:pPr>
        <w:spacing w:after="80"/>
        <w:jc w:val="center"/>
      </w:pPr>
      <w:r>
        <w:t>Good enough that the probability depended heavily on what Octavia had hidden, which meant the probability did not actually depend on what she had hidden because I did not know it.</w:t>
      </w:r>
    </w:p>
    <w:p>
      <w:pPr>
        <w:spacing w:after="80"/>
        <w:jc w:val="center"/>
      </w:pPr>
      <w:r>
        <w:t>This was the problem with probability when people used it conversationally. They usually meant confidence wearing arithmetic's coat.</w:t>
      </w:r>
    </w:p>
    <w:p>
      <w:pPr>
        <w:spacing w:after="80"/>
        <w:jc w:val="center"/>
      </w:pPr>
      <w:r>
        <w:t>Octavia exchanged one card.</w:t>
      </w:r>
    </w:p>
    <w:p>
      <w:pPr>
        <w:spacing w:after="80"/>
        <w:jc w:val="center"/>
      </w:pPr>
      <w:r>
        <w:t>Slowly.</w:t>
      </w:r>
    </w:p>
    <w:p>
      <w:pPr>
        <w:spacing w:after="80"/>
        <w:jc w:val="center"/>
      </w:pPr>
      <w:r>
        <w:t>I watched her fingers.</w:t>
      </w:r>
    </w:p>
    <w:p>
      <w:pPr>
        <w:spacing w:after="80"/>
        <w:jc w:val="center"/>
      </w:pPr>
      <w:r>
        <w:t>Nothing.</w:t>
      </w:r>
    </w:p>
    <w:p>
      <w:pPr>
        <w:spacing w:after="80"/>
        <w:jc w:val="center"/>
      </w:pPr>
      <w:r>
        <w:t>Her eyes.</w:t>
      </w:r>
    </w:p>
    <w:p>
      <w:pPr>
        <w:spacing w:after="80"/>
        <w:jc w:val="center"/>
      </w:pPr>
      <w:r>
        <w:t>Nothing.</w:t>
      </w:r>
    </w:p>
    <w:p>
      <w:pPr>
        <w:spacing w:after="80"/>
        <w:jc w:val="center"/>
      </w:pPr>
      <w:r>
        <w:t>Her shoulders.</w:t>
      </w:r>
    </w:p>
    <w:p>
      <w:pPr>
        <w:spacing w:after="80"/>
        <w:jc w:val="center"/>
      </w:pPr>
      <w:r>
        <w:t>Loose.</w:t>
      </w:r>
    </w:p>
    <w:p>
      <w:pPr>
        <w:spacing w:after="80"/>
        <w:jc w:val="center"/>
      </w:pPr>
      <w:r>
        <w:t>Naturally loose or deliberately loose?</w:t>
      </w:r>
    </w:p>
    <w:p>
      <w:pPr>
        <w:spacing w:after="80"/>
        <w:jc w:val="center"/>
      </w:pPr>
      <w:r>
        <w:t>I had one useful piece of evidence.</w:t>
      </w:r>
    </w:p>
    <w:p>
      <w:pPr>
        <w:spacing w:after="80"/>
        <w:jc w:val="center"/>
      </w:pPr>
      <w:r>
        <w:t>She had noticed me trying to manipulate timing.</w:t>
      </w:r>
    </w:p>
    <w:p>
      <w:pPr>
        <w:spacing w:after="80"/>
        <w:jc w:val="center"/>
      </w:pPr>
      <w:r>
        <w:t>Therefore she knew I was thinking about behavior.</w:t>
      </w:r>
    </w:p>
    <w:p>
      <w:pPr>
        <w:spacing w:after="80"/>
        <w:jc w:val="center"/>
      </w:pPr>
      <w:r>
        <w:t>Therefore any behavior she showed me might be chosen.</w:t>
      </w:r>
    </w:p>
    <w:p>
      <w:pPr>
        <w:spacing w:after="80"/>
        <w:jc w:val="center"/>
      </w:pPr>
      <w:r>
        <w:t>Which meant I needed to model what she believed I believed about what she believed I was trying to observe.</w:t>
      </w:r>
    </w:p>
    <w:p>
      <w:pPr>
        <w:spacing w:after="80"/>
        <w:jc w:val="center"/>
      </w:pPr>
      <w:r>
        <w:t>No.</w:t>
      </w:r>
    </w:p>
    <w:p>
      <w:pPr>
        <w:spacing w:after="80"/>
        <w:jc w:val="center"/>
      </w:pPr>
      <w:r>
        <w:t>That road ended in old men writing books about poker.</w:t>
      </w:r>
    </w:p>
    <w:p>
      <w:pPr>
        <w:spacing w:after="80"/>
        <w:jc w:val="center"/>
      </w:pPr>
      <w:r>
        <w:t>I had read some of those books.</w:t>
      </w:r>
    </w:p>
    <w:p>
      <w:pPr>
        <w:spacing w:after="80"/>
        <w:jc w:val="center"/>
      </w:pPr>
      <w:r>
        <w:t>Most were terrible.</w:t>
      </w:r>
    </w:p>
    <w:p>
      <w:pPr>
        <w:spacing w:after="80"/>
        <w:jc w:val="center"/>
      </w:pPr>
      <w:r>
        <w:t>Different game.</w:t>
      </w:r>
    </w:p>
    <w:p>
      <w:pPr>
        <w:spacing w:after="80"/>
        <w:jc w:val="center"/>
      </w:pPr>
      <w:r>
        <w:t>Same disease.</w:t>
      </w:r>
    </w:p>
    <w:p>
      <w:pPr>
        <w:spacing w:after="80"/>
        <w:jc w:val="center"/>
      </w:pPr>
      <w:r>
        <w:t>I looked at my cards.</w:t>
      </w:r>
    </w:p>
    <w:p>
      <w:pPr>
        <w:spacing w:after="80"/>
        <w:jc w:val="center"/>
      </w:pPr>
      <w:r>
        <w:t>Three birds.</w:t>
      </w:r>
    </w:p>
    <w:p>
      <w:pPr>
        <w:spacing w:after="80"/>
        <w:jc w:val="center"/>
      </w:pPr>
      <w:r>
        <w:t>Good.</w:t>
      </w:r>
    </w:p>
    <w:p>
      <w:pPr>
        <w:spacing w:after="80"/>
        <w:jc w:val="center"/>
      </w:pPr>
      <w:r>
        <w:t>I put in another bit.</w:t>
      </w:r>
    </w:p>
    <w:p>
      <w:pPr>
        <w:spacing w:after="80"/>
        <w:jc w:val="center"/>
      </w:pPr>
      <w:r>
        <w:t>Octavia matched.</w:t>
      </w:r>
    </w:p>
    <w:p>
      <w:pPr>
        <w:spacing w:after="80"/>
        <w:jc w:val="center"/>
      </w:pPr>
      <w:r>
        <w:t>The other man folded.</w:t>
      </w:r>
    </w:p>
    <w:p>
      <w:pPr>
        <w:spacing w:after="80"/>
        <w:jc w:val="center"/>
      </w:pPr>
      <w:r>
        <w:t>Now it was us.</w:t>
      </w:r>
    </w:p>
    <w:p>
      <w:pPr>
        <w:spacing w:after="80"/>
        <w:jc w:val="center"/>
      </w:pPr>
      <w:r>
        <w:t>She looked at me.</w:t>
      </w:r>
    </w:p>
    <w:p>
      <w:pPr>
        <w:spacing w:after="80"/>
        <w:jc w:val="center"/>
      </w:pPr>
      <w:r>
        <w:t>I looked back.</w:t>
      </w:r>
    </w:p>
    <w:p>
      <w:pPr>
        <w:spacing w:after="80"/>
        <w:jc w:val="center"/>
      </w:pPr>
      <w:r>
        <w:t>There was an obvious move available.</w:t>
      </w:r>
    </w:p>
    <w:p>
      <w:pPr>
        <w:spacing w:after="80"/>
        <w:jc w:val="center"/>
      </w:pPr>
      <w:r>
        <w:t>Appear uncertain.</w:t>
      </w:r>
    </w:p>
    <w:p>
      <w:pPr>
        <w:spacing w:after="80"/>
        <w:jc w:val="center"/>
      </w:pPr>
      <w:r>
        <w:t>I knew how to appear uncertain because I was uncertain almost constantly.</w:t>
      </w:r>
    </w:p>
    <w:p>
      <w:pPr>
        <w:spacing w:after="80"/>
        <w:jc w:val="center"/>
      </w:pPr>
      <w:r>
        <w:t>The difficulty was appearing uncertain in the correct way.</w:t>
      </w:r>
    </w:p>
    <w:p>
      <w:pPr>
        <w:spacing w:after="80"/>
        <w:jc w:val="center"/>
      </w:pPr>
      <w:r>
        <w:t>Actual uncertainty made me look at variables.</w:t>
      </w:r>
    </w:p>
    <w:p>
      <w:pPr>
        <w:spacing w:after="80"/>
        <w:jc w:val="center"/>
      </w:pPr>
      <w:r>
        <w:t>Performed uncertainty should probably look at the money.</w:t>
      </w:r>
    </w:p>
    <w:p>
      <w:pPr>
        <w:spacing w:after="80"/>
        <w:jc w:val="center"/>
      </w:pPr>
      <w:r>
        <w:t>I looked at the money.</w:t>
      </w:r>
    </w:p>
    <w:p>
      <w:pPr>
        <w:spacing w:after="80"/>
        <w:jc w:val="center"/>
      </w:pPr>
      <w:r>
        <w:t>Octavia said, “There.”</w:t>
      </w:r>
    </w:p>
    <w:p>
      <w:pPr>
        <w:spacing w:after="80"/>
        <w:jc w:val="center"/>
      </w:pPr>
      <w:r>
        <w:t>“What?”</w:t>
      </w:r>
    </w:p>
    <w:p>
      <w:pPr>
        <w:spacing w:after="80"/>
        <w:jc w:val="center"/>
      </w:pPr>
      <w:r>
        <w:t>“That.”</w:t>
      </w:r>
    </w:p>
    <w:p>
      <w:pPr>
        <w:spacing w:after="80"/>
        <w:jc w:val="center"/>
      </w:pPr>
      <w:r>
        <w:t>“What?”</w:t>
      </w:r>
    </w:p>
    <w:p>
      <w:pPr>
        <w:spacing w:after="80"/>
        <w:jc w:val="center"/>
      </w:pPr>
      <w:r>
        <w:t>“You moved your eyes.”</w:t>
      </w:r>
    </w:p>
    <w:p>
      <w:pPr>
        <w:spacing w:after="80"/>
        <w:jc w:val="center"/>
      </w:pPr>
      <w:r>
        <w:t>“Eyes move.”</w:t>
      </w:r>
    </w:p>
    <w:p>
      <w:pPr>
        <w:spacing w:after="80"/>
        <w:jc w:val="center"/>
      </w:pPr>
      <w:r>
        <w:t>“Not like that.”</w:t>
      </w:r>
    </w:p>
    <w:p>
      <w:pPr>
        <w:spacing w:after="80"/>
        <w:jc w:val="center"/>
      </w:pPr>
      <w:r>
        <w:t>I stared at her.</w:t>
      </w:r>
    </w:p>
    <w:p>
      <w:pPr>
        <w:spacing w:after="80"/>
        <w:jc w:val="center"/>
      </w:pPr>
      <w:r>
        <w:t>She grinned.</w:t>
      </w:r>
    </w:p>
    <w:p>
      <w:pPr>
        <w:spacing w:after="80"/>
        <w:jc w:val="center"/>
      </w:pPr>
      <w:r>
        <w:t>“You're pretending.”</w:t>
      </w:r>
    </w:p>
    <w:p>
      <w:pPr>
        <w:spacing w:after="80"/>
        <w:jc w:val="center"/>
      </w:pPr>
      <w:r>
        <w:t>“I am playing cards.”</w:t>
      </w:r>
    </w:p>
    <w:p>
      <w:pPr>
        <w:spacing w:after="80"/>
        <w:jc w:val="center"/>
      </w:pPr>
      <w:r>
        <w:t>“Yes.”</w:t>
      </w:r>
    </w:p>
    <w:p>
      <w:pPr>
        <w:spacing w:after="80"/>
        <w:jc w:val="center"/>
      </w:pPr>
      <w:r>
        <w:t>“That seems included.”</w:t>
      </w:r>
    </w:p>
    <w:p>
      <w:pPr>
        <w:spacing w:after="80"/>
        <w:jc w:val="center"/>
      </w:pPr>
      <w:r>
        <w:t>“It is.”</w:t>
      </w:r>
    </w:p>
    <w:p>
      <w:pPr>
        <w:spacing w:after="80"/>
        <w:jc w:val="center"/>
      </w:pPr>
      <w:r>
        <w:t>I considered the problem.</w:t>
      </w:r>
    </w:p>
    <w:p>
      <w:pPr>
        <w:spacing w:after="80"/>
        <w:jc w:val="center"/>
      </w:pPr>
      <w:r>
        <w:t>Then I realized I had stopped considering the hand.</w:t>
      </w:r>
    </w:p>
    <w:p>
      <w:pPr>
        <w:spacing w:after="80"/>
        <w:jc w:val="center"/>
      </w:pPr>
      <w:r>
        <w:t>This was probably also information.</w:t>
      </w:r>
    </w:p>
    <w:p>
      <w:pPr>
        <w:spacing w:after="80"/>
        <w:jc w:val="center"/>
      </w:pPr>
      <w:r>
        <w:t>I pushed in another bit.</w:t>
      </w:r>
    </w:p>
    <w:p>
      <w:pPr>
        <w:spacing w:after="80"/>
        <w:jc w:val="center"/>
      </w:pPr>
      <w:r>
        <w:t>Octavia did not.</w:t>
      </w:r>
    </w:p>
    <w:p>
      <w:pPr>
        <w:spacing w:after="80"/>
        <w:jc w:val="center"/>
      </w:pPr>
      <w:r>
        <w:t>She folded.</w:t>
      </w:r>
    </w:p>
    <w:p>
      <w:pPr>
        <w:spacing w:after="80"/>
        <w:jc w:val="center"/>
      </w:pPr>
      <w:r>
        <w:t>I won.</w:t>
      </w:r>
    </w:p>
    <w:p>
      <w:pPr>
        <w:spacing w:after="80"/>
        <w:jc w:val="center"/>
      </w:pPr>
      <w:r>
        <w:t>I felt immediate satisfaction.</w:t>
      </w:r>
    </w:p>
    <w:p>
      <w:pPr>
        <w:spacing w:after="80"/>
        <w:jc w:val="center"/>
      </w:pPr>
      <w:r>
        <w:t>Then suspicion.</w:t>
      </w:r>
    </w:p>
    <w:p>
      <w:pPr>
        <w:spacing w:after="80"/>
        <w:jc w:val="center"/>
      </w:pPr>
      <w:r>
        <w:t>“You folded because I had the better hand?”</w:t>
      </w:r>
    </w:p>
    <w:p>
      <w:pPr>
        <w:spacing w:after="80"/>
        <w:jc w:val="center"/>
      </w:pPr>
      <w:r>
        <w:t>“Yes.”</w:t>
      </w:r>
    </w:p>
    <w:p>
      <w:pPr>
        <w:spacing w:after="80"/>
        <w:jc w:val="center"/>
      </w:pPr>
      <w:r>
        <w:t>“Not because of the eye thing.”</w:t>
      </w:r>
    </w:p>
    <w:p>
      <w:pPr>
        <w:spacing w:after="80"/>
        <w:jc w:val="center"/>
      </w:pPr>
      <w:r>
        <w:t>“The eye thing told me you wanted me to think you were weak.”</w:t>
      </w:r>
    </w:p>
    <w:p>
      <w:pPr>
        <w:spacing w:after="80"/>
        <w:jc w:val="center"/>
      </w:pPr>
      <w:r>
        <w:t>“That should imply strength.”</w:t>
      </w:r>
    </w:p>
    <w:p>
      <w:pPr>
        <w:spacing w:after="80"/>
        <w:jc w:val="center"/>
      </w:pPr>
      <w:r>
        <w:t>“Usually.”</w:t>
      </w:r>
    </w:p>
    <w:p>
      <w:pPr>
        <w:spacing w:after="80"/>
        <w:jc w:val="center"/>
      </w:pPr>
      <w:r>
        <w:t>“So why fold?”</w:t>
      </w:r>
    </w:p>
    <w:p>
      <w:pPr>
        <w:spacing w:after="80"/>
        <w:jc w:val="center"/>
      </w:pPr>
      <w:r>
        <w:t>“Because your first bird was fast.”</w:t>
      </w:r>
    </w:p>
    <w:p>
      <w:pPr>
        <w:spacing w:after="80"/>
        <w:jc w:val="center"/>
      </w:pPr>
      <w:r>
        <w:t>I looked at the discarded row.</w:t>
      </w:r>
    </w:p>
    <w:p>
      <w:pPr>
        <w:spacing w:after="80"/>
        <w:jc w:val="center"/>
      </w:pPr>
      <w:r>
        <w:t>The first bird.</w:t>
      </w:r>
    </w:p>
    <w:p>
      <w:pPr>
        <w:spacing w:after="80"/>
        <w:jc w:val="center"/>
      </w:pPr>
      <w:r>
        <w:t>Five exchanges ago.</w:t>
      </w:r>
    </w:p>
    <w:p>
      <w:pPr>
        <w:spacing w:after="80"/>
        <w:jc w:val="center"/>
      </w:pPr>
      <w:r>
        <w:t>She had retained it.</w:t>
      </w:r>
    </w:p>
    <w:p>
      <w:pPr>
        <w:spacing w:after="80"/>
        <w:jc w:val="center"/>
      </w:pPr>
      <w:r>
        <w:t>Not the card. The fact.</w:t>
      </w:r>
    </w:p>
    <w:p>
      <w:pPr>
        <w:spacing w:after="80"/>
        <w:jc w:val="center"/>
      </w:pPr>
      <w:r>
        <w:t>“You knew I wanted birds.”</w:t>
      </w:r>
    </w:p>
    <w:p>
      <w:pPr>
        <w:spacing w:after="80"/>
        <w:jc w:val="center"/>
      </w:pPr>
      <w:r>
        <w:t>“I knew you were pleased by one.”</w:t>
      </w:r>
    </w:p>
    <w:p>
      <w:pPr>
        <w:spacing w:after="80"/>
        <w:jc w:val="center"/>
      </w:pPr>
      <w:r>
        <w:t>“That is not the same.”</w:t>
      </w:r>
    </w:p>
    <w:p>
      <w:pPr>
        <w:spacing w:after="80"/>
        <w:jc w:val="center"/>
      </w:pPr>
      <w:r>
        <w:t>“No.”</w:t>
      </w:r>
    </w:p>
    <w:p>
      <w:pPr>
        <w:spacing w:after="80"/>
        <w:jc w:val="center"/>
      </w:pPr>
      <w:r>
        <w:t>“But enough.”</w:t>
      </w:r>
    </w:p>
    <w:p>
      <w:pPr>
        <w:spacing w:after="80"/>
        <w:jc w:val="center"/>
      </w:pPr>
      <w:r>
        <w:t>“For that hand.”</w:t>
      </w:r>
    </w:p>
    <w:p>
      <w:pPr>
        <w:spacing w:after="80"/>
        <w:jc w:val="center"/>
      </w:pPr>
      <w:r>
        <w:t>I looked at Jorren.</w:t>
      </w:r>
    </w:p>
    <w:p>
      <w:pPr>
        <w:spacing w:after="80"/>
        <w:jc w:val="center"/>
      </w:pPr>
      <w:r>
        <w:t>He was smiling into his cup.</w:t>
      </w:r>
    </w:p>
    <w:p>
      <w:pPr>
        <w:spacing w:after="80"/>
        <w:jc w:val="center"/>
      </w:pPr>
      <w:r>
        <w:t>“This game is stupid.”</w:t>
      </w:r>
    </w:p>
    <w:p>
      <w:pPr>
        <w:spacing w:after="80"/>
        <w:jc w:val="center"/>
      </w:pPr>
      <w:r>
        <w:t>“Yes,” he said.</w:t>
      </w:r>
    </w:p>
    <w:p>
      <w:pPr>
        <w:spacing w:after="80"/>
        <w:jc w:val="center"/>
      </w:pPr>
      <w:r>
        <w:t>I played again.</w:t>
      </w:r>
    </w:p>
    <w:p>
      <w:pPr>
        <w:spacing w:after="80"/>
        <w:jc w:val="center"/>
      </w:pPr>
      <w:r>
        <w:t>The next hand I decided not to manipulate anything.</w:t>
      </w:r>
    </w:p>
    <w:p>
      <w:pPr>
        <w:spacing w:after="80"/>
        <w:jc w:val="center"/>
      </w:pPr>
      <w:r>
        <w:t>This lasted perhaps twelve seconds.</w:t>
      </w:r>
    </w:p>
    <w:p>
      <w:pPr>
        <w:spacing w:after="80"/>
        <w:jc w:val="center"/>
      </w:pPr>
      <w:r>
        <w:t>Then the man across from me raised, and I deliberately scratched my jaw because I had once read that inexperienced gamblers touched their faces when uncomfortable.</w:t>
      </w:r>
    </w:p>
    <w:p>
      <w:pPr>
        <w:spacing w:after="80"/>
        <w:jc w:val="center"/>
      </w:pPr>
      <w:r>
        <w:t>Octavia laughed so hard she had to put her cards down.</w:t>
      </w:r>
    </w:p>
    <w:p>
      <w:pPr>
        <w:spacing w:after="80"/>
        <w:jc w:val="center"/>
      </w:pPr>
      <w:r>
        <w:t>“What?”</w:t>
      </w:r>
    </w:p>
    <w:p>
      <w:pPr>
        <w:spacing w:after="80"/>
        <w:jc w:val="center"/>
      </w:pPr>
      <w:r>
        <w:t>“Nothing.”</w:t>
      </w:r>
    </w:p>
    <w:p>
      <w:pPr>
        <w:spacing w:after="80"/>
        <w:jc w:val="center"/>
      </w:pPr>
      <w:r>
        <w:t>“That is obviously something.”</w:t>
      </w:r>
    </w:p>
    <w:p>
      <w:pPr>
        <w:spacing w:after="80"/>
        <w:jc w:val="center"/>
      </w:pPr>
      <w:r>
        <w:t>“You scratched.”</w:t>
      </w:r>
    </w:p>
    <w:p>
      <w:pPr>
        <w:spacing w:after="80"/>
        <w:jc w:val="center"/>
      </w:pPr>
      <w:r>
        <w:t>“My face itched.”</w:t>
      </w:r>
    </w:p>
    <w:p>
      <w:pPr>
        <w:spacing w:after="80"/>
        <w:jc w:val="center"/>
      </w:pPr>
      <w:r>
        <w:t>“No, it didn't.”</w:t>
      </w:r>
    </w:p>
    <w:p>
      <w:pPr>
        <w:spacing w:after="80"/>
        <w:jc w:val="center"/>
      </w:pPr>
      <w:r>
        <w:t>“You cannot know that.”</w:t>
      </w:r>
    </w:p>
    <w:p>
      <w:pPr>
        <w:spacing w:after="80"/>
        <w:jc w:val="center"/>
      </w:pPr>
      <w:r>
        <w:t>“You looked at me first.”</w:t>
      </w:r>
    </w:p>
    <w:p>
      <w:pPr>
        <w:spacing w:after="80"/>
        <w:jc w:val="center"/>
      </w:pPr>
      <w:r>
        <w:t>I had.</w:t>
      </w:r>
    </w:p>
    <w:p>
      <w:pPr>
        <w:spacing w:after="80"/>
        <w:jc w:val="center"/>
      </w:pPr>
      <w:r>
        <w:t>Damn.</w:t>
      </w:r>
    </w:p>
    <w:p>
      <w:pPr>
        <w:spacing w:after="80"/>
        <w:jc w:val="center"/>
      </w:pPr>
      <w:r>
        <w:t>The man across from me folded.</w:t>
      </w:r>
    </w:p>
    <w:p>
      <w:pPr>
        <w:spacing w:after="80"/>
        <w:jc w:val="center"/>
      </w:pPr>
      <w:r>
        <w:t>“Why did you fold?”</w:t>
      </w:r>
    </w:p>
    <w:p>
      <w:pPr>
        <w:spacing w:after="80"/>
        <w:jc w:val="center"/>
      </w:pPr>
      <w:r>
        <w:t>He shrugged. “Didn't like mine.”</w:t>
      </w:r>
    </w:p>
    <w:p>
      <w:pPr>
        <w:spacing w:after="80"/>
        <w:jc w:val="center"/>
      </w:pPr>
      <w:r>
        <w:t>“You weren't reacting to me?”</w:t>
      </w:r>
    </w:p>
    <w:p>
      <w:pPr>
        <w:spacing w:after="80"/>
        <w:jc w:val="center"/>
      </w:pPr>
      <w:r>
        <w:t>“No.”</w:t>
      </w:r>
    </w:p>
    <w:p>
      <w:pPr>
        <w:spacing w:after="80"/>
        <w:jc w:val="center"/>
      </w:pPr>
      <w:r>
        <w:t>This was insulting.</w:t>
      </w:r>
    </w:p>
    <w:p>
      <w:pPr>
        <w:spacing w:after="80"/>
        <w:jc w:val="center"/>
      </w:pPr>
      <w:r>
        <w:t>I lost that hand to Octavia.</w:t>
      </w:r>
    </w:p>
    <w:p>
      <w:pPr>
        <w:spacing w:after="80"/>
        <w:jc w:val="center"/>
      </w:pPr>
      <w:r>
        <w:t>I lost the next one because I spent too much attention deciding whether the woman beside her was genuinely impatient or performing impatience and failed to notice that I had discarded the only tower that would have protected my pair.</w:t>
      </w:r>
    </w:p>
    <w:p>
      <w:pPr>
        <w:spacing w:after="80"/>
        <w:jc w:val="center"/>
      </w:pPr>
      <w:r>
        <w:t>“Cards,” Octavia said.</w:t>
      </w:r>
    </w:p>
    <w:p>
      <w:pPr>
        <w:spacing w:after="80"/>
        <w:jc w:val="center"/>
      </w:pPr>
      <w:r>
        <w:t>“I know.”</w:t>
      </w:r>
    </w:p>
    <w:p>
      <w:pPr>
        <w:spacing w:after="80"/>
        <w:jc w:val="center"/>
      </w:pPr>
      <w:r>
        <w:t>“Do you?”</w:t>
      </w:r>
    </w:p>
    <w:p>
      <w:pPr>
        <w:spacing w:after="80"/>
        <w:jc w:val="center"/>
      </w:pPr>
      <w:r>
        <w:t>“I am learning.”</w:t>
      </w:r>
    </w:p>
    <w:p>
      <w:pPr>
        <w:spacing w:after="80"/>
        <w:jc w:val="center"/>
      </w:pPr>
      <w:r>
        <w:t>“You're studying the room.”</w:t>
      </w:r>
    </w:p>
    <w:p>
      <w:pPr>
        <w:spacing w:after="80"/>
        <w:jc w:val="center"/>
      </w:pPr>
      <w:r>
        <w:t>“The room is playing.”</w:t>
      </w:r>
    </w:p>
    <w:p>
      <w:pPr>
        <w:spacing w:after="80"/>
        <w:jc w:val="center"/>
      </w:pPr>
      <w:r>
        <w:t>“The cards are also playing.”</w:t>
      </w:r>
    </w:p>
    <w:p>
      <w:pPr>
        <w:spacing w:after="80"/>
        <w:jc w:val="center"/>
      </w:pPr>
      <w:r>
        <w:t>“The cards are cardboard.”</w:t>
      </w:r>
    </w:p>
    <w:p>
      <w:pPr>
        <w:spacing w:after="80"/>
        <w:jc w:val="center"/>
      </w:pPr>
      <w:r>
        <w:t>“They're beating you.”</w:t>
      </w:r>
    </w:p>
    <w:p>
      <w:pPr>
        <w:spacing w:after="80"/>
        <w:jc w:val="center"/>
      </w:pPr>
      <w:r>
        <w:t>Jorren made a small choking noise into his cup.</w:t>
      </w:r>
    </w:p>
    <w:p>
      <w:pPr>
        <w:spacing w:after="80"/>
        <w:jc w:val="center"/>
      </w:pPr>
      <w:r>
        <w:t>I pointed at him. “You are not participating.”</w:t>
      </w:r>
    </w:p>
    <w:p>
      <w:pPr>
        <w:spacing w:after="80"/>
        <w:jc w:val="center"/>
      </w:pPr>
      <w:r>
        <w:t>“I know.”</w:t>
      </w:r>
    </w:p>
    <w:p>
      <w:pPr>
        <w:spacing w:after="80"/>
        <w:jc w:val="center"/>
      </w:pPr>
      <w:r>
        <w:t>“You don't get to enjoy this.”</w:t>
      </w:r>
    </w:p>
    <w:p>
      <w:pPr>
        <w:spacing w:after="80"/>
        <w:jc w:val="center"/>
      </w:pPr>
      <w:r>
        <w:t>“I paid for the cup.”</w:t>
      </w:r>
    </w:p>
    <w:p>
      <w:pPr>
        <w:spacing w:after="80"/>
        <w:jc w:val="center"/>
      </w:pPr>
      <w:r>
        <w:t>“That does not include me.”</w:t>
      </w:r>
    </w:p>
    <w:p>
      <w:pPr>
        <w:spacing w:after="80"/>
        <w:jc w:val="center"/>
      </w:pPr>
      <w:r>
        <w:t>“It does today.”</w:t>
      </w:r>
    </w:p>
    <w:p>
      <w:pPr>
        <w:spacing w:after="80"/>
        <w:jc w:val="center"/>
      </w:pPr>
      <w:r>
        <w:t>Nessa called, “Table fee.”</w:t>
      </w:r>
    </w:p>
    <w:p>
      <w:pPr>
        <w:spacing w:after="80"/>
        <w:jc w:val="center"/>
      </w:pPr>
      <w:r>
        <w:t>I looked at her.</w:t>
      </w:r>
    </w:p>
    <w:p>
      <w:pPr>
        <w:spacing w:after="80"/>
        <w:jc w:val="center"/>
      </w:pPr>
      <w:r>
        <w:t>She held up one finger.</w:t>
      </w:r>
    </w:p>
    <w:p>
      <w:pPr>
        <w:spacing w:after="80"/>
        <w:jc w:val="center"/>
      </w:pPr>
      <w:r>
        <w:t>“No.”</w:t>
      </w:r>
    </w:p>
    <w:p>
      <w:pPr>
        <w:spacing w:after="80"/>
        <w:jc w:val="center"/>
      </w:pPr>
      <w:r>
        <w:t>“Outstanding balance.”</w:t>
      </w:r>
    </w:p>
    <w:p>
      <w:pPr>
        <w:spacing w:after="80"/>
        <w:jc w:val="center"/>
      </w:pPr>
      <w:r>
        <w:t>“You stole a copper yesterday.”</w:t>
      </w:r>
    </w:p>
    <w:p>
      <w:pPr>
        <w:spacing w:after="80"/>
        <w:jc w:val="center"/>
      </w:pPr>
      <w:r>
        <w:t>“Collected.”</w:t>
      </w:r>
    </w:p>
    <w:p>
      <w:pPr>
        <w:spacing w:after="80"/>
        <w:jc w:val="center"/>
      </w:pPr>
      <w:r>
        <w:t>“You invented the fee after I earned the money.”</w:t>
      </w:r>
    </w:p>
    <w:p>
      <w:pPr>
        <w:spacing w:after="80"/>
        <w:jc w:val="center"/>
      </w:pPr>
      <w:r>
        <w:t>“Administrative timing.”</w:t>
      </w:r>
    </w:p>
    <w:p>
      <w:pPr>
        <w:spacing w:after="80"/>
        <w:jc w:val="center"/>
      </w:pPr>
      <w:r>
        <w:t>Octavia said, “She's very powerful.”</w:t>
      </w:r>
    </w:p>
    <w:p>
      <w:pPr>
        <w:spacing w:after="80"/>
        <w:jc w:val="center"/>
      </w:pPr>
      <w:r>
        <w:t>“I have noticed.”</w:t>
      </w:r>
    </w:p>
    <w:p>
      <w:pPr>
        <w:spacing w:after="80"/>
        <w:jc w:val="center"/>
      </w:pPr>
      <w:r>
        <w:t>Nessa smiled without warmth.</w:t>
      </w:r>
    </w:p>
    <w:p>
      <w:pPr>
        <w:spacing w:after="80"/>
        <w:jc w:val="center"/>
      </w:pPr>
      <w:r>
        <w:t>I returned to the game.</w:t>
      </w:r>
    </w:p>
    <w:p>
      <w:pPr>
        <w:spacing w:after="80"/>
        <w:jc w:val="center"/>
      </w:pPr>
      <w:r>
        <w:t>The next hand, I got nothing useful.</w:t>
      </w:r>
    </w:p>
    <w:p>
      <w:pPr>
        <w:spacing w:after="80"/>
        <w:jc w:val="center"/>
      </w:pPr>
      <w:r>
        <w:t>Not secretly useful.</w:t>
      </w:r>
    </w:p>
    <w:p>
      <w:pPr>
        <w:spacing w:after="80"/>
        <w:jc w:val="center"/>
      </w:pPr>
      <w:r>
        <w:t>Actually bad.</w:t>
      </w:r>
    </w:p>
    <w:p>
      <w:pPr>
        <w:spacing w:after="80"/>
        <w:jc w:val="center"/>
      </w:pPr>
      <w:r>
        <w:t>A two of cups, a three of nails, a four of towers, and a seven of birds with no useful relationship between them.</w:t>
      </w:r>
    </w:p>
    <w:p>
      <w:pPr>
        <w:spacing w:after="80"/>
        <w:jc w:val="center"/>
      </w:pPr>
      <w:r>
        <w:t>I exchanged.</w:t>
      </w:r>
    </w:p>
    <w:p>
      <w:pPr>
        <w:spacing w:after="80"/>
        <w:jc w:val="center"/>
      </w:pPr>
      <w:r>
        <w:t>Still bad.</w:t>
      </w:r>
    </w:p>
    <w:p>
      <w:pPr>
        <w:spacing w:after="80"/>
        <w:jc w:val="center"/>
      </w:pPr>
      <w:r>
        <w:t>Again.</w:t>
      </w:r>
    </w:p>
    <w:p>
      <w:pPr>
        <w:spacing w:after="80"/>
        <w:jc w:val="center"/>
      </w:pPr>
      <w:r>
        <w:t>Worse.</w:t>
      </w:r>
    </w:p>
    <w:p>
      <w:pPr>
        <w:spacing w:after="80"/>
        <w:jc w:val="center"/>
      </w:pPr>
      <w:r>
        <w:t>The rational choice was to fold.</w:t>
      </w:r>
    </w:p>
    <w:p>
      <w:pPr>
        <w:spacing w:after="80"/>
        <w:jc w:val="center"/>
      </w:pPr>
      <w:r>
        <w:t>I knew this.</w:t>
      </w:r>
    </w:p>
    <w:p>
      <w:pPr>
        <w:spacing w:after="80"/>
        <w:jc w:val="center"/>
      </w:pPr>
      <w:r>
        <w:t>Octavia knew I knew this.</w:t>
      </w:r>
    </w:p>
    <w:p>
      <w:pPr>
        <w:spacing w:after="80"/>
        <w:jc w:val="center"/>
      </w:pPr>
      <w:r>
        <w:t>The others probably knew because I had spent the first three hands asking about expected losses from staying in.</w:t>
      </w:r>
    </w:p>
    <w:p>
      <w:pPr>
        <w:spacing w:after="80"/>
        <w:jc w:val="center"/>
      </w:pPr>
      <w:r>
        <w:t>I looked at my cards.</w:t>
      </w:r>
    </w:p>
    <w:p>
      <w:pPr>
        <w:spacing w:after="80"/>
        <w:jc w:val="center"/>
      </w:pPr>
      <w:r>
        <w:t>Then at Octavia.</w:t>
      </w:r>
    </w:p>
    <w:p>
      <w:pPr>
        <w:spacing w:after="80"/>
        <w:jc w:val="center"/>
      </w:pPr>
      <w:r>
        <w:t>She was watching me.</w:t>
      </w:r>
    </w:p>
    <w:p>
      <w:pPr>
        <w:spacing w:after="80"/>
        <w:jc w:val="center"/>
      </w:pPr>
      <w:r>
        <w:t>Not the hand.</w:t>
      </w:r>
    </w:p>
    <w:p>
      <w:pPr>
        <w:spacing w:after="80"/>
        <w:jc w:val="center"/>
      </w:pPr>
      <w:r>
        <w:t>Me.</w:t>
      </w:r>
    </w:p>
    <w:p>
      <w:pPr>
        <w:spacing w:after="80"/>
        <w:jc w:val="center"/>
      </w:pPr>
      <w:r>
        <w:t>I put in one bit.</w:t>
      </w:r>
    </w:p>
    <w:p>
      <w:pPr>
        <w:spacing w:after="80"/>
        <w:jc w:val="center"/>
      </w:pPr>
      <w:r>
        <w:t>Her eyebrows rose.</w:t>
      </w:r>
    </w:p>
    <w:p>
      <w:pPr>
        <w:spacing w:after="80"/>
        <w:jc w:val="center"/>
      </w:pPr>
      <w:r>
        <w:t>Interesting.</w:t>
      </w:r>
    </w:p>
    <w:p>
      <w:pPr>
        <w:spacing w:after="80"/>
        <w:jc w:val="center"/>
      </w:pPr>
      <w:r>
        <w:t>The man across from her folded.</w:t>
      </w:r>
    </w:p>
    <w:p>
      <w:pPr>
        <w:spacing w:after="80"/>
        <w:jc w:val="center"/>
      </w:pPr>
      <w:r>
        <w:t>The woman matched.</w:t>
      </w:r>
    </w:p>
    <w:p>
      <w:pPr>
        <w:spacing w:after="80"/>
        <w:jc w:val="center"/>
      </w:pPr>
      <w:r>
        <w:t>Octavia matched.</w:t>
      </w:r>
    </w:p>
    <w:p>
      <w:pPr>
        <w:spacing w:after="80"/>
        <w:jc w:val="center"/>
      </w:pPr>
      <w:r>
        <w:t>I exchanged my three of nails for a five of cups.</w:t>
      </w:r>
    </w:p>
    <w:p>
      <w:pPr>
        <w:spacing w:after="80"/>
        <w:jc w:val="center"/>
      </w:pPr>
      <w:r>
        <w:t>Still bad.</w:t>
      </w:r>
    </w:p>
    <w:p>
      <w:pPr>
        <w:spacing w:after="80"/>
        <w:jc w:val="center"/>
      </w:pPr>
      <w:r>
        <w:t>The woman took a tower.</w:t>
      </w:r>
    </w:p>
    <w:p>
      <w:pPr>
        <w:spacing w:after="80"/>
        <w:jc w:val="center"/>
      </w:pPr>
      <w:r>
        <w:t>Octavia declined the row entirely.</w:t>
      </w:r>
    </w:p>
    <w:p>
      <w:pPr>
        <w:spacing w:after="80"/>
        <w:jc w:val="center"/>
      </w:pPr>
      <w:r>
        <w:t>I put in another bit.</w:t>
      </w:r>
    </w:p>
    <w:p>
      <w:pPr>
        <w:spacing w:after="80"/>
        <w:jc w:val="center"/>
      </w:pPr>
      <w:r>
        <w:t>Now Octavia looked at my hands.</w:t>
      </w:r>
    </w:p>
    <w:p>
      <w:pPr>
        <w:spacing w:after="80"/>
        <w:jc w:val="center"/>
      </w:pPr>
      <w:r>
        <w:t>Not my face.</w:t>
      </w:r>
    </w:p>
    <w:p>
      <w:pPr>
        <w:spacing w:after="80"/>
        <w:jc w:val="center"/>
      </w:pPr>
      <w:r>
        <w:t>My hands.</w:t>
      </w:r>
    </w:p>
    <w:p>
      <w:pPr>
        <w:spacing w:after="80"/>
        <w:jc w:val="center"/>
      </w:pPr>
      <w:r>
        <w:t>I kept them still.</w:t>
      </w:r>
    </w:p>
    <w:p>
      <w:pPr>
        <w:spacing w:after="80"/>
        <w:jc w:val="center"/>
      </w:pPr>
      <w:r>
        <w:t>This was easier seated. There were advantages to having fewer available dramatic movements.</w:t>
      </w:r>
    </w:p>
    <w:p>
      <w:pPr>
        <w:spacing w:after="80"/>
        <w:jc w:val="center"/>
      </w:pPr>
      <w:r>
        <w:t>The woman folded.</w:t>
      </w:r>
    </w:p>
    <w:p>
      <w:pPr>
        <w:spacing w:after="80"/>
        <w:jc w:val="center"/>
      </w:pPr>
      <w:r>
        <w:t>Octavia stayed.</w:t>
      </w:r>
    </w:p>
    <w:p>
      <w:pPr>
        <w:spacing w:after="80"/>
        <w:jc w:val="center"/>
      </w:pPr>
      <w:r>
        <w:t>Of course she did.</w:t>
      </w:r>
    </w:p>
    <w:p>
      <w:pPr>
        <w:spacing w:after="80"/>
        <w:jc w:val="center"/>
      </w:pPr>
      <w:r>
        <w:t>We reached the last exchange.</w:t>
      </w:r>
    </w:p>
    <w:p>
      <w:pPr>
        <w:spacing w:after="80"/>
        <w:jc w:val="center"/>
      </w:pPr>
      <w:r>
        <w:t>I took nothing.</w:t>
      </w:r>
    </w:p>
    <w:p>
      <w:pPr>
        <w:spacing w:after="80"/>
        <w:jc w:val="center"/>
      </w:pPr>
      <w:r>
        <w:t>Octavia took nothing.</w:t>
      </w:r>
    </w:p>
    <w:p>
      <w:pPr>
        <w:spacing w:after="80"/>
        <w:jc w:val="center"/>
      </w:pPr>
      <w:r>
        <w:t>I had a terrible hand.</w:t>
      </w:r>
    </w:p>
    <w:p>
      <w:pPr>
        <w:spacing w:after="80"/>
        <w:jc w:val="center"/>
      </w:pPr>
      <w:r>
        <w:t>I pushed in two bits.</w:t>
      </w:r>
    </w:p>
    <w:p>
      <w:pPr>
        <w:spacing w:after="80"/>
        <w:jc w:val="center"/>
      </w:pPr>
      <w:r>
        <w:t>Jorren lowered his cup.</w:t>
      </w:r>
    </w:p>
    <w:p>
      <w:pPr>
        <w:spacing w:after="80"/>
        <w:jc w:val="center"/>
      </w:pPr>
      <w:r>
        <w:t>Octavia stared at me.</w:t>
      </w:r>
    </w:p>
    <w:p>
      <w:pPr>
        <w:spacing w:after="80"/>
        <w:jc w:val="center"/>
      </w:pPr>
      <w:r>
        <w:t>I had intended to look calm.</w:t>
      </w:r>
    </w:p>
    <w:p>
      <w:pPr>
        <w:spacing w:after="80"/>
        <w:jc w:val="center"/>
      </w:pPr>
      <w:r>
        <w:t>That was impossible because I was having fun.</w:t>
      </w:r>
    </w:p>
    <w:p>
      <w:pPr>
        <w:spacing w:after="80"/>
        <w:jc w:val="center"/>
      </w:pPr>
      <w:r>
        <w:t>Apparently those were different expressions.</w:t>
      </w:r>
    </w:p>
    <w:p>
      <w:pPr>
        <w:spacing w:after="80"/>
        <w:jc w:val="center"/>
      </w:pPr>
      <w:r>
        <w:t>She looked at the center.</w:t>
      </w:r>
    </w:p>
    <w:p>
      <w:pPr>
        <w:spacing w:after="80"/>
        <w:jc w:val="center"/>
      </w:pPr>
      <w:r>
        <w:t>At me.</w:t>
      </w:r>
    </w:p>
    <w:p>
      <w:pPr>
        <w:spacing w:after="80"/>
        <w:jc w:val="center"/>
      </w:pPr>
      <w:r>
        <w:t>At my cards.</w:t>
      </w:r>
    </w:p>
    <w:p>
      <w:pPr>
        <w:spacing w:after="80"/>
        <w:jc w:val="center"/>
      </w:pPr>
      <w:r>
        <w:t>At the discarded row.</w:t>
      </w:r>
    </w:p>
    <w:p>
      <w:pPr>
        <w:spacing w:after="80"/>
        <w:jc w:val="center"/>
      </w:pPr>
      <w:r>
        <w:t>Then she folded.</w:t>
      </w:r>
    </w:p>
    <w:p>
      <w:pPr>
        <w:spacing w:after="80"/>
        <w:jc w:val="center"/>
      </w:pPr>
      <w:r>
        <w:t>For half a second I did not move.</w:t>
      </w:r>
    </w:p>
    <w:p>
      <w:pPr>
        <w:spacing w:after="80"/>
        <w:jc w:val="center"/>
      </w:pPr>
      <w:r>
        <w:t>Then I collected the bits.</w:t>
      </w:r>
    </w:p>
    <w:p>
      <w:pPr>
        <w:spacing w:after="80"/>
        <w:jc w:val="center"/>
      </w:pPr>
      <w:r>
        <w:t>Octavia pointed at me. “Show.”</w:t>
      </w:r>
    </w:p>
    <w:p>
      <w:pPr>
        <w:spacing w:after="80"/>
        <w:jc w:val="center"/>
      </w:pPr>
      <w:r>
        <w:t>“No.”</w:t>
      </w:r>
    </w:p>
    <w:p>
      <w:pPr>
        <w:spacing w:after="80"/>
        <w:jc w:val="center"/>
      </w:pPr>
      <w:r>
        <w:t>“Show.”</w:t>
      </w:r>
    </w:p>
    <w:p>
      <w:pPr>
        <w:spacing w:after="80"/>
        <w:jc w:val="center"/>
      </w:pPr>
      <w:r>
        <w:t>“Rules say I don't have to.”</w:t>
      </w:r>
    </w:p>
    <w:p>
      <w:pPr>
        <w:spacing w:after="80"/>
        <w:jc w:val="center"/>
      </w:pPr>
      <w:r>
        <w:t>“I know the rules.”</w:t>
      </w:r>
    </w:p>
    <w:p>
      <w:pPr>
        <w:spacing w:after="80"/>
        <w:jc w:val="center"/>
      </w:pPr>
      <w:r>
        <w:t>“Then this seems resolved.”</w:t>
      </w:r>
    </w:p>
    <w:p>
      <w:pPr>
        <w:spacing w:after="80"/>
        <w:jc w:val="center"/>
      </w:pPr>
      <w:r>
        <w:t>“Greg.”</w:t>
      </w:r>
    </w:p>
    <w:p>
      <w:pPr>
        <w:spacing w:after="80"/>
        <w:jc w:val="center"/>
      </w:pPr>
      <w:r>
        <w:t>“No.”</w:t>
      </w:r>
    </w:p>
    <w:p>
      <w:pPr>
        <w:spacing w:after="80"/>
        <w:jc w:val="center"/>
      </w:pPr>
      <w:r>
        <w:t>Jorren said, “Don't.”</w:t>
      </w:r>
    </w:p>
    <w:p>
      <w:pPr>
        <w:spacing w:after="80"/>
        <w:jc w:val="center"/>
      </w:pPr>
      <w:r>
        <w:t>Octavia looked at him.</w:t>
      </w:r>
    </w:p>
    <w:p>
      <w:pPr>
        <w:spacing w:after="80"/>
        <w:jc w:val="center"/>
      </w:pPr>
      <w:r>
        <w:t>He shrugged. “He'll become unbearable.”</w:t>
      </w:r>
    </w:p>
    <w:p>
      <w:pPr>
        <w:spacing w:after="80"/>
        <w:jc w:val="center"/>
      </w:pPr>
      <w:r>
        <w:t>“I am already unbearable.”</w:t>
      </w:r>
    </w:p>
    <w:p>
      <w:pPr>
        <w:spacing w:after="80"/>
        <w:jc w:val="center"/>
      </w:pPr>
      <w:r>
        <w:t>“Worse.”</w:t>
      </w:r>
    </w:p>
    <w:p>
      <w:pPr>
        <w:spacing w:after="80"/>
        <w:jc w:val="center"/>
      </w:pPr>
      <w:r>
        <w:t>Octavia leaned back.</w:t>
      </w:r>
    </w:p>
    <w:p>
      <w:pPr>
        <w:spacing w:after="80"/>
        <w:jc w:val="center"/>
      </w:pPr>
      <w:r>
        <w:t>“Fine.”</w:t>
      </w:r>
    </w:p>
    <w:p>
      <w:pPr>
        <w:spacing w:after="80"/>
        <w:jc w:val="center"/>
      </w:pPr>
      <w:r>
        <w:t>I gathered the bits carefully.</w:t>
      </w:r>
    </w:p>
    <w:p>
      <w:pPr>
        <w:spacing w:after="80"/>
        <w:jc w:val="center"/>
      </w:pPr>
      <w:r>
        <w:t>My heart was beating faster than it had any right to.</w:t>
      </w:r>
    </w:p>
    <w:p>
      <w:pPr>
        <w:spacing w:after="80"/>
        <w:jc w:val="center"/>
      </w:pPr>
      <w:r>
        <w:t>Not fear.</w:t>
      </w:r>
    </w:p>
    <w:p>
      <w:pPr>
        <w:spacing w:after="80"/>
        <w:jc w:val="center"/>
      </w:pPr>
      <w:r>
        <w:t>Not exactly.</w:t>
      </w:r>
    </w:p>
    <w:p>
      <w:pPr>
        <w:spacing w:after="80"/>
        <w:jc w:val="center"/>
      </w:pPr>
      <w:r>
        <w:t>The peculiar bodily excitement of having stepped off a ledge that was only one inch high.</w:t>
      </w:r>
    </w:p>
    <w:p>
      <w:pPr>
        <w:spacing w:after="80"/>
        <w:jc w:val="center"/>
      </w:pPr>
      <w:r>
        <w:t>I had lied.</w:t>
      </w:r>
    </w:p>
    <w:p>
      <w:pPr>
        <w:spacing w:after="80"/>
        <w:jc w:val="center"/>
      </w:pPr>
      <w:r>
        <w:t>Badly, probably.</w:t>
      </w:r>
    </w:p>
    <w:p>
      <w:pPr>
        <w:spacing w:after="80"/>
        <w:jc w:val="center"/>
      </w:pPr>
      <w:r>
        <w:t>But successfully.</w:t>
      </w:r>
    </w:p>
    <w:p>
      <w:pPr>
        <w:spacing w:after="80"/>
        <w:jc w:val="center"/>
      </w:pPr>
      <w:r>
        <w:t>No.</w:t>
      </w:r>
    </w:p>
    <w:p>
      <w:pPr>
        <w:spacing w:after="80"/>
        <w:jc w:val="center"/>
      </w:pPr>
      <w:r>
        <w:t>Not lied.</w:t>
      </w:r>
    </w:p>
    <w:p>
      <w:pPr>
        <w:spacing w:after="80"/>
        <w:jc w:val="center"/>
      </w:pPr>
      <w:r>
        <w:t>Represented.</w:t>
      </w:r>
    </w:p>
    <w:p>
      <w:pPr>
        <w:spacing w:after="80"/>
        <w:jc w:val="center"/>
      </w:pPr>
      <w:r>
        <w:t>Also no.</w:t>
      </w:r>
    </w:p>
    <w:p>
      <w:pPr>
        <w:spacing w:after="80"/>
        <w:jc w:val="center"/>
      </w:pPr>
      <w:r>
        <w:t>I had made a choice intended to alter another person's model of my hand.</w:t>
      </w:r>
    </w:p>
    <w:p>
      <w:pPr>
        <w:spacing w:after="80"/>
        <w:jc w:val="center"/>
      </w:pPr>
      <w:r>
        <w:t>That was lying.</w:t>
      </w:r>
    </w:p>
    <w:p>
      <w:pPr>
        <w:spacing w:after="80"/>
        <w:jc w:val="center"/>
      </w:pPr>
      <w:r>
        <w:t>Cards made ethics conveniently cheap.</w:t>
      </w:r>
    </w:p>
    <w:p>
      <w:pPr>
        <w:spacing w:after="80"/>
        <w:jc w:val="center"/>
      </w:pPr>
      <w:r>
        <w:t>I smiled.</w:t>
      </w:r>
    </w:p>
    <w:p>
      <w:pPr>
        <w:spacing w:after="80"/>
        <w:jc w:val="center"/>
      </w:pPr>
      <w:r>
        <w:t>Octavia saw it.</w:t>
      </w:r>
    </w:p>
    <w:p>
      <w:pPr>
        <w:spacing w:after="80"/>
        <w:jc w:val="center"/>
      </w:pPr>
      <w:r>
        <w:t>“You had garbage.”</w:t>
      </w:r>
    </w:p>
    <w:p>
      <w:pPr>
        <w:spacing w:after="80"/>
        <w:jc w:val="center"/>
      </w:pPr>
      <w:r>
        <w:t>I said nothing.</w:t>
      </w:r>
    </w:p>
    <w:p>
      <w:pPr>
        <w:spacing w:after="80"/>
        <w:jc w:val="center"/>
      </w:pPr>
      <w:r>
        <w:t>Her eyes narrowed.</w:t>
      </w:r>
    </w:p>
    <w:p>
      <w:pPr>
        <w:spacing w:after="80"/>
        <w:jc w:val="center"/>
      </w:pPr>
      <w:r>
        <w:t>I waited.</w:t>
      </w:r>
    </w:p>
    <w:p>
      <w:pPr>
        <w:spacing w:after="80"/>
        <w:jc w:val="center"/>
      </w:pPr>
      <w:r>
        <w:t>This was difficult.</w:t>
      </w:r>
    </w:p>
    <w:p>
      <w:pPr>
        <w:spacing w:after="80"/>
        <w:jc w:val="center"/>
      </w:pPr>
      <w:r>
        <w:t>The urge to explain arrived immediately.</w:t>
      </w:r>
    </w:p>
    <w:p>
      <w:pPr>
        <w:spacing w:after="80"/>
        <w:jc w:val="center"/>
      </w:pPr>
      <w:r>
        <w:t>I wanted to tell her exactly why the hand had worked, which observations had mattered, which had not, why I had stayed in despite negative expected value, and why her attention shifting from my face to my hands had convinced me that she was uncertain enough to push.</w:t>
      </w:r>
    </w:p>
    <w:p>
      <w:pPr>
        <w:spacing w:after="80"/>
        <w:jc w:val="center"/>
      </w:pPr>
      <w:r>
        <w:t>I wanted to explain that the bluff had not been a general success. It had been local. Against her. In that hand. After I had established a pattern of overanalysis and obvious behavioral manipulation.</w:t>
      </w:r>
    </w:p>
    <w:p>
      <w:pPr>
        <w:spacing w:after="80"/>
        <w:jc w:val="center"/>
      </w:pPr>
      <w:r>
        <w:t>I wanted to explain all of it.</w:t>
      </w:r>
    </w:p>
    <w:p>
      <w:pPr>
        <w:spacing w:after="80"/>
        <w:jc w:val="center"/>
      </w:pPr>
      <w:r>
        <w:t>I did not.</w:t>
      </w:r>
    </w:p>
    <w:p>
      <w:pPr>
        <w:spacing w:after="80"/>
        <w:jc w:val="center"/>
      </w:pPr>
      <w:r>
        <w:t>Octavia's eyes narrowed further.</w:t>
      </w:r>
    </w:p>
    <w:p>
      <w:pPr>
        <w:spacing w:after="80"/>
        <w:jc w:val="center"/>
      </w:pPr>
      <w:r>
        <w:t>“Oh, fuck you.”</w:t>
      </w:r>
    </w:p>
    <w:p>
      <w:pPr>
        <w:spacing w:after="80"/>
        <w:jc w:val="center"/>
      </w:pPr>
      <w:r>
        <w:t>I laughed.</w:t>
      </w:r>
    </w:p>
    <w:p>
      <w:pPr>
        <w:spacing w:after="80"/>
        <w:jc w:val="center"/>
      </w:pPr>
      <w:r>
        <w:t>Jorren slapped the table once.</w:t>
      </w:r>
    </w:p>
    <w:p>
      <w:pPr>
        <w:spacing w:after="80"/>
        <w:jc w:val="center"/>
      </w:pPr>
      <w:r>
        <w:t>Nessa looked over.</w:t>
      </w:r>
    </w:p>
    <w:p>
      <w:pPr>
        <w:spacing w:after="80"/>
        <w:jc w:val="center"/>
      </w:pPr>
      <w:r>
        <w:t>“What?” Nessa asked.</w:t>
      </w:r>
    </w:p>
    <w:p>
      <w:pPr>
        <w:spacing w:after="80"/>
        <w:jc w:val="center"/>
      </w:pPr>
      <w:r>
        <w:t>“He didn't explain,” Jorren said.</w:t>
      </w:r>
    </w:p>
    <w:p>
      <w:pPr>
        <w:spacing w:after="80"/>
        <w:jc w:val="center"/>
      </w:pPr>
      <w:r>
        <w:t>Nessa frowned. “Is he sick?”</w:t>
      </w:r>
    </w:p>
    <w:p>
      <w:pPr>
        <w:spacing w:after="80"/>
        <w:jc w:val="center"/>
      </w:pPr>
      <w:r>
        <w:t>“I can explain.”</w:t>
      </w:r>
    </w:p>
    <w:p>
      <w:pPr>
        <w:spacing w:after="80"/>
        <w:jc w:val="center"/>
      </w:pPr>
      <w:r>
        <w:t>Octavia pointed at me. “No.”</w:t>
      </w:r>
    </w:p>
    <w:p>
      <w:pPr>
        <w:spacing w:after="80"/>
        <w:jc w:val="center"/>
      </w:pPr>
      <w:r>
        <w:t>The prohibition made it much harder.</w:t>
      </w:r>
    </w:p>
    <w:p>
      <w:pPr>
        <w:spacing w:after="80"/>
        <w:jc w:val="center"/>
      </w:pPr>
      <w:r>
        <w:t>I sat there with the explanation pressing against my teeth.</w:t>
      </w:r>
    </w:p>
    <w:p>
      <w:pPr>
        <w:spacing w:after="80"/>
        <w:jc w:val="center"/>
      </w:pPr>
      <w:r>
        <w:t>This was absurd.</w:t>
      </w:r>
    </w:p>
    <w:p>
      <w:pPr>
        <w:spacing w:after="80"/>
        <w:jc w:val="center"/>
      </w:pPr>
      <w:r>
        <w:t>Then Octavia started laughing.</w:t>
      </w:r>
    </w:p>
    <w:p>
      <w:pPr>
        <w:spacing w:after="80"/>
        <w:jc w:val="center"/>
      </w:pPr>
      <w:r>
        <w:t>Not because of the bluff.</w:t>
      </w:r>
    </w:p>
    <w:p>
      <w:pPr>
        <w:spacing w:after="80"/>
        <w:jc w:val="center"/>
      </w:pPr>
      <w:r>
        <w:t>Because she could see me suffering.</w:t>
      </w:r>
    </w:p>
    <w:p>
      <w:pPr>
        <w:spacing w:after="80"/>
        <w:jc w:val="center"/>
      </w:pPr>
      <w:r>
        <w:t>“You're awful,” I said.</w:t>
      </w:r>
    </w:p>
    <w:p>
      <w:pPr>
        <w:spacing w:after="80"/>
        <w:jc w:val="center"/>
      </w:pPr>
      <w:r>
        <w:t>“Yes.”</w:t>
      </w:r>
    </w:p>
    <w:p>
      <w:pPr>
        <w:spacing w:after="80"/>
        <w:jc w:val="center"/>
      </w:pPr>
      <w:r>
        <w:t>We played another hand.</w:t>
      </w:r>
    </w:p>
    <w:p>
      <w:pPr>
        <w:spacing w:after="80"/>
        <w:jc w:val="center"/>
      </w:pPr>
      <w:r>
        <w:t>I lost.</w:t>
      </w:r>
    </w:p>
    <w:p>
      <w:pPr>
        <w:spacing w:after="80"/>
        <w:jc w:val="center"/>
      </w:pPr>
      <w:r>
        <w:t>Then another.</w:t>
      </w:r>
    </w:p>
    <w:p>
      <w:pPr>
        <w:spacing w:after="80"/>
        <w:jc w:val="center"/>
      </w:pPr>
      <w:r>
        <w:t>Lost that too.</w:t>
      </w:r>
    </w:p>
    <w:p>
      <w:pPr>
        <w:spacing w:after="80"/>
        <w:jc w:val="center"/>
      </w:pPr>
      <w:r>
        <w:t>The bluff had not unlocked secret mastery.</w:t>
      </w:r>
    </w:p>
    <w:p>
      <w:pPr>
        <w:spacing w:after="80"/>
        <w:jc w:val="center"/>
      </w:pPr>
      <w:r>
        <w:t>This was disappointing but probably healthy.</w:t>
      </w:r>
    </w:p>
    <w:p>
      <w:pPr>
        <w:spacing w:after="80"/>
        <w:jc w:val="center"/>
      </w:pPr>
      <w:r>
        <w:t>By the time Lyssa came through the green door, I was down three bits overall and had developed a completely unjustified hatred of the four of towers.</w:t>
      </w:r>
    </w:p>
    <w:p>
      <w:pPr>
        <w:spacing w:after="80"/>
        <w:jc w:val="center"/>
      </w:pPr>
      <w:r>
        <w:t>She stopped beside the table.</w:t>
      </w:r>
    </w:p>
    <w:p>
      <w:pPr>
        <w:spacing w:after="80"/>
        <w:jc w:val="center"/>
      </w:pPr>
      <w:r>
        <w:t>“What are you doing?” Lyssa asked.</w:t>
      </w:r>
    </w:p>
    <w:p>
      <w:pPr>
        <w:spacing w:after="80"/>
        <w:jc w:val="center"/>
      </w:pPr>
      <w:r>
        <w:t>“Losing,” I said.</w:t>
      </w:r>
    </w:p>
    <w:p>
      <w:pPr>
        <w:spacing w:after="80"/>
        <w:jc w:val="center"/>
      </w:pPr>
      <w:r>
        <w:t>Octavia said, “Learning to lie.”</w:t>
      </w:r>
    </w:p>
    <w:p>
      <w:pPr>
        <w:spacing w:after="80"/>
        <w:jc w:val="center"/>
      </w:pPr>
      <w:r>
        <w:t>Lyssa looked at me.</w:t>
      </w:r>
    </w:p>
    <w:p>
      <w:pPr>
        <w:spacing w:after="80"/>
        <w:jc w:val="center"/>
      </w:pPr>
      <w:r>
        <w:t>I said, “That description lacks context.”</w:t>
      </w:r>
    </w:p>
    <w:p>
      <w:pPr>
        <w:spacing w:after="80"/>
        <w:jc w:val="center"/>
      </w:pPr>
      <w:r>
        <w:t>Octavia made a delighted sound.</w:t>
      </w:r>
    </w:p>
    <w:p>
      <w:pPr>
        <w:spacing w:after="80"/>
        <w:jc w:val="center"/>
      </w:pPr>
      <w:r>
        <w:t>Lyssa pulled out the empty chair beside me.</w:t>
      </w:r>
    </w:p>
    <w:p>
      <w:pPr>
        <w:spacing w:after="80"/>
        <w:jc w:val="center"/>
      </w:pPr>
      <w:r>
        <w:t>“I want the context.”</w:t>
      </w:r>
    </w:p>
    <w:p>
      <w:pPr>
        <w:spacing w:after="80"/>
        <w:jc w:val="center"/>
      </w:pPr>
      <w:r>
        <w:t>“You cannot have it.”</w:t>
      </w:r>
    </w:p>
    <w:p>
      <w:pPr>
        <w:spacing w:after="80"/>
        <w:jc w:val="center"/>
      </w:pPr>
      <w:r>
        <w:t>She sat.</w:t>
      </w:r>
    </w:p>
    <w:p>
      <w:pPr>
        <w:spacing w:after="80"/>
        <w:jc w:val="center"/>
      </w:pPr>
      <w:r>
        <w:t>“Why?”</w:t>
      </w:r>
    </w:p>
    <w:p>
      <w:pPr>
        <w:spacing w:after="80"/>
        <w:jc w:val="center"/>
      </w:pPr>
      <w:r>
        <w:t>“I am practicing.”</w:t>
      </w:r>
    </w:p>
    <w:p>
      <w:pPr>
        <w:spacing w:after="80"/>
        <w:jc w:val="center"/>
      </w:pPr>
      <w:r>
        <w:t>“Lying?”</w:t>
      </w:r>
    </w:p>
    <w:p>
      <w:pPr>
        <w:spacing w:after="80"/>
        <w:jc w:val="center"/>
      </w:pPr>
      <w:r>
        <w:t>“Not explaining.”</w:t>
      </w:r>
    </w:p>
    <w:p>
      <w:pPr>
        <w:spacing w:after="80"/>
        <w:jc w:val="center"/>
      </w:pPr>
      <w:r>
        <w:t>She looked at Octavia.</w:t>
      </w:r>
    </w:p>
    <w:p>
      <w:pPr>
        <w:spacing w:after="80"/>
        <w:jc w:val="center"/>
      </w:pPr>
      <w:r>
        <w:t>Octavia nodded solemnly.</w:t>
      </w:r>
    </w:p>
    <w:p>
      <w:pPr>
        <w:spacing w:after="80"/>
        <w:jc w:val="center"/>
      </w:pPr>
      <w:r>
        <w:t>Lyssa looked back at me.</w:t>
      </w:r>
    </w:p>
    <w:p>
      <w:pPr>
        <w:spacing w:after="80"/>
        <w:jc w:val="center"/>
      </w:pPr>
      <w:r>
        <w:t>“How's it going?”</w:t>
      </w:r>
    </w:p>
    <w:p>
      <w:pPr>
        <w:spacing w:after="80"/>
        <w:jc w:val="center"/>
      </w:pPr>
      <w:r>
        <w:t>“Poorly.”</w:t>
      </w:r>
    </w:p>
    <w:p>
      <w:pPr>
        <w:spacing w:after="80"/>
        <w:jc w:val="center"/>
      </w:pPr>
      <w:r>
        <w:t>“Why?”</w:t>
      </w:r>
    </w:p>
    <w:p>
      <w:pPr>
        <w:spacing w:after="80"/>
        <w:jc w:val="center"/>
      </w:pPr>
      <w:r>
        <w:t>I opened my mouth.</w:t>
      </w:r>
    </w:p>
    <w:p>
      <w:pPr>
        <w:spacing w:after="80"/>
        <w:jc w:val="center"/>
      </w:pPr>
      <w:r>
        <w:t>Closed it.</w:t>
      </w:r>
    </w:p>
    <w:p>
      <w:pPr>
        <w:spacing w:after="80"/>
        <w:jc w:val="center"/>
      </w:pPr>
      <w:r>
        <w:t>Lyssa smiled.</w:t>
      </w:r>
    </w:p>
    <w:p>
      <w:pPr>
        <w:spacing w:after="80"/>
        <w:jc w:val="center"/>
      </w:pPr>
      <w:r>
        <w:t>“That badly?”</w:t>
      </w:r>
    </w:p>
    <w:p>
      <w:pPr>
        <w:spacing w:after="80"/>
        <w:jc w:val="center"/>
      </w:pPr>
      <w:r>
        <w:t>“Yes.”</w:t>
      </w:r>
    </w:p>
    <w:p>
      <w:pPr>
        <w:spacing w:after="80"/>
        <w:jc w:val="center"/>
      </w:pPr>
      <w:r>
        <w:t>She stayed for three hands.</w:t>
      </w:r>
    </w:p>
    <w:p>
      <w:pPr>
        <w:spacing w:after="80"/>
        <w:jc w:val="center"/>
      </w:pPr>
      <w:r>
        <w:t>She did not play.</w:t>
      </w:r>
    </w:p>
    <w:p>
      <w:pPr>
        <w:spacing w:after="80"/>
        <w:jc w:val="center"/>
      </w:pPr>
      <w:r>
        <w:t>She watched.</w:t>
      </w:r>
    </w:p>
    <w:p>
      <w:pPr>
        <w:spacing w:after="80"/>
        <w:jc w:val="center"/>
      </w:pPr>
      <w:r>
        <w:t>This was worse than Octavia watching because I cared what Lyssa thought and because I had recently kissed her enough times to make her opinion physically salient.</w:t>
      </w:r>
    </w:p>
    <w:p>
      <w:pPr>
        <w:spacing w:after="80"/>
        <w:jc w:val="center"/>
      </w:pPr>
      <w:r>
        <w:t>I received a pair of cups.</w:t>
      </w:r>
    </w:p>
    <w:p>
      <w:pPr>
        <w:spacing w:after="80"/>
        <w:jc w:val="center"/>
      </w:pPr>
      <w:r>
        <w:t>Good enough to stay.</w:t>
      </w:r>
    </w:p>
    <w:p>
      <w:pPr>
        <w:spacing w:after="80"/>
        <w:jc w:val="center"/>
      </w:pPr>
      <w:r>
        <w:t>I exchanged once.</w:t>
      </w:r>
    </w:p>
    <w:p>
      <w:pPr>
        <w:spacing w:after="80"/>
        <w:jc w:val="center"/>
      </w:pPr>
      <w:r>
        <w:t>Improved.</w:t>
      </w:r>
    </w:p>
    <w:p>
      <w:pPr>
        <w:spacing w:after="80"/>
        <w:jc w:val="center"/>
      </w:pPr>
      <w:r>
        <w:t>Octavia watched my face.</w:t>
      </w:r>
    </w:p>
    <w:p>
      <w:pPr>
        <w:spacing w:after="80"/>
        <w:jc w:val="center"/>
      </w:pPr>
      <w:r>
        <w:t>I ignored her.</w:t>
      </w:r>
    </w:p>
    <w:p>
      <w:pPr>
        <w:spacing w:after="80"/>
        <w:jc w:val="center"/>
      </w:pPr>
      <w:r>
        <w:t>Lyssa watched my cards only when I tilted them enough for her to see, which was probably accidental until I noticed her doing it, at which point it became impossible to know.</w:t>
      </w:r>
    </w:p>
    <w:p>
      <w:pPr>
        <w:spacing w:after="80"/>
        <w:jc w:val="center"/>
      </w:pPr>
      <w:r>
        <w:t>I won one bit.</w:t>
      </w:r>
    </w:p>
    <w:p>
      <w:pPr>
        <w:spacing w:after="80"/>
        <w:jc w:val="center"/>
      </w:pPr>
      <w:r>
        <w:t>“Very impressive,” Lyssa said.</w:t>
      </w:r>
    </w:p>
    <w:p>
      <w:pPr>
        <w:spacing w:after="80"/>
        <w:jc w:val="center"/>
      </w:pPr>
      <w:r>
        <w:t>“Thank you.”</w:t>
      </w:r>
    </w:p>
    <w:p>
      <w:pPr>
        <w:spacing w:after="80"/>
        <w:jc w:val="center"/>
      </w:pPr>
      <w:r>
        <w:t>“Was that lying?”</w:t>
      </w:r>
    </w:p>
    <w:p>
      <w:pPr>
        <w:spacing w:after="80"/>
        <w:jc w:val="center"/>
      </w:pPr>
      <w:r>
        <w:t>“No.”</w:t>
      </w:r>
    </w:p>
    <w:p>
      <w:pPr>
        <w:spacing w:after="80"/>
        <w:jc w:val="center"/>
      </w:pPr>
      <w:r>
        <w:t>“Could've fooled me.”</w:t>
      </w:r>
    </w:p>
    <w:p>
      <w:pPr>
        <w:spacing w:after="80"/>
        <w:jc w:val="center"/>
      </w:pPr>
      <w:r>
        <w:t>I looked at her.</w:t>
      </w:r>
    </w:p>
    <w:p>
      <w:pPr>
        <w:spacing w:after="80"/>
        <w:jc w:val="center"/>
      </w:pPr>
      <w:r>
        <w:t>She smiled.</w:t>
      </w:r>
    </w:p>
    <w:p>
      <w:pPr>
        <w:spacing w:after="80"/>
        <w:jc w:val="center"/>
      </w:pPr>
      <w:r>
        <w:t>I liked her.</w:t>
      </w:r>
    </w:p>
    <w:p>
      <w:pPr>
        <w:spacing w:after="80"/>
        <w:jc w:val="center"/>
      </w:pPr>
      <w:r>
        <w:t>This was inconvenient.</w:t>
      </w:r>
    </w:p>
    <w:p>
      <w:pPr>
        <w:spacing w:after="80"/>
        <w:jc w:val="center"/>
      </w:pPr>
      <w:r>
        <w:t>The game continued.</w:t>
      </w:r>
    </w:p>
    <w:p>
      <w:pPr>
        <w:spacing w:after="80"/>
        <w:jc w:val="center"/>
      </w:pPr>
      <w:r>
        <w:t>My right shoulder began to ache from holding the cards too high.</w:t>
      </w:r>
    </w:p>
    <w:p>
      <w:pPr>
        <w:spacing w:after="80"/>
        <w:jc w:val="center"/>
      </w:pPr>
      <w:r>
        <w:t>That was ridiculous.</w:t>
      </w:r>
    </w:p>
    <w:p>
      <w:pPr>
        <w:spacing w:after="80"/>
        <w:jc w:val="center"/>
      </w:pPr>
      <w:r>
        <w:t>I lowered them.</w:t>
      </w:r>
    </w:p>
    <w:p>
      <w:pPr>
        <w:spacing w:after="80"/>
        <w:jc w:val="center"/>
      </w:pPr>
      <w:r>
        <w:t>My residual limb was fine. My hands were fine. My right leg had started to stiffen from sitting, so I shifted it forward and back under the table.</w:t>
      </w:r>
    </w:p>
    <w:p>
      <w:pPr>
        <w:spacing w:after="80"/>
        <w:jc w:val="center"/>
      </w:pPr>
      <w:r>
        <w:t>No catastrophe.</w:t>
      </w:r>
    </w:p>
    <w:p>
      <w:pPr>
        <w:spacing w:after="80"/>
        <w:jc w:val="center"/>
      </w:pPr>
      <w:r>
        <w:t>No revelation.</w:t>
      </w:r>
    </w:p>
    <w:p>
      <w:pPr>
        <w:spacing w:after="80"/>
        <w:jc w:val="center"/>
      </w:pPr>
      <w:r>
        <w:t>Just body.</w:t>
      </w:r>
    </w:p>
    <w:p>
      <w:pPr>
        <w:spacing w:after="80"/>
        <w:jc w:val="center"/>
      </w:pPr>
      <w:r>
        <w:t>After another hand, Lyssa stood.</w:t>
      </w:r>
    </w:p>
    <w:p>
      <w:pPr>
        <w:spacing w:after="80"/>
        <w:jc w:val="center"/>
      </w:pPr>
      <w:r>
        <w:t>“I have to go.”</w:t>
      </w:r>
    </w:p>
    <w:p>
      <w:pPr>
        <w:spacing w:after="80"/>
        <w:jc w:val="center"/>
      </w:pPr>
      <w:r>
        <w:t>“Where?”</w:t>
      </w:r>
    </w:p>
    <w:p>
      <w:pPr>
        <w:spacing w:after="80"/>
        <w:jc w:val="center"/>
      </w:pPr>
      <w:r>
        <w:t>“Work.”</w:t>
      </w:r>
    </w:p>
    <w:p>
      <w:pPr>
        <w:spacing w:after="80"/>
        <w:jc w:val="center"/>
      </w:pPr>
      <w:r>
        <w:t>“Oh.”</w:t>
      </w:r>
    </w:p>
    <w:p>
      <w:pPr>
        <w:spacing w:after="80"/>
        <w:jc w:val="center"/>
      </w:pPr>
      <w:r>
        <w:t>She looked at me.</w:t>
      </w:r>
    </w:p>
    <w:p>
      <w:pPr>
        <w:spacing w:after="80"/>
        <w:jc w:val="center"/>
      </w:pPr>
      <w:r>
        <w:t>I realized the question had sounded disappointed.</w:t>
      </w:r>
    </w:p>
    <w:p>
      <w:pPr>
        <w:spacing w:after="80"/>
        <w:jc w:val="center"/>
      </w:pPr>
      <w:r>
        <w:t>I was disappointed.</w:t>
      </w:r>
    </w:p>
    <w:p>
      <w:pPr>
        <w:spacing w:after="80"/>
        <w:jc w:val="center"/>
      </w:pPr>
      <w:r>
        <w:t>That was allowed.</w:t>
      </w:r>
    </w:p>
    <w:p>
      <w:pPr>
        <w:spacing w:after="80"/>
        <w:jc w:val="center"/>
      </w:pPr>
      <w:r>
        <w:t>Probably.</w:t>
      </w:r>
    </w:p>
    <w:p>
      <w:pPr>
        <w:spacing w:after="80"/>
        <w:jc w:val="center"/>
      </w:pPr>
      <w:r>
        <w:t>“I'll see you later?” she asked.</w:t>
      </w:r>
    </w:p>
    <w:p>
      <w:pPr>
        <w:spacing w:after="80"/>
        <w:jc w:val="center"/>
      </w:pPr>
      <w:r>
        <w:t>“Yes.”</w:t>
      </w:r>
    </w:p>
    <w:p>
      <w:pPr>
        <w:spacing w:after="80"/>
        <w:jc w:val="center"/>
      </w:pPr>
      <w:r>
        <w:t>No model.</w:t>
      </w:r>
    </w:p>
    <w:p>
      <w:pPr>
        <w:spacing w:after="80"/>
        <w:jc w:val="center"/>
      </w:pPr>
      <w:r>
        <w:t>No calendar check.</w:t>
      </w:r>
    </w:p>
    <w:p>
      <w:pPr>
        <w:spacing w:after="80"/>
        <w:jc w:val="center"/>
      </w:pPr>
      <w:r>
        <w:t>No calculation of whether later meant tonight or tomorrow or an unspecified socially acceptable interval.</w:t>
      </w:r>
    </w:p>
    <w:p>
      <w:pPr>
        <w:spacing w:after="80"/>
        <w:jc w:val="center"/>
      </w:pPr>
      <w:r>
        <w:t>Yes.</w:t>
      </w:r>
    </w:p>
    <w:p>
      <w:pPr>
        <w:spacing w:after="80"/>
        <w:jc w:val="center"/>
      </w:pPr>
      <w:r>
        <w:t>She bent and kissed my cheek.</w:t>
      </w:r>
    </w:p>
    <w:p>
      <w:pPr>
        <w:spacing w:after="80"/>
        <w:jc w:val="center"/>
      </w:pPr>
      <w:r>
        <w:t>Octavia made a noise.</w:t>
      </w:r>
    </w:p>
    <w:p>
      <w:pPr>
        <w:spacing w:after="80"/>
        <w:jc w:val="center"/>
      </w:pPr>
      <w:r>
        <w:t>Lyssa pointed at her without looking.</w:t>
      </w:r>
    </w:p>
    <w:p>
      <w:pPr>
        <w:spacing w:after="80"/>
        <w:jc w:val="center"/>
      </w:pPr>
      <w:r>
        <w:t>“Don't.”</w:t>
      </w:r>
    </w:p>
    <w:p>
      <w:pPr>
        <w:spacing w:after="80"/>
        <w:jc w:val="center"/>
      </w:pPr>
      <w:r>
        <w:t>Octavia raised both hands.</w:t>
      </w:r>
    </w:p>
    <w:p>
      <w:pPr>
        <w:spacing w:after="80"/>
        <w:jc w:val="center"/>
      </w:pPr>
      <w:r>
        <w:t>Lyssa left.</w:t>
      </w:r>
    </w:p>
    <w:p>
      <w:pPr>
        <w:spacing w:after="80"/>
        <w:jc w:val="center"/>
      </w:pPr>
      <w:r>
        <w:t>I watched the door for slightly too long.</w:t>
      </w:r>
    </w:p>
    <w:p>
      <w:pPr>
        <w:spacing w:after="80"/>
        <w:jc w:val="center"/>
      </w:pPr>
      <w:r>
        <w:t>Then I looked back at my cards.</w:t>
      </w:r>
    </w:p>
    <w:p>
      <w:pPr>
        <w:spacing w:after="80"/>
        <w:jc w:val="center"/>
      </w:pPr>
      <w:r>
        <w:t>Octavia was smiling.</w:t>
      </w:r>
    </w:p>
    <w:p>
      <w:pPr>
        <w:spacing w:after="80"/>
        <w:jc w:val="center"/>
      </w:pPr>
      <w:r>
        <w:t>“No.”</w:t>
      </w:r>
    </w:p>
    <w:p>
      <w:pPr>
        <w:spacing w:after="80"/>
        <w:jc w:val="center"/>
      </w:pPr>
      <w:r>
        <w:t>“I didn't say anything.”</w:t>
      </w:r>
    </w:p>
    <w:p>
      <w:pPr>
        <w:spacing w:after="80"/>
        <w:jc w:val="center"/>
      </w:pPr>
      <w:r>
        <w:t>“You were going to.”</w:t>
      </w:r>
    </w:p>
    <w:p>
      <w:pPr>
        <w:spacing w:after="80"/>
        <w:jc w:val="center"/>
      </w:pPr>
      <w:r>
        <w:t>“I was breathing.”</w:t>
      </w:r>
    </w:p>
    <w:p>
      <w:pPr>
        <w:spacing w:after="80"/>
        <w:jc w:val="center"/>
      </w:pPr>
      <w:r>
        <w:t>“Judgmentally.”</w:t>
      </w:r>
    </w:p>
    <w:p>
      <w:pPr>
        <w:spacing w:after="80"/>
        <w:jc w:val="center"/>
      </w:pPr>
      <w:r>
        <w:t>Jorren said, “She does.”</w:t>
      </w:r>
    </w:p>
    <w:p>
      <w:pPr>
        <w:spacing w:after="80"/>
        <w:jc w:val="center"/>
      </w:pPr>
      <w:r>
        <w:t>I lost another bit.</w:t>
      </w:r>
    </w:p>
    <w:p>
      <w:pPr>
        <w:spacing w:after="80"/>
        <w:jc w:val="center"/>
      </w:pPr>
      <w:r>
        <w:t>Eventually my shoulder moved from complaint to warning.</w:t>
      </w:r>
    </w:p>
    <w:p>
      <w:pPr>
        <w:spacing w:after="80"/>
        <w:jc w:val="center"/>
      </w:pPr>
      <w:r>
        <w:t>Not injury.</w:t>
      </w:r>
    </w:p>
    <w:p>
      <w:pPr>
        <w:spacing w:after="80"/>
        <w:jc w:val="center"/>
      </w:pPr>
      <w:r>
        <w:t>Enough.</w:t>
      </w:r>
    </w:p>
    <w:p>
      <w:pPr>
        <w:spacing w:after="80"/>
        <w:jc w:val="center"/>
      </w:pPr>
      <w:r>
        <w:t>I put my cards down.</w:t>
      </w:r>
    </w:p>
    <w:p>
      <w:pPr>
        <w:spacing w:after="80"/>
        <w:jc w:val="center"/>
      </w:pPr>
      <w:r>
        <w:t>“Done.”</w:t>
      </w:r>
    </w:p>
    <w:p>
      <w:pPr>
        <w:spacing w:after="80"/>
        <w:jc w:val="center"/>
      </w:pPr>
      <w:r>
        <w:t>Octavia looked at the pile in front of me.</w:t>
      </w:r>
    </w:p>
    <w:p>
      <w:pPr>
        <w:spacing w:after="80"/>
        <w:jc w:val="center"/>
      </w:pPr>
      <w:r>
        <w:t>“You're down four.”</w:t>
      </w:r>
    </w:p>
    <w:p>
      <w:pPr>
        <w:spacing w:after="80"/>
        <w:jc w:val="center"/>
      </w:pPr>
      <w:r>
        <w:t>“Three.”</w:t>
      </w:r>
    </w:p>
    <w:p>
      <w:pPr>
        <w:spacing w:after="80"/>
        <w:jc w:val="center"/>
      </w:pPr>
      <w:r>
        <w:t>“Four.”</w:t>
      </w:r>
    </w:p>
    <w:p>
      <w:pPr>
        <w:spacing w:after="80"/>
        <w:jc w:val="center"/>
      </w:pPr>
      <w:r>
        <w:t>“Nessa stole one.”</w:t>
      </w:r>
    </w:p>
    <w:p>
      <w:pPr>
        <w:spacing w:after="80"/>
        <w:jc w:val="center"/>
      </w:pPr>
      <w:r>
        <w:t>“Different ledger.”</w:t>
      </w:r>
    </w:p>
    <w:p>
      <w:pPr>
        <w:spacing w:after="80"/>
        <w:jc w:val="center"/>
      </w:pPr>
      <w:r>
        <w:t>“Same purse.”</w:t>
      </w:r>
    </w:p>
    <w:p>
      <w:pPr>
        <w:spacing w:after="80"/>
        <w:jc w:val="center"/>
      </w:pPr>
      <w:r>
        <w:t>Jorren stood.</w:t>
      </w:r>
    </w:p>
    <w:p>
      <w:pPr>
        <w:spacing w:after="80"/>
        <w:jc w:val="center"/>
      </w:pPr>
      <w:r>
        <w:t>“You going?”</w:t>
      </w:r>
    </w:p>
    <w:p>
      <w:pPr>
        <w:spacing w:after="80"/>
        <w:jc w:val="center"/>
      </w:pPr>
      <w:r>
        <w:t>“Yes.”</w:t>
      </w:r>
    </w:p>
    <w:p>
      <w:pPr>
        <w:spacing w:after="80"/>
        <w:jc w:val="center"/>
      </w:pPr>
      <w:r>
        <w:t>“Guild?”</w:t>
      </w:r>
    </w:p>
    <w:p>
      <w:pPr>
        <w:spacing w:after="80"/>
        <w:jc w:val="center"/>
      </w:pPr>
      <w:r>
        <w:t>I considered.</w:t>
      </w:r>
    </w:p>
    <w:p>
      <w:pPr>
        <w:spacing w:after="80"/>
        <w:jc w:val="center"/>
      </w:pPr>
      <w:r>
        <w:t>Alden might still be there.</w:t>
      </w:r>
    </w:p>
    <w:p>
      <w:pPr>
        <w:spacing w:after="80"/>
        <w:jc w:val="center"/>
      </w:pPr>
      <w:r>
        <w:t>The throwing game might still be there.</w:t>
      </w:r>
    </w:p>
    <w:p>
      <w:pPr>
        <w:spacing w:after="80"/>
        <w:jc w:val="center"/>
      </w:pPr>
      <w:r>
        <w:t>My shoulder had already voted.</w:t>
      </w:r>
    </w:p>
    <w:p>
      <w:pPr>
        <w:spacing w:after="80"/>
        <w:jc w:val="center"/>
      </w:pPr>
      <w:r>
        <w:t>“No.”</w:t>
      </w:r>
    </w:p>
    <w:p>
      <w:pPr>
        <w:spacing w:after="80"/>
        <w:jc w:val="center"/>
      </w:pPr>
      <w:r>
        <w:t>“Home?”</w:t>
      </w:r>
    </w:p>
    <w:p>
      <w:pPr>
        <w:spacing w:after="80"/>
        <w:jc w:val="center"/>
      </w:pPr>
      <w:r>
        <w:t>I looked outside.</w:t>
      </w:r>
    </w:p>
    <w:p>
      <w:pPr>
        <w:spacing w:after="80"/>
        <w:jc w:val="center"/>
      </w:pPr>
      <w:r>
        <w:t>Late afternoon light had turned the street gold along one edge and dirty gray along the other. A cart rolled past with empty baskets. Two children chased each other around a post. Someone farther down the street was singing badly while hammering something metal.</w:t>
      </w:r>
    </w:p>
    <w:p>
      <w:pPr>
        <w:spacing w:after="80"/>
        <w:jc w:val="center"/>
      </w:pPr>
      <w:r>
        <w:t>I did not want to go home yet.</w:t>
      </w:r>
    </w:p>
    <w:p>
      <w:pPr>
        <w:spacing w:after="80"/>
        <w:jc w:val="center"/>
      </w:pPr>
      <w:r>
        <w:t>“No.”</w:t>
      </w:r>
    </w:p>
    <w:p>
      <w:pPr>
        <w:spacing w:after="80"/>
        <w:jc w:val="center"/>
      </w:pPr>
      <w:r>
        <w:t>Jorren waited.</w:t>
      </w:r>
    </w:p>
    <w:p>
      <w:pPr>
        <w:spacing w:after="80"/>
        <w:jc w:val="center"/>
      </w:pPr>
      <w:r>
        <w:t>I waited too.</w:t>
      </w:r>
    </w:p>
    <w:p>
      <w:pPr>
        <w:spacing w:after="80"/>
        <w:jc w:val="center"/>
      </w:pPr>
      <w:r>
        <w:t>He shrugged.</w:t>
      </w:r>
    </w:p>
    <w:p>
      <w:pPr>
        <w:spacing w:after="80"/>
        <w:jc w:val="center"/>
      </w:pPr>
      <w:r>
        <w:t>“Food?”</w:t>
      </w:r>
    </w:p>
    <w:p>
      <w:pPr>
        <w:spacing w:after="80"/>
        <w:jc w:val="center"/>
      </w:pPr>
      <w:r>
        <w:t>“Yes.”</w:t>
      </w:r>
    </w:p>
    <w:p>
      <w:pPr>
        <w:spacing w:after="80"/>
        <w:jc w:val="center"/>
      </w:pPr>
      <w:r>
        <w:t>That was enough.</w:t>
      </w:r>
    </w:p>
    <w:p>
      <w:pPr>
        <w:spacing w:after="80"/>
        <w:jc w:val="center"/>
      </w:pPr>
      <w:r>
        <w:t>We went to find something fried.</w:t>
      </w:r>
    </w:p>
    <w:p>
      <w:pPr>
        <w:spacing w:after="80"/>
        <w:jc w:val="center"/>
      </w:pPr>
      <w:r>
        <w:t>I did not explain why.</w:t>
      </w:r>
    </w:p>
    <w:p>
      <w:pPr>
        <w:spacing w:after="80"/>
        <w:jc w:val="center"/>
      </w:pPr>
      <w:r>
        <w:t>This lasted almost six minutes.</w:t>
      </w:r>
    </w:p>
    <w:p>
      <w:pPr>
        <w:spacing w:after="80"/>
        <w:jc w:val="center"/>
      </w:pPr>
      <w:r>
        <w:t>Personal record.
</w:t>
      </w:r>
    </w:p>
    <w:p>
      <w:pPr>
        <w:spacing w:after="80"/>
        <w:jc w:val="center"/>
      </w:pPr>
      <w:r>
        <w:rPr>
          <w:rFonts w:ascii="Times New Roman" w:hAnsi="Times New Roman"/>
          <w:b/>
          <w:sz w:val="26"/>
        </w:rPr>
        <w:t>CHAPTER EIGHTY-EIGHT</w:t>
      </w:r>
    </w:p>
    <w:p>
      <w:pPr>
        <w:spacing w:after="80"/>
        <w:jc w:val="center"/>
      </w:pPr>
      <w:r>
        <w:t>The keeper asked whether I still wanted my room.</w:t>
      </w:r>
    </w:p>
    <w:p>
      <w:pPr>
        <w:spacing w:after="80"/>
        <w:jc w:val="center"/>
      </w:pPr>
      <w:r>
        <w:t>This was a reasonable question.</w:t>
      </w:r>
    </w:p>
    <w:p>
      <w:pPr>
        <w:spacing w:after="80"/>
        <w:jc w:val="center"/>
      </w:pPr>
      <w:r>
        <w:t>I disliked it immediately.</w:t>
      </w:r>
    </w:p>
    <w:p>
      <w:pPr>
        <w:spacing w:after="80"/>
        <w:jc w:val="center"/>
      </w:pPr>
      <w:r>
        <w:t>“What?”</w:t>
      </w:r>
    </w:p>
    <w:p>
      <w:pPr>
        <w:spacing w:after="80"/>
        <w:jc w:val="center"/>
      </w:pPr>
      <w:r>
        <w:t>“Your room.”</w:t>
      </w:r>
    </w:p>
    <w:p>
      <w:pPr>
        <w:spacing w:after="80"/>
        <w:jc w:val="center"/>
      </w:pPr>
      <w:r>
        <w:t>“I know which room.”</w:t>
      </w:r>
    </w:p>
    <w:p>
      <w:pPr>
        <w:spacing w:after="80"/>
        <w:jc w:val="center"/>
      </w:pPr>
      <w:r>
        <w:t>“Good.”</w:t>
      </w:r>
    </w:p>
    <w:p>
      <w:pPr>
        <w:spacing w:after="80"/>
        <w:jc w:val="center"/>
      </w:pPr>
      <w:r>
        <w:t>She was standing at the bottom of the stairs with a folded sheet over one arm and a bucket beside her foot. I was sitting at the kitchen table with bread, cheese, and the six-legged clay horse from the night market.</w:t>
      </w:r>
    </w:p>
    <w:p>
      <w:pPr>
        <w:spacing w:after="80"/>
        <w:jc w:val="center"/>
      </w:pPr>
      <w:r>
        <w:t>The horse had migrated.</w:t>
      </w:r>
    </w:p>
    <w:p>
      <w:pPr>
        <w:spacing w:after="80"/>
        <w:jc w:val="center"/>
      </w:pPr>
      <w:r>
        <w:t>I had not moved it.</w:t>
      </w:r>
    </w:p>
    <w:p>
      <w:pPr>
        <w:spacing w:after="80"/>
        <w:jc w:val="center"/>
      </w:pPr>
      <w:r>
        <w:t>This meant the keeper had.</w:t>
      </w:r>
    </w:p>
    <w:p>
      <w:pPr>
        <w:spacing w:after="80"/>
        <w:jc w:val="center"/>
      </w:pPr>
      <w:r>
        <w:t>I pointed at it.</w:t>
      </w:r>
    </w:p>
    <w:p>
      <w:pPr>
        <w:spacing w:after="80"/>
        <w:jc w:val="center"/>
      </w:pPr>
      <w:r>
        <w:t>“Why is that here?”</w:t>
      </w:r>
    </w:p>
    <w:p>
      <w:pPr>
        <w:spacing w:after="80"/>
        <w:jc w:val="center"/>
      </w:pPr>
      <w:r>
        <w:t>“Rent.”</w:t>
      </w:r>
    </w:p>
    <w:p>
      <w:pPr>
        <w:spacing w:after="80"/>
        <w:jc w:val="center"/>
      </w:pPr>
      <w:r>
        <w:t>“That is not rent.”</w:t>
      </w:r>
    </w:p>
    <w:p>
      <w:pPr>
        <w:spacing w:after="80"/>
        <w:jc w:val="center"/>
      </w:pPr>
      <w:r>
        <w:t>“Decoration fee.”</w:t>
      </w:r>
    </w:p>
    <w:p>
      <w:pPr>
        <w:spacing w:after="80"/>
        <w:jc w:val="center"/>
      </w:pPr>
      <w:r>
        <w:t>“You cannot charge me for an object I own.”</w:t>
      </w:r>
    </w:p>
    <w:p>
      <w:pPr>
        <w:spacing w:after="80"/>
        <w:jc w:val="center"/>
      </w:pPr>
      <w:r>
        <w:t>“I can charge the object.”</w:t>
      </w:r>
    </w:p>
    <w:p>
      <w:pPr>
        <w:spacing w:after="80"/>
        <w:jc w:val="center"/>
      </w:pPr>
      <w:r>
        <w:t>The horse remained silent.</w:t>
      </w:r>
    </w:p>
    <w:p>
      <w:pPr>
        <w:spacing w:after="80"/>
        <w:jc w:val="center"/>
      </w:pPr>
      <w:r>
        <w:t>Coward.</w:t>
      </w:r>
    </w:p>
    <w:p>
      <w:pPr>
        <w:spacing w:after="80"/>
        <w:jc w:val="center"/>
      </w:pPr>
      <w:r>
        <w:t>The keeper nodded toward the stairs. “You still want it?”</w:t>
      </w:r>
    </w:p>
    <w:p>
      <w:pPr>
        <w:spacing w:after="80"/>
        <w:jc w:val="center"/>
      </w:pPr>
      <w:r>
        <w:t>My room.</w:t>
      </w:r>
    </w:p>
    <w:p>
      <w:pPr>
        <w:spacing w:after="80"/>
        <w:jc w:val="center"/>
      </w:pPr>
      <w:r>
        <w:t>Upstairs.</w:t>
      </w:r>
    </w:p>
    <w:p>
      <w:pPr>
        <w:spacing w:after="80"/>
        <w:jc w:val="center"/>
      </w:pPr>
      <w:r>
        <w:t>Bed. Window. Trunk. Two shirts I did not particularly like. One shirt I did. A stack of paper. A chipped cup. Three objects I had kept because they might become useful and had not yet justified their continued existence.</w:t>
      </w:r>
    </w:p>
    <w:p>
      <w:pPr>
        <w:spacing w:after="80"/>
        <w:jc w:val="center"/>
      </w:pPr>
      <w:r>
        <w:t>My life, apparently.</w:t>
      </w:r>
    </w:p>
    <w:p>
      <w:pPr>
        <w:spacing w:after="80"/>
        <w:jc w:val="center"/>
      </w:pPr>
      <w:r>
        <w:t>“Yes.”</w:t>
      </w:r>
    </w:p>
    <w:p>
      <w:pPr>
        <w:spacing w:after="80"/>
        <w:jc w:val="center"/>
      </w:pPr>
      <w:r>
        <w:t>“You haven't slept there in four nights.”</w:t>
      </w:r>
    </w:p>
    <w:p>
      <w:pPr>
        <w:spacing w:after="80"/>
        <w:jc w:val="center"/>
      </w:pPr>
      <w:r>
        <w:t>“Five.”</w:t>
      </w:r>
    </w:p>
    <w:p>
      <w:pPr>
        <w:spacing w:after="80"/>
        <w:jc w:val="center"/>
      </w:pPr>
      <w:r>
        <w:t>She waited.</w:t>
      </w:r>
    </w:p>
    <w:p>
      <w:pPr>
        <w:spacing w:after="80"/>
        <w:jc w:val="center"/>
      </w:pPr>
      <w:r>
        <w:t>I hated when people let my corrections improve their argument.</w:t>
      </w:r>
    </w:p>
    <w:p>
      <w:pPr>
        <w:spacing w:after="80"/>
        <w:jc w:val="center"/>
      </w:pPr>
      <w:r>
        <w:t>“The downstairs room is working,” she said.</w:t>
      </w:r>
    </w:p>
    <w:p>
      <w:pPr>
        <w:spacing w:after="80"/>
        <w:jc w:val="center"/>
      </w:pPr>
      <w:r>
        <w:t>“It is storage.”</w:t>
      </w:r>
    </w:p>
    <w:p>
      <w:pPr>
        <w:spacing w:after="80"/>
        <w:jc w:val="center"/>
      </w:pPr>
      <w:r>
        <w:t>“You sleep in it.”</w:t>
      </w:r>
    </w:p>
    <w:p>
      <w:pPr>
        <w:spacing w:after="80"/>
        <w:jc w:val="center"/>
      </w:pPr>
      <w:r>
        <w:t>“That does not alter its architectural identity.”</w:t>
      </w:r>
    </w:p>
    <w:p>
      <w:pPr>
        <w:spacing w:after="80"/>
        <w:jc w:val="center"/>
      </w:pPr>
      <w:r>
        <w:t>“It has a bed.”</w:t>
      </w:r>
    </w:p>
    <w:p>
      <w:pPr>
        <w:spacing w:after="80"/>
        <w:jc w:val="center"/>
      </w:pPr>
      <w:r>
        <w:t>“It has boxes.”</w:t>
      </w:r>
    </w:p>
    <w:p>
      <w:pPr>
        <w:spacing w:after="80"/>
        <w:jc w:val="center"/>
      </w:pPr>
      <w:r>
        <w:t>“Your upstairs room also has boxes.”</w:t>
      </w:r>
    </w:p>
    <w:p>
      <w:pPr>
        <w:spacing w:after="80"/>
        <w:jc w:val="center"/>
      </w:pPr>
      <w:r>
        <w:t>“Fewer.”</w:t>
      </w:r>
    </w:p>
    <w:p>
      <w:pPr>
        <w:spacing w:after="80"/>
        <w:jc w:val="center"/>
      </w:pPr>
      <w:r>
        <w:t>She shifted the sheet to her other arm.</w:t>
      </w:r>
    </w:p>
    <w:p>
      <w:pPr>
        <w:spacing w:after="80"/>
        <w:jc w:val="center"/>
      </w:pPr>
      <w:r>
        <w:t>“I'm asking because rent comes tomorrow.”</w:t>
      </w:r>
    </w:p>
    <w:p>
      <w:pPr>
        <w:spacing w:after="80"/>
        <w:jc w:val="center"/>
      </w:pPr>
      <w:r>
        <w:t>Ah.</w:t>
      </w:r>
    </w:p>
    <w:p>
      <w:pPr>
        <w:spacing w:after="80"/>
        <w:jc w:val="center"/>
      </w:pPr>
      <w:r>
        <w:t>Money.</w:t>
      </w:r>
    </w:p>
    <w:p>
      <w:pPr>
        <w:spacing w:after="80"/>
        <w:jc w:val="center"/>
      </w:pPr>
      <w:r>
        <w:t>The least philosophical of all forces.</w:t>
      </w:r>
    </w:p>
    <w:p>
      <w:pPr>
        <w:spacing w:after="80"/>
        <w:jc w:val="center"/>
      </w:pPr>
      <w:r>
        <w:t>“How much difference?”</w:t>
      </w:r>
    </w:p>
    <w:p>
      <w:pPr>
        <w:spacing w:after="80"/>
        <w:jc w:val="center"/>
      </w:pPr>
      <w:r>
        <w:t>She named it.</w:t>
      </w:r>
    </w:p>
    <w:p>
      <w:pPr>
        <w:spacing w:after="80"/>
        <w:jc w:val="center"/>
      </w:pPr>
      <w:r>
        <w:t>I knew the amount already. I had been paying it.</w:t>
      </w:r>
    </w:p>
    <w:p>
      <w:pPr>
        <w:spacing w:after="80"/>
        <w:jc w:val="center"/>
      </w:pPr>
      <w:r>
        <w:t>That was not what I had asked.</w:t>
      </w:r>
    </w:p>
    <w:p>
      <w:pPr>
        <w:spacing w:after="80"/>
        <w:jc w:val="center"/>
      </w:pPr>
      <w:r>
        <w:t>“How much cheaper downstairs?”</w:t>
      </w:r>
    </w:p>
    <w:p>
      <w:pPr>
        <w:spacing w:after="80"/>
        <w:jc w:val="center"/>
      </w:pPr>
      <w:r>
        <w:t>She named that too.</w:t>
      </w:r>
    </w:p>
    <w:p>
      <w:pPr>
        <w:spacing w:after="80"/>
        <w:jc w:val="center"/>
      </w:pPr>
      <w:r>
        <w:t>I calculated.</w:t>
      </w:r>
    </w:p>
    <w:p>
      <w:pPr>
        <w:spacing w:after="80"/>
        <w:jc w:val="center"/>
      </w:pPr>
      <w:r>
        <w:t>Then I stopped.</w:t>
      </w:r>
    </w:p>
    <w:p>
      <w:pPr>
        <w:spacing w:after="80"/>
        <w:jc w:val="center"/>
      </w:pPr>
      <w:r>
        <w:t>Then I calculated anyway because refusing arithmetic on principle was stupid.</w:t>
      </w:r>
    </w:p>
    <w:p>
      <w:pPr>
        <w:spacing w:after="80"/>
        <w:jc w:val="center"/>
      </w:pPr>
      <w:r>
        <w:t>The difference was not trivial.</w:t>
      </w:r>
    </w:p>
    <w:p>
      <w:pPr>
        <w:spacing w:after="80"/>
        <w:jc w:val="center"/>
      </w:pPr>
      <w:r>
        <w:t>It was also not ruinous.</w:t>
      </w:r>
    </w:p>
    <w:p>
      <w:pPr>
        <w:spacing w:after="80"/>
        <w:jc w:val="center"/>
      </w:pPr>
      <w:r>
        <w:t>I could keep the upstairs room.</w:t>
      </w:r>
    </w:p>
    <w:p>
      <w:pPr>
        <w:spacing w:after="80"/>
        <w:jc w:val="center"/>
      </w:pPr>
      <w:r>
        <w:t>Probably.</w:t>
      </w:r>
    </w:p>
    <w:p>
      <w:pPr>
        <w:spacing w:after="80"/>
        <w:jc w:val="center"/>
      </w:pPr>
      <w:r>
        <w:t>Exact purse remained a thing I had avoided reconstructing because the answer changed every time I ate, rode somewhere, lost at cards, bought a blue shirt, or allowed Nessa to invent taxation.</w:t>
      </w:r>
    </w:p>
    <w:p>
      <w:pPr>
        <w:spacing w:after="80"/>
        <w:jc w:val="center"/>
      </w:pPr>
      <w:r>
        <w:t>I had enough.</w:t>
      </w:r>
    </w:p>
    <w:p>
      <w:pPr>
        <w:spacing w:after="80"/>
        <w:jc w:val="center"/>
      </w:pPr>
      <w:r>
        <w:t>That was a number.</w:t>
      </w:r>
    </w:p>
    <w:p>
      <w:pPr>
        <w:spacing w:after="80"/>
        <w:jc w:val="center"/>
      </w:pPr>
      <w:r>
        <w:t>Not a precise one.</w:t>
      </w:r>
    </w:p>
    <w:p>
      <w:pPr>
        <w:spacing w:after="80"/>
        <w:jc w:val="center"/>
      </w:pPr>
      <w:r>
        <w:t>Still useful.</w:t>
      </w:r>
    </w:p>
    <w:p>
      <w:pPr>
        <w:spacing w:after="80"/>
        <w:jc w:val="center"/>
      </w:pPr>
      <w:r>
        <w:t>The keeper watched my face.</w:t>
      </w:r>
    </w:p>
    <w:p>
      <w:pPr>
        <w:spacing w:after="80"/>
        <w:jc w:val="center"/>
      </w:pPr>
      <w:r>
        <w:t>I wondered whether Octavia had permanently damaged my relationship with faces.</w:t>
      </w:r>
    </w:p>
    <w:p>
      <w:pPr>
        <w:spacing w:after="80"/>
        <w:jc w:val="center"/>
      </w:pPr>
      <w:r>
        <w:t>“What?”</w:t>
      </w:r>
    </w:p>
    <w:p>
      <w:pPr>
        <w:spacing w:after="80"/>
        <w:jc w:val="center"/>
      </w:pPr>
      <w:r>
        <w:t>“You're doing sums.”</w:t>
      </w:r>
    </w:p>
    <w:p>
      <w:pPr>
        <w:spacing w:after="80"/>
        <w:jc w:val="center"/>
      </w:pPr>
      <w:r>
        <w:t>“Yes.”</w:t>
      </w:r>
    </w:p>
    <w:p>
      <w:pPr>
        <w:spacing w:after="80"/>
        <w:jc w:val="center"/>
      </w:pPr>
      <w:r>
        <w:t>“Want downstairs?”</w:t>
      </w:r>
    </w:p>
    <w:p>
      <w:pPr>
        <w:spacing w:after="80"/>
        <w:jc w:val="center"/>
      </w:pPr>
      <w:r>
        <w:t>“No.”</w:t>
      </w:r>
    </w:p>
    <w:p>
      <w:pPr>
        <w:spacing w:after="80"/>
        <w:jc w:val="center"/>
      </w:pPr>
      <w:r>
        <w:t>That came out before the rest of the sums finished.</w:t>
      </w:r>
    </w:p>
    <w:p>
      <w:pPr>
        <w:spacing w:after="80"/>
        <w:jc w:val="center"/>
      </w:pPr>
      <w:r>
        <w:t>Interesting.</w:t>
      </w:r>
    </w:p>
    <w:p>
      <w:pPr>
        <w:spacing w:after="80"/>
        <w:jc w:val="center"/>
      </w:pPr>
      <w:r>
        <w:t>The keeper nodded.</w:t>
      </w:r>
    </w:p>
    <w:p>
      <w:pPr>
        <w:spacing w:after="80"/>
        <w:jc w:val="center"/>
      </w:pPr>
      <w:r>
        <w:t>That was all.</w:t>
      </w:r>
    </w:p>
    <w:p>
      <w:pPr>
        <w:spacing w:after="80"/>
        <w:jc w:val="center"/>
      </w:pPr>
      <w:r>
        <w:t>No argument.</w:t>
      </w:r>
    </w:p>
    <w:p>
      <w:pPr>
        <w:spacing w:after="80"/>
        <w:jc w:val="center"/>
      </w:pPr>
      <w:r>
        <w:t>No warning about stairs.</w:t>
      </w:r>
    </w:p>
    <w:p>
      <w:pPr>
        <w:spacing w:after="80"/>
        <w:jc w:val="center"/>
      </w:pPr>
      <w:r>
        <w:t>No speech about practicality.</w:t>
      </w:r>
    </w:p>
    <w:p>
      <w:pPr>
        <w:spacing w:after="80"/>
        <w:jc w:val="center"/>
      </w:pPr>
      <w:r>
        <w:t>She picked up the bucket.</w:t>
      </w:r>
    </w:p>
    <w:p>
      <w:pPr>
        <w:spacing w:after="80"/>
        <w:jc w:val="center"/>
      </w:pPr>
      <w:r>
        <w:t>I became suspicious.</w:t>
      </w:r>
    </w:p>
    <w:p>
      <w:pPr>
        <w:spacing w:after="80"/>
        <w:jc w:val="center"/>
      </w:pPr>
      <w:r>
        <w:t>“You agree?”</w:t>
      </w:r>
    </w:p>
    <w:p>
      <w:pPr>
        <w:spacing w:after="80"/>
        <w:jc w:val="center"/>
      </w:pPr>
      <w:r>
        <w:t>“With what?”</w:t>
      </w:r>
    </w:p>
    <w:p>
      <w:pPr>
        <w:spacing w:after="80"/>
        <w:jc w:val="center"/>
      </w:pPr>
      <w:r>
        <w:t>“Keeping the room.”</w:t>
      </w:r>
    </w:p>
    <w:p>
      <w:pPr>
        <w:spacing w:after="80"/>
        <w:jc w:val="center"/>
      </w:pPr>
      <w:r>
        <w:t>“You pay for it.”</w:t>
      </w:r>
    </w:p>
    <w:p>
      <w:pPr>
        <w:spacing w:after="80"/>
        <w:jc w:val="center"/>
      </w:pPr>
      <w:r>
        <w:t>“Yes.”</w:t>
      </w:r>
    </w:p>
    <w:p>
      <w:pPr>
        <w:spacing w:after="80"/>
        <w:jc w:val="center"/>
      </w:pPr>
      <w:r>
        <w:t>“So keep it.”</w:t>
      </w:r>
    </w:p>
    <w:p>
      <w:pPr>
        <w:spacing w:after="80"/>
        <w:jc w:val="center"/>
      </w:pPr>
      <w:r>
        <w:t>“You just asked whether I wanted it.”</w:t>
      </w:r>
    </w:p>
    <w:p>
      <w:pPr>
        <w:spacing w:after="80"/>
        <w:jc w:val="center"/>
      </w:pPr>
      <w:r>
        <w:t>“Yes.”</w:t>
      </w:r>
    </w:p>
    <w:p>
      <w:pPr>
        <w:spacing w:after="80"/>
        <w:jc w:val="center"/>
      </w:pPr>
      <w:r>
        <w:t>“And now you have no opinion.”</w:t>
      </w:r>
    </w:p>
    <w:p>
      <w:pPr>
        <w:spacing w:after="80"/>
        <w:jc w:val="center"/>
      </w:pPr>
      <w:r>
        <w:t>“I have lots of opinions.”</w:t>
      </w:r>
    </w:p>
    <w:p>
      <w:pPr>
        <w:spacing w:after="80"/>
        <w:jc w:val="center"/>
      </w:pPr>
      <w:r>
        <w:t>“About this.”</w:t>
      </w:r>
    </w:p>
    <w:p>
      <w:pPr>
        <w:spacing w:after="80"/>
        <w:jc w:val="center"/>
      </w:pPr>
      <w:r>
        <w:t>She considered.</w:t>
      </w:r>
    </w:p>
    <w:p>
      <w:pPr>
        <w:spacing w:after="80"/>
        <w:jc w:val="center"/>
      </w:pPr>
      <w:r>
        <w:t>“Your room has better light.”</w:t>
      </w:r>
    </w:p>
    <w:p>
      <w:pPr>
        <w:spacing w:after="80"/>
        <w:jc w:val="center"/>
      </w:pPr>
      <w:r>
        <w:t>That was not the opinion I expected.</w:t>
      </w:r>
    </w:p>
    <w:p>
      <w:pPr>
        <w:spacing w:after="80"/>
        <w:jc w:val="center"/>
      </w:pPr>
      <w:r>
        <w:t>She started up the stairs.</w:t>
      </w:r>
    </w:p>
    <w:p>
      <w:pPr>
        <w:spacing w:after="80"/>
        <w:jc w:val="center"/>
      </w:pPr>
      <w:r>
        <w:t>“Wait.”</w:t>
      </w:r>
    </w:p>
    <w:p>
      <w:pPr>
        <w:spacing w:after="80"/>
        <w:jc w:val="center"/>
      </w:pPr>
      <w:r>
        <w:t>She stopped on the second step and looked back.</w:t>
      </w:r>
    </w:p>
    <w:p>
      <w:pPr>
        <w:spacing w:after="80"/>
        <w:jc w:val="center"/>
      </w:pPr>
      <w:r>
        <w:t>“I want to go up.”</w:t>
      </w:r>
    </w:p>
    <w:p>
      <w:pPr>
        <w:spacing w:after="80"/>
        <w:jc w:val="center"/>
      </w:pPr>
      <w:r>
        <w:t>“Now?”</w:t>
      </w:r>
    </w:p>
    <w:p>
      <w:pPr>
        <w:spacing w:after="80"/>
        <w:jc w:val="center"/>
      </w:pPr>
      <w:r>
        <w:t>“Yes.”</w:t>
      </w:r>
    </w:p>
    <w:p>
      <w:pPr>
        <w:spacing w:after="80"/>
        <w:jc w:val="center"/>
      </w:pPr>
      <w:r>
        <w:t>She looked at my shoulder.</w:t>
      </w:r>
    </w:p>
    <w:p>
      <w:pPr>
        <w:spacing w:after="80"/>
        <w:jc w:val="center"/>
      </w:pPr>
      <w:r>
        <w:t>My right shoulder was better than yesterday. Not perfect. Raising my arm high still produced a dull objection, but normal crutch use had been fine all morning.</w:t>
      </w:r>
    </w:p>
    <w:p>
      <w:pPr>
        <w:spacing w:after="80"/>
        <w:jc w:val="center"/>
      </w:pPr>
      <w:r>
        <w:t>She looked lower.</w:t>
      </w:r>
    </w:p>
    <w:p>
      <w:pPr>
        <w:spacing w:after="80"/>
        <w:jc w:val="center"/>
      </w:pPr>
      <w:r>
        <w:t>The residual limb had behaved. Dry. Less swollen. No heat. No new redness. The north road had mostly stopped collecting interest.</w:t>
      </w:r>
    </w:p>
    <w:p>
      <w:pPr>
        <w:spacing w:after="80"/>
        <w:jc w:val="center"/>
      </w:pPr>
      <w:r>
        <w:t>Then she looked at my face.</w:t>
      </w:r>
    </w:p>
    <w:p>
      <w:pPr>
        <w:spacing w:after="80"/>
        <w:jc w:val="center"/>
      </w:pPr>
      <w:r>
        <w:t>“What?”</w:t>
      </w:r>
    </w:p>
    <w:p>
      <w:pPr>
        <w:spacing w:after="80"/>
        <w:jc w:val="center"/>
      </w:pPr>
      <w:r>
        <w:t>“Nothing.”</w:t>
      </w:r>
    </w:p>
    <w:p>
      <w:pPr>
        <w:spacing w:after="80"/>
        <w:jc w:val="center"/>
      </w:pPr>
      <w:r>
        <w:t>“You are all doing that now.”</w:t>
      </w:r>
    </w:p>
    <w:p>
      <w:pPr>
        <w:spacing w:after="80"/>
        <w:jc w:val="center"/>
      </w:pPr>
      <w:r>
        <w:t>“Doing what?”</w:t>
      </w:r>
    </w:p>
    <w:p>
      <w:pPr>
        <w:spacing w:after="80"/>
        <w:jc w:val="center"/>
      </w:pPr>
      <w:r>
        <w:t>“Looking at my face.”</w:t>
      </w:r>
    </w:p>
    <w:p>
      <w:pPr>
        <w:spacing w:after="80"/>
        <w:jc w:val="center"/>
      </w:pPr>
      <w:r>
        <w:t>“I've always looked at your face.”</w:t>
      </w:r>
    </w:p>
    <w:p>
      <w:pPr>
        <w:spacing w:after="80"/>
        <w:jc w:val="center"/>
      </w:pPr>
      <w:r>
        <w:t>“Not analytically.”</w:t>
      </w:r>
    </w:p>
    <w:p>
      <w:pPr>
        <w:spacing w:after="80"/>
        <w:jc w:val="center"/>
      </w:pPr>
      <w:r>
        <w:t>“I promise I am not doing that.”</w:t>
      </w:r>
    </w:p>
    <w:p>
      <w:pPr>
        <w:spacing w:after="80"/>
        <w:jc w:val="center"/>
      </w:pPr>
      <w:r>
        <w:t>“That sounds like something someone doing it would say.”</w:t>
      </w:r>
    </w:p>
    <w:p>
      <w:pPr>
        <w:spacing w:after="80"/>
        <w:jc w:val="center"/>
      </w:pPr>
      <w:r>
        <w:t>She went upstairs.</w:t>
      </w:r>
    </w:p>
    <w:p>
      <w:pPr>
        <w:spacing w:after="80"/>
        <w:jc w:val="center"/>
      </w:pPr>
      <w:r>
        <w:t>I finished breakfast.</w:t>
      </w:r>
    </w:p>
    <w:p>
      <w:pPr>
        <w:spacing w:after="80"/>
        <w:jc w:val="center"/>
      </w:pPr>
      <w:r>
        <w:t>Not because she had won.</w:t>
      </w:r>
    </w:p>
    <w:p>
      <w:pPr>
        <w:spacing w:after="80"/>
        <w:jc w:val="center"/>
      </w:pPr>
      <w:r>
        <w:t>Because stair practice immediately after eating bread too fast was a poor decision.</w:t>
      </w:r>
    </w:p>
    <w:p>
      <w:pPr>
        <w:spacing w:after="80"/>
        <w:jc w:val="center"/>
      </w:pPr>
      <w:r>
        <w:t>There were fourteen steps.</w:t>
      </w:r>
    </w:p>
    <w:p>
      <w:pPr>
        <w:spacing w:after="80"/>
        <w:jc w:val="center"/>
      </w:pPr>
      <w:r>
        <w:t>Twelve, landing, two.</w:t>
      </w:r>
    </w:p>
    <w:p>
      <w:pPr>
        <w:spacing w:after="80"/>
        <w:jc w:val="center"/>
      </w:pPr>
      <w:r>
        <w:t>The rail ran ash-smooth beneath my left hand, three posts, wall return. Lerris Vane had built it properly. The stringer had been inspected. Nothing was secretly waiting to kill me.</w:t>
      </w:r>
    </w:p>
    <w:p>
      <w:pPr>
        <w:spacing w:after="80"/>
        <w:jc w:val="center"/>
      </w:pPr>
      <w:r>
        <w:t>This was useful to remember because my body had developed opinions about stairs independent of engineering.</w:t>
      </w:r>
    </w:p>
    <w:p>
      <w:pPr>
        <w:spacing w:after="80"/>
        <w:jc w:val="center"/>
      </w:pPr>
      <w:r>
        <w:t>The keeper came back down with the old sheet.</w:t>
      </w:r>
    </w:p>
    <w:p>
      <w:pPr>
        <w:spacing w:after="80"/>
        <w:jc w:val="center"/>
      </w:pPr>
      <w:r>
        <w:t>“You still going?”</w:t>
      </w:r>
    </w:p>
    <w:p>
      <w:pPr>
        <w:spacing w:after="80"/>
        <w:jc w:val="center"/>
      </w:pPr>
      <w:r>
        <w:t>“Yes.”</w:t>
      </w:r>
    </w:p>
    <w:p>
      <w:pPr>
        <w:spacing w:after="80"/>
        <w:jc w:val="center"/>
      </w:pPr>
      <w:r>
        <w:t>“Then stop staring.”</w:t>
      </w:r>
    </w:p>
    <w:p>
      <w:pPr>
        <w:spacing w:after="80"/>
        <w:jc w:val="center"/>
      </w:pPr>
      <w:r>
        <w:t>“I am assessing.”</w:t>
      </w:r>
    </w:p>
    <w:p>
      <w:pPr>
        <w:spacing w:after="80"/>
        <w:jc w:val="center"/>
      </w:pPr>
      <w:r>
        <w:t>“You know the stairs.”</w:t>
      </w:r>
    </w:p>
    <w:p>
      <w:pPr>
        <w:spacing w:after="80"/>
        <w:jc w:val="center"/>
      </w:pPr>
      <w:r>
        <w:t>“That does not eliminate assessment.”</w:t>
      </w:r>
    </w:p>
    <w:p>
      <w:pPr>
        <w:spacing w:after="80"/>
        <w:jc w:val="center"/>
      </w:pPr>
      <w:r>
        <w:t>“It has been seven minutes.”</w:t>
      </w:r>
    </w:p>
    <w:p>
      <w:pPr>
        <w:spacing w:after="80"/>
        <w:jc w:val="center"/>
      </w:pPr>
      <w:r>
        <w:t>I stood.</w:t>
      </w:r>
    </w:p>
    <w:p>
      <w:pPr>
        <w:spacing w:after="80"/>
        <w:jc w:val="center"/>
      </w:pPr>
      <w:r>
        <w:t>Crutches first.</w:t>
      </w:r>
    </w:p>
    <w:p>
      <w:pPr>
        <w:spacing w:after="80"/>
        <w:jc w:val="center"/>
      </w:pPr>
      <w:r>
        <w:t>Right foot planted.</w:t>
      </w:r>
    </w:p>
    <w:p>
      <w:pPr>
        <w:spacing w:after="80"/>
        <w:jc w:val="center"/>
      </w:pPr>
      <w:r>
        <w:t>Left knee bent, residual limb clear.</w:t>
      </w:r>
    </w:p>
    <w:p>
      <w:pPr>
        <w:spacing w:after="80"/>
        <w:jc w:val="center"/>
      </w:pPr>
      <w:r>
        <w:t>The ascent had become familiar enough to have sequence but not familiar enough to become automatic. That was probably good. Automatic was where my missing foot occasionally rejoined the workforce without authorization.</w:t>
      </w:r>
    </w:p>
    <w:p>
      <w:pPr>
        <w:spacing w:after="80"/>
        <w:jc w:val="center"/>
      </w:pPr>
      <w:r>
        <w:t>I put one crutch where I wanted it, hand to rail, weight through right leg, then up.</w:t>
      </w:r>
    </w:p>
    <w:p>
      <w:pPr>
        <w:spacing w:after="80"/>
        <w:jc w:val="center"/>
      </w:pPr>
      <w:r>
        <w:t>Pause.</w:t>
      </w:r>
    </w:p>
    <w:p>
      <w:pPr>
        <w:spacing w:after="80"/>
        <w:jc w:val="center"/>
      </w:pPr>
      <w:r>
        <w:t>Reset.</w:t>
      </w:r>
    </w:p>
    <w:p>
      <w:pPr>
        <w:spacing w:after="80"/>
        <w:jc w:val="center"/>
      </w:pPr>
      <w:r>
        <w:t>Again.</w:t>
      </w:r>
    </w:p>
    <w:p>
      <w:pPr>
        <w:spacing w:after="80"/>
        <w:jc w:val="center"/>
      </w:pPr>
      <w:r>
        <w:t>The first four were easy.</w:t>
      </w:r>
    </w:p>
    <w:p>
      <w:pPr>
        <w:spacing w:after="80"/>
        <w:jc w:val="center"/>
      </w:pPr>
      <w:r>
        <w:t>Easy was relative.</w:t>
      </w:r>
    </w:p>
    <w:p>
      <w:pPr>
        <w:spacing w:after="80"/>
        <w:jc w:val="center"/>
      </w:pPr>
      <w:r>
        <w:t>Easy meant I did not have to negotiate with each muscle individually.</w:t>
      </w:r>
    </w:p>
    <w:p>
      <w:pPr>
        <w:spacing w:after="80"/>
        <w:jc w:val="center"/>
      </w:pPr>
      <w:r>
        <w:t>By six, my right thigh was working.</w:t>
      </w:r>
    </w:p>
    <w:p>
      <w:pPr>
        <w:spacing w:after="80"/>
        <w:jc w:val="center"/>
      </w:pPr>
      <w:r>
        <w:t>By eight, my left hand had tightened on the rail.</w:t>
      </w:r>
    </w:p>
    <w:p>
      <w:pPr>
        <w:spacing w:after="80"/>
        <w:jc w:val="center"/>
      </w:pPr>
      <w:r>
        <w:t>At ten, the keeper said, “Slow.”</w:t>
      </w:r>
    </w:p>
    <w:p>
      <w:pPr>
        <w:spacing w:after="80"/>
        <w:jc w:val="center"/>
      </w:pPr>
      <w:r>
        <w:t>“I am slow.”</w:t>
      </w:r>
    </w:p>
    <w:p>
      <w:pPr>
        <w:spacing w:after="80"/>
        <w:jc w:val="center"/>
      </w:pPr>
      <w:r>
        <w:t>“Slower.”</w:t>
      </w:r>
    </w:p>
    <w:p>
      <w:pPr>
        <w:spacing w:after="80"/>
        <w:jc w:val="center"/>
      </w:pPr>
      <w:r>
        <w:t>This was insulting because she was correct.</w:t>
      </w:r>
    </w:p>
    <w:p>
      <w:pPr>
        <w:spacing w:after="80"/>
        <w:jc w:val="center"/>
      </w:pPr>
      <w:r>
        <w:t>I stopped.</w:t>
      </w:r>
    </w:p>
    <w:p>
      <w:pPr>
        <w:spacing w:after="80"/>
        <w:jc w:val="center"/>
      </w:pPr>
      <w:r>
        <w:t>Not dramatically.</w:t>
      </w:r>
    </w:p>
    <w:p>
      <w:pPr>
        <w:spacing w:after="80"/>
        <w:jc w:val="center"/>
      </w:pPr>
      <w:r>
        <w:t>Just stopped.</w:t>
      </w:r>
    </w:p>
    <w:p>
      <w:pPr>
        <w:spacing w:after="80"/>
        <w:jc w:val="center"/>
      </w:pPr>
      <w:r>
        <w:t>My right leg trembled once, then settled.</w:t>
      </w:r>
    </w:p>
    <w:p>
      <w:pPr>
        <w:spacing w:after="80"/>
        <w:jc w:val="center"/>
      </w:pPr>
      <w:r>
        <w:t>The old version of me would have categorized the tremor.</w:t>
      </w:r>
    </w:p>
    <w:p>
      <w:pPr>
        <w:spacing w:after="80"/>
        <w:jc w:val="center"/>
      </w:pPr>
      <w:r>
        <w:t>Fatigue.</w:t>
      </w:r>
    </w:p>
    <w:p>
      <w:pPr>
        <w:spacing w:after="80"/>
        <w:jc w:val="center"/>
      </w:pPr>
      <w:r>
        <w:t>Motor control.</w:t>
      </w:r>
    </w:p>
    <w:p>
      <w:pPr>
        <w:spacing w:after="80"/>
        <w:jc w:val="center"/>
      </w:pPr>
      <w:r>
        <w:t>Load.</w:t>
      </w:r>
    </w:p>
    <w:p>
      <w:pPr>
        <w:spacing w:after="80"/>
        <w:jc w:val="center"/>
      </w:pPr>
      <w:r>
        <w:t>Recovery interval.</w:t>
      </w:r>
    </w:p>
    <w:p>
      <w:pPr>
        <w:spacing w:after="80"/>
        <w:jc w:val="center"/>
      </w:pPr>
      <w:r>
        <w:t>Potential failure mode.</w:t>
      </w:r>
    </w:p>
    <w:p>
      <w:pPr>
        <w:spacing w:after="80"/>
        <w:jc w:val="center"/>
      </w:pPr>
      <w:r>
        <w:t>The current version did all of that too.</w:t>
      </w:r>
    </w:p>
    <w:p>
      <w:pPr>
        <w:spacing w:after="80"/>
        <w:jc w:val="center"/>
      </w:pPr>
      <w:r>
        <w:t>He was not dead.</w:t>
      </w:r>
    </w:p>
    <w:p>
      <w:pPr>
        <w:spacing w:after="80"/>
        <w:jc w:val="center"/>
      </w:pPr>
      <w:r>
        <w:t>He had simply acquired a chair-shaped appreciation for pauses.</w:t>
      </w:r>
    </w:p>
    <w:p>
      <w:pPr>
        <w:spacing w:after="80"/>
        <w:jc w:val="center"/>
      </w:pPr>
      <w:r>
        <w:t>There was no chair.</w:t>
      </w:r>
    </w:p>
    <w:p>
      <w:pPr>
        <w:spacing w:after="80"/>
        <w:jc w:val="center"/>
      </w:pPr>
      <w:r>
        <w:t>I leaned into the rail and crutch.</w:t>
      </w:r>
    </w:p>
    <w:p>
      <w:pPr>
        <w:spacing w:after="80"/>
        <w:jc w:val="center"/>
      </w:pPr>
      <w:r>
        <w:t>The missing left foot felt planted one step below me.</w:t>
      </w:r>
    </w:p>
    <w:p>
      <w:pPr>
        <w:spacing w:after="80"/>
        <w:jc w:val="center"/>
      </w:pPr>
      <w:r>
        <w:t>It was not.</w:t>
      </w:r>
    </w:p>
    <w:p>
      <w:pPr>
        <w:spacing w:after="80"/>
        <w:jc w:val="center"/>
      </w:pPr>
      <w:r>
        <w:t>I looked down at the actual geometry.</w:t>
      </w:r>
    </w:p>
    <w:p>
      <w:pPr>
        <w:spacing w:after="80"/>
        <w:jc w:val="center"/>
      </w:pPr>
      <w:r>
        <w:t>Right foot.</w:t>
      </w:r>
    </w:p>
    <w:p>
      <w:pPr>
        <w:spacing w:after="80"/>
        <w:jc w:val="center"/>
      </w:pPr>
      <w:r>
        <w:t>Wood.</w:t>
      </w:r>
    </w:p>
    <w:p>
      <w:pPr>
        <w:spacing w:after="80"/>
        <w:jc w:val="center"/>
      </w:pPr>
      <w:r>
        <w:t>Crutch.</w:t>
      </w:r>
    </w:p>
    <w:p>
      <w:pPr>
        <w:spacing w:after="80"/>
        <w:jc w:val="center"/>
      </w:pPr>
      <w:r>
        <w:t>Rail.</w:t>
      </w:r>
    </w:p>
    <w:p>
      <w:pPr>
        <w:spacing w:after="80"/>
        <w:jc w:val="center"/>
      </w:pPr>
      <w:r>
        <w:t>No left foot.</w:t>
      </w:r>
    </w:p>
    <w:p>
      <w:pPr>
        <w:spacing w:after="80"/>
        <w:jc w:val="center"/>
      </w:pPr>
      <w:r>
        <w:t>Good.</w:t>
      </w:r>
    </w:p>
    <w:p>
      <w:pPr>
        <w:spacing w:after="80"/>
        <w:jc w:val="center"/>
      </w:pPr>
      <w:r>
        <w:t>“Ready?” the keeper asked.</w:t>
      </w:r>
    </w:p>
    <w:p>
      <w:pPr>
        <w:spacing w:after="80"/>
        <w:jc w:val="center"/>
      </w:pPr>
      <w:r>
        <w:t>“Yes.”</w:t>
      </w:r>
    </w:p>
    <w:p>
      <w:pPr>
        <w:spacing w:after="80"/>
        <w:jc w:val="center"/>
      </w:pPr>
      <w:r>
        <w:t>Two more.</w:t>
      </w:r>
    </w:p>
    <w:p>
      <w:pPr>
        <w:spacing w:after="80"/>
        <w:jc w:val="center"/>
      </w:pPr>
      <w:r>
        <w:t>Landing.</w:t>
      </w:r>
    </w:p>
    <w:p>
      <w:pPr>
        <w:spacing w:after="80"/>
        <w:jc w:val="center"/>
      </w:pPr>
      <w:r>
        <w:t>Turn.</w:t>
      </w:r>
    </w:p>
    <w:p>
      <w:pPr>
        <w:spacing w:after="80"/>
        <w:jc w:val="center"/>
      </w:pPr>
      <w:r>
        <w:t>The turn remained stupid.</w:t>
      </w:r>
    </w:p>
    <w:p>
      <w:pPr>
        <w:spacing w:after="80"/>
        <w:jc w:val="center"/>
      </w:pPr>
      <w:r>
        <w:t>Stairs should not require choreography.</w:t>
      </w:r>
    </w:p>
    <w:p>
      <w:pPr>
        <w:spacing w:after="80"/>
        <w:jc w:val="center"/>
      </w:pPr>
      <w:r>
        <w:t>Two final steps.</w:t>
      </w:r>
    </w:p>
    <w:p>
      <w:pPr>
        <w:spacing w:after="80"/>
        <w:jc w:val="center"/>
      </w:pPr>
      <w:r>
        <w:t>Then upstairs.</w:t>
      </w:r>
    </w:p>
    <w:p>
      <w:pPr>
        <w:spacing w:after="80"/>
        <w:jc w:val="center"/>
      </w:pPr>
      <w:r>
        <w:t>I stood in the narrow hall breathing harder than fourteen steps deserved.</w:t>
      </w:r>
    </w:p>
    <w:p>
      <w:pPr>
        <w:spacing w:after="80"/>
        <w:jc w:val="center"/>
      </w:pPr>
      <w:r>
        <w:t>The keeper did not comment.</w:t>
      </w:r>
    </w:p>
    <w:p>
      <w:pPr>
        <w:spacing w:after="80"/>
        <w:jc w:val="center"/>
      </w:pPr>
      <w:r>
        <w:t>This was kindness.</w:t>
      </w:r>
    </w:p>
    <w:p>
      <w:pPr>
        <w:spacing w:after="80"/>
        <w:jc w:val="center"/>
      </w:pPr>
      <w:r>
        <w:t>Or boredom.</w:t>
      </w:r>
    </w:p>
    <w:p>
      <w:pPr>
        <w:spacing w:after="80"/>
        <w:jc w:val="center"/>
      </w:pPr>
      <w:r>
        <w:t>Either was acceptable.</w:t>
      </w:r>
    </w:p>
    <w:p>
      <w:pPr>
        <w:spacing w:after="80"/>
        <w:jc w:val="center"/>
      </w:pPr>
      <w:r>
        <w:t>My room smelled closed.</w:t>
      </w:r>
    </w:p>
    <w:p>
      <w:pPr>
        <w:spacing w:after="80"/>
        <w:jc w:val="center"/>
      </w:pPr>
      <w:r>
        <w:t>Wood, old cloth, a little dust, the faint dry smell of paper.</w:t>
      </w:r>
    </w:p>
    <w:p>
      <w:pPr>
        <w:spacing w:after="80"/>
        <w:jc w:val="center"/>
      </w:pPr>
      <w:r>
        <w:t>The window was shut.</w:t>
      </w:r>
    </w:p>
    <w:p>
      <w:pPr>
        <w:spacing w:after="80"/>
        <w:jc w:val="center"/>
      </w:pPr>
      <w:r>
        <w:t>The bed was made badly.</w:t>
      </w:r>
    </w:p>
    <w:p>
      <w:pPr>
        <w:spacing w:after="80"/>
        <w:jc w:val="center"/>
      </w:pPr>
      <w:r>
        <w:t>My trunk sat at the foot of it.</w:t>
      </w:r>
    </w:p>
    <w:p>
      <w:pPr>
        <w:spacing w:after="80"/>
        <w:jc w:val="center"/>
      </w:pPr>
      <w:r>
        <w:t>Nothing had happened.</w:t>
      </w:r>
    </w:p>
    <w:p>
      <w:pPr>
        <w:spacing w:after="80"/>
        <w:jc w:val="center"/>
      </w:pPr>
      <w:r>
        <w:t>This surprised me.</w:t>
      </w:r>
    </w:p>
    <w:p>
      <w:pPr>
        <w:spacing w:after="80"/>
        <w:jc w:val="center"/>
      </w:pPr>
      <w:r>
        <w:t>Not intellectually.</w:t>
      </w:r>
    </w:p>
    <w:p>
      <w:pPr>
        <w:spacing w:after="80"/>
        <w:jc w:val="center"/>
      </w:pPr>
      <w:r>
        <w:t>I had not expected burglary, fire, structural collapse, spontaneous fungal occupation, or the development of a small upstairs government.</w:t>
      </w:r>
    </w:p>
    <w:p>
      <w:pPr>
        <w:spacing w:after="80"/>
        <w:jc w:val="center"/>
      </w:pPr>
      <w:r>
        <w:t>But unused rooms acquire a strange quality. They stop feeling like places and begin feeling like stored versions of places.</w:t>
      </w:r>
    </w:p>
    <w:p>
      <w:pPr>
        <w:spacing w:after="80"/>
        <w:jc w:val="center"/>
      </w:pPr>
      <w:r>
        <w:t>I moved to the bed and sat.</w:t>
      </w:r>
    </w:p>
    <w:p>
      <w:pPr>
        <w:spacing w:after="80"/>
        <w:jc w:val="center"/>
      </w:pPr>
      <w:r>
        <w:t>The mattress compressed.</w:t>
      </w:r>
    </w:p>
    <w:p>
      <w:pPr>
        <w:spacing w:after="80"/>
        <w:jc w:val="center"/>
      </w:pPr>
      <w:r>
        <w:t>Still mine.</w:t>
      </w:r>
    </w:p>
    <w:p>
      <w:pPr>
        <w:spacing w:after="80"/>
        <w:jc w:val="center"/>
      </w:pPr>
      <w:r>
        <w:t>Apparently.</w:t>
      </w:r>
    </w:p>
    <w:p>
      <w:pPr>
        <w:spacing w:after="80"/>
        <w:jc w:val="center"/>
      </w:pPr>
      <w:r>
        <w:t>The keeper put the clean sheet on the trunk.</w:t>
      </w:r>
    </w:p>
    <w:p>
      <w:pPr>
        <w:spacing w:after="80"/>
        <w:jc w:val="center"/>
      </w:pPr>
      <w:r>
        <w:t>“Need anything?”</w:t>
      </w:r>
    </w:p>
    <w:p>
      <w:pPr>
        <w:spacing w:after="80"/>
        <w:jc w:val="center"/>
      </w:pPr>
      <w:r>
        <w:t>“No.”</w:t>
      </w:r>
    </w:p>
    <w:p>
      <w:pPr>
        <w:spacing w:after="80"/>
        <w:jc w:val="center"/>
      </w:pPr>
      <w:r>
        <w:t>“Coming down before dinner?”</w:t>
      </w:r>
    </w:p>
    <w:p>
      <w:pPr>
        <w:spacing w:after="80"/>
        <w:jc w:val="center"/>
      </w:pPr>
      <w:r>
        <w:t>“Yes.”</w:t>
      </w:r>
    </w:p>
    <w:p>
      <w:pPr>
        <w:spacing w:after="80"/>
        <w:jc w:val="center"/>
      </w:pPr>
      <w:r>
        <w:t>She looked at me.</w:t>
      </w:r>
    </w:p>
    <w:p>
      <w:pPr>
        <w:spacing w:after="80"/>
        <w:jc w:val="center"/>
      </w:pPr>
      <w:r>
        <w:t>“What?”</w:t>
      </w:r>
    </w:p>
    <w:p>
      <w:pPr>
        <w:spacing w:after="80"/>
        <w:jc w:val="center"/>
      </w:pPr>
      <w:r>
        <w:t>“Nothing.”</w:t>
      </w:r>
    </w:p>
    <w:p>
      <w:pPr>
        <w:spacing w:after="80"/>
        <w:jc w:val="center"/>
      </w:pPr>
      <w:r>
        <w:t>“That was a look.”</w:t>
      </w:r>
    </w:p>
    <w:p>
      <w:pPr>
        <w:spacing w:after="80"/>
        <w:jc w:val="center"/>
      </w:pPr>
      <w:r>
        <w:t>“That was me checking whether you were going to try descending alone.”</w:t>
      </w:r>
    </w:p>
    <w:p>
      <w:pPr>
        <w:spacing w:after="80"/>
        <w:jc w:val="center"/>
      </w:pPr>
      <w:r>
        <w:t>“I wasn't.”</w:t>
      </w:r>
    </w:p>
    <w:p>
      <w:pPr>
        <w:spacing w:after="80"/>
        <w:jc w:val="center"/>
      </w:pPr>
      <w:r>
        <w:t>“Good.”</w:t>
      </w:r>
    </w:p>
    <w:p>
      <w:pPr>
        <w:spacing w:after="80"/>
        <w:jc w:val="center"/>
      </w:pPr>
      <w:r>
        <w:t>She left.</w:t>
      </w:r>
    </w:p>
    <w:p>
      <w:pPr>
        <w:spacing w:after="80"/>
        <w:jc w:val="center"/>
      </w:pPr>
      <w:r>
        <w:t>I waited until her steps disappeared.</w:t>
      </w:r>
    </w:p>
    <w:p>
      <w:pPr>
        <w:spacing w:after="80"/>
        <w:jc w:val="center"/>
      </w:pPr>
      <w:r>
        <w:t>Then I said, “I could.”</w:t>
      </w:r>
    </w:p>
    <w:p>
      <w:pPr>
        <w:spacing w:after="80"/>
        <w:jc w:val="center"/>
      </w:pPr>
      <w:r>
        <w:t>The room did not believe me.</w:t>
      </w:r>
    </w:p>
    <w:p>
      <w:pPr>
        <w:spacing w:after="80"/>
        <w:jc w:val="center"/>
      </w:pPr>
      <w:r>
        <w:t>I opened the window.</w:t>
      </w:r>
    </w:p>
    <w:p>
      <w:pPr>
        <w:spacing w:after="80"/>
        <w:jc w:val="center"/>
      </w:pPr>
      <w:r>
        <w:t>Carrow entered immediately.</w:t>
      </w:r>
    </w:p>
    <w:p>
      <w:pPr>
        <w:spacing w:after="80"/>
        <w:jc w:val="center"/>
      </w:pPr>
      <w:r>
        <w:t>Not the city.</w:t>
      </w:r>
    </w:p>
    <w:p>
      <w:pPr>
        <w:spacing w:after="80"/>
        <w:jc w:val="center"/>
      </w:pPr>
      <w:r>
        <w:t>The noise.</w:t>
      </w:r>
    </w:p>
    <w:p>
      <w:pPr>
        <w:spacing w:after="80"/>
        <w:jc w:val="center"/>
      </w:pPr>
      <w:r>
        <w:t>Cart wheels.</w:t>
      </w:r>
    </w:p>
    <w:p>
      <w:pPr>
        <w:spacing w:after="80"/>
        <w:jc w:val="center"/>
      </w:pPr>
      <w:r>
        <w:t>Someone calling prices.</w:t>
      </w:r>
    </w:p>
    <w:p>
      <w:pPr>
        <w:spacing w:after="80"/>
        <w:jc w:val="center"/>
      </w:pPr>
      <w:r>
        <w:t>A dog objecting to something with moral certainty.</w:t>
      </w:r>
    </w:p>
    <w:p>
      <w:pPr>
        <w:spacing w:after="80"/>
        <w:jc w:val="center"/>
      </w:pPr>
      <w:r>
        <w:t>Hammering from two streets over.</w:t>
      </w:r>
    </w:p>
    <w:p>
      <w:pPr>
        <w:spacing w:after="80"/>
        <w:jc w:val="center"/>
      </w:pPr>
      <w:r>
        <w:t>A woman laughing below.</w:t>
      </w:r>
    </w:p>
    <w:p>
      <w:pPr>
        <w:spacing w:after="80"/>
        <w:jc w:val="center"/>
      </w:pPr>
      <w:r>
        <w:t>The smell of bread, smoke, horse, river damp, and something fried badly enough that it might still be worth eating.</w:t>
      </w:r>
    </w:p>
    <w:p>
      <w:pPr>
        <w:spacing w:after="80"/>
        <w:jc w:val="center"/>
      </w:pPr>
      <w:r>
        <w:t>My upstairs window had a different city than the downstairs storage room.</w:t>
      </w:r>
    </w:p>
    <w:p>
      <w:pPr>
        <w:spacing w:after="80"/>
        <w:jc w:val="center"/>
      </w:pPr>
      <w:r>
        <w:t>This was obvious.</w:t>
      </w:r>
    </w:p>
    <w:p>
      <w:pPr>
        <w:spacing w:after="80"/>
        <w:jc w:val="center"/>
      </w:pPr>
      <w:r>
        <w:t>Height changed sightlines.</w:t>
      </w:r>
    </w:p>
    <w:p>
      <w:pPr>
        <w:spacing w:after="80"/>
        <w:jc w:val="center"/>
      </w:pPr>
      <w:r>
        <w:t>The storage room had wall, alley feet, and whatever portion of the sky happened to survive between buildings.</w:t>
      </w:r>
    </w:p>
    <w:p>
      <w:pPr>
        <w:spacing w:after="80"/>
        <w:jc w:val="center"/>
      </w:pPr>
      <w:r>
        <w:t>Up here I could see roofs.</w:t>
      </w:r>
    </w:p>
    <w:p>
      <w:pPr>
        <w:spacing w:after="80"/>
        <w:jc w:val="center"/>
      </w:pPr>
      <w:r>
        <w:t>Not many.</w:t>
      </w:r>
    </w:p>
    <w:p>
      <w:pPr>
        <w:spacing w:after="80"/>
        <w:jc w:val="center"/>
      </w:pPr>
      <w:r>
        <w:t>Enough.</w:t>
      </w:r>
    </w:p>
    <w:p>
      <w:pPr>
        <w:spacing w:after="80"/>
        <w:jc w:val="center"/>
      </w:pPr>
      <w:r>
        <w:t>A slice of Guild roof farther away.</w:t>
      </w:r>
    </w:p>
    <w:p>
      <w:pPr>
        <w:spacing w:after="80"/>
        <w:jc w:val="center"/>
      </w:pPr>
      <w:r>
        <w:t>A chimney with three cracked bricks.</w:t>
      </w:r>
    </w:p>
    <w:p>
      <w:pPr>
        <w:spacing w:after="80"/>
        <w:jc w:val="center"/>
      </w:pPr>
      <w:r>
        <w:t>Laundry moving between buildings.</w:t>
      </w:r>
    </w:p>
    <w:p>
      <w:pPr>
        <w:spacing w:after="80"/>
        <w:jc w:val="center"/>
      </w:pPr>
      <w:r>
        <w:t>Two birds fighting over something on a gutter.</w:t>
      </w:r>
    </w:p>
    <w:p>
      <w:pPr>
        <w:spacing w:after="80"/>
        <w:jc w:val="center"/>
      </w:pPr>
      <w:r>
        <w:t>I sat on the bed and watched them.</w:t>
      </w:r>
    </w:p>
    <w:p>
      <w:pPr>
        <w:spacing w:after="80"/>
        <w:jc w:val="center"/>
      </w:pPr>
      <w:r>
        <w:t>One bird won.</w:t>
      </w:r>
    </w:p>
    <w:p>
      <w:pPr>
        <w:spacing w:after="80"/>
        <w:jc w:val="center"/>
      </w:pPr>
      <w:r>
        <w:t>The other returned six seconds later.</w:t>
      </w:r>
    </w:p>
    <w:p>
      <w:pPr>
        <w:spacing w:after="80"/>
        <w:jc w:val="center"/>
      </w:pPr>
      <w:r>
        <w:t>Poor strategic learning.</w:t>
      </w:r>
    </w:p>
    <w:p>
      <w:pPr>
        <w:spacing w:after="80"/>
        <w:jc w:val="center"/>
      </w:pPr>
      <w:r>
        <w:t>I approved.</w:t>
      </w:r>
    </w:p>
    <w:p>
      <w:pPr>
        <w:spacing w:after="80"/>
        <w:jc w:val="center"/>
      </w:pPr>
      <w:r>
        <w:t>My papers were where I had left them.</w:t>
      </w:r>
    </w:p>
    <w:p>
      <w:pPr>
        <w:spacing w:after="80"/>
        <w:jc w:val="center"/>
      </w:pPr>
      <w:r>
        <w:t>I pulled the stack from the trunk.</w:t>
      </w:r>
    </w:p>
    <w:p>
      <w:pPr>
        <w:spacing w:after="80"/>
        <w:jc w:val="center"/>
      </w:pPr>
      <w:r>
        <w:t>Old notes.</w:t>
      </w:r>
    </w:p>
    <w:p>
      <w:pPr>
        <w:spacing w:after="80"/>
        <w:jc w:val="center"/>
      </w:pPr>
      <w:r>
        <w:t>Work.</w:t>
      </w:r>
    </w:p>
    <w:p>
      <w:pPr>
        <w:spacing w:after="80"/>
        <w:jc w:val="center"/>
      </w:pPr>
      <w:r>
        <w:t>Magic.</w:t>
      </w:r>
    </w:p>
    <w:p>
      <w:pPr>
        <w:spacing w:after="80"/>
        <w:jc w:val="center"/>
      </w:pPr>
      <w:r>
        <w:t>Money.</w:t>
      </w:r>
    </w:p>
    <w:p>
      <w:pPr>
        <w:spacing w:after="80"/>
        <w:jc w:val="center"/>
      </w:pPr>
      <w:r>
        <w:t>Names.</w:t>
      </w:r>
    </w:p>
    <w:p>
      <w:pPr>
        <w:spacing w:after="80"/>
        <w:jc w:val="center"/>
      </w:pPr>
      <w:r>
        <w:t>Questions.</w:t>
      </w:r>
    </w:p>
    <w:p>
      <w:pPr>
        <w:spacing w:after="80"/>
        <w:jc w:val="center"/>
      </w:pPr>
      <w:r>
        <w:t>The kind of paper archaeology that could consume an afternoon if I let it.</w:t>
      </w:r>
    </w:p>
    <w:p>
      <w:pPr>
        <w:spacing w:after="80"/>
        <w:jc w:val="center"/>
      </w:pPr>
      <w:r>
        <w:t>I found one page from before West River.</w:t>
      </w:r>
    </w:p>
    <w:p>
      <w:pPr>
        <w:spacing w:after="80"/>
        <w:jc w:val="center"/>
      </w:pPr>
      <w:r>
        <w:t>A list.</w:t>
      </w:r>
    </w:p>
    <w:p>
      <w:pPr>
        <w:spacing w:after="80"/>
        <w:jc w:val="center"/>
      </w:pPr>
      <w:r>
        <w:t>Not important enough to remember writing.</w:t>
      </w:r>
    </w:p>
    <w:p>
      <w:pPr>
        <w:spacing w:after="80"/>
        <w:jc w:val="center"/>
      </w:pPr>
      <w:r>
        <w:t>Things to ask Edrin.</w:t>
      </w:r>
    </w:p>
    <w:p>
      <w:pPr>
        <w:spacing w:after="80"/>
        <w:jc w:val="center"/>
      </w:pPr>
      <w:r>
        <w:t>A Guild job possibility.</w:t>
      </w:r>
    </w:p>
    <w:p>
      <w:pPr>
        <w:spacing w:after="80"/>
        <w:jc w:val="center"/>
      </w:pPr>
      <w:r>
        <w:t>Something about Arlo and Vessa's regulator.</w:t>
      </w:r>
    </w:p>
    <w:p>
      <w:pPr>
        <w:spacing w:after="80"/>
        <w:jc w:val="center"/>
      </w:pPr>
      <w:r>
        <w:t>A note to price better paper.</w:t>
      </w:r>
    </w:p>
    <w:p>
      <w:pPr>
        <w:spacing w:after="80"/>
        <w:jc w:val="center"/>
      </w:pPr>
      <w:r>
        <w:t>At the bottom:</w:t>
      </w:r>
    </w:p>
    <w:p>
      <w:pPr>
        <w:spacing w:after="80"/>
        <w:jc w:val="center"/>
      </w:pPr>
      <w:r>
        <w:t>STAIRS AT LODGING?</w:t>
      </w:r>
    </w:p>
    <w:p>
      <w:pPr>
        <w:spacing w:after="80"/>
        <w:jc w:val="center"/>
      </w:pPr>
      <w:r>
        <w:t>I stared at it.</w:t>
      </w:r>
    </w:p>
    <w:p>
      <w:pPr>
        <w:spacing w:after="80"/>
        <w:jc w:val="center"/>
      </w:pPr>
      <w:r>
        <w:t>I had apparently once considered stairs a property feature.</w:t>
      </w:r>
    </w:p>
    <w:p>
      <w:pPr>
        <w:spacing w:after="80"/>
        <w:jc w:val="center"/>
      </w:pPr>
      <w:r>
        <w:t>Technically they still were.</w:t>
      </w:r>
    </w:p>
    <w:p>
      <w:pPr>
        <w:spacing w:after="80"/>
        <w:jc w:val="center"/>
      </w:pPr>
      <w:r>
        <w:t>I turned the page over.</w:t>
      </w:r>
    </w:p>
    <w:p>
      <w:pPr>
        <w:spacing w:after="80"/>
        <w:jc w:val="center"/>
      </w:pPr>
      <w:r>
        <w:t>Blank.</w:t>
      </w:r>
    </w:p>
    <w:p>
      <w:pPr>
        <w:spacing w:after="80"/>
        <w:jc w:val="center"/>
      </w:pPr>
      <w:r>
        <w:t>Good.</w:t>
      </w:r>
    </w:p>
    <w:p>
      <w:pPr>
        <w:spacing w:after="80"/>
        <w:jc w:val="center"/>
      </w:pPr>
      <w:r>
        <w:t>I put it aside.</w:t>
      </w:r>
    </w:p>
    <w:p>
      <w:pPr>
        <w:spacing w:after="80"/>
        <w:jc w:val="center"/>
      </w:pPr>
      <w:r>
        <w:t>There were newer notes too.</w:t>
      </w:r>
    </w:p>
    <w:p>
      <w:pPr>
        <w:spacing w:after="80"/>
        <w:jc w:val="center"/>
      </w:pPr>
      <w:r>
        <w:t>NORTH ROAD: WHITE FLOWERS IN DITCH.</w:t>
      </w:r>
    </w:p>
    <w:p>
      <w:pPr>
        <w:spacing w:after="80"/>
        <w:jc w:val="center"/>
      </w:pPr>
      <w:r>
        <w:t>DYE WORKS YELLOW IS OFFENSIVE.</w:t>
      </w:r>
    </w:p>
    <w:p>
      <w:pPr>
        <w:spacing w:after="80"/>
        <w:jc w:val="center"/>
      </w:pPr>
      <w:r>
        <w:t>CART VIBRATION COSTS MORE THAN EXPECTED.</w:t>
      </w:r>
    </w:p>
    <w:p>
      <w:pPr>
        <w:spacing w:after="80"/>
        <w:jc w:val="center"/>
      </w:pPr>
      <w:r>
        <w:t>I had written those downstairs.</w:t>
      </w:r>
    </w:p>
    <w:p>
      <w:pPr>
        <w:spacing w:after="80"/>
        <w:jc w:val="center"/>
      </w:pPr>
      <w:r>
        <w:t>They looked different up here.</w:t>
      </w:r>
    </w:p>
    <w:p>
      <w:pPr>
        <w:spacing w:after="80"/>
        <w:jc w:val="center"/>
      </w:pPr>
      <w:r>
        <w:t>Not because the words changed.</w:t>
      </w:r>
    </w:p>
    <w:p>
      <w:pPr>
        <w:spacing w:after="80"/>
        <w:jc w:val="center"/>
      </w:pPr>
      <w:r>
        <w:t>Because I had a window.</w:t>
      </w:r>
    </w:p>
    <w:p>
      <w:pPr>
        <w:spacing w:after="80"/>
        <w:jc w:val="center"/>
      </w:pPr>
      <w:r>
        <w:t>I moved the papers.</w:t>
      </w:r>
    </w:p>
    <w:p>
      <w:pPr>
        <w:spacing w:after="80"/>
        <w:jc w:val="center"/>
      </w:pPr>
      <w:r>
        <w:t>The blue shirt hung from a peg.</w:t>
      </w:r>
    </w:p>
    <w:p>
      <w:pPr>
        <w:spacing w:after="80"/>
        <w:jc w:val="center"/>
      </w:pPr>
      <w:r>
        <w:t>I touched it.</w:t>
      </w:r>
    </w:p>
    <w:p>
      <w:pPr>
        <w:spacing w:after="80"/>
        <w:jc w:val="center"/>
      </w:pPr>
      <w:r>
        <w:t>Still blue.</w:t>
      </w:r>
    </w:p>
    <w:p>
      <w:pPr>
        <w:spacing w:after="80"/>
        <w:jc w:val="center"/>
      </w:pPr>
      <w:r>
        <w:t>Excellent.</w:t>
      </w:r>
    </w:p>
    <w:p>
      <w:pPr>
        <w:spacing w:after="80"/>
        <w:jc w:val="center"/>
      </w:pPr>
      <w:r>
        <w:t>Good.</w:t>
      </w:r>
    </w:p>
    <w:p>
      <w:pPr>
        <w:spacing w:after="80"/>
        <w:jc w:val="center"/>
      </w:pPr>
      <w:r>
        <w:t>The damaged left boot was not here. Tam had the salvage leather.</w:t>
      </w:r>
    </w:p>
    <w:p>
      <w:pPr>
        <w:spacing w:after="80"/>
        <w:jc w:val="center"/>
      </w:pPr>
      <w:r>
        <w:t>My right boot sat under the bed beside nothing.</w:t>
      </w:r>
    </w:p>
    <w:p>
      <w:pPr>
        <w:spacing w:after="80"/>
        <w:jc w:val="center"/>
      </w:pPr>
      <w:r>
        <w:t>That arrangement looked wrong.</w:t>
      </w:r>
    </w:p>
    <w:p>
      <w:pPr>
        <w:spacing w:after="80"/>
        <w:jc w:val="center"/>
      </w:pPr>
      <w:r>
        <w:t>I looked away.</w:t>
      </w:r>
    </w:p>
    <w:p>
      <w:pPr>
        <w:spacing w:after="80"/>
        <w:jc w:val="center"/>
      </w:pPr>
      <w:r>
        <w:t>Then back.</w:t>
      </w:r>
    </w:p>
    <w:p>
      <w:pPr>
        <w:spacing w:after="80"/>
        <w:jc w:val="center"/>
      </w:pPr>
      <w:r>
        <w:t>Still wrong.</w:t>
      </w:r>
    </w:p>
    <w:p>
      <w:pPr>
        <w:spacing w:after="80"/>
        <w:jc w:val="center"/>
      </w:pPr>
      <w:r>
        <w:t>Fine.</w:t>
      </w:r>
    </w:p>
    <w:p>
      <w:pPr>
        <w:spacing w:after="80"/>
        <w:jc w:val="center"/>
      </w:pPr>
      <w:r>
        <w:t>Some wrong things were just true.</w:t>
      </w:r>
    </w:p>
    <w:p>
      <w:pPr>
        <w:spacing w:after="80"/>
        <w:jc w:val="center"/>
      </w:pPr>
      <w:r>
        <w:t>I took the right boot out, checked the sole, found nothing requiring attention, and put it back.</w:t>
      </w:r>
    </w:p>
    <w:p>
      <w:pPr>
        <w:spacing w:after="80"/>
        <w:jc w:val="center"/>
      </w:pPr>
      <w:r>
        <w:t>The empty space remained.</w:t>
      </w:r>
    </w:p>
    <w:p>
      <w:pPr>
        <w:spacing w:after="80"/>
        <w:jc w:val="center"/>
      </w:pPr>
      <w:r>
        <w:t>I considered moving something into it.</w:t>
      </w:r>
    </w:p>
    <w:p>
      <w:pPr>
        <w:spacing w:after="80"/>
        <w:jc w:val="center"/>
      </w:pPr>
      <w:r>
        <w:t>No.</w:t>
      </w:r>
    </w:p>
    <w:p>
      <w:pPr>
        <w:spacing w:after="80"/>
        <w:jc w:val="center"/>
      </w:pPr>
      <w:r>
        <w:t>That would be worse.</w:t>
      </w:r>
    </w:p>
    <w:p>
      <w:pPr>
        <w:spacing w:after="80"/>
        <w:jc w:val="center"/>
      </w:pPr>
      <w:r>
        <w:t>I lay back on the bed.</w:t>
      </w:r>
    </w:p>
    <w:p>
      <w:pPr>
        <w:spacing w:after="80"/>
        <w:jc w:val="center"/>
      </w:pPr>
      <w:r>
        <w:t>This was not medically optimal posture for everything.</w:t>
      </w:r>
    </w:p>
    <w:p>
      <w:pPr>
        <w:spacing w:after="80"/>
        <w:jc w:val="center"/>
      </w:pPr>
      <w:r>
        <w:t>It was, however, extremely good.</w:t>
      </w:r>
    </w:p>
    <w:p>
      <w:pPr>
        <w:spacing w:after="80"/>
        <w:jc w:val="center"/>
      </w:pPr>
      <w:r>
        <w:t>My right shoulder relaxed.</w:t>
      </w:r>
    </w:p>
    <w:p>
      <w:pPr>
        <w:spacing w:after="80"/>
        <w:jc w:val="center"/>
      </w:pPr>
      <w:r>
        <w:t>My right leg stretched.</w:t>
      </w:r>
    </w:p>
    <w:p>
      <w:pPr>
        <w:spacing w:after="80"/>
        <w:jc w:val="center"/>
      </w:pPr>
      <w:r>
        <w:t>The residual limb rested without pressure.</w:t>
      </w:r>
    </w:p>
    <w:p>
      <w:pPr>
        <w:spacing w:after="80"/>
        <w:jc w:val="center"/>
      </w:pPr>
      <w:r>
        <w:t>The ceiling had a water stain shaped like a coastline from a country that did not exist.</w:t>
      </w:r>
    </w:p>
    <w:p>
      <w:pPr>
        <w:spacing w:after="80"/>
        <w:jc w:val="center"/>
      </w:pPr>
      <w:r>
        <w:t>Or perhaps did.</w:t>
      </w:r>
    </w:p>
    <w:p>
      <w:pPr>
        <w:spacing w:after="80"/>
        <w:jc w:val="center"/>
      </w:pPr>
      <w:r>
        <w:t>My future geographic memory was unreliable enough that I could not safely rule out ceiling countries.</w:t>
      </w:r>
    </w:p>
    <w:p>
      <w:pPr>
        <w:spacing w:after="80"/>
        <w:jc w:val="center"/>
      </w:pPr>
      <w:r>
        <w:t>I closed my eyes.</w:t>
      </w:r>
    </w:p>
    <w:p>
      <w:pPr>
        <w:spacing w:after="80"/>
        <w:jc w:val="center"/>
      </w:pPr>
      <w:r>
        <w:t>I woke to someone knocking.</w:t>
      </w:r>
    </w:p>
    <w:p>
      <w:pPr>
        <w:spacing w:after="80"/>
        <w:jc w:val="center"/>
      </w:pPr>
      <w:r>
        <w:t>Not the door downstairs.</w:t>
      </w:r>
    </w:p>
    <w:p>
      <w:pPr>
        <w:spacing w:after="80"/>
        <w:jc w:val="center"/>
      </w:pPr>
      <w:r>
        <w:t>My door.</w:t>
      </w:r>
    </w:p>
    <w:p>
      <w:pPr>
        <w:spacing w:after="80"/>
        <w:jc w:val="center"/>
      </w:pPr>
      <w:r>
        <w:t>I opened my eyes.</w:t>
      </w:r>
    </w:p>
    <w:p>
      <w:pPr>
        <w:spacing w:after="80"/>
        <w:jc w:val="center"/>
      </w:pPr>
      <w:r>
        <w:t>Light had moved across the floor.</w:t>
      </w:r>
    </w:p>
    <w:p>
      <w:pPr>
        <w:spacing w:after="80"/>
        <w:jc w:val="center"/>
      </w:pPr>
      <w:r>
        <w:t>I had slept.</w:t>
      </w:r>
    </w:p>
    <w:p>
      <w:pPr>
        <w:spacing w:after="80"/>
        <w:jc w:val="center"/>
      </w:pPr>
      <w:r>
        <w:t>This was unacceptable.</w:t>
      </w:r>
    </w:p>
    <w:p>
      <w:pPr>
        <w:spacing w:after="80"/>
        <w:jc w:val="center"/>
      </w:pPr>
      <w:r>
        <w:t>“Who?”</w:t>
      </w:r>
    </w:p>
    <w:p>
      <w:pPr>
        <w:spacing w:after="80"/>
        <w:jc w:val="center"/>
      </w:pPr>
      <w:r>
        <w:t>“Me.”</w:t>
      </w:r>
    </w:p>
    <w:p>
      <w:pPr>
        <w:spacing w:after="80"/>
        <w:jc w:val="center"/>
      </w:pPr>
      <w:r>
        <w:t>Lyssa.</w:t>
      </w:r>
    </w:p>
    <w:p>
      <w:pPr>
        <w:spacing w:after="80"/>
        <w:jc w:val="center"/>
      </w:pPr>
      <w:r>
        <w:t>I sat up too fast.</w:t>
      </w:r>
    </w:p>
    <w:p>
      <w:pPr>
        <w:spacing w:after="80"/>
        <w:jc w:val="center"/>
      </w:pPr>
      <w:r>
        <w:t>My residual limb swung.</w:t>
      </w:r>
    </w:p>
    <w:p>
      <w:pPr>
        <w:spacing w:after="80"/>
        <w:jc w:val="center"/>
      </w:pPr>
      <w:r>
        <w:t>My missing foot struck the floor.</w:t>
      </w:r>
    </w:p>
    <w:p>
      <w:pPr>
        <w:spacing w:after="80"/>
        <w:jc w:val="center"/>
      </w:pPr>
      <w:r>
        <w:t>The sensation was complete enough that my stomach dropped before my eyes corrected it.</w:t>
      </w:r>
    </w:p>
    <w:p>
      <w:pPr>
        <w:spacing w:after="80"/>
        <w:jc w:val="center"/>
      </w:pPr>
      <w:r>
        <w:t>Nothing hit.</w:t>
      </w:r>
    </w:p>
    <w:p>
      <w:pPr>
        <w:spacing w:after="80"/>
        <w:jc w:val="center"/>
      </w:pPr>
      <w:r>
        <w:t>Nothing hurt.</w:t>
      </w:r>
    </w:p>
    <w:p>
      <w:pPr>
        <w:spacing w:after="80"/>
        <w:jc w:val="center"/>
      </w:pPr>
      <w:r>
        <w:t>Old map.</w:t>
      </w:r>
    </w:p>
    <w:p>
      <w:pPr>
        <w:spacing w:after="80"/>
        <w:jc w:val="center"/>
      </w:pPr>
      <w:r>
        <w:t>I breathed once.</w:t>
      </w:r>
    </w:p>
    <w:p>
      <w:pPr>
        <w:spacing w:after="80"/>
        <w:jc w:val="center"/>
      </w:pPr>
      <w:r>
        <w:t>“Wait.”</w:t>
      </w:r>
    </w:p>
    <w:p>
      <w:pPr>
        <w:spacing w:after="80"/>
        <w:jc w:val="center"/>
      </w:pPr>
      <w:r>
        <w:t>I looked at myself.</w:t>
      </w:r>
    </w:p>
    <w:p>
      <w:pPr>
        <w:spacing w:after="80"/>
        <w:jc w:val="center"/>
      </w:pPr>
      <w:r>
        <w:t>Hair.</w:t>
      </w:r>
    </w:p>
    <w:p>
      <w:pPr>
        <w:spacing w:after="80"/>
        <w:jc w:val="center"/>
      </w:pPr>
      <w:r>
        <w:t>Fine.</w:t>
      </w:r>
    </w:p>
    <w:p>
      <w:pPr>
        <w:spacing w:after="80"/>
        <w:jc w:val="center"/>
      </w:pPr>
      <w:r>
        <w:t>Shirt.</w:t>
      </w:r>
    </w:p>
    <w:p>
      <w:pPr>
        <w:spacing w:after="80"/>
        <w:jc w:val="center"/>
      </w:pPr>
      <w:r>
        <w:t>Not blue.</w:t>
      </w:r>
    </w:p>
    <w:p>
      <w:pPr>
        <w:spacing w:after="80"/>
        <w:jc w:val="center"/>
      </w:pPr>
      <w:r>
        <w:t>Why was I not wearing the blue shirt?</w:t>
      </w:r>
    </w:p>
    <w:p>
      <w:pPr>
        <w:spacing w:after="80"/>
        <w:jc w:val="center"/>
      </w:pPr>
      <w:r>
        <w:t>Because I had not expected Lyssa.</w:t>
      </w:r>
    </w:p>
    <w:p>
      <w:pPr>
        <w:spacing w:after="80"/>
        <w:jc w:val="center"/>
      </w:pPr>
      <w:r>
        <w:t>This was a weak excuse.</w:t>
      </w:r>
    </w:p>
    <w:p>
      <w:pPr>
        <w:spacing w:after="80"/>
        <w:jc w:val="center"/>
      </w:pPr>
      <w:r>
        <w:t>I crutched to the door and opened it.</w:t>
      </w:r>
    </w:p>
    <w:p>
      <w:pPr>
        <w:spacing w:after="80"/>
        <w:jc w:val="center"/>
      </w:pPr>
      <w:r>
        <w:t>She stood in the hall with one hand against the wall and a folded paper packet under her arm.</w:t>
      </w:r>
    </w:p>
    <w:p>
      <w:pPr>
        <w:spacing w:after="80"/>
        <w:jc w:val="center"/>
      </w:pPr>
      <w:r>
        <w:t>“You're upstairs.”</w:t>
      </w:r>
    </w:p>
    <w:p>
      <w:pPr>
        <w:spacing w:after="80"/>
        <w:jc w:val="center"/>
      </w:pPr>
      <w:r>
        <w:t>“Yes.”</w:t>
      </w:r>
    </w:p>
    <w:p>
      <w:pPr>
        <w:spacing w:after="80"/>
        <w:jc w:val="center"/>
      </w:pPr>
      <w:r>
        <w:t>“I noticed.”</w:t>
      </w:r>
    </w:p>
    <w:p>
      <w:pPr>
        <w:spacing w:after="80"/>
        <w:jc w:val="center"/>
      </w:pPr>
      <w:r>
        <w:t>“How?”</w:t>
      </w:r>
    </w:p>
    <w:p>
      <w:pPr>
        <w:spacing w:after="80"/>
        <w:jc w:val="center"/>
      </w:pPr>
      <w:r>
        <w:t>“Stairs.”</w:t>
      </w:r>
    </w:p>
    <w:p>
      <w:pPr>
        <w:spacing w:after="80"/>
        <w:jc w:val="center"/>
      </w:pPr>
      <w:r>
        <w:t>“Strong evidence.”</w:t>
      </w:r>
    </w:p>
    <w:p>
      <w:pPr>
        <w:spacing w:after="80"/>
        <w:jc w:val="center"/>
      </w:pPr>
      <w:r>
        <w:t>She looked past me.</w:t>
      </w:r>
    </w:p>
    <w:p>
      <w:pPr>
        <w:spacing w:after="80"/>
        <w:jc w:val="center"/>
      </w:pPr>
      <w:r>
        <w:t>“I've never seen your room.”</w:t>
      </w:r>
    </w:p>
    <w:p>
      <w:pPr>
        <w:spacing w:after="80"/>
        <w:jc w:val="center"/>
      </w:pPr>
      <w:r>
        <w:t>This was true.</w:t>
      </w:r>
    </w:p>
    <w:p>
      <w:pPr>
        <w:spacing w:after="80"/>
        <w:jc w:val="center"/>
      </w:pPr>
      <w:r>
        <w:t>That seemed suddenly important.</w:t>
      </w:r>
    </w:p>
    <w:p>
      <w:pPr>
        <w:spacing w:after="80"/>
        <w:jc w:val="center"/>
      </w:pPr>
      <w:r>
        <w:t>Not objectively.</w:t>
      </w:r>
    </w:p>
    <w:p>
      <w:pPr>
        <w:spacing w:after="80"/>
        <w:jc w:val="center"/>
      </w:pPr>
      <w:r>
        <w:t>Still.</w:t>
      </w:r>
    </w:p>
    <w:p>
      <w:pPr>
        <w:spacing w:after="80"/>
        <w:jc w:val="center"/>
      </w:pPr>
      <w:r>
        <w:t>“Do you want to?”</w:t>
      </w:r>
    </w:p>
    <w:p>
      <w:pPr>
        <w:spacing w:after="80"/>
        <w:jc w:val="center"/>
      </w:pPr>
      <w:r>
        <w:t>She smiled.</w:t>
      </w:r>
    </w:p>
    <w:p>
      <w:pPr>
        <w:spacing w:after="80"/>
        <w:jc w:val="center"/>
      </w:pPr>
      <w:r>
        <w:t>“Yes.”</w:t>
      </w:r>
    </w:p>
    <w:p>
      <w:pPr>
        <w:spacing w:after="80"/>
        <w:jc w:val="center"/>
      </w:pPr>
      <w:r>
        <w:t>I moved aside.</w:t>
      </w:r>
    </w:p>
    <w:p>
      <w:pPr>
        <w:spacing w:after="80"/>
        <w:jc w:val="center"/>
      </w:pPr>
      <w:r>
        <w:t>This required more geometry than the gesture deserved.</w:t>
      </w:r>
    </w:p>
    <w:p>
      <w:pPr>
        <w:spacing w:after="80"/>
        <w:jc w:val="center"/>
      </w:pPr>
      <w:r>
        <w:t>Crutch.</w:t>
      </w:r>
    </w:p>
    <w:p>
      <w:pPr>
        <w:spacing w:after="80"/>
        <w:jc w:val="center"/>
      </w:pPr>
      <w:r>
        <w:t>Door.</w:t>
      </w:r>
    </w:p>
    <w:p>
      <w:pPr>
        <w:spacing w:after="80"/>
        <w:jc w:val="center"/>
      </w:pPr>
      <w:r>
        <w:t>Right foot.</w:t>
      </w:r>
    </w:p>
    <w:p>
      <w:pPr>
        <w:spacing w:after="80"/>
        <w:jc w:val="center"/>
      </w:pPr>
      <w:r>
        <w:t>Do not block entry with body.</w:t>
      </w:r>
    </w:p>
    <w:p>
      <w:pPr>
        <w:spacing w:after="80"/>
        <w:jc w:val="center"/>
      </w:pPr>
      <w:r>
        <w:t>Do not create dramatic invitation accidentally.</w:t>
      </w:r>
    </w:p>
    <w:p>
      <w:pPr>
        <w:spacing w:after="80"/>
        <w:jc w:val="center"/>
      </w:pPr>
      <w:r>
        <w:t>Lyssa entered.</w:t>
      </w:r>
    </w:p>
    <w:p>
      <w:pPr>
        <w:spacing w:after="80"/>
        <w:jc w:val="center"/>
      </w:pPr>
      <w:r>
        <w:t>She looked around.</w:t>
      </w:r>
    </w:p>
    <w:p>
      <w:pPr>
        <w:spacing w:after="80"/>
        <w:jc w:val="center"/>
      </w:pPr>
      <w:r>
        <w:t>There was not much to look at.</w:t>
      </w:r>
    </w:p>
    <w:p>
      <w:pPr>
        <w:spacing w:after="80"/>
        <w:jc w:val="center"/>
      </w:pPr>
      <w:r>
        <w:t>Bed.</w:t>
      </w:r>
    </w:p>
    <w:p>
      <w:pPr>
        <w:spacing w:after="80"/>
        <w:jc w:val="center"/>
      </w:pPr>
      <w:r>
        <w:t>Trunk.</w:t>
      </w:r>
    </w:p>
    <w:p>
      <w:pPr>
        <w:spacing w:after="80"/>
        <w:jc w:val="center"/>
      </w:pPr>
      <w:r>
        <w:t>Window.</w:t>
      </w:r>
    </w:p>
    <w:p>
      <w:pPr>
        <w:spacing w:after="80"/>
        <w:jc w:val="center"/>
      </w:pPr>
      <w:r>
        <w:t>Peg.</w:t>
      </w:r>
    </w:p>
    <w:p>
      <w:pPr>
        <w:spacing w:after="80"/>
        <w:jc w:val="center"/>
      </w:pPr>
      <w:r>
        <w:t>Paper.</w:t>
      </w:r>
    </w:p>
    <w:p>
      <w:pPr>
        <w:spacing w:after="80"/>
        <w:jc w:val="center"/>
      </w:pPr>
      <w:r>
        <w:t>Cup.</w:t>
      </w:r>
    </w:p>
    <w:p>
      <w:pPr>
        <w:spacing w:after="80"/>
        <w:jc w:val="center"/>
      </w:pPr>
      <w:r>
        <w:t>One chair.</w:t>
      </w:r>
    </w:p>
    <w:p>
      <w:pPr>
        <w:spacing w:after="80"/>
        <w:jc w:val="center"/>
      </w:pPr>
      <w:r>
        <w:t>The six-legged horse was downstairs, which damaged the room's cultural standing.</w:t>
      </w:r>
    </w:p>
    <w:p>
      <w:pPr>
        <w:spacing w:after="80"/>
        <w:jc w:val="center"/>
      </w:pPr>
      <w:r>
        <w:t>“This is nicer,” she said.</w:t>
      </w:r>
    </w:p>
    <w:p>
      <w:pPr>
        <w:spacing w:after="80"/>
        <w:jc w:val="center"/>
      </w:pPr>
      <w:r>
        <w:t>“Than storage?”</w:t>
      </w:r>
    </w:p>
    <w:p>
      <w:pPr>
        <w:spacing w:after="80"/>
        <w:jc w:val="center"/>
      </w:pPr>
      <w:r>
        <w:t>“Yes.”</w:t>
      </w:r>
    </w:p>
    <w:p>
      <w:pPr>
        <w:spacing w:after="80"/>
        <w:jc w:val="center"/>
      </w:pPr>
      <w:r>
        <w:t>“That is an extremely low comparison.”</w:t>
      </w:r>
    </w:p>
    <w:p>
      <w:pPr>
        <w:spacing w:after="80"/>
        <w:jc w:val="center"/>
      </w:pPr>
      <w:r>
        <w:t>She went to the window.</w:t>
      </w:r>
    </w:p>
    <w:p>
      <w:pPr>
        <w:spacing w:after="80"/>
        <w:jc w:val="center"/>
      </w:pPr>
      <w:r>
        <w:t>I watched her look out.</w:t>
      </w:r>
    </w:p>
    <w:p>
      <w:pPr>
        <w:spacing w:after="80"/>
        <w:jc w:val="center"/>
      </w:pPr>
      <w:r>
        <w:t>This was different from looking out myself.</w:t>
      </w:r>
    </w:p>
    <w:p>
      <w:pPr>
        <w:spacing w:after="80"/>
        <w:jc w:val="center"/>
      </w:pPr>
      <w:r>
        <w:t>Possibly because she had hair that moved when the air came in.</w:t>
      </w:r>
    </w:p>
    <w:p>
      <w:pPr>
        <w:spacing w:after="80"/>
        <w:jc w:val="center"/>
      </w:pPr>
      <w:r>
        <w:t>That was not analytically relevant.</w:t>
      </w:r>
    </w:p>
    <w:p>
      <w:pPr>
        <w:spacing w:after="80"/>
        <w:jc w:val="center"/>
      </w:pPr>
      <w:r>
        <w:t>I sat on the bed.</w:t>
      </w:r>
    </w:p>
    <w:p>
      <w:pPr>
        <w:spacing w:after="80"/>
        <w:jc w:val="center"/>
      </w:pPr>
      <w:r>
        <w:t>“What is that?”</w:t>
      </w:r>
    </w:p>
    <w:p>
      <w:pPr>
        <w:spacing w:after="80"/>
        <w:jc w:val="center"/>
      </w:pPr>
      <w:r>
        <w:t>She held up the paper packet.</w:t>
      </w:r>
    </w:p>
    <w:p>
      <w:pPr>
        <w:spacing w:after="80"/>
        <w:jc w:val="center"/>
      </w:pPr>
      <w:r>
        <w:t>“Food.”</w:t>
      </w:r>
    </w:p>
    <w:p>
      <w:pPr>
        <w:spacing w:after="80"/>
        <w:jc w:val="center"/>
      </w:pPr>
      <w:r>
        <w:t>“Why?”</w:t>
      </w:r>
    </w:p>
    <w:p>
      <w:pPr>
        <w:spacing w:after="80"/>
        <w:jc w:val="center"/>
      </w:pPr>
      <w:r>
        <w:t>“You said I'd see you later.”</w:t>
      </w:r>
    </w:p>
    <w:p>
      <w:pPr>
        <w:spacing w:after="80"/>
        <w:jc w:val="center"/>
      </w:pPr>
      <w:r>
        <w:t>“I did.”</w:t>
      </w:r>
    </w:p>
    <w:p>
      <w:pPr>
        <w:spacing w:after="80"/>
        <w:jc w:val="center"/>
      </w:pPr>
      <w:r>
        <w:t>“This is later.”</w:t>
      </w:r>
    </w:p>
    <w:p>
      <w:pPr>
        <w:spacing w:after="80"/>
        <w:jc w:val="center"/>
      </w:pPr>
      <w:r>
        <w:t>Good.</w:t>
      </w:r>
    </w:p>
    <w:p>
      <w:pPr>
        <w:spacing w:after="80"/>
        <w:jc w:val="center"/>
      </w:pPr>
      <w:r>
        <w:t>Very strong system.</w:t>
      </w:r>
    </w:p>
    <w:p>
      <w:pPr>
        <w:spacing w:after="80"/>
        <w:jc w:val="center"/>
      </w:pPr>
      <w:r>
        <w:t>She opened the packet.</w:t>
      </w:r>
    </w:p>
    <w:p>
      <w:pPr>
        <w:spacing w:after="80"/>
        <w:jc w:val="center"/>
      </w:pPr>
      <w:r>
        <w:t>Fried dough.</w:t>
      </w:r>
    </w:p>
    <w:p>
      <w:pPr>
        <w:spacing w:after="80"/>
        <w:jc w:val="center"/>
      </w:pPr>
      <w:r>
        <w:t>Honey.</w:t>
      </w:r>
    </w:p>
    <w:p>
      <w:pPr>
        <w:spacing w:after="80"/>
        <w:jc w:val="center"/>
      </w:pPr>
      <w:r>
        <w:t>I stared.</w:t>
      </w:r>
    </w:p>
    <w:p>
      <w:pPr>
        <w:spacing w:after="80"/>
        <w:jc w:val="center"/>
      </w:pPr>
      <w:r>
        <w:t>“You brought this upstairs?”</w:t>
      </w:r>
    </w:p>
    <w:p>
      <w:pPr>
        <w:spacing w:after="80"/>
        <w:jc w:val="center"/>
      </w:pPr>
      <w:r>
        <w:t>“I carried it.”</w:t>
      </w:r>
    </w:p>
    <w:p>
      <w:pPr>
        <w:spacing w:after="80"/>
        <w:jc w:val="center"/>
      </w:pPr>
      <w:r>
        <w:t>I looked at my crutches.</w:t>
      </w:r>
    </w:p>
    <w:p>
      <w:pPr>
        <w:spacing w:after="80"/>
        <w:jc w:val="center"/>
      </w:pPr>
      <w:r>
        <w:t>Then at the food.</w:t>
      </w:r>
    </w:p>
    <w:p>
      <w:pPr>
        <w:spacing w:after="80"/>
        <w:jc w:val="center"/>
      </w:pPr>
      <w:r>
        <w:t>Then at her.</w:t>
      </w:r>
    </w:p>
    <w:p>
      <w:pPr>
        <w:spacing w:after="80"/>
        <w:jc w:val="center"/>
      </w:pPr>
      <w:r>
        <w:t>“Yes,” she said.</w:t>
      </w:r>
    </w:p>
    <w:p>
      <w:pPr>
        <w:spacing w:after="80"/>
        <w:jc w:val="center"/>
      </w:pPr>
      <w:r>
        <w:t>“I didn't say anything.”</w:t>
      </w:r>
    </w:p>
    <w:p>
      <w:pPr>
        <w:spacing w:after="80"/>
        <w:jc w:val="center"/>
      </w:pPr>
      <w:r>
        <w:t>“You did with your face.”</w:t>
      </w:r>
    </w:p>
    <w:p>
      <w:pPr>
        <w:spacing w:after="80"/>
        <w:jc w:val="center"/>
      </w:pPr>
      <w:r>
        <w:t>Octavia had ruined everything.</w:t>
      </w:r>
    </w:p>
    <w:p>
      <w:pPr>
        <w:spacing w:after="80"/>
        <w:jc w:val="center"/>
      </w:pPr>
      <w:r>
        <w:t>Lyssa sat beside me.</w:t>
      </w:r>
    </w:p>
    <w:p>
      <w:pPr>
        <w:spacing w:after="80"/>
        <w:jc w:val="center"/>
      </w:pPr>
      <w:r>
        <w:t>Not touching at first.</w:t>
      </w:r>
    </w:p>
    <w:p>
      <w:pPr>
        <w:spacing w:after="80"/>
        <w:jc w:val="center"/>
      </w:pPr>
      <w:r>
        <w:t>Then our shoulders touched.</w:t>
      </w:r>
    </w:p>
    <w:p>
      <w:pPr>
        <w:spacing w:after="80"/>
        <w:jc w:val="center"/>
      </w:pPr>
      <w:r>
        <w:t>My right one complained faintly.</w:t>
      </w:r>
    </w:p>
    <w:p>
      <w:pPr>
        <w:spacing w:after="80"/>
        <w:jc w:val="center"/>
      </w:pPr>
      <w:r>
        <w:t>I shifted.</w:t>
      </w:r>
    </w:p>
    <w:p>
      <w:pPr>
        <w:spacing w:after="80"/>
        <w:jc w:val="center"/>
      </w:pPr>
      <w:r>
        <w:t>She noticed.</w:t>
      </w:r>
    </w:p>
    <w:p>
      <w:pPr>
        <w:spacing w:after="80"/>
        <w:jc w:val="center"/>
      </w:pPr>
      <w:r>
        <w:t>“Throwing?”</w:t>
      </w:r>
    </w:p>
    <w:p>
      <w:pPr>
        <w:spacing w:after="80"/>
        <w:jc w:val="center"/>
      </w:pPr>
      <w:r>
        <w:t>“Yes.”</w:t>
      </w:r>
    </w:p>
    <w:p>
      <w:pPr>
        <w:spacing w:after="80"/>
        <w:jc w:val="center"/>
      </w:pPr>
      <w:r>
        <w:t>“You went back?”</w:t>
      </w:r>
    </w:p>
    <w:p>
      <w:pPr>
        <w:spacing w:after="80"/>
        <w:jc w:val="center"/>
      </w:pPr>
      <w:r>
        <w:t>“No.”</w:t>
      </w:r>
    </w:p>
    <w:p>
      <w:pPr>
        <w:spacing w:after="80"/>
        <w:jc w:val="center"/>
      </w:pPr>
      <w:r>
        <w:t>“Cards?”</w:t>
      </w:r>
    </w:p>
    <w:p>
      <w:pPr>
        <w:spacing w:after="80"/>
        <w:jc w:val="center"/>
      </w:pPr>
      <w:r>
        <w:t>“Yes.”</w:t>
      </w:r>
    </w:p>
    <w:p>
      <w:pPr>
        <w:spacing w:after="80"/>
        <w:jc w:val="center"/>
      </w:pPr>
      <w:r>
        <w:t>“How do cards hurt your shoulder?”</w:t>
      </w:r>
    </w:p>
    <w:p>
      <w:pPr>
        <w:spacing w:after="80"/>
        <w:jc w:val="center"/>
      </w:pPr>
      <w:r>
        <w:t>“I was holding them too high.”</w:t>
      </w:r>
    </w:p>
    <w:p>
      <w:pPr>
        <w:spacing w:after="80"/>
        <w:jc w:val="center"/>
      </w:pPr>
      <w:r>
        <w:t>She laughed.</w:t>
      </w:r>
    </w:p>
    <w:p>
      <w:pPr>
        <w:spacing w:after="80"/>
        <w:jc w:val="center"/>
      </w:pPr>
      <w:r>
        <w:t>I ate fried dough.</w:t>
      </w:r>
    </w:p>
    <w:p>
      <w:pPr>
        <w:spacing w:after="80"/>
        <w:jc w:val="center"/>
      </w:pPr>
      <w:r>
        <w:t>Honey got on my thumb.</w:t>
      </w:r>
    </w:p>
    <w:p>
      <w:pPr>
        <w:spacing w:after="80"/>
        <w:jc w:val="center"/>
      </w:pPr>
      <w:r>
        <w:t>Lyssa took the piece from my hand and ate the rest.</w:t>
      </w:r>
    </w:p>
    <w:p>
      <w:pPr>
        <w:spacing w:after="80"/>
        <w:jc w:val="center"/>
      </w:pPr>
      <w:r>
        <w:t>This was theft.</w:t>
      </w:r>
    </w:p>
    <w:p>
      <w:pPr>
        <w:spacing w:after="80"/>
        <w:jc w:val="center"/>
      </w:pPr>
      <w:r>
        <w:t>I permitted it.</w:t>
      </w:r>
    </w:p>
    <w:p>
      <w:pPr>
        <w:spacing w:after="80"/>
        <w:jc w:val="center"/>
      </w:pPr>
      <w:r>
        <w:t>We talked about nothing important.</w:t>
      </w:r>
    </w:p>
    <w:p>
      <w:pPr>
        <w:spacing w:after="80"/>
        <w:jc w:val="center"/>
      </w:pPr>
      <w:r>
        <w:t>Her work.</w:t>
      </w:r>
    </w:p>
    <w:p>
      <w:pPr>
        <w:spacing w:after="80"/>
        <w:jc w:val="center"/>
      </w:pPr>
      <w:r>
        <w:t>A customer who had changed her mind three times about a hem and then blamed the cloth.</w:t>
      </w:r>
    </w:p>
    <w:p>
      <w:pPr>
        <w:spacing w:after="80"/>
        <w:jc w:val="center"/>
      </w:pPr>
      <w:r>
        <w:t>A man downstairs who had tried to sell the keeper onions too soft to survive the day.</w:t>
      </w:r>
    </w:p>
    <w:p>
      <w:pPr>
        <w:spacing w:after="80"/>
        <w:jc w:val="center"/>
      </w:pPr>
      <w:r>
        <w:t>Jorren's theory that fried fish became health food if eaten while walking.</w:t>
      </w:r>
    </w:p>
    <w:p>
      <w:pPr>
        <w:spacing w:after="80"/>
        <w:jc w:val="center"/>
      </w:pPr>
      <w:r>
        <w:t>My counterargument that walking while eating fried fish introduced risk without altering nutrition.</w:t>
      </w:r>
    </w:p>
    <w:p>
      <w:pPr>
        <w:spacing w:after="80"/>
        <w:jc w:val="center"/>
      </w:pPr>
      <w:r>
        <w:t>Lyssa rejected both positions.</w:t>
      </w:r>
    </w:p>
    <w:p>
      <w:pPr>
        <w:spacing w:after="80"/>
        <w:jc w:val="center"/>
      </w:pPr>
      <w:r>
        <w:t>The light moved.</w:t>
      </w:r>
    </w:p>
    <w:p>
      <w:pPr>
        <w:spacing w:after="80"/>
        <w:jc w:val="center"/>
      </w:pPr>
      <w:r>
        <w:t>At some point she put her head against my shoulder.</w:t>
      </w:r>
    </w:p>
    <w:p>
      <w:pPr>
        <w:spacing w:after="80"/>
        <w:jc w:val="center"/>
      </w:pPr>
      <w:r>
        <w:t>Left shoulder.</w:t>
      </w:r>
    </w:p>
    <w:p>
      <w:pPr>
        <w:spacing w:after="80"/>
        <w:jc w:val="center"/>
      </w:pPr>
      <w:r>
        <w:t>Competent woman.</w:t>
      </w:r>
    </w:p>
    <w:p>
      <w:pPr>
        <w:spacing w:after="80"/>
        <w:jc w:val="center"/>
      </w:pPr>
      <w:r>
        <w:t>I looked out the window.</w:t>
      </w:r>
    </w:p>
    <w:p>
      <w:pPr>
        <w:spacing w:after="80"/>
        <w:jc w:val="center"/>
      </w:pPr>
      <w:r>
        <w:t>The roofs had gone orange.</w:t>
      </w:r>
    </w:p>
    <w:p>
      <w:pPr>
        <w:spacing w:after="80"/>
        <w:jc w:val="center"/>
      </w:pPr>
      <w:r>
        <w:t>I thought about rent.</w:t>
      </w:r>
    </w:p>
    <w:p>
      <w:pPr>
        <w:spacing w:after="80"/>
        <w:jc w:val="center"/>
      </w:pPr>
      <w:r>
        <w:t>Not the amount.</w:t>
      </w:r>
    </w:p>
    <w:p>
      <w:pPr>
        <w:spacing w:after="80"/>
        <w:jc w:val="center"/>
      </w:pPr>
      <w:r>
        <w:t>The room.</w:t>
      </w:r>
    </w:p>
    <w:p>
      <w:pPr>
        <w:spacing w:after="80"/>
        <w:jc w:val="center"/>
      </w:pPr>
      <w:r>
        <w:t>I could have moved downstairs.</w:t>
      </w:r>
    </w:p>
    <w:p>
      <w:pPr>
        <w:spacing w:after="80"/>
        <w:jc w:val="center"/>
      </w:pPr>
      <w:r>
        <w:t>Cheaper.</w:t>
      </w:r>
    </w:p>
    <w:p>
      <w:pPr>
        <w:spacing w:after="80"/>
        <w:jc w:val="center"/>
      </w:pPr>
      <w:r>
        <w:t>Easier.</w:t>
      </w:r>
    </w:p>
    <w:p>
      <w:pPr>
        <w:spacing w:after="80"/>
        <w:jc w:val="center"/>
      </w:pPr>
      <w:r>
        <w:t>More practical.</w:t>
      </w:r>
    </w:p>
    <w:p>
      <w:pPr>
        <w:spacing w:after="80"/>
        <w:jc w:val="center"/>
      </w:pPr>
      <w:r>
        <w:t>I had not.</w:t>
      </w:r>
    </w:p>
    <w:p>
      <w:pPr>
        <w:spacing w:after="80"/>
        <w:jc w:val="center"/>
      </w:pPr>
      <w:r>
        <w:t>There were reasons.</w:t>
      </w:r>
    </w:p>
    <w:p>
      <w:pPr>
        <w:spacing w:after="80"/>
        <w:jc w:val="center"/>
      </w:pPr>
      <w:r>
        <w:t>Privacy.</w:t>
      </w:r>
    </w:p>
    <w:p>
      <w:pPr>
        <w:spacing w:after="80"/>
        <w:jc w:val="center"/>
      </w:pPr>
      <w:r>
        <w:t>Light.</w:t>
      </w:r>
    </w:p>
    <w:p>
      <w:pPr>
        <w:spacing w:after="80"/>
        <w:jc w:val="center"/>
      </w:pPr>
      <w:r>
        <w:t>Air.</w:t>
      </w:r>
    </w:p>
    <w:p>
      <w:pPr>
        <w:spacing w:after="80"/>
        <w:jc w:val="center"/>
      </w:pPr>
      <w:r>
        <w:t>Belongings.</w:t>
      </w:r>
    </w:p>
    <w:p>
      <w:pPr>
        <w:spacing w:after="80"/>
        <w:jc w:val="center"/>
      </w:pPr>
      <w:r>
        <w:t>A door that was mine to close.</w:t>
      </w:r>
    </w:p>
    <w:p>
      <w:pPr>
        <w:spacing w:after="80"/>
        <w:jc w:val="center"/>
      </w:pPr>
      <w:r>
        <w:t>A place Lyssa had not seen before because it belonged to a part of my life that had become temporarily difficult to reach.</w:t>
      </w:r>
    </w:p>
    <w:p>
      <w:pPr>
        <w:spacing w:after="80"/>
        <w:jc w:val="center"/>
      </w:pPr>
      <w:r>
        <w:t>All defensible.</w:t>
      </w:r>
    </w:p>
    <w:p>
      <w:pPr>
        <w:spacing w:after="80"/>
        <w:jc w:val="center"/>
      </w:pPr>
      <w:r>
        <w:t>I could make the case.</w:t>
      </w:r>
    </w:p>
    <w:p>
      <w:pPr>
        <w:spacing w:after="80"/>
        <w:jc w:val="center"/>
      </w:pPr>
      <w:r>
        <w:t>I did not.</w:t>
      </w:r>
    </w:p>
    <w:p>
      <w:pPr>
        <w:spacing w:after="80"/>
        <w:jc w:val="center"/>
      </w:pPr>
      <w:r>
        <w:t>Lyssa said, “What?”</w:t>
      </w:r>
    </w:p>
    <w:p>
      <w:pPr>
        <w:spacing w:after="80"/>
        <w:jc w:val="center"/>
      </w:pPr>
      <w:r>
        <w:t>“Nothing.”</w:t>
      </w:r>
    </w:p>
    <w:p>
      <w:pPr>
        <w:spacing w:after="80"/>
        <w:jc w:val="center"/>
      </w:pPr>
      <w:r>
        <w:t>“You did a whole thing.”</w:t>
      </w:r>
    </w:p>
    <w:p>
      <w:pPr>
        <w:spacing w:after="80"/>
        <w:jc w:val="center"/>
      </w:pPr>
      <w:r>
        <w:t>“I did not.”</w:t>
      </w:r>
    </w:p>
    <w:p>
      <w:pPr>
        <w:spacing w:after="80"/>
        <w:jc w:val="center"/>
      </w:pPr>
      <w:r>
        <w:t>“You went quiet.”</w:t>
      </w:r>
    </w:p>
    <w:p>
      <w:pPr>
        <w:spacing w:after="80"/>
        <w:jc w:val="center"/>
      </w:pPr>
      <w:r>
        <w:t>“That is allowed.”</w:t>
      </w:r>
    </w:p>
    <w:p>
      <w:pPr>
        <w:spacing w:after="80"/>
        <w:jc w:val="center"/>
      </w:pPr>
      <w:r>
        <w:t>“It is.”</w:t>
      </w:r>
    </w:p>
    <w:p>
      <w:pPr>
        <w:spacing w:after="80"/>
        <w:jc w:val="center"/>
      </w:pPr>
      <w:r>
        <w:t>I waited.</w:t>
      </w:r>
    </w:p>
    <w:p>
      <w:pPr>
        <w:spacing w:after="80"/>
        <w:jc w:val="center"/>
      </w:pPr>
      <w:r>
        <w:t>She waited.</w:t>
      </w:r>
    </w:p>
    <w:p>
      <w:pPr>
        <w:spacing w:after="80"/>
        <w:jc w:val="center"/>
      </w:pPr>
      <w:r>
        <w:t>I realized she was not asking.</w:t>
      </w:r>
    </w:p>
    <w:p>
      <w:pPr>
        <w:spacing w:after="80"/>
        <w:jc w:val="center"/>
      </w:pPr>
      <w:r>
        <w:t>Good.</w:t>
      </w:r>
    </w:p>
    <w:p>
      <w:pPr>
        <w:spacing w:after="80"/>
        <w:jc w:val="center"/>
      </w:pPr>
      <w:r>
        <w:t>I ate another piece of fried dough.</w:t>
      </w:r>
    </w:p>
    <w:p>
      <w:pPr>
        <w:spacing w:after="80"/>
        <w:jc w:val="center"/>
      </w:pPr>
      <w:r>
        <w:t>Eventually the keeper called from below.</w:t>
      </w:r>
    </w:p>
    <w:p>
      <w:pPr>
        <w:spacing w:after="80"/>
        <w:jc w:val="center"/>
      </w:pPr>
      <w:r>
        <w:t>“Greg!”</w:t>
      </w:r>
    </w:p>
    <w:p>
      <w:pPr>
        <w:spacing w:after="80"/>
        <w:jc w:val="center"/>
      </w:pPr>
      <w:r>
        <w:t>“Yes?”</w:t>
      </w:r>
    </w:p>
    <w:p>
      <w:pPr>
        <w:spacing w:after="80"/>
        <w:jc w:val="center"/>
      </w:pPr>
      <w:r>
        <w:t>“You coming down?”</w:t>
      </w:r>
    </w:p>
    <w:p>
      <w:pPr>
        <w:spacing w:after="80"/>
        <w:jc w:val="center"/>
      </w:pPr>
      <w:r>
        <w:t>“Yes.”</w:t>
      </w:r>
    </w:p>
    <w:p>
      <w:pPr>
        <w:spacing w:after="80"/>
        <w:jc w:val="center"/>
      </w:pPr>
      <w:r>
        <w:t>“When?”</w:t>
      </w:r>
    </w:p>
    <w:p>
      <w:pPr>
        <w:spacing w:after="80"/>
        <w:jc w:val="center"/>
      </w:pPr>
      <w:r>
        <w:t>I looked at the window.</w:t>
      </w:r>
    </w:p>
    <w:p>
      <w:pPr>
        <w:spacing w:after="80"/>
        <w:jc w:val="center"/>
      </w:pPr>
      <w:r>
        <w:t>Then at Lyssa.</w:t>
      </w:r>
    </w:p>
    <w:p>
      <w:pPr>
        <w:spacing w:after="80"/>
        <w:jc w:val="center"/>
      </w:pPr>
      <w:r>
        <w:t>“Soon.”</w:t>
      </w:r>
    </w:p>
    <w:p>
      <w:pPr>
        <w:spacing w:after="80"/>
        <w:jc w:val="center"/>
      </w:pPr>
      <w:r>
        <w:t>The keeper made a sound that traveled up the stairs and conveyed skepticism without language.</w:t>
      </w:r>
    </w:p>
    <w:p>
      <w:pPr>
        <w:spacing w:after="80"/>
        <w:jc w:val="center"/>
      </w:pPr>
      <w:r>
        <w:t>Lyssa smiled.</w:t>
      </w:r>
    </w:p>
    <w:p>
      <w:pPr>
        <w:spacing w:after="80"/>
        <w:jc w:val="center"/>
      </w:pPr>
      <w:r>
        <w:t>“You need help?”</w:t>
      </w:r>
    </w:p>
    <w:p>
      <w:pPr>
        <w:spacing w:after="80"/>
        <w:jc w:val="center"/>
      </w:pPr>
      <w:r>
        <w:t>“No.”</w:t>
      </w:r>
    </w:p>
    <w:p>
      <w:pPr>
        <w:spacing w:after="80"/>
        <w:jc w:val="center"/>
      </w:pPr>
      <w:r>
        <w:t>That answer came too quickly.</w:t>
      </w:r>
    </w:p>
    <w:p>
      <w:pPr>
        <w:spacing w:after="80"/>
        <w:jc w:val="center"/>
      </w:pPr>
      <w:r>
        <w:t>I corrected it.</w:t>
      </w:r>
    </w:p>
    <w:p>
      <w:pPr>
        <w:spacing w:after="80"/>
        <w:jc w:val="center"/>
      </w:pPr>
      <w:r>
        <w:t>“Not with the stairs. I need her spotting.”</w:t>
      </w:r>
    </w:p>
    <w:p>
      <w:pPr>
        <w:spacing w:after="80"/>
        <w:jc w:val="center"/>
      </w:pPr>
      <w:r>
        <w:t>Lyssa nodded.</w:t>
      </w:r>
    </w:p>
    <w:p>
      <w:pPr>
        <w:spacing w:after="80"/>
        <w:jc w:val="center"/>
      </w:pPr>
      <w:r>
        <w:t>No offense.</w:t>
      </w:r>
    </w:p>
    <w:p>
      <w:pPr>
        <w:spacing w:after="80"/>
        <w:jc w:val="center"/>
      </w:pPr>
      <w:r>
        <w:t>No insistence.</w:t>
      </w:r>
    </w:p>
    <w:p>
      <w:pPr>
        <w:spacing w:after="80"/>
        <w:jc w:val="center"/>
      </w:pPr>
      <w:r>
        <w:t>No attempt to become useful.</w:t>
      </w:r>
    </w:p>
    <w:p>
      <w:pPr>
        <w:spacing w:after="80"/>
        <w:jc w:val="center"/>
      </w:pPr>
      <w:r>
        <w:t>Also good.</w:t>
      </w:r>
    </w:p>
    <w:p>
      <w:pPr>
        <w:spacing w:after="80"/>
        <w:jc w:val="center"/>
      </w:pPr>
      <w:r>
        <w:t>We stood.</w:t>
      </w:r>
    </w:p>
    <w:p>
      <w:pPr>
        <w:spacing w:after="80"/>
        <w:jc w:val="center"/>
      </w:pPr>
      <w:r>
        <w:t>I took the crutches.</w:t>
      </w:r>
    </w:p>
    <w:p>
      <w:pPr>
        <w:spacing w:after="80"/>
        <w:jc w:val="center"/>
      </w:pPr>
      <w:r>
        <w:t>At the door, Lyssa kissed me.</w:t>
      </w:r>
    </w:p>
    <w:p>
      <w:pPr>
        <w:spacing w:after="80"/>
        <w:jc w:val="center"/>
      </w:pPr>
      <w:r>
        <w:t>Not my cheek.</w:t>
      </w:r>
    </w:p>
    <w:p>
      <w:pPr>
        <w:spacing w:after="80"/>
        <w:jc w:val="center"/>
      </w:pPr>
      <w:r>
        <w:t>Brief.</w:t>
      </w:r>
    </w:p>
    <w:p>
      <w:pPr>
        <w:spacing w:after="80"/>
        <w:jc w:val="center"/>
      </w:pPr>
      <w:r>
        <w:t>Then again, less brief.</w:t>
      </w:r>
    </w:p>
    <w:p>
      <w:pPr>
        <w:spacing w:after="80"/>
        <w:jc w:val="center"/>
      </w:pPr>
      <w:r>
        <w:t>My body did not attempt to step anywhere.</w:t>
      </w:r>
    </w:p>
    <w:p>
      <w:pPr>
        <w:spacing w:after="80"/>
        <w:jc w:val="center"/>
      </w:pPr>
      <w:r>
        <w:t>Progress.</w:t>
      </w:r>
    </w:p>
    <w:p>
      <w:pPr>
        <w:spacing w:after="80"/>
        <w:jc w:val="center"/>
      </w:pPr>
      <w:r>
        <w:t>Or sitting had trained it.</w:t>
      </w:r>
    </w:p>
    <w:p>
      <w:pPr>
        <w:spacing w:after="80"/>
        <w:jc w:val="center"/>
      </w:pPr>
      <w:r>
        <w:t>No.</w:t>
      </w:r>
    </w:p>
    <w:p>
      <w:pPr>
        <w:spacing w:after="80"/>
        <w:jc w:val="center"/>
      </w:pPr>
      <w:r>
        <w:t>Do not build theory from two kisses and a card game.</w:t>
      </w:r>
    </w:p>
    <w:p>
      <w:pPr>
        <w:spacing w:after="80"/>
        <w:jc w:val="center"/>
      </w:pPr>
      <w:r>
        <w:t>She pulled back.</w:t>
      </w:r>
    </w:p>
    <w:p>
      <w:pPr>
        <w:spacing w:after="80"/>
        <w:jc w:val="center"/>
      </w:pPr>
      <w:r>
        <w:t>“I'll go first.”</w:t>
      </w:r>
    </w:p>
    <w:p>
      <w:pPr>
        <w:spacing w:after="80"/>
        <w:jc w:val="center"/>
      </w:pPr>
      <w:r>
        <w:t>“Why?”</w:t>
      </w:r>
    </w:p>
    <w:p>
      <w:pPr>
        <w:spacing w:after="80"/>
        <w:jc w:val="center"/>
      </w:pPr>
      <w:r>
        <w:t>“So I'm not standing behind you on the stairs.”</w:t>
      </w:r>
    </w:p>
    <w:p>
      <w:pPr>
        <w:spacing w:after="80"/>
        <w:jc w:val="center"/>
      </w:pPr>
      <w:r>
        <w:t>That was sensible.</w:t>
      </w:r>
    </w:p>
    <w:p>
      <w:pPr>
        <w:spacing w:after="80"/>
        <w:jc w:val="center"/>
      </w:pPr>
      <w:r>
        <w:t>I disliked how many people around me were sensible without needing my assistance.</w:t>
      </w:r>
    </w:p>
    <w:p>
      <w:pPr>
        <w:spacing w:after="80"/>
        <w:jc w:val="center"/>
      </w:pPr>
      <w:r>
        <w:t>She went down.</w:t>
      </w:r>
    </w:p>
    <w:p>
      <w:pPr>
        <w:spacing w:after="80"/>
        <w:jc w:val="center"/>
      </w:pPr>
      <w:r>
        <w:t>The keeper came up to the landing.</w:t>
      </w:r>
    </w:p>
    <w:p>
      <w:pPr>
        <w:spacing w:after="80"/>
        <w:jc w:val="center"/>
      </w:pPr>
      <w:r>
        <w:t>I followed with the rail, crutch, right foot, pause.</w:t>
      </w:r>
    </w:p>
    <w:p>
      <w:pPr>
        <w:spacing w:after="80"/>
        <w:jc w:val="center"/>
      </w:pPr>
      <w:r>
        <w:t>Descent still required more attention than ascent.</w:t>
      </w:r>
    </w:p>
    <w:p>
      <w:pPr>
        <w:spacing w:after="80"/>
        <w:jc w:val="center"/>
      </w:pPr>
      <w:r>
        <w:t>At the landing my right thigh trembled.</w:t>
      </w:r>
    </w:p>
    <w:p>
      <w:pPr>
        <w:spacing w:after="80"/>
        <w:jc w:val="center"/>
      </w:pPr>
      <w:r>
        <w:t>I stopped.</w:t>
      </w:r>
    </w:p>
    <w:p>
      <w:pPr>
        <w:spacing w:after="80"/>
        <w:jc w:val="center"/>
      </w:pPr>
      <w:r>
        <w:t>Nobody spoke.</w:t>
      </w:r>
    </w:p>
    <w:p>
      <w:pPr>
        <w:spacing w:after="80"/>
        <w:jc w:val="center"/>
      </w:pPr>
      <w:r>
        <w:t>Then I continued.</w:t>
      </w:r>
    </w:p>
    <w:p>
      <w:pPr>
        <w:spacing w:after="80"/>
        <w:jc w:val="center"/>
      </w:pPr>
      <w:r>
        <w:t>At the bottom, I sat immediately.</w:t>
      </w:r>
    </w:p>
    <w:p>
      <w:pPr>
        <w:spacing w:after="80"/>
        <w:jc w:val="center"/>
      </w:pPr>
      <w:r>
        <w:t>Not because I had failed.</w:t>
      </w:r>
    </w:p>
    <w:p>
      <w:pPr>
        <w:spacing w:after="80"/>
        <w:jc w:val="center"/>
      </w:pPr>
      <w:r>
        <w:t>Because there was a chair.</w:t>
      </w:r>
    </w:p>
    <w:p>
      <w:pPr>
        <w:spacing w:after="80"/>
        <w:jc w:val="center"/>
      </w:pPr>
      <w:r>
        <w:t>The keeper handed me water.</w:t>
      </w:r>
    </w:p>
    <w:p>
      <w:pPr>
        <w:spacing w:after="80"/>
        <w:jc w:val="center"/>
      </w:pPr>
      <w:r>
        <w:t>Lyssa took the remaining fried dough.</w:t>
      </w:r>
    </w:p>
    <w:p>
      <w:pPr>
        <w:spacing w:after="80"/>
        <w:jc w:val="center"/>
      </w:pPr>
      <w:r>
        <w:t>“Hey.”</w:t>
      </w:r>
    </w:p>
    <w:p>
      <w:pPr>
        <w:spacing w:after="80"/>
        <w:jc w:val="center"/>
      </w:pPr>
      <w:r>
        <w:t>“You were busy.”</w:t>
      </w:r>
    </w:p>
    <w:p>
      <w:pPr>
        <w:spacing w:after="80"/>
        <w:jc w:val="center"/>
      </w:pPr>
      <w:r>
        <w:t>“That does not transfer ownership.”</w:t>
      </w:r>
    </w:p>
    <w:p>
      <w:pPr>
        <w:spacing w:after="80"/>
        <w:jc w:val="center"/>
      </w:pPr>
      <w:r>
        <w:t>“It transferred possession.”</w:t>
      </w:r>
    </w:p>
    <w:p>
      <w:pPr>
        <w:spacing w:after="80"/>
        <w:jc w:val="center"/>
      </w:pPr>
      <w:r>
        <w:t>I looked at the keeper.</w:t>
      </w:r>
    </w:p>
    <w:p>
      <w:pPr>
        <w:spacing w:after="80"/>
        <w:jc w:val="center"/>
      </w:pPr>
      <w:r>
        <w:t>“Do something.”</w:t>
      </w:r>
    </w:p>
    <w:p>
      <w:pPr>
        <w:spacing w:after="80"/>
        <w:jc w:val="center"/>
      </w:pPr>
      <w:r>
        <w:t>“Table fee.”</w:t>
      </w:r>
    </w:p>
    <w:p>
      <w:pPr>
        <w:spacing w:after="80"/>
        <w:jc w:val="center"/>
      </w:pPr>
      <w:r>
        <w:t>“This is not a table.”</w:t>
      </w:r>
    </w:p>
    <w:p>
      <w:pPr>
        <w:spacing w:after="80"/>
        <w:jc w:val="center"/>
      </w:pPr>
      <w:r>
        <w:t>“Stair fee.”</w:t>
      </w:r>
    </w:p>
    <w:p>
      <w:pPr>
        <w:spacing w:after="80"/>
        <w:jc w:val="center"/>
      </w:pPr>
      <w:r>
        <w:t>“You cannot keep inventing fees.”</w:t>
      </w:r>
    </w:p>
    <w:p>
      <w:pPr>
        <w:spacing w:after="80"/>
        <w:jc w:val="center"/>
      </w:pPr>
      <w:r>
        <w:t>She smiled.</w:t>
      </w:r>
    </w:p>
    <w:p>
      <w:pPr>
        <w:spacing w:after="80"/>
        <w:jc w:val="center"/>
      </w:pPr>
      <w:r>
        <w:t>Lyssa laughed.</w:t>
      </w:r>
    </w:p>
    <w:p>
      <w:pPr>
        <w:spacing w:after="80"/>
        <w:jc w:val="center"/>
      </w:pPr>
      <w:r>
        <w:t>I drank the water.</w:t>
      </w:r>
    </w:p>
    <w:p>
      <w:pPr>
        <w:spacing w:after="80"/>
        <w:jc w:val="center"/>
      </w:pPr>
      <w:r>
        <w:t>Upstairs, my room remained upstairs.</w:t>
      </w:r>
    </w:p>
    <w:p>
      <w:pPr>
        <w:spacing w:after="80"/>
        <w:jc w:val="center"/>
      </w:pPr>
      <w:r>
        <w:t>Fourteen steps away.</w:t>
      </w:r>
    </w:p>
    <w:p>
      <w:pPr>
        <w:spacing w:after="80"/>
        <w:jc w:val="center"/>
      </w:pPr>
      <w:r>
        <w:t>Still inconvenient.</w:t>
      </w:r>
    </w:p>
    <w:p>
      <w:pPr>
        <w:spacing w:after="80"/>
        <w:jc w:val="center"/>
      </w:pPr>
      <w:r>
        <w:t>Still mine.</w:t>
      </w:r>
    </w:p>
    <w:p>
      <w:pPr>
        <w:spacing w:after="80"/>
        <w:jc w:val="center"/>
      </w:pPr>
      <w:r>
        <w:t>Rent due tomorrow.</w:t>
      </w:r>
    </w:p>
    <w:p>
      <w:pPr>
        <w:spacing w:after="80"/>
        <w:jc w:val="center"/>
      </w:pPr>
      <w:r>
        <w:t>I would pay it.
</w:t>
      </w:r>
    </w:p>
    <w:p>
      <w:pPr>
        <w:jc w:val="center"/>
      </w:pPr>
      <w:r>
        <w:rPr>
          <w:rFonts w:ascii="Times New Roman" w:hAnsi="Times New Roman"/>
          <w:b/>
          <w:sz w:val="28"/>
        </w:rPr>
        <w:t>CHAPTER EIGHTY-NINE</w:t>
      </w:r>
    </w:p>
    <w:p>
      <w:pPr>
        <w:jc w:val="center"/>
      </w:pPr>
      <w:r>
        <w:t>Rent took less time than deciding to pay rent.</w:t>
      </w:r>
    </w:p>
    <w:p>
      <w:pPr>
        <w:jc w:val="center"/>
      </w:pPr>
      <w:r>
        <w:t>I gave the keeper the money after breakfast.</w:t>
      </w:r>
    </w:p>
    <w:p>
      <w:pPr>
        <w:jc w:val="center"/>
      </w:pPr>
      <w:r>
        <w:t>She counted it once.</w:t>
      </w:r>
    </w:p>
    <w:p>
      <w:pPr>
        <w:jc w:val="center"/>
      </w:pPr>
      <w:r>
        <w:t>I watched.</w:t>
      </w:r>
    </w:p>
    <w:p>
      <w:pPr>
        <w:jc w:val="center"/>
      </w:pPr>
      <w:r>
        <w:t>She looked up.</w:t>
      </w:r>
    </w:p>
    <w:p>
      <w:pPr>
        <w:jc w:val="center"/>
      </w:pPr>
      <w:r>
        <w:t>“What?”</w:t>
      </w:r>
    </w:p>
    <w:p>
      <w:pPr>
        <w:jc w:val="center"/>
      </w:pPr>
      <w:r>
        <w:t>“Nothing.”</w:t>
      </w:r>
    </w:p>
    <w:p>
      <w:pPr>
        <w:jc w:val="center"/>
      </w:pPr>
      <w:r>
        <w:t>“You're watching me count.”</w:t>
      </w:r>
    </w:p>
    <w:p>
      <w:pPr>
        <w:jc w:val="center"/>
      </w:pPr>
      <w:r>
        <w:t>“Yes.”</w:t>
      </w:r>
    </w:p>
    <w:p>
      <w:pPr>
        <w:jc w:val="center"/>
      </w:pPr>
      <w:r>
        <w:t>“Why?”</w:t>
      </w:r>
    </w:p>
    <w:p>
      <w:pPr>
        <w:jc w:val="center"/>
      </w:pPr>
      <w:r>
        <w:t>“Because it is money.”</w:t>
      </w:r>
    </w:p>
    <w:p>
      <w:pPr>
        <w:jc w:val="center"/>
      </w:pPr>
      <w:r>
        <w:t>“You think I steal?”</w:t>
      </w:r>
    </w:p>
    <w:p>
      <w:pPr>
        <w:jc w:val="center"/>
      </w:pPr>
      <w:r>
        <w:t>“Yes.”</w:t>
      </w:r>
    </w:p>
    <w:p>
      <w:pPr>
        <w:jc w:val="center"/>
      </w:pPr>
      <w:r>
        <w:t>She nodded. “Fair.”</w:t>
      </w:r>
    </w:p>
    <w:p>
      <w:pPr>
        <w:jc w:val="center"/>
      </w:pPr>
      <w:r>
        <w:t>Then she put the coins away and handed me a folded scrap of paper.</w:t>
      </w:r>
    </w:p>
    <w:p>
      <w:pPr>
        <w:jc w:val="center"/>
      </w:pPr>
      <w:r>
        <w:t>I looked at it.</w:t>
      </w:r>
    </w:p>
    <w:p>
      <w:pPr>
        <w:jc w:val="center"/>
      </w:pPr>
      <w:r>
        <w:t>“What is this?”</w:t>
      </w:r>
    </w:p>
    <w:p>
      <w:pPr>
        <w:jc w:val="center"/>
      </w:pPr>
      <w:r>
        <w:t>“Guild.”</w:t>
      </w:r>
    </w:p>
    <w:p>
      <w:pPr>
        <w:jc w:val="center"/>
      </w:pPr>
      <w:r>
        <w:t>That was not an answer.</w:t>
      </w:r>
    </w:p>
    <w:p>
      <w:pPr>
        <w:jc w:val="center"/>
      </w:pPr>
      <w:r>
        <w:t>The paper had my name on one side.</w:t>
      </w:r>
    </w:p>
    <w:p>
      <w:pPr>
        <w:jc w:val="center"/>
      </w:pPr>
      <w:r>
        <w:t>GREGORY.</w:t>
      </w:r>
    </w:p>
    <w:p>
      <w:pPr>
        <w:jc w:val="center"/>
      </w:pPr>
      <w:r>
        <w:t>Under it, in smaller writing:</w:t>
      </w:r>
    </w:p>
    <w:p>
      <w:pPr>
        <w:jc w:val="center"/>
      </w:pPr>
      <w:r>
        <w:t>IF HE COMES BY, ASK HIM TO WAIT.</w:t>
      </w:r>
    </w:p>
    <w:p>
      <w:pPr>
        <w:jc w:val="center"/>
      </w:pPr>
      <w:r>
        <w:t>No signature.</w:t>
      </w:r>
    </w:p>
    <w:p>
      <w:pPr>
        <w:jc w:val="center"/>
      </w:pPr>
      <w:r>
        <w:t>No task.</w:t>
      </w:r>
    </w:p>
    <w:p>
      <w:pPr>
        <w:jc w:val="center"/>
      </w:pPr>
      <w:r>
        <w:t>No rate.</w:t>
      </w:r>
    </w:p>
    <w:p>
      <w:pPr>
        <w:jc w:val="center"/>
      </w:pPr>
      <w:r>
        <w:t>No explanation.</w:t>
      </w:r>
    </w:p>
    <w:p>
      <w:pPr>
        <w:jc w:val="center"/>
      </w:pPr>
      <w:r>
        <w:t>I turned it over.</w:t>
      </w:r>
    </w:p>
    <w:p>
      <w:pPr>
        <w:jc w:val="center"/>
      </w:pPr>
      <w:r>
        <w:t>Blank.</w:t>
      </w:r>
    </w:p>
    <w:p>
      <w:pPr>
        <w:jc w:val="center"/>
      </w:pPr>
      <w:r>
        <w:t>“When did this arrive?”</w:t>
      </w:r>
    </w:p>
    <w:p>
      <w:pPr>
        <w:jc w:val="center"/>
      </w:pPr>
      <w:r>
        <w:t>“Morning.”</w:t>
      </w:r>
    </w:p>
    <w:p>
      <w:pPr>
        <w:jc w:val="center"/>
      </w:pPr>
      <w:r>
        <w:t>“Who brought it?”</w:t>
      </w:r>
    </w:p>
    <w:p>
      <w:pPr>
        <w:jc w:val="center"/>
      </w:pPr>
      <w:r>
        <w:t>“Boy.”</w:t>
      </w:r>
    </w:p>
    <w:p>
      <w:pPr>
        <w:jc w:val="center"/>
      </w:pPr>
      <w:r>
        <w:t>“Which boy?”</w:t>
      </w:r>
    </w:p>
    <w:p>
      <w:pPr>
        <w:jc w:val="center"/>
      </w:pPr>
      <w:r>
        <w:t>“One with legs.”</w:t>
      </w:r>
    </w:p>
    <w:p>
      <w:pPr>
        <w:jc w:val="center"/>
      </w:pPr>
      <w:r>
        <w:t>I looked at her.</w:t>
      </w:r>
    </w:p>
    <w:p>
      <w:pPr>
        <w:jc w:val="center"/>
      </w:pPr>
      <w:r>
        <w:t>She looked at me.</w:t>
      </w:r>
    </w:p>
    <w:p>
      <w:pPr>
        <w:jc w:val="center"/>
      </w:pPr>
      <w:r>
        <w:t>“That was unnecessary.”</w:t>
      </w:r>
    </w:p>
    <w:p>
      <w:pPr>
        <w:jc w:val="center"/>
      </w:pPr>
      <w:r>
        <w:t>“I thought it narrowed it.”</w:t>
      </w:r>
    </w:p>
    <w:p>
      <w:pPr>
        <w:jc w:val="center"/>
      </w:pPr>
      <w:r>
        <w:t>“It did not.”</w:t>
      </w:r>
    </w:p>
    <w:p>
      <w:pPr>
        <w:jc w:val="center"/>
      </w:pPr>
      <w:r>
        <w:t>I put the note in my pocket.</w:t>
      </w:r>
    </w:p>
    <w:p>
      <w:pPr>
        <w:jc w:val="center"/>
      </w:pPr>
      <w:r>
        <w:t>I did not leave immediately.</w:t>
      </w:r>
    </w:p>
    <w:p>
      <w:pPr>
        <w:jc w:val="center"/>
      </w:pPr>
      <w:r>
        <w:t>This was deliberate.</w:t>
      </w:r>
    </w:p>
    <w:p>
      <w:pPr>
        <w:jc w:val="center"/>
      </w:pPr>
      <w:r>
        <w:t>Possibly petty.</w:t>
      </w:r>
    </w:p>
    <w:p>
      <w:pPr>
        <w:jc w:val="center"/>
      </w:pPr>
      <w:r>
        <w:t>Mostly I wanted another piece of bread.</w:t>
      </w:r>
    </w:p>
    <w:p>
      <w:pPr>
        <w:jc w:val="center"/>
      </w:pPr>
      <w:r>
        <w:t>The Guild was busy when I arrived.</w:t>
      </w:r>
    </w:p>
    <w:p>
      <w:pPr>
        <w:jc w:val="center"/>
      </w:pPr>
      <w:r>
        <w:t>Not dramatic busy.</w:t>
      </w:r>
    </w:p>
    <w:p>
      <w:pPr>
        <w:jc w:val="center"/>
      </w:pPr>
      <w:r>
        <w:t>Ordinary busy.</w:t>
      </w:r>
    </w:p>
    <w:p>
      <w:pPr>
        <w:jc w:val="center"/>
      </w:pPr>
      <w:r>
        <w:t>The front hall had six people waiting, two people arguing, one person pretending not to argue while speaking louder than everyone else, and Merrin behind the front desk with three stacks of paper arranged in the particular order of someone who would know if another person moved one sheet half an inch.</w:t>
      </w:r>
    </w:p>
    <w:p>
      <w:pPr>
        <w:jc w:val="center"/>
      </w:pPr>
      <w:r>
        <w:t>He saw me.</w:t>
      </w:r>
    </w:p>
    <w:p>
      <w:pPr>
        <w:jc w:val="center"/>
      </w:pPr>
      <w:r>
        <w:t>“Good.”</w:t>
      </w:r>
    </w:p>
    <w:p>
      <w:pPr>
        <w:jc w:val="center"/>
      </w:pPr>
      <w:r>
        <w:t>“That is unusually welcoming.”</w:t>
      </w:r>
    </w:p>
    <w:p>
      <w:pPr>
        <w:jc w:val="center"/>
      </w:pPr>
      <w:r>
        <w:t>“Sit.”</w:t>
      </w:r>
    </w:p>
    <w:p>
      <w:pPr>
        <w:jc w:val="center"/>
      </w:pPr>
      <w:r>
        <w:t>There was a stool behind the side end of the desk.</w:t>
      </w:r>
    </w:p>
    <w:p>
      <w:pPr>
        <w:jc w:val="center"/>
      </w:pPr>
      <w:r>
        <w:t>I looked at it.</w:t>
      </w:r>
    </w:p>
    <w:p>
      <w:pPr>
        <w:jc w:val="center"/>
      </w:pPr>
      <w:r>
        <w:t>Then at him.</w:t>
      </w:r>
    </w:p>
    <w:p>
      <w:pPr>
        <w:jc w:val="center"/>
      </w:pPr>
      <w:r>
        <w:t>“No.”</w:t>
      </w:r>
    </w:p>
    <w:p>
      <w:pPr>
        <w:jc w:val="center"/>
      </w:pPr>
      <w:r>
        <w:t>“Yes.”</w:t>
      </w:r>
    </w:p>
    <w:p>
      <w:pPr>
        <w:jc w:val="center"/>
      </w:pPr>
      <w:r>
        <w:t>“What am I doing?”</w:t>
      </w:r>
    </w:p>
    <w:p>
      <w:pPr>
        <w:jc w:val="center"/>
      </w:pPr>
      <w:r>
        <w:t>“Nothing.”</w:t>
      </w:r>
    </w:p>
    <w:p>
      <w:pPr>
        <w:jc w:val="center"/>
      </w:pPr>
      <w:r>
        <w:t>“That is rarely paid.”</w:t>
      </w:r>
    </w:p>
    <w:p>
      <w:pPr>
        <w:jc w:val="center"/>
      </w:pPr>
      <w:r>
        <w:t>“It isn't.”</w:t>
      </w:r>
    </w:p>
    <w:p>
      <w:pPr>
        <w:jc w:val="center"/>
      </w:pPr>
      <w:r>
        <w:t>“Then I object more strongly.”</w:t>
      </w:r>
    </w:p>
    <w:p>
      <w:pPr>
        <w:jc w:val="center"/>
      </w:pPr>
      <w:r>
        <w:t>Merrin took a ledger from under the desk.</w:t>
      </w:r>
    </w:p>
    <w:p>
      <w:pPr>
        <w:jc w:val="center"/>
      </w:pPr>
      <w:r>
        <w:t>A man at the front of the line said, “I've been here twenty minutes.”</w:t>
      </w:r>
    </w:p>
    <w:p>
      <w:pPr>
        <w:jc w:val="center"/>
      </w:pPr>
      <w:r>
        <w:t>Merrin said, “Then you know how the line works.”</w:t>
      </w:r>
    </w:p>
    <w:p>
      <w:pPr>
        <w:jc w:val="center"/>
      </w:pPr>
      <w:r>
        <w:t>The man stopped speaking.</w:t>
      </w:r>
    </w:p>
    <w:p>
      <w:pPr>
        <w:jc w:val="center"/>
      </w:pPr>
      <w:r>
        <w:t>Useful skill.</w:t>
      </w:r>
    </w:p>
    <w:p>
      <w:pPr>
        <w:jc w:val="center"/>
      </w:pPr>
      <w:r>
        <w:t>Merrin pointed at the stool.</w:t>
      </w:r>
    </w:p>
    <w:p>
      <w:pPr>
        <w:jc w:val="center"/>
      </w:pPr>
      <w:r>
        <w:t>“I need to go upstairs.”</w:t>
      </w:r>
    </w:p>
    <w:p>
      <w:pPr>
        <w:jc w:val="center"/>
      </w:pPr>
      <w:r>
        <w:t>“For what?”</w:t>
      </w:r>
    </w:p>
    <w:p>
      <w:pPr>
        <w:jc w:val="center"/>
      </w:pPr>
      <w:r>
        <w:t>“Not your business.”</w:t>
      </w:r>
    </w:p>
    <w:p>
      <w:pPr>
        <w:jc w:val="center"/>
      </w:pPr>
      <w:r>
        <w:t>“Then why am I involved?”</w:t>
      </w:r>
    </w:p>
    <w:p>
      <w:pPr>
        <w:jc w:val="center"/>
      </w:pPr>
      <w:r>
        <w:t>“You aren't.”</w:t>
      </w:r>
    </w:p>
    <w:p>
      <w:pPr>
        <w:jc w:val="center"/>
      </w:pPr>
      <w:r>
        <w:t>“This is becoming circular.”</w:t>
      </w:r>
    </w:p>
    <w:p>
      <w:pPr>
        <w:jc w:val="center"/>
      </w:pPr>
      <w:r>
        <w:t>“Sit there. If anyone asks where I am, say upstairs. If anyone hands you anything, do not accept it. If anyone wants a decision, you cannot make one. If anyone says they were told something, tell them to wait.”</w:t>
      </w:r>
    </w:p>
    <w:p>
      <w:pPr>
        <w:jc w:val="center"/>
      </w:pPr>
      <w:r>
        <w:t>“How long?”</w:t>
      </w:r>
    </w:p>
    <w:p>
      <w:pPr>
        <w:jc w:val="center"/>
      </w:pPr>
      <w:r>
        <w:t>“Ten minutes.”</w:t>
      </w:r>
    </w:p>
    <w:p>
      <w:pPr>
        <w:jc w:val="center"/>
      </w:pPr>
      <w:r>
        <w:t>“That is suspiciously specific.”</w:t>
      </w:r>
    </w:p>
    <w:p>
      <w:pPr>
        <w:jc w:val="center"/>
      </w:pPr>
      <w:r>
        <w:t>“Greg.”</w:t>
      </w:r>
    </w:p>
    <w:p>
      <w:pPr>
        <w:jc w:val="center"/>
      </w:pPr>
      <w:r>
        <w:t>I sat.</w:t>
      </w:r>
    </w:p>
    <w:p>
      <w:pPr>
        <w:jc w:val="center"/>
      </w:pPr>
      <w:r>
        <w:t>Merrin left.</w:t>
      </w:r>
    </w:p>
    <w:p>
      <w:pPr>
        <w:jc w:val="center"/>
      </w:pPr>
      <w:r>
        <w:t>The line looked at me.</w:t>
      </w:r>
    </w:p>
    <w:p>
      <w:pPr>
        <w:jc w:val="center"/>
      </w:pPr>
      <w:r>
        <w:t>I looked at the line.</w:t>
      </w:r>
    </w:p>
    <w:p>
      <w:pPr>
        <w:jc w:val="center"/>
      </w:pPr>
      <w:r>
        <w:t>This was a mistake.</w:t>
      </w:r>
    </w:p>
    <w:p>
      <w:pPr>
        <w:jc w:val="center"/>
      </w:pPr>
      <w:r>
        <w:t>Not mine.</w:t>
      </w:r>
    </w:p>
    <w:p>
      <w:pPr>
        <w:jc w:val="center"/>
      </w:pPr>
      <w:r>
        <w:t>Yet.</w:t>
      </w:r>
    </w:p>
    <w:p>
      <w:pPr>
        <w:jc w:val="center"/>
      </w:pPr>
      <w:r>
        <w:t>The stool was acceptable.</w:t>
      </w:r>
    </w:p>
    <w:p>
      <w:pPr>
        <w:jc w:val="center"/>
      </w:pPr>
      <w:r>
        <w:t>No back.</w:t>
      </w:r>
    </w:p>
    <w:p>
      <w:pPr>
        <w:jc w:val="center"/>
      </w:pPr>
      <w:r>
        <w:t>Too high for my left knee to rest comfortably without the residual limb hanging, so I shifted sideways and planted my right foot. Both crutches fit against the desk within reach.</w:t>
      </w:r>
    </w:p>
    <w:p>
      <w:pPr>
        <w:jc w:val="center"/>
      </w:pPr>
      <w:r>
        <w:t>The first man stepped forward.</w:t>
      </w:r>
    </w:p>
    <w:p>
      <w:pPr>
        <w:jc w:val="center"/>
      </w:pPr>
      <w:r>
        <w:t>“I need a replacement token.”</w:t>
      </w:r>
    </w:p>
    <w:p>
      <w:pPr>
        <w:jc w:val="center"/>
      </w:pPr>
      <w:r>
        <w:t>“I cannot make decisions.”</w:t>
      </w:r>
    </w:p>
    <w:p>
      <w:pPr>
        <w:jc w:val="center"/>
      </w:pPr>
      <w:r>
        <w:t>“It isn't a decision.”</w:t>
      </w:r>
    </w:p>
    <w:p>
      <w:pPr>
        <w:jc w:val="center"/>
      </w:pPr>
      <w:r>
        <w:t>“Then why do you need the Guild?”</w:t>
      </w:r>
    </w:p>
    <w:p>
      <w:pPr>
        <w:jc w:val="center"/>
      </w:pPr>
      <w:r>
        <w:t>He stared at me.</w:t>
      </w:r>
    </w:p>
    <w:p>
      <w:pPr>
        <w:jc w:val="center"/>
      </w:pPr>
      <w:r>
        <w:t>I reconsidered.</w:t>
      </w:r>
    </w:p>
    <w:p>
      <w:pPr>
        <w:jc w:val="center"/>
      </w:pPr>
      <w:r>
        <w:t>“Wait for Merrin.”</w:t>
      </w:r>
    </w:p>
    <w:p>
      <w:pPr>
        <w:jc w:val="center"/>
      </w:pPr>
      <w:r>
        <w:t>“Where is he?”</w:t>
      </w:r>
    </w:p>
    <w:p>
      <w:pPr>
        <w:jc w:val="center"/>
      </w:pPr>
      <w:r>
        <w:t>“Upstairs.”</w:t>
      </w:r>
    </w:p>
    <w:p>
      <w:pPr>
        <w:jc w:val="center"/>
      </w:pPr>
      <w:r>
        <w:t>“How long?”</w:t>
      </w:r>
    </w:p>
    <w:p>
      <w:pPr>
        <w:jc w:val="center"/>
      </w:pPr>
      <w:r>
        <w:t>“Approximately ten minutes.”</w:t>
      </w:r>
    </w:p>
    <w:p>
      <w:pPr>
        <w:jc w:val="center"/>
      </w:pPr>
      <w:r>
        <w:t>The man looked at the stairs.</w:t>
      </w:r>
    </w:p>
    <w:p>
      <w:pPr>
        <w:jc w:val="center"/>
      </w:pPr>
      <w:r>
        <w:t>Then at me.</w:t>
      </w:r>
    </w:p>
    <w:p>
      <w:pPr>
        <w:jc w:val="center"/>
      </w:pPr>
      <w:r>
        <w:t>“You new?”</w:t>
      </w:r>
    </w:p>
    <w:p>
      <w:pPr>
        <w:jc w:val="center"/>
      </w:pPr>
      <w:r>
        <w:t>“No.”</w:t>
      </w:r>
    </w:p>
    <w:p>
      <w:pPr>
        <w:jc w:val="center"/>
      </w:pPr>
      <w:r>
        <w:t>“Clerk?”</w:t>
      </w:r>
    </w:p>
    <w:p>
      <w:pPr>
        <w:jc w:val="center"/>
      </w:pPr>
      <w:r>
        <w:t>“No.”</w:t>
      </w:r>
    </w:p>
    <w:p>
      <w:pPr>
        <w:jc w:val="center"/>
      </w:pPr>
      <w:r>
        <w:t>“What are you?”</w:t>
      </w:r>
    </w:p>
    <w:p>
      <w:pPr>
        <w:jc w:val="center"/>
      </w:pPr>
      <w:r>
        <w:t>“Temporarily seated.”</w:t>
      </w:r>
    </w:p>
    <w:p>
      <w:pPr>
        <w:jc w:val="center"/>
      </w:pPr>
      <w:r>
        <w:t>The woman behind him laughed.</w:t>
      </w:r>
    </w:p>
    <w:p>
      <w:pPr>
        <w:jc w:val="center"/>
      </w:pPr>
      <w:r>
        <w:t>He did not.</w:t>
      </w:r>
    </w:p>
    <w:p>
      <w:pPr>
        <w:jc w:val="center"/>
      </w:pPr>
      <w:r>
        <w:t>He stepped aside.</w:t>
      </w:r>
    </w:p>
    <w:p>
      <w:pPr>
        <w:jc w:val="center"/>
      </w:pPr>
      <w:r>
        <w:t>The woman came forward.</w:t>
      </w:r>
    </w:p>
    <w:p>
      <w:pPr>
        <w:jc w:val="center"/>
      </w:pPr>
      <w:r>
        <w:t>“I was told to leave this.”</w:t>
      </w:r>
    </w:p>
    <w:p>
      <w:pPr>
        <w:jc w:val="center"/>
      </w:pPr>
      <w:r>
        <w:t>She held out a sealed envelope.</w:t>
      </w:r>
    </w:p>
    <w:p>
      <w:pPr>
        <w:jc w:val="center"/>
      </w:pPr>
      <w:r>
        <w:t>I did not take it.</w:t>
      </w:r>
    </w:p>
    <w:p>
      <w:pPr>
        <w:jc w:val="center"/>
      </w:pPr>
      <w:r>
        <w:t>“Wait for Merrin.”</w:t>
      </w:r>
    </w:p>
    <w:p>
      <w:pPr>
        <w:jc w:val="center"/>
      </w:pPr>
      <w:r>
        <w:t>“I don't need Merrin. I need to leave this.”</w:t>
      </w:r>
    </w:p>
    <w:p>
      <w:pPr>
        <w:jc w:val="center"/>
      </w:pPr>
      <w:r>
        <w:t>“I was specifically told not to accept anything.”</w:t>
      </w:r>
    </w:p>
    <w:p>
      <w:pPr>
        <w:jc w:val="center"/>
      </w:pPr>
      <w:r>
        <w:t>“With you?”</w:t>
      </w:r>
    </w:p>
    <w:p>
      <w:pPr>
        <w:jc w:val="center"/>
      </w:pPr>
      <w:r>
        <w:t>“Yes.”</w:t>
      </w:r>
    </w:p>
    <w:p>
      <w:pPr>
        <w:jc w:val="center"/>
      </w:pPr>
      <w:r>
        <w:t>“Why?”</w:t>
      </w:r>
    </w:p>
    <w:p>
      <w:pPr>
        <w:jc w:val="center"/>
      </w:pPr>
      <w:r>
        <w:t>“I assume experience.”</w:t>
      </w:r>
    </w:p>
    <w:p>
      <w:pPr>
        <w:jc w:val="center"/>
      </w:pPr>
      <w:r>
        <w:t>She looked at the envelope.</w:t>
      </w:r>
    </w:p>
    <w:p>
      <w:pPr>
        <w:jc w:val="center"/>
      </w:pPr>
      <w:r>
        <w:t>Then at me.</w:t>
      </w:r>
    </w:p>
    <w:p>
      <w:pPr>
        <w:jc w:val="center"/>
      </w:pPr>
      <w:r>
        <w:t>Then tucked it back under her arm.</w:t>
      </w:r>
    </w:p>
    <w:p>
      <w:pPr>
        <w:jc w:val="center"/>
      </w:pPr>
      <w:r>
        <w:t>“Fine.”</w:t>
      </w:r>
    </w:p>
    <w:p>
      <w:pPr>
        <w:jc w:val="center"/>
      </w:pPr>
      <w:r>
        <w:t>Good.</w:t>
      </w:r>
    </w:p>
    <w:p>
      <w:pPr>
        <w:jc w:val="center"/>
      </w:pPr>
      <w:r>
        <w:t>Two people successfully not helped.</w:t>
      </w:r>
    </w:p>
    <w:p>
      <w:pPr>
        <w:jc w:val="center"/>
      </w:pPr>
      <w:r>
        <w:t>The third person was easier.</w:t>
      </w:r>
    </w:p>
    <w:p>
      <w:pPr>
        <w:jc w:val="center"/>
      </w:pPr>
      <w:r>
        <w:t>“Where's Merrin?”</w:t>
      </w:r>
    </w:p>
    <w:p>
      <w:pPr>
        <w:jc w:val="center"/>
      </w:pPr>
      <w:r>
        <w:t>“Upstairs.”</w:t>
      </w:r>
    </w:p>
    <w:p>
      <w:pPr>
        <w:jc w:val="center"/>
      </w:pPr>
      <w:r>
        <w:t>“Fine.”</w:t>
      </w:r>
    </w:p>
    <w:p>
      <w:pPr>
        <w:jc w:val="center"/>
      </w:pPr>
      <w:r>
        <w:t>He left.</w:t>
      </w:r>
    </w:p>
    <w:p>
      <w:pPr>
        <w:jc w:val="center"/>
      </w:pPr>
      <w:r>
        <w:t>Excellent.</w:t>
      </w:r>
    </w:p>
    <w:p>
      <w:pPr>
        <w:jc w:val="center"/>
      </w:pPr>
      <w:r>
        <w:t>I began to understand clerical work.</w:t>
      </w:r>
    </w:p>
    <w:p>
      <w:pPr>
        <w:jc w:val="center"/>
      </w:pPr>
      <w:r>
        <w:t>The fourth person ruined it.</w:t>
      </w:r>
    </w:p>
    <w:p>
      <w:pPr>
        <w:jc w:val="center"/>
      </w:pPr>
      <w:r>
        <w:t>He was carrying a wooden tally board with six small brass tags clipped along one edge.</w:t>
      </w:r>
    </w:p>
    <w:p>
      <w:pPr>
        <w:jc w:val="center"/>
      </w:pPr>
      <w:r>
        <w:t>“I need Bay Three released.”</w:t>
      </w:r>
    </w:p>
    <w:p>
      <w:pPr>
        <w:jc w:val="center"/>
      </w:pPr>
      <w:r>
        <w:t>“I cannot make decisions.”</w:t>
      </w:r>
    </w:p>
    <w:p>
      <w:pPr>
        <w:jc w:val="center"/>
      </w:pPr>
      <w:r>
        <w:t>“Merrin already released it.”</w:t>
      </w:r>
    </w:p>
    <w:p>
      <w:pPr>
        <w:jc w:val="center"/>
      </w:pPr>
      <w:r>
        <w:t>“Then it is released.”</w:t>
      </w:r>
    </w:p>
    <w:p>
      <w:pPr>
        <w:jc w:val="center"/>
      </w:pPr>
      <w:r>
        <w:t>“He didn't mark it.”</w:t>
      </w:r>
    </w:p>
    <w:p>
      <w:pPr>
        <w:jc w:val="center"/>
      </w:pPr>
      <w:r>
        <w:t>“Then wait for Merrin.”</w:t>
      </w:r>
    </w:p>
    <w:p>
      <w:pPr>
        <w:jc w:val="center"/>
      </w:pPr>
      <w:r>
        <w:t>“The cart is outside.”</w:t>
      </w:r>
    </w:p>
    <w:p>
      <w:pPr>
        <w:jc w:val="center"/>
      </w:pPr>
      <w:r>
        <w:t>“Still wait.”</w:t>
      </w:r>
    </w:p>
    <w:p>
      <w:pPr>
        <w:jc w:val="center"/>
      </w:pPr>
      <w:r>
        <w:t>“The driver's charging.”</w:t>
      </w:r>
    </w:p>
    <w:p>
      <w:pPr>
        <w:jc w:val="center"/>
      </w:pPr>
      <w:r>
        <w:t>“That sounds unfortunate.”</w:t>
      </w:r>
    </w:p>
    <w:p>
      <w:pPr>
        <w:jc w:val="center"/>
      </w:pPr>
      <w:r>
        <w:t>He stared at me.</w:t>
      </w:r>
    </w:p>
    <w:p>
      <w:pPr>
        <w:jc w:val="center"/>
      </w:pPr>
      <w:r>
        <w:t>I could see the problem.</w:t>
      </w:r>
    </w:p>
    <w:p>
      <w:pPr>
        <w:jc w:val="center"/>
      </w:pPr>
      <w:r>
        <w:t>That was dangerous.</w:t>
      </w:r>
    </w:p>
    <w:p>
      <w:pPr>
        <w:jc w:val="center"/>
      </w:pPr>
      <w:r>
        <w:t>Bay Three was one of the covered receiving bays on the east side. I knew enough about Guild traffic to know that holding a cart outside cost money and blocked street space. If Merrin had actually approved the release and merely failed to mark the board, waiting ten minutes was pointless.</w:t>
      </w:r>
    </w:p>
    <w:p>
      <w:pPr>
        <w:jc w:val="center"/>
      </w:pPr>
      <w:r>
        <w:t>I also knew Merrin had told me not to make decisions.</w:t>
      </w:r>
    </w:p>
    <w:p>
      <w:pPr>
        <w:jc w:val="center"/>
      </w:pPr>
      <w:r>
        <w:t>Very clear.</w:t>
      </w:r>
    </w:p>
    <w:p>
      <w:pPr>
        <w:jc w:val="center"/>
      </w:pPr>
      <w:r>
        <w:t>Almost offensively clear.</w:t>
      </w:r>
    </w:p>
    <w:p>
      <w:pPr>
        <w:jc w:val="center"/>
      </w:pPr>
      <w:r>
        <w:t>The man put the tally board on the desk.</w:t>
      </w:r>
    </w:p>
    <w:p>
      <w:pPr>
        <w:jc w:val="center"/>
      </w:pPr>
      <w:r>
        <w:t>“Look. Vale consignment. Empty return crates. Nothing sealed.”</w:t>
      </w:r>
    </w:p>
    <w:p>
      <w:pPr>
        <w:jc w:val="center"/>
      </w:pPr>
      <w:r>
        <w:t>I looked.</w:t>
      </w:r>
    </w:p>
    <w:p>
      <w:pPr>
        <w:jc w:val="center"/>
      </w:pPr>
      <w:r>
        <w:t>That was also dangerous.</w:t>
      </w:r>
    </w:p>
    <w:p>
      <w:pPr>
        <w:jc w:val="center"/>
      </w:pPr>
      <w:r>
        <w:t>The tags were ordinary brass.</w:t>
      </w:r>
    </w:p>
    <w:p>
      <w:pPr>
        <w:jc w:val="center"/>
      </w:pPr>
      <w:r>
        <w:t>One marked VALE.</w:t>
      </w:r>
    </w:p>
    <w:p>
      <w:pPr>
        <w:jc w:val="center"/>
      </w:pPr>
      <w:r>
        <w:t>One marked RETURN.</w:t>
      </w:r>
    </w:p>
    <w:p>
      <w:pPr>
        <w:jc w:val="center"/>
      </w:pPr>
      <w:r>
        <w:t>One marked BAY 3.</w:t>
      </w:r>
    </w:p>
    <w:p>
      <w:pPr>
        <w:jc w:val="center"/>
      </w:pPr>
      <w:r>
        <w:t>The rest meant less to me.</w:t>
      </w:r>
    </w:p>
    <w:p>
      <w:pPr>
        <w:jc w:val="center"/>
      </w:pPr>
      <w:r>
        <w:t>“If Merrin released it,” I said, “why are you here?”</w:t>
      </w:r>
    </w:p>
    <w:p>
      <w:pPr>
        <w:jc w:val="center"/>
      </w:pPr>
      <w:r>
        <w:t>“Because the yard won't open the chain without the mark.”</w:t>
      </w:r>
    </w:p>
    <w:p>
      <w:pPr>
        <w:jc w:val="center"/>
      </w:pPr>
      <w:r>
        <w:t>“Correctly.”</w:t>
      </w:r>
    </w:p>
    <w:p>
      <w:pPr>
        <w:jc w:val="center"/>
      </w:pPr>
      <w:r>
        <w:t>“Yes.”</w:t>
      </w:r>
    </w:p>
    <w:p>
      <w:pPr>
        <w:jc w:val="center"/>
      </w:pPr>
      <w:r>
        <w:t>“So wait.”</w:t>
      </w:r>
    </w:p>
    <w:p>
      <w:pPr>
        <w:jc w:val="center"/>
      </w:pPr>
      <w:r>
        <w:t>He exhaled through his nose.</w:t>
      </w:r>
    </w:p>
    <w:p>
      <w:pPr>
        <w:jc w:val="center"/>
      </w:pPr>
      <w:r>
        <w:t>“Fine.”</w:t>
      </w:r>
    </w:p>
    <w:p>
      <w:pPr>
        <w:jc w:val="center"/>
      </w:pPr>
      <w:r>
        <w:t>He moved aside.</w:t>
      </w:r>
    </w:p>
    <w:p>
      <w:pPr>
        <w:jc w:val="center"/>
      </w:pPr>
      <w:r>
        <w:t>I felt good.</w:t>
      </w:r>
    </w:p>
    <w:p>
      <w:pPr>
        <w:jc w:val="center"/>
      </w:pPr>
      <w:r>
        <w:t>This lasted eleven seconds.</w:t>
      </w:r>
    </w:p>
    <w:p>
      <w:pPr>
        <w:jc w:val="center"/>
      </w:pPr>
      <w:r>
        <w:t>A girl came through the front door carrying a basket of folded cloth.</w:t>
      </w:r>
    </w:p>
    <w:p>
      <w:pPr>
        <w:jc w:val="center"/>
      </w:pPr>
      <w:r>
        <w:t>Not a child.</w:t>
      </w:r>
    </w:p>
    <w:p>
      <w:pPr>
        <w:jc w:val="center"/>
      </w:pPr>
      <w:r>
        <w:t>Younger than me, probably.</w:t>
      </w:r>
    </w:p>
    <w:p>
      <w:pPr>
        <w:jc w:val="center"/>
      </w:pPr>
      <w:r>
        <w:t>She looked at the line, looked at me, and said, “Where do I put Guild wash?”</w:t>
      </w:r>
    </w:p>
    <w:p>
      <w:pPr>
        <w:jc w:val="center"/>
      </w:pPr>
      <w:r>
        <w:t>I had no idea.</w:t>
      </w:r>
    </w:p>
    <w:p>
      <w:pPr>
        <w:jc w:val="center"/>
      </w:pPr>
      <w:r>
        <w:t>I could infer.</w:t>
      </w:r>
    </w:p>
    <w:p>
      <w:pPr>
        <w:jc w:val="center"/>
      </w:pPr>
      <w:r>
        <w:t>That was worse.</w:t>
      </w:r>
    </w:p>
    <w:p>
      <w:pPr>
        <w:jc w:val="center"/>
      </w:pPr>
      <w:r>
        <w:t>“Wait for Merrin.”</w:t>
      </w:r>
    </w:p>
    <w:p>
      <w:pPr>
        <w:jc w:val="center"/>
      </w:pPr>
      <w:r>
        <w:t>She stared at me.</w:t>
      </w:r>
    </w:p>
    <w:p>
      <w:pPr>
        <w:jc w:val="center"/>
      </w:pPr>
      <w:r>
        <w:t>“With wet cloth?”</w:t>
      </w:r>
    </w:p>
    <w:p>
      <w:pPr>
        <w:jc w:val="center"/>
      </w:pPr>
      <w:r>
        <w:t>I looked at the basket.</w:t>
      </w:r>
    </w:p>
    <w:p>
      <w:pPr>
        <w:jc w:val="center"/>
      </w:pPr>
      <w:r>
        <w:t>It was not wet.</w:t>
      </w:r>
    </w:p>
    <w:p>
      <w:pPr>
        <w:jc w:val="center"/>
      </w:pPr>
      <w:r>
        <w:t>“Is it wet?”</w:t>
      </w:r>
    </w:p>
    <w:p>
      <w:pPr>
        <w:jc w:val="center"/>
      </w:pPr>
      <w:r>
        <w:t>“No.”</w:t>
      </w:r>
    </w:p>
    <w:p>
      <w:pPr>
        <w:jc w:val="center"/>
      </w:pPr>
      <w:r>
        <w:t>“Then yes.”</w:t>
      </w:r>
    </w:p>
    <w:p>
      <w:pPr>
        <w:jc w:val="center"/>
      </w:pPr>
      <w:r>
        <w:t>She stared longer.</w:t>
      </w:r>
    </w:p>
    <w:p>
      <w:pPr>
        <w:jc w:val="center"/>
      </w:pPr>
      <w:r>
        <w:t>“Who are you?”</w:t>
      </w:r>
    </w:p>
    <w:p>
      <w:pPr>
        <w:jc w:val="center"/>
      </w:pPr>
      <w:r>
        <w:t>“Temporarily seated.”</w:t>
      </w:r>
    </w:p>
    <w:p>
      <w:pPr>
        <w:jc w:val="center"/>
      </w:pPr>
      <w:r>
        <w:t>The woman with the envelope laughed again.</w:t>
      </w:r>
    </w:p>
    <w:p>
      <w:pPr>
        <w:jc w:val="center"/>
      </w:pPr>
      <w:r>
        <w:t>The girl put the basket on the floor and sat on it.</w:t>
      </w:r>
    </w:p>
    <w:p>
      <w:pPr>
        <w:jc w:val="center"/>
      </w:pPr>
      <w:r>
        <w:t>Fine.</w:t>
      </w:r>
    </w:p>
    <w:p>
      <w:pPr>
        <w:jc w:val="center"/>
      </w:pPr>
      <w:r>
        <w:t>The next man wanted to know whether a Bronze named Tavin had checked in.</w:t>
      </w:r>
    </w:p>
    <w:p>
      <w:pPr>
        <w:jc w:val="center"/>
      </w:pPr>
      <w:r>
        <w:t>I knew Tavin.</w:t>
      </w:r>
    </w:p>
    <w:p>
      <w:pPr>
        <w:jc w:val="center"/>
      </w:pPr>
      <w:r>
        <w:t>I did not know whether he had checked in.</w:t>
      </w:r>
    </w:p>
    <w:p>
      <w:pPr>
        <w:jc w:val="center"/>
      </w:pPr>
      <w:r>
        <w:t>“Wait for Merrin.”</w:t>
      </w:r>
    </w:p>
    <w:p>
      <w:pPr>
        <w:jc w:val="center"/>
      </w:pPr>
      <w:r>
        <w:t>“Can you look?”</w:t>
      </w:r>
    </w:p>
    <w:p>
      <w:pPr>
        <w:jc w:val="center"/>
      </w:pPr>
      <w:r>
        <w:t>“No.”</w:t>
      </w:r>
    </w:p>
    <w:p>
      <w:pPr>
        <w:jc w:val="center"/>
      </w:pPr>
      <w:r>
        <w:t>“You're behind the desk.”</w:t>
      </w:r>
    </w:p>
    <w:p>
      <w:pPr>
        <w:jc w:val="center"/>
      </w:pPr>
      <w:r>
        <w:t>“That has proven misleading.”</w:t>
      </w:r>
    </w:p>
    <w:p>
      <w:pPr>
        <w:jc w:val="center"/>
      </w:pPr>
      <w:r>
        <w:t>“Ledger's right there.”</w:t>
      </w:r>
    </w:p>
    <w:p>
      <w:pPr>
        <w:jc w:val="center"/>
      </w:pPr>
      <w:r>
        <w:t>He pointed.</w:t>
      </w:r>
    </w:p>
    <w:p>
      <w:pPr>
        <w:jc w:val="center"/>
      </w:pPr>
      <w:r>
        <w:t>The ledger was right there.</w:t>
      </w:r>
    </w:p>
    <w:p>
      <w:pPr>
        <w:jc w:val="center"/>
      </w:pPr>
      <w:r>
        <w:t>I looked at it.</w:t>
      </w:r>
    </w:p>
    <w:p>
      <w:pPr>
        <w:jc w:val="center"/>
      </w:pPr>
      <w:r>
        <w:t>Merrin had not told me not to look at the ledger.</w:t>
      </w:r>
    </w:p>
    <w:p>
      <w:pPr>
        <w:jc w:val="center"/>
      </w:pPr>
      <w:r>
        <w:t>He had told me not to accept things or make decisions.</w:t>
      </w:r>
    </w:p>
    <w:p>
      <w:pPr>
        <w:jc w:val="center"/>
      </w:pPr>
      <w:r>
        <w:t>Looking was not deciding.</w:t>
      </w:r>
    </w:p>
    <w:p>
      <w:pPr>
        <w:jc w:val="center"/>
      </w:pPr>
      <w:r>
        <w:t>I reached toward it.</w:t>
      </w:r>
    </w:p>
    <w:p>
      <w:pPr>
        <w:jc w:val="center"/>
      </w:pPr>
      <w:r>
        <w:t>Then stopped.</w:t>
      </w:r>
    </w:p>
    <w:p>
      <w:pPr>
        <w:jc w:val="center"/>
      </w:pPr>
      <w:r>
        <w:t>The man watched my hand.</w:t>
      </w:r>
    </w:p>
    <w:p>
      <w:pPr>
        <w:jc w:val="center"/>
      </w:pPr>
      <w:r>
        <w:t>I thought of Octavia.</w:t>
      </w:r>
    </w:p>
    <w:p>
      <w:pPr>
        <w:jc w:val="center"/>
      </w:pPr>
      <w:r>
        <w:t>Not because this was performance.</w:t>
      </w:r>
    </w:p>
    <w:p>
      <w:pPr>
        <w:jc w:val="center"/>
      </w:pPr>
      <w:r>
        <w:t>Because being watched altered the decision.</w:t>
      </w:r>
    </w:p>
    <w:p>
      <w:pPr>
        <w:jc w:val="center"/>
      </w:pPr>
      <w:r>
        <w:t>If I opened the ledger, I would know whether Tavin had checked in.</w:t>
      </w:r>
    </w:p>
    <w:p>
      <w:pPr>
        <w:jc w:val="center"/>
      </w:pPr>
      <w:r>
        <w:t>Possibly.</w:t>
      </w:r>
    </w:p>
    <w:p>
      <w:pPr>
        <w:jc w:val="center"/>
      </w:pPr>
      <w:r>
        <w:t>If the ledger was current.</w:t>
      </w:r>
    </w:p>
    <w:p>
      <w:pPr>
        <w:jc w:val="center"/>
      </w:pPr>
      <w:r>
        <w:t>If I read the right column.</w:t>
      </w:r>
    </w:p>
    <w:p>
      <w:pPr>
        <w:jc w:val="center"/>
      </w:pPr>
      <w:r>
        <w:t>If Tavin used the same registry for whatever this man meant by checked in.</w:t>
      </w:r>
    </w:p>
    <w:p>
      <w:pPr>
        <w:jc w:val="center"/>
      </w:pPr>
      <w:r>
        <w:t>Knowledge would arrive faster than authority.</w:t>
      </w:r>
    </w:p>
    <w:p>
      <w:pPr>
        <w:jc w:val="center"/>
      </w:pPr>
      <w:r>
        <w:t>That was familiar.</w:t>
      </w:r>
    </w:p>
    <w:p>
      <w:pPr>
        <w:jc w:val="center"/>
      </w:pPr>
      <w:r>
        <w:t>I put my hand back.</w:t>
      </w:r>
    </w:p>
    <w:p>
      <w:pPr>
        <w:jc w:val="center"/>
      </w:pPr>
      <w:r>
        <w:t>“Wait for Merrin.”</w:t>
      </w:r>
    </w:p>
    <w:p>
      <w:pPr>
        <w:jc w:val="center"/>
      </w:pPr>
      <w:r>
        <w:t>The man sighed.</w:t>
      </w:r>
    </w:p>
    <w:p>
      <w:pPr>
        <w:jc w:val="center"/>
      </w:pPr>
      <w:r>
        <w:t>Good.</w:t>
      </w:r>
    </w:p>
    <w:p>
      <w:pPr>
        <w:jc w:val="center"/>
      </w:pPr>
      <w:r>
        <w:t>I was excellent at this.</w:t>
      </w:r>
    </w:p>
    <w:p>
      <w:pPr>
        <w:jc w:val="center"/>
      </w:pPr>
      <w:r>
        <w:t>Then the front door opened and Jorren came in.</w:t>
      </w:r>
    </w:p>
    <w:p>
      <w:pPr>
        <w:jc w:val="center"/>
      </w:pPr>
      <w:r>
        <w:t>He saw me behind the desk.</w:t>
      </w:r>
    </w:p>
    <w:p>
      <w:pPr>
        <w:jc w:val="center"/>
      </w:pPr>
      <w:r>
        <w:t>Stopped.</w:t>
      </w:r>
    </w:p>
    <w:p>
      <w:pPr>
        <w:jc w:val="center"/>
      </w:pPr>
      <w:r>
        <w:t>Looked at the line.</w:t>
      </w:r>
    </w:p>
    <w:p>
      <w:pPr>
        <w:jc w:val="center"/>
      </w:pPr>
      <w:r>
        <w:t>Looked back at me.</w:t>
      </w:r>
    </w:p>
    <w:p>
      <w:pPr>
        <w:jc w:val="center"/>
      </w:pPr>
      <w:r>
        <w:t>“No.”</w:t>
      </w:r>
    </w:p>
    <w:p>
      <w:pPr>
        <w:jc w:val="center"/>
      </w:pPr>
      <w:r>
        <w:t>“I agree.”</w:t>
      </w:r>
    </w:p>
    <w:p>
      <w:pPr>
        <w:jc w:val="center"/>
      </w:pPr>
      <w:r>
        <w:t>“What happened?”</w:t>
      </w:r>
    </w:p>
    <w:p>
      <w:pPr>
        <w:jc w:val="center"/>
      </w:pPr>
      <w:r>
        <w:t>“Merrin went upstairs.”</w:t>
      </w:r>
    </w:p>
    <w:p>
      <w:pPr>
        <w:jc w:val="center"/>
      </w:pPr>
      <w:r>
        <w:t>“And left you?”</w:t>
      </w:r>
    </w:p>
    <w:p>
      <w:pPr>
        <w:jc w:val="center"/>
      </w:pPr>
      <w:r>
        <w:t>“Yes.”</w:t>
      </w:r>
    </w:p>
    <w:p>
      <w:pPr>
        <w:jc w:val="center"/>
      </w:pPr>
      <w:r>
        <w:t>Jorren looked toward the ceiling.</w:t>
      </w:r>
    </w:p>
    <w:p>
      <w:pPr>
        <w:jc w:val="center"/>
      </w:pPr>
      <w:r>
        <w:t>“He's brave.”</w:t>
      </w:r>
    </w:p>
    <w:p>
      <w:pPr>
        <w:jc w:val="center"/>
      </w:pPr>
      <w:r>
        <w:t>“I have made no decisions.”</w:t>
      </w:r>
    </w:p>
    <w:p>
      <w:pPr>
        <w:jc w:val="center"/>
      </w:pPr>
      <w:r>
        <w:t>The Bay Three man said, “He won't even make the one already made.”</w:t>
      </w:r>
    </w:p>
    <w:p>
      <w:pPr>
        <w:jc w:val="center"/>
      </w:pPr>
      <w:r>
        <w:t>Jorren looked at him.</w:t>
      </w:r>
    </w:p>
    <w:p>
      <w:pPr>
        <w:jc w:val="center"/>
      </w:pPr>
      <w:r>
        <w:t>Then at me.</w:t>
      </w:r>
    </w:p>
    <w:p>
      <w:pPr>
        <w:jc w:val="center"/>
      </w:pPr>
      <w:r>
        <w:t>“What one?”</w:t>
      </w:r>
    </w:p>
    <w:p>
      <w:pPr>
        <w:jc w:val="center"/>
      </w:pPr>
      <w:r>
        <w:t>“Do not assist.”</w:t>
      </w:r>
    </w:p>
    <w:p>
      <w:pPr>
        <w:jc w:val="center"/>
      </w:pPr>
      <w:r>
        <w:t>“I wasn't.”</w:t>
      </w:r>
    </w:p>
    <w:p>
      <w:pPr>
        <w:jc w:val="center"/>
      </w:pPr>
      <w:r>
        <w:t>“You were about to.”</w:t>
      </w:r>
    </w:p>
    <w:p>
      <w:pPr>
        <w:jc w:val="center"/>
      </w:pPr>
      <w:r>
        <w:t>“I was not.”</w:t>
      </w:r>
    </w:p>
    <w:p>
      <w:pPr>
        <w:jc w:val="center"/>
      </w:pPr>
      <w:r>
        <w:t>Jorren smiled.</w:t>
      </w:r>
    </w:p>
    <w:p>
      <w:pPr>
        <w:jc w:val="center"/>
      </w:pPr>
      <w:r>
        <w:t>I disliked him.</w:t>
      </w:r>
    </w:p>
    <w:p>
      <w:pPr>
        <w:jc w:val="center"/>
      </w:pPr>
      <w:r>
        <w:t>He moved to the side wall and leaned against it.</w:t>
      </w:r>
    </w:p>
    <w:p>
      <w:pPr>
        <w:jc w:val="center"/>
      </w:pPr>
      <w:r>
        <w:t>“What do you need?” I asked.</w:t>
      </w:r>
    </w:p>
    <w:p>
      <w:pPr>
        <w:jc w:val="center"/>
      </w:pPr>
      <w:r>
        <w:t>“Nothing.”</w:t>
      </w:r>
    </w:p>
    <w:p>
      <w:pPr>
        <w:jc w:val="center"/>
      </w:pPr>
      <w:r>
        <w:t>“Then why are you here?”</w:t>
      </w:r>
    </w:p>
    <w:p>
      <w:pPr>
        <w:jc w:val="center"/>
      </w:pPr>
      <w:r>
        <w:t>“Now? This.”</w:t>
      </w:r>
    </w:p>
    <w:p>
      <w:pPr>
        <w:jc w:val="center"/>
      </w:pPr>
      <w:r>
        <w:t>He folded his arms.</w:t>
      </w:r>
    </w:p>
    <w:p>
      <w:pPr>
        <w:jc w:val="center"/>
      </w:pPr>
      <w:r>
        <w:t>Spectator.</w:t>
      </w:r>
    </w:p>
    <w:p>
      <w:pPr>
        <w:jc w:val="center"/>
      </w:pPr>
      <w:r>
        <w:t>Traitor.</w:t>
      </w:r>
    </w:p>
    <w:p>
      <w:pPr>
        <w:jc w:val="center"/>
      </w:pPr>
      <w:r>
        <w:t>The line advanced through attrition rather than service.</w:t>
      </w:r>
    </w:p>
    <w:p>
      <w:pPr>
        <w:jc w:val="center"/>
      </w:pPr>
      <w:r>
        <w:t>One person left.</w:t>
      </w:r>
    </w:p>
    <w:p>
      <w:pPr>
        <w:jc w:val="center"/>
      </w:pPr>
      <w:r>
        <w:t>Two more arrived.</w:t>
      </w:r>
    </w:p>
    <w:p>
      <w:pPr>
        <w:jc w:val="center"/>
      </w:pPr>
      <w:r>
        <w:t>A woman asked whether the Guild bought damaged spearheads.</w:t>
      </w:r>
    </w:p>
    <w:p>
      <w:pPr>
        <w:jc w:val="center"/>
      </w:pPr>
      <w:r>
        <w:t>“Wait for Merrin.”</w:t>
      </w:r>
    </w:p>
    <w:p>
      <w:pPr>
        <w:jc w:val="center"/>
      </w:pPr>
      <w:r>
        <w:t>A man asked whether the east yard was open.</w:t>
      </w:r>
    </w:p>
    <w:p>
      <w:pPr>
        <w:jc w:val="center"/>
      </w:pPr>
      <w:r>
        <w:t>I knew it was.</w:t>
      </w:r>
    </w:p>
    <w:p>
      <w:pPr>
        <w:jc w:val="center"/>
      </w:pPr>
      <w:r>
        <w:t>I had seen carts entering when I arrived.</w:t>
      </w:r>
    </w:p>
    <w:p>
      <w:pPr>
        <w:jc w:val="center"/>
      </w:pPr>
      <w:r>
        <w:t>“Yes.”</w:t>
      </w:r>
    </w:p>
    <w:p>
      <w:pPr>
        <w:jc w:val="center"/>
      </w:pPr>
      <w:r>
        <w:t>He thanked me and left.</w:t>
      </w:r>
    </w:p>
    <w:p>
      <w:pPr>
        <w:jc w:val="center"/>
      </w:pPr>
      <w:r>
        <w:t>Jorren said, “Decision.”</w:t>
      </w:r>
    </w:p>
    <w:p>
      <w:pPr>
        <w:jc w:val="center"/>
      </w:pPr>
      <w:r>
        <w:t>“That was observation.”</w:t>
      </w:r>
    </w:p>
    <w:p>
      <w:pPr>
        <w:jc w:val="center"/>
      </w:pPr>
      <w:r>
        <w:t>“You answered.”</w:t>
      </w:r>
    </w:p>
    <w:p>
      <w:pPr>
        <w:jc w:val="center"/>
      </w:pPr>
      <w:r>
        <w:t>“He asked a factual question.”</w:t>
      </w:r>
    </w:p>
    <w:p>
      <w:pPr>
        <w:jc w:val="center"/>
      </w:pPr>
      <w:r>
        <w:t>“What if the yard closed after you came in?”</w:t>
      </w:r>
    </w:p>
    <w:p>
      <w:pPr>
        <w:jc w:val="center"/>
      </w:pPr>
      <w:r>
        <w:t>I looked toward the door.</w:t>
      </w:r>
    </w:p>
    <w:p>
      <w:pPr>
        <w:jc w:val="center"/>
      </w:pPr>
      <w:r>
        <w:t>It had been perhaps fifteen minutes.</w:t>
      </w:r>
    </w:p>
    <w:p>
      <w:pPr>
        <w:jc w:val="center"/>
      </w:pPr>
      <w:r>
        <w:t>No.</w:t>
      </w:r>
    </w:p>
    <w:p>
      <w:pPr>
        <w:jc w:val="center"/>
      </w:pPr>
      <w:r>
        <w:t>Twelve.</w:t>
      </w:r>
    </w:p>
    <w:p>
      <w:pPr>
        <w:jc w:val="center"/>
      </w:pPr>
      <w:r>
        <w:t>Maybe.</w:t>
      </w:r>
    </w:p>
    <w:p>
      <w:pPr>
        <w:jc w:val="center"/>
      </w:pPr>
      <w:r>
        <w:t>“Then I would be wrong.”</w:t>
      </w:r>
    </w:p>
    <w:p>
      <w:pPr>
        <w:jc w:val="center"/>
      </w:pPr>
      <w:r>
        <w:t>“Yes.”</w:t>
      </w:r>
    </w:p>
    <w:p>
      <w:pPr>
        <w:jc w:val="center"/>
      </w:pPr>
      <w:r>
        <w:t>“That does not make it a decision.”</w:t>
      </w:r>
    </w:p>
    <w:p>
      <w:pPr>
        <w:jc w:val="center"/>
      </w:pPr>
      <w:r>
        <w:t>“Feels like one if he gets there and it's shut.”</w:t>
      </w:r>
    </w:p>
    <w:p>
      <w:pPr>
        <w:jc w:val="center"/>
      </w:pPr>
      <w:r>
        <w:t>I hated this.</w:t>
      </w:r>
    </w:p>
    <w:p>
      <w:pPr>
        <w:jc w:val="center"/>
      </w:pPr>
      <w:r>
        <w:t>The girl sitting on the wash basket said, “East yard's open.”</w:t>
      </w:r>
    </w:p>
    <w:p>
      <w:pPr>
        <w:jc w:val="center"/>
      </w:pPr>
      <w:r>
        <w:t>“Thank you.”</w:t>
      </w:r>
    </w:p>
    <w:p>
      <w:pPr>
        <w:jc w:val="center"/>
      </w:pPr>
      <w:r>
        <w:t>“My sister's there.”</w:t>
      </w:r>
    </w:p>
    <w:p>
      <w:pPr>
        <w:jc w:val="center"/>
      </w:pPr>
      <w:r>
        <w:t>“Excellent.”</w:t>
      </w:r>
    </w:p>
    <w:p>
      <w:pPr>
        <w:jc w:val="center"/>
      </w:pPr>
      <w:r>
        <w:t>Jorren nodded. “Now you have a source.”</w:t>
      </w:r>
    </w:p>
    <w:p>
      <w:pPr>
        <w:jc w:val="center"/>
      </w:pPr>
      <w:r>
        <w:t>“I had a source.”</w:t>
      </w:r>
    </w:p>
    <w:p>
      <w:pPr>
        <w:jc w:val="center"/>
      </w:pPr>
      <w:r>
        <w:t>“You had a memory.”</w:t>
      </w:r>
    </w:p>
    <w:p>
      <w:pPr>
        <w:jc w:val="center"/>
      </w:pPr>
      <w:r>
        <w:t>I looked at him.</w:t>
      </w:r>
    </w:p>
    <w:p>
      <w:pPr>
        <w:jc w:val="center"/>
      </w:pPr>
      <w:r>
        <w:t>“Why are you here?”</w:t>
      </w:r>
    </w:p>
    <w:p>
      <w:pPr>
        <w:jc w:val="center"/>
      </w:pPr>
      <w:r>
        <w:t>He smiled.</w:t>
      </w:r>
    </w:p>
    <w:p>
      <w:pPr>
        <w:jc w:val="center"/>
      </w:pPr>
      <w:r>
        <w:t>I looked away.</w:t>
      </w:r>
    </w:p>
    <w:p>
      <w:pPr>
        <w:jc w:val="center"/>
      </w:pPr>
      <w:r>
        <w:t>Merrin still had not returned.</w:t>
      </w:r>
    </w:p>
    <w:p>
      <w:pPr>
        <w:jc w:val="center"/>
      </w:pPr>
      <w:r>
        <w:t>Ten minutes had become something else.</w:t>
      </w:r>
    </w:p>
    <w:p>
      <w:pPr>
        <w:jc w:val="center"/>
      </w:pPr>
      <w:r>
        <w:t>I considered going upstairs.</w:t>
      </w:r>
    </w:p>
    <w:p>
      <w:pPr>
        <w:jc w:val="center"/>
      </w:pPr>
      <w:r>
        <w:t>Impossible.</w:t>
      </w:r>
    </w:p>
    <w:p>
      <w:pPr>
        <w:jc w:val="center"/>
      </w:pPr>
      <w:r>
        <w:t>Not physically impossible.</w:t>
      </w:r>
    </w:p>
    <w:p>
      <w:pPr>
        <w:jc w:val="center"/>
      </w:pPr>
      <w:r>
        <w:t>Administratively impossible.</w:t>
      </w:r>
    </w:p>
    <w:p>
      <w:pPr>
        <w:jc w:val="center"/>
      </w:pPr>
      <w:r>
        <w:t>Leaving the desk defeated the purpose of being at the desk.</w:t>
      </w:r>
    </w:p>
    <w:p>
      <w:pPr>
        <w:jc w:val="center"/>
      </w:pPr>
      <w:r>
        <w:t>Also stairs.</w:t>
      </w:r>
    </w:p>
    <w:p>
      <w:pPr>
        <w:jc w:val="center"/>
      </w:pPr>
      <w:r>
        <w:t>No.</w:t>
      </w:r>
    </w:p>
    <w:p>
      <w:pPr>
        <w:jc w:val="center"/>
      </w:pPr>
      <w:r>
        <w:t>The Bay Three man tapped his tally board.</w:t>
      </w:r>
    </w:p>
    <w:p>
      <w:pPr>
        <w:jc w:val="center"/>
      </w:pPr>
      <w:r>
        <w:t>“Cart's still charging.”</w:t>
      </w:r>
    </w:p>
    <w:p>
      <w:pPr>
        <w:jc w:val="center"/>
      </w:pPr>
      <w:r>
        <w:t>“I know.”</w:t>
      </w:r>
    </w:p>
    <w:p>
      <w:pPr>
        <w:jc w:val="center"/>
      </w:pPr>
      <w:r>
        <w:t>“You could send someone upstairs.”</w:t>
      </w:r>
    </w:p>
    <w:p>
      <w:pPr>
        <w:jc w:val="center"/>
      </w:pPr>
      <w:r>
        <w:t>I looked at the line.</w:t>
      </w:r>
    </w:p>
    <w:p>
      <w:pPr>
        <w:jc w:val="center"/>
      </w:pPr>
      <w:r>
        <w:t>No one volunteered.</w:t>
      </w:r>
    </w:p>
    <w:p>
      <w:pPr>
        <w:jc w:val="center"/>
      </w:pPr>
      <w:r>
        <w:t>Jorren remained useless.</w:t>
      </w:r>
    </w:p>
    <w:p>
      <w:pPr>
        <w:jc w:val="center"/>
      </w:pPr>
      <w:r>
        <w:t>“Go get him,” I said.</w:t>
      </w:r>
    </w:p>
    <w:p>
      <w:pPr>
        <w:jc w:val="center"/>
      </w:pPr>
      <w:r>
        <w:t>The Bay Three man blinked.</w:t>
      </w:r>
    </w:p>
    <w:p>
      <w:pPr>
        <w:jc w:val="center"/>
      </w:pPr>
      <w:r>
        <w:t>“Me?”</w:t>
      </w:r>
    </w:p>
    <w:p>
      <w:pPr>
        <w:jc w:val="center"/>
      </w:pPr>
      <w:r>
        <w:t>“Yes.”</w:t>
      </w:r>
    </w:p>
    <w:p>
      <w:pPr>
        <w:jc w:val="center"/>
      </w:pPr>
      <w:r>
        <w:t>“I can't go upstairs.”</w:t>
      </w:r>
    </w:p>
    <w:p>
      <w:pPr>
        <w:jc w:val="center"/>
      </w:pPr>
      <w:r>
        <w:t>“Why?”</w:t>
      </w:r>
    </w:p>
    <w:p>
      <w:pPr>
        <w:jc w:val="center"/>
      </w:pPr>
      <w:r>
        <w:t>“Yard boots.”</w:t>
      </w:r>
    </w:p>
    <w:p>
      <w:pPr>
        <w:jc w:val="center"/>
      </w:pPr>
      <w:r>
        <w:t>I looked down.</w:t>
      </w:r>
    </w:p>
    <w:p>
      <w:pPr>
        <w:jc w:val="center"/>
      </w:pPr>
      <w:r>
        <w:t>Mud.</w:t>
      </w:r>
    </w:p>
    <w:p>
      <w:pPr>
        <w:jc w:val="center"/>
      </w:pPr>
      <w:r>
        <w:t>Substantial mud.</w:t>
      </w:r>
    </w:p>
    <w:p>
      <w:pPr>
        <w:jc w:val="center"/>
      </w:pPr>
      <w:r>
        <w:t>Guild front hall had rules about that.</w:t>
      </w:r>
    </w:p>
    <w:p>
      <w:pPr>
        <w:jc w:val="center"/>
      </w:pPr>
      <w:r>
        <w:t>Fine.</w:t>
      </w:r>
    </w:p>
    <w:p>
      <w:pPr>
        <w:jc w:val="center"/>
      </w:pPr>
      <w:r>
        <w:t>I looked at Jorren.</w:t>
      </w:r>
    </w:p>
    <w:p>
      <w:pPr>
        <w:jc w:val="center"/>
      </w:pPr>
      <w:r>
        <w:t>“No,” he said.</w:t>
      </w:r>
    </w:p>
    <w:p>
      <w:pPr>
        <w:jc w:val="center"/>
      </w:pPr>
      <w:r>
        <w:t>“I did not ask.”</w:t>
      </w:r>
    </w:p>
    <w:p>
      <w:pPr>
        <w:jc w:val="center"/>
      </w:pPr>
      <w:r>
        <w:t>“You looked.”</w:t>
      </w:r>
    </w:p>
    <w:p>
      <w:pPr>
        <w:jc w:val="center"/>
      </w:pPr>
      <w:r>
        <w:t>“That is apparently legally binding now.”</w:t>
      </w:r>
    </w:p>
    <w:p>
      <w:pPr>
        <w:jc w:val="center"/>
      </w:pPr>
      <w:r>
        <w:t>The woman with the envelope said, “I'll go.”</w:t>
      </w:r>
    </w:p>
    <w:p>
      <w:pPr>
        <w:jc w:val="center"/>
      </w:pPr>
      <w:r>
        <w:t>I looked at her shoes.</w:t>
      </w:r>
    </w:p>
    <w:p>
      <w:pPr>
        <w:jc w:val="center"/>
      </w:pPr>
      <w:r>
        <w:t>Clean.</w:t>
      </w:r>
    </w:p>
    <w:p>
      <w:pPr>
        <w:jc w:val="center"/>
      </w:pPr>
      <w:r>
        <w:t>“Good.”</w:t>
      </w:r>
    </w:p>
    <w:p>
      <w:pPr>
        <w:jc w:val="center"/>
      </w:pPr>
      <w:r>
        <w:t>She started toward the stairs.</w:t>
      </w:r>
    </w:p>
    <w:p>
      <w:pPr>
        <w:jc w:val="center"/>
      </w:pPr>
      <w:r>
        <w:t>Then stopped.</w:t>
      </w:r>
    </w:p>
    <w:p>
      <w:pPr>
        <w:jc w:val="center"/>
      </w:pPr>
      <w:r>
        <w:t>“Can I leave this with you while I go?”</w:t>
      </w:r>
    </w:p>
    <w:p>
      <w:pPr>
        <w:jc w:val="center"/>
      </w:pPr>
      <w:r>
        <w:t>She held out the envelope.</w:t>
      </w:r>
    </w:p>
    <w:p>
      <w:pPr>
        <w:jc w:val="center"/>
      </w:pPr>
      <w:r>
        <w:t>“No.”</w:t>
      </w:r>
    </w:p>
    <w:p>
      <w:pPr>
        <w:jc w:val="center"/>
      </w:pPr>
      <w:r>
        <w:t>She laughed.</w:t>
      </w:r>
    </w:p>
    <w:p>
      <w:pPr>
        <w:jc w:val="center"/>
      </w:pPr>
      <w:r>
        <w:t>“Worth trying.”</w:t>
      </w:r>
    </w:p>
    <w:p>
      <w:pPr>
        <w:jc w:val="center"/>
      </w:pPr>
      <w:r>
        <w:t>She went upstairs carrying it.</w:t>
      </w:r>
    </w:p>
    <w:p>
      <w:pPr>
        <w:jc w:val="center"/>
      </w:pPr>
      <w:r>
        <w:t>This was delegation.</w:t>
      </w:r>
    </w:p>
    <w:p>
      <w:pPr>
        <w:jc w:val="center"/>
      </w:pPr>
      <w:r>
        <w:t>Probably.</w:t>
      </w:r>
    </w:p>
    <w:p>
      <w:pPr>
        <w:jc w:val="center"/>
      </w:pPr>
      <w:r>
        <w:t>I had not made a decision about Guild business.</w:t>
      </w:r>
    </w:p>
    <w:p>
      <w:pPr>
        <w:jc w:val="center"/>
      </w:pPr>
      <w:r>
        <w:t>I had made a decision about who could climb stairs.</w:t>
      </w:r>
    </w:p>
    <w:p>
      <w:pPr>
        <w:jc w:val="center"/>
      </w:pPr>
      <w:r>
        <w:t>No.</w:t>
      </w:r>
    </w:p>
    <w:p>
      <w:pPr>
        <w:jc w:val="center"/>
      </w:pPr>
      <w:r>
        <w:t>She had volunteered.</w:t>
      </w:r>
    </w:p>
    <w:p>
      <w:pPr>
        <w:jc w:val="center"/>
      </w:pPr>
      <w:r>
        <w:t>Important distinction.</w:t>
      </w:r>
    </w:p>
    <w:p>
      <w:pPr>
        <w:jc w:val="center"/>
      </w:pPr>
      <w:r>
        <w:t>The front door opened again.</w:t>
      </w:r>
    </w:p>
    <w:p>
      <w:pPr>
        <w:jc w:val="center"/>
      </w:pPr>
      <w:r>
        <w:t>A man came in fast enough that the room changed.</w:t>
      </w:r>
    </w:p>
    <w:p>
      <w:pPr>
        <w:jc w:val="center"/>
      </w:pPr>
      <w:r>
        <w:t>Not running.</w:t>
      </w:r>
    </w:p>
    <w:p>
      <w:pPr>
        <w:jc w:val="center"/>
      </w:pPr>
      <w:r>
        <w:t>Purposeful.</w:t>
      </w:r>
    </w:p>
    <w:p>
      <w:pPr>
        <w:jc w:val="center"/>
      </w:pPr>
      <w:r>
        <w:t>He went straight to the desk.</w:t>
      </w:r>
    </w:p>
    <w:p>
      <w:pPr>
        <w:jc w:val="center"/>
      </w:pPr>
      <w:r>
        <w:t>“Who has west shed keys?” he asked.</w:t>
      </w:r>
    </w:p>
    <w:p>
      <w:pPr>
        <w:jc w:val="center"/>
      </w:pPr>
      <w:r>
        <w:t>I did not know.</w:t>
      </w:r>
    </w:p>
    <w:p>
      <w:pPr>
        <w:jc w:val="center"/>
      </w:pPr>
      <w:r>
        <w:t>“Wait for Merrin.”</w:t>
      </w:r>
    </w:p>
    <w:p>
      <w:pPr>
        <w:jc w:val="center"/>
      </w:pPr>
      <w:r>
        <w:t>“Can't.”</w:t>
      </w:r>
    </w:p>
    <w:p>
      <w:pPr>
        <w:jc w:val="center"/>
      </w:pPr>
      <w:r>
        <w:t>“Why?”</w:t>
      </w:r>
    </w:p>
    <w:p>
      <w:pPr>
        <w:jc w:val="center"/>
      </w:pPr>
      <w:r>
        <w:t>“Latch broke. Door's swinging into the lane.”</w:t>
      </w:r>
    </w:p>
    <w:p>
      <w:pPr>
        <w:jc w:val="center"/>
      </w:pPr>
      <w:r>
        <w:t>That was different.</w:t>
      </w:r>
    </w:p>
    <w:p>
      <w:pPr>
        <w:jc w:val="center"/>
      </w:pPr>
      <w:r>
        <w:t>“How bad?”</w:t>
      </w:r>
    </w:p>
    <w:p>
      <w:pPr>
        <w:jc w:val="center"/>
      </w:pPr>
      <w:r>
        <w:t>“Bad enough I came inside.”</w:t>
      </w:r>
    </w:p>
    <w:p>
      <w:pPr>
        <w:jc w:val="center"/>
      </w:pPr>
      <w:r>
        <w:t>Useful scale.</w:t>
      </w:r>
    </w:p>
    <w:p>
      <w:pPr>
        <w:jc w:val="center"/>
      </w:pPr>
      <w:r>
        <w:t>“Is anyone holding it?”</w:t>
      </w:r>
    </w:p>
    <w:p>
      <w:pPr>
        <w:jc w:val="center"/>
      </w:pPr>
      <w:r>
        <w:t>“Yes.”</w:t>
      </w:r>
    </w:p>
    <w:p>
      <w:pPr>
        <w:jc w:val="center"/>
      </w:pPr>
      <w:r>
        <w:t>“Then wait.”</w:t>
      </w:r>
    </w:p>
    <w:p>
      <w:pPr>
        <w:jc w:val="center"/>
      </w:pPr>
      <w:r>
        <w:t>“They need the keys.”</w:t>
      </w:r>
    </w:p>
    <w:p>
      <w:pPr>
        <w:jc w:val="center"/>
      </w:pPr>
      <w:r>
        <w:t>I looked around.</w:t>
      </w:r>
    </w:p>
    <w:p>
      <w:pPr>
        <w:jc w:val="center"/>
      </w:pPr>
      <w:r>
        <w:t>Everyone was looking at me.</w:t>
      </w:r>
    </w:p>
    <w:p>
      <w:pPr>
        <w:jc w:val="center"/>
      </w:pPr>
      <w:r>
        <w:t>Of course.</w:t>
      </w:r>
    </w:p>
    <w:p>
      <w:pPr>
        <w:jc w:val="center"/>
      </w:pPr>
      <w:r>
        <w:t>I could solve this.</w:t>
      </w:r>
    </w:p>
    <w:p>
      <w:pPr>
        <w:jc w:val="center"/>
      </w:pPr>
      <w:r>
        <w:t>Not the latch.</w:t>
      </w:r>
    </w:p>
    <w:p>
      <w:pPr>
        <w:jc w:val="center"/>
      </w:pPr>
      <w:r>
        <w:t>The information.</w:t>
      </w:r>
    </w:p>
    <w:p>
      <w:pPr>
        <w:jc w:val="center"/>
      </w:pPr>
      <w:r>
        <w:t>Keys had locations.</w:t>
      </w:r>
    </w:p>
    <w:p>
      <w:pPr>
        <w:jc w:val="center"/>
      </w:pPr>
      <w:r>
        <w:t>People knew locations.</w:t>
      </w:r>
    </w:p>
    <w:p>
      <w:pPr>
        <w:jc w:val="center"/>
      </w:pPr>
      <w:r>
        <w:t>The Guild was a system.</w:t>
      </w:r>
    </w:p>
    <w:p>
      <w:pPr>
        <w:jc w:val="center"/>
      </w:pPr>
      <w:r>
        <w:t>I knew enough of it to route a question.</w:t>
      </w:r>
    </w:p>
    <w:p>
      <w:pPr>
        <w:jc w:val="center"/>
      </w:pPr>
      <w:r>
        <w:t>Merrin upstairs.</w:t>
      </w:r>
    </w:p>
    <w:p>
      <w:pPr>
        <w:jc w:val="center"/>
      </w:pPr>
      <w:r>
        <w:t>Yard staff outside.</w:t>
      </w:r>
    </w:p>
    <w:p>
      <w:pPr>
        <w:jc w:val="center"/>
      </w:pPr>
      <w:r>
        <w:t>Jorren standing against wall because he was a bad person.</w:t>
      </w:r>
    </w:p>
    <w:p>
      <w:pPr>
        <w:jc w:val="center"/>
      </w:pPr>
      <w:r>
        <w:t>“Jorren.”</w:t>
      </w:r>
    </w:p>
    <w:p>
      <w:pPr>
        <w:jc w:val="center"/>
      </w:pPr>
      <w:r>
        <w:t>“No.”</w:t>
      </w:r>
    </w:p>
    <w:p>
      <w:pPr>
        <w:jc w:val="center"/>
      </w:pPr>
      <w:r>
        <w:t>“This is not clerical.”</w:t>
      </w:r>
    </w:p>
    <w:p>
      <w:pPr>
        <w:jc w:val="center"/>
      </w:pPr>
      <w:r>
        <w:t>“What is it?”</w:t>
      </w:r>
    </w:p>
    <w:p>
      <w:pPr>
        <w:jc w:val="center"/>
      </w:pPr>
      <w:r>
        <w:t>“Door.”</w:t>
      </w:r>
    </w:p>
    <w:p>
      <w:pPr>
        <w:jc w:val="center"/>
      </w:pPr>
      <w:r>
        <w:t>He looked at the man.</w:t>
      </w:r>
    </w:p>
    <w:p>
      <w:pPr>
        <w:jc w:val="center"/>
      </w:pPr>
      <w:r>
        <w:t>“West shed?”</w:t>
      </w:r>
    </w:p>
    <w:p>
      <w:pPr>
        <w:jc w:val="center"/>
      </w:pPr>
      <w:r>
        <w:t>“Yes.”</w:t>
      </w:r>
    </w:p>
    <w:p>
      <w:pPr>
        <w:jc w:val="center"/>
      </w:pPr>
      <w:r>
        <w:t>“Keys hang in the yard office.”</w:t>
      </w:r>
    </w:p>
    <w:p>
      <w:pPr>
        <w:jc w:val="center"/>
      </w:pPr>
      <w:r>
        <w:t>The man turned.</w:t>
      </w:r>
    </w:p>
    <w:p>
      <w:pPr>
        <w:jc w:val="center"/>
      </w:pPr>
      <w:r>
        <w:t>Then paused.</w:t>
      </w:r>
    </w:p>
    <w:p>
      <w:pPr>
        <w:jc w:val="center"/>
      </w:pPr>
      <w:r>
        <w:t>“Which hook?”</w:t>
      </w:r>
    </w:p>
    <w:p>
      <w:pPr>
        <w:jc w:val="center"/>
      </w:pPr>
      <w:r>
        <w:t>Jorren shrugged. “Ask yard.”</w:t>
      </w:r>
    </w:p>
    <w:p>
      <w:pPr>
        <w:jc w:val="center"/>
      </w:pPr>
      <w:r>
        <w:t>The man left.</w:t>
      </w:r>
    </w:p>
    <w:p>
      <w:pPr>
        <w:jc w:val="center"/>
      </w:pPr>
      <w:r>
        <w:t>Solved.</w:t>
      </w:r>
    </w:p>
    <w:p>
      <w:pPr>
        <w:jc w:val="center"/>
      </w:pPr>
      <w:r>
        <w:t>Not by me.</w:t>
      </w:r>
    </w:p>
    <w:p>
      <w:pPr>
        <w:jc w:val="center"/>
      </w:pPr>
      <w:r>
        <w:t>Annoying.</w:t>
      </w:r>
    </w:p>
    <w:p>
      <w:pPr>
        <w:jc w:val="center"/>
      </w:pPr>
      <w:r>
        <w:t>I felt the shape of the error before I knew what it was.</w:t>
      </w:r>
    </w:p>
    <w:p>
      <w:pPr>
        <w:jc w:val="center"/>
      </w:pPr>
      <w:r>
        <w:t>I had assumed the front desk was the information center because the desk looked like the center.</w:t>
      </w:r>
    </w:p>
    <w:p>
      <w:pPr>
        <w:jc w:val="center"/>
      </w:pPr>
      <w:r>
        <w:t>Jorren knew because he worked here.</w:t>
      </w:r>
    </w:p>
    <w:p>
      <w:pPr>
        <w:jc w:val="center"/>
      </w:pPr>
      <w:r>
        <w:t>The yard knew because they used the keys.</w:t>
      </w:r>
    </w:p>
    <w:p>
      <w:pPr>
        <w:jc w:val="center"/>
      </w:pPr>
      <w:r>
        <w:t>Merrin might not have been necessary at all.</w:t>
      </w:r>
    </w:p>
    <w:p>
      <w:pPr>
        <w:jc w:val="center"/>
      </w:pPr>
      <w:r>
        <w:t>The next person stepped forward.</w:t>
      </w:r>
    </w:p>
    <w:p>
      <w:pPr>
        <w:jc w:val="center"/>
      </w:pPr>
      <w:r>
        <w:t>I held up a hand.</w:t>
      </w:r>
    </w:p>
    <w:p>
      <w:pPr>
        <w:jc w:val="center"/>
      </w:pPr>
      <w:r>
        <w:t>“Before you speak, is there someone other than Merrin who actually owns your problem?”</w:t>
      </w:r>
    </w:p>
    <w:p>
      <w:pPr>
        <w:jc w:val="center"/>
      </w:pPr>
      <w:r>
        <w:t>The man considered.</w:t>
      </w:r>
    </w:p>
    <w:p>
      <w:pPr>
        <w:jc w:val="center"/>
      </w:pPr>
      <w:r>
        <w:t>“Probably.”</w:t>
      </w:r>
    </w:p>
    <w:p>
      <w:pPr>
        <w:jc w:val="center"/>
      </w:pPr>
      <w:r>
        <w:t>“Excellent.”</w:t>
      </w:r>
    </w:p>
    <w:p>
      <w:pPr>
        <w:jc w:val="center"/>
      </w:pPr>
      <w:r>
        <w:t>He left.</w:t>
      </w:r>
    </w:p>
    <w:p>
      <w:pPr>
        <w:jc w:val="center"/>
      </w:pPr>
      <w:r>
        <w:t>Jorren laughed.</w:t>
      </w:r>
    </w:p>
    <w:p>
      <w:pPr>
        <w:jc w:val="center"/>
      </w:pPr>
      <w:r>
        <w:t>“This is much better.”</w:t>
      </w:r>
    </w:p>
    <w:p>
      <w:pPr>
        <w:jc w:val="center"/>
      </w:pPr>
      <w:r>
        <w:t>“I am improving throughput.”</w:t>
      </w:r>
    </w:p>
    <w:p>
      <w:pPr>
        <w:jc w:val="center"/>
      </w:pPr>
      <w:r>
        <w:t>“You're sending everyone away.”</w:t>
      </w:r>
    </w:p>
    <w:p>
      <w:pPr>
        <w:jc w:val="center"/>
      </w:pPr>
      <w:r>
        <w:t>“Those can be identical under certain conditions.”</w:t>
      </w:r>
    </w:p>
    <w:p>
      <w:pPr>
        <w:jc w:val="center"/>
      </w:pPr>
      <w:r>
        <w:t>The girl on the wash basket raised her hand.</w:t>
      </w:r>
    </w:p>
    <w:p>
      <w:pPr>
        <w:jc w:val="center"/>
      </w:pPr>
      <w:r>
        <w:t>I pointed at her.</w:t>
      </w:r>
    </w:p>
    <w:p>
      <w:pPr>
        <w:jc w:val="center"/>
      </w:pPr>
      <w:r>
        <w:t>“Who owns wash?”</w:t>
      </w:r>
    </w:p>
    <w:p>
      <w:pPr>
        <w:jc w:val="center"/>
      </w:pPr>
      <w:r>
        <w:t>“Kitchen.”</w:t>
      </w:r>
    </w:p>
    <w:p>
      <w:pPr>
        <w:jc w:val="center"/>
      </w:pPr>
      <w:r>
        <w:t>“Why are you here?”</w:t>
      </w:r>
    </w:p>
    <w:p>
      <w:pPr>
        <w:jc w:val="center"/>
      </w:pPr>
      <w:r>
        <w:t>“Kitchen told me front hall.”</w:t>
      </w:r>
    </w:p>
    <w:p>
      <w:pPr>
        <w:jc w:val="center"/>
      </w:pPr>
      <w:r>
        <w:t>“Why?”</w:t>
      </w:r>
    </w:p>
    <w:p>
      <w:pPr>
        <w:jc w:val="center"/>
      </w:pPr>
      <w:r>
        <w:t>She shrugged. “They don't want the basket in the kitchen.”</w:t>
      </w:r>
    </w:p>
    <w:p>
      <w:pPr>
        <w:jc w:val="center"/>
      </w:pPr>
      <w:r>
        <w:t>I stared.</w:t>
      </w:r>
    </w:p>
    <w:p>
      <w:pPr>
        <w:jc w:val="center"/>
      </w:pPr>
      <w:r>
        <w:t>System failure.</w:t>
      </w:r>
    </w:p>
    <w:p>
      <w:pPr>
        <w:jc w:val="center"/>
      </w:pPr>
      <w:r>
        <w:t>Or family dynamics.</w:t>
      </w:r>
    </w:p>
    <w:p>
      <w:pPr>
        <w:jc w:val="center"/>
      </w:pPr>
      <w:r>
        <w:t>Impossible to distinguish.</w:t>
      </w:r>
    </w:p>
    <w:p>
      <w:pPr>
        <w:jc w:val="center"/>
      </w:pPr>
      <w:r>
        <w:t>“Wait for Merrin.”</w:t>
      </w:r>
    </w:p>
    <w:p>
      <w:pPr>
        <w:jc w:val="center"/>
      </w:pPr>
      <w:r>
        <w:t>She lowered her hand.</w:t>
      </w:r>
    </w:p>
    <w:p>
      <w:pPr>
        <w:jc w:val="center"/>
      </w:pPr>
      <w:r>
        <w:t>The woman returned from upstairs.</w:t>
      </w:r>
    </w:p>
    <w:p>
      <w:pPr>
        <w:jc w:val="center"/>
      </w:pPr>
      <w:r>
        <w:t>“Merrin says he's coming.”</w:t>
      </w:r>
    </w:p>
    <w:p>
      <w:pPr>
        <w:jc w:val="center"/>
      </w:pPr>
      <w:r>
        <w:t>“Did he say when?”</w:t>
      </w:r>
    </w:p>
    <w:p>
      <w:pPr>
        <w:jc w:val="center"/>
      </w:pPr>
      <w:r>
        <w:t>“No.”</w:t>
      </w:r>
    </w:p>
    <w:p>
      <w:pPr>
        <w:jc w:val="center"/>
      </w:pPr>
      <w:r>
        <w:t>“Did you ask?”</w:t>
      </w:r>
    </w:p>
    <w:p>
      <w:pPr>
        <w:jc w:val="center"/>
      </w:pPr>
      <w:r>
        <w:t>“No.”</w:t>
      </w:r>
    </w:p>
    <w:p>
      <w:pPr>
        <w:jc w:val="center"/>
      </w:pPr>
      <w:r>
        <w:t>I closed my eyes.</w:t>
      </w:r>
    </w:p>
    <w:p>
      <w:pPr>
        <w:jc w:val="center"/>
      </w:pPr>
      <w:r>
        <w:t>She put the envelope on the desk.</w:t>
      </w:r>
    </w:p>
    <w:p>
      <w:pPr>
        <w:jc w:val="center"/>
      </w:pPr>
      <w:r>
        <w:t>I opened my eyes.</w:t>
      </w:r>
    </w:p>
    <w:p>
      <w:pPr>
        <w:jc w:val="center"/>
      </w:pPr>
      <w:r>
        <w:t>“No.”</w:t>
      </w:r>
    </w:p>
    <w:p>
      <w:pPr>
        <w:jc w:val="center"/>
      </w:pPr>
      <w:r>
        <w:t>“You didn't accept it.”</w:t>
      </w:r>
    </w:p>
    <w:p>
      <w:pPr>
        <w:jc w:val="center"/>
      </w:pPr>
      <w:r>
        <w:t>“It is touching the desk.”</w:t>
      </w:r>
    </w:p>
    <w:p>
      <w:pPr>
        <w:jc w:val="center"/>
      </w:pPr>
      <w:r>
        <w:t>“Not your hands.”</w:t>
      </w:r>
    </w:p>
    <w:p>
      <w:pPr>
        <w:jc w:val="center"/>
      </w:pPr>
      <w:r>
        <w:t>“That is not the standard.”</w:t>
      </w:r>
    </w:p>
    <w:p>
      <w:pPr>
        <w:jc w:val="center"/>
      </w:pPr>
      <w:r>
        <w:t>“What standard?”</w:t>
      </w:r>
    </w:p>
    <w:p>
      <w:pPr>
        <w:jc w:val="center"/>
      </w:pPr>
      <w:r>
        <w:t>“Merrin's.”</w:t>
      </w:r>
    </w:p>
    <w:p>
      <w:pPr>
        <w:jc w:val="center"/>
      </w:pPr>
      <w:r>
        <w:t>“He said don't accept it?”</w:t>
      </w:r>
    </w:p>
    <w:p>
      <w:pPr>
        <w:jc w:val="center"/>
      </w:pPr>
      <w:r>
        <w:t>“Yes.”</w:t>
      </w:r>
    </w:p>
    <w:p>
      <w:pPr>
        <w:jc w:val="center"/>
      </w:pPr>
      <w:r>
        <w:t>“You didn't.”</w:t>
      </w:r>
    </w:p>
    <w:p>
      <w:pPr>
        <w:jc w:val="center"/>
      </w:pPr>
      <w:r>
        <w:t>I looked at the envelope.</w:t>
      </w:r>
    </w:p>
    <w:p>
      <w:pPr>
        <w:jc w:val="center"/>
      </w:pPr>
      <w:r>
        <w:t>Then at her.</w:t>
      </w:r>
    </w:p>
    <w:p>
      <w:pPr>
        <w:jc w:val="center"/>
      </w:pPr>
      <w:r>
        <w:t>She smiled.</w:t>
      </w:r>
    </w:p>
    <w:p>
      <w:pPr>
        <w:jc w:val="center"/>
      </w:pPr>
      <w:r>
        <w:t>Octavia had contaminated the population.</w:t>
      </w:r>
    </w:p>
    <w:p>
      <w:pPr>
        <w:jc w:val="center"/>
      </w:pPr>
      <w:r>
        <w:t>I did not touch it.</w:t>
      </w:r>
    </w:p>
    <w:p>
      <w:pPr>
        <w:jc w:val="center"/>
      </w:pPr>
      <w:r>
        <w:t>Merrin returned three minutes later.</w:t>
      </w:r>
    </w:p>
    <w:p>
      <w:pPr>
        <w:jc w:val="center"/>
      </w:pPr>
      <w:r>
        <w:t>He came down the stairs carrying a narrow ledger and looking more annoyed than when he left.</w:t>
      </w:r>
    </w:p>
    <w:p>
      <w:pPr>
        <w:jc w:val="center"/>
      </w:pPr>
      <w:r>
        <w:t>He stopped at the bottom.</w:t>
      </w:r>
    </w:p>
    <w:p>
      <w:pPr>
        <w:jc w:val="center"/>
      </w:pPr>
      <w:r>
        <w:t>Looked at the line.</w:t>
      </w:r>
    </w:p>
    <w:p>
      <w:pPr>
        <w:jc w:val="center"/>
      </w:pPr>
      <w:r>
        <w:t>Looked at me.</w:t>
      </w:r>
    </w:p>
    <w:p>
      <w:pPr>
        <w:jc w:val="center"/>
      </w:pPr>
      <w:r>
        <w:t>Looked at the envelope.</w:t>
      </w:r>
    </w:p>
    <w:p>
      <w:pPr>
        <w:jc w:val="center"/>
      </w:pPr>
      <w:r>
        <w:t>“I didn't accept it,” I said.</w:t>
      </w:r>
    </w:p>
    <w:p>
      <w:pPr>
        <w:jc w:val="center"/>
      </w:pPr>
      <w:r>
        <w:t>The woman said, “True.”</w:t>
      </w:r>
    </w:p>
    <w:p>
      <w:pPr>
        <w:jc w:val="center"/>
      </w:pPr>
      <w:r>
        <w:t>Merrin picked it up.</w:t>
      </w:r>
    </w:p>
    <w:p>
      <w:pPr>
        <w:jc w:val="center"/>
      </w:pPr>
      <w:r>
        <w:t>He looked at the Bay Three tally board.</w:t>
      </w:r>
    </w:p>
    <w:p>
      <w:pPr>
        <w:jc w:val="center"/>
      </w:pPr>
      <w:r>
        <w:t>“Why is this still here?” Merrin asked.</w:t>
      </w:r>
    </w:p>
    <w:p>
      <w:pPr>
        <w:jc w:val="center"/>
      </w:pPr>
      <w:r>
        <w:t>The man made a sound I would have enjoyed if it were not aimed partly at me.</w:t>
      </w:r>
    </w:p>
    <w:p>
      <w:pPr>
        <w:jc w:val="center"/>
      </w:pPr>
      <w:r>
        <w:t>“You told me not to make decisions.”</w:t>
      </w:r>
    </w:p>
    <w:p>
      <w:pPr>
        <w:jc w:val="center"/>
      </w:pPr>
      <w:r>
        <w:t>“I released Bay Three before I went upstairs.”</w:t>
      </w:r>
    </w:p>
    <w:p>
      <w:pPr>
        <w:jc w:val="center"/>
      </w:pPr>
      <w:r>
        <w:t>“He said that.”</w:t>
      </w:r>
    </w:p>
    <w:p>
      <w:pPr>
        <w:jc w:val="center"/>
      </w:pPr>
      <w:r>
        <w:t>“So?”</w:t>
      </w:r>
    </w:p>
    <w:p>
      <w:pPr>
        <w:jc w:val="center"/>
      </w:pPr>
      <w:r>
        <w:t>“You didn't mark it.”</w:t>
      </w:r>
    </w:p>
    <w:p>
      <w:pPr>
        <w:jc w:val="center"/>
      </w:pPr>
      <w:r>
        <w:t>Merrin stared at me.</w:t>
      </w:r>
    </w:p>
    <w:p>
      <w:pPr>
        <w:jc w:val="center"/>
      </w:pPr>
      <w:r>
        <w:t>I stared back.</w:t>
      </w:r>
    </w:p>
    <w:p>
      <w:pPr>
        <w:jc w:val="center"/>
      </w:pPr>
      <w:r>
        <w:t>“Could I have marked it?”</w:t>
      </w:r>
    </w:p>
    <w:p>
      <w:pPr>
        <w:jc w:val="center"/>
      </w:pPr>
      <w:r>
        <w:t>“No.”</w:t>
      </w:r>
    </w:p>
    <w:p>
      <w:pPr>
        <w:jc w:val="center"/>
      </w:pPr>
      <w:r>
        <w:t>“Could I have told the yard to release it?”</w:t>
      </w:r>
    </w:p>
    <w:p>
      <w:pPr>
        <w:jc w:val="center"/>
      </w:pPr>
      <w:r>
        <w:t>“No.”</w:t>
      </w:r>
    </w:p>
    <w:p>
      <w:pPr>
        <w:jc w:val="center"/>
      </w:pPr>
      <w:r>
        <w:t>“Then why are you looking at me like that?”</w:t>
      </w:r>
    </w:p>
    <w:p>
      <w:pPr>
        <w:jc w:val="center"/>
      </w:pPr>
      <w:r>
        <w:t>“Because you could've sent him to Dena.”</w:t>
      </w:r>
    </w:p>
    <w:p>
      <w:pPr>
        <w:jc w:val="center"/>
      </w:pPr>
      <w:r>
        <w:t>I stopped.</w:t>
      </w:r>
    </w:p>
    <w:p>
      <w:pPr>
        <w:jc w:val="center"/>
      </w:pPr>
      <w:r>
        <w:t>“Dena can mark it?”</w:t>
      </w:r>
    </w:p>
    <w:p>
      <w:pPr>
        <w:jc w:val="center"/>
      </w:pPr>
      <w:r>
        <w:t>“She owns bay board when I'm off desk.”</w:t>
      </w:r>
    </w:p>
    <w:p>
      <w:pPr>
        <w:jc w:val="center"/>
      </w:pPr>
      <w:r>
        <w:t>I looked at the Bay Three man.</w:t>
      </w:r>
    </w:p>
    <w:p>
      <w:pPr>
        <w:jc w:val="center"/>
      </w:pPr>
      <w:r>
        <w:t>He looked exhausted.</w:t>
      </w:r>
    </w:p>
    <w:p>
      <w:pPr>
        <w:jc w:val="center"/>
      </w:pPr>
      <w:r>
        <w:t>“Did you know that?” I asked.</w:t>
      </w:r>
    </w:p>
    <w:p>
      <w:pPr>
        <w:jc w:val="center"/>
      </w:pPr>
      <w:r>
        <w:t>“Yes.”</w:t>
      </w:r>
    </w:p>
    <w:p>
      <w:pPr>
        <w:jc w:val="center"/>
      </w:pPr>
      <w:r>
        <w:t>“Why didn't you go to Dena?”</w:t>
      </w:r>
    </w:p>
    <w:p>
      <w:pPr>
        <w:jc w:val="center"/>
      </w:pPr>
      <w:r>
        <w:t>“She was in south yard.”</w:t>
      </w:r>
    </w:p>
    <w:p>
      <w:pPr>
        <w:jc w:val="center"/>
      </w:pPr>
      <w:r>
        <w:t>“Why didn't you say that?”</w:t>
      </w:r>
    </w:p>
    <w:p>
      <w:pPr>
        <w:jc w:val="center"/>
      </w:pPr>
      <w:r>
        <w:t>“You didn't ask.”</w:t>
      </w:r>
    </w:p>
    <w:p>
      <w:pPr>
        <w:jc w:val="center"/>
      </w:pPr>
      <w:r>
        <w:t>I looked at Jorren.</w:t>
      </w:r>
    </w:p>
    <w:p>
      <w:pPr>
        <w:jc w:val="center"/>
      </w:pPr>
      <w:r>
        <w:t>He was enjoying himself too much.</w:t>
      </w:r>
    </w:p>
    <w:p>
      <w:pPr>
        <w:jc w:val="center"/>
      </w:pPr>
      <w:r>
        <w:t>Merrin marked the board.</w:t>
      </w:r>
    </w:p>
    <w:p>
      <w:pPr>
        <w:jc w:val="center"/>
      </w:pPr>
      <w:r>
        <w:t>The man took it and left at speed.</w:t>
      </w:r>
    </w:p>
    <w:p>
      <w:pPr>
        <w:jc w:val="center"/>
      </w:pPr>
      <w:r>
        <w:t>Merrin pointed at the wash basket.</w:t>
      </w:r>
    </w:p>
    <w:p>
      <w:pPr>
        <w:jc w:val="center"/>
      </w:pPr>
      <w:r>
        <w:t>“Kitchen.”</w:t>
      </w:r>
    </w:p>
    <w:p>
      <w:pPr>
        <w:jc w:val="center"/>
      </w:pPr>
      <w:r>
        <w:t>“They sent her here.”</w:t>
      </w:r>
    </w:p>
    <w:p>
      <w:pPr>
        <w:jc w:val="center"/>
      </w:pPr>
      <w:r>
        <w:t>Merrin looked at the girl.</w:t>
      </w:r>
    </w:p>
    <w:p>
      <w:pPr>
        <w:jc w:val="center"/>
      </w:pPr>
      <w:r>
        <w:t>“Why?”</w:t>
      </w:r>
    </w:p>
    <w:p>
      <w:pPr>
        <w:jc w:val="center"/>
      </w:pPr>
      <w:r>
        <w:t>“Cook says front hall keeps losing cloth.”</w:t>
      </w:r>
    </w:p>
    <w:p>
      <w:pPr>
        <w:jc w:val="center"/>
      </w:pPr>
      <w:r>
        <w:t>Merrin's face changed.</w:t>
      </w:r>
    </w:p>
    <w:p>
      <w:pPr>
        <w:jc w:val="center"/>
      </w:pPr>
      <w:r>
        <w:t>Not much.</w:t>
      </w:r>
    </w:p>
    <w:p>
      <w:pPr>
        <w:jc w:val="center"/>
      </w:pPr>
      <w:r>
        <w:t>Enough.</w:t>
      </w:r>
    </w:p>
    <w:p>
      <w:pPr>
        <w:jc w:val="center"/>
      </w:pPr>
      <w:r>
        <w:t>“Put it behind the counter.”</w:t>
      </w:r>
    </w:p>
    <w:p>
      <w:pPr>
        <w:jc w:val="center"/>
      </w:pPr>
      <w:r>
        <w:t>I moved my crutch.</w:t>
      </w:r>
    </w:p>
    <w:p>
      <w:pPr>
        <w:jc w:val="center"/>
      </w:pPr>
      <w:r>
        <w:t>The girl slid the basket behind the counter.</w:t>
      </w:r>
    </w:p>
    <w:p>
      <w:pPr>
        <w:jc w:val="center"/>
      </w:pPr>
      <w:r>
        <w:t>Done.</w:t>
      </w:r>
    </w:p>
    <w:p>
      <w:pPr>
        <w:jc w:val="center"/>
      </w:pPr>
      <w:r>
        <w:t>Merrin handled the replacement token in less than a minute.</w:t>
      </w:r>
    </w:p>
    <w:p>
      <w:pPr>
        <w:jc w:val="center"/>
      </w:pPr>
      <w:r>
        <w:t>The damaged spearhead question went to stores.</w:t>
      </w:r>
    </w:p>
    <w:p>
      <w:pPr>
        <w:jc w:val="center"/>
      </w:pPr>
      <w:r>
        <w:t>The Tavin question went to a different registry, not the ledger I had almost opened.</w:t>
      </w:r>
    </w:p>
    <w:p>
      <w:pPr>
        <w:jc w:val="center"/>
      </w:pPr>
      <w:r>
        <w:t>Good.</w:t>
      </w:r>
    </w:p>
    <w:p>
      <w:pPr>
        <w:jc w:val="center"/>
      </w:pPr>
      <w:r>
        <w:t>Very good.</w:t>
      </w:r>
    </w:p>
    <w:p>
      <w:pPr>
        <w:jc w:val="center"/>
      </w:pPr>
      <w:r>
        <w:t>The east yard was still open.</w:t>
      </w:r>
    </w:p>
    <w:p>
      <w:pPr>
        <w:jc w:val="center"/>
      </w:pPr>
      <w:r>
        <w:t>I retained that victory.</w:t>
      </w:r>
    </w:p>
    <w:p>
      <w:pPr>
        <w:jc w:val="center"/>
      </w:pPr>
      <w:r>
        <w:t>Within six minutes, the line was gone.</w:t>
      </w:r>
    </w:p>
    <w:p>
      <w:pPr>
        <w:jc w:val="center"/>
      </w:pPr>
      <w:r>
        <w:t>Merrin sat in his chair.</w:t>
      </w:r>
    </w:p>
    <w:p>
      <w:pPr>
        <w:jc w:val="center"/>
      </w:pPr>
      <w:r>
        <w:t>I remained on the stool.</w:t>
      </w:r>
    </w:p>
    <w:p>
      <w:pPr>
        <w:jc w:val="center"/>
      </w:pPr>
      <w:r>
        <w:t>Jorren remained against the wall.</w:t>
      </w:r>
    </w:p>
    <w:p>
      <w:pPr>
        <w:jc w:val="center"/>
      </w:pPr>
      <w:r>
        <w:t>“Why did you need me?” I asked.</w:t>
      </w:r>
    </w:p>
    <w:p>
      <w:pPr>
        <w:jc w:val="center"/>
      </w:pPr>
      <w:r>
        <w:t>Merrin opened the narrow ledger.</w:t>
      </w:r>
    </w:p>
    <w:p>
      <w:pPr>
        <w:jc w:val="center"/>
      </w:pPr>
      <w:r>
        <w:t>“Because someone had to tell people I was upstairs.”</w:t>
      </w:r>
    </w:p>
    <w:p>
      <w:pPr>
        <w:jc w:val="center"/>
      </w:pPr>
      <w:r>
        <w:t>“That did not require this.”</w:t>
      </w:r>
    </w:p>
    <w:p>
      <w:pPr>
        <w:jc w:val="center"/>
      </w:pPr>
      <w:r>
        <w:t>I gestured at the desk.</w:t>
      </w:r>
    </w:p>
    <w:p>
      <w:pPr>
        <w:jc w:val="center"/>
      </w:pPr>
      <w:r>
        <w:t>“You made it require this.”</w:t>
      </w:r>
    </w:p>
    <w:p>
      <w:pPr>
        <w:jc w:val="center"/>
      </w:pPr>
      <w:r>
        <w:t>“I followed your instructions.”</w:t>
      </w:r>
    </w:p>
    <w:p>
      <w:pPr>
        <w:jc w:val="center"/>
      </w:pPr>
      <w:r>
        <w:t>“Mostly.”</w:t>
      </w:r>
    </w:p>
    <w:p>
      <w:pPr>
        <w:jc w:val="center"/>
      </w:pPr>
      <w:r>
        <w:t>“I made no decisions.”</w:t>
      </w:r>
    </w:p>
    <w:p>
      <w:pPr>
        <w:jc w:val="center"/>
      </w:pPr>
      <w:r>
        <w:t>“You sent a woman upstairs.”</w:t>
      </w:r>
    </w:p>
    <w:p>
      <w:pPr>
        <w:jc w:val="center"/>
      </w:pPr>
      <w:r>
        <w:t>“She volunteered.”</w:t>
      </w:r>
    </w:p>
    <w:p>
      <w:pPr>
        <w:jc w:val="center"/>
      </w:pPr>
      <w:r>
        <w:t>“You told a man to find someone who owned his problem.”</w:t>
      </w:r>
    </w:p>
    <w:p>
      <w:pPr>
        <w:jc w:val="center"/>
      </w:pPr>
      <w:r>
        <w:t>“That was excellent.”</w:t>
      </w:r>
    </w:p>
    <w:p>
      <w:pPr>
        <w:jc w:val="center"/>
      </w:pPr>
      <w:r>
        <w:t>“It was.”</w:t>
      </w:r>
    </w:p>
    <w:p>
      <w:pPr>
        <w:jc w:val="center"/>
      </w:pPr>
      <w:r>
        <w:t>I paused.</w:t>
      </w:r>
    </w:p>
    <w:p>
      <w:pPr>
        <w:jc w:val="center"/>
      </w:pPr>
      <w:r>
        <w:t>“Really?”</w:t>
      </w:r>
    </w:p>
    <w:p>
      <w:pPr>
        <w:jc w:val="center"/>
      </w:pPr>
      <w:r>
        <w:t>“Yes.”</w:t>
      </w:r>
    </w:p>
    <w:p>
      <w:pPr>
        <w:jc w:val="center"/>
      </w:pPr>
      <w:r>
        <w:t>That was suspicious.</w:t>
      </w:r>
    </w:p>
    <w:p>
      <w:pPr>
        <w:jc w:val="center"/>
      </w:pPr>
      <w:r>
        <w:t>Merrin wrote something.</w:t>
      </w:r>
    </w:p>
    <w:p>
      <w:pPr>
        <w:jc w:val="center"/>
      </w:pPr>
      <w:r>
        <w:t>“What?”</w:t>
      </w:r>
    </w:p>
    <w:p>
      <w:pPr>
        <w:jc w:val="center"/>
      </w:pPr>
      <w:r>
        <w:t>“Nothing.”</w:t>
      </w:r>
    </w:p>
    <w:p>
      <w:pPr>
        <w:jc w:val="center"/>
      </w:pPr>
      <w:r>
        <w:t>“What are you writing?”</w:t>
      </w:r>
    </w:p>
    <w:p>
      <w:pPr>
        <w:jc w:val="center"/>
      </w:pPr>
      <w:r>
        <w:t>“Work.”</w:t>
      </w:r>
    </w:p>
    <w:p>
      <w:pPr>
        <w:jc w:val="center"/>
      </w:pPr>
      <w:r>
        <w:t>“About me?”</w:t>
      </w:r>
    </w:p>
    <w:p>
      <w:pPr>
        <w:jc w:val="center"/>
      </w:pPr>
      <w:r>
        <w:t>“No.”</w:t>
      </w:r>
    </w:p>
    <w:p>
      <w:pPr>
        <w:jc w:val="center"/>
      </w:pPr>
      <w:r>
        <w:t>I leaned.</w:t>
      </w:r>
    </w:p>
    <w:p>
      <w:pPr>
        <w:jc w:val="center"/>
      </w:pPr>
      <w:r>
        <w:t>He closed the ledger.</w:t>
      </w:r>
    </w:p>
    <w:p>
      <w:pPr>
        <w:jc w:val="center"/>
      </w:pPr>
      <w:r>
        <w:t>“Greg.”</w:t>
      </w:r>
    </w:p>
    <w:p>
      <w:pPr>
        <w:jc w:val="center"/>
      </w:pPr>
      <w:r>
        <w:t>“Fine.”</w:t>
      </w:r>
    </w:p>
    <w:p>
      <w:pPr>
        <w:jc w:val="center"/>
      </w:pPr>
      <w:r>
        <w:t>I sat back.</w:t>
      </w:r>
    </w:p>
    <w:p>
      <w:pPr>
        <w:jc w:val="center"/>
      </w:pPr>
      <w:r>
        <w:t>My right shoulder was fine.</w:t>
      </w:r>
    </w:p>
    <w:p>
      <w:pPr>
        <w:jc w:val="center"/>
      </w:pPr>
      <w:r>
        <w:t>My right thigh had stiffened from the high stool.</w:t>
      </w:r>
    </w:p>
    <w:p>
      <w:pPr>
        <w:jc w:val="center"/>
      </w:pPr>
      <w:r>
        <w:t>The residual limb did not like hanging, so I had kept the knee bent and shifted sideways for most of the time. Not painful. Not ideal.</w:t>
      </w:r>
    </w:p>
    <w:p>
      <w:pPr>
        <w:jc w:val="center"/>
      </w:pPr>
      <w:r>
        <w:t>I stood carefully.</w:t>
      </w:r>
    </w:p>
    <w:p>
      <w:pPr>
        <w:jc w:val="center"/>
      </w:pPr>
      <w:r>
        <w:t>Crutches under arms.</w:t>
      </w:r>
    </w:p>
    <w:p>
      <w:pPr>
        <w:jc w:val="center"/>
      </w:pPr>
      <w:r>
        <w:t>No.</w:t>
      </w:r>
    </w:p>
    <w:p>
      <w:pPr>
        <w:jc w:val="center"/>
      </w:pPr>
      <w:r>
        <w:t>Not under arms.</w:t>
      </w:r>
    </w:p>
    <w:p>
      <w:pPr>
        <w:jc w:val="center"/>
      </w:pPr>
      <w:r>
        <w:t>Hands.</w:t>
      </w:r>
    </w:p>
    <w:p>
      <w:pPr>
        <w:jc w:val="center"/>
      </w:pPr>
      <w:r>
        <w:t>Always hands.</w:t>
      </w:r>
    </w:p>
    <w:p>
      <w:pPr>
        <w:jc w:val="center"/>
      </w:pPr>
      <w:r>
        <w:t>I had corrected that enough times in my head that it had become irritating.</w:t>
      </w:r>
    </w:p>
    <w:p>
      <w:pPr>
        <w:jc w:val="center"/>
      </w:pPr>
      <w:r>
        <w:t>Jorren pushed off the wall.</w:t>
      </w:r>
    </w:p>
    <w:p>
      <w:pPr>
        <w:jc w:val="center"/>
      </w:pPr>
      <w:r>
        <w:t>“You done clerking?”</w:t>
      </w:r>
    </w:p>
    <w:p>
      <w:pPr>
        <w:jc w:val="center"/>
      </w:pPr>
      <w:r>
        <w:t>“I was never clerking.”</w:t>
      </w:r>
    </w:p>
    <w:p>
      <w:pPr>
        <w:jc w:val="center"/>
      </w:pPr>
      <w:r>
        <w:t>Merrin said, “Correct.”</w:t>
      </w:r>
    </w:p>
    <w:p>
      <w:pPr>
        <w:jc w:val="center"/>
      </w:pPr>
      <w:r>
        <w:t>“Thank you.”</w:t>
      </w:r>
    </w:p>
    <w:p>
      <w:pPr>
        <w:jc w:val="center"/>
      </w:pPr>
      <w:r>
        <w:t>“You'd be terrible.”</w:t>
      </w:r>
    </w:p>
    <w:p>
      <w:pPr>
        <w:jc w:val="center"/>
      </w:pPr>
      <w:r>
        <w:t>I looked at him.</w:t>
      </w:r>
    </w:p>
    <w:p>
      <w:pPr>
        <w:jc w:val="center"/>
      </w:pPr>
      <w:r>
        <w:t>“You left me there.”</w:t>
      </w:r>
    </w:p>
    <w:p>
      <w:pPr>
        <w:jc w:val="center"/>
      </w:pPr>
      <w:r>
        <w:t>“For ten minutes.”</w:t>
      </w:r>
    </w:p>
    <w:p>
      <w:pPr>
        <w:jc w:val="center"/>
      </w:pPr>
      <w:r>
        <w:t>“It was thirty.”</w:t>
      </w:r>
    </w:p>
    <w:p>
      <w:pPr>
        <w:jc w:val="center"/>
      </w:pPr>
      <w:r>
        <w:t>“Twenty-seven.”</w:t>
      </w:r>
    </w:p>
    <w:p>
      <w:pPr>
        <w:jc w:val="center"/>
      </w:pPr>
      <w:r>
        <w:t>“That is not better.”</w:t>
      </w:r>
    </w:p>
    <w:p>
      <w:pPr>
        <w:jc w:val="center"/>
      </w:pPr>
      <w:r>
        <w:t>“Upstairs took longer.”</w:t>
      </w:r>
    </w:p>
    <w:p>
      <w:pPr>
        <w:jc w:val="center"/>
      </w:pPr>
      <w:r>
        <w:t>“What was upstairs?”</w:t>
      </w:r>
    </w:p>
    <w:p>
      <w:pPr>
        <w:jc w:val="center"/>
      </w:pPr>
      <w:r>
        <w:t>“Not your business.”</w:t>
      </w:r>
    </w:p>
    <w:p>
      <w:pPr>
        <w:jc w:val="center"/>
      </w:pPr>
      <w:r>
        <w:t>Still.</w:t>
      </w:r>
    </w:p>
    <w:p>
      <w:pPr>
        <w:jc w:val="center"/>
      </w:pPr>
      <w:r>
        <w:t>Good.</w:t>
      </w:r>
    </w:p>
    <w:p>
      <w:pPr>
        <w:jc w:val="center"/>
      </w:pPr>
      <w:r>
        <w:t>I liked that less than I respected it.</w:t>
      </w:r>
    </w:p>
    <w:p>
      <w:pPr>
        <w:jc w:val="center"/>
      </w:pPr>
      <w:r>
        <w:t>I looked at the empty front hall.</w:t>
      </w:r>
    </w:p>
    <w:p>
      <w:pPr>
        <w:jc w:val="center"/>
      </w:pPr>
      <w:r>
        <w:t>There was an obvious conclusion available.</w:t>
      </w:r>
    </w:p>
    <w:p>
      <w:pPr>
        <w:jc w:val="center"/>
      </w:pPr>
      <w:r>
        <w:t>Something about knowing the system from the outside versus knowing who held authority inside it.</w:t>
      </w:r>
    </w:p>
    <w:p>
      <w:pPr>
        <w:jc w:val="center"/>
      </w:pPr>
      <w:r>
        <w:t>Something about desks creating false centers.</w:t>
      </w:r>
    </w:p>
    <w:p>
      <w:pPr>
        <w:jc w:val="center"/>
      </w:pPr>
      <w:r>
        <w:t>Something about questions belonging to people before they belonged to procedures.</w:t>
      </w:r>
    </w:p>
    <w:p>
      <w:pPr>
        <w:jc w:val="center"/>
      </w:pPr>
      <w:r>
        <w:t>Something about how quickly I had wanted to become useful when my assigned task had been to say one sentence and wait.</w:t>
      </w:r>
    </w:p>
    <w:p>
      <w:pPr>
        <w:jc w:val="center"/>
      </w:pPr>
      <w:r>
        <w:t>All true.</w:t>
      </w:r>
    </w:p>
    <w:p>
      <w:pPr>
        <w:jc w:val="center"/>
      </w:pPr>
      <w:r>
        <w:t>Probably.</w:t>
      </w:r>
    </w:p>
    <w:p>
      <w:pPr>
        <w:jc w:val="center"/>
      </w:pPr>
      <w:r>
        <w:t>I did not need all of them.</w:t>
      </w:r>
    </w:p>
    <w:p>
      <w:pPr>
        <w:jc w:val="center"/>
      </w:pPr>
      <w:r>
        <w:t>“What do I get?” I asked.</w:t>
      </w:r>
    </w:p>
    <w:p>
      <w:pPr>
        <w:jc w:val="center"/>
      </w:pPr>
      <w:r>
        <w:t>Merrin looked up.</w:t>
      </w:r>
    </w:p>
    <w:p>
      <w:pPr>
        <w:jc w:val="center"/>
      </w:pPr>
      <w:r>
        <w:t>“For what?”</w:t>
      </w:r>
    </w:p>
    <w:p>
      <w:pPr>
        <w:jc w:val="center"/>
      </w:pPr>
      <w:r>
        <w:t>“Twenty-seven minutes.”</w:t>
      </w:r>
    </w:p>
    <w:p>
      <w:pPr>
        <w:jc w:val="center"/>
      </w:pPr>
      <w:r>
        <w:t>“You sat.”</w:t>
      </w:r>
    </w:p>
    <w:p>
      <w:pPr>
        <w:jc w:val="center"/>
      </w:pPr>
      <w:r>
        <w:t>“I performed queue control.”</w:t>
      </w:r>
    </w:p>
    <w:p>
      <w:pPr>
        <w:jc w:val="center"/>
      </w:pPr>
      <w:r>
        <w:t>“You obstructed queue control.”</w:t>
      </w:r>
    </w:p>
    <w:p>
      <w:pPr>
        <w:jc w:val="center"/>
      </w:pPr>
      <w:r>
        <w:t>“I prevented unauthorized decisions.”</w:t>
      </w:r>
    </w:p>
    <w:p>
      <w:pPr>
        <w:jc w:val="center"/>
      </w:pPr>
      <w:r>
        <w:t>“By you.”</w:t>
      </w:r>
    </w:p>
    <w:p>
      <w:pPr>
        <w:jc w:val="center"/>
      </w:pPr>
      <w:r>
        <w:t>“Exactly.”</w:t>
      </w:r>
    </w:p>
    <w:p>
      <w:pPr>
        <w:jc w:val="center"/>
      </w:pPr>
      <w:r>
        <w:t>Jorren said, “Pay him.”</w:t>
      </w:r>
    </w:p>
    <w:p>
      <w:pPr>
        <w:jc w:val="center"/>
      </w:pPr>
      <w:r>
        <w:t>Merrin looked at him.</w:t>
      </w:r>
    </w:p>
    <w:p>
      <w:pPr>
        <w:jc w:val="center"/>
      </w:pPr>
      <w:r>
        <w:t>“Why?”</w:t>
      </w:r>
    </w:p>
    <w:p>
      <w:pPr>
        <w:jc w:val="center"/>
      </w:pPr>
      <w:r>
        <w:t>“I want to see what number he argues with.”</w:t>
      </w:r>
    </w:p>
    <w:p>
      <w:pPr>
        <w:jc w:val="center"/>
      </w:pPr>
      <w:r>
        <w:t>I considered this.</w:t>
      </w:r>
    </w:p>
    <w:p>
      <w:pPr>
        <w:jc w:val="center"/>
      </w:pPr>
      <w:r>
        <w:t>“Never mind.”</w:t>
      </w:r>
    </w:p>
    <w:p>
      <w:pPr>
        <w:jc w:val="center"/>
      </w:pPr>
      <w:r>
        <w:t>Jorren's face fell.</w:t>
      </w:r>
    </w:p>
    <w:p>
      <w:pPr>
        <w:jc w:val="center"/>
      </w:pPr>
      <w:r>
        <w:t>Excellent.</w:t>
      </w:r>
    </w:p>
    <w:p>
      <w:pPr>
        <w:jc w:val="center"/>
      </w:pPr>
      <w:r>
        <w:t>I turned toward the door.</w:t>
      </w:r>
    </w:p>
    <w:p>
      <w:pPr>
        <w:jc w:val="center"/>
      </w:pPr>
      <w:r>
        <w:t>Merrin said, “Greg.”</w:t>
      </w:r>
    </w:p>
    <w:p>
      <w:pPr>
        <w:jc w:val="center"/>
      </w:pPr>
      <w:r>
        <w:t>I looked back.</w:t>
      </w:r>
    </w:p>
    <w:p>
      <w:pPr>
        <w:jc w:val="center"/>
      </w:pPr>
      <w:r>
        <w:t>He tossed something.</w:t>
      </w:r>
    </w:p>
    <w:p>
      <w:pPr>
        <w:jc w:val="center"/>
      </w:pPr>
      <w:r>
        <w:t>Bad choice.</w:t>
      </w:r>
    </w:p>
    <w:p>
      <w:pPr>
        <w:jc w:val="center"/>
      </w:pPr>
      <w:r>
        <w:t>My right hand was on the crutch.</w:t>
      </w:r>
    </w:p>
    <w:p>
      <w:pPr>
        <w:jc w:val="center"/>
      </w:pPr>
      <w:r>
        <w:t>My left hand was also occupied.</w:t>
      </w:r>
    </w:p>
    <w:p>
      <w:pPr>
        <w:jc w:val="center"/>
      </w:pPr>
      <w:r>
        <w:t>The object hit my chest and dropped.</w:t>
      </w:r>
    </w:p>
    <w:p>
      <w:pPr>
        <w:jc w:val="center"/>
      </w:pPr>
      <w:r>
        <w:t>I stared at the floor.</w:t>
      </w:r>
    </w:p>
    <w:p>
      <w:pPr>
        <w:jc w:val="center"/>
      </w:pPr>
      <w:r>
        <w:t>One copper bit.</w:t>
      </w:r>
    </w:p>
    <w:p>
      <w:pPr>
        <w:jc w:val="center"/>
      </w:pPr>
      <w:r>
        <w:t>Jorren started laughing.</w:t>
      </w:r>
    </w:p>
    <w:p>
      <w:pPr>
        <w:jc w:val="center"/>
      </w:pPr>
      <w:r>
        <w:t>Merrin said, “Substitute clerk.”</w:t>
      </w:r>
    </w:p>
    <w:p>
      <w:pPr>
        <w:jc w:val="center"/>
      </w:pPr>
      <w:r>
        <w:t>“I was not a clerk.”</w:t>
      </w:r>
    </w:p>
    <w:p>
      <w:pPr>
        <w:jc w:val="center"/>
      </w:pPr>
      <w:r>
        <w:t>“Then give it back.”</w:t>
      </w:r>
    </w:p>
    <w:p>
      <w:pPr>
        <w:jc w:val="center"/>
      </w:pPr>
      <w:r>
        <w:t>I bent badly.</w:t>
      </w:r>
    </w:p>
    <w:p>
      <w:pPr>
        <w:jc w:val="center"/>
      </w:pPr>
      <w:r>
        <w:t>Stopped.</w:t>
      </w:r>
    </w:p>
    <w:p>
      <w:pPr>
        <w:jc w:val="center"/>
      </w:pPr>
      <w:r>
        <w:t>No.</w:t>
      </w:r>
    </w:p>
    <w:p>
      <w:pPr>
        <w:jc w:val="center"/>
      </w:pPr>
      <w:r>
        <w:t>I was not picking a copper off the floor while holding two crutches with two people watching.</w:t>
      </w:r>
    </w:p>
    <w:p>
      <w:pPr>
        <w:jc w:val="center"/>
      </w:pPr>
      <w:r>
        <w:t>Jorren picked it up.</w:t>
      </w:r>
    </w:p>
    <w:p>
      <w:pPr>
        <w:jc w:val="center"/>
      </w:pPr>
      <w:r>
        <w:t>He held it out.</w:t>
      </w:r>
    </w:p>
    <w:p>
      <w:pPr>
        <w:jc w:val="center"/>
      </w:pPr>
      <w:r>
        <w:t>I took it.</w:t>
      </w:r>
    </w:p>
    <w:p>
      <w:pPr>
        <w:jc w:val="center"/>
      </w:pPr>
      <w:r>
        <w:t>“Thank you.”</w:t>
      </w:r>
    </w:p>
    <w:p>
      <w:pPr>
        <w:jc w:val="center"/>
      </w:pPr>
      <w:r>
        <w:t>He nodded.</w:t>
      </w:r>
    </w:p>
    <w:p>
      <w:pPr>
        <w:jc w:val="center"/>
      </w:pPr>
      <w:r>
        <w:t>Merrin had already returned to his ledger.</w:t>
      </w:r>
    </w:p>
    <w:p>
      <w:pPr>
        <w:jc w:val="center"/>
      </w:pPr>
      <w:r>
        <w:t>I put the bit in my pocket.</w:t>
      </w:r>
    </w:p>
    <w:p>
      <w:pPr>
        <w:jc w:val="center"/>
      </w:pPr>
      <w:r>
        <w:t>One bit was not enough to matter.</w:t>
      </w:r>
    </w:p>
    <w:p>
      <w:pPr>
        <w:jc w:val="center"/>
      </w:pPr>
      <w:r>
        <w:t>That was not the point.</w:t>
      </w:r>
    </w:p>
    <w:p>
      <w:pPr>
        <w:jc w:val="center"/>
      </w:pPr>
      <w:r>
        <w:t>I had been paid for sitting somewhere I did not belong, answering almost nothing, and eventually learning to redirect questions toward people who knew more than I did.</w:t>
      </w:r>
    </w:p>
    <w:p>
      <w:pPr>
        <w:jc w:val="center"/>
      </w:pPr>
      <w:r>
        <w:t>There were worse professions.</w:t>
      </w:r>
    </w:p>
    <w:p>
      <w:pPr>
        <w:jc w:val="center"/>
      </w:pPr>
      <w:r>
        <w:t>I went outside.</w:t>
      </w:r>
    </w:p>
    <w:p>
      <w:pPr>
        <w:jc w:val="center"/>
      </w:pPr>
      <w:r>
        <w:t>The east yard was still open.</w:t>
      </w:r>
    </w:p>
    <w:p>
      <w:pPr>
        <w:jc w:val="center"/>
      </w:pPr>
      <w:r>
        <w:t>I checked.
</w:t>
      </w:r>
    </w:p>
    <w:p>
      <w:pPr>
        <w:jc w:val="center"/>
      </w:pPr>
      <w:r>
        <w:rPr>
          <w:rFonts w:ascii="Times New Roman" w:hAnsi="Times New Roman"/>
          <w:b/>
          <w:sz w:val="28"/>
        </w:rPr>
        <w:t>CHAPTER NINETY</w:t>
      </w:r>
    </w:p>
    <w:p>
      <w:pPr>
        <w:jc w:val="center"/>
      </w:pPr>
      <w:r>
        <w:t>I wanted a chair.</w:t>
      </w:r>
    </w:p>
    <w:p>
      <w:pPr>
        <w:jc w:val="center"/>
      </w:pPr>
      <w:r>
        <w:t>Not a special chair.</w:t>
      </w:r>
    </w:p>
    <w:p>
      <w:pPr>
        <w:jc w:val="center"/>
      </w:pPr>
      <w:r>
        <w:t>This distinction became important.</w:t>
      </w:r>
    </w:p>
    <w:p>
      <w:pPr>
        <w:jc w:val="center"/>
      </w:pPr>
      <w:r>
        <w:t>I wanted an ordinary wooden chair with four legs, a back, a seat, and no moral purpose.</w:t>
      </w:r>
    </w:p>
    <w:p>
      <w:pPr>
        <w:jc w:val="center"/>
      </w:pPr>
      <w:r>
        <w:t>The chair in my upstairs room had all of those things except comfort.</w:t>
      </w:r>
    </w:p>
    <w:p>
      <w:pPr>
        <w:jc w:val="center"/>
      </w:pPr>
      <w:r>
        <w:t>Comfort had not mattered much before because I had mostly used it for putting clothes on.</w:t>
      </w:r>
    </w:p>
    <w:p>
      <w:pPr>
        <w:jc w:val="center"/>
      </w:pPr>
      <w:r>
        <w:t>Now I was spending more time upstairs.</w:t>
      </w:r>
    </w:p>
    <w:p>
      <w:pPr>
        <w:jc w:val="center"/>
      </w:pPr>
      <w:r>
        <w:t>Reading.</w:t>
      </w:r>
    </w:p>
    <w:p>
      <w:pPr>
        <w:jc w:val="center"/>
      </w:pPr>
      <w:r>
        <w:t>Writing.</w:t>
      </w:r>
    </w:p>
    <w:p>
      <w:pPr>
        <w:jc w:val="center"/>
      </w:pPr>
      <w:r>
        <w:t>Looking out the window.</w:t>
      </w:r>
    </w:p>
    <w:p>
      <w:pPr>
        <w:jc w:val="center"/>
      </w:pPr>
      <w:r>
        <w:t>Occasionally allowing a woman to bring me fried dough.</w:t>
      </w:r>
    </w:p>
    <w:p>
      <w:pPr>
        <w:jc w:val="center"/>
      </w:pPr>
      <w:r>
        <w:t>The chair had developed ambitions beyond its construction.</w:t>
      </w:r>
    </w:p>
    <w:p>
      <w:pPr>
        <w:jc w:val="center"/>
      </w:pPr>
      <w:r>
        <w:t>After twenty minutes, the front edge pressed behind my right thigh. After thirty, my lower back began negotiating. The left side of the seat did nothing useful for the residual limb, which was not the chair's fault because the chair had been built for a customer with the standard inventory of lower legs.</w:t>
      </w:r>
    </w:p>
    <w:p>
      <w:pPr>
        <w:jc w:val="center"/>
      </w:pPr>
      <w:r>
        <w:t>Still.</w:t>
      </w:r>
    </w:p>
    <w:p>
      <w:pPr>
        <w:jc w:val="center"/>
      </w:pPr>
      <w:r>
        <w:t>I wanted a better chair.</w:t>
      </w:r>
    </w:p>
    <w:p>
      <w:pPr>
        <w:jc w:val="center"/>
      </w:pPr>
      <w:r>
        <w:t>This was how I ended up in a furniture shop arguing against improvements.</w:t>
      </w:r>
    </w:p>
    <w:p>
      <w:pPr>
        <w:jc w:val="center"/>
      </w:pPr>
      <w:r>
        <w:t>The shop sat three streets east of the lodging house, open to the road through a pair of wide doors. Half the front room was chairs. The other half was tables pretending not to be chairs.</w:t>
      </w:r>
    </w:p>
    <w:p>
      <w:pPr>
        <w:jc w:val="center"/>
      </w:pPr>
      <w:r>
        <w:t>Wood shavings curled across the floor.</w:t>
      </w:r>
    </w:p>
    <w:p>
      <w:pPr>
        <w:jc w:val="center"/>
      </w:pPr>
      <w:r>
        <w:t>A woman at a workbench was fitting a stretcher between two chair legs.</w:t>
      </w:r>
    </w:p>
    <w:p>
      <w:pPr>
        <w:jc w:val="center"/>
      </w:pPr>
      <w:r>
        <w:t>I knew her by face.</w:t>
      </w:r>
    </w:p>
    <w:p>
      <w:pPr>
        <w:jc w:val="center"/>
      </w:pPr>
      <w:r>
        <w:t>She knew me by face.</w:t>
      </w:r>
    </w:p>
    <w:p>
      <w:pPr>
        <w:jc w:val="center"/>
      </w:pPr>
      <w:r>
        <w:t>This was increasingly common in Carrow and mildly alarming.</w:t>
      </w:r>
    </w:p>
    <w:p>
      <w:pPr>
        <w:jc w:val="center"/>
      </w:pPr>
      <w:r>
        <w:t>“You're the stair rail,” she said.</w:t>
      </w:r>
    </w:p>
    <w:p>
      <w:pPr>
        <w:jc w:val="center"/>
      </w:pPr>
      <w:r>
        <w:t>“I am not.”</w:t>
      </w:r>
    </w:p>
    <w:p>
      <w:pPr>
        <w:jc w:val="center"/>
      </w:pPr>
      <w:r>
        <w:t>“The one with the rail.”</w:t>
      </w:r>
    </w:p>
    <w:p>
      <w:pPr>
        <w:jc w:val="center"/>
      </w:pPr>
      <w:r>
        <w:t>“Yes.”</w:t>
      </w:r>
    </w:p>
    <w:p>
      <w:pPr>
        <w:jc w:val="center"/>
      </w:pPr>
      <w:r>
        <w:t>“Lerris made it.”</w:t>
      </w:r>
    </w:p>
    <w:p>
      <w:pPr>
        <w:jc w:val="center"/>
      </w:pPr>
      <w:r>
        <w:t>“Yes.”</w:t>
      </w:r>
    </w:p>
    <w:p>
      <w:pPr>
        <w:jc w:val="center"/>
      </w:pPr>
      <w:r>
        <w:t>She looked at my crutches.</w:t>
      </w:r>
    </w:p>
    <w:p>
      <w:pPr>
        <w:jc w:val="center"/>
      </w:pPr>
      <w:r>
        <w:t>Then at me.</w:t>
      </w:r>
    </w:p>
    <w:p>
      <w:pPr>
        <w:jc w:val="center"/>
      </w:pPr>
      <w:r>
        <w:t>“Chair?”</w:t>
      </w:r>
    </w:p>
    <w:p>
      <w:pPr>
        <w:jc w:val="center"/>
      </w:pPr>
      <w:r>
        <w:t>“Yes.”</w:t>
      </w:r>
    </w:p>
    <w:p>
      <w:pPr>
        <w:jc w:val="center"/>
      </w:pPr>
      <w:r>
        <w:t>She stood.</w:t>
      </w:r>
    </w:p>
    <w:p>
      <w:pPr>
        <w:jc w:val="center"/>
      </w:pPr>
      <w:r>
        <w:t>I immediately became suspicious.</w:t>
      </w:r>
    </w:p>
    <w:p>
      <w:pPr>
        <w:jc w:val="center"/>
      </w:pPr>
      <w:r>
        <w:t>“Ordinary chair.”</w:t>
      </w:r>
    </w:p>
    <w:p>
      <w:pPr>
        <w:jc w:val="center"/>
      </w:pPr>
      <w:r>
        <w:t>She stopped.</w:t>
      </w:r>
    </w:p>
    <w:p>
      <w:pPr>
        <w:jc w:val="center"/>
      </w:pPr>
      <w:r>
        <w:t>“I haven't said anything.”</w:t>
      </w:r>
    </w:p>
    <w:p>
      <w:pPr>
        <w:jc w:val="center"/>
      </w:pPr>
      <w:r>
        <w:t>“I am establishing scope.”</w:t>
      </w:r>
    </w:p>
    <w:p>
      <w:pPr>
        <w:jc w:val="center"/>
      </w:pPr>
      <w:r>
        <w:t>“Sit.”</w:t>
      </w:r>
    </w:p>
    <w:p>
      <w:pPr>
        <w:jc w:val="center"/>
      </w:pPr>
      <w:r>
        <w:t>She pointed to a chair.</w:t>
      </w:r>
    </w:p>
    <w:p>
      <w:pPr>
        <w:jc w:val="center"/>
      </w:pPr>
      <w:r>
        <w:t>I sat.</w:t>
      </w:r>
    </w:p>
    <w:p>
      <w:pPr>
        <w:jc w:val="center"/>
      </w:pPr>
      <w:r>
        <w:t>It was too low.</w:t>
      </w:r>
    </w:p>
    <w:p>
      <w:pPr>
        <w:jc w:val="center"/>
      </w:pPr>
      <w:r>
        <w:t>“Not that one.”</w:t>
      </w:r>
    </w:p>
    <w:p>
      <w:pPr>
        <w:jc w:val="center"/>
      </w:pPr>
      <w:r>
        <w:t>“You told me to sit.”</w:t>
      </w:r>
    </w:p>
    <w:p>
      <w:pPr>
        <w:jc w:val="center"/>
      </w:pPr>
      <w:r>
        <w:t>“I was learning.”</w:t>
      </w:r>
    </w:p>
    <w:p>
      <w:pPr>
        <w:jc w:val="center"/>
      </w:pPr>
      <w:r>
        <w:t>“About me?”</w:t>
      </w:r>
    </w:p>
    <w:p>
      <w:pPr>
        <w:jc w:val="center"/>
      </w:pPr>
      <w:r>
        <w:t>“About the chair.”</w:t>
      </w:r>
    </w:p>
    <w:p>
      <w:pPr>
        <w:jc w:val="center"/>
      </w:pPr>
      <w:r>
        <w:t>Good answer.</w:t>
      </w:r>
    </w:p>
    <w:p>
      <w:pPr>
        <w:jc w:val="center"/>
      </w:pPr>
      <w:r>
        <w:t>I stood.</w:t>
      </w:r>
    </w:p>
    <w:p>
      <w:pPr>
        <w:jc w:val="center"/>
      </w:pPr>
      <w:r>
        <w:t>This took more effort than I wanted it to.</w:t>
      </w:r>
    </w:p>
    <w:p>
      <w:pPr>
        <w:jc w:val="center"/>
      </w:pPr>
      <w:r>
        <w:t>Low chairs were traps disguised as furniture.</w:t>
      </w:r>
    </w:p>
    <w:p>
      <w:pPr>
        <w:jc w:val="center"/>
      </w:pPr>
      <w:r>
        <w:t>Right foot under me.</w:t>
      </w:r>
    </w:p>
    <w:p>
      <w:pPr>
        <w:jc w:val="center"/>
      </w:pPr>
      <w:r>
        <w:t>Hands.</w:t>
      </w:r>
    </w:p>
    <w:p>
      <w:pPr>
        <w:jc w:val="center"/>
      </w:pPr>
      <w:r>
        <w:t>Push.</w:t>
      </w:r>
    </w:p>
    <w:p>
      <w:pPr>
        <w:jc w:val="center"/>
      </w:pPr>
      <w:r>
        <w:t>Crutch.</w:t>
      </w:r>
    </w:p>
    <w:p>
      <w:pPr>
        <w:jc w:val="center"/>
      </w:pPr>
      <w:r>
        <w:t>Balance.</w:t>
      </w:r>
    </w:p>
    <w:p>
      <w:pPr>
        <w:jc w:val="center"/>
      </w:pPr>
      <w:r>
        <w:t>The woman watched.</w:t>
      </w:r>
    </w:p>
    <w:p>
      <w:pPr>
        <w:jc w:val="center"/>
      </w:pPr>
      <w:r>
        <w:t>I disliked that.</w:t>
      </w:r>
    </w:p>
    <w:p>
      <w:pPr>
        <w:jc w:val="center"/>
      </w:pPr>
      <w:r>
        <w:t>Not because she was staring.</w:t>
      </w:r>
    </w:p>
    <w:p>
      <w:pPr>
        <w:jc w:val="center"/>
      </w:pPr>
      <w:r>
        <w:t>Because she was competent enough that I could see her measuring without measuring.</w:t>
      </w:r>
    </w:p>
    <w:p>
      <w:pPr>
        <w:jc w:val="center"/>
      </w:pPr>
      <w:r>
        <w:t>“How high's yours?”</w:t>
      </w:r>
    </w:p>
    <w:p>
      <w:pPr>
        <w:jc w:val="center"/>
      </w:pPr>
      <w:r>
        <w:t>I told her approximately.</w:t>
      </w:r>
    </w:p>
    <w:p>
      <w:pPr>
        <w:jc w:val="center"/>
      </w:pPr>
      <w:r>
        <w:t>She held a hand beside her hip.</w:t>
      </w:r>
    </w:p>
    <w:p>
      <w:pPr>
        <w:jc w:val="center"/>
      </w:pPr>
      <w:r>
        <w:t>“That?”</w:t>
      </w:r>
    </w:p>
    <w:p>
      <w:pPr>
        <w:jc w:val="center"/>
      </w:pPr>
      <w:r>
        <w:t>“Probably.”</w:t>
      </w:r>
    </w:p>
    <w:p>
      <w:pPr>
        <w:jc w:val="center"/>
      </w:pPr>
      <w:r>
        <w:t>“Probably is bad furniture.”</w:t>
      </w:r>
    </w:p>
    <w:p>
      <w:pPr>
        <w:jc w:val="center"/>
      </w:pPr>
      <w:r>
        <w:t>“I can measure it.”</w:t>
      </w:r>
    </w:p>
    <w:p>
      <w:pPr>
        <w:jc w:val="center"/>
      </w:pPr>
      <w:r>
        <w:t>“Do that.”</w:t>
      </w:r>
    </w:p>
    <w:p>
      <w:pPr>
        <w:jc w:val="center"/>
      </w:pPr>
      <w:r>
        <w:t>She moved to another chair.</w:t>
      </w:r>
    </w:p>
    <w:p>
      <w:pPr>
        <w:jc w:val="center"/>
      </w:pPr>
      <w:r>
        <w:t>Higher.</w:t>
      </w:r>
    </w:p>
    <w:p>
      <w:pPr>
        <w:jc w:val="center"/>
      </w:pPr>
      <w:r>
        <w:t>Flat seat.</w:t>
      </w:r>
    </w:p>
    <w:p>
      <w:pPr>
        <w:jc w:val="center"/>
      </w:pPr>
      <w:r>
        <w:t>Straight back.</w:t>
      </w:r>
    </w:p>
    <w:p>
      <w:pPr>
        <w:jc w:val="center"/>
      </w:pPr>
      <w:r>
        <w:t>Arms.</w:t>
      </w:r>
    </w:p>
    <w:p>
      <w:pPr>
        <w:jc w:val="center"/>
      </w:pPr>
      <w:r>
        <w:t>“No arms.”</w:t>
      </w:r>
    </w:p>
    <w:p>
      <w:pPr>
        <w:jc w:val="center"/>
      </w:pPr>
      <w:r>
        <w:t>“Why?”</w:t>
      </w:r>
    </w:p>
    <w:p>
      <w:pPr>
        <w:jc w:val="center"/>
      </w:pPr>
      <w:r>
        <w:t>“They interfere with crutches.”</w:t>
      </w:r>
    </w:p>
    <w:p>
      <w:pPr>
        <w:jc w:val="center"/>
      </w:pPr>
      <w:r>
        <w:t>“Getting up?”</w:t>
      </w:r>
    </w:p>
    <w:p>
      <w:pPr>
        <w:jc w:val="center"/>
      </w:pPr>
      <w:r>
        <w:t>“Sometimes. Also placing them beside me.”</w:t>
      </w:r>
    </w:p>
    <w:p>
      <w:pPr>
        <w:jc w:val="center"/>
      </w:pPr>
      <w:r>
        <w:t>She looked at the chair.</w:t>
      </w:r>
    </w:p>
    <w:p>
      <w:pPr>
        <w:jc w:val="center"/>
      </w:pPr>
      <w:r>
        <w:t>Then moved it away without argument.</w:t>
      </w:r>
    </w:p>
    <w:p>
      <w:pPr>
        <w:jc w:val="center"/>
      </w:pPr>
      <w:r>
        <w:t>Excellent.</w:t>
      </w:r>
    </w:p>
    <w:p>
      <w:pPr>
        <w:jc w:val="center"/>
      </w:pPr>
      <w:r>
        <w:t>Third chair.</w:t>
      </w:r>
    </w:p>
    <w:p>
      <w:pPr>
        <w:jc w:val="center"/>
      </w:pPr>
      <w:r>
        <w:t>No arms.</w:t>
      </w:r>
    </w:p>
    <w:p>
      <w:pPr>
        <w:jc w:val="center"/>
      </w:pPr>
      <w:r>
        <w:t>Higher seat.</w:t>
      </w:r>
    </w:p>
    <w:p>
      <w:pPr>
        <w:jc w:val="center"/>
      </w:pPr>
      <w:r>
        <w:t>Slight backward angle.</w:t>
      </w:r>
    </w:p>
    <w:p>
      <w:pPr>
        <w:jc w:val="center"/>
      </w:pPr>
      <w:r>
        <w:t>I sat.</w:t>
      </w:r>
    </w:p>
    <w:p>
      <w:pPr>
        <w:jc w:val="center"/>
      </w:pPr>
      <w:r>
        <w:t>Better.</w:t>
      </w:r>
    </w:p>
    <w:p>
      <w:pPr>
        <w:jc w:val="center"/>
      </w:pPr>
      <w:r>
        <w:t>Not good.</w:t>
      </w:r>
    </w:p>
    <w:p>
      <w:pPr>
        <w:jc w:val="center"/>
      </w:pPr>
      <w:r>
        <w:t>The front edge still met my right thigh in the wrong place.</w:t>
      </w:r>
    </w:p>
    <w:p>
      <w:pPr>
        <w:jc w:val="center"/>
      </w:pPr>
      <w:r>
        <w:t>I shifted.</w:t>
      </w:r>
    </w:p>
    <w:p>
      <w:pPr>
        <w:jc w:val="center"/>
      </w:pPr>
      <w:r>
        <w:t>She watched.</w:t>
      </w:r>
    </w:p>
    <w:p>
      <w:pPr>
        <w:jc w:val="center"/>
      </w:pPr>
      <w:r>
        <w:t>“What?”</w:t>
      </w:r>
    </w:p>
    <w:p>
      <w:pPr>
        <w:jc w:val="center"/>
      </w:pPr>
      <w:r>
        <w:t>“You're sitting crooked.”</w:t>
      </w:r>
    </w:p>
    <w:p>
      <w:pPr>
        <w:jc w:val="center"/>
      </w:pPr>
      <w:r>
        <w:t>“Yes.”</w:t>
      </w:r>
    </w:p>
    <w:p>
      <w:pPr>
        <w:jc w:val="center"/>
      </w:pPr>
      <w:r>
        <w:t>“Why?”</w:t>
      </w:r>
    </w:p>
    <w:p>
      <w:pPr>
        <w:jc w:val="center"/>
      </w:pPr>
      <w:r>
        <w:t>I looked down.</w:t>
      </w:r>
    </w:p>
    <w:p>
      <w:pPr>
        <w:jc w:val="center"/>
      </w:pPr>
      <w:r>
        <w:t>My left knee was bent. The residual limb stayed clear of the seat edge, but to do that comfortably I had rotated slightly right.</w:t>
      </w:r>
    </w:p>
    <w:p>
      <w:pPr>
        <w:jc w:val="center"/>
      </w:pPr>
      <w:r>
        <w:t>“Because if I sit square, the left side presses here.”</w:t>
      </w:r>
    </w:p>
    <w:p>
      <w:pPr>
        <w:jc w:val="center"/>
      </w:pPr>
      <w:r>
        <w:t>I touched the back of my thigh above the knee.</w:t>
      </w:r>
    </w:p>
    <w:p>
      <w:pPr>
        <w:jc w:val="center"/>
      </w:pPr>
      <w:r>
        <w:t>“Not the end?”</w:t>
      </w:r>
    </w:p>
    <w:p>
      <w:pPr>
        <w:jc w:val="center"/>
      </w:pPr>
      <w:r>
        <w:t>“No.”</w:t>
      </w:r>
    </w:p>
    <w:p>
      <w:pPr>
        <w:jc w:val="center"/>
      </w:pPr>
      <w:r>
        <w:t>She nodded.</w:t>
      </w:r>
    </w:p>
    <w:p>
      <w:pPr>
        <w:jc w:val="center"/>
      </w:pPr>
      <w:r>
        <w:t>This was good.</w:t>
      </w:r>
    </w:p>
    <w:p>
      <w:pPr>
        <w:jc w:val="center"/>
      </w:pPr>
      <w:r>
        <w:t>No dramatic pause.</w:t>
      </w:r>
    </w:p>
    <w:p>
      <w:pPr>
        <w:jc w:val="center"/>
      </w:pPr>
      <w:r>
        <w:t>No expression about tragedy.</w:t>
      </w:r>
    </w:p>
    <w:p>
      <w:pPr>
        <w:jc w:val="center"/>
      </w:pPr>
      <w:r>
        <w:t>Just location.</w:t>
      </w:r>
    </w:p>
    <w:p>
      <w:pPr>
        <w:jc w:val="center"/>
      </w:pPr>
      <w:r>
        <w:t>She crouched and looked at the seat.</w:t>
      </w:r>
    </w:p>
    <w:p>
      <w:pPr>
        <w:jc w:val="center"/>
      </w:pPr>
      <w:r>
        <w:t>“Could cut the left front corner back.”</w:t>
      </w:r>
    </w:p>
    <w:p>
      <w:pPr>
        <w:jc w:val="center"/>
      </w:pPr>
      <w:r>
        <w:t>“No.”</w:t>
      </w:r>
    </w:p>
    <w:p>
      <w:pPr>
        <w:jc w:val="center"/>
      </w:pPr>
      <w:r>
        <w:t>She looked up.</w:t>
      </w:r>
    </w:p>
    <w:p>
      <w:pPr>
        <w:jc w:val="center"/>
      </w:pPr>
      <w:r>
        <w:t>“Why?”</w:t>
      </w:r>
    </w:p>
    <w:p>
      <w:pPr>
        <w:jc w:val="center"/>
      </w:pPr>
      <w:r>
        <w:t>“I want a chair.”</w:t>
      </w:r>
    </w:p>
    <w:p>
      <w:pPr>
        <w:jc w:val="center"/>
      </w:pPr>
      <w:r>
        <w:t>“That would still be a chair.”</w:t>
      </w:r>
    </w:p>
    <w:p>
      <w:pPr>
        <w:jc w:val="center"/>
      </w:pPr>
      <w:r>
        <w:t>“I want an ordinary chair.”</w:t>
      </w:r>
    </w:p>
    <w:p>
      <w:pPr>
        <w:jc w:val="center"/>
      </w:pPr>
      <w:r>
        <w:t>“Ordinary chairs fit ordinary bodies badly all the time.”</w:t>
      </w:r>
    </w:p>
    <w:p>
      <w:pPr>
        <w:jc w:val="center"/>
      </w:pPr>
      <w:r>
        <w:t>“That is not helping your sales argument.”</w:t>
      </w:r>
    </w:p>
    <w:p>
      <w:pPr>
        <w:jc w:val="center"/>
      </w:pPr>
      <w:r>
        <w:t>“It is helping my chair argument.”</w:t>
      </w:r>
    </w:p>
    <w:p>
      <w:pPr>
        <w:jc w:val="center"/>
      </w:pPr>
      <w:r>
        <w:t>I stood.</w:t>
      </w:r>
    </w:p>
    <w:p>
      <w:pPr>
        <w:jc w:val="center"/>
      </w:pPr>
      <w:r>
        <w:t>She moved to a fourth.</w:t>
      </w:r>
    </w:p>
    <w:p>
      <w:pPr>
        <w:jc w:val="center"/>
      </w:pPr>
      <w:r>
        <w:t>“Try.”</w:t>
      </w:r>
    </w:p>
    <w:p>
      <w:pPr>
        <w:jc w:val="center"/>
      </w:pPr>
      <w:r>
        <w:t>I did.</w:t>
      </w:r>
    </w:p>
    <w:p>
      <w:pPr>
        <w:jc w:val="center"/>
      </w:pPr>
      <w:r>
        <w:t>This one had a woven seat.</w:t>
      </w:r>
    </w:p>
    <w:p>
      <w:pPr>
        <w:jc w:val="center"/>
      </w:pPr>
      <w:r>
        <w:t>Higher again.</w:t>
      </w:r>
    </w:p>
    <w:p>
      <w:pPr>
        <w:jc w:val="center"/>
      </w:pPr>
      <w:r>
        <w:t>The weave gave slightly under my weight.</w:t>
      </w:r>
    </w:p>
    <w:p>
      <w:pPr>
        <w:jc w:val="center"/>
      </w:pPr>
      <w:r>
        <w:t>Better on the right thigh.</w:t>
      </w:r>
    </w:p>
    <w:p>
      <w:pPr>
        <w:jc w:val="center"/>
      </w:pPr>
      <w:r>
        <w:t>Worse under the left because the edge sagged differently when I shifted.</w:t>
      </w:r>
    </w:p>
    <w:p>
      <w:pPr>
        <w:jc w:val="center"/>
      </w:pPr>
      <w:r>
        <w:t>“No.”</w:t>
      </w:r>
    </w:p>
    <w:p>
      <w:pPr>
        <w:jc w:val="center"/>
      </w:pPr>
      <w:r>
        <w:t>She nodded.</w:t>
      </w:r>
    </w:p>
    <w:p>
      <w:pPr>
        <w:jc w:val="center"/>
      </w:pPr>
      <w:r>
        <w:t>Fifth.</w:t>
      </w:r>
    </w:p>
    <w:p>
      <w:pPr>
        <w:jc w:val="center"/>
      </w:pPr>
      <w:r>
        <w:t>Wood.</w:t>
      </w:r>
    </w:p>
    <w:p>
      <w:pPr>
        <w:jc w:val="center"/>
      </w:pPr>
      <w:r>
        <w:t>Broad seat.</w:t>
      </w:r>
    </w:p>
    <w:p>
      <w:pPr>
        <w:jc w:val="center"/>
      </w:pPr>
      <w:r>
        <w:t>Almost level.</w:t>
      </w:r>
    </w:p>
    <w:p>
      <w:pPr>
        <w:jc w:val="center"/>
      </w:pPr>
      <w:r>
        <w:t>Back upright enough that I could write at a table without folding forward.</w:t>
      </w:r>
    </w:p>
    <w:p>
      <w:pPr>
        <w:jc w:val="center"/>
      </w:pPr>
      <w:r>
        <w:t>I sat square.</w:t>
      </w:r>
    </w:p>
    <w:p>
      <w:pPr>
        <w:jc w:val="center"/>
      </w:pPr>
      <w:r>
        <w:t>Interesting.</w:t>
      </w:r>
    </w:p>
    <w:p>
      <w:pPr>
        <w:jc w:val="center"/>
      </w:pPr>
      <w:r>
        <w:t>The seat was deep enough that the left thigh rested without the front edge reaching the sensitive area behind the knee. The residual limb hung free without contact.</w:t>
      </w:r>
    </w:p>
    <w:p>
      <w:pPr>
        <w:jc w:val="center"/>
      </w:pPr>
      <w:r>
        <w:t>My right foot planted.</w:t>
      </w:r>
    </w:p>
    <w:p>
      <w:pPr>
        <w:jc w:val="center"/>
      </w:pPr>
      <w:r>
        <w:t>I could stand from it without using the back of my right calf against the seat.</w:t>
      </w:r>
    </w:p>
    <w:p>
      <w:pPr>
        <w:jc w:val="center"/>
      </w:pPr>
      <w:r>
        <w:t>I stood.</w:t>
      </w:r>
    </w:p>
    <w:p>
      <w:pPr>
        <w:jc w:val="center"/>
      </w:pPr>
      <w:r>
        <w:t>Sat.</w:t>
      </w:r>
    </w:p>
    <w:p>
      <w:pPr>
        <w:jc w:val="center"/>
      </w:pPr>
      <w:r>
        <w:t>Stood again.</w:t>
      </w:r>
    </w:p>
    <w:p>
      <w:pPr>
        <w:jc w:val="center"/>
      </w:pPr>
      <w:r>
        <w:t>The woman said, “That's annoying.”</w:t>
      </w:r>
    </w:p>
    <w:p>
      <w:pPr>
        <w:jc w:val="center"/>
      </w:pPr>
      <w:r>
        <w:t>“What?”</w:t>
      </w:r>
    </w:p>
    <w:p>
      <w:pPr>
        <w:jc w:val="center"/>
      </w:pPr>
      <w:r>
        <w:t>“You found one.”</w:t>
      </w:r>
    </w:p>
    <w:p>
      <w:pPr>
        <w:jc w:val="center"/>
      </w:pPr>
      <w:r>
        <w:t>“You wanted me to find one.”</w:t>
      </w:r>
    </w:p>
    <w:p>
      <w:pPr>
        <w:jc w:val="center"/>
      </w:pPr>
      <w:r>
        <w:t>“I wanted to sell you work.”</w:t>
      </w:r>
    </w:p>
    <w:p>
      <w:pPr>
        <w:jc w:val="center"/>
      </w:pPr>
      <w:r>
        <w:t>“Ah.”</w:t>
      </w:r>
    </w:p>
    <w:p>
      <w:pPr>
        <w:jc w:val="center"/>
      </w:pPr>
      <w:r>
        <w:t>She was honest.</w:t>
      </w:r>
    </w:p>
    <w:p>
      <w:pPr>
        <w:jc w:val="center"/>
      </w:pPr>
      <w:r>
        <w:t>I liked her.</w:t>
      </w:r>
    </w:p>
    <w:p>
      <w:pPr>
        <w:jc w:val="center"/>
      </w:pPr>
      <w:r>
        <w:t>This was dangerous.</w:t>
      </w:r>
    </w:p>
    <w:p>
      <w:pPr>
        <w:jc w:val="center"/>
      </w:pPr>
      <w:r>
        <w:t>“How much?”</w:t>
      </w:r>
    </w:p>
    <w:p>
      <w:pPr>
        <w:jc w:val="center"/>
      </w:pPr>
      <w:r>
        <w:t>She named a price.</w:t>
      </w:r>
    </w:p>
    <w:p>
      <w:pPr>
        <w:jc w:val="center"/>
      </w:pPr>
      <w:r>
        <w:t>I disliked her.</w:t>
      </w:r>
    </w:p>
    <w:p>
      <w:pPr>
        <w:jc w:val="center"/>
      </w:pPr>
      <w:r>
        <w:t>“That is a chair.”</w:t>
      </w:r>
    </w:p>
    <w:p>
      <w:pPr>
        <w:jc w:val="center"/>
      </w:pPr>
      <w:r>
        <w:t>“Yes.”</w:t>
      </w:r>
    </w:p>
    <w:p>
      <w:pPr>
        <w:jc w:val="center"/>
      </w:pPr>
      <w:r>
        <w:t>“Not a horse.”</w:t>
      </w:r>
    </w:p>
    <w:p>
      <w:pPr>
        <w:jc w:val="center"/>
      </w:pPr>
      <w:r>
        <w:t>“No.”</w:t>
      </w:r>
    </w:p>
    <w:p>
      <w:pPr>
        <w:jc w:val="center"/>
      </w:pPr>
      <w:r>
        <w:t>“It has four legs and no ability to move itself.”</w:t>
      </w:r>
    </w:p>
    <w:p>
      <w:pPr>
        <w:jc w:val="center"/>
      </w:pPr>
      <w:r>
        <w:t>“Correct.”</w:t>
      </w:r>
    </w:p>
    <w:p>
      <w:pPr>
        <w:jc w:val="center"/>
      </w:pPr>
      <w:r>
        <w:t>“That should reduce cost.”</w:t>
      </w:r>
    </w:p>
    <w:p>
      <w:pPr>
        <w:jc w:val="center"/>
      </w:pPr>
      <w:r>
        <w:t>“Horse eats.”</w:t>
      </w:r>
    </w:p>
    <w:p>
      <w:pPr>
        <w:jc w:val="center"/>
      </w:pPr>
      <w:r>
        <w:t>“This does not.”</w:t>
      </w:r>
    </w:p>
    <w:p>
      <w:pPr>
        <w:jc w:val="center"/>
      </w:pPr>
      <w:r>
        <w:t>“Exactly.”</w:t>
      </w:r>
    </w:p>
    <w:p>
      <w:pPr>
        <w:jc w:val="center"/>
      </w:pPr>
      <w:r>
        <w:t>I looked at the chair.</w:t>
      </w:r>
    </w:p>
    <w:p>
      <w:pPr>
        <w:jc w:val="center"/>
      </w:pPr>
      <w:r>
        <w:t>Good chair.</w:t>
      </w:r>
    </w:p>
    <w:p>
      <w:pPr>
        <w:jc w:val="center"/>
      </w:pPr>
      <w:r>
        <w:t>Too expensive.</w:t>
      </w:r>
    </w:p>
    <w:p>
      <w:pPr>
        <w:jc w:val="center"/>
      </w:pPr>
      <w:r>
        <w:t>Not impossibly expensive.</w:t>
      </w:r>
    </w:p>
    <w:p>
      <w:pPr>
        <w:jc w:val="center"/>
      </w:pPr>
      <w:r>
        <w:t>More than I wanted to spend.</w:t>
      </w:r>
    </w:p>
    <w:p>
      <w:pPr>
        <w:jc w:val="center"/>
      </w:pPr>
      <w:r>
        <w:t>“How much for the ugly one?”</w:t>
      </w:r>
    </w:p>
    <w:p>
      <w:pPr>
        <w:jc w:val="center"/>
      </w:pPr>
      <w:r>
        <w:t>She looked around.</w:t>
      </w:r>
    </w:p>
    <w:p>
      <w:pPr>
        <w:jc w:val="center"/>
      </w:pPr>
      <w:r>
        <w:t>“Which ugly one?”</w:t>
      </w:r>
    </w:p>
    <w:p>
      <w:pPr>
        <w:jc w:val="center"/>
      </w:pPr>
      <w:r>
        <w:t>I pointed.</w:t>
      </w:r>
    </w:p>
    <w:p>
      <w:pPr>
        <w:jc w:val="center"/>
      </w:pPr>
      <w:r>
        <w:t>A chair near the wall had a broad seat, one repaired back spindle, and a dark stain across one side that looked like someone had died while eating stew.</w:t>
      </w:r>
    </w:p>
    <w:p>
      <w:pPr>
        <w:jc w:val="center"/>
      </w:pPr>
      <w:r>
        <w:t>“That isn't ugly.”</w:t>
      </w:r>
    </w:p>
    <w:p>
      <w:pPr>
        <w:jc w:val="center"/>
      </w:pPr>
      <w:r>
        <w:t>“It is visibly guilty.”</w:t>
      </w:r>
    </w:p>
    <w:p>
      <w:pPr>
        <w:jc w:val="center"/>
      </w:pPr>
      <w:r>
        <w:t>“Old tavern chair.”</w:t>
      </w:r>
    </w:p>
    <w:p>
      <w:pPr>
        <w:jc w:val="center"/>
      </w:pPr>
      <w:r>
        <w:t>“Why is it here?”</w:t>
      </w:r>
    </w:p>
    <w:p>
      <w:pPr>
        <w:jc w:val="center"/>
      </w:pPr>
      <w:r>
        <w:t>“Repair.”</w:t>
      </w:r>
    </w:p>
    <w:p>
      <w:pPr>
        <w:jc w:val="center"/>
      </w:pPr>
      <w:r>
        <w:t>“For the tavern?”</w:t>
      </w:r>
    </w:p>
    <w:p>
      <w:pPr>
        <w:jc w:val="center"/>
      </w:pPr>
      <w:r>
        <w:t>“No. They replaced the set. I bought six.”</w:t>
      </w:r>
    </w:p>
    <w:p>
      <w:pPr>
        <w:jc w:val="center"/>
      </w:pPr>
      <w:r>
        <w:t>“How many left?”</w:t>
      </w:r>
    </w:p>
    <w:p>
      <w:pPr>
        <w:jc w:val="center"/>
      </w:pPr>
      <w:r>
        <w:t>“Two.”</w:t>
      </w:r>
    </w:p>
    <w:p>
      <w:pPr>
        <w:jc w:val="center"/>
      </w:pPr>
      <w:r>
        <w:t>“Why?”</w:t>
      </w:r>
    </w:p>
    <w:p>
      <w:pPr>
        <w:jc w:val="center"/>
      </w:pPr>
      <w:r>
        <w:t>“Because they're good chairs.”</w:t>
      </w:r>
    </w:p>
    <w:p>
      <w:pPr>
        <w:jc w:val="center"/>
      </w:pPr>
      <w:r>
        <w:t>I crutched over.</w:t>
      </w:r>
    </w:p>
    <w:p>
      <w:pPr>
        <w:jc w:val="center"/>
      </w:pPr>
      <w:r>
        <w:t>She moved it clear for me.</w:t>
      </w:r>
    </w:p>
    <w:p>
      <w:pPr>
        <w:jc w:val="center"/>
      </w:pPr>
      <w:r>
        <w:t>I sat.</w:t>
      </w:r>
    </w:p>
    <w:p>
      <w:pPr>
        <w:jc w:val="center"/>
      </w:pPr>
      <w:r>
        <w:t>The seat was broad.</w:t>
      </w:r>
    </w:p>
    <w:p>
      <w:pPr>
        <w:jc w:val="center"/>
      </w:pPr>
      <w:r>
        <w:t>Height good.</w:t>
      </w:r>
    </w:p>
    <w:p>
      <w:pPr>
        <w:jc w:val="center"/>
      </w:pPr>
      <w:r>
        <w:t>Back slightly too curved.</w:t>
      </w:r>
    </w:p>
    <w:p>
      <w:pPr>
        <w:jc w:val="center"/>
      </w:pPr>
      <w:r>
        <w:t>The repaired spindle did not matter.</w:t>
      </w:r>
    </w:p>
    <w:p>
      <w:pPr>
        <w:jc w:val="center"/>
      </w:pPr>
      <w:r>
        <w:t>The stain was definitely stew.</w:t>
      </w:r>
    </w:p>
    <w:p>
      <w:pPr>
        <w:jc w:val="center"/>
      </w:pPr>
      <w:r>
        <w:t>Probably.</w:t>
      </w:r>
    </w:p>
    <w:p>
      <w:pPr>
        <w:jc w:val="center"/>
      </w:pPr>
      <w:r>
        <w:t>I shifted left.</w:t>
      </w:r>
    </w:p>
    <w:p>
      <w:pPr>
        <w:jc w:val="center"/>
      </w:pPr>
      <w:r>
        <w:t>No edge pressure.</w:t>
      </w:r>
    </w:p>
    <w:p>
      <w:pPr>
        <w:jc w:val="center"/>
      </w:pPr>
      <w:r>
        <w:t>Right foot planted.</w:t>
      </w:r>
    </w:p>
    <w:p>
      <w:pPr>
        <w:jc w:val="center"/>
      </w:pPr>
      <w:r>
        <w:t>I stood.</w:t>
      </w:r>
    </w:p>
    <w:p>
      <w:pPr>
        <w:jc w:val="center"/>
      </w:pPr>
      <w:r>
        <w:t>Easy enough.</w:t>
      </w:r>
    </w:p>
    <w:p>
      <w:pPr>
        <w:jc w:val="center"/>
      </w:pPr>
      <w:r>
        <w:t>“How much?”</w:t>
      </w:r>
    </w:p>
    <w:p>
      <w:pPr>
        <w:jc w:val="center"/>
      </w:pPr>
      <w:r>
        <w:t>She named a lower price.</w:t>
      </w:r>
    </w:p>
    <w:p>
      <w:pPr>
        <w:jc w:val="center"/>
      </w:pPr>
      <w:r>
        <w:t>Still not low.</w:t>
      </w:r>
    </w:p>
    <w:p>
      <w:pPr>
        <w:jc w:val="center"/>
      </w:pPr>
      <w:r>
        <w:t>“Why is the new one so much more?”</w:t>
      </w:r>
    </w:p>
    <w:p>
      <w:pPr>
        <w:jc w:val="center"/>
      </w:pPr>
      <w:r>
        <w:t>“New wood. New labor. Matching stock. Finish.”</w:t>
      </w:r>
    </w:p>
    <w:p>
      <w:pPr>
        <w:jc w:val="center"/>
      </w:pPr>
      <w:r>
        <w:t>“This has labor.”</w:t>
      </w:r>
    </w:p>
    <w:p>
      <w:pPr>
        <w:jc w:val="center"/>
      </w:pPr>
      <w:r>
        <w:t>“Repair labor.”</w:t>
      </w:r>
    </w:p>
    <w:p>
      <w:pPr>
        <w:jc w:val="center"/>
      </w:pPr>
      <w:r>
        <w:t>“And old wood.”</w:t>
      </w:r>
    </w:p>
    <w:p>
      <w:pPr>
        <w:jc w:val="center"/>
      </w:pPr>
      <w:r>
        <w:t>“Yes.”</w:t>
      </w:r>
    </w:p>
    <w:p>
      <w:pPr>
        <w:jc w:val="center"/>
      </w:pPr>
      <w:r>
        <w:t>“Which has survived long enough to demonstrate structural competence.”</w:t>
      </w:r>
    </w:p>
    <w:p>
      <w:pPr>
        <w:jc w:val="center"/>
      </w:pPr>
      <w:r>
        <w:t>She stared at me.</w:t>
      </w:r>
    </w:p>
    <w:p>
      <w:pPr>
        <w:jc w:val="center"/>
      </w:pPr>
      <w:r>
        <w:t>“That is the worst way anyone has ever asked for a discount.”</w:t>
      </w:r>
    </w:p>
    <w:p>
      <w:pPr>
        <w:jc w:val="center"/>
      </w:pPr>
      <w:r>
        <w:t>“It is a valid point.”</w:t>
      </w:r>
    </w:p>
    <w:p>
      <w:pPr>
        <w:jc w:val="center"/>
      </w:pPr>
      <w:r>
        <w:t>“No.”</w:t>
      </w:r>
    </w:p>
    <w:p>
      <w:pPr>
        <w:jc w:val="center"/>
      </w:pPr>
      <w:r>
        <w:t>“Old furniture has evidence.”</w:t>
      </w:r>
    </w:p>
    <w:p>
      <w:pPr>
        <w:jc w:val="center"/>
      </w:pPr>
      <w:r>
        <w:t>“Old furniture has old joints.”</w:t>
      </w:r>
    </w:p>
    <w:p>
      <w:pPr>
        <w:jc w:val="center"/>
      </w:pPr>
      <w:r>
        <w:t>“Which you repaired.”</w:t>
      </w:r>
    </w:p>
    <w:p>
      <w:pPr>
        <w:jc w:val="center"/>
      </w:pPr>
      <w:r>
        <w:t>“One spindle.”</w:t>
      </w:r>
    </w:p>
    <w:p>
      <w:pPr>
        <w:jc w:val="center"/>
      </w:pPr>
      <w:r>
        <w:t>“What about the joints?”</w:t>
      </w:r>
    </w:p>
    <w:p>
      <w:pPr>
        <w:jc w:val="center"/>
      </w:pPr>
      <w:r>
        <w:t>“Checked.”</w:t>
      </w:r>
    </w:p>
    <w:p>
      <w:pPr>
        <w:jc w:val="center"/>
      </w:pPr>
      <w:r>
        <w:t>“So evidence.”</w:t>
      </w:r>
    </w:p>
    <w:p>
      <w:pPr>
        <w:jc w:val="center"/>
      </w:pPr>
      <w:r>
        <w:t>She folded her arms.</w:t>
      </w:r>
    </w:p>
    <w:p>
      <w:pPr>
        <w:jc w:val="center"/>
      </w:pPr>
      <w:r>
        <w:t>I had become a customer.</w:t>
      </w:r>
    </w:p>
    <w:p>
      <w:pPr>
        <w:jc w:val="center"/>
      </w:pPr>
      <w:r>
        <w:t>This was different from being useful.</w:t>
      </w:r>
    </w:p>
    <w:p>
      <w:pPr>
        <w:jc w:val="center"/>
      </w:pPr>
      <w:r>
        <w:t>I had no jurisdiction.</w:t>
      </w:r>
    </w:p>
    <w:p>
      <w:pPr>
        <w:jc w:val="center"/>
      </w:pPr>
      <w:r>
        <w:t>No professional standing.</w:t>
      </w:r>
    </w:p>
    <w:p>
      <w:pPr>
        <w:jc w:val="center"/>
      </w:pPr>
      <w:r>
        <w:t>No reason she should care what I thought except that I had money and she wanted some of it.</w:t>
      </w:r>
    </w:p>
    <w:p>
      <w:pPr>
        <w:jc w:val="center"/>
      </w:pPr>
      <w:r>
        <w:t>This was refreshing.</w:t>
      </w:r>
    </w:p>
    <w:p>
      <w:pPr>
        <w:jc w:val="center"/>
      </w:pPr>
      <w:r>
        <w:t>“How much if I carry it?”</w:t>
      </w:r>
    </w:p>
    <w:p>
      <w:pPr>
        <w:jc w:val="center"/>
      </w:pPr>
      <w:r>
        <w:t>She looked at my crutches.</w:t>
      </w:r>
    </w:p>
    <w:p>
      <w:pPr>
        <w:jc w:val="center"/>
      </w:pPr>
      <w:r>
        <w:t>I looked at the chair.</w:t>
      </w:r>
    </w:p>
    <w:p>
      <w:pPr>
        <w:jc w:val="center"/>
      </w:pPr>
      <w:r>
        <w:t>“That was a test.”</w:t>
      </w:r>
    </w:p>
    <w:p>
      <w:pPr>
        <w:jc w:val="center"/>
      </w:pPr>
      <w:r>
        <w:t>“You failed it.”</w:t>
      </w:r>
    </w:p>
    <w:p>
      <w:pPr>
        <w:jc w:val="center"/>
      </w:pPr>
      <w:r>
        <w:t>“I agree.”</w:t>
      </w:r>
    </w:p>
    <w:p>
      <w:pPr>
        <w:jc w:val="center"/>
      </w:pPr>
      <w:r>
        <w:t>“Delivery's one bit.”</w:t>
      </w:r>
    </w:p>
    <w:p>
      <w:pPr>
        <w:jc w:val="center"/>
      </w:pPr>
      <w:r>
        <w:t>“One bit?”</w:t>
      </w:r>
    </w:p>
    <w:p>
      <w:pPr>
        <w:jc w:val="center"/>
      </w:pPr>
      <w:r>
        <w:t>“Three streets.”</w:t>
      </w:r>
    </w:p>
    <w:p>
      <w:pPr>
        <w:jc w:val="center"/>
      </w:pPr>
      <w:r>
        <w:t>“I can see my lodging from the corner.”</w:t>
      </w:r>
    </w:p>
    <w:p>
      <w:pPr>
        <w:jc w:val="center"/>
      </w:pPr>
      <w:r>
        <w:t>“Then carry it.”</w:t>
      </w:r>
    </w:p>
    <w:p>
      <w:pPr>
        <w:jc w:val="center"/>
      </w:pPr>
      <w:r>
        <w:t>I looked at her.</w:t>
      </w:r>
    </w:p>
    <w:p>
      <w:pPr>
        <w:jc w:val="center"/>
      </w:pPr>
      <w:r>
        <w:t>She smiled.</w:t>
      </w:r>
    </w:p>
    <w:p>
      <w:pPr>
        <w:jc w:val="center"/>
      </w:pPr>
      <w:r>
        <w:t>Octavia had also ruined smiles.</w:t>
      </w:r>
    </w:p>
    <w:p>
      <w:pPr>
        <w:jc w:val="center"/>
      </w:pPr>
      <w:r>
        <w:t>“Half bit.”</w:t>
      </w:r>
    </w:p>
    <w:p>
      <w:pPr>
        <w:jc w:val="center"/>
      </w:pPr>
      <w:r>
        <w:t>“There is no half bit.”</w:t>
      </w:r>
    </w:p>
    <w:p>
      <w:pPr>
        <w:jc w:val="center"/>
      </w:pPr>
      <w:r>
        <w:t>“Then free.”</w:t>
      </w:r>
    </w:p>
    <w:p>
      <w:pPr>
        <w:jc w:val="center"/>
      </w:pPr>
      <w:r>
        <w:t>“One bit.”</w:t>
      </w:r>
    </w:p>
    <w:p>
      <w:pPr>
        <w:jc w:val="center"/>
      </w:pPr>
      <w:r>
        <w:t>“I will ask Jorren.”</w:t>
      </w:r>
    </w:p>
    <w:p>
      <w:pPr>
        <w:jc w:val="center"/>
      </w:pPr>
      <w:r>
        <w:t>“Then Jorren can carry it.”</w:t>
      </w:r>
    </w:p>
    <w:p>
      <w:pPr>
        <w:jc w:val="center"/>
      </w:pPr>
      <w:r>
        <w:t>“He might.”</w:t>
      </w:r>
    </w:p>
    <w:p>
      <w:pPr>
        <w:jc w:val="center"/>
      </w:pPr>
      <w:r>
        <w:t>“Good.”</w:t>
      </w:r>
    </w:p>
    <w:p>
      <w:pPr>
        <w:jc w:val="center"/>
      </w:pPr>
      <w:r>
        <w:t>This was not going well.</w:t>
      </w:r>
    </w:p>
    <w:p>
      <w:pPr>
        <w:jc w:val="center"/>
      </w:pPr>
      <w:r>
        <w:t>I stood beside the chair.</w:t>
      </w:r>
    </w:p>
    <w:p>
      <w:pPr>
        <w:jc w:val="center"/>
      </w:pPr>
      <w:r>
        <w:t>I wanted it.</w:t>
      </w:r>
    </w:p>
    <w:p>
      <w:pPr>
        <w:jc w:val="center"/>
      </w:pPr>
      <w:r>
        <w:t>This fact had become irritatingly simple.</w:t>
      </w:r>
    </w:p>
    <w:p>
      <w:pPr>
        <w:jc w:val="center"/>
      </w:pPr>
      <w:r>
        <w:t>There were other chairs.</w:t>
      </w:r>
    </w:p>
    <w:p>
      <w:pPr>
        <w:jc w:val="center"/>
      </w:pPr>
      <w:r>
        <w:t>I could keep using the one upstairs.</w:t>
      </w:r>
    </w:p>
    <w:p>
      <w:pPr>
        <w:jc w:val="center"/>
      </w:pPr>
      <w:r>
        <w:t>I could ask the keeper whether there was another chair somewhere in the lodging house.</w:t>
      </w:r>
    </w:p>
    <w:p>
      <w:pPr>
        <w:jc w:val="center"/>
      </w:pPr>
      <w:r>
        <w:t>I could buy nothing.</w:t>
      </w:r>
    </w:p>
    <w:p>
      <w:pPr>
        <w:jc w:val="center"/>
      </w:pPr>
      <w:r>
        <w:t>I could wait.</w:t>
      </w:r>
    </w:p>
    <w:p>
      <w:pPr>
        <w:jc w:val="center"/>
      </w:pPr>
      <w:r>
        <w:t>I could spend the money.</w:t>
      </w:r>
    </w:p>
    <w:p>
      <w:pPr>
        <w:jc w:val="center"/>
      </w:pPr>
      <w:r>
        <w:t>The chair was not an investment.</w:t>
      </w:r>
    </w:p>
    <w:p>
      <w:pPr>
        <w:jc w:val="center"/>
      </w:pPr>
      <w:r>
        <w:t>It would not increase earning capacity in any defensible way.</w:t>
      </w:r>
    </w:p>
    <w:p>
      <w:pPr>
        <w:jc w:val="center"/>
      </w:pPr>
      <w:r>
        <w:t>It would not unlock a professional category.</w:t>
      </w:r>
    </w:p>
    <w:p>
      <w:pPr>
        <w:jc w:val="center"/>
      </w:pPr>
      <w:r>
        <w:t>It was not medical equipment.</w:t>
      </w:r>
    </w:p>
    <w:p>
      <w:pPr>
        <w:jc w:val="center"/>
      </w:pPr>
      <w:r>
        <w:t>It was not magical.</w:t>
      </w:r>
    </w:p>
    <w:p>
      <w:pPr>
        <w:jc w:val="center"/>
      </w:pPr>
      <w:r>
        <w:t>It was not even attractive.</w:t>
      </w:r>
    </w:p>
    <w:p>
      <w:pPr>
        <w:jc w:val="center"/>
      </w:pPr>
      <w:r>
        <w:t>It was comfortable.</w:t>
      </w:r>
    </w:p>
    <w:p>
      <w:pPr>
        <w:jc w:val="center"/>
      </w:pPr>
      <w:r>
        <w:t>I sat again.</w:t>
      </w:r>
    </w:p>
    <w:p>
      <w:pPr>
        <w:jc w:val="center"/>
      </w:pPr>
      <w:r>
        <w:t>Yes.</w:t>
      </w:r>
    </w:p>
    <w:p>
      <w:pPr>
        <w:jc w:val="center"/>
      </w:pPr>
      <w:r>
        <w:t>Damn.</w:t>
      </w:r>
    </w:p>
    <w:p>
      <w:pPr>
        <w:jc w:val="center"/>
      </w:pPr>
      <w:r>
        <w:t>“I'll take it.”</w:t>
      </w:r>
    </w:p>
    <w:p>
      <w:pPr>
        <w:jc w:val="center"/>
      </w:pPr>
      <w:r>
        <w:t>The woman nodded.</w:t>
      </w:r>
    </w:p>
    <w:p>
      <w:pPr>
        <w:jc w:val="center"/>
      </w:pPr>
      <w:r>
        <w:t>“One bit delivery.”</w:t>
      </w:r>
    </w:p>
    <w:p>
      <w:pPr>
        <w:jc w:val="center"/>
      </w:pPr>
      <w:r>
        <w:t>“I object.”</w:t>
      </w:r>
    </w:p>
    <w:p>
      <w:pPr>
        <w:jc w:val="center"/>
      </w:pPr>
      <w:r>
        <w:t>“Noted.”</w:t>
      </w:r>
    </w:p>
    <w:p>
      <w:pPr>
        <w:jc w:val="center"/>
      </w:pPr>
      <w:r>
        <w:t>“I am not paying delivery.”</w:t>
      </w:r>
    </w:p>
    <w:p>
      <w:pPr>
        <w:jc w:val="center"/>
      </w:pPr>
      <w:r>
        <w:t>“Then don't.”</w:t>
      </w:r>
    </w:p>
    <w:p>
      <w:pPr>
        <w:jc w:val="center"/>
      </w:pPr>
      <w:r>
        <w:t>“I want the chair.”</w:t>
      </w:r>
    </w:p>
    <w:p>
      <w:pPr>
        <w:jc w:val="center"/>
      </w:pPr>
      <w:r>
        <w:t>“Then solve your problem.”</w:t>
      </w:r>
    </w:p>
    <w:p>
      <w:pPr>
        <w:jc w:val="center"/>
      </w:pPr>
      <w:r>
        <w:t>I stared at her.</w:t>
      </w:r>
    </w:p>
    <w:p>
      <w:pPr>
        <w:jc w:val="center"/>
      </w:pPr>
      <w:r>
        <w:t>She returned to the workbench.</w:t>
      </w:r>
    </w:p>
    <w:p>
      <w:pPr>
        <w:jc w:val="center"/>
      </w:pPr>
      <w:r>
        <w:t>Conversation over.</w:t>
      </w:r>
    </w:p>
    <w:p>
      <w:pPr>
        <w:jc w:val="center"/>
      </w:pPr>
      <w:r>
        <w:t>I sat in my purchased chair while she worked.</w:t>
      </w:r>
    </w:p>
    <w:p>
      <w:pPr>
        <w:jc w:val="center"/>
      </w:pPr>
      <w:r>
        <w:t>This was strange.</w:t>
      </w:r>
    </w:p>
    <w:p>
      <w:pPr>
        <w:jc w:val="center"/>
      </w:pPr>
      <w:r>
        <w:t>I had not paid yet.</w:t>
      </w:r>
    </w:p>
    <w:p>
      <w:pPr>
        <w:jc w:val="center"/>
      </w:pPr>
      <w:r>
        <w:t>Possession was conceptually unstable.</w:t>
      </w:r>
    </w:p>
    <w:p>
      <w:pPr>
        <w:jc w:val="center"/>
      </w:pPr>
      <w:r>
        <w:t>“Can I leave it here?”</w:t>
      </w:r>
    </w:p>
    <w:p>
      <w:pPr>
        <w:jc w:val="center"/>
      </w:pPr>
      <w:r>
        <w:t>“For how long?”</w:t>
      </w:r>
    </w:p>
    <w:p>
      <w:pPr>
        <w:jc w:val="center"/>
      </w:pPr>
      <w:r>
        <w:t>“Until I find someone to carry it.”</w:t>
      </w:r>
    </w:p>
    <w:p>
      <w:pPr>
        <w:jc w:val="center"/>
      </w:pPr>
      <w:r>
        <w:t>“Today.”</w:t>
      </w:r>
    </w:p>
    <w:p>
      <w:pPr>
        <w:jc w:val="center"/>
      </w:pPr>
      <w:r>
        <w:t>“Yes.”</w:t>
      </w:r>
    </w:p>
    <w:p>
      <w:pPr>
        <w:jc w:val="center"/>
      </w:pPr>
      <w:r>
        <w:t>“Fine.”</w:t>
      </w:r>
    </w:p>
    <w:p>
      <w:pPr>
        <w:jc w:val="center"/>
      </w:pPr>
      <w:r>
        <w:t>“What if tomorrow?”</w:t>
      </w:r>
    </w:p>
    <w:p>
      <w:pPr>
        <w:jc w:val="center"/>
      </w:pPr>
      <w:r>
        <w:t>“Storage fee.”</w:t>
      </w:r>
    </w:p>
    <w:p>
      <w:pPr>
        <w:jc w:val="center"/>
      </w:pPr>
      <w:r>
        <w:t>“You people are inventing fees.”</w:t>
      </w:r>
    </w:p>
    <w:p>
      <w:pPr>
        <w:jc w:val="center"/>
      </w:pPr>
      <w:r>
        <w:t>“Who is people?”</w:t>
      </w:r>
    </w:p>
    <w:p>
      <w:pPr>
        <w:jc w:val="center"/>
      </w:pPr>
      <w:r>
        <w:t>“Nessa. Keeper. You.”</w:t>
      </w:r>
    </w:p>
    <w:p>
      <w:pPr>
        <w:jc w:val="center"/>
      </w:pPr>
      <w:r>
        <w:t>“Sounds like a you problem.”</w:t>
      </w:r>
    </w:p>
    <w:p>
      <w:pPr>
        <w:jc w:val="center"/>
      </w:pPr>
      <w:r>
        <w:t>Possibly.</w:t>
      </w:r>
    </w:p>
    <w:p>
      <w:pPr>
        <w:jc w:val="center"/>
      </w:pPr>
      <w:r>
        <w:t>I paid for the chair.</w:t>
      </w:r>
    </w:p>
    <w:p>
      <w:pPr>
        <w:jc w:val="center"/>
      </w:pPr>
      <w:r>
        <w:t>Not delivery.</w:t>
      </w:r>
    </w:p>
    <w:p>
      <w:pPr>
        <w:jc w:val="center"/>
      </w:pPr>
      <w:r>
        <w:t>Principle mattered.</w:t>
      </w:r>
    </w:p>
    <w:p>
      <w:pPr>
        <w:jc w:val="center"/>
      </w:pPr>
      <w:r>
        <w:t>Then I left to find Jorren.</w:t>
      </w:r>
    </w:p>
    <w:p>
      <w:pPr>
        <w:jc w:val="center"/>
      </w:pPr>
      <w:r>
        <w:t>He was not at the Guild.</w:t>
      </w:r>
    </w:p>
    <w:p>
      <w:pPr>
        <w:jc w:val="center"/>
      </w:pPr>
      <w:r>
        <w:t>This was inconvenient but reasonable because Jorren did not exist to transport my furniture.</w:t>
      </w:r>
    </w:p>
    <w:p>
      <w:pPr>
        <w:jc w:val="center"/>
      </w:pPr>
      <w:r>
        <w:t>Alden was there.</w:t>
      </w:r>
    </w:p>
    <w:p>
      <w:pPr>
        <w:jc w:val="center"/>
      </w:pPr>
      <w:r>
        <w:t>Worse.</w:t>
      </w:r>
    </w:p>
    <w:p>
      <w:pPr>
        <w:jc w:val="center"/>
      </w:pPr>
      <w:r>
        <w:t>He was coming out of the side yard with a practice shield under one arm and sweat darkening his shirt.</w:t>
      </w:r>
    </w:p>
    <w:p>
      <w:pPr>
        <w:jc w:val="center"/>
      </w:pPr>
      <w:r>
        <w:t>He saw me.</w:t>
      </w:r>
    </w:p>
    <w:p>
      <w:pPr>
        <w:jc w:val="center"/>
      </w:pPr>
      <w:r>
        <w:t>“Game?”</w:t>
      </w:r>
    </w:p>
    <w:p>
      <w:pPr>
        <w:jc w:val="center"/>
      </w:pPr>
      <w:r>
        <w:t>“No.”</w:t>
      </w:r>
    </w:p>
    <w:p>
      <w:pPr>
        <w:jc w:val="center"/>
      </w:pPr>
      <w:r>
        <w:t>He looked offended.</w:t>
      </w:r>
    </w:p>
    <w:p>
      <w:pPr>
        <w:jc w:val="center"/>
      </w:pPr>
      <w:r>
        <w:t>“I bought a chair.”</w:t>
      </w:r>
    </w:p>
    <w:p>
      <w:pPr>
        <w:jc w:val="center"/>
      </w:pPr>
      <w:r>
        <w:t>His expression changed.</w:t>
      </w:r>
    </w:p>
    <w:p>
      <w:pPr>
        <w:jc w:val="center"/>
      </w:pPr>
      <w:r>
        <w:t>“What?”</w:t>
      </w:r>
    </w:p>
    <w:p>
      <w:pPr>
        <w:jc w:val="center"/>
      </w:pPr>
      <w:r>
        <w:t>“I need to move a chair.”</w:t>
      </w:r>
    </w:p>
    <w:p>
      <w:pPr>
        <w:jc w:val="center"/>
      </w:pPr>
      <w:r>
        <w:t>“Why?”</w:t>
      </w:r>
    </w:p>
    <w:p>
      <w:pPr>
        <w:jc w:val="center"/>
      </w:pPr>
      <w:r>
        <w:t>“Because I bought it.”</w:t>
      </w:r>
    </w:p>
    <w:p>
      <w:pPr>
        <w:jc w:val="center"/>
      </w:pPr>
      <w:r>
        <w:t>“Why?”</w:t>
      </w:r>
    </w:p>
    <w:p>
      <w:pPr>
        <w:jc w:val="center"/>
      </w:pPr>
      <w:r>
        <w:t>“To sit.”</w:t>
      </w:r>
    </w:p>
    <w:p>
      <w:pPr>
        <w:jc w:val="center"/>
      </w:pPr>
      <w:r>
        <w:t>He stared.</w:t>
      </w:r>
    </w:p>
    <w:p>
      <w:pPr>
        <w:jc w:val="center"/>
      </w:pPr>
      <w:r>
        <w:t>This was fair.</w:t>
      </w:r>
    </w:p>
    <w:p>
      <w:pPr>
        <w:jc w:val="center"/>
      </w:pPr>
      <w:r>
        <w:t>“Where?”</w:t>
      </w:r>
    </w:p>
    <w:p>
      <w:pPr>
        <w:jc w:val="center"/>
      </w:pPr>
      <w:r>
        <w:t>I told him.</w:t>
      </w:r>
    </w:p>
    <w:p>
      <w:pPr>
        <w:jc w:val="center"/>
      </w:pPr>
      <w:r>
        <w:t>“Where to?”</w:t>
      </w:r>
    </w:p>
    <w:p>
      <w:pPr>
        <w:jc w:val="center"/>
      </w:pPr>
      <w:r>
        <w:t>“Lodging.”</w:t>
      </w:r>
    </w:p>
    <w:p>
      <w:pPr>
        <w:jc w:val="center"/>
      </w:pPr>
      <w:r>
        <w:t>He looked at my crutches.</w:t>
      </w:r>
    </w:p>
    <w:p>
      <w:pPr>
        <w:jc w:val="center"/>
      </w:pPr>
      <w:r>
        <w:t>“Yes,” I said.</w:t>
      </w:r>
    </w:p>
    <w:p>
      <w:pPr>
        <w:jc w:val="center"/>
      </w:pPr>
      <w:r>
        <w:t>“I didn't say anything.”</w:t>
      </w:r>
    </w:p>
    <w:p>
      <w:pPr>
        <w:jc w:val="center"/>
      </w:pPr>
      <w:r>
        <w:t>“You did.”</w:t>
      </w:r>
    </w:p>
    <w:p>
      <w:pPr>
        <w:jc w:val="center"/>
      </w:pPr>
      <w:r>
        <w:t>“With my face?”</w:t>
      </w:r>
    </w:p>
    <w:p>
      <w:pPr>
        <w:jc w:val="center"/>
      </w:pPr>
      <w:r>
        <w:t>“Everyone is doing this now.”</w:t>
      </w:r>
    </w:p>
    <w:p>
      <w:pPr>
        <w:jc w:val="center"/>
      </w:pPr>
      <w:r>
        <w:t>Alden laughed.</w:t>
      </w:r>
    </w:p>
    <w:p>
      <w:pPr>
        <w:jc w:val="center"/>
      </w:pPr>
      <w:r>
        <w:t>“I have training.”</w:t>
      </w:r>
    </w:p>
    <w:p>
      <w:pPr>
        <w:jc w:val="center"/>
      </w:pPr>
      <w:r>
        <w:t>“Now?”</w:t>
      </w:r>
    </w:p>
    <w:p>
      <w:pPr>
        <w:jc w:val="center"/>
      </w:pPr>
      <w:r>
        <w:t>“In a little.”</w:t>
      </w:r>
    </w:p>
    <w:p>
      <w:pPr>
        <w:jc w:val="center"/>
      </w:pPr>
      <w:r>
        <w:t>“How little?”</w:t>
      </w:r>
    </w:p>
    <w:p>
      <w:pPr>
        <w:jc w:val="center"/>
      </w:pPr>
      <w:r>
        <w:t>He looked toward the yard.</w:t>
      </w:r>
    </w:p>
    <w:p>
      <w:pPr>
        <w:jc w:val="center"/>
      </w:pPr>
      <w:r>
        <w:t>“Enough to carry a chair?”</w:t>
      </w:r>
    </w:p>
    <w:p>
      <w:pPr>
        <w:jc w:val="center"/>
      </w:pPr>
      <w:r>
        <w:t>“Probably.”</w:t>
      </w:r>
    </w:p>
    <w:p>
      <w:pPr>
        <w:jc w:val="center"/>
      </w:pPr>
      <w:r>
        <w:t>“Then no.”</w:t>
      </w:r>
    </w:p>
    <w:p>
      <w:pPr>
        <w:jc w:val="center"/>
      </w:pPr>
      <w:r>
        <w:t>“What?”</w:t>
      </w:r>
    </w:p>
    <w:p>
      <w:pPr>
        <w:jc w:val="center"/>
      </w:pPr>
      <w:r>
        <w:t>“You will be late.”</w:t>
      </w:r>
    </w:p>
    <w:p>
      <w:pPr>
        <w:jc w:val="center"/>
      </w:pPr>
      <w:r>
        <w:t>“I can carry a chair three streets.”</w:t>
      </w:r>
    </w:p>
    <w:p>
      <w:pPr>
        <w:jc w:val="center"/>
      </w:pPr>
      <w:r>
        <w:t>“I believe you.”</w:t>
      </w:r>
    </w:p>
    <w:p>
      <w:pPr>
        <w:jc w:val="center"/>
      </w:pPr>
      <w:r>
        <w:t>“Then?”</w:t>
      </w:r>
    </w:p>
    <w:p>
      <w:pPr>
        <w:jc w:val="center"/>
      </w:pPr>
      <w:r>
        <w:t>“I do not want Pessa arriving at my lodging to kill me because I converted your training time into furniture logistics.”</w:t>
      </w:r>
    </w:p>
    <w:p>
      <w:pPr>
        <w:jc w:val="center"/>
      </w:pPr>
      <w:r>
        <w:t>“She won't kill you.”</w:t>
      </w:r>
    </w:p>
    <w:p>
      <w:pPr>
        <w:jc w:val="center"/>
      </w:pPr>
      <w:r>
        <w:t>“Good.”</w:t>
      </w:r>
    </w:p>
    <w:p>
      <w:pPr>
        <w:jc w:val="center"/>
      </w:pPr>
      <w:r>
        <w:t>“She'll make me run.”</w:t>
      </w:r>
    </w:p>
    <w:p>
      <w:pPr>
        <w:jc w:val="center"/>
      </w:pPr>
      <w:r>
        <w:t>“Worse.”</w:t>
      </w:r>
    </w:p>
    <w:p>
      <w:pPr>
        <w:jc w:val="center"/>
      </w:pPr>
      <w:r>
        <w:t>Alden considered.</w:t>
      </w:r>
    </w:p>
    <w:p>
      <w:pPr>
        <w:jc w:val="center"/>
      </w:pPr>
      <w:r>
        <w:t>“After?”</w:t>
      </w:r>
    </w:p>
    <w:p>
      <w:pPr>
        <w:jc w:val="center"/>
      </w:pPr>
      <w:r>
        <w:t>“When?”</w:t>
      </w:r>
    </w:p>
    <w:p>
      <w:pPr>
        <w:jc w:val="center"/>
      </w:pPr>
      <w:r>
        <w:t>“After training.”</w:t>
      </w:r>
    </w:p>
    <w:p>
      <w:pPr>
        <w:jc w:val="center"/>
      </w:pPr>
      <w:r>
        <w:t>“That is an actual time category?”</w:t>
      </w:r>
    </w:p>
    <w:p>
      <w:pPr>
        <w:jc w:val="center"/>
      </w:pPr>
      <w:r>
        <w:t>“No.”</w:t>
      </w:r>
    </w:p>
    <w:p>
      <w:pPr>
        <w:jc w:val="center"/>
      </w:pPr>
      <w:r>
        <w:t>“Excellent.”</w:t>
      </w:r>
    </w:p>
    <w:p>
      <w:pPr>
        <w:jc w:val="center"/>
      </w:pPr>
      <w:r>
        <w:t>He went back inside.</w:t>
      </w:r>
    </w:p>
    <w:p>
      <w:pPr>
        <w:jc w:val="center"/>
      </w:pPr>
      <w:r>
        <w:t>I stood outside the Guild.</w:t>
      </w:r>
    </w:p>
    <w:p>
      <w:pPr>
        <w:jc w:val="center"/>
      </w:pPr>
      <w:r>
        <w:t>I could wait.</w:t>
      </w:r>
    </w:p>
    <w:p>
      <w:pPr>
        <w:jc w:val="center"/>
      </w:pPr>
      <w:r>
        <w:t>I did not want to wait.</w:t>
      </w:r>
    </w:p>
    <w:p>
      <w:pPr>
        <w:jc w:val="center"/>
      </w:pPr>
      <w:r>
        <w:t>This was partly because the chair was mine now and remained somewhere else.</w:t>
      </w:r>
    </w:p>
    <w:p>
      <w:pPr>
        <w:jc w:val="center"/>
      </w:pPr>
      <w:r>
        <w:t>Ownership creates ridiculous urgency.</w:t>
      </w:r>
    </w:p>
    <w:p>
      <w:pPr>
        <w:jc w:val="center"/>
      </w:pPr>
      <w:r>
        <w:t>I went to the green door.</w:t>
      </w:r>
    </w:p>
    <w:p>
      <w:pPr>
        <w:jc w:val="center"/>
      </w:pPr>
      <w:r>
        <w:t>Octavia was not there.</w:t>
      </w:r>
    </w:p>
    <w:p>
      <w:pPr>
        <w:jc w:val="center"/>
      </w:pPr>
      <w:r>
        <w:t>Nessa was.</w:t>
      </w:r>
    </w:p>
    <w:p>
      <w:pPr>
        <w:jc w:val="center"/>
      </w:pPr>
      <w:r>
        <w:t>“No.”</w:t>
      </w:r>
    </w:p>
    <w:p>
      <w:pPr>
        <w:jc w:val="center"/>
      </w:pPr>
      <w:r>
        <w:t>“I haven't asked.”</w:t>
      </w:r>
    </w:p>
    <w:p>
      <w:pPr>
        <w:jc w:val="center"/>
      </w:pPr>
      <w:r>
        <w:t>“You need something carried.”</w:t>
      </w:r>
    </w:p>
    <w:p>
      <w:pPr>
        <w:jc w:val="center"/>
      </w:pPr>
      <w:r>
        <w:t>I stared.</w:t>
      </w:r>
    </w:p>
    <w:p>
      <w:pPr>
        <w:jc w:val="center"/>
      </w:pPr>
      <w:r>
        <w:t>She pointed at my face.</w:t>
      </w:r>
    </w:p>
    <w:p>
      <w:pPr>
        <w:jc w:val="center"/>
      </w:pPr>
      <w:r>
        <w:t>“Fuck all of you.”</w:t>
      </w:r>
    </w:p>
    <w:p>
      <w:pPr>
        <w:jc w:val="center"/>
      </w:pPr>
      <w:r>
        <w:t>She laughed.</w:t>
      </w:r>
    </w:p>
    <w:p>
      <w:pPr>
        <w:jc w:val="center"/>
      </w:pPr>
      <w:r>
        <w:t>“Jorren?”</w:t>
      </w:r>
    </w:p>
    <w:p>
      <w:pPr>
        <w:jc w:val="center"/>
      </w:pPr>
      <w:r>
        <w:t>“Not here.”</w:t>
      </w:r>
    </w:p>
    <w:p>
      <w:pPr>
        <w:jc w:val="center"/>
      </w:pPr>
      <w:r>
        <w:t>“Sevren?”</w:t>
      </w:r>
    </w:p>
    <w:p>
      <w:pPr>
        <w:jc w:val="center"/>
      </w:pPr>
      <w:r>
        <w:t>“Road.”</w:t>
      </w:r>
    </w:p>
    <w:p>
      <w:pPr>
        <w:jc w:val="center"/>
      </w:pPr>
      <w:r>
        <w:t>“Octavia?”</w:t>
      </w:r>
    </w:p>
    <w:p>
      <w:pPr>
        <w:jc w:val="center"/>
      </w:pPr>
      <w:r>
        <w:t>“Freight office.”</w:t>
      </w:r>
    </w:p>
    <w:p>
      <w:pPr>
        <w:jc w:val="center"/>
      </w:pPr>
      <w:r>
        <w:t>“I know.”</w:t>
      </w:r>
    </w:p>
    <w:p>
      <w:pPr>
        <w:jc w:val="center"/>
      </w:pPr>
      <w:r>
        <w:t>“Then why are you here?”</w:t>
      </w:r>
    </w:p>
    <w:p>
      <w:pPr>
        <w:jc w:val="center"/>
      </w:pPr>
      <w:r>
        <w:t>“I was checking.”</w:t>
      </w:r>
    </w:p>
    <w:p>
      <w:pPr>
        <w:jc w:val="center"/>
      </w:pPr>
      <w:r>
        <w:t>“For people.”</w:t>
      </w:r>
    </w:p>
    <w:p>
      <w:pPr>
        <w:jc w:val="center"/>
      </w:pPr>
      <w:r>
        <w:t>“Yes.”</w:t>
      </w:r>
    </w:p>
    <w:p>
      <w:pPr>
        <w:jc w:val="center"/>
      </w:pPr>
      <w:r>
        <w:t>“Very moving.”</w:t>
      </w:r>
    </w:p>
    <w:p>
      <w:pPr>
        <w:jc w:val="center"/>
      </w:pPr>
      <w:r>
        <w:t>I left.</w:t>
      </w:r>
    </w:p>
    <w:p>
      <w:pPr>
        <w:jc w:val="center"/>
      </w:pPr>
      <w:r>
        <w:t>I considered the freight office.</w:t>
      </w:r>
    </w:p>
    <w:p>
      <w:pPr>
        <w:jc w:val="center"/>
      </w:pPr>
      <w:r>
        <w:t>No.</w:t>
      </w:r>
    </w:p>
    <w:p>
      <w:pPr>
        <w:jc w:val="center"/>
      </w:pPr>
      <w:r>
        <w:t>Octavia had work.</w:t>
      </w:r>
    </w:p>
    <w:p>
      <w:pPr>
        <w:jc w:val="center"/>
      </w:pPr>
      <w:r>
        <w:t>Sevren had work.</w:t>
      </w:r>
    </w:p>
    <w:p>
      <w:pPr>
        <w:jc w:val="center"/>
      </w:pPr>
      <w:r>
        <w:t>Jorren had somewhere he was not.</w:t>
      </w:r>
    </w:p>
    <w:p>
      <w:pPr>
        <w:jc w:val="center"/>
      </w:pPr>
      <w:r>
        <w:t>Alden had training.</w:t>
      </w:r>
    </w:p>
    <w:p>
      <w:pPr>
        <w:jc w:val="center"/>
      </w:pPr>
      <w:r>
        <w:t>Lyssa had work.</w:t>
      </w:r>
    </w:p>
    <w:p>
      <w:pPr>
        <w:jc w:val="center"/>
      </w:pPr>
      <w:r>
        <w:t>This was becoming a survey of other people's schedules.</w:t>
      </w:r>
    </w:p>
    <w:p>
      <w:pPr>
        <w:jc w:val="center"/>
      </w:pPr>
      <w:r>
        <w:t>Good.</w:t>
      </w:r>
    </w:p>
    <w:p>
      <w:pPr>
        <w:jc w:val="center"/>
      </w:pPr>
      <w:r>
        <w:t>Healthy.</w:t>
      </w:r>
    </w:p>
    <w:p>
      <w:pPr>
        <w:jc w:val="center"/>
      </w:pPr>
      <w:r>
        <w:t>Annoying.</w:t>
      </w:r>
    </w:p>
    <w:p>
      <w:pPr>
        <w:jc w:val="center"/>
      </w:pPr>
      <w:r>
        <w:t>I went back to the furniture shop.</w:t>
      </w:r>
    </w:p>
    <w:p>
      <w:pPr>
        <w:jc w:val="center"/>
      </w:pPr>
      <w:r>
        <w:t>The woman looked up.</w:t>
      </w:r>
    </w:p>
    <w:p>
      <w:pPr>
        <w:jc w:val="center"/>
      </w:pPr>
      <w:r>
        <w:t>“No porter?”</w:t>
      </w:r>
    </w:p>
    <w:p>
      <w:pPr>
        <w:jc w:val="center"/>
      </w:pPr>
      <w:r>
        <w:t>“No.”</w:t>
      </w:r>
    </w:p>
    <w:p>
      <w:pPr>
        <w:jc w:val="center"/>
      </w:pPr>
      <w:r>
        <w:t>“One bit.”</w:t>
      </w:r>
    </w:p>
    <w:p>
      <w:pPr>
        <w:jc w:val="center"/>
      </w:pPr>
      <w:r>
        <w:t>“No.”</w:t>
      </w:r>
    </w:p>
    <w:p>
      <w:pPr>
        <w:jc w:val="center"/>
      </w:pPr>
      <w:r>
        <w:t>I sat in the chair.</w:t>
      </w:r>
    </w:p>
    <w:p>
      <w:pPr>
        <w:jc w:val="center"/>
      </w:pPr>
      <w:r>
        <w:t>She returned to work.</w:t>
      </w:r>
    </w:p>
    <w:p>
      <w:pPr>
        <w:jc w:val="center"/>
      </w:pPr>
      <w:r>
        <w:t>I watched her fit the stretcher.</w:t>
      </w:r>
    </w:p>
    <w:p>
      <w:pPr>
        <w:jc w:val="center"/>
      </w:pPr>
      <w:r>
        <w:t>She used a mallet, not hard, tapping the joint into alignment before checking the square.</w:t>
      </w:r>
    </w:p>
    <w:p>
      <w:pPr>
        <w:jc w:val="center"/>
      </w:pPr>
      <w:r>
        <w:t>Competent.</w:t>
      </w:r>
    </w:p>
    <w:p>
      <w:pPr>
        <w:jc w:val="center"/>
      </w:pPr>
      <w:r>
        <w:t>I liked watching competent people work even when they were extorting me.</w:t>
      </w:r>
    </w:p>
    <w:p>
      <w:pPr>
        <w:jc w:val="center"/>
      </w:pPr>
      <w:r>
        <w:t>After several minutes, she said, “You planning to live there?”</w:t>
      </w:r>
    </w:p>
    <w:p>
      <w:pPr>
        <w:jc w:val="center"/>
      </w:pPr>
      <w:r>
        <w:t>“Temporarily.”</w:t>
      </w:r>
    </w:p>
    <w:p>
      <w:pPr>
        <w:jc w:val="center"/>
      </w:pPr>
      <w:r>
        <w:t>“Storage fee.”</w:t>
      </w:r>
    </w:p>
    <w:p>
      <w:pPr>
        <w:jc w:val="center"/>
      </w:pPr>
      <w:r>
        <w:t>“I paid for the chair.”</w:t>
      </w:r>
    </w:p>
    <w:p>
      <w:pPr>
        <w:jc w:val="center"/>
      </w:pPr>
      <w:r>
        <w:t>“Not the floor.”</w:t>
      </w:r>
    </w:p>
    <w:p>
      <w:pPr>
        <w:jc w:val="center"/>
      </w:pPr>
      <w:r>
        <w:t>“This is coercion.”</w:t>
      </w:r>
    </w:p>
    <w:p>
      <w:pPr>
        <w:jc w:val="center"/>
      </w:pPr>
      <w:r>
        <w:t>“This is a shop.”</w:t>
      </w:r>
    </w:p>
    <w:p>
      <w:pPr>
        <w:jc w:val="center"/>
      </w:pPr>
      <w:r>
        <w:t>I looked toward the street.</w:t>
      </w:r>
    </w:p>
    <w:p>
      <w:pPr>
        <w:jc w:val="center"/>
      </w:pPr>
      <w:r>
        <w:t>A handcart passed.</w:t>
      </w:r>
    </w:p>
    <w:p>
      <w:pPr>
        <w:jc w:val="center"/>
      </w:pPr>
      <w:r>
        <w:t>Not useful.</w:t>
      </w:r>
    </w:p>
    <w:p>
      <w:pPr>
        <w:jc w:val="center"/>
      </w:pPr>
      <w:r>
        <w:t>Two laborers passed carrying a rolled rug between them.</w:t>
      </w:r>
    </w:p>
    <w:p>
      <w:pPr>
        <w:jc w:val="center"/>
      </w:pPr>
      <w:r>
        <w:t>Potentially useful.</w:t>
      </w:r>
    </w:p>
    <w:p>
      <w:pPr>
        <w:jc w:val="center"/>
      </w:pPr>
      <w:r>
        <w:t>No.</w:t>
      </w:r>
    </w:p>
    <w:p>
      <w:pPr>
        <w:jc w:val="center"/>
      </w:pPr>
      <w:r>
        <w:t>They were working.</w:t>
      </w:r>
    </w:p>
    <w:p>
      <w:pPr>
        <w:jc w:val="center"/>
      </w:pPr>
      <w:r>
        <w:t>A boy passed with nothing.</w:t>
      </w:r>
    </w:p>
    <w:p>
      <w:pPr>
        <w:jc w:val="center"/>
      </w:pPr>
      <w:r>
        <w:t>Too small.</w:t>
      </w:r>
    </w:p>
    <w:p>
      <w:pPr>
        <w:jc w:val="center"/>
      </w:pPr>
      <w:r>
        <w:t>A woman carrying three baskets.</w:t>
      </w:r>
    </w:p>
    <w:p>
      <w:pPr>
        <w:jc w:val="center"/>
      </w:pPr>
      <w:r>
        <w:t>Obviously no.</w:t>
      </w:r>
    </w:p>
    <w:p>
      <w:pPr>
        <w:jc w:val="center"/>
      </w:pPr>
      <w:r>
        <w:t>I could hire someone.</w:t>
      </w:r>
    </w:p>
    <w:p>
      <w:pPr>
        <w:jc w:val="center"/>
      </w:pPr>
      <w:r>
        <w:t>That would cost money.</w:t>
      </w:r>
    </w:p>
    <w:p>
      <w:pPr>
        <w:jc w:val="center"/>
      </w:pPr>
      <w:r>
        <w:t>Probably more than one bit.</w:t>
      </w:r>
    </w:p>
    <w:p>
      <w:pPr>
        <w:jc w:val="center"/>
      </w:pPr>
      <w:r>
        <w:t>The furniture woman knew this.</w:t>
      </w:r>
    </w:p>
    <w:p>
      <w:pPr>
        <w:jc w:val="center"/>
      </w:pPr>
      <w:r>
        <w:t>Her delivery price was reasonable.</w:t>
      </w:r>
    </w:p>
    <w:p>
      <w:pPr>
        <w:jc w:val="center"/>
      </w:pPr>
      <w:r>
        <w:t>That made the argument worse.</w:t>
      </w:r>
    </w:p>
    <w:p>
      <w:pPr>
        <w:jc w:val="center"/>
      </w:pPr>
      <w:r>
        <w:t>“I will pay one bit.”</w:t>
      </w:r>
    </w:p>
    <w:p>
      <w:pPr>
        <w:jc w:val="center"/>
      </w:pPr>
      <w:r>
        <w:t>She nodded.</w:t>
      </w:r>
    </w:p>
    <w:p>
      <w:pPr>
        <w:jc w:val="center"/>
      </w:pPr>
      <w:r>
        <w:t>I hated her.</w:t>
      </w:r>
    </w:p>
    <w:p>
      <w:pPr>
        <w:jc w:val="center"/>
      </w:pPr>
      <w:r>
        <w:t>“Who delivers it?”</w:t>
      </w:r>
    </w:p>
    <w:p>
      <w:pPr>
        <w:jc w:val="center"/>
      </w:pPr>
      <w:r>
        <w:t>“My nephew.”</w:t>
      </w:r>
    </w:p>
    <w:p>
      <w:pPr>
        <w:jc w:val="center"/>
      </w:pPr>
      <w:r>
        <w:t>“When?”</w:t>
      </w:r>
    </w:p>
    <w:p>
      <w:pPr>
        <w:jc w:val="center"/>
      </w:pPr>
      <w:r>
        <w:t>“After lunch.”</w:t>
      </w:r>
    </w:p>
    <w:p>
      <w:pPr>
        <w:jc w:val="center"/>
      </w:pPr>
      <w:r>
        <w:t>“It is after lunch.”</w:t>
      </w:r>
    </w:p>
    <w:p>
      <w:pPr>
        <w:jc w:val="center"/>
      </w:pPr>
      <w:r>
        <w:t>“Then later after lunch.”</w:t>
      </w:r>
    </w:p>
    <w:p>
      <w:pPr>
        <w:jc w:val="center"/>
      </w:pPr>
      <w:r>
        <w:t>“That is not a time.”</w:t>
      </w:r>
    </w:p>
    <w:p>
      <w:pPr>
        <w:jc w:val="center"/>
      </w:pPr>
      <w:r>
        <w:t>“You bought a chair, not a clock.”</w:t>
      </w:r>
    </w:p>
    <w:p>
      <w:pPr>
        <w:jc w:val="center"/>
      </w:pPr>
      <w:r>
        <w:t>I closed my eyes.</w:t>
      </w:r>
    </w:p>
    <w:p>
      <w:pPr>
        <w:jc w:val="center"/>
      </w:pPr>
      <w:r>
        <w:t>“Fine.”</w:t>
      </w:r>
    </w:p>
    <w:p>
      <w:pPr>
        <w:jc w:val="center"/>
      </w:pPr>
      <w:r>
        <w:t>“Where?”</w:t>
      </w:r>
    </w:p>
    <w:p>
      <w:pPr>
        <w:jc w:val="center"/>
      </w:pPr>
      <w:r>
        <w:t>I gave the lodging house.</w:t>
      </w:r>
    </w:p>
    <w:p>
      <w:pPr>
        <w:jc w:val="center"/>
      </w:pPr>
      <w:r>
        <w:t>She knew it.</w:t>
      </w:r>
    </w:p>
    <w:p>
      <w:pPr>
        <w:jc w:val="center"/>
      </w:pPr>
      <w:r>
        <w:t>Of course.</w:t>
      </w:r>
    </w:p>
    <w:p>
      <w:pPr>
        <w:jc w:val="center"/>
      </w:pPr>
      <w:r>
        <w:t>Carrow was not enormous.</w:t>
      </w:r>
    </w:p>
    <w:p>
      <w:pPr>
        <w:jc w:val="center"/>
      </w:pPr>
      <w:r>
        <w:t>“Upstairs?”</w:t>
      </w:r>
    </w:p>
    <w:p>
      <w:pPr>
        <w:jc w:val="center"/>
      </w:pPr>
      <w:r>
        <w:t>I opened my eyes.</w:t>
      </w:r>
    </w:p>
    <w:p>
      <w:pPr>
        <w:jc w:val="center"/>
      </w:pPr>
      <w:r>
        <w:t>“Yes.”</w:t>
      </w:r>
    </w:p>
    <w:p>
      <w:pPr>
        <w:jc w:val="center"/>
      </w:pPr>
      <w:r>
        <w:t>“One bit is door.”</w:t>
      </w:r>
    </w:p>
    <w:p>
      <w:pPr>
        <w:jc w:val="center"/>
      </w:pPr>
      <w:r>
        <w:t>“No.”</w:t>
      </w:r>
    </w:p>
    <w:p>
      <w:pPr>
        <w:jc w:val="center"/>
      </w:pPr>
      <w:r>
        <w:t>She pointed at the chair.</w:t>
      </w:r>
    </w:p>
    <w:p>
      <w:pPr>
        <w:jc w:val="center"/>
      </w:pPr>
      <w:r>
        <w:t>“Three streets.”</w:t>
      </w:r>
    </w:p>
    <w:p>
      <w:pPr>
        <w:jc w:val="center"/>
      </w:pPr>
      <w:r>
        <w:t>“Yes.”</w:t>
      </w:r>
    </w:p>
    <w:p>
      <w:pPr>
        <w:jc w:val="center"/>
      </w:pPr>
      <w:r>
        <w:t>“Door.”</w:t>
      </w:r>
    </w:p>
    <w:p>
      <w:pPr>
        <w:jc w:val="center"/>
      </w:pPr>
      <w:r>
        <w:t>“Yes.”</w:t>
      </w:r>
    </w:p>
    <w:p>
      <w:pPr>
        <w:jc w:val="center"/>
      </w:pPr>
      <w:r>
        <w:t>“Stairs are different.”</w:t>
      </w:r>
    </w:p>
    <w:p>
      <w:pPr>
        <w:jc w:val="center"/>
      </w:pPr>
      <w:r>
        <w:t>“How much?”</w:t>
      </w:r>
    </w:p>
    <w:p>
      <w:pPr>
        <w:jc w:val="center"/>
      </w:pPr>
      <w:r>
        <w:t>She named another bit.</w:t>
      </w:r>
    </w:p>
    <w:p>
      <w:pPr>
        <w:jc w:val="center"/>
      </w:pPr>
      <w:r>
        <w:t>“No.”</w:t>
      </w:r>
    </w:p>
    <w:p>
      <w:pPr>
        <w:jc w:val="center"/>
      </w:pPr>
      <w:r>
        <w:t>“Then door.”</w:t>
      </w:r>
    </w:p>
    <w:p>
      <w:pPr>
        <w:jc w:val="center"/>
      </w:pPr>
      <w:r>
        <w:t>“I need it upstairs.”</w:t>
      </w:r>
    </w:p>
    <w:p>
      <w:pPr>
        <w:jc w:val="center"/>
      </w:pPr>
      <w:r>
        <w:t>“Then two.”</w:t>
      </w:r>
    </w:p>
    <w:p>
      <w:pPr>
        <w:jc w:val="center"/>
      </w:pPr>
      <w:r>
        <w:t>“That doubles delivery.”</w:t>
      </w:r>
    </w:p>
    <w:p>
      <w:pPr>
        <w:jc w:val="center"/>
      </w:pPr>
      <w:r>
        <w:t>“Stairs.”</w:t>
      </w:r>
    </w:p>
    <w:p>
      <w:pPr>
        <w:jc w:val="center"/>
      </w:pPr>
      <w:r>
        <w:t>“There are fourteen.”</w:t>
      </w:r>
    </w:p>
    <w:p>
      <w:pPr>
        <w:jc w:val="center"/>
      </w:pPr>
      <w:r>
        <w:t>“That's stairs.”</w:t>
      </w:r>
    </w:p>
    <w:p>
      <w:pPr>
        <w:jc w:val="center"/>
      </w:pPr>
      <w:r>
        <w:t>“Twelve, landing, two.”</w:t>
      </w:r>
    </w:p>
    <w:p>
      <w:pPr>
        <w:jc w:val="center"/>
      </w:pPr>
      <w:r>
        <w:t>She stared at me.</w:t>
      </w:r>
    </w:p>
    <w:p>
      <w:pPr>
        <w:jc w:val="center"/>
      </w:pPr>
      <w:r>
        <w:t>“That is still stairs.”</w:t>
      </w:r>
    </w:p>
    <w:p>
      <w:pPr>
        <w:jc w:val="center"/>
      </w:pPr>
      <w:r>
        <w:t>“I know.”</w:t>
      </w:r>
    </w:p>
    <w:p>
      <w:pPr>
        <w:jc w:val="center"/>
      </w:pPr>
      <w:r>
        <w:t>“Do you?”</w:t>
      </w:r>
    </w:p>
    <w:p>
      <w:pPr>
        <w:jc w:val="center"/>
      </w:pPr>
      <w:r>
        <w:t>I did not like her.</w:t>
      </w:r>
    </w:p>
    <w:p>
      <w:pPr>
        <w:jc w:val="center"/>
      </w:pPr>
      <w:r>
        <w:t>I liked her less because she was right.</w:t>
      </w:r>
    </w:p>
    <w:p>
      <w:pPr>
        <w:jc w:val="center"/>
      </w:pPr>
      <w:r>
        <w:t>Carrying a chair upstairs was not the same job as carrying it three streets on level ground.</w:t>
      </w:r>
    </w:p>
    <w:p>
      <w:pPr>
        <w:jc w:val="center"/>
      </w:pPr>
      <w:r>
        <w:t>I had spent weeks learning that stairs were not decorative vertical hallways.</w:t>
      </w:r>
    </w:p>
    <w:p>
      <w:pPr>
        <w:jc w:val="center"/>
      </w:pPr>
      <w:r>
        <w:t>Of course labor changed.</w:t>
      </w:r>
    </w:p>
    <w:p>
      <w:pPr>
        <w:jc w:val="center"/>
      </w:pPr>
      <w:r>
        <w:t>“Two bits.”</w:t>
      </w:r>
    </w:p>
    <w:p>
      <w:pPr>
        <w:jc w:val="center"/>
      </w:pPr>
      <w:r>
        <w:t>“Yes.”</w:t>
      </w:r>
    </w:p>
    <w:p>
      <w:pPr>
        <w:jc w:val="center"/>
      </w:pPr>
      <w:r>
        <w:t>“Delivered upstairs.”</w:t>
      </w:r>
    </w:p>
    <w:p>
      <w:pPr>
        <w:jc w:val="center"/>
      </w:pPr>
      <w:r>
        <w:t>“Yes.”</w:t>
      </w:r>
    </w:p>
    <w:p>
      <w:pPr>
        <w:jc w:val="center"/>
      </w:pPr>
      <w:r>
        <w:t>“No damage to rail.”</w:t>
      </w:r>
    </w:p>
    <w:p>
      <w:pPr>
        <w:jc w:val="center"/>
      </w:pPr>
      <w:r>
        <w:t>She looked offended.</w:t>
      </w:r>
    </w:p>
    <w:p>
      <w:pPr>
        <w:jc w:val="center"/>
      </w:pPr>
      <w:r>
        <w:t>“I'm furniture.”</w:t>
      </w:r>
    </w:p>
    <w:p>
      <w:pPr>
        <w:jc w:val="center"/>
      </w:pPr>
      <w:r>
        <w:t>“That does not answer rail.”</w:t>
      </w:r>
    </w:p>
    <w:p>
      <w:pPr>
        <w:jc w:val="center"/>
      </w:pPr>
      <w:r>
        <w:t>“It answers enough.”</w:t>
      </w:r>
    </w:p>
    <w:p>
      <w:pPr>
        <w:jc w:val="center"/>
      </w:pPr>
      <w:r>
        <w:t>“Does your nephew know how to carry through a turn?”</w:t>
      </w:r>
    </w:p>
    <w:p>
      <w:pPr>
        <w:jc w:val="center"/>
      </w:pPr>
      <w:r>
        <w:t>She put the mallet down.</w:t>
      </w:r>
    </w:p>
    <w:p>
      <w:pPr>
        <w:jc w:val="center"/>
      </w:pPr>
      <w:r>
        <w:t>“Do you want the chair?”</w:t>
      </w:r>
    </w:p>
    <w:p>
      <w:pPr>
        <w:jc w:val="center"/>
      </w:pPr>
      <w:r>
        <w:t>“Yes.”</w:t>
      </w:r>
    </w:p>
    <w:p>
      <w:pPr>
        <w:jc w:val="center"/>
      </w:pPr>
      <w:r>
        <w:t>“Do you want it upstairs?”</w:t>
      </w:r>
    </w:p>
    <w:p>
      <w:pPr>
        <w:jc w:val="center"/>
      </w:pPr>
      <w:r>
        <w:t>“Yes.”</w:t>
      </w:r>
    </w:p>
    <w:p>
      <w:pPr>
        <w:jc w:val="center"/>
      </w:pPr>
      <w:r>
        <w:t>“Then stop interviewing the stairs.”</w:t>
      </w:r>
    </w:p>
    <w:p>
      <w:pPr>
        <w:jc w:val="center"/>
      </w:pPr>
      <w:r>
        <w:t>I paid two bits.</w:t>
      </w:r>
    </w:p>
    <w:p>
      <w:pPr>
        <w:jc w:val="center"/>
      </w:pPr>
      <w:r>
        <w:t>This felt like defeat.</w:t>
      </w:r>
    </w:p>
    <w:p>
      <w:pPr>
        <w:jc w:val="center"/>
      </w:pPr>
      <w:r>
        <w:t>It was not.</w:t>
      </w:r>
    </w:p>
    <w:p>
      <w:pPr>
        <w:jc w:val="center"/>
      </w:pPr>
      <w:r>
        <w:t>I had bought a service.</w:t>
      </w:r>
    </w:p>
    <w:p>
      <w:pPr>
        <w:jc w:val="center"/>
      </w:pPr>
      <w:r>
        <w:t>That was different.</w:t>
      </w:r>
    </w:p>
    <w:p>
      <w:pPr>
        <w:jc w:val="center"/>
      </w:pPr>
      <w:r>
        <w:t>Probably.</w:t>
      </w:r>
    </w:p>
    <w:p>
      <w:pPr>
        <w:jc w:val="center"/>
      </w:pPr>
      <w:r>
        <w:t>I went home.</w:t>
      </w:r>
    </w:p>
    <w:p>
      <w:pPr>
        <w:jc w:val="center"/>
      </w:pPr>
      <w:r>
        <w:t>The chair arrived an hour later.</w:t>
      </w:r>
    </w:p>
    <w:p>
      <w:pPr>
        <w:jc w:val="center"/>
      </w:pPr>
      <w:r>
        <w:t>The nephew was a man older than me.</w:t>
      </w:r>
    </w:p>
    <w:p>
      <w:pPr>
        <w:jc w:val="center"/>
      </w:pPr>
      <w:r>
        <w:t>This was one of those family words that survived age.</w:t>
      </w:r>
    </w:p>
    <w:p>
      <w:pPr>
        <w:jc w:val="center"/>
      </w:pPr>
      <w:r>
        <w:t>He carried the chair upside down over one shoulder.</w:t>
      </w:r>
    </w:p>
    <w:p>
      <w:pPr>
        <w:jc w:val="center"/>
      </w:pPr>
      <w:r>
        <w:t>I stayed out of the way.</w:t>
      </w:r>
    </w:p>
    <w:p>
      <w:pPr>
        <w:jc w:val="center"/>
      </w:pPr>
      <w:r>
        <w:t>The keeper opened the door.</w:t>
      </w:r>
    </w:p>
    <w:p>
      <w:pPr>
        <w:jc w:val="center"/>
      </w:pPr>
      <w:r>
        <w:t>“What's that?”</w:t>
      </w:r>
    </w:p>
    <w:p>
      <w:pPr>
        <w:jc w:val="center"/>
      </w:pPr>
      <w:r>
        <w:t>“Chair.”</w:t>
      </w:r>
    </w:p>
    <w:p>
      <w:pPr>
        <w:jc w:val="center"/>
      </w:pPr>
      <w:r>
        <w:t>“We have chairs.”</w:t>
      </w:r>
    </w:p>
    <w:p>
      <w:pPr>
        <w:jc w:val="center"/>
      </w:pPr>
      <w:r>
        <w:t>“I bought this one.”</w:t>
      </w:r>
    </w:p>
    <w:p>
      <w:pPr>
        <w:jc w:val="center"/>
      </w:pPr>
      <w:r>
        <w:t>She looked at it.</w:t>
      </w:r>
    </w:p>
    <w:p>
      <w:pPr>
        <w:jc w:val="center"/>
      </w:pPr>
      <w:r>
        <w:t>Then at me.</w:t>
      </w:r>
    </w:p>
    <w:p>
      <w:pPr>
        <w:jc w:val="center"/>
      </w:pPr>
      <w:r>
        <w:t>“Why?”</w:t>
      </w:r>
    </w:p>
    <w:p>
      <w:pPr>
        <w:jc w:val="center"/>
      </w:pPr>
      <w:r>
        <w:t>“It is better.”</w:t>
      </w:r>
    </w:p>
    <w:p>
      <w:pPr>
        <w:jc w:val="center"/>
      </w:pPr>
      <w:r>
        <w:t>“For what?”</w:t>
      </w:r>
    </w:p>
    <w:p>
      <w:pPr>
        <w:jc w:val="center"/>
      </w:pPr>
      <w:r>
        <w:t>“Sitting.”</w:t>
      </w:r>
    </w:p>
    <w:p>
      <w:pPr>
        <w:jc w:val="center"/>
      </w:pPr>
      <w:r>
        <w:t>She considered the existing downstairs chair.</w:t>
      </w:r>
    </w:p>
    <w:p>
      <w:pPr>
        <w:jc w:val="center"/>
      </w:pPr>
      <w:r>
        <w:t>Then the new one.</w:t>
      </w:r>
    </w:p>
    <w:p>
      <w:pPr>
        <w:jc w:val="center"/>
      </w:pPr>
      <w:r>
        <w:t>“Fair.”</w:t>
      </w:r>
    </w:p>
    <w:p>
      <w:pPr>
        <w:jc w:val="center"/>
      </w:pPr>
      <w:r>
        <w:t>The nephew carried it upstairs.</w:t>
      </w:r>
    </w:p>
    <w:p>
      <w:pPr>
        <w:jc w:val="center"/>
      </w:pPr>
      <w:r>
        <w:t>I did not follow immediately.</w:t>
      </w:r>
    </w:p>
    <w:p>
      <w:pPr>
        <w:jc w:val="center"/>
      </w:pPr>
      <w:r>
        <w:t>There was no reason.</w:t>
      </w:r>
    </w:p>
    <w:p>
      <w:pPr>
        <w:jc w:val="center"/>
      </w:pPr>
      <w:r>
        <w:t>He knew the room.</w:t>
      </w:r>
    </w:p>
    <w:p>
      <w:pPr>
        <w:jc w:val="center"/>
      </w:pPr>
      <w:r>
        <w:t>The keeper showed him.</w:t>
      </w:r>
    </w:p>
    <w:p>
      <w:pPr>
        <w:jc w:val="center"/>
      </w:pPr>
      <w:r>
        <w:t>I heard the chair touch the wall once.</w:t>
      </w:r>
    </w:p>
    <w:p>
      <w:pPr>
        <w:jc w:val="center"/>
      </w:pPr>
      <w:r>
        <w:t>Not hard.</w:t>
      </w:r>
    </w:p>
    <w:p>
      <w:pPr>
        <w:jc w:val="center"/>
      </w:pPr>
      <w:r>
        <w:t>Then steps.</w:t>
      </w:r>
    </w:p>
    <w:p>
      <w:pPr>
        <w:jc w:val="center"/>
      </w:pPr>
      <w:r>
        <w:t>Then nothing.</w:t>
      </w:r>
    </w:p>
    <w:p>
      <w:pPr>
        <w:jc w:val="center"/>
      </w:pPr>
      <w:r>
        <w:t>Then steps down.</w:t>
      </w:r>
    </w:p>
    <w:p>
      <w:pPr>
        <w:jc w:val="center"/>
      </w:pPr>
      <w:r>
        <w:t>He emerged empty-handed.</w:t>
      </w:r>
    </w:p>
    <w:p>
      <w:pPr>
        <w:jc w:val="center"/>
      </w:pPr>
      <w:r>
        <w:t>“Done.”</w:t>
      </w:r>
    </w:p>
    <w:p>
      <w:pPr>
        <w:jc w:val="center"/>
      </w:pPr>
      <w:r>
        <w:t>“Rail?”</w:t>
      </w:r>
    </w:p>
    <w:p>
      <w:pPr>
        <w:jc w:val="center"/>
      </w:pPr>
      <w:r>
        <w:t>He looked at me.</w:t>
      </w:r>
    </w:p>
    <w:p>
      <w:pPr>
        <w:jc w:val="center"/>
      </w:pPr>
      <w:r>
        <w:t>“Still there.”</w:t>
      </w:r>
    </w:p>
    <w:p>
      <w:pPr>
        <w:jc w:val="center"/>
      </w:pPr>
      <w:r>
        <w:t>Good.</w:t>
      </w:r>
    </w:p>
    <w:p>
      <w:pPr>
        <w:jc w:val="center"/>
      </w:pPr>
      <w:r>
        <w:t>I thanked him.</w:t>
      </w:r>
    </w:p>
    <w:p>
      <w:pPr>
        <w:jc w:val="center"/>
      </w:pPr>
      <w:r>
        <w:t>He left.</w:t>
      </w:r>
    </w:p>
    <w:p>
      <w:pPr>
        <w:jc w:val="center"/>
      </w:pPr>
      <w:r>
        <w:t>The keeper looked at me.</w:t>
      </w:r>
    </w:p>
    <w:p>
      <w:pPr>
        <w:jc w:val="center"/>
      </w:pPr>
      <w:r>
        <w:t>“You paid delivery?”</w:t>
      </w:r>
    </w:p>
    <w:p>
      <w:pPr>
        <w:jc w:val="center"/>
      </w:pPr>
      <w:r>
        <w:t>“Yes.”</w:t>
      </w:r>
    </w:p>
    <w:p>
      <w:pPr>
        <w:jc w:val="center"/>
      </w:pPr>
      <w:r>
        <w:t>“How much?”</w:t>
      </w:r>
    </w:p>
    <w:p>
      <w:pPr>
        <w:jc w:val="center"/>
      </w:pPr>
      <w:r>
        <w:t>“No.”</w:t>
      </w:r>
    </w:p>
    <w:p>
      <w:pPr>
        <w:jc w:val="center"/>
      </w:pPr>
      <w:r>
        <w:t>She smiled.</w:t>
      </w:r>
    </w:p>
    <w:p>
      <w:pPr>
        <w:jc w:val="center"/>
      </w:pPr>
      <w:r>
        <w:t>“Too much.”</w:t>
      </w:r>
    </w:p>
    <w:p>
      <w:pPr>
        <w:jc w:val="center"/>
      </w:pPr>
      <w:r>
        <w:t>“No.”</w:t>
      </w:r>
    </w:p>
    <w:p>
      <w:pPr>
        <w:jc w:val="center"/>
      </w:pPr>
      <w:r>
        <w:t>“Then you'd say.”</w:t>
      </w:r>
    </w:p>
    <w:p>
      <w:pPr>
        <w:jc w:val="center"/>
      </w:pPr>
      <w:r>
        <w:t>“I bought labor.”</w:t>
      </w:r>
    </w:p>
    <w:p>
      <w:pPr>
        <w:jc w:val="center"/>
      </w:pPr>
      <w:r>
        <w:t>“That bad?”</w:t>
      </w:r>
    </w:p>
    <w:p>
      <w:pPr>
        <w:jc w:val="center"/>
      </w:pPr>
      <w:r>
        <w:t>“Go away.”</w:t>
      </w:r>
    </w:p>
    <w:p>
      <w:pPr>
        <w:jc w:val="center"/>
      </w:pPr>
      <w:r>
        <w:t>She did.</w:t>
      </w:r>
    </w:p>
    <w:p>
      <w:pPr>
        <w:jc w:val="center"/>
      </w:pPr>
      <w:r>
        <w:t>I waited until my legs, plural in the grammatical sense, felt ready.</w:t>
      </w:r>
    </w:p>
    <w:p>
      <w:pPr>
        <w:jc w:val="center"/>
      </w:pPr>
      <w:r>
        <w:t>Then I went upstairs with the rail.</w:t>
      </w:r>
    </w:p>
    <w:p>
      <w:pPr>
        <w:jc w:val="center"/>
      </w:pPr>
      <w:r>
        <w:t>Slow.</w:t>
      </w:r>
    </w:p>
    <w:p>
      <w:pPr>
        <w:jc w:val="center"/>
      </w:pPr>
      <w:r>
        <w:t>Known sequence.</w:t>
      </w:r>
    </w:p>
    <w:p>
      <w:pPr>
        <w:jc w:val="center"/>
      </w:pPr>
      <w:r>
        <w:t>No drama.</w:t>
      </w:r>
    </w:p>
    <w:p>
      <w:pPr>
        <w:jc w:val="center"/>
      </w:pPr>
      <w:r>
        <w:t>At the top, the chair sat by the window.</w:t>
      </w:r>
    </w:p>
    <w:p>
      <w:pPr>
        <w:jc w:val="center"/>
      </w:pPr>
      <w:r>
        <w:t>It looked wrong.</w:t>
      </w:r>
    </w:p>
    <w:p>
      <w:pPr>
        <w:jc w:val="center"/>
      </w:pPr>
      <w:r>
        <w:t>Not because it was ugly.</w:t>
      </w:r>
    </w:p>
    <w:p>
      <w:pPr>
        <w:jc w:val="center"/>
      </w:pPr>
      <w:r>
        <w:t>It was.</w:t>
      </w:r>
    </w:p>
    <w:p>
      <w:pPr>
        <w:jc w:val="center"/>
      </w:pPr>
      <w:r>
        <w:t>Because it looked like it had always been there.</w:t>
      </w:r>
    </w:p>
    <w:p>
      <w:pPr>
        <w:jc w:val="center"/>
      </w:pPr>
      <w:r>
        <w:t>Broad seat.</w:t>
      </w:r>
    </w:p>
    <w:p>
      <w:pPr>
        <w:jc w:val="center"/>
      </w:pPr>
      <w:r>
        <w:t>Old repaired spindle.</w:t>
      </w:r>
    </w:p>
    <w:p>
      <w:pPr>
        <w:jc w:val="center"/>
      </w:pPr>
      <w:r>
        <w:t>Dark stew stain.</w:t>
      </w:r>
    </w:p>
    <w:p>
      <w:pPr>
        <w:jc w:val="center"/>
      </w:pPr>
      <w:r>
        <w:t>I moved it six inches.</w:t>
      </w:r>
    </w:p>
    <w:p>
      <w:pPr>
        <w:jc w:val="center"/>
      </w:pPr>
      <w:r>
        <w:t>Better.</w:t>
      </w:r>
    </w:p>
    <w:p>
      <w:pPr>
        <w:jc w:val="center"/>
      </w:pPr>
      <w:r>
        <w:t>Sat.</w:t>
      </w:r>
    </w:p>
    <w:p>
      <w:pPr>
        <w:jc w:val="center"/>
      </w:pPr>
      <w:r>
        <w:t>Right foot planted.</w:t>
      </w:r>
    </w:p>
    <w:p>
      <w:pPr>
        <w:jc w:val="center"/>
      </w:pPr>
      <w:r>
        <w:t>Left thigh supported without pressure where I did not want pressure.</w:t>
      </w:r>
    </w:p>
    <w:p>
      <w:pPr>
        <w:jc w:val="center"/>
      </w:pPr>
      <w:r>
        <w:t>Back against wood.</w:t>
      </w:r>
    </w:p>
    <w:p>
      <w:pPr>
        <w:jc w:val="center"/>
      </w:pPr>
      <w:r>
        <w:t>Window open.</w:t>
      </w:r>
    </w:p>
    <w:p>
      <w:pPr>
        <w:jc w:val="center"/>
      </w:pPr>
      <w:r>
        <w:t>Carrow beyond it.</w:t>
      </w:r>
    </w:p>
    <w:p>
      <w:pPr>
        <w:jc w:val="center"/>
      </w:pPr>
      <w:r>
        <w:t>Good.</w:t>
      </w:r>
    </w:p>
    <w:p>
      <w:pPr>
        <w:jc w:val="center"/>
      </w:pPr>
      <w:r>
        <w:t>I had spent money on a chair and then spent more money because I could not carry it home or upstairs.</w:t>
      </w:r>
    </w:p>
    <w:p>
      <w:pPr>
        <w:jc w:val="center"/>
      </w:pPr>
      <w:r>
        <w:t>There were several ways to interpret this.</w:t>
      </w:r>
    </w:p>
    <w:p>
      <w:pPr>
        <w:jc w:val="center"/>
      </w:pPr>
      <w:r>
        <w:t>Dependence.</w:t>
      </w:r>
    </w:p>
    <w:p>
      <w:pPr>
        <w:jc w:val="center"/>
      </w:pPr>
      <w:r>
        <w:t>Adaptation.</w:t>
      </w:r>
    </w:p>
    <w:p>
      <w:pPr>
        <w:jc w:val="center"/>
      </w:pPr>
      <w:r>
        <w:t>Luxury.</w:t>
      </w:r>
    </w:p>
    <w:p>
      <w:pPr>
        <w:jc w:val="center"/>
      </w:pPr>
      <w:r>
        <w:t>Logistics.</w:t>
      </w:r>
    </w:p>
    <w:p>
      <w:pPr>
        <w:jc w:val="center"/>
      </w:pPr>
      <w:r>
        <w:t>Waste.</w:t>
      </w:r>
    </w:p>
    <w:p>
      <w:pPr>
        <w:jc w:val="center"/>
      </w:pPr>
      <w:r>
        <w:t>Preference.</w:t>
      </w:r>
    </w:p>
    <w:p>
      <w:pPr>
        <w:jc w:val="center"/>
      </w:pPr>
      <w:r>
        <w:t>Economic participation.</w:t>
      </w:r>
    </w:p>
    <w:p>
      <w:pPr>
        <w:jc w:val="center"/>
      </w:pPr>
      <w:r>
        <w:t>I could make any of them work.</w:t>
      </w:r>
    </w:p>
    <w:p>
      <w:pPr>
        <w:jc w:val="center"/>
      </w:pPr>
      <w:r>
        <w:t>The chair did not care.</w:t>
      </w:r>
    </w:p>
    <w:p>
      <w:pPr>
        <w:jc w:val="center"/>
      </w:pPr>
      <w:r>
        <w:t>I sat in it until dinner.
</w:t>
      </w:r>
    </w:p>
    <w:p>
      <w:pPr>
        <w:jc w:val="center"/>
      </w:pPr>
      <w:r>
        <w:rPr>
          <w:rFonts w:ascii="Times New Roman" w:hAnsi="Times New Roman"/>
          <w:b/>
          <w:sz w:val="28"/>
        </w:rPr>
        <w:t>CHAPTER NINETY-ONE</w:t>
      </w:r>
    </w:p>
    <w:p>
      <w:pPr>
        <w:jc w:val="center"/>
      </w:pPr>
      <w:r>
        <w:t>Hessa sent for me the next morning.</w:t>
      </w:r>
    </w:p>
    <w:p>
      <w:pPr>
        <w:jc w:val="center"/>
      </w:pPr>
      <w:r>
        <w:t>I did not assume this meant magic.</w:t>
      </w:r>
    </w:p>
    <w:p>
      <w:pPr>
        <w:jc w:val="center"/>
      </w:pPr>
      <w:r>
        <w:t>This was maturity.</w:t>
      </w:r>
    </w:p>
    <w:p>
      <w:pPr>
        <w:jc w:val="center"/>
      </w:pPr>
      <w:r>
        <w:t>It lasted until I reached her door.</w:t>
      </w:r>
    </w:p>
    <w:p>
      <w:pPr>
        <w:jc w:val="center"/>
      </w:pPr>
      <w:r>
        <w:t>Then I assumed it meant magic.</w:t>
      </w:r>
    </w:p>
    <w:p>
      <w:pPr>
        <w:jc w:val="center"/>
      </w:pPr>
      <w:r>
        <w:t>The note had been brief.</w:t>
      </w:r>
    </w:p>
    <w:p>
      <w:pPr>
        <w:jc w:val="center"/>
      </w:pPr>
      <w:r>
        <w:t>COME AFTER BREAKFAST.
BRING NOTHING.</w:t>
      </w:r>
    </w:p>
    <w:p>
      <w:pPr>
        <w:jc w:val="center"/>
      </w:pPr>
      <w:r>
        <w:t>Bring nothing was either very good or very bad.</w:t>
      </w:r>
    </w:p>
    <w:p>
      <w:pPr>
        <w:jc w:val="center"/>
      </w:pPr>
      <w:r>
        <w:t>If she wanted me to cast, I did not need equipment.</w:t>
      </w:r>
    </w:p>
    <w:p>
      <w:pPr>
        <w:jc w:val="center"/>
      </w:pPr>
      <w:r>
        <w:t>If she wanted to tell me I was still not casting, I also did not need equipment.</w:t>
      </w:r>
    </w:p>
    <w:p>
      <w:pPr>
        <w:jc w:val="center"/>
      </w:pPr>
      <w:r>
        <w:t>Efficient woman.</w:t>
      </w:r>
    </w:p>
    <w:p>
      <w:pPr>
        <w:jc w:val="center"/>
      </w:pPr>
      <w:r>
        <w:t>I knocked.</w:t>
      </w:r>
    </w:p>
    <w:p>
      <w:pPr>
        <w:jc w:val="center"/>
      </w:pPr>
      <w:r>
        <w:t>“Come.”</w:t>
      </w:r>
    </w:p>
    <w:p>
      <w:pPr>
        <w:jc w:val="center"/>
      </w:pPr>
      <w:r>
        <w:t>Hessa was at the long table by the window with three cups, a shallow ceramic dish, and a bowl of water.</w:t>
      </w:r>
    </w:p>
    <w:p>
      <w:pPr>
        <w:jc w:val="center"/>
      </w:pPr>
      <w:r>
        <w:t>No crystals.</w:t>
      </w:r>
    </w:p>
    <w:p>
      <w:pPr>
        <w:jc w:val="center"/>
      </w:pPr>
      <w:r>
        <w:t>No wire.</w:t>
      </w:r>
    </w:p>
    <w:p>
      <w:pPr>
        <w:jc w:val="center"/>
      </w:pPr>
      <w:r>
        <w:t>No chalk.</w:t>
      </w:r>
    </w:p>
    <w:p>
      <w:pPr>
        <w:jc w:val="center"/>
      </w:pPr>
      <w:r>
        <w:t>No measuring frame.</w:t>
      </w:r>
    </w:p>
    <w:p>
      <w:pPr>
        <w:jc w:val="center"/>
      </w:pPr>
      <w:r>
        <w:t>No Barrier plates.</w:t>
      </w:r>
    </w:p>
    <w:p>
      <w:pPr>
        <w:jc w:val="center"/>
      </w:pPr>
      <w:r>
        <w:t>Nothing interesting.</w:t>
      </w:r>
    </w:p>
    <w:p>
      <w:pPr>
        <w:jc w:val="center"/>
      </w:pPr>
      <w:r>
        <w:t>I looked at the table.</w:t>
      </w:r>
    </w:p>
    <w:p>
      <w:pPr>
        <w:jc w:val="center"/>
      </w:pPr>
      <w:r>
        <w:t>Hessa looked at me.</w:t>
      </w:r>
    </w:p>
    <w:p>
      <w:pPr>
        <w:jc w:val="center"/>
      </w:pPr>
      <w:r>
        <w:t>“No.”</w:t>
      </w:r>
    </w:p>
    <w:p>
      <w:pPr>
        <w:jc w:val="center"/>
      </w:pPr>
      <w:r>
        <w:t>“I didn't ask.”</w:t>
      </w:r>
    </w:p>
    <w:p>
      <w:pPr>
        <w:jc w:val="center"/>
      </w:pPr>
      <w:r>
        <w:t>“You arrived asking.”</w:t>
      </w:r>
    </w:p>
    <w:p>
      <w:pPr>
        <w:jc w:val="center"/>
      </w:pPr>
      <w:r>
        <w:t>“That is unfair.”</w:t>
      </w:r>
    </w:p>
    <w:p>
      <w:pPr>
        <w:jc w:val="center"/>
      </w:pPr>
      <w:r>
        <w:t>“Sit.”</w:t>
      </w:r>
    </w:p>
    <w:p>
      <w:pPr>
        <w:jc w:val="center"/>
      </w:pPr>
      <w:r>
        <w:t>I sat.</w:t>
      </w:r>
    </w:p>
    <w:p>
      <w:pPr>
        <w:jc w:val="center"/>
      </w:pPr>
      <w:r>
        <w:t>The chair was worse than mine.</w:t>
      </w:r>
    </w:p>
    <w:p>
      <w:pPr>
        <w:jc w:val="center"/>
      </w:pPr>
      <w:r>
        <w:t>This was now a category of knowledge I possessed.</w:t>
      </w:r>
    </w:p>
    <w:p>
      <w:pPr>
        <w:jc w:val="center"/>
      </w:pPr>
      <w:r>
        <w:t>Hessa pushed one of the cups toward me.</w:t>
      </w:r>
    </w:p>
    <w:p>
      <w:pPr>
        <w:jc w:val="center"/>
      </w:pPr>
      <w:r>
        <w:t>Tea.</w:t>
      </w:r>
    </w:p>
    <w:p>
      <w:pPr>
        <w:jc w:val="center"/>
      </w:pPr>
      <w:r>
        <w:t>I picked it up.</w:t>
      </w:r>
    </w:p>
    <w:p>
      <w:pPr>
        <w:jc w:val="center"/>
      </w:pPr>
      <w:r>
        <w:t>“Why am I here?”</w:t>
      </w:r>
    </w:p>
    <w:p>
      <w:pPr>
        <w:jc w:val="center"/>
      </w:pPr>
      <w:r>
        <w:t>“To answer a question.”</w:t>
      </w:r>
    </w:p>
    <w:p>
      <w:pPr>
        <w:jc w:val="center"/>
      </w:pPr>
      <w:r>
        <w:t>“Mine?”</w:t>
      </w:r>
    </w:p>
    <w:p>
      <w:pPr>
        <w:jc w:val="center"/>
      </w:pPr>
      <w:r>
        <w:t>“Eventually.”</w:t>
      </w:r>
    </w:p>
    <w:p>
      <w:pPr>
        <w:jc w:val="center"/>
      </w:pPr>
      <w:r>
        <w:t>She took a drink.</w:t>
      </w:r>
    </w:p>
    <w:p>
      <w:pPr>
        <w:jc w:val="center"/>
      </w:pPr>
      <w:r>
        <w:t>I waited.</w:t>
      </w:r>
    </w:p>
    <w:p>
      <w:pPr>
        <w:jc w:val="center"/>
      </w:pPr>
      <w:r>
        <w:t>This was another skill I had been developing.</w:t>
      </w:r>
    </w:p>
    <w:p>
      <w:pPr>
        <w:jc w:val="center"/>
      </w:pPr>
      <w:r>
        <w:t>Not well.</w:t>
      </w:r>
    </w:p>
    <w:p>
      <w:pPr>
        <w:jc w:val="center"/>
      </w:pPr>
      <w:r>
        <w:t>“What question?”</w:t>
      </w:r>
    </w:p>
    <w:p>
      <w:pPr>
        <w:jc w:val="center"/>
      </w:pPr>
      <w:r>
        <w:t>Hessa put her cup down.</w:t>
      </w:r>
    </w:p>
    <w:p>
      <w:pPr>
        <w:jc w:val="center"/>
      </w:pPr>
      <w:r>
        <w:t>“Does it still feel like your foot is there?”</w:t>
      </w:r>
    </w:p>
    <w:p>
      <w:pPr>
        <w:jc w:val="center"/>
      </w:pPr>
      <w:r>
        <w:t>“Yes.”</w:t>
      </w:r>
    </w:p>
    <w:p>
      <w:pPr>
        <w:jc w:val="center"/>
      </w:pPr>
      <w:r>
        <w:t>“How often?”</w:t>
      </w:r>
    </w:p>
    <w:p>
      <w:pPr>
        <w:jc w:val="center"/>
      </w:pPr>
      <w:r>
        <w:t>“Depends.”</w:t>
      </w:r>
    </w:p>
    <w:p>
      <w:pPr>
        <w:jc w:val="center"/>
      </w:pPr>
      <w:r>
        <w:t>“On?”</w:t>
      </w:r>
    </w:p>
    <w:p>
      <w:pPr>
        <w:jc w:val="center"/>
      </w:pPr>
      <w:r>
        <w:t>“Attention. Movement. Sometimes nothing I can identify.”</w:t>
      </w:r>
    </w:p>
    <w:p>
      <w:pPr>
        <w:jc w:val="center"/>
      </w:pPr>
      <w:r>
        <w:t>“Pain?”</w:t>
      </w:r>
    </w:p>
    <w:p>
      <w:pPr>
        <w:jc w:val="center"/>
      </w:pPr>
      <w:r>
        <w:t>“Sometimes.”</w:t>
      </w:r>
    </w:p>
    <w:p>
      <w:pPr>
        <w:jc w:val="center"/>
      </w:pPr>
      <w:r>
        <w:t>“What kind?”</w:t>
      </w:r>
    </w:p>
    <w:p>
      <w:pPr>
        <w:jc w:val="center"/>
      </w:pPr>
      <w:r>
        <w:t>I looked at the shallow dish.</w:t>
      </w:r>
    </w:p>
    <w:p>
      <w:pPr>
        <w:jc w:val="center"/>
      </w:pPr>
      <w:r>
        <w:t>Empty.</w:t>
      </w:r>
    </w:p>
    <w:p>
      <w:pPr>
        <w:jc w:val="center"/>
      </w:pPr>
      <w:r>
        <w:t>“Cold. Burning. Cramping. Pressure. Position.”</w:t>
      </w:r>
    </w:p>
    <w:p>
      <w:pPr>
        <w:jc w:val="center"/>
      </w:pPr>
      <w:r>
        <w:t>“Position?”</w:t>
      </w:r>
    </w:p>
    <w:p>
      <w:pPr>
        <w:jc w:val="center"/>
      </w:pPr>
      <w:r>
        <w:t>“Yes.”</w:t>
      </w:r>
    </w:p>
    <w:p>
      <w:pPr>
        <w:jc w:val="center"/>
      </w:pPr>
      <w:r>
        <w:t>“Explain.”</w:t>
      </w:r>
    </w:p>
    <w:p>
      <w:pPr>
        <w:jc w:val="center"/>
      </w:pPr>
      <w:r>
        <w:t>“Sometimes the foot feels planted. Sometimes twisted. Sometimes like the ankle is bent. Once I woke up and felt the whole foot hit the floor.”</w:t>
      </w:r>
    </w:p>
    <w:p>
      <w:pPr>
        <w:jc w:val="center"/>
      </w:pPr>
      <w:r>
        <w:t>“After it was gone.”</w:t>
      </w:r>
    </w:p>
    <w:p>
      <w:pPr>
        <w:jc w:val="center"/>
      </w:pPr>
      <w:r>
        <w:t>“Yes.”</w:t>
      </w:r>
    </w:p>
    <w:p>
      <w:pPr>
        <w:jc w:val="center"/>
      </w:pPr>
      <w:r>
        <w:t>“Any sensation while using magic?”</w:t>
      </w:r>
    </w:p>
    <w:p>
      <w:pPr>
        <w:jc w:val="center"/>
      </w:pPr>
      <w:r>
        <w:t>“No.”</w:t>
      </w:r>
    </w:p>
    <w:p>
      <w:pPr>
        <w:jc w:val="center"/>
      </w:pPr>
      <w:r>
        <w:t>She looked at me.</w:t>
      </w:r>
    </w:p>
    <w:p>
      <w:pPr>
        <w:jc w:val="center"/>
      </w:pPr>
      <w:r>
        <w:t>I corrected.</w:t>
      </w:r>
    </w:p>
    <w:p>
      <w:pPr>
        <w:jc w:val="center"/>
      </w:pPr>
      <w:r>
        <w:t>“I haven't used magic.”</w:t>
      </w:r>
    </w:p>
    <w:p>
      <w:pPr>
        <w:jc w:val="center"/>
      </w:pPr>
      <w:r>
        <w:t>“Good.”</w:t>
      </w:r>
    </w:p>
    <w:p>
      <w:pPr>
        <w:jc w:val="center"/>
      </w:pPr>
      <w:r>
        <w:t>“I know.”</w:t>
      </w:r>
    </w:p>
    <w:p>
      <w:pPr>
        <w:jc w:val="center"/>
      </w:pPr>
      <w:r>
        <w:t>“Do you?”</w:t>
      </w:r>
    </w:p>
    <w:p>
      <w:pPr>
        <w:jc w:val="center"/>
      </w:pPr>
      <w:r>
        <w:t>“Yes.”</w:t>
      </w:r>
    </w:p>
    <w:p>
      <w:pPr>
        <w:jc w:val="center"/>
      </w:pPr>
      <w:r>
        <w:t>“Then stop sounding offended.”</w:t>
      </w:r>
    </w:p>
    <w:p>
      <w:pPr>
        <w:jc w:val="center"/>
      </w:pPr>
      <w:r>
        <w:t>“I am not offended.”</w:t>
      </w:r>
    </w:p>
    <w:p>
      <w:pPr>
        <w:jc w:val="center"/>
      </w:pPr>
      <w:r>
        <w:t>“You are.”</w:t>
      </w:r>
    </w:p>
    <w:p>
      <w:pPr>
        <w:jc w:val="center"/>
      </w:pPr>
      <w:r>
        <w:t>“I am interested aggressively.”</w:t>
      </w:r>
    </w:p>
    <w:p>
      <w:pPr>
        <w:jc w:val="center"/>
      </w:pPr>
      <w:r>
        <w:t>“That is offended with paperwork.”</w:t>
      </w:r>
    </w:p>
    <w:p>
      <w:pPr>
        <w:jc w:val="center"/>
      </w:pPr>
      <w:r>
        <w:t>I drank tea.</w:t>
      </w:r>
    </w:p>
    <w:p>
      <w:pPr>
        <w:jc w:val="center"/>
      </w:pPr>
      <w:r>
        <w:t>She was improving.</w:t>
      </w:r>
    </w:p>
    <w:p>
      <w:pPr>
        <w:jc w:val="center"/>
      </w:pPr>
      <w:r>
        <w:t>Or I was easier to mock.</w:t>
      </w:r>
    </w:p>
    <w:p>
      <w:pPr>
        <w:jc w:val="center"/>
      </w:pPr>
      <w:r>
        <w:t>Probably both.</w:t>
      </w:r>
    </w:p>
    <w:p>
      <w:pPr>
        <w:jc w:val="center"/>
      </w:pPr>
      <w:r>
        <w:t>Hessa reached for the bowl of water.</w:t>
      </w:r>
    </w:p>
    <w:p>
      <w:pPr>
        <w:jc w:val="center"/>
      </w:pPr>
      <w:r>
        <w:t>She put one finger into it.</w:t>
      </w:r>
    </w:p>
    <w:p>
      <w:pPr>
        <w:jc w:val="center"/>
      </w:pPr>
      <w:r>
        <w:t>Then withdrew it.</w:t>
      </w:r>
    </w:p>
    <w:p>
      <w:pPr>
        <w:jc w:val="center"/>
      </w:pPr>
      <w:r>
        <w:t>“Cold.”</w:t>
      </w:r>
    </w:p>
    <w:p>
      <w:pPr>
        <w:jc w:val="center"/>
      </w:pPr>
      <w:r>
        <w:t>“I can see condensation.”</w:t>
      </w:r>
    </w:p>
    <w:p>
      <w:pPr>
        <w:jc w:val="center"/>
      </w:pPr>
      <w:r>
        <w:t>“Good.”</w:t>
      </w:r>
    </w:p>
    <w:p>
      <w:pPr>
        <w:jc w:val="center"/>
      </w:pPr>
      <w:r>
        <w:t>She slid the bowl toward me.</w:t>
      </w:r>
    </w:p>
    <w:p>
      <w:pPr>
        <w:jc w:val="center"/>
      </w:pPr>
      <w:r>
        <w:t>“Right hand.”</w:t>
      </w:r>
    </w:p>
    <w:p>
      <w:pPr>
        <w:jc w:val="center"/>
      </w:pPr>
      <w:r>
        <w:t>I put two fingers in.</w:t>
      </w:r>
    </w:p>
    <w:p>
      <w:pPr>
        <w:jc w:val="center"/>
      </w:pPr>
      <w:r>
        <w:t>Cold.</w:t>
      </w:r>
    </w:p>
    <w:p>
      <w:pPr>
        <w:jc w:val="center"/>
      </w:pPr>
      <w:r>
        <w:t>“Left.”</w:t>
      </w:r>
    </w:p>
    <w:p>
      <w:pPr>
        <w:jc w:val="center"/>
      </w:pPr>
      <w:r>
        <w:t>I switched.</w:t>
      </w:r>
    </w:p>
    <w:p>
      <w:pPr>
        <w:jc w:val="center"/>
      </w:pPr>
      <w:r>
        <w:t>Cold.</w:t>
      </w:r>
    </w:p>
    <w:p>
      <w:pPr>
        <w:jc w:val="center"/>
      </w:pPr>
      <w:r>
        <w:t>“Right foot.”</w:t>
      </w:r>
    </w:p>
    <w:p>
      <w:pPr>
        <w:jc w:val="center"/>
      </w:pPr>
      <w:r>
        <w:t>I looked at her.</w:t>
      </w:r>
    </w:p>
    <w:p>
      <w:pPr>
        <w:jc w:val="center"/>
      </w:pPr>
      <w:r>
        <w:t>She looked back.</w:t>
      </w:r>
    </w:p>
    <w:p>
      <w:pPr>
        <w:jc w:val="center"/>
      </w:pPr>
      <w:r>
        <w:t>“That seems difficult.”</w:t>
      </w:r>
    </w:p>
    <w:p>
      <w:pPr>
        <w:jc w:val="center"/>
      </w:pPr>
      <w:r>
        <w:t>“Your right foot, Greg.”</w:t>
      </w:r>
    </w:p>
    <w:p>
      <w:pPr>
        <w:jc w:val="center"/>
      </w:pPr>
      <w:r>
        <w:t>“Oh.”</w:t>
      </w:r>
    </w:p>
    <w:p>
      <w:pPr>
        <w:jc w:val="center"/>
      </w:pPr>
      <w:r>
        <w:t>I took off my right shoe.</w:t>
      </w:r>
    </w:p>
    <w:p>
      <w:pPr>
        <w:jc w:val="center"/>
      </w:pPr>
      <w:r>
        <w:t>The floor was cool.</w:t>
      </w:r>
    </w:p>
    <w:p>
      <w:pPr>
        <w:jc w:val="center"/>
      </w:pPr>
      <w:r>
        <w:t>Hessa moved the bowl down.</w:t>
      </w:r>
    </w:p>
    <w:p>
      <w:pPr>
        <w:jc w:val="center"/>
      </w:pPr>
      <w:r>
        <w:t>I put my toes in.</w:t>
      </w:r>
    </w:p>
    <w:p>
      <w:pPr>
        <w:jc w:val="center"/>
      </w:pPr>
      <w:r>
        <w:t>Cold.</w:t>
      </w:r>
    </w:p>
    <w:p>
      <w:pPr>
        <w:jc w:val="center"/>
      </w:pPr>
      <w:r>
        <w:t>She nodded.</w:t>
      </w:r>
    </w:p>
    <w:p>
      <w:pPr>
        <w:jc w:val="center"/>
      </w:pPr>
      <w:r>
        <w:t>“Left foot.”</w:t>
      </w:r>
    </w:p>
    <w:p>
      <w:pPr>
        <w:jc w:val="center"/>
      </w:pPr>
      <w:r>
        <w:t>I stared at her.</w:t>
      </w:r>
    </w:p>
    <w:p>
      <w:pPr>
        <w:jc w:val="center"/>
      </w:pPr>
      <w:r>
        <w:t>“No.”</w:t>
      </w:r>
    </w:p>
    <w:p>
      <w:pPr>
        <w:jc w:val="center"/>
      </w:pPr>
      <w:r>
        <w:t>“Correct.”</w:t>
      </w:r>
    </w:p>
    <w:p>
      <w:pPr>
        <w:jc w:val="center"/>
      </w:pPr>
      <w:r>
        <w:t>I stared harder.</w:t>
      </w:r>
    </w:p>
    <w:p>
      <w:pPr>
        <w:jc w:val="center"/>
      </w:pPr>
      <w:r>
        <w:t>She pulled the bowl back onto the table.</w:t>
      </w:r>
    </w:p>
    <w:p>
      <w:pPr>
        <w:jc w:val="center"/>
      </w:pPr>
      <w:r>
        <w:t>“What was that?”</w:t>
      </w:r>
    </w:p>
    <w:p>
      <w:pPr>
        <w:jc w:val="center"/>
      </w:pPr>
      <w:r>
        <w:t>“A question.”</w:t>
      </w:r>
    </w:p>
    <w:p>
      <w:pPr>
        <w:jc w:val="center"/>
      </w:pPr>
      <w:r>
        <w:t>“That was not a question.”</w:t>
      </w:r>
    </w:p>
    <w:p>
      <w:pPr>
        <w:jc w:val="center"/>
      </w:pPr>
      <w:r>
        <w:t>“It answered one.”</w:t>
      </w:r>
    </w:p>
    <w:p>
      <w:pPr>
        <w:jc w:val="center"/>
      </w:pPr>
      <w:r>
        <w:t>“Which?”</w:t>
      </w:r>
    </w:p>
    <w:p>
      <w:pPr>
        <w:jc w:val="center"/>
      </w:pPr>
      <w:r>
        <w:t>“Whether you would try.”</w:t>
      </w:r>
    </w:p>
    <w:p>
      <w:pPr>
        <w:jc w:val="center"/>
      </w:pPr>
      <w:r>
        <w:t>I opened my mouth.</w:t>
      </w:r>
    </w:p>
    <w:p>
      <w:pPr>
        <w:jc w:val="center"/>
      </w:pPr>
      <w:r>
        <w:t>Closed it.</w:t>
      </w:r>
    </w:p>
    <w:p>
      <w:pPr>
        <w:jc w:val="center"/>
      </w:pPr>
      <w:r>
        <w:t>Opened it again.</w:t>
      </w:r>
    </w:p>
    <w:p>
      <w:pPr>
        <w:jc w:val="center"/>
      </w:pPr>
      <w:r>
        <w:t>“That is insulting.”</w:t>
      </w:r>
    </w:p>
    <w:p>
      <w:pPr>
        <w:jc w:val="center"/>
      </w:pPr>
      <w:r>
        <w:t>“It is.”</w:t>
      </w:r>
    </w:p>
    <w:p>
      <w:pPr>
        <w:jc w:val="center"/>
      </w:pPr>
      <w:r>
        <w:t>“I would not put a nonexistent foot in water.”</w:t>
      </w:r>
    </w:p>
    <w:p>
      <w:pPr>
        <w:jc w:val="center"/>
      </w:pPr>
      <w:r>
        <w:t>“You nearly stood on one.”</w:t>
      </w:r>
    </w:p>
    <w:p>
      <w:pPr>
        <w:jc w:val="center"/>
      </w:pPr>
      <w:r>
        <w:t>“That was different.”</w:t>
      </w:r>
    </w:p>
    <w:p>
      <w:pPr>
        <w:jc w:val="center"/>
      </w:pPr>
      <w:r>
        <w:t>“You tried to step on one while kissing a girl.”</w:t>
      </w:r>
    </w:p>
    <w:p>
      <w:pPr>
        <w:jc w:val="center"/>
      </w:pPr>
      <w:r>
        <w:t>“That was private.”</w:t>
      </w:r>
    </w:p>
    <w:p>
      <w:pPr>
        <w:jc w:val="center"/>
      </w:pPr>
      <w:r>
        <w:t>“Nerin told me.”</w:t>
      </w:r>
    </w:p>
    <w:p>
      <w:pPr>
        <w:jc w:val="center"/>
      </w:pPr>
      <w:r>
        <w:t>“Of course he did.”</w:t>
      </w:r>
    </w:p>
    <w:p>
      <w:pPr>
        <w:jc w:val="center"/>
      </w:pPr>
      <w:r>
        <w:t>“Medical information.”</w:t>
      </w:r>
    </w:p>
    <w:p>
      <w:pPr>
        <w:jc w:val="center"/>
      </w:pPr>
      <w:r>
        <w:t>“Then why do you know about the kissing?”</w:t>
      </w:r>
    </w:p>
    <w:p>
      <w:pPr>
        <w:jc w:val="center"/>
      </w:pPr>
      <w:r>
        <w:t>“He enjoyed that part.”</w:t>
      </w:r>
    </w:p>
    <w:p>
      <w:pPr>
        <w:jc w:val="center"/>
      </w:pPr>
      <w:r>
        <w:t>I made a note to kill Nerin.</w:t>
      </w:r>
    </w:p>
    <w:p>
      <w:pPr>
        <w:jc w:val="center"/>
      </w:pPr>
      <w:r>
        <w:t>Later.</w:t>
      </w:r>
    </w:p>
    <w:p>
      <w:pPr>
        <w:jc w:val="center"/>
      </w:pPr>
      <w:r>
        <w:t>Hessa tapped the table.</w:t>
      </w:r>
    </w:p>
    <w:p>
      <w:pPr>
        <w:jc w:val="center"/>
      </w:pPr>
      <w:r>
        <w:t>“Your body can attempt an old movement before your attention corrects it.”</w:t>
      </w:r>
    </w:p>
    <w:p>
      <w:pPr>
        <w:jc w:val="center"/>
      </w:pPr>
      <w:r>
        <w:t>“Yes.”</w:t>
      </w:r>
    </w:p>
    <w:p>
      <w:pPr>
        <w:jc w:val="center"/>
      </w:pPr>
      <w:r>
        <w:t>“I wanted to know whether instruction could do the same.”</w:t>
      </w:r>
    </w:p>
    <w:p>
      <w:pPr>
        <w:jc w:val="center"/>
      </w:pPr>
      <w:r>
        <w:t>“And?”</w:t>
      </w:r>
    </w:p>
    <w:p>
      <w:pPr>
        <w:jc w:val="center"/>
      </w:pPr>
      <w:r>
        <w:t>“You noticed.”</w:t>
      </w:r>
    </w:p>
    <w:p>
      <w:pPr>
        <w:jc w:val="center"/>
      </w:pPr>
      <w:r>
        <w:t>“Obviously.”</w:t>
      </w:r>
    </w:p>
    <w:p>
      <w:pPr>
        <w:jc w:val="center"/>
      </w:pPr>
      <w:r>
        <w:t>“Good.”</w:t>
      </w:r>
    </w:p>
    <w:p>
      <w:pPr>
        <w:jc w:val="center"/>
      </w:pPr>
      <w:r>
        <w:t>She took another drink.</w:t>
      </w:r>
    </w:p>
    <w:p>
      <w:pPr>
        <w:jc w:val="center"/>
      </w:pPr>
      <w:r>
        <w:t>I waited.</w:t>
      </w:r>
    </w:p>
    <w:p>
      <w:pPr>
        <w:jc w:val="center"/>
      </w:pPr>
      <w:r>
        <w:t>The question I wanted to ask was sitting directly behind my teeth.</w:t>
      </w:r>
    </w:p>
    <w:p>
      <w:pPr>
        <w:jc w:val="center"/>
      </w:pPr>
      <w:r>
        <w:t>I let it stay there.</w:t>
      </w:r>
    </w:p>
    <w:p>
      <w:pPr>
        <w:jc w:val="center"/>
      </w:pPr>
      <w:r>
        <w:t>Hessa noticed.</w:t>
      </w:r>
    </w:p>
    <w:p>
      <w:pPr>
        <w:jc w:val="center"/>
      </w:pPr>
      <w:r>
        <w:t>Of course.</w:t>
      </w:r>
    </w:p>
    <w:p>
      <w:pPr>
        <w:jc w:val="center"/>
      </w:pPr>
      <w:r>
        <w:t>“Ask.”</w:t>
      </w:r>
    </w:p>
    <w:p>
      <w:pPr>
        <w:jc w:val="center"/>
      </w:pPr>
      <w:r>
        <w:t>“Can I cast?”</w:t>
      </w:r>
    </w:p>
    <w:p>
      <w:pPr>
        <w:jc w:val="center"/>
      </w:pPr>
      <w:r>
        <w:t>“No.”</w:t>
      </w:r>
    </w:p>
    <w:p>
      <w:pPr>
        <w:jc w:val="center"/>
      </w:pPr>
      <w:r>
        <w:t>There it was.</w:t>
      </w:r>
    </w:p>
    <w:p>
      <w:pPr>
        <w:jc w:val="center"/>
      </w:pPr>
      <w:r>
        <w:t>I had expected it.</w:t>
      </w:r>
    </w:p>
    <w:p>
      <w:pPr>
        <w:jc w:val="center"/>
      </w:pPr>
      <w:r>
        <w:t>Still unpleasant.</w:t>
      </w:r>
    </w:p>
    <w:p>
      <w:pPr>
        <w:jc w:val="center"/>
      </w:pPr>
      <w:r>
        <w:t>“When?”</w:t>
      </w:r>
    </w:p>
    <w:p>
      <w:pPr>
        <w:jc w:val="center"/>
      </w:pPr>
      <w:r>
        <w:t>“I don't know.”</w:t>
      </w:r>
    </w:p>
    <w:p>
      <w:pPr>
        <w:jc w:val="center"/>
      </w:pPr>
      <w:r>
        <w:t>“Why not?”</w:t>
      </w:r>
    </w:p>
    <w:p>
      <w:pPr>
        <w:jc w:val="center"/>
      </w:pPr>
      <w:r>
        <w:t>“Because I don't know what changed.”</w:t>
      </w:r>
    </w:p>
    <w:p>
      <w:pPr>
        <w:jc w:val="center"/>
      </w:pPr>
      <w:r>
        <w:t>“Channels?”</w:t>
      </w:r>
    </w:p>
    <w:p>
      <w:pPr>
        <w:jc w:val="center"/>
      </w:pPr>
      <w:r>
        <w:t>“Maybe.”</w:t>
      </w:r>
    </w:p>
    <w:p>
      <w:pPr>
        <w:jc w:val="center"/>
      </w:pPr>
      <w:r>
        <w:t>“Body map?”</w:t>
      </w:r>
    </w:p>
    <w:p>
      <w:pPr>
        <w:jc w:val="center"/>
      </w:pPr>
      <w:r>
        <w:t>“Maybe.”</w:t>
      </w:r>
    </w:p>
    <w:p>
      <w:pPr>
        <w:jc w:val="center"/>
      </w:pPr>
      <w:r>
        <w:t>“Neither?”</w:t>
      </w:r>
    </w:p>
    <w:p>
      <w:pPr>
        <w:jc w:val="center"/>
      </w:pPr>
      <w:r>
        <w:t>“Maybe.”</w:t>
      </w:r>
    </w:p>
    <w:p>
      <w:pPr>
        <w:jc w:val="center"/>
      </w:pPr>
      <w:r>
        <w:t>“That is not satisfying.”</w:t>
      </w:r>
    </w:p>
    <w:p>
      <w:pPr>
        <w:jc w:val="center"/>
      </w:pPr>
      <w:r>
        <w:t>“It is accurate.”</w:t>
      </w:r>
    </w:p>
    <w:p>
      <w:pPr>
        <w:jc w:val="center"/>
      </w:pPr>
      <w:r>
        <w:t>I put my shoe back on.</w:t>
      </w:r>
    </w:p>
    <w:p>
      <w:pPr>
        <w:jc w:val="center"/>
      </w:pPr>
      <w:r>
        <w:t>This took longer than it used to.</w:t>
      </w:r>
    </w:p>
    <w:p>
      <w:pPr>
        <w:jc w:val="center"/>
      </w:pPr>
      <w:r>
        <w:t>Not much.</w:t>
      </w:r>
    </w:p>
    <w:p>
      <w:pPr>
        <w:jc w:val="center"/>
      </w:pPr>
      <w:r>
        <w:t>Enough.</w:t>
      </w:r>
    </w:p>
    <w:p>
      <w:pPr>
        <w:jc w:val="center"/>
      </w:pPr>
      <w:r>
        <w:t>Hessa waited.</w:t>
      </w:r>
    </w:p>
    <w:p>
      <w:pPr>
        <w:jc w:val="center"/>
      </w:pPr>
      <w:r>
        <w:t>No assistance.</w:t>
      </w:r>
    </w:p>
    <w:p>
      <w:pPr>
        <w:jc w:val="center"/>
      </w:pPr>
      <w:r>
        <w:t>Good.</w:t>
      </w:r>
    </w:p>
    <w:p>
      <w:pPr>
        <w:jc w:val="center"/>
      </w:pPr>
      <w:r>
        <w:t>When I finished, she said, “I can check some things without having you cast.”</w:t>
      </w:r>
    </w:p>
    <w:p>
      <w:pPr>
        <w:jc w:val="center"/>
      </w:pPr>
      <w:r>
        <w:t>I stopped.</w:t>
      </w:r>
    </w:p>
    <w:p>
      <w:pPr>
        <w:jc w:val="center"/>
      </w:pPr>
      <w:r>
        <w:t>“What things?”</w:t>
      </w:r>
    </w:p>
    <w:p>
      <w:pPr>
        <w:jc w:val="center"/>
      </w:pPr>
      <w:r>
        <w:t>“Basic channel response.”</w:t>
      </w:r>
    </w:p>
    <w:p>
      <w:pPr>
        <w:jc w:val="center"/>
      </w:pPr>
      <w:r>
        <w:t>“Now?”</w:t>
      </w:r>
    </w:p>
    <w:p>
      <w:pPr>
        <w:jc w:val="center"/>
      </w:pPr>
      <w:r>
        <w:t>“Yes.”</w:t>
      </w:r>
    </w:p>
    <w:p>
      <w:pPr>
        <w:jc w:val="center"/>
      </w:pPr>
      <w:r>
        <w:t>That was magic.</w:t>
      </w:r>
    </w:p>
    <w:p>
      <w:pPr>
        <w:jc w:val="center"/>
      </w:pPr>
      <w:r>
        <w:t>Technically.</w:t>
      </w:r>
    </w:p>
    <w:p>
      <w:pPr>
        <w:jc w:val="center"/>
      </w:pPr>
      <w:r>
        <w:t>Not casting.</w:t>
      </w:r>
    </w:p>
    <w:p>
      <w:pPr>
        <w:jc w:val="center"/>
      </w:pPr>
      <w:r>
        <w:t>Still.</w:t>
      </w:r>
    </w:p>
    <w:p>
      <w:pPr>
        <w:jc w:val="center"/>
      </w:pPr>
      <w:r>
        <w:t>My pulse increased.</w:t>
      </w:r>
    </w:p>
    <w:p>
      <w:pPr>
        <w:jc w:val="center"/>
      </w:pPr>
      <w:r>
        <w:t>Nineteen was inconvenient.</w:t>
      </w:r>
    </w:p>
    <w:p>
      <w:pPr>
        <w:jc w:val="center"/>
      </w:pPr>
      <w:r>
        <w:t>Fifty-something years of memory and the body still reacted to permission like a dog hearing a cupboard open.</w:t>
      </w:r>
    </w:p>
    <w:p>
      <w:pPr>
        <w:jc w:val="center"/>
      </w:pPr>
      <w:r>
        <w:t>“What do I do?”</w:t>
      </w:r>
    </w:p>
    <w:p>
      <w:pPr>
        <w:jc w:val="center"/>
      </w:pPr>
      <w:r>
        <w:t>“Nothing.”</w:t>
      </w:r>
    </w:p>
    <w:p>
      <w:pPr>
        <w:jc w:val="center"/>
      </w:pPr>
      <w:r>
        <w:t>“That is becoming a theme.”</w:t>
      </w:r>
    </w:p>
    <w:p>
      <w:pPr>
        <w:jc w:val="center"/>
      </w:pPr>
      <w:r>
        <w:t>“Sit square.”</w:t>
      </w:r>
    </w:p>
    <w:p>
      <w:pPr>
        <w:jc w:val="center"/>
      </w:pPr>
      <w:r>
        <w:t>I adjusted.</w:t>
      </w:r>
    </w:p>
    <w:p>
      <w:pPr>
        <w:jc w:val="center"/>
      </w:pPr>
      <w:r>
        <w:t>She came around the table.</w:t>
      </w:r>
    </w:p>
    <w:p>
      <w:pPr>
        <w:jc w:val="center"/>
      </w:pPr>
      <w:r>
        <w:t>“Hands on your thighs.”</w:t>
      </w:r>
    </w:p>
    <w:p>
      <w:pPr>
        <w:jc w:val="center"/>
      </w:pPr>
      <w:r>
        <w:t>I did.</w:t>
      </w:r>
    </w:p>
    <w:p>
      <w:pPr>
        <w:jc w:val="center"/>
      </w:pPr>
      <w:r>
        <w:t>“Close your eyes.”</w:t>
      </w:r>
    </w:p>
    <w:p>
      <w:pPr>
        <w:jc w:val="center"/>
      </w:pPr>
      <w:r>
        <w:t>“No.”</w:t>
      </w:r>
    </w:p>
    <w:p>
      <w:pPr>
        <w:jc w:val="center"/>
      </w:pPr>
      <w:r>
        <w:t>“Greg.”</w:t>
      </w:r>
    </w:p>
    <w:p>
      <w:pPr>
        <w:jc w:val="center"/>
      </w:pPr>
      <w:r>
        <w:t>“Why?”</w:t>
      </w:r>
    </w:p>
    <w:p>
      <w:pPr>
        <w:jc w:val="center"/>
      </w:pPr>
      <w:r>
        <w:t>“So you stop trying to help.”</w:t>
      </w:r>
    </w:p>
    <w:p>
      <w:pPr>
        <w:jc w:val="center"/>
      </w:pPr>
      <w:r>
        <w:t>“I can stop trying to help with my eyes open.”</w:t>
      </w:r>
    </w:p>
    <w:p>
      <w:pPr>
        <w:jc w:val="center"/>
      </w:pPr>
      <w:r>
        <w:t>“No, you can't.”</w:t>
      </w:r>
    </w:p>
    <w:p>
      <w:pPr>
        <w:jc w:val="center"/>
      </w:pPr>
      <w:r>
        <w:t>Fair.</w:t>
      </w:r>
    </w:p>
    <w:p>
      <w:pPr>
        <w:jc w:val="center"/>
      </w:pPr>
      <w:r>
        <w:t>I closed them.</w:t>
      </w:r>
    </w:p>
    <w:p>
      <w:pPr>
        <w:jc w:val="center"/>
      </w:pPr>
      <w:r>
        <w:t>The room changed.</w:t>
      </w:r>
    </w:p>
    <w:p>
      <w:pPr>
        <w:jc w:val="center"/>
      </w:pPr>
      <w:r>
        <w:t>Not magically.</w:t>
      </w:r>
    </w:p>
    <w:p>
      <w:pPr>
        <w:jc w:val="center"/>
      </w:pPr>
      <w:r>
        <w:t>Sound.</w:t>
      </w:r>
    </w:p>
    <w:p>
      <w:pPr>
        <w:jc w:val="center"/>
      </w:pPr>
      <w:r>
        <w:t>Street outside.</w:t>
      </w:r>
    </w:p>
    <w:p>
      <w:pPr>
        <w:jc w:val="center"/>
      </w:pPr>
      <w:r>
        <w:t>Cart wheel over stone.</w:t>
      </w:r>
    </w:p>
    <w:p>
      <w:pPr>
        <w:jc w:val="center"/>
      </w:pPr>
      <w:r>
        <w:t>Someone calling something about onions.</w:t>
      </w:r>
    </w:p>
    <w:p>
      <w:pPr>
        <w:jc w:val="center"/>
      </w:pPr>
      <w:r>
        <w:t>Hessa's steps.</w:t>
      </w:r>
    </w:p>
    <w:p>
      <w:pPr>
        <w:jc w:val="center"/>
      </w:pPr>
      <w:r>
        <w:t>Then her hand touched my right shoulder.</w:t>
      </w:r>
    </w:p>
    <w:p>
      <w:pPr>
        <w:jc w:val="center"/>
      </w:pPr>
      <w:r>
        <w:t>Two fingers.</w:t>
      </w:r>
    </w:p>
    <w:p>
      <w:pPr>
        <w:jc w:val="center"/>
      </w:pPr>
      <w:r>
        <w:t>Light pressure.</w:t>
      </w:r>
    </w:p>
    <w:p>
      <w:pPr>
        <w:jc w:val="center"/>
      </w:pPr>
      <w:r>
        <w:t>Nothing.</w:t>
      </w:r>
    </w:p>
    <w:p>
      <w:pPr>
        <w:jc w:val="center"/>
      </w:pPr>
      <w:r>
        <w:t>She moved to my left shoulder.</w:t>
      </w:r>
    </w:p>
    <w:p>
      <w:pPr>
        <w:jc w:val="center"/>
      </w:pPr>
      <w:r>
        <w:t>Nothing.</w:t>
      </w:r>
    </w:p>
    <w:p>
      <w:pPr>
        <w:jc w:val="center"/>
      </w:pPr>
      <w:r>
        <w:t>Upper arm.</w:t>
      </w:r>
    </w:p>
    <w:p>
      <w:pPr>
        <w:jc w:val="center"/>
      </w:pPr>
      <w:r>
        <w:t>Forearm.</w:t>
      </w:r>
    </w:p>
    <w:p>
      <w:pPr>
        <w:jc w:val="center"/>
      </w:pPr>
      <w:r>
        <w:t>Wrist.</w:t>
      </w:r>
    </w:p>
    <w:p>
      <w:pPr>
        <w:jc w:val="center"/>
      </w:pPr>
      <w:r>
        <w:t>I knew this kind of examination only broadly.</w:t>
      </w:r>
    </w:p>
    <w:p>
      <w:pPr>
        <w:jc w:val="center"/>
      </w:pPr>
      <w:r>
        <w:t>Not enough to predict it.</w:t>
      </w:r>
    </w:p>
    <w:p>
      <w:pPr>
        <w:jc w:val="center"/>
      </w:pPr>
      <w:r>
        <w:t>Good.</w:t>
      </w:r>
    </w:p>
    <w:p>
      <w:pPr>
        <w:jc w:val="center"/>
      </w:pPr>
      <w:r>
        <w:t>She touched the center of my chest.</w:t>
      </w:r>
    </w:p>
    <w:p>
      <w:pPr>
        <w:jc w:val="center"/>
      </w:pPr>
      <w:r>
        <w:t>Something moved.</w:t>
      </w:r>
    </w:p>
    <w:p>
      <w:pPr>
        <w:jc w:val="center"/>
      </w:pPr>
      <w:r>
        <w:t>Not power.</w:t>
      </w:r>
    </w:p>
    <w:p>
      <w:pPr>
        <w:jc w:val="center"/>
      </w:pPr>
      <w:r>
        <w:t>Attention.</w:t>
      </w:r>
    </w:p>
    <w:p>
      <w:pPr>
        <w:jc w:val="center"/>
      </w:pPr>
      <w:r>
        <w:t>No.</w:t>
      </w:r>
    </w:p>
    <w:p>
      <w:pPr>
        <w:jc w:val="center"/>
      </w:pPr>
      <w:r>
        <w:t>That was too vague.</w:t>
      </w:r>
    </w:p>
    <w:p>
      <w:pPr>
        <w:jc w:val="center"/>
      </w:pPr>
      <w:r>
        <w:t>I felt the familiar internal readiness that came before drawing mana, except smaller and incomplete, like hearing the first note of a song and knowing the next one without singing it.</w:t>
      </w:r>
    </w:p>
    <w:p>
      <w:pPr>
        <w:jc w:val="center"/>
      </w:pPr>
      <w:r>
        <w:t>“Don't.”</w:t>
      </w:r>
    </w:p>
    <w:p>
      <w:pPr>
        <w:jc w:val="center"/>
      </w:pPr>
      <w:r>
        <w:t>“I didn't.”</w:t>
      </w:r>
    </w:p>
    <w:p>
      <w:pPr>
        <w:jc w:val="center"/>
      </w:pPr>
      <w:r>
        <w:t>“You started.”</w:t>
      </w:r>
    </w:p>
    <w:p>
      <w:pPr>
        <w:jc w:val="center"/>
      </w:pPr>
      <w:r>
        <w:t>“I thought.”</w:t>
      </w:r>
    </w:p>
    <w:p>
      <w:pPr>
        <w:jc w:val="center"/>
      </w:pPr>
      <w:r>
        <w:t>“You started.”</w:t>
      </w:r>
    </w:p>
    <w:p>
      <w:pPr>
        <w:jc w:val="center"/>
      </w:pPr>
      <w:r>
        <w:t>I opened my eyes.</w:t>
      </w:r>
    </w:p>
    <w:p>
      <w:pPr>
        <w:jc w:val="center"/>
      </w:pPr>
      <w:r>
        <w:t>Hessa's fingers were still against my shirt.</w:t>
      </w:r>
    </w:p>
    <w:p>
      <w:pPr>
        <w:jc w:val="center"/>
      </w:pPr>
      <w:r>
        <w:t>“What did you do?”</w:t>
      </w:r>
    </w:p>
    <w:p>
      <w:pPr>
        <w:jc w:val="center"/>
      </w:pPr>
      <w:r>
        <w:t>“Very little.”</w:t>
      </w:r>
    </w:p>
    <w:p>
      <w:pPr>
        <w:jc w:val="center"/>
      </w:pPr>
      <w:r>
        <w:t>“What?”</w:t>
      </w:r>
    </w:p>
    <w:p>
      <w:pPr>
        <w:jc w:val="center"/>
      </w:pPr>
      <w:r>
        <w:t>“Close your eyes.”</w:t>
      </w:r>
    </w:p>
    <w:p>
      <w:pPr>
        <w:jc w:val="center"/>
      </w:pPr>
      <w:r>
        <w:t>I did.</w:t>
      </w:r>
    </w:p>
    <w:p>
      <w:pPr>
        <w:jc w:val="center"/>
      </w:pPr>
      <w:r>
        <w:t>Annoying woman.</w:t>
      </w:r>
    </w:p>
    <w:p>
      <w:pPr>
        <w:jc w:val="center"/>
      </w:pPr>
      <w:r>
        <w:t>She repeated it.</w:t>
      </w:r>
    </w:p>
    <w:p>
      <w:pPr>
        <w:jc w:val="center"/>
      </w:pPr>
      <w:r>
        <w:t>Shoulder.</w:t>
      </w:r>
    </w:p>
    <w:p>
      <w:pPr>
        <w:jc w:val="center"/>
      </w:pPr>
      <w:r>
        <w:t>Arm.</w:t>
      </w:r>
    </w:p>
    <w:p>
      <w:pPr>
        <w:jc w:val="center"/>
      </w:pPr>
      <w:r>
        <w:t>Wrist.</w:t>
      </w:r>
    </w:p>
    <w:p>
      <w:pPr>
        <w:jc w:val="center"/>
      </w:pPr>
      <w:r>
        <w:t>Chest.</w:t>
      </w:r>
    </w:p>
    <w:p>
      <w:pPr>
        <w:jc w:val="center"/>
      </w:pPr>
      <w:r>
        <w:t>This time I did not follow the sensation.</w:t>
      </w:r>
    </w:p>
    <w:p>
      <w:pPr>
        <w:jc w:val="center"/>
      </w:pPr>
      <w:r>
        <w:t>It remained.</w:t>
      </w:r>
    </w:p>
    <w:p>
      <w:pPr>
        <w:jc w:val="center"/>
      </w:pPr>
      <w:r>
        <w:t>Faint.</w:t>
      </w:r>
    </w:p>
    <w:p>
      <w:pPr>
        <w:jc w:val="center"/>
      </w:pPr>
      <w:r>
        <w:t>Not imagined.</w:t>
      </w:r>
    </w:p>
    <w:p>
      <w:pPr>
        <w:jc w:val="center"/>
      </w:pPr>
      <w:r>
        <w:t>Probably.</w:t>
      </w:r>
    </w:p>
    <w:p>
      <w:pPr>
        <w:jc w:val="center"/>
      </w:pPr>
      <w:r>
        <w:t>She moved her fingers lower along the right side of my ribs.</w:t>
      </w:r>
    </w:p>
    <w:p>
      <w:pPr>
        <w:jc w:val="center"/>
      </w:pPr>
      <w:r>
        <w:t>The readiness shifted.</w:t>
      </w:r>
    </w:p>
    <w:p>
      <w:pPr>
        <w:jc w:val="center"/>
      </w:pPr>
      <w:r>
        <w:t>Then hip.</w:t>
      </w:r>
    </w:p>
    <w:p>
      <w:pPr>
        <w:jc w:val="center"/>
      </w:pPr>
      <w:r>
        <w:t>Right thigh.</w:t>
      </w:r>
    </w:p>
    <w:p>
      <w:pPr>
        <w:jc w:val="center"/>
      </w:pPr>
      <w:r>
        <w:t>Knee.</w:t>
      </w:r>
    </w:p>
    <w:p>
      <w:pPr>
        <w:jc w:val="center"/>
      </w:pPr>
      <w:r>
        <w:t>Nothing at the shin.</w:t>
      </w:r>
    </w:p>
    <w:p>
      <w:pPr>
        <w:jc w:val="center"/>
      </w:pPr>
      <w:r>
        <w:t>Ankle.</w:t>
      </w:r>
    </w:p>
    <w:p>
      <w:pPr>
        <w:jc w:val="center"/>
      </w:pPr>
      <w:r>
        <w:t>Nothing.</w:t>
      </w:r>
    </w:p>
    <w:p>
      <w:pPr>
        <w:jc w:val="center"/>
      </w:pPr>
      <w:r>
        <w:t>Foot.</w:t>
      </w:r>
    </w:p>
    <w:p>
      <w:pPr>
        <w:jc w:val="center"/>
      </w:pPr>
      <w:r>
        <w:t>Nothing.</w:t>
      </w:r>
    </w:p>
    <w:p>
      <w:pPr>
        <w:jc w:val="center"/>
      </w:pPr>
      <w:r>
        <w:t>Obviously.</w:t>
      </w:r>
    </w:p>
    <w:p>
      <w:pPr>
        <w:jc w:val="center"/>
      </w:pPr>
      <w:r>
        <w:t>She moved back up.</w:t>
      </w:r>
    </w:p>
    <w:p>
      <w:pPr>
        <w:jc w:val="center"/>
      </w:pPr>
      <w:r>
        <w:t>Left hip.</w:t>
      </w:r>
    </w:p>
    <w:p>
      <w:pPr>
        <w:jc w:val="center"/>
      </w:pPr>
      <w:r>
        <w:t>Left thigh.</w:t>
      </w:r>
    </w:p>
    <w:p>
      <w:pPr>
        <w:jc w:val="center"/>
      </w:pPr>
      <w:r>
        <w:t>Knee.</w:t>
      </w:r>
    </w:p>
    <w:p>
      <w:pPr>
        <w:jc w:val="center"/>
      </w:pPr>
      <w:r>
        <w:t>Then stopped.</w:t>
      </w:r>
    </w:p>
    <w:p>
      <w:pPr>
        <w:jc w:val="center"/>
      </w:pPr>
      <w:r>
        <w:t>I knew where her hand was from pressure through the trousers.</w:t>
      </w:r>
    </w:p>
    <w:p>
      <w:pPr>
        <w:jc w:val="center"/>
      </w:pPr>
      <w:r>
        <w:t>Below the knee there was no contact.</w:t>
      </w:r>
    </w:p>
    <w:p>
      <w:pPr>
        <w:jc w:val="center"/>
      </w:pPr>
      <w:r>
        <w:t>There could not be.</w:t>
      </w:r>
    </w:p>
    <w:p>
      <w:pPr>
        <w:jc w:val="center"/>
      </w:pPr>
      <w:r>
        <w:t>But my left foot felt cold.</w:t>
      </w:r>
    </w:p>
    <w:p>
      <w:pPr>
        <w:jc w:val="center"/>
      </w:pPr>
      <w:r>
        <w:t>I opened my eyes.</w:t>
      </w:r>
    </w:p>
    <w:p>
      <w:pPr>
        <w:jc w:val="center"/>
      </w:pPr>
      <w:r>
        <w:t>Hessa was standing beside me.</w:t>
      </w:r>
    </w:p>
    <w:p>
      <w:pPr>
        <w:jc w:val="center"/>
      </w:pPr>
      <w:r>
        <w:t>Her hand was nowhere near the residual limb.</w:t>
      </w:r>
    </w:p>
    <w:p>
      <w:pPr>
        <w:jc w:val="center"/>
      </w:pPr>
      <w:r>
        <w:t>“What?”</w:t>
      </w:r>
    </w:p>
    <w:p>
      <w:pPr>
        <w:jc w:val="center"/>
      </w:pPr>
      <w:r>
        <w:t>She withdrew.</w:t>
      </w:r>
    </w:p>
    <w:p>
      <w:pPr>
        <w:jc w:val="center"/>
      </w:pPr>
      <w:r>
        <w:t>“What did you feel?”</w:t>
      </w:r>
    </w:p>
    <w:p>
      <w:pPr>
        <w:jc w:val="center"/>
      </w:pPr>
      <w:r>
        <w:t>“Cold.”</w:t>
      </w:r>
    </w:p>
    <w:p>
      <w:pPr>
        <w:jc w:val="center"/>
      </w:pPr>
      <w:r>
        <w:t>“Where?”</w:t>
      </w:r>
    </w:p>
    <w:p>
      <w:pPr>
        <w:jc w:val="center"/>
      </w:pPr>
      <w:r>
        <w:t>“Left foot.”</w:t>
      </w:r>
    </w:p>
    <w:p>
      <w:pPr>
        <w:jc w:val="center"/>
      </w:pPr>
      <w:r>
        <w:t>Her face did not change.</w:t>
      </w:r>
    </w:p>
    <w:p>
      <w:pPr>
        <w:jc w:val="center"/>
      </w:pPr>
      <w:r>
        <w:t>That was worse than if it had.</w:t>
      </w:r>
    </w:p>
    <w:p>
      <w:pPr>
        <w:jc w:val="center"/>
      </w:pPr>
      <w:r>
        <w:t>“Did you do that?”</w:t>
      </w:r>
    </w:p>
    <w:p>
      <w:pPr>
        <w:jc w:val="center"/>
      </w:pPr>
      <w:r>
        <w:t>“I touched your left knee.”</w:t>
      </w:r>
    </w:p>
    <w:p>
      <w:pPr>
        <w:jc w:val="center"/>
      </w:pPr>
      <w:r>
        <w:t>“That is not what I asked.”</w:t>
      </w:r>
    </w:p>
    <w:p>
      <w:pPr>
        <w:jc w:val="center"/>
      </w:pPr>
      <w:r>
        <w:t>“No.”</w:t>
      </w:r>
    </w:p>
    <w:p>
      <w:pPr>
        <w:jc w:val="center"/>
      </w:pPr>
      <w:r>
        <w:t>“Did you use magic?”</w:t>
      </w:r>
    </w:p>
    <w:p>
      <w:pPr>
        <w:jc w:val="center"/>
      </w:pPr>
      <w:r>
        <w:t>“A little.”</w:t>
      </w:r>
    </w:p>
    <w:p>
      <w:pPr>
        <w:jc w:val="center"/>
      </w:pPr>
      <w:r>
        <w:t>“On the knee?”</w:t>
      </w:r>
    </w:p>
    <w:p>
      <w:pPr>
        <w:jc w:val="center"/>
      </w:pPr>
      <w:r>
        <w:t>“Near it.”</w:t>
      </w:r>
    </w:p>
    <w:p>
      <w:pPr>
        <w:jc w:val="center"/>
      </w:pPr>
      <w:r>
        <w:t>“What kind?”</w:t>
      </w:r>
    </w:p>
    <w:p>
      <w:pPr>
        <w:jc w:val="center"/>
      </w:pPr>
      <w:r>
        <w:t>“Not yours.”</w:t>
      </w:r>
    </w:p>
    <w:p>
      <w:pPr>
        <w:jc w:val="center"/>
      </w:pPr>
      <w:r>
        <w:t>“Obviously.”</w:t>
      </w:r>
    </w:p>
    <w:p>
      <w:pPr>
        <w:jc w:val="center"/>
      </w:pPr>
      <w:r>
        <w:t>“Then why ask?”</w:t>
      </w:r>
    </w:p>
    <w:p>
      <w:pPr>
        <w:jc w:val="center"/>
      </w:pPr>
      <w:r>
        <w:t>“Specificity.”</w:t>
      </w:r>
    </w:p>
    <w:p>
      <w:pPr>
        <w:jc w:val="center"/>
      </w:pPr>
      <w:r>
        <w:t>She returned to her chair.</w:t>
      </w:r>
    </w:p>
    <w:p>
      <w:pPr>
        <w:jc w:val="center"/>
      </w:pPr>
      <w:r>
        <w:t>I looked at my missing lower leg.</w:t>
      </w:r>
    </w:p>
    <w:p>
      <w:pPr>
        <w:jc w:val="center"/>
      </w:pPr>
      <w:r>
        <w:t>Nothing visible.</w:t>
      </w:r>
    </w:p>
    <w:p>
      <w:pPr>
        <w:jc w:val="center"/>
      </w:pPr>
      <w:r>
        <w:t>No glow.</w:t>
      </w:r>
    </w:p>
    <w:p>
      <w:pPr>
        <w:jc w:val="center"/>
      </w:pPr>
      <w:r>
        <w:t>No sensation now.</w:t>
      </w:r>
    </w:p>
    <w:p>
      <w:pPr>
        <w:jc w:val="center"/>
      </w:pPr>
      <w:r>
        <w:t>“Again.”</w:t>
      </w:r>
    </w:p>
    <w:p>
      <w:pPr>
        <w:jc w:val="center"/>
      </w:pPr>
      <w:r>
        <w:t>“No.”</w:t>
      </w:r>
    </w:p>
    <w:p>
      <w:pPr>
        <w:jc w:val="center"/>
      </w:pPr>
      <w:r>
        <w:t>“Hessa.”</w:t>
      </w:r>
    </w:p>
    <w:p>
      <w:pPr>
        <w:jc w:val="center"/>
      </w:pPr>
      <w:r>
        <w:t>“No.”</w:t>
      </w:r>
    </w:p>
    <w:p>
      <w:pPr>
        <w:jc w:val="center"/>
      </w:pPr>
      <w:r>
        <w:t>“Why?”</w:t>
      </w:r>
    </w:p>
    <w:p>
      <w:pPr>
        <w:jc w:val="center"/>
      </w:pPr>
      <w:r>
        <w:t>“Because once is information.”</w:t>
      </w:r>
    </w:p>
    <w:p>
      <w:pPr>
        <w:jc w:val="center"/>
      </w:pPr>
      <w:r>
        <w:t>“Twice is better information.”</w:t>
      </w:r>
    </w:p>
    <w:p>
      <w:pPr>
        <w:jc w:val="center"/>
      </w:pPr>
      <w:r>
        <w:t>“Sometimes.”</w:t>
      </w:r>
    </w:p>
    <w:p>
      <w:pPr>
        <w:jc w:val="center"/>
      </w:pPr>
      <w:r>
        <w:t>“Usually.”</w:t>
      </w:r>
    </w:p>
    <w:p>
      <w:pPr>
        <w:jc w:val="center"/>
      </w:pPr>
      <w:r>
        <w:t>“Not when the subject is already leaning into the result.”</w:t>
      </w:r>
    </w:p>
    <w:p>
      <w:pPr>
        <w:jc w:val="center"/>
      </w:pPr>
      <w:r>
        <w:t>“I am sitting.”</w:t>
      </w:r>
    </w:p>
    <w:p>
      <w:pPr>
        <w:jc w:val="center"/>
      </w:pPr>
      <w:r>
        <w:t>“You know what I mean.”</w:t>
      </w:r>
    </w:p>
    <w:p>
      <w:pPr>
        <w:jc w:val="center"/>
      </w:pPr>
      <w:r>
        <w:t>I did.</w:t>
      </w:r>
    </w:p>
    <w:p>
      <w:pPr>
        <w:jc w:val="center"/>
      </w:pPr>
      <w:r>
        <w:t>I hated that.</w:t>
      </w:r>
    </w:p>
    <w:p>
      <w:pPr>
        <w:jc w:val="center"/>
      </w:pPr>
      <w:r>
        <w:t>“What does it mean?”</w:t>
      </w:r>
    </w:p>
    <w:p>
      <w:pPr>
        <w:jc w:val="center"/>
      </w:pPr>
      <w:r>
        <w:t>“I don't know.”</w:t>
      </w:r>
    </w:p>
    <w:p>
      <w:pPr>
        <w:jc w:val="center"/>
      </w:pPr>
      <w:r>
        <w:t>“Does it mean the channel is still there?”</w:t>
      </w:r>
    </w:p>
    <w:p>
      <w:pPr>
        <w:jc w:val="center"/>
      </w:pPr>
      <w:r>
        <w:t>“I don't know.”</w:t>
      </w:r>
    </w:p>
    <w:p>
      <w:pPr>
        <w:jc w:val="center"/>
      </w:pPr>
      <w:r>
        <w:t>“Does it mean the body map carries channel expectation?”</w:t>
      </w:r>
    </w:p>
    <w:p>
      <w:pPr>
        <w:jc w:val="center"/>
      </w:pPr>
      <w:r>
        <w:t>“I don't know.”</w:t>
      </w:r>
    </w:p>
    <w:p>
      <w:pPr>
        <w:jc w:val="center"/>
      </w:pPr>
      <w:r>
        <w:t>“Does it mean your magic triggered phantom sensation without any channel below the knee?”</w:t>
      </w:r>
    </w:p>
    <w:p>
      <w:pPr>
        <w:jc w:val="center"/>
      </w:pPr>
      <w:r>
        <w:t>“I don't know.”</w:t>
      </w:r>
    </w:p>
    <w:p>
      <w:pPr>
        <w:jc w:val="center"/>
      </w:pPr>
      <w:r>
        <w:t>“Could you tell the difference?”</w:t>
      </w:r>
    </w:p>
    <w:p>
      <w:pPr>
        <w:jc w:val="center"/>
      </w:pPr>
      <w:r>
        <w:t>“Not today.”</w:t>
      </w:r>
    </w:p>
    <w:p>
      <w:pPr>
        <w:jc w:val="center"/>
      </w:pPr>
      <w:r>
        <w:t>I leaned back.</w:t>
      </w:r>
    </w:p>
    <w:p>
      <w:pPr>
        <w:jc w:val="center"/>
      </w:pPr>
      <w:r>
        <w:t>Bad chair.</w:t>
      </w:r>
    </w:p>
    <w:p>
      <w:pPr>
        <w:jc w:val="center"/>
      </w:pPr>
      <w:r>
        <w:t>My chair was better.</w:t>
      </w:r>
    </w:p>
    <w:p>
      <w:pPr>
        <w:jc w:val="center"/>
      </w:pPr>
      <w:r>
        <w:t>This was not relevant.</w:t>
      </w:r>
    </w:p>
    <w:p>
      <w:pPr>
        <w:jc w:val="center"/>
      </w:pPr>
      <w:r>
        <w:t>Hessa watched me.</w:t>
      </w:r>
    </w:p>
    <w:p>
      <w:pPr>
        <w:jc w:val="center"/>
      </w:pPr>
      <w:r>
        <w:t>“You're disappointed.”</w:t>
      </w:r>
    </w:p>
    <w:p>
      <w:pPr>
        <w:jc w:val="center"/>
      </w:pPr>
      <w:r>
        <w:t>“No.”</w:t>
      </w:r>
    </w:p>
    <w:p>
      <w:pPr>
        <w:jc w:val="center"/>
      </w:pPr>
      <w:r>
        <w:t>“Good.”</w:t>
      </w:r>
    </w:p>
    <w:p>
      <w:pPr>
        <w:jc w:val="center"/>
      </w:pPr>
      <w:r>
        <w:t>“I am furious.”</w:t>
      </w:r>
    </w:p>
    <w:p>
      <w:pPr>
        <w:jc w:val="center"/>
      </w:pPr>
      <w:r>
        <w:t>“Better.”</w:t>
      </w:r>
    </w:p>
    <w:p>
      <w:pPr>
        <w:jc w:val="center"/>
      </w:pPr>
      <w:r>
        <w:t>“Because this is useful.”</w:t>
      </w:r>
    </w:p>
    <w:p>
      <w:pPr>
        <w:jc w:val="center"/>
      </w:pPr>
      <w:r>
        <w:t>“Yes.”</w:t>
      </w:r>
    </w:p>
    <w:p>
      <w:pPr>
        <w:jc w:val="center"/>
      </w:pPr>
      <w:r>
        <w:t>“And you are stopping.”</w:t>
      </w:r>
    </w:p>
    <w:p>
      <w:pPr>
        <w:jc w:val="center"/>
      </w:pPr>
      <w:r>
        <w:t>“Yes.”</w:t>
      </w:r>
    </w:p>
    <w:p>
      <w:pPr>
        <w:jc w:val="center"/>
      </w:pPr>
      <w:r>
        <w:t>“Because I want to continue.”</w:t>
      </w:r>
    </w:p>
    <w:p>
      <w:pPr>
        <w:jc w:val="center"/>
      </w:pPr>
      <w:r>
        <w:t>“Partly.”</w:t>
      </w:r>
    </w:p>
    <w:p>
      <w:pPr>
        <w:jc w:val="center"/>
      </w:pPr>
      <w:r>
        <w:t>“That is vindictive.”</w:t>
      </w:r>
    </w:p>
    <w:p>
      <w:pPr>
        <w:jc w:val="center"/>
      </w:pPr>
      <w:r>
        <w:t>“Partly.”</w:t>
      </w:r>
    </w:p>
    <w:p>
      <w:pPr>
        <w:jc w:val="center"/>
      </w:pPr>
      <w:r>
        <w:t>I stared at her.</w:t>
      </w:r>
    </w:p>
    <w:p>
      <w:pPr>
        <w:jc w:val="center"/>
      </w:pPr>
      <w:r>
        <w:t>She smiled.</w:t>
      </w:r>
    </w:p>
    <w:p>
      <w:pPr>
        <w:jc w:val="center"/>
      </w:pPr>
      <w:r>
        <w:t>Very slightly.</w:t>
      </w:r>
    </w:p>
    <w:p>
      <w:pPr>
        <w:jc w:val="center"/>
      </w:pPr>
      <w:r>
        <w:t>I had not known Hessa could do that.</w:t>
      </w:r>
    </w:p>
    <w:p>
      <w:pPr>
        <w:jc w:val="center"/>
      </w:pPr>
      <w:r>
        <w:t>Disturbing.</w:t>
      </w:r>
    </w:p>
    <w:p>
      <w:pPr>
        <w:jc w:val="center"/>
      </w:pPr>
      <w:r>
        <w:t>“Other reason?”</w:t>
      </w:r>
    </w:p>
    <w:p>
      <w:pPr>
        <w:jc w:val="center"/>
      </w:pPr>
      <w:r>
        <w:t>“You have spent weeks learning what your body does when you aren't directing it.”</w:t>
      </w:r>
    </w:p>
    <w:p>
      <w:pPr>
        <w:jc w:val="center"/>
      </w:pPr>
      <w:r>
        <w:t>I said nothing.</w:t>
      </w:r>
    </w:p>
    <w:p>
      <w:pPr>
        <w:jc w:val="center"/>
      </w:pPr>
      <w:r>
        <w:t>“Today I need to know what it does when you aren't directing magic.”</w:t>
      </w:r>
    </w:p>
    <w:p>
      <w:pPr>
        <w:jc w:val="center"/>
      </w:pPr>
      <w:r>
        <w:t>I looked at the empty ceramic dish.</w:t>
      </w:r>
    </w:p>
    <w:p>
      <w:pPr>
        <w:jc w:val="center"/>
      </w:pPr>
      <w:r>
        <w:t>“What was that for?”</w:t>
      </w:r>
    </w:p>
    <w:p>
      <w:pPr>
        <w:jc w:val="center"/>
      </w:pPr>
      <w:r>
        <w:t>“Nothing.”</w:t>
      </w:r>
    </w:p>
    <w:p>
      <w:pPr>
        <w:jc w:val="center"/>
      </w:pPr>
      <w:r>
        <w:t>I looked at her.</w:t>
      </w:r>
    </w:p>
    <w:p>
      <w:pPr>
        <w:jc w:val="center"/>
      </w:pPr>
      <w:r>
        <w:t>She shrugged.</w:t>
      </w:r>
    </w:p>
    <w:p>
      <w:pPr>
        <w:jc w:val="center"/>
      </w:pPr>
      <w:r>
        <w:t>“Gives you somewhere to look.”</w:t>
      </w:r>
    </w:p>
    <w:p>
      <w:pPr>
        <w:jc w:val="center"/>
      </w:pPr>
      <w:r>
        <w:t>“That is evil.”</w:t>
      </w:r>
    </w:p>
    <w:p>
      <w:pPr>
        <w:jc w:val="center"/>
      </w:pPr>
      <w:r>
        <w:t>“It worked.”</w:t>
      </w:r>
    </w:p>
    <w:p>
      <w:pPr>
        <w:jc w:val="center"/>
      </w:pPr>
      <w:r>
        <w:t>I had spent the first five minutes trying to infer a test from a dish.</w:t>
      </w:r>
    </w:p>
    <w:p>
      <w:pPr>
        <w:jc w:val="center"/>
      </w:pPr>
      <w:r>
        <w:t>Fine.</w:t>
      </w:r>
    </w:p>
    <w:p>
      <w:pPr>
        <w:jc w:val="center"/>
      </w:pPr>
      <w:r>
        <w:t>Excellent.</w:t>
      </w:r>
    </w:p>
    <w:p>
      <w:pPr>
        <w:jc w:val="center"/>
      </w:pPr>
      <w:r>
        <w:t>“What did you learn?”</w:t>
      </w:r>
    </w:p>
    <w:p>
      <w:pPr>
        <w:jc w:val="center"/>
      </w:pPr>
      <w:r>
        <w:t>“That you can feel a basic channel prompt through the trunk.”</w:t>
      </w:r>
    </w:p>
    <w:p>
      <w:pPr>
        <w:jc w:val="center"/>
      </w:pPr>
      <w:r>
        <w:t>“I knew I could feel magic.”</w:t>
      </w:r>
    </w:p>
    <w:p>
      <w:pPr>
        <w:jc w:val="center"/>
      </w:pPr>
      <w:r>
        <w:t>“Before.”</w:t>
      </w:r>
    </w:p>
    <w:p>
      <w:pPr>
        <w:jc w:val="center"/>
      </w:pPr>
      <w:r>
        <w:t>“Yes.”</w:t>
      </w:r>
    </w:p>
    <w:p>
      <w:pPr>
        <w:jc w:val="center"/>
      </w:pPr>
      <w:r>
        <w:t>“Before is not now.”</w:t>
      </w:r>
    </w:p>
    <w:p>
      <w:pPr>
        <w:jc w:val="center"/>
      </w:pPr>
      <w:r>
        <w:t>Right.</w:t>
      </w:r>
    </w:p>
    <w:p>
      <w:pPr>
        <w:jc w:val="center"/>
      </w:pPr>
      <w:r>
        <w:t>She continued.</w:t>
      </w:r>
    </w:p>
    <w:p>
      <w:pPr>
        <w:jc w:val="center"/>
      </w:pPr>
      <w:r>
        <w:t>“You responded along the right side in a way I expected.”</w:t>
      </w:r>
    </w:p>
    <w:p>
      <w:pPr>
        <w:jc w:val="center"/>
      </w:pPr>
      <w:r>
        <w:t>“What does expected mean?”</w:t>
      </w:r>
    </w:p>
    <w:p>
      <w:pPr>
        <w:jc w:val="center"/>
      </w:pPr>
      <w:r>
        <w:t>“Broadly intact.”</w:t>
      </w:r>
    </w:p>
    <w:p>
      <w:pPr>
        <w:jc w:val="center"/>
      </w:pPr>
      <w:r>
        <w:t>My pulse increased again.</w:t>
      </w:r>
    </w:p>
    <w:p>
      <w:pPr>
        <w:jc w:val="center"/>
      </w:pPr>
      <w:r>
        <w:t>She raised one finger.</w:t>
      </w:r>
    </w:p>
    <w:p>
      <w:pPr>
        <w:jc w:val="center"/>
      </w:pPr>
      <w:r>
        <w:t>“Do not turn that into cleared.”</w:t>
      </w:r>
    </w:p>
    <w:p>
      <w:pPr>
        <w:jc w:val="center"/>
      </w:pPr>
      <w:r>
        <w:t>“I wasn't.”</w:t>
      </w:r>
    </w:p>
    <w:p>
      <w:pPr>
        <w:jc w:val="center"/>
      </w:pPr>
      <w:r>
        <w:t>“You were.”</w:t>
      </w:r>
    </w:p>
    <w:p>
      <w:pPr>
        <w:jc w:val="center"/>
      </w:pPr>
      <w:r>
        <w:t>“I was turning it into encouraging.”</w:t>
      </w:r>
    </w:p>
    <w:p>
      <w:pPr>
        <w:jc w:val="center"/>
      </w:pPr>
      <w:r>
        <w:t>“That is allowed.”</w:t>
      </w:r>
    </w:p>
    <w:p>
      <w:pPr>
        <w:jc w:val="center"/>
      </w:pPr>
      <w:r>
        <w:t>Good.</w:t>
      </w:r>
    </w:p>
    <w:p>
      <w:pPr>
        <w:jc w:val="center"/>
      </w:pPr>
      <w:r>
        <w:t>“And left?”</w:t>
      </w:r>
    </w:p>
    <w:p>
      <w:pPr>
        <w:jc w:val="center"/>
      </w:pPr>
      <w:r>
        <w:t>“Your response above the knee was present.”</w:t>
      </w:r>
    </w:p>
    <w:p>
      <w:pPr>
        <w:jc w:val="center"/>
      </w:pPr>
      <w:r>
        <w:t>“Broadly intact?”</w:t>
      </w:r>
    </w:p>
    <w:p>
      <w:pPr>
        <w:jc w:val="center"/>
      </w:pPr>
      <w:r>
        <w:t>“Broadly.”</w:t>
      </w:r>
    </w:p>
    <w:p>
      <w:pPr>
        <w:jc w:val="center"/>
      </w:pPr>
      <w:r>
        <w:t>“Below?”</w:t>
      </w:r>
    </w:p>
    <w:p>
      <w:pPr>
        <w:jc w:val="center"/>
      </w:pPr>
      <w:r>
        <w:t>“I did not test below.”</w:t>
      </w:r>
    </w:p>
    <w:p>
      <w:pPr>
        <w:jc w:val="center"/>
      </w:pPr>
      <w:r>
        <w:t>“You can't touch below.”</w:t>
      </w:r>
    </w:p>
    <w:p>
      <w:pPr>
        <w:jc w:val="center"/>
      </w:pPr>
      <w:r>
        <w:t>“I don't need to touch skin to test every channel response.”</w:t>
      </w:r>
    </w:p>
    <w:p>
      <w:pPr>
        <w:jc w:val="center"/>
      </w:pPr>
      <w:r>
        <w:t>That stopped me.</w:t>
      </w:r>
    </w:p>
    <w:p>
      <w:pPr>
        <w:jc w:val="center"/>
      </w:pPr>
      <w:r>
        <w:t>I knew that.</w:t>
      </w:r>
    </w:p>
    <w:p>
      <w:pPr>
        <w:jc w:val="center"/>
      </w:pPr>
      <w:r>
        <w:t>Of course I knew that.</w:t>
      </w:r>
    </w:p>
    <w:p>
      <w:pPr>
        <w:jc w:val="center"/>
      </w:pPr>
      <w:r>
        <w:t>But the sentence opened several doors at once.</w:t>
      </w:r>
    </w:p>
    <w:p>
      <w:pPr>
        <w:jc w:val="center"/>
      </w:pPr>
      <w:r>
        <w:t>Hessa saw it happen.</w:t>
      </w:r>
    </w:p>
    <w:p>
      <w:pPr>
        <w:jc w:val="center"/>
      </w:pPr>
      <w:r>
        <w:t>“No.”</w:t>
      </w:r>
    </w:p>
    <w:p>
      <w:pPr>
        <w:jc w:val="center"/>
      </w:pPr>
      <w:r>
        <w:t>“I have a question.”</w:t>
      </w:r>
    </w:p>
    <w:p>
      <w:pPr>
        <w:jc w:val="center"/>
      </w:pPr>
      <w:r>
        <w:t>“You have twelve.”</w:t>
      </w:r>
    </w:p>
    <w:p>
      <w:pPr>
        <w:jc w:val="center"/>
      </w:pPr>
      <w:r>
        <w:t>“Can channels persist through absent tissue?”</w:t>
      </w:r>
    </w:p>
    <w:p>
      <w:pPr>
        <w:jc w:val="center"/>
      </w:pPr>
      <w:r>
        <w:t>“I don't know.”</w:t>
      </w:r>
    </w:p>
    <w:p>
      <w:pPr>
        <w:jc w:val="center"/>
      </w:pPr>
      <w:r>
        <w:t>“Has anyone studied amputation?”</w:t>
      </w:r>
    </w:p>
    <w:p>
      <w:pPr>
        <w:jc w:val="center"/>
      </w:pPr>
      <w:r>
        <w:t>“Yes.”</w:t>
      </w:r>
    </w:p>
    <w:p>
      <w:pPr>
        <w:jc w:val="center"/>
      </w:pPr>
      <w:r>
        <w:t>That was new.</w:t>
      </w:r>
    </w:p>
    <w:p>
      <w:pPr>
        <w:jc w:val="center"/>
      </w:pPr>
      <w:r>
        <w:t>I sat forward.</w:t>
      </w:r>
    </w:p>
    <w:p>
      <w:pPr>
        <w:jc w:val="center"/>
      </w:pPr>
      <w:r>
        <w:t>“Who?”</w:t>
      </w:r>
    </w:p>
    <w:p>
      <w:pPr>
        <w:jc w:val="center"/>
      </w:pPr>
      <w:r>
        <w:t>“People.”</w:t>
      </w:r>
    </w:p>
    <w:p>
      <w:pPr>
        <w:jc w:val="center"/>
      </w:pPr>
      <w:r>
        <w:t>“Hessa.”</w:t>
      </w:r>
    </w:p>
    <w:p>
      <w:pPr>
        <w:jc w:val="center"/>
      </w:pPr>
      <w:r>
        <w:t>“Not here.”</w:t>
      </w:r>
    </w:p>
    <w:p>
      <w:pPr>
        <w:jc w:val="center"/>
      </w:pPr>
      <w:r>
        <w:t>“Where?”</w:t>
      </w:r>
    </w:p>
    <w:p>
      <w:pPr>
        <w:jc w:val="center"/>
      </w:pPr>
      <w:r>
        <w:t>“Different places.”</w:t>
      </w:r>
    </w:p>
    <w:p>
      <w:pPr>
        <w:jc w:val="center"/>
      </w:pPr>
      <w:r>
        <w:t>“What did they find?”</w:t>
      </w:r>
    </w:p>
    <w:p>
      <w:pPr>
        <w:jc w:val="center"/>
      </w:pPr>
      <w:r>
        <w:t>“Different things.”</w:t>
      </w:r>
    </w:p>
    <w:p>
      <w:pPr>
        <w:jc w:val="center"/>
      </w:pPr>
      <w:r>
        <w:t>“That is aggressively unhelpful.”</w:t>
      </w:r>
    </w:p>
    <w:p>
      <w:pPr>
        <w:jc w:val="center"/>
      </w:pPr>
      <w:r>
        <w:t>“It is also true.”</w:t>
      </w:r>
    </w:p>
    <w:p>
      <w:pPr>
        <w:jc w:val="center"/>
      </w:pPr>
      <w:r>
        <w:t>“Give me one.”</w:t>
      </w:r>
    </w:p>
    <w:p>
      <w:pPr>
        <w:jc w:val="center"/>
      </w:pPr>
      <w:r>
        <w:t>She considered.</w:t>
      </w:r>
    </w:p>
    <w:p>
      <w:pPr>
        <w:jc w:val="center"/>
      </w:pPr>
      <w:r>
        <w:t>“Some practitioners report changed flow after limb loss. Some report no meaningful change. Some cannot return to prior forms. Some can. Some develop pain with channel use. Some don't. Records are bad.”</w:t>
      </w:r>
    </w:p>
    <w:p>
      <w:pPr>
        <w:jc w:val="center"/>
      </w:pPr>
      <w:r>
        <w:t>“Why?”</w:t>
      </w:r>
    </w:p>
    <w:p>
      <w:pPr>
        <w:jc w:val="center"/>
      </w:pPr>
      <w:r>
        <w:t>“Because people lose limbs in wars, accidents, monsters, infections, failed magic, punishment, work. They are not all mages. The mages are not all trained the same. The injuries are not the same. The amputations are not the same. The follow-up is not the same. And most people care whether the patient can live, not whether a Barrier architecture remains elegant.”</w:t>
      </w:r>
    </w:p>
    <w:p>
      <w:pPr>
        <w:jc w:val="center"/>
      </w:pPr>
      <w:r>
        <w:t>I sat back.</w:t>
      </w:r>
    </w:p>
    <w:p>
      <w:pPr>
        <w:jc w:val="center"/>
      </w:pPr>
      <w:r>
        <w:t>That was fair.</w:t>
      </w:r>
    </w:p>
    <w:p>
      <w:pPr>
        <w:jc w:val="center"/>
      </w:pPr>
      <w:r>
        <w:t>Also rude.</w:t>
      </w:r>
    </w:p>
    <w:p>
      <w:pPr>
        <w:jc w:val="center"/>
      </w:pPr>
      <w:r>
        <w:t>“Below-knee specifically?”</w:t>
      </w:r>
    </w:p>
    <w:p>
      <w:pPr>
        <w:jc w:val="center"/>
      </w:pPr>
      <w:r>
        <w:t>“Some.”</w:t>
      </w:r>
    </w:p>
    <w:p>
      <w:pPr>
        <w:jc w:val="center"/>
      </w:pPr>
      <w:r>
        <w:t>“Barrier specialists?”</w:t>
      </w:r>
    </w:p>
    <w:p>
      <w:pPr>
        <w:jc w:val="center"/>
      </w:pPr>
      <w:r>
        <w:t>“I don't know.”</w:t>
      </w:r>
    </w:p>
    <w:p>
      <w:pPr>
        <w:jc w:val="center"/>
      </w:pPr>
      <w:r>
        <w:t>“Dynamic support?”</w:t>
      </w:r>
    </w:p>
    <w:p>
      <w:pPr>
        <w:jc w:val="center"/>
      </w:pPr>
      <w:r>
        <w:t>“I don't know.”</w:t>
      </w:r>
    </w:p>
    <w:p>
      <w:pPr>
        <w:jc w:val="center"/>
      </w:pPr>
      <w:r>
        <w:t>“Counter-architecture?”</w:t>
      </w:r>
    </w:p>
    <w:p>
      <w:pPr>
        <w:jc w:val="center"/>
      </w:pPr>
      <w:r>
        <w:t>“Greg.”</w:t>
      </w:r>
    </w:p>
    <w:p>
      <w:pPr>
        <w:jc w:val="center"/>
      </w:pPr>
      <w:r>
        <w:t>“Right.”</w:t>
      </w:r>
    </w:p>
    <w:p>
      <w:pPr>
        <w:jc w:val="center"/>
      </w:pPr>
      <w:r>
        <w:t>I stopped.</w:t>
      </w:r>
    </w:p>
    <w:p>
      <w:pPr>
        <w:jc w:val="center"/>
      </w:pPr>
      <w:r>
        <w:t>Barely.</w:t>
      </w:r>
    </w:p>
    <w:p>
      <w:pPr>
        <w:jc w:val="center"/>
      </w:pPr>
      <w:r>
        <w:t>This was the first time since the amputation that the problem had become larger than me in a useful way.</w:t>
      </w:r>
    </w:p>
    <w:p>
      <w:pPr>
        <w:jc w:val="center"/>
      </w:pPr>
      <w:r>
        <w:t>Not unique.</w:t>
      </w:r>
    </w:p>
    <w:p>
      <w:pPr>
        <w:jc w:val="center"/>
      </w:pPr>
      <w:r>
        <w:t>Not solved.</w:t>
      </w:r>
    </w:p>
    <w:p>
      <w:pPr>
        <w:jc w:val="center"/>
      </w:pPr>
      <w:r>
        <w:t>Not even especially well documented.</w:t>
      </w:r>
    </w:p>
    <w:p>
      <w:pPr>
        <w:jc w:val="center"/>
      </w:pPr>
      <w:r>
        <w:t>But other people had lost limbs and used magic afterward.</w:t>
      </w:r>
    </w:p>
    <w:p>
      <w:pPr>
        <w:jc w:val="center"/>
      </w:pPr>
      <w:r>
        <w:t>Some had returned.</w:t>
      </w:r>
    </w:p>
    <w:p>
      <w:pPr>
        <w:jc w:val="center"/>
      </w:pPr>
      <w:r>
        <w:t>Some had not.</w:t>
      </w:r>
    </w:p>
    <w:p>
      <w:pPr>
        <w:jc w:val="center"/>
      </w:pPr>
      <w:r>
        <w:t>Some differently.</w:t>
      </w:r>
    </w:p>
    <w:p>
      <w:pPr>
        <w:jc w:val="center"/>
      </w:pPr>
      <w:r>
        <w:t>That should have comforted me.</w:t>
      </w:r>
    </w:p>
    <w:p>
      <w:pPr>
        <w:jc w:val="center"/>
      </w:pPr>
      <w:r>
        <w:t>Instead it made me want records.</w:t>
      </w:r>
    </w:p>
    <w:p>
      <w:pPr>
        <w:jc w:val="center"/>
      </w:pPr>
      <w:r>
        <w:t>“Do not go looking for records.”</w:t>
      </w:r>
    </w:p>
    <w:p>
      <w:pPr>
        <w:jc w:val="center"/>
      </w:pPr>
      <w:r>
        <w:t>I looked at Hessa.</w:t>
      </w:r>
    </w:p>
    <w:p>
      <w:pPr>
        <w:jc w:val="center"/>
      </w:pPr>
      <w:r>
        <w:t>“I didn't say anything.”</w:t>
      </w:r>
    </w:p>
    <w:p>
      <w:pPr>
        <w:jc w:val="center"/>
      </w:pPr>
      <w:r>
        <w:t>“You leaned.”</w:t>
      </w:r>
    </w:p>
    <w:p>
      <w:pPr>
        <w:jc w:val="center"/>
      </w:pPr>
      <w:r>
        <w:t>“That is not speech.”</w:t>
      </w:r>
    </w:p>
    <w:p>
      <w:pPr>
        <w:jc w:val="center"/>
      </w:pPr>
      <w:r>
        <w:t>“It is with you.”</w:t>
      </w:r>
    </w:p>
    <w:p>
      <w:pPr>
        <w:jc w:val="center"/>
      </w:pPr>
      <w:r>
        <w:t>“Are there records in Carrow?”</w:t>
      </w:r>
    </w:p>
    <w:p>
      <w:pPr>
        <w:jc w:val="center"/>
      </w:pPr>
      <w:r>
        <w:t>“No.”</w:t>
      </w:r>
    </w:p>
    <w:p>
      <w:pPr>
        <w:jc w:val="center"/>
      </w:pPr>
      <w:r>
        <w:t>“Guild?”</w:t>
      </w:r>
    </w:p>
    <w:p>
      <w:pPr>
        <w:jc w:val="center"/>
      </w:pPr>
      <w:r>
        <w:t>“No.”</w:t>
      </w:r>
    </w:p>
    <w:p>
      <w:pPr>
        <w:jc w:val="center"/>
      </w:pPr>
      <w:r>
        <w:t>“Private?”</w:t>
      </w:r>
    </w:p>
    <w:p>
      <w:pPr>
        <w:jc w:val="center"/>
      </w:pPr>
      <w:r>
        <w:t>“Greg.”</w:t>
      </w:r>
    </w:p>
    <w:p>
      <w:pPr>
        <w:jc w:val="center"/>
      </w:pPr>
      <w:r>
        <w:t>“Fine.”</w:t>
      </w:r>
    </w:p>
    <w:p>
      <w:pPr>
        <w:jc w:val="center"/>
      </w:pPr>
      <w:r>
        <w:t>She let the silence sit.</w:t>
      </w:r>
    </w:p>
    <w:p>
      <w:pPr>
        <w:jc w:val="center"/>
      </w:pPr>
      <w:r>
        <w:t>I could feel my left foot again.</w:t>
      </w:r>
    </w:p>
    <w:p>
      <w:pPr>
        <w:jc w:val="center"/>
      </w:pPr>
      <w:r>
        <w:t>Not cold.</w:t>
      </w:r>
    </w:p>
    <w:p>
      <w:pPr>
        <w:jc w:val="center"/>
      </w:pPr>
      <w:r>
        <w:t>Present.</w:t>
      </w:r>
    </w:p>
    <w:p>
      <w:pPr>
        <w:jc w:val="center"/>
      </w:pPr>
      <w:r>
        <w:t>Heel on floor.</w:t>
      </w:r>
    </w:p>
    <w:p>
      <w:pPr>
        <w:jc w:val="center"/>
      </w:pPr>
      <w:r>
        <w:t>It was not on the floor.</w:t>
      </w:r>
    </w:p>
    <w:p>
      <w:pPr>
        <w:jc w:val="center"/>
      </w:pPr>
      <w:r>
        <w:t>I looked down.</w:t>
      </w:r>
    </w:p>
    <w:p>
      <w:pPr>
        <w:jc w:val="center"/>
      </w:pPr>
      <w:r>
        <w:t>The sensation weakened when I looked.</w:t>
      </w:r>
    </w:p>
    <w:p>
      <w:pPr>
        <w:jc w:val="center"/>
      </w:pPr>
      <w:r>
        <w:t>Interesting.</w:t>
      </w:r>
    </w:p>
    <w:p>
      <w:pPr>
        <w:jc w:val="center"/>
      </w:pPr>
      <w:r>
        <w:t>No.</w:t>
      </w:r>
    </w:p>
    <w:p>
      <w:pPr>
        <w:jc w:val="center"/>
      </w:pPr>
      <w:r>
        <w:t>Not interesting.</w:t>
      </w:r>
    </w:p>
    <w:p>
      <w:pPr>
        <w:jc w:val="center"/>
      </w:pPr>
      <w:r>
        <w:t>Not yet.</w:t>
      </w:r>
    </w:p>
    <w:p>
      <w:pPr>
        <w:jc w:val="center"/>
      </w:pPr>
      <w:r>
        <w:t>Hessa followed my gaze.</w:t>
      </w:r>
    </w:p>
    <w:p>
      <w:pPr>
        <w:jc w:val="center"/>
      </w:pPr>
      <w:r>
        <w:t>“Now?”</w:t>
      </w:r>
    </w:p>
    <w:p>
      <w:pPr>
        <w:jc w:val="center"/>
      </w:pPr>
      <w:r>
        <w:t>“Foot feels planted.”</w:t>
      </w:r>
    </w:p>
    <w:p>
      <w:pPr>
        <w:jc w:val="center"/>
      </w:pPr>
      <w:r>
        <w:t>“Pain?”</w:t>
      </w:r>
    </w:p>
    <w:p>
      <w:pPr>
        <w:jc w:val="center"/>
      </w:pPr>
      <w:r>
        <w:t>“No.”</w:t>
      </w:r>
    </w:p>
    <w:p>
      <w:pPr>
        <w:jc w:val="center"/>
      </w:pPr>
      <w:r>
        <w:t>“Position only?”</w:t>
      </w:r>
    </w:p>
    <w:p>
      <w:pPr>
        <w:jc w:val="center"/>
      </w:pPr>
      <w:r>
        <w:t>“Yes.”</w:t>
      </w:r>
    </w:p>
    <w:p>
      <w:pPr>
        <w:jc w:val="center"/>
      </w:pPr>
      <w:r>
        <w:t>“After the test?”</w:t>
      </w:r>
    </w:p>
    <w:p>
      <w:pPr>
        <w:jc w:val="center"/>
      </w:pPr>
      <w:r>
        <w:t>“Yes.”</w:t>
      </w:r>
    </w:p>
    <w:p>
      <w:pPr>
        <w:jc w:val="center"/>
      </w:pPr>
      <w:r>
        <w:t>“Did it start before you looked?”</w:t>
      </w:r>
    </w:p>
    <w:p>
      <w:pPr>
        <w:jc w:val="center"/>
      </w:pPr>
      <w:r>
        <w:t>“Yes.”</w:t>
      </w:r>
    </w:p>
    <w:p>
      <w:pPr>
        <w:jc w:val="center"/>
      </w:pPr>
      <w:r>
        <w:t>She nodded.</w:t>
      </w:r>
    </w:p>
    <w:p>
      <w:pPr>
        <w:jc w:val="center"/>
      </w:pPr>
      <w:r>
        <w:t>That was all.</w:t>
      </w:r>
    </w:p>
    <w:p>
      <w:pPr>
        <w:jc w:val="center"/>
      </w:pPr>
      <w:r>
        <w:t>No conclusion.</w:t>
      </w:r>
    </w:p>
    <w:p>
      <w:pPr>
        <w:jc w:val="center"/>
      </w:pPr>
      <w:r>
        <w:t>I wanted one badly enough that my teeth hurt.</w:t>
      </w:r>
    </w:p>
    <w:p>
      <w:pPr>
        <w:jc w:val="center"/>
      </w:pPr>
      <w:r>
        <w:t>“When do we test again?”</w:t>
      </w:r>
    </w:p>
    <w:p>
      <w:pPr>
        <w:jc w:val="center"/>
      </w:pPr>
      <w:r>
        <w:t>“Three days.”</w:t>
      </w:r>
    </w:p>
    <w:p>
      <w:pPr>
        <w:jc w:val="center"/>
      </w:pPr>
      <w:r>
        <w:t>“Why three?”</w:t>
      </w:r>
    </w:p>
    <w:p>
      <w:pPr>
        <w:jc w:val="center"/>
      </w:pPr>
      <w:r>
        <w:t>“Because I said three.”</w:t>
      </w:r>
    </w:p>
    <w:p>
      <w:pPr>
        <w:jc w:val="center"/>
      </w:pPr>
      <w:r>
        <w:t>“Physiological reason?”</w:t>
      </w:r>
    </w:p>
    <w:p>
      <w:pPr>
        <w:jc w:val="center"/>
      </w:pPr>
      <w:r>
        <w:t>“Scheduling.”</w:t>
      </w:r>
    </w:p>
    <w:p>
      <w:pPr>
        <w:jc w:val="center"/>
      </w:pPr>
      <w:r>
        <w:t>“Oh.”</w:t>
      </w:r>
    </w:p>
    <w:p>
      <w:pPr>
        <w:jc w:val="center"/>
      </w:pPr>
      <w:r>
        <w:t>She had work.</w:t>
      </w:r>
    </w:p>
    <w:p>
      <w:pPr>
        <w:jc w:val="center"/>
      </w:pPr>
      <w:r>
        <w:t>Of course.</w:t>
      </w:r>
    </w:p>
    <w:p>
      <w:pPr>
        <w:jc w:val="center"/>
      </w:pPr>
      <w:r>
        <w:t>“Same test?”</w:t>
      </w:r>
    </w:p>
    <w:p>
      <w:pPr>
        <w:jc w:val="center"/>
      </w:pPr>
      <w:r>
        <w:t>“Some of it.”</w:t>
      </w:r>
    </w:p>
    <w:p>
      <w:pPr>
        <w:jc w:val="center"/>
      </w:pPr>
      <w:r>
        <w:t>“Casting?”</w:t>
      </w:r>
    </w:p>
    <w:p>
      <w:pPr>
        <w:jc w:val="center"/>
      </w:pPr>
      <w:r>
        <w:t>“No.”</w:t>
      </w:r>
    </w:p>
    <w:p>
      <w:pPr>
        <w:jc w:val="center"/>
      </w:pPr>
      <w:r>
        <w:t>“Mana draw?”</w:t>
      </w:r>
    </w:p>
    <w:p>
      <w:pPr>
        <w:jc w:val="center"/>
      </w:pPr>
      <w:r>
        <w:t>“Maybe.”</w:t>
      </w:r>
    </w:p>
    <w:p>
      <w:pPr>
        <w:jc w:val="center"/>
      </w:pPr>
      <w:r>
        <w:t>I looked at her.</w:t>
      </w:r>
    </w:p>
    <w:p>
      <w:pPr>
        <w:jc w:val="center"/>
      </w:pPr>
      <w:r>
        <w:t>She pointed at me.</w:t>
      </w:r>
    </w:p>
    <w:p>
      <w:pPr>
        <w:jc w:val="center"/>
      </w:pPr>
      <w:r>
        <w:t>“Maybe means maybe.”</w:t>
      </w:r>
    </w:p>
    <w:p>
      <w:pPr>
        <w:jc w:val="center"/>
      </w:pPr>
      <w:r>
        <w:t>“I know.”</w:t>
      </w:r>
    </w:p>
    <w:p>
      <w:pPr>
        <w:jc w:val="center"/>
      </w:pPr>
      <w:r>
        <w:t>“You don't.”</w:t>
      </w:r>
    </w:p>
    <w:p>
      <w:pPr>
        <w:jc w:val="center"/>
      </w:pPr>
      <w:r>
        <w:t>“I do.”</w:t>
      </w:r>
    </w:p>
    <w:p>
      <w:pPr>
        <w:jc w:val="center"/>
      </w:pPr>
      <w:r>
        <w:t>“Say it.”</w:t>
      </w:r>
    </w:p>
    <w:p>
      <w:pPr>
        <w:jc w:val="center"/>
      </w:pPr>
      <w:r>
        <w:t>“Maybe means maybe.”</w:t>
      </w:r>
    </w:p>
    <w:p>
      <w:pPr>
        <w:jc w:val="center"/>
      </w:pPr>
      <w:r>
        <w:t>“Again.”</w:t>
      </w:r>
    </w:p>
    <w:p>
      <w:pPr>
        <w:jc w:val="center"/>
      </w:pPr>
      <w:r>
        <w:t>“Fuck you.”</w:t>
      </w:r>
    </w:p>
    <w:p>
      <w:pPr>
        <w:jc w:val="center"/>
      </w:pPr>
      <w:r>
        <w:t>“Good enough.”</w:t>
      </w:r>
    </w:p>
    <w:p>
      <w:pPr>
        <w:jc w:val="center"/>
      </w:pPr>
      <w:r>
        <w:t>I laughed.</w:t>
      </w:r>
    </w:p>
    <w:p>
      <w:pPr>
        <w:jc w:val="center"/>
      </w:pPr>
      <w:r>
        <w:t>I had not intended to.</w:t>
      </w:r>
    </w:p>
    <w:p>
      <w:pPr>
        <w:jc w:val="center"/>
      </w:pPr>
      <w:r>
        <w:t>Hessa's mouth moved again.</w:t>
      </w:r>
    </w:p>
    <w:p>
      <w:pPr>
        <w:jc w:val="center"/>
      </w:pPr>
      <w:r>
        <w:t>Almost smile.</w:t>
      </w:r>
    </w:p>
    <w:p>
      <w:pPr>
        <w:jc w:val="center"/>
      </w:pPr>
      <w:r>
        <w:t>She stood.</w:t>
      </w:r>
    </w:p>
    <w:p>
      <w:pPr>
        <w:jc w:val="center"/>
      </w:pPr>
      <w:r>
        <w:t>Done.</w:t>
      </w:r>
    </w:p>
    <w:p>
      <w:pPr>
        <w:jc w:val="center"/>
      </w:pPr>
      <w:r>
        <w:t>I stood too.</w:t>
      </w:r>
    </w:p>
    <w:p>
      <w:pPr>
        <w:jc w:val="center"/>
      </w:pPr>
      <w:r>
        <w:t>Hands to crutches.</w:t>
      </w:r>
    </w:p>
    <w:p>
      <w:pPr>
        <w:jc w:val="center"/>
      </w:pPr>
      <w:r>
        <w:t>Right foot planted.</w:t>
      </w:r>
    </w:p>
    <w:p>
      <w:pPr>
        <w:jc w:val="center"/>
      </w:pPr>
      <w:r>
        <w:t>Left knee bent.</w:t>
      </w:r>
    </w:p>
    <w:p>
      <w:pPr>
        <w:jc w:val="center"/>
      </w:pPr>
      <w:r>
        <w:t>The phantom foot tried to remain on the floor for half a second as my body rose.</w:t>
      </w:r>
    </w:p>
    <w:p>
      <w:pPr>
        <w:jc w:val="center"/>
      </w:pPr>
      <w:r>
        <w:t>It produced a strange stretching sensation through an ankle that did not exist.</w:t>
      </w:r>
    </w:p>
    <w:p>
      <w:pPr>
        <w:jc w:val="center"/>
      </w:pPr>
      <w:r>
        <w:t>I stopped.</w:t>
      </w:r>
    </w:p>
    <w:p>
      <w:pPr>
        <w:jc w:val="center"/>
      </w:pPr>
      <w:r>
        <w:t>Not because I was falling.</w:t>
      </w:r>
    </w:p>
    <w:p>
      <w:pPr>
        <w:jc w:val="center"/>
      </w:pPr>
      <w:r>
        <w:t>Because I wanted to notice.</w:t>
      </w:r>
    </w:p>
    <w:p>
      <w:pPr>
        <w:jc w:val="center"/>
      </w:pPr>
      <w:r>
        <w:t>Then I finished standing.</w:t>
      </w:r>
    </w:p>
    <w:p>
      <w:pPr>
        <w:jc w:val="center"/>
      </w:pPr>
      <w:r>
        <w:t>Hessa watched.</w:t>
      </w:r>
    </w:p>
    <w:p>
      <w:pPr>
        <w:jc w:val="center"/>
      </w:pPr>
      <w:r>
        <w:t>“Anything?”</w:t>
      </w:r>
    </w:p>
    <w:p>
      <w:pPr>
        <w:jc w:val="center"/>
      </w:pPr>
      <w:r>
        <w:t>“Old geometry.”</w:t>
      </w:r>
    </w:p>
    <w:p>
      <w:pPr>
        <w:jc w:val="center"/>
      </w:pPr>
      <w:r>
        <w:t>“Meaning?”</w:t>
      </w:r>
    </w:p>
    <w:p>
      <w:pPr>
        <w:jc w:val="center"/>
      </w:pPr>
      <w:r>
        <w:t>“Foot thought it stayed down while I stood.”</w:t>
      </w:r>
    </w:p>
    <w:p>
      <w:pPr>
        <w:jc w:val="center"/>
      </w:pPr>
      <w:r>
        <w:t>“Thought?”</w:t>
      </w:r>
    </w:p>
    <w:p>
      <w:pPr>
        <w:jc w:val="center"/>
      </w:pPr>
      <w:r>
        <w:t>“Felt.”</w:t>
      </w:r>
    </w:p>
    <w:p>
      <w:pPr>
        <w:jc w:val="center"/>
      </w:pPr>
      <w:r>
        <w:t>“Better.”</w:t>
      </w:r>
    </w:p>
    <w:p>
      <w:pPr>
        <w:jc w:val="center"/>
      </w:pPr>
      <w:r>
        <w:t>I adjusted the crutches.</w:t>
      </w:r>
    </w:p>
    <w:p>
      <w:pPr>
        <w:jc w:val="center"/>
      </w:pPr>
      <w:r>
        <w:t>“When you write this down, don't write ‘channel response below knee.’”</w:t>
      </w:r>
    </w:p>
    <w:p>
      <w:pPr>
        <w:jc w:val="center"/>
      </w:pPr>
      <w:r>
        <w:t>“I wasn't going to.”</w:t>
      </w:r>
    </w:p>
    <w:p>
      <w:pPr>
        <w:jc w:val="center"/>
      </w:pPr>
      <w:r>
        <w:t>“What will you write?”</w:t>
      </w:r>
    </w:p>
    <w:p>
      <w:pPr>
        <w:jc w:val="center"/>
      </w:pPr>
      <w:r>
        <w:t>She looked at me.</w:t>
      </w:r>
    </w:p>
    <w:p>
      <w:pPr>
        <w:jc w:val="center"/>
      </w:pPr>
      <w:r>
        <w:t>“Patient annoying.”</w:t>
      </w:r>
    </w:p>
    <w:p>
      <w:pPr>
        <w:jc w:val="center"/>
      </w:pPr>
      <w:r>
        <w:t>“That lacks diagnostic precision.”</w:t>
      </w:r>
    </w:p>
    <w:p>
      <w:pPr>
        <w:jc w:val="center"/>
      </w:pPr>
      <w:r>
        <w:t>“Patient consistently annoying.”</w:t>
      </w:r>
    </w:p>
    <w:p>
      <w:pPr>
        <w:jc w:val="center"/>
      </w:pPr>
      <w:r>
        <w:t>“Better.”</w:t>
      </w:r>
    </w:p>
    <w:p>
      <w:pPr>
        <w:jc w:val="center"/>
      </w:pPr>
      <w:r>
        <w:t>I went to the door.</w:t>
      </w:r>
    </w:p>
    <w:p>
      <w:pPr>
        <w:jc w:val="center"/>
      </w:pPr>
      <w:r>
        <w:t>“Greg.”</w:t>
      </w:r>
    </w:p>
    <w:p>
      <w:pPr>
        <w:jc w:val="center"/>
      </w:pPr>
      <w:r>
        <w:t>I turned.</w:t>
      </w:r>
    </w:p>
    <w:p>
      <w:pPr>
        <w:jc w:val="center"/>
      </w:pPr>
      <w:r>
        <w:t>“No casting.”</w:t>
      </w:r>
    </w:p>
    <w:p>
      <w:pPr>
        <w:jc w:val="center"/>
      </w:pPr>
      <w:r>
        <w:t>“I know.”</w:t>
      </w:r>
    </w:p>
    <w:p>
      <w:pPr>
        <w:jc w:val="center"/>
      </w:pPr>
      <w:r>
        <w:t>“No experiments.”</w:t>
      </w:r>
    </w:p>
    <w:p>
      <w:pPr>
        <w:jc w:val="center"/>
      </w:pPr>
      <w:r>
        <w:t>“I know.”</w:t>
      </w:r>
    </w:p>
    <w:p>
      <w:pPr>
        <w:jc w:val="center"/>
      </w:pPr>
      <w:r>
        <w:t>“No trying to reproduce what I did.”</w:t>
      </w:r>
    </w:p>
    <w:p>
      <w:pPr>
        <w:jc w:val="center"/>
      </w:pPr>
      <w:r>
        <w:t>“I don't know what you did.”</w:t>
      </w:r>
    </w:p>
    <w:p>
      <w:pPr>
        <w:jc w:val="center"/>
      </w:pPr>
      <w:r>
        <w:t>“That has never stopped you.”</w:t>
      </w:r>
    </w:p>
    <w:p>
      <w:pPr>
        <w:jc w:val="center"/>
      </w:pPr>
      <w:r>
        <w:t>Also fair.</w:t>
      </w:r>
    </w:p>
    <w:p>
      <w:pPr>
        <w:jc w:val="center"/>
      </w:pPr>
      <w:r>
        <w:t>I opened the door.</w:t>
      </w:r>
    </w:p>
    <w:p>
      <w:pPr>
        <w:jc w:val="center"/>
      </w:pPr>
      <w:r>
        <w:t>“Hessa.”</w:t>
      </w:r>
    </w:p>
    <w:p>
      <w:pPr>
        <w:jc w:val="center"/>
      </w:pPr>
      <w:r>
        <w:t>“What?”</w:t>
      </w:r>
    </w:p>
    <w:p>
      <w:pPr>
        <w:jc w:val="center"/>
      </w:pPr>
      <w:r>
        <w:t>“Three days?”</w:t>
      </w:r>
    </w:p>
    <w:p>
      <w:pPr>
        <w:jc w:val="center"/>
      </w:pPr>
      <w:r>
        <w:t>“Yes.”</w:t>
      </w:r>
    </w:p>
    <w:p>
      <w:pPr>
        <w:jc w:val="center"/>
      </w:pPr>
      <w:r>
        <w:t>I nodded.</w:t>
      </w:r>
    </w:p>
    <w:p>
      <w:pPr>
        <w:jc w:val="center"/>
      </w:pPr>
      <w:r>
        <w:t>That was enough.</w:t>
      </w:r>
    </w:p>
    <w:p>
      <w:pPr>
        <w:jc w:val="center"/>
      </w:pPr>
      <w:r>
        <w:t>Outside, Carrow continued without caring that my left foot had felt cold when a mage touched my knee.</w:t>
      </w:r>
    </w:p>
    <w:p>
      <w:pPr>
        <w:jc w:val="center"/>
      </w:pPr>
      <w:r>
        <w:t>A cart blocked half the street.</w:t>
      </w:r>
    </w:p>
    <w:p>
      <w:pPr>
        <w:jc w:val="center"/>
      </w:pPr>
      <w:r>
        <w:t>Someone had dropped onions.</w:t>
      </w:r>
    </w:p>
    <w:p>
      <w:pPr>
        <w:jc w:val="center"/>
      </w:pPr>
      <w:r>
        <w:t>A dog was eating one and regretting it.</w:t>
      </w:r>
    </w:p>
    <w:p>
      <w:pPr>
        <w:jc w:val="center"/>
      </w:pPr>
      <w:r>
        <w:t>I stood in the doorway for a moment with both crutches planted.</w:t>
      </w:r>
    </w:p>
    <w:p>
      <w:pPr>
        <w:jc w:val="center"/>
      </w:pPr>
      <w:r>
        <w:t>Three days.</w:t>
      </w:r>
    </w:p>
    <w:p>
      <w:pPr>
        <w:jc w:val="center"/>
      </w:pPr>
      <w:r>
        <w:t>Not clearance.</w:t>
      </w:r>
    </w:p>
    <w:p>
      <w:pPr>
        <w:jc w:val="center"/>
      </w:pPr>
      <w:r>
        <w:t>Not a theory.</w:t>
      </w:r>
    </w:p>
    <w:p>
      <w:pPr>
        <w:jc w:val="center"/>
      </w:pPr>
      <w:r>
        <w:t>Not even a result I could name safely.</w:t>
      </w:r>
    </w:p>
    <w:p>
      <w:pPr>
        <w:jc w:val="center"/>
      </w:pPr>
      <w:r>
        <w:t>But it was the first appointment about magic that ended with another appointment about magic.</w:t>
      </w:r>
    </w:p>
    <w:p>
      <w:pPr>
        <w:jc w:val="center"/>
      </w:pPr>
      <w:r>
        <w:t>I went home before I could improve it.
</w:t>
      </w:r>
    </w:p>
    <w:p>
      <w:pPr>
        <w:jc w:val="center"/>
      </w:pPr>
      <w:r>
        <w:rPr>
          <w:rFonts w:ascii="Times New Roman" w:hAnsi="Times New Roman"/>
          <w:b/>
          <w:sz w:val="28"/>
        </w:rPr>
        <w:t>CHAPTER NINETY-TWO</w:t>
      </w:r>
    </w:p>
    <w:p>
      <w:pPr>
        <w:jc w:val="center"/>
      </w:pPr>
      <w:r>
        <w:t>I lasted until noon before becoming unbearable.</w:t>
      </w:r>
    </w:p>
    <w:p>
      <w:pPr>
        <w:jc w:val="center"/>
      </w:pPr>
      <w:r>
        <w:t>This was not entirely about magic.</w:t>
      </w:r>
    </w:p>
    <w:p>
      <w:pPr>
        <w:jc w:val="center"/>
      </w:pPr>
      <w:r>
        <w:t>Possibly forty percent.</w:t>
      </w:r>
    </w:p>
    <w:p>
      <w:pPr>
        <w:jc w:val="center"/>
      </w:pPr>
      <w:r>
        <w:t>The rest was because I had no work, Hessa had told me not to experiment, my chair was comfortable enough to make staying upstairs plausible, and therefore I needed to leave before I invented a reason to disobey someone.</w:t>
      </w:r>
    </w:p>
    <w:p>
      <w:pPr>
        <w:jc w:val="center"/>
      </w:pPr>
      <w:r>
        <w:t>I went to the Guild.</w:t>
      </w:r>
    </w:p>
    <w:p>
      <w:pPr>
        <w:jc w:val="center"/>
      </w:pPr>
      <w:r>
        <w:t>This was not work.</w:t>
      </w:r>
    </w:p>
    <w:p>
      <w:pPr>
        <w:jc w:val="center"/>
      </w:pPr>
      <w:r>
        <w:t>I told myself that twice.</w:t>
      </w:r>
    </w:p>
    <w:p>
      <w:pPr>
        <w:jc w:val="center"/>
      </w:pPr>
      <w:r>
        <w:t>The side yard was loud before I reached it.</w:t>
      </w:r>
    </w:p>
    <w:p>
      <w:pPr>
        <w:jc w:val="center"/>
      </w:pPr>
      <w:r>
        <w:t>Not the throwing court.</w:t>
      </w:r>
    </w:p>
    <w:p>
      <w:pPr>
        <w:jc w:val="center"/>
      </w:pPr>
      <w:r>
        <w:t>The larger training yard beyond it.</w:t>
      </w:r>
    </w:p>
    <w:p>
      <w:pPr>
        <w:jc w:val="center"/>
      </w:pPr>
      <w:r>
        <w:t>Wood striking wood.</w:t>
      </w:r>
    </w:p>
    <w:p>
      <w:pPr>
        <w:jc w:val="center"/>
      </w:pPr>
      <w:r>
        <w:t>Boots.</w:t>
      </w:r>
    </w:p>
    <w:p>
      <w:pPr>
        <w:jc w:val="center"/>
      </w:pPr>
      <w:r>
        <w:t>Someone shouting, “Again.”</w:t>
      </w:r>
    </w:p>
    <w:p>
      <w:pPr>
        <w:jc w:val="center"/>
      </w:pPr>
      <w:r>
        <w:t>Then Alden swearing.</w:t>
      </w:r>
    </w:p>
    <w:p>
      <w:pPr>
        <w:jc w:val="center"/>
      </w:pPr>
      <w:r>
        <w:t>I went around the corner.</w:t>
      </w:r>
    </w:p>
    <w:p>
      <w:pPr>
        <w:jc w:val="center"/>
      </w:pPr>
      <w:r>
        <w:t>Pessa had six Bronzes in the yard.</w:t>
      </w:r>
    </w:p>
    <w:p>
      <w:pPr>
        <w:jc w:val="center"/>
      </w:pPr>
      <w:r>
        <w:t>Alden was one.</w:t>
      </w:r>
    </w:p>
    <w:p>
      <w:pPr>
        <w:jc w:val="center"/>
      </w:pPr>
      <w:r>
        <w:t>Lio was another.</w:t>
      </w:r>
    </w:p>
    <w:p>
      <w:pPr>
        <w:jc w:val="center"/>
      </w:pPr>
      <w:r>
        <w:t>The other four I knew by face and not well enough to name.</w:t>
      </w:r>
    </w:p>
    <w:p>
      <w:pPr>
        <w:jc w:val="center"/>
      </w:pPr>
      <w:r>
        <w:t>Good.</w:t>
      </w:r>
    </w:p>
    <w:p>
      <w:pPr>
        <w:jc w:val="center"/>
      </w:pPr>
      <w:r>
        <w:t>No introductions required.</w:t>
      </w:r>
    </w:p>
    <w:p>
      <w:pPr>
        <w:jc w:val="center"/>
      </w:pPr>
      <w:r>
        <w:t>They were working in pairs with padded practice weapons and short round shields.</w:t>
      </w:r>
    </w:p>
    <w:p>
      <w:pPr>
        <w:jc w:val="center"/>
      </w:pPr>
      <w:r>
        <w:t>Not fighting.</w:t>
      </w:r>
    </w:p>
    <w:p>
      <w:pPr>
        <w:jc w:val="center"/>
      </w:pPr>
      <w:r>
        <w:t>Drilling.</w:t>
      </w:r>
    </w:p>
    <w:p>
      <w:pPr>
        <w:jc w:val="center"/>
      </w:pPr>
      <w:r>
        <w:t>One attacked.</w:t>
      </w:r>
    </w:p>
    <w:p>
      <w:pPr>
        <w:jc w:val="center"/>
      </w:pPr>
      <w:r>
        <w:t>One moved.</w:t>
      </w:r>
    </w:p>
    <w:p>
      <w:pPr>
        <w:jc w:val="center"/>
      </w:pPr>
      <w:r>
        <w:t>Reset.</w:t>
      </w:r>
    </w:p>
    <w:p>
      <w:pPr>
        <w:jc w:val="center"/>
      </w:pPr>
      <w:r>
        <w:t>Again.</w:t>
      </w:r>
    </w:p>
    <w:p>
      <w:pPr>
        <w:jc w:val="center"/>
      </w:pPr>
      <w:r>
        <w:t>Simple enough to look simple.</w:t>
      </w:r>
    </w:p>
    <w:p>
      <w:pPr>
        <w:jc w:val="center"/>
      </w:pPr>
      <w:r>
        <w:t>That usually meant it was not.</w:t>
      </w:r>
    </w:p>
    <w:p>
      <w:pPr>
        <w:jc w:val="center"/>
      </w:pPr>
      <w:r>
        <w:t>I stopped by the wall.</w:t>
      </w:r>
    </w:p>
    <w:p>
      <w:pPr>
        <w:jc w:val="center"/>
      </w:pPr>
      <w:r>
        <w:t>Pessa saw me.</w:t>
      </w:r>
    </w:p>
    <w:p>
      <w:pPr>
        <w:jc w:val="center"/>
      </w:pPr>
      <w:r>
        <w:t>“Watching?”</w:t>
      </w:r>
    </w:p>
    <w:p>
      <w:pPr>
        <w:jc w:val="center"/>
      </w:pPr>
      <w:r>
        <w:t>“Yes.”</w:t>
      </w:r>
    </w:p>
    <w:p>
      <w:pPr>
        <w:jc w:val="center"/>
      </w:pPr>
      <w:r>
        <w:t>“Good.”</w:t>
      </w:r>
    </w:p>
    <w:p>
      <w:pPr>
        <w:jc w:val="center"/>
      </w:pPr>
      <w:r>
        <w:t>That was all.</w:t>
      </w:r>
    </w:p>
    <w:p>
      <w:pPr>
        <w:jc w:val="center"/>
      </w:pPr>
      <w:r>
        <w:t>No invitation.</w:t>
      </w:r>
    </w:p>
    <w:p>
      <w:pPr>
        <w:jc w:val="center"/>
      </w:pPr>
      <w:r>
        <w:t>No chair.</w:t>
      </w:r>
    </w:p>
    <w:p>
      <w:pPr>
        <w:jc w:val="center"/>
      </w:pPr>
      <w:r>
        <w:t>No adaptation.</w:t>
      </w:r>
    </w:p>
    <w:p>
      <w:pPr>
        <w:jc w:val="center"/>
      </w:pPr>
      <w:r>
        <w:t>Excellent.</w:t>
      </w:r>
    </w:p>
    <w:p>
      <w:pPr>
        <w:jc w:val="center"/>
      </w:pPr>
      <w:r>
        <w:t>I leaned against the wall with both crutches planted.</w:t>
      </w:r>
    </w:p>
    <w:p>
      <w:pPr>
        <w:jc w:val="center"/>
      </w:pPr>
      <w:r>
        <w:t>For perhaps thirty seconds.</w:t>
      </w:r>
    </w:p>
    <w:p>
      <w:pPr>
        <w:jc w:val="center"/>
      </w:pPr>
      <w:r>
        <w:t>Then my hands objected.</w:t>
      </w:r>
    </w:p>
    <w:p>
      <w:pPr>
        <w:jc w:val="center"/>
      </w:pPr>
      <w:r>
        <w:t>I shifted.</w:t>
      </w:r>
    </w:p>
    <w:p>
      <w:pPr>
        <w:jc w:val="center"/>
      </w:pPr>
      <w:r>
        <w:t>Pessa noticed.</w:t>
      </w:r>
    </w:p>
    <w:p>
      <w:pPr>
        <w:jc w:val="center"/>
      </w:pPr>
      <w:r>
        <w:t>Of course.</w:t>
      </w:r>
    </w:p>
    <w:p>
      <w:pPr>
        <w:jc w:val="center"/>
      </w:pPr>
      <w:r>
        <w:t>She pointed with her chin toward a stack of empty grain sacks beside the shed.</w:t>
      </w:r>
    </w:p>
    <w:p>
      <w:pPr>
        <w:jc w:val="center"/>
      </w:pPr>
      <w:r>
        <w:t>“Sit if you're staying.”</w:t>
      </w:r>
    </w:p>
    <w:p>
      <w:pPr>
        <w:jc w:val="center"/>
      </w:pPr>
      <w:r>
        <w:t>“I can stand.”</w:t>
      </w:r>
    </w:p>
    <w:p>
      <w:pPr>
        <w:jc w:val="center"/>
      </w:pPr>
      <w:r>
        <w:t>“Didn't ask.”</w:t>
      </w:r>
    </w:p>
    <w:p>
      <w:pPr>
        <w:jc w:val="center"/>
      </w:pPr>
      <w:r>
        <w:t>I sat on the lowest sack.</w:t>
      </w:r>
    </w:p>
    <w:p>
      <w:pPr>
        <w:jc w:val="center"/>
      </w:pPr>
      <w:r>
        <w:t>Not elegant.</w:t>
      </w:r>
    </w:p>
    <w:p>
      <w:pPr>
        <w:jc w:val="center"/>
      </w:pPr>
      <w:r>
        <w:t>Comfortable enough.</w:t>
      </w:r>
    </w:p>
    <w:p>
      <w:pPr>
        <w:jc w:val="center"/>
      </w:pPr>
      <w:r>
        <w:t>Alden saw me during reset.</w:t>
      </w:r>
    </w:p>
    <w:p>
      <w:pPr>
        <w:jc w:val="center"/>
      </w:pPr>
      <w:r>
        <w:t>He grinned.</w:t>
      </w:r>
    </w:p>
    <w:p>
      <w:pPr>
        <w:jc w:val="center"/>
      </w:pPr>
      <w:r>
        <w:t>Then Pessa hit his shield with the flat of her practice blade.</w:t>
      </w:r>
    </w:p>
    <w:p>
      <w:pPr>
        <w:jc w:val="center"/>
      </w:pPr>
      <w:r>
        <w:t>“Eyes.”</w:t>
      </w:r>
    </w:p>
    <w:p>
      <w:pPr>
        <w:jc w:val="center"/>
      </w:pPr>
      <w:r>
        <w:t>He turned back.</w:t>
      </w:r>
    </w:p>
    <w:p>
      <w:pPr>
        <w:jc w:val="center"/>
      </w:pPr>
      <w:r>
        <w:t>I enjoyed this.</w:t>
      </w:r>
    </w:p>
    <w:p>
      <w:pPr>
        <w:jc w:val="center"/>
      </w:pPr>
      <w:r>
        <w:t>The drill changed.</w:t>
      </w:r>
    </w:p>
    <w:p>
      <w:pPr>
        <w:jc w:val="center"/>
      </w:pPr>
      <w:r>
        <w:t>Attackers now had three options.</w:t>
      </w:r>
    </w:p>
    <w:p>
      <w:pPr>
        <w:jc w:val="center"/>
      </w:pPr>
      <w:r>
        <w:t>High cut.</w:t>
      </w:r>
    </w:p>
    <w:p>
      <w:pPr>
        <w:jc w:val="center"/>
      </w:pPr>
      <w:r>
        <w:t>Low cut.</w:t>
      </w:r>
    </w:p>
    <w:p>
      <w:pPr>
        <w:jc w:val="center"/>
      </w:pPr>
      <w:r>
        <w:t>Straight shove with shield.</w:t>
      </w:r>
    </w:p>
    <w:p>
      <w:pPr>
        <w:jc w:val="center"/>
      </w:pPr>
      <w:r>
        <w:t>Defender did not counter.</w:t>
      </w:r>
    </w:p>
    <w:p>
      <w:pPr>
        <w:jc w:val="center"/>
      </w:pPr>
      <w:r>
        <w:t>Only moved, covered, reset.</w:t>
      </w:r>
    </w:p>
    <w:p>
      <w:pPr>
        <w:jc w:val="center"/>
      </w:pPr>
      <w:r>
        <w:t>Alden was fast.</w:t>
      </w:r>
    </w:p>
    <w:p>
      <w:pPr>
        <w:jc w:val="center"/>
      </w:pPr>
      <w:r>
        <w:t>Too fast sometimes.</w:t>
      </w:r>
    </w:p>
    <w:p>
      <w:pPr>
        <w:jc w:val="center"/>
      </w:pPr>
      <w:r>
        <w:t>He anticipated the high cut before it came and moved early.</w:t>
      </w:r>
    </w:p>
    <w:p>
      <w:pPr>
        <w:jc w:val="center"/>
      </w:pPr>
      <w:r>
        <w:t>Pessa stopped him.</w:t>
      </w:r>
    </w:p>
    <w:p>
      <w:pPr>
        <w:jc w:val="center"/>
      </w:pPr>
      <w:r>
        <w:t>“You guessed.”</w:t>
      </w:r>
    </w:p>
    <w:p>
      <w:pPr>
        <w:jc w:val="center"/>
      </w:pPr>
      <w:r>
        <w:t>“I was right.”</w:t>
      </w:r>
    </w:p>
    <w:p>
      <w:pPr>
        <w:jc w:val="center"/>
      </w:pPr>
      <w:r>
        <w:t>“You guessed.”</w:t>
      </w:r>
    </w:p>
    <w:p>
      <w:pPr>
        <w:jc w:val="center"/>
      </w:pPr>
      <w:r>
        <w:t>“He lifted his shoulder.”</w:t>
      </w:r>
    </w:p>
    <w:p>
      <w:pPr>
        <w:jc w:val="center"/>
      </w:pPr>
      <w:r>
        <w:t>“Then read the shoulder.”</w:t>
      </w:r>
    </w:p>
    <w:p>
      <w:pPr>
        <w:jc w:val="center"/>
      </w:pPr>
      <w:r>
        <w:t>“I did.”</w:t>
      </w:r>
    </w:p>
    <w:p>
      <w:pPr>
        <w:jc w:val="center"/>
      </w:pPr>
      <w:r>
        <w:t>“No. You decided before he finished telling you.”</w:t>
      </w:r>
    </w:p>
    <w:p>
      <w:pPr>
        <w:jc w:val="center"/>
      </w:pPr>
      <w:r>
        <w:t>Alden looked toward me.</w:t>
      </w:r>
    </w:p>
    <w:p>
      <w:pPr>
        <w:jc w:val="center"/>
      </w:pPr>
      <w:r>
        <w:t>I raised both hands.</w:t>
      </w:r>
    </w:p>
    <w:p>
      <w:pPr>
        <w:jc w:val="center"/>
      </w:pPr>
      <w:r>
        <w:t>Bad idea.</w:t>
      </w:r>
    </w:p>
    <w:p>
      <w:pPr>
        <w:jc w:val="center"/>
      </w:pPr>
      <w:r>
        <w:t>One crutch fell sideways.</w:t>
      </w:r>
    </w:p>
    <w:p>
      <w:pPr>
        <w:jc w:val="center"/>
      </w:pPr>
      <w:r>
        <w:t>It hit the wall.</w:t>
      </w:r>
    </w:p>
    <w:p>
      <w:pPr>
        <w:jc w:val="center"/>
      </w:pPr>
      <w:r>
        <w:t>Everyone looked.</w:t>
      </w:r>
    </w:p>
    <w:p>
      <w:pPr>
        <w:jc w:val="center"/>
      </w:pPr>
      <w:r>
        <w:t>I retrieved it.</w:t>
      </w:r>
    </w:p>
    <w:p>
      <w:pPr>
        <w:jc w:val="center"/>
      </w:pPr>
      <w:r>
        <w:t>“Continue.”</w:t>
      </w:r>
    </w:p>
    <w:p>
      <w:pPr>
        <w:jc w:val="center"/>
      </w:pPr>
      <w:r>
        <w:t>Pessa's face did not move.</w:t>
      </w:r>
    </w:p>
    <w:p>
      <w:pPr>
        <w:jc w:val="center"/>
      </w:pPr>
      <w:r>
        <w:t>Alden laughed.</w:t>
      </w:r>
    </w:p>
    <w:p>
      <w:pPr>
        <w:jc w:val="center"/>
      </w:pPr>
      <w:r>
        <w:t>She hit his shield again.</w:t>
      </w:r>
    </w:p>
    <w:p>
      <w:pPr>
        <w:jc w:val="center"/>
      </w:pPr>
      <w:r>
        <w:t>Good.</w:t>
      </w:r>
    </w:p>
    <w:p>
      <w:pPr>
        <w:jc w:val="center"/>
      </w:pPr>
      <w:r>
        <w:t>I watched.</w:t>
      </w:r>
    </w:p>
    <w:p>
      <w:pPr>
        <w:jc w:val="center"/>
      </w:pPr>
      <w:r>
        <w:t>This was familiar in a way that made my chest hurt.</w:t>
      </w:r>
    </w:p>
    <w:p>
      <w:pPr>
        <w:jc w:val="center"/>
      </w:pPr>
      <w:r>
        <w:t>Not because I missed having two legs.</w:t>
      </w:r>
    </w:p>
    <w:p>
      <w:pPr>
        <w:jc w:val="center"/>
      </w:pPr>
      <w:r>
        <w:t>I did.</w:t>
      </w:r>
    </w:p>
    <w:p>
      <w:pPr>
        <w:jc w:val="center"/>
      </w:pPr>
      <w:r>
        <w:t>But that was too simple.</w:t>
      </w:r>
    </w:p>
    <w:p>
      <w:pPr>
        <w:jc w:val="center"/>
      </w:pPr>
      <w:r>
        <w:t>I missed being inside the problem.</w:t>
      </w:r>
    </w:p>
    <w:p>
      <w:pPr>
        <w:jc w:val="center"/>
      </w:pPr>
      <w:r>
        <w:t>Watching combat was not combat.</w:t>
      </w:r>
    </w:p>
    <w:p>
      <w:pPr>
        <w:jc w:val="center"/>
      </w:pPr>
      <w:r>
        <w:t>Watching magic was not magic.</w:t>
      </w:r>
    </w:p>
    <w:p>
      <w:pPr>
        <w:jc w:val="center"/>
      </w:pPr>
      <w:r>
        <w:t>Watching work was sometimes work because analysis could be the work.</w:t>
      </w:r>
    </w:p>
    <w:p>
      <w:pPr>
        <w:jc w:val="center"/>
      </w:pPr>
      <w:r>
        <w:t>This was not.</w:t>
      </w:r>
    </w:p>
    <w:p>
      <w:pPr>
        <w:jc w:val="center"/>
      </w:pPr>
      <w:r>
        <w:t>Pessa changed pairs.</w:t>
      </w:r>
    </w:p>
    <w:p>
      <w:pPr>
        <w:jc w:val="center"/>
      </w:pPr>
      <w:r>
        <w:t>Lio defended against Alden.</w:t>
      </w:r>
    </w:p>
    <w:p>
      <w:pPr>
        <w:jc w:val="center"/>
      </w:pPr>
      <w:r>
        <w:t>Alden attacked high.</w:t>
      </w:r>
    </w:p>
    <w:p>
      <w:pPr>
        <w:jc w:val="center"/>
      </w:pPr>
      <w:r>
        <w:t>Lio moved.</w:t>
      </w:r>
    </w:p>
    <w:p>
      <w:pPr>
        <w:jc w:val="center"/>
      </w:pPr>
      <w:r>
        <w:t>Reset.</w:t>
      </w:r>
    </w:p>
    <w:p>
      <w:pPr>
        <w:jc w:val="center"/>
      </w:pPr>
      <w:r>
        <w:t>Low.</w:t>
      </w:r>
    </w:p>
    <w:p>
      <w:pPr>
        <w:jc w:val="center"/>
      </w:pPr>
      <w:r>
        <w:t>Move.</w:t>
      </w:r>
    </w:p>
    <w:p>
      <w:pPr>
        <w:jc w:val="center"/>
      </w:pPr>
      <w:r>
        <w:t>Reset.</w:t>
      </w:r>
    </w:p>
    <w:p>
      <w:pPr>
        <w:jc w:val="center"/>
      </w:pPr>
      <w:r>
        <w:t>Shield shove.</w:t>
      </w:r>
    </w:p>
    <w:p>
      <w:pPr>
        <w:jc w:val="center"/>
      </w:pPr>
      <w:r>
        <w:t>Lio absorbed too much of it instead of clearing.</w:t>
      </w:r>
    </w:p>
    <w:p>
      <w:pPr>
        <w:jc w:val="center"/>
      </w:pPr>
      <w:r>
        <w:t>Pessa corrected his angle.</w:t>
      </w:r>
    </w:p>
    <w:p>
      <w:pPr>
        <w:jc w:val="center"/>
      </w:pPr>
      <w:r>
        <w:t>Again.</w:t>
      </w:r>
    </w:p>
    <w:p>
      <w:pPr>
        <w:jc w:val="center"/>
      </w:pPr>
      <w:r>
        <w:t>The pattern accumulated.</w:t>
      </w:r>
    </w:p>
    <w:p>
      <w:pPr>
        <w:jc w:val="center"/>
      </w:pPr>
      <w:r>
        <w:t>Not the movements.</w:t>
      </w:r>
    </w:p>
    <w:p>
      <w:pPr>
        <w:jc w:val="center"/>
      </w:pPr>
      <w:r>
        <w:t>The timing.</w:t>
      </w:r>
    </w:p>
    <w:p>
      <w:pPr>
        <w:jc w:val="center"/>
      </w:pPr>
      <w:r>
        <w:t>Pessa was teaching them not to choose before the information existed.</w:t>
      </w:r>
    </w:p>
    <w:p>
      <w:pPr>
        <w:jc w:val="center"/>
      </w:pPr>
      <w:r>
        <w:t>That sounded like several things I had recently experienced.</w:t>
      </w:r>
    </w:p>
    <w:p>
      <w:pPr>
        <w:jc w:val="center"/>
      </w:pPr>
      <w:r>
        <w:t>I refused to make a philosophy out of it.</w:t>
      </w:r>
    </w:p>
    <w:p>
      <w:pPr>
        <w:jc w:val="center"/>
      </w:pPr>
      <w:r>
        <w:t>Alden attacked.</w:t>
      </w:r>
    </w:p>
    <w:p>
      <w:pPr>
        <w:jc w:val="center"/>
      </w:pPr>
      <w:r>
        <w:t>Lio moved late.</w:t>
      </w:r>
    </w:p>
    <w:p>
      <w:pPr>
        <w:jc w:val="center"/>
      </w:pPr>
      <w:r>
        <w:t>Their shields struck.</w:t>
      </w:r>
    </w:p>
    <w:p>
      <w:pPr>
        <w:jc w:val="center"/>
      </w:pPr>
      <w:r>
        <w:t>Lio stumbled.</w:t>
      </w:r>
    </w:p>
    <w:p>
      <w:pPr>
        <w:jc w:val="center"/>
      </w:pPr>
      <w:r>
        <w:t>Recovered.</w:t>
      </w:r>
    </w:p>
    <w:p>
      <w:pPr>
        <w:jc w:val="center"/>
      </w:pPr>
      <w:r>
        <w:t>Pessa said, “Again.”</w:t>
      </w:r>
    </w:p>
    <w:p>
      <w:pPr>
        <w:jc w:val="center"/>
      </w:pPr>
      <w:r>
        <w:t>No speech.</w:t>
      </w:r>
    </w:p>
    <w:p>
      <w:pPr>
        <w:jc w:val="center"/>
      </w:pPr>
      <w:r>
        <w:t>No concern.</w:t>
      </w:r>
    </w:p>
    <w:p>
      <w:pPr>
        <w:jc w:val="center"/>
      </w:pPr>
      <w:r>
        <w:t>Correct.</w:t>
      </w:r>
    </w:p>
    <w:p>
      <w:pPr>
        <w:jc w:val="center"/>
      </w:pPr>
      <w:r>
        <w:t>I wanted to try.</w:t>
      </w:r>
    </w:p>
    <w:p>
      <w:pPr>
        <w:jc w:val="center"/>
      </w:pPr>
      <w:r>
        <w:t>The desire arrived whole.</w:t>
      </w:r>
    </w:p>
    <w:p>
      <w:pPr>
        <w:jc w:val="center"/>
      </w:pPr>
      <w:r>
        <w:t>Not theoretical.</w:t>
      </w:r>
    </w:p>
    <w:p>
      <w:pPr>
        <w:jc w:val="center"/>
      </w:pPr>
      <w:r>
        <w:t>Not “I should determine whether.”</w:t>
      </w:r>
    </w:p>
    <w:p>
      <w:pPr>
        <w:jc w:val="center"/>
      </w:pPr>
      <w:r>
        <w:t>Not “future combat capability requires.”</w:t>
      </w:r>
    </w:p>
    <w:p>
      <w:pPr>
        <w:jc w:val="center"/>
      </w:pPr>
      <w:r>
        <w:t>I wanted a shield in my hand.</w:t>
      </w:r>
    </w:p>
    <w:p>
      <w:pPr>
        <w:jc w:val="center"/>
      </w:pPr>
      <w:r>
        <w:t>I wanted Alden to come at me.</w:t>
      </w:r>
    </w:p>
    <w:p>
      <w:pPr>
        <w:jc w:val="center"/>
      </w:pPr>
      <w:r>
        <w:t>I wanted to be inside the timing.</w:t>
      </w:r>
    </w:p>
    <w:p>
      <w:pPr>
        <w:jc w:val="center"/>
      </w:pPr>
      <w:r>
        <w:t>This was inconvenient.</w:t>
      </w:r>
    </w:p>
    <w:p>
      <w:pPr>
        <w:jc w:val="center"/>
      </w:pPr>
      <w:r>
        <w:t>Pessa looked over.</w:t>
      </w:r>
    </w:p>
    <w:p>
      <w:pPr>
        <w:jc w:val="center"/>
      </w:pPr>
      <w:r>
        <w:t>She had seen something.</w:t>
      </w:r>
    </w:p>
    <w:p>
      <w:pPr>
        <w:jc w:val="center"/>
      </w:pPr>
      <w:r>
        <w:t>“What?”</w:t>
      </w:r>
    </w:p>
    <w:p>
      <w:pPr>
        <w:jc w:val="center"/>
      </w:pPr>
      <w:r>
        <w:t>I said, “Nothing.”</w:t>
      </w:r>
    </w:p>
    <w:p>
      <w:pPr>
        <w:jc w:val="center"/>
      </w:pPr>
      <w:r>
        <w:t>“Good.”</w:t>
      </w:r>
    </w:p>
    <w:p>
      <w:pPr>
        <w:jc w:val="center"/>
      </w:pPr>
      <w:r>
        <w:t>She returned to the drill.</w:t>
      </w:r>
    </w:p>
    <w:p>
      <w:pPr>
        <w:jc w:val="center"/>
      </w:pPr>
      <w:r>
        <w:t>I hated competent people.</w:t>
      </w:r>
    </w:p>
    <w:p>
      <w:pPr>
        <w:jc w:val="center"/>
      </w:pPr>
      <w:r>
        <w:t>After another ten minutes, the six Bronzes broke for water.</w:t>
      </w:r>
    </w:p>
    <w:p>
      <w:pPr>
        <w:jc w:val="center"/>
      </w:pPr>
      <w:r>
        <w:t>Alden came over.</w:t>
      </w:r>
    </w:p>
    <w:p>
      <w:pPr>
        <w:jc w:val="center"/>
      </w:pPr>
      <w:r>
        <w:t>“You look miserable.”</w:t>
      </w:r>
    </w:p>
    <w:p>
      <w:pPr>
        <w:jc w:val="center"/>
      </w:pPr>
      <w:r>
        <w:t>“I am enjoying myself.”</w:t>
      </w:r>
    </w:p>
    <w:p>
      <w:pPr>
        <w:jc w:val="center"/>
      </w:pPr>
      <w:r>
        <w:t>“Worse.”</w:t>
      </w:r>
    </w:p>
    <w:p>
      <w:pPr>
        <w:jc w:val="center"/>
      </w:pPr>
      <w:r>
        <w:t>“Yes.”</w:t>
      </w:r>
    </w:p>
    <w:p>
      <w:pPr>
        <w:jc w:val="center"/>
      </w:pPr>
      <w:r>
        <w:t>He drank.</w:t>
      </w:r>
    </w:p>
    <w:p>
      <w:pPr>
        <w:jc w:val="center"/>
      </w:pPr>
      <w:r>
        <w:t>Sweat ran down his neck.</w:t>
      </w:r>
    </w:p>
    <w:p>
      <w:pPr>
        <w:jc w:val="center"/>
      </w:pPr>
      <w:r>
        <w:t>Nineteen-year-old body reacted to the smell of effort with recognition.</w:t>
      </w:r>
    </w:p>
    <w:p>
      <w:pPr>
        <w:jc w:val="center"/>
      </w:pPr>
      <w:r>
        <w:t>Not attraction.</w:t>
      </w:r>
    </w:p>
    <w:p>
      <w:pPr>
        <w:jc w:val="center"/>
      </w:pPr>
      <w:r>
        <w:t>Memory.</w:t>
      </w:r>
    </w:p>
    <w:p>
      <w:pPr>
        <w:jc w:val="center"/>
      </w:pPr>
      <w:r>
        <w:t>Training yards had a smell.</w:t>
      </w:r>
    </w:p>
    <w:p>
      <w:pPr>
        <w:jc w:val="center"/>
      </w:pPr>
      <w:r>
        <w:t>Dust, leather, old wood, sweat, metal somewhere even when the weapons were padded.</w:t>
      </w:r>
    </w:p>
    <w:p>
      <w:pPr>
        <w:jc w:val="center"/>
      </w:pPr>
      <w:r>
        <w:t>My body knew it before my mind did.</w:t>
      </w:r>
    </w:p>
    <w:p>
      <w:pPr>
        <w:jc w:val="center"/>
      </w:pPr>
      <w:r>
        <w:t>“You want in?” Alden asked.</w:t>
      </w:r>
    </w:p>
    <w:p>
      <w:pPr>
        <w:jc w:val="center"/>
      </w:pPr>
      <w:r>
        <w:t>“Yes.”</w:t>
      </w:r>
    </w:p>
    <w:p>
      <w:pPr>
        <w:jc w:val="center"/>
      </w:pPr>
      <w:r>
        <w:t>Pessa, across the yard, said, “No.”</w:t>
      </w:r>
    </w:p>
    <w:p>
      <w:pPr>
        <w:jc w:val="center"/>
      </w:pPr>
      <w:r>
        <w:t>I looked at her.</w:t>
      </w:r>
    </w:p>
    <w:p>
      <w:pPr>
        <w:jc w:val="center"/>
      </w:pPr>
      <w:r>
        <w:t>“I wasn't asking you.”</w:t>
      </w:r>
    </w:p>
    <w:p>
      <w:pPr>
        <w:jc w:val="center"/>
      </w:pPr>
      <w:r>
        <w:t>“You were going to.”</w:t>
      </w:r>
    </w:p>
    <w:p>
      <w:pPr>
        <w:jc w:val="center"/>
      </w:pPr>
      <w:r>
        <w:t>“I was answering Alden.”</w:t>
      </w:r>
    </w:p>
    <w:p>
      <w:pPr>
        <w:jc w:val="center"/>
      </w:pPr>
      <w:r>
        <w:t>“He can't put you in my drill.”</w:t>
      </w:r>
    </w:p>
    <w:p>
      <w:pPr>
        <w:jc w:val="center"/>
      </w:pPr>
      <w:r>
        <w:t>Alden said, “I could.”</w:t>
      </w:r>
    </w:p>
    <w:p>
      <w:pPr>
        <w:jc w:val="center"/>
      </w:pPr>
      <w:r>
        <w:t>Pessa looked at him.</w:t>
      </w:r>
    </w:p>
    <w:p>
      <w:pPr>
        <w:jc w:val="center"/>
      </w:pPr>
      <w:r>
        <w:t>He drank water.</w:t>
      </w:r>
    </w:p>
    <w:p>
      <w:pPr>
        <w:jc w:val="center"/>
      </w:pPr>
      <w:r>
        <w:t>I said, “I know I can't do the footwork.”</w:t>
      </w:r>
    </w:p>
    <w:p>
      <w:pPr>
        <w:jc w:val="center"/>
      </w:pPr>
      <w:r>
        <w:t>“Correct.”</w:t>
      </w:r>
    </w:p>
    <w:p>
      <w:pPr>
        <w:jc w:val="center"/>
      </w:pPr>
      <w:r>
        <w:t>“I could defend seated.”</w:t>
      </w:r>
    </w:p>
    <w:p>
      <w:pPr>
        <w:jc w:val="center"/>
      </w:pPr>
      <w:r>
        <w:t>“No.”</w:t>
      </w:r>
    </w:p>
    <w:p>
      <w:pPr>
        <w:jc w:val="center"/>
      </w:pPr>
      <w:r>
        <w:t>“Why?”</w:t>
      </w:r>
    </w:p>
    <w:p>
      <w:pPr>
        <w:jc w:val="center"/>
      </w:pPr>
      <w:r>
        <w:t>“Because this drill is movement.”</w:t>
      </w:r>
    </w:p>
    <w:p>
      <w:pPr>
        <w:jc w:val="center"/>
      </w:pPr>
      <w:r>
        <w:t>“I can move seated.”</w:t>
      </w:r>
    </w:p>
    <w:p>
      <w:pPr>
        <w:jc w:val="center"/>
      </w:pPr>
      <w:r>
        <w:t>“Not the movement I'm teaching.”</w:t>
      </w:r>
    </w:p>
    <w:p>
      <w:pPr>
        <w:jc w:val="center"/>
      </w:pPr>
      <w:r>
        <w:t>“What if we change the drill?”</w:t>
      </w:r>
    </w:p>
    <w:p>
      <w:pPr>
        <w:jc w:val="center"/>
      </w:pPr>
      <w:r>
        <w:t>“No.”</w:t>
      </w:r>
    </w:p>
    <w:p>
      <w:pPr>
        <w:jc w:val="center"/>
      </w:pPr>
      <w:r>
        <w:t>There it was.</w:t>
      </w:r>
    </w:p>
    <w:p>
      <w:pPr>
        <w:jc w:val="center"/>
      </w:pPr>
      <w:r>
        <w:t>I felt the old response rise.</w:t>
      </w:r>
    </w:p>
    <w:p>
      <w:pPr>
        <w:jc w:val="center"/>
      </w:pPr>
      <w:r>
        <w:t>Not anger exactly.</w:t>
      </w:r>
    </w:p>
    <w:p>
      <w:pPr>
        <w:jc w:val="center"/>
      </w:pPr>
      <w:r>
        <w:t>Architecture.</w:t>
      </w:r>
    </w:p>
    <w:p>
      <w:pPr>
        <w:jc w:val="center"/>
      </w:pPr>
      <w:r>
        <w:t>Fine.</w:t>
      </w:r>
    </w:p>
    <w:p>
      <w:pPr>
        <w:jc w:val="center"/>
      </w:pPr>
      <w:r>
        <w:t>If this drill required lower-body movement, construct another drill isolating upper-body read, shield angle, weapon line, seated recovery.</w:t>
      </w:r>
    </w:p>
    <w:p>
      <w:pPr>
        <w:jc w:val="center"/>
      </w:pPr>
      <w:r>
        <w:t>Perfectly reasonable.</w:t>
      </w:r>
    </w:p>
    <w:p>
      <w:pPr>
        <w:jc w:val="center"/>
      </w:pPr>
      <w:r>
        <w:t>Pessa watched my face.</w:t>
      </w:r>
    </w:p>
    <w:p>
      <w:pPr>
        <w:jc w:val="center"/>
      </w:pPr>
      <w:r>
        <w:t>“Don't invent drill.”</w:t>
      </w:r>
    </w:p>
    <w:p>
      <w:pPr>
        <w:jc w:val="center"/>
      </w:pPr>
      <w:r>
        <w:t>I stared.</w:t>
      </w:r>
    </w:p>
    <w:p>
      <w:pPr>
        <w:jc w:val="center"/>
      </w:pPr>
      <w:r>
        <w:t>“You've said that before.”</w:t>
      </w:r>
    </w:p>
    <w:p>
      <w:pPr>
        <w:jc w:val="center"/>
      </w:pPr>
      <w:r>
        <w:t>“You needed it again.”</w:t>
      </w:r>
    </w:p>
    <w:p>
      <w:pPr>
        <w:jc w:val="center"/>
      </w:pPr>
      <w:r>
        <w:t>Alden laughed into his cup.</w:t>
      </w:r>
    </w:p>
    <w:p>
      <w:pPr>
        <w:jc w:val="center"/>
      </w:pPr>
      <w:r>
        <w:t>I ignored him.</w:t>
      </w:r>
    </w:p>
    <w:p>
      <w:pPr>
        <w:jc w:val="center"/>
      </w:pPr>
      <w:r>
        <w:t>“I want to train.”</w:t>
      </w:r>
    </w:p>
    <w:p>
      <w:pPr>
        <w:jc w:val="center"/>
      </w:pPr>
      <w:r>
        <w:t>“Good.”</w:t>
      </w:r>
    </w:p>
    <w:p>
      <w:pPr>
        <w:jc w:val="center"/>
      </w:pPr>
      <w:r>
        <w:t>That stopped me.</w:t>
      </w:r>
    </w:p>
    <w:p>
      <w:pPr>
        <w:jc w:val="center"/>
      </w:pPr>
      <w:r>
        <w:t>Pessa came over.</w:t>
      </w:r>
    </w:p>
    <w:p>
      <w:pPr>
        <w:jc w:val="center"/>
      </w:pPr>
      <w:r>
        <w:t>She took Alden's cup from him, drank from it, handed it back.</w:t>
      </w:r>
    </w:p>
    <w:p>
      <w:pPr>
        <w:jc w:val="center"/>
      </w:pPr>
      <w:r>
        <w:t>He looked offended.</w:t>
      </w:r>
    </w:p>
    <w:p>
      <w:pPr>
        <w:jc w:val="center"/>
      </w:pPr>
      <w:r>
        <w:t>She did not care.</w:t>
      </w:r>
    </w:p>
    <w:p>
      <w:pPr>
        <w:jc w:val="center"/>
      </w:pPr>
      <w:r>
        <w:t>“I want to train,” I repeated.</w:t>
      </w:r>
    </w:p>
    <w:p>
      <w:pPr>
        <w:jc w:val="center"/>
      </w:pPr>
      <w:r>
        <w:t>“I heard,” Pessa said.</w:t>
      </w:r>
    </w:p>
    <w:p>
      <w:pPr>
        <w:jc w:val="center"/>
      </w:pPr>
      <w:r>
        <w:t>“You said no.”</w:t>
      </w:r>
    </w:p>
    <w:p>
      <w:pPr>
        <w:jc w:val="center"/>
      </w:pPr>
      <w:r>
        <w:t>“To this.”</w:t>
      </w:r>
    </w:p>
    <w:p>
      <w:pPr>
        <w:jc w:val="center"/>
      </w:pPr>
      <w:r>
        <w:t>“What can I do?”</w:t>
      </w:r>
    </w:p>
    <w:p>
      <w:pPr>
        <w:jc w:val="center"/>
      </w:pPr>
      <w:r>
        <w:t>“I don't know.”</w:t>
      </w:r>
    </w:p>
    <w:p>
      <w:pPr>
        <w:jc w:val="center"/>
      </w:pPr>
      <w:r>
        <w:t>That answer landed harder than no.</w:t>
      </w:r>
    </w:p>
    <w:p>
      <w:pPr>
        <w:jc w:val="center"/>
      </w:pPr>
      <w:r>
        <w:t>“You don't know?”</w:t>
      </w:r>
    </w:p>
    <w:p>
      <w:pPr>
        <w:jc w:val="center"/>
      </w:pPr>
      <w:r>
        <w:t>“No.”</w:t>
      </w:r>
    </w:p>
    <w:p>
      <w:pPr>
        <w:jc w:val="center"/>
      </w:pPr>
      <w:r>
        <w:t>“You are literally the movement expert.”</w:t>
      </w:r>
    </w:p>
    <w:p>
      <w:pPr>
        <w:jc w:val="center"/>
      </w:pPr>
      <w:r>
        <w:t>“Yes.”</w:t>
      </w:r>
    </w:p>
    <w:p>
      <w:pPr>
        <w:jc w:val="center"/>
      </w:pPr>
      <w:r>
        <w:t>“And I am missing a lower leg.”</w:t>
      </w:r>
    </w:p>
    <w:p>
      <w:pPr>
        <w:jc w:val="center"/>
      </w:pPr>
      <w:r>
        <w:t>“Yes.”</w:t>
      </w:r>
    </w:p>
    <w:p>
      <w:pPr>
        <w:jc w:val="center"/>
      </w:pPr>
      <w:r>
        <w:t>“This seems within the category.”</w:t>
      </w:r>
    </w:p>
    <w:p>
      <w:pPr>
        <w:jc w:val="center"/>
      </w:pPr>
      <w:r>
        <w:t>“Does it?”</w:t>
      </w:r>
    </w:p>
    <w:p>
      <w:pPr>
        <w:jc w:val="center"/>
      </w:pPr>
      <w:r>
        <w:t>I opened my mouth.</w:t>
      </w:r>
    </w:p>
    <w:p>
      <w:pPr>
        <w:jc w:val="center"/>
      </w:pPr>
      <w:r>
        <w:t>Pessa pointed at the yard.</w:t>
      </w:r>
    </w:p>
    <w:p>
      <w:pPr>
        <w:jc w:val="center"/>
      </w:pPr>
      <w:r>
        <w:t>“What are they training?”</w:t>
      </w:r>
    </w:p>
    <w:p>
      <w:pPr>
        <w:jc w:val="center"/>
      </w:pPr>
      <w:r>
        <w:t>“Reading committed movement before choosing response.”</w:t>
      </w:r>
    </w:p>
    <w:p>
      <w:pPr>
        <w:jc w:val="center"/>
      </w:pPr>
      <w:r>
        <w:t>“Partly.”</w:t>
      </w:r>
    </w:p>
    <w:p>
      <w:pPr>
        <w:jc w:val="center"/>
      </w:pPr>
      <w:r>
        <w:t>“Maintaining balance under changing line.”</w:t>
      </w:r>
    </w:p>
    <w:p>
      <w:pPr>
        <w:jc w:val="center"/>
      </w:pPr>
      <w:r>
        <w:t>“Partly.”</w:t>
      </w:r>
    </w:p>
    <w:p>
      <w:pPr>
        <w:jc w:val="center"/>
      </w:pPr>
      <w:r>
        <w:t>“Distance.”</w:t>
      </w:r>
    </w:p>
    <w:p>
      <w:pPr>
        <w:jc w:val="center"/>
      </w:pPr>
      <w:r>
        <w:t>“Yes.”</w:t>
      </w:r>
    </w:p>
    <w:p>
      <w:pPr>
        <w:jc w:val="center"/>
      </w:pPr>
      <w:r>
        <w:t>“Shield positioning.”</w:t>
      </w:r>
    </w:p>
    <w:p>
      <w:pPr>
        <w:jc w:val="center"/>
      </w:pPr>
      <w:r>
        <w:t>“Yes.”</w:t>
      </w:r>
    </w:p>
    <w:p>
      <w:pPr>
        <w:jc w:val="center"/>
      </w:pPr>
      <w:r>
        <w:t>“Recovery.”</w:t>
      </w:r>
    </w:p>
    <w:p>
      <w:pPr>
        <w:jc w:val="center"/>
      </w:pPr>
      <w:r>
        <w:t>“Yes.”</w:t>
      </w:r>
    </w:p>
    <w:p>
      <w:pPr>
        <w:jc w:val="center"/>
      </w:pPr>
      <w:r>
        <w:t>“Then isolate the parts I can do.”</w:t>
      </w:r>
    </w:p>
    <w:p>
      <w:pPr>
        <w:jc w:val="center"/>
      </w:pPr>
      <w:r>
        <w:t>“No.”</w:t>
      </w:r>
    </w:p>
    <w:p>
      <w:pPr>
        <w:jc w:val="center"/>
      </w:pPr>
      <w:r>
        <w:t>“Why?”</w:t>
      </w:r>
    </w:p>
    <w:p>
      <w:pPr>
        <w:jc w:val="center"/>
      </w:pPr>
      <w:r>
        <w:t>“Because you just made a list from watching twenty minutes and decided the list is the thing.”</w:t>
      </w:r>
    </w:p>
    <w:p>
      <w:pPr>
        <w:jc w:val="center"/>
      </w:pPr>
      <w:r>
        <w:t>I stopped.</w:t>
      </w:r>
    </w:p>
    <w:p>
      <w:pPr>
        <w:jc w:val="center"/>
      </w:pPr>
      <w:r>
        <w:t>Alden stopped smiling.</w:t>
      </w:r>
    </w:p>
    <w:p>
      <w:pPr>
        <w:jc w:val="center"/>
      </w:pPr>
      <w:r>
        <w:t>Good.</w:t>
      </w:r>
    </w:p>
    <w:p>
      <w:pPr>
        <w:jc w:val="center"/>
      </w:pPr>
      <w:r>
        <w:t>Pessa continued.</w:t>
      </w:r>
    </w:p>
    <w:p>
      <w:pPr>
        <w:jc w:val="center"/>
      </w:pPr>
      <w:r>
        <w:t>“You want to train?”</w:t>
      </w:r>
    </w:p>
    <w:p>
      <w:pPr>
        <w:jc w:val="center"/>
      </w:pPr>
      <w:r>
        <w:t>“Yes.”</w:t>
      </w:r>
    </w:p>
    <w:p>
      <w:pPr>
        <w:jc w:val="center"/>
      </w:pPr>
      <w:r>
        <w:t>“Train what?”</w:t>
      </w:r>
    </w:p>
    <w:p>
      <w:pPr>
        <w:jc w:val="center"/>
      </w:pPr>
      <w:r>
        <w:t>“Combat.”</w:t>
      </w:r>
    </w:p>
    <w:p>
      <w:pPr>
        <w:jc w:val="center"/>
      </w:pPr>
      <w:r>
        <w:t>“That's not a thing.”</w:t>
      </w:r>
    </w:p>
    <w:p>
      <w:pPr>
        <w:jc w:val="center"/>
      </w:pPr>
      <w:r>
        <w:t>“It is absolutely a thing.”</w:t>
      </w:r>
    </w:p>
    <w:p>
      <w:pPr>
        <w:jc w:val="center"/>
      </w:pPr>
      <w:r>
        <w:t>“No. It's a pile of things people call one thing after they already know the pile.”</w:t>
      </w:r>
    </w:p>
    <w:p>
      <w:pPr>
        <w:jc w:val="center"/>
      </w:pPr>
      <w:r>
        <w:t>I hated this.</w:t>
      </w:r>
    </w:p>
    <w:p>
      <w:pPr>
        <w:jc w:val="center"/>
      </w:pPr>
      <w:r>
        <w:t>“What do you want to be able to do?”</w:t>
      </w:r>
    </w:p>
    <w:p>
      <w:pPr>
        <w:jc w:val="center"/>
      </w:pPr>
      <w:r>
        <w:t>“Fight.”</w:t>
      </w:r>
    </w:p>
    <w:p>
      <w:pPr>
        <w:jc w:val="center"/>
      </w:pPr>
      <w:r>
        <w:t>“Still not a thing.”</w:t>
      </w:r>
    </w:p>
    <w:p>
      <w:pPr>
        <w:jc w:val="center"/>
      </w:pPr>
      <w:r>
        <w:t>“Survive violence.”</w:t>
      </w:r>
    </w:p>
    <w:p>
      <w:pPr>
        <w:jc w:val="center"/>
      </w:pPr>
      <w:r>
        <w:t>“Better.”</w:t>
      </w:r>
    </w:p>
    <w:p>
      <w:pPr>
        <w:jc w:val="center"/>
      </w:pPr>
      <w:r>
        <w:t>“Protect myself.”</w:t>
      </w:r>
    </w:p>
    <w:p>
      <w:pPr>
        <w:jc w:val="center"/>
      </w:pPr>
      <w:r>
        <w:t>“Better.”</w:t>
      </w:r>
    </w:p>
    <w:p>
      <w:pPr>
        <w:jc w:val="center"/>
      </w:pPr>
      <w:r>
        <w:t>“Protect other people.”</w:t>
      </w:r>
    </w:p>
    <w:p>
      <w:pPr>
        <w:jc w:val="center"/>
      </w:pPr>
      <w:r>
        <w:t>“Different.”</w:t>
      </w:r>
    </w:p>
    <w:p>
      <w:pPr>
        <w:jc w:val="center"/>
      </w:pPr>
      <w:r>
        <w:t>“Use a sword.”</w:t>
      </w:r>
    </w:p>
    <w:p>
      <w:pPr>
        <w:jc w:val="center"/>
      </w:pPr>
      <w:r>
        <w:t>“Different.”</w:t>
      </w:r>
    </w:p>
    <w:p>
      <w:pPr>
        <w:jc w:val="center"/>
      </w:pPr>
      <w:r>
        <w:t>“Use Barrier support with movement.”</w:t>
      </w:r>
    </w:p>
    <w:p>
      <w:pPr>
        <w:jc w:val="center"/>
      </w:pPr>
      <w:r>
        <w:t>“Not cleared.”</w:t>
      </w:r>
    </w:p>
    <w:p>
      <w:pPr>
        <w:jc w:val="center"/>
      </w:pPr>
      <w:r>
        <w:t>“I know.”</w:t>
      </w:r>
    </w:p>
    <w:p>
      <w:pPr>
        <w:jc w:val="center"/>
      </w:pPr>
      <w:r>
        <w:t>“Then not today.”</w:t>
      </w:r>
    </w:p>
    <w:p>
      <w:pPr>
        <w:jc w:val="center"/>
      </w:pPr>
      <w:r>
        <w:t>I gripped the crutch handle.</w:t>
      </w:r>
    </w:p>
    <w:p>
      <w:pPr>
        <w:jc w:val="center"/>
      </w:pPr>
      <w:r>
        <w:t>My palm hurt slightly.</w:t>
      </w:r>
    </w:p>
    <w:p>
      <w:pPr>
        <w:jc w:val="center"/>
      </w:pPr>
      <w:r>
        <w:t>Not injury.</w:t>
      </w:r>
    </w:p>
    <w:p>
      <w:pPr>
        <w:jc w:val="center"/>
      </w:pPr>
      <w:r>
        <w:t>Pressure.</w:t>
      </w:r>
    </w:p>
    <w:p>
      <w:pPr>
        <w:jc w:val="center"/>
      </w:pPr>
      <w:r>
        <w:t>Pessa saw.</w:t>
      </w:r>
    </w:p>
    <w:p>
      <w:pPr>
        <w:jc w:val="center"/>
      </w:pPr>
      <w:r>
        <w:t>She always saw.</w:t>
      </w:r>
    </w:p>
    <w:p>
      <w:pPr>
        <w:jc w:val="center"/>
      </w:pPr>
      <w:r>
        <w:t>“What do you want today?”</w:t>
      </w:r>
    </w:p>
    <w:p>
      <w:pPr>
        <w:jc w:val="center"/>
      </w:pPr>
      <w:r>
        <w:t>I looked at the yard.</w:t>
      </w:r>
    </w:p>
    <w:p>
      <w:pPr>
        <w:jc w:val="center"/>
      </w:pPr>
      <w:r>
        <w:t>Alden and Lio.</w:t>
      </w:r>
    </w:p>
    <w:p>
      <w:pPr>
        <w:jc w:val="center"/>
      </w:pPr>
      <w:r>
        <w:t>Shields.</w:t>
      </w:r>
    </w:p>
    <w:p>
      <w:pPr>
        <w:jc w:val="center"/>
      </w:pPr>
      <w:r>
        <w:t>Padded blades.</w:t>
      </w:r>
    </w:p>
    <w:p>
      <w:pPr>
        <w:jc w:val="center"/>
      </w:pPr>
      <w:r>
        <w:t>Dust.</w:t>
      </w:r>
    </w:p>
    <w:p>
      <w:pPr>
        <w:jc w:val="center"/>
      </w:pPr>
      <w:r>
        <w:t>Timing.</w:t>
      </w:r>
    </w:p>
    <w:p>
      <w:pPr>
        <w:jc w:val="center"/>
      </w:pPr>
      <w:r>
        <w:t>“I want someone to come at me and not feel like the answer is to leave.”</w:t>
      </w:r>
    </w:p>
    <w:p>
      <w:pPr>
        <w:jc w:val="center"/>
      </w:pPr>
      <w:r>
        <w:t>Silence.</w:t>
      </w:r>
    </w:p>
    <w:p>
      <w:pPr>
        <w:jc w:val="center"/>
      </w:pPr>
      <w:r>
        <w:t>Not dramatic.</w:t>
      </w:r>
    </w:p>
    <w:p>
      <w:pPr>
        <w:jc w:val="center"/>
      </w:pPr>
      <w:r>
        <w:t>Just enough.</w:t>
      </w:r>
    </w:p>
    <w:p>
      <w:pPr>
        <w:jc w:val="center"/>
      </w:pPr>
      <w:r>
        <w:t>Pessa nodded once.</w:t>
      </w:r>
    </w:p>
    <w:p>
      <w:pPr>
        <w:jc w:val="center"/>
      </w:pPr>
      <w:r>
        <w:t>“That I can work with.”</w:t>
      </w:r>
    </w:p>
    <w:p>
      <w:pPr>
        <w:jc w:val="center"/>
      </w:pPr>
      <w:r>
        <w:t>Alden said, “Now?”</w:t>
      </w:r>
    </w:p>
    <w:p>
      <w:pPr>
        <w:jc w:val="center"/>
      </w:pPr>
      <w:r>
        <w:t>“No.”</w:t>
      </w:r>
    </w:p>
    <w:p>
      <w:pPr>
        <w:jc w:val="center"/>
      </w:pPr>
      <w:r>
        <w:t>He looked disappointed.</w:t>
      </w:r>
    </w:p>
    <w:p>
      <w:pPr>
        <w:jc w:val="center"/>
      </w:pPr>
      <w:r>
        <w:t>I was disappointed.</w:t>
      </w:r>
    </w:p>
    <w:p>
      <w:pPr>
        <w:jc w:val="center"/>
      </w:pPr>
      <w:r>
        <w:t>Pessa said, “You came here to train?”</w:t>
      </w:r>
    </w:p>
    <w:p>
      <w:pPr>
        <w:jc w:val="center"/>
      </w:pPr>
      <w:r>
        <w:t>“No.”</w:t>
      </w:r>
    </w:p>
    <w:p>
      <w:pPr>
        <w:jc w:val="center"/>
      </w:pPr>
      <w:r>
        <w:t>“What did you come here for?”</w:t>
      </w:r>
    </w:p>
    <w:p>
      <w:pPr>
        <w:jc w:val="center"/>
      </w:pPr>
      <w:r>
        <w:t>“To not be upstairs.”</w:t>
      </w:r>
    </w:p>
    <w:p>
      <w:pPr>
        <w:jc w:val="center"/>
      </w:pPr>
      <w:r>
        <w:t>“Then watch.”</w:t>
      </w:r>
    </w:p>
    <w:p>
      <w:pPr>
        <w:jc w:val="center"/>
      </w:pPr>
      <w:r>
        <w:t>“That is cruel.”</w:t>
      </w:r>
    </w:p>
    <w:p>
      <w:pPr>
        <w:jc w:val="center"/>
      </w:pPr>
      <w:r>
        <w:t>“Watch with a question.”</w:t>
      </w:r>
    </w:p>
    <w:p>
      <w:pPr>
        <w:jc w:val="center"/>
      </w:pPr>
      <w:r>
        <w:t>“What question?”</w:t>
      </w:r>
    </w:p>
    <w:p>
      <w:pPr>
        <w:jc w:val="center"/>
      </w:pPr>
      <w:r>
        <w:t>She pointed at the pairs reforming.</w:t>
      </w:r>
    </w:p>
    <w:p>
      <w:pPr>
        <w:jc w:val="center"/>
      </w:pPr>
      <w:r>
        <w:t>“When do they know enough to move?”</w:t>
      </w:r>
    </w:p>
    <w:p>
      <w:pPr>
        <w:jc w:val="center"/>
      </w:pPr>
      <w:r>
        <w:t>I looked.</w:t>
      </w:r>
    </w:p>
    <w:p>
      <w:pPr>
        <w:jc w:val="center"/>
      </w:pPr>
      <w:r>
        <w:t>“That is your drill.”</w:t>
      </w:r>
    </w:p>
    <w:p>
      <w:pPr>
        <w:jc w:val="center"/>
      </w:pPr>
      <w:r>
        <w:t>“Yes.”</w:t>
      </w:r>
    </w:p>
    <w:p>
      <w:pPr>
        <w:jc w:val="center"/>
      </w:pPr>
      <w:r>
        <w:t>“So you are giving me work.”</w:t>
      </w:r>
    </w:p>
    <w:p>
      <w:pPr>
        <w:jc w:val="center"/>
      </w:pPr>
      <w:r>
        <w:t>“No.”</w:t>
      </w:r>
    </w:p>
    <w:p>
      <w:pPr>
        <w:jc w:val="center"/>
      </w:pPr>
      <w:r>
        <w:t>“What is it?”</w:t>
      </w:r>
    </w:p>
    <w:p>
      <w:pPr>
        <w:jc w:val="center"/>
      </w:pPr>
      <w:r>
        <w:t>“Watching.”</w:t>
      </w:r>
    </w:p>
    <w:p>
      <w:pPr>
        <w:jc w:val="center"/>
      </w:pPr>
      <w:r>
        <w:t>“That sounds like unpaid work.”</w:t>
      </w:r>
    </w:p>
    <w:p>
      <w:pPr>
        <w:jc w:val="center"/>
      </w:pPr>
      <w:r>
        <w:t>“Leave.”</w:t>
      </w:r>
    </w:p>
    <w:p>
      <w:pPr>
        <w:jc w:val="center"/>
      </w:pPr>
      <w:r>
        <w:t>I stayed.</w:t>
      </w:r>
    </w:p>
    <w:p>
      <w:pPr>
        <w:jc w:val="center"/>
      </w:pPr>
      <w:r>
        <w:t>Alden went back into the yard.</w:t>
      </w:r>
    </w:p>
    <w:p>
      <w:pPr>
        <w:jc w:val="center"/>
      </w:pPr>
      <w:r>
        <w:t>The drill resumed.</w:t>
      </w:r>
    </w:p>
    <w:p>
      <w:pPr>
        <w:jc w:val="center"/>
      </w:pPr>
      <w:r>
        <w:t>I watched with the question.</w:t>
      </w:r>
    </w:p>
    <w:p>
      <w:pPr>
        <w:jc w:val="center"/>
      </w:pPr>
      <w:r>
        <w:t>When do they know enough to move?</w:t>
      </w:r>
    </w:p>
    <w:p>
      <w:pPr>
        <w:jc w:val="center"/>
      </w:pPr>
      <w:r>
        <w:t>Annoyingly good question.</w:t>
      </w:r>
    </w:p>
    <w:p>
      <w:pPr>
        <w:jc w:val="center"/>
      </w:pPr>
      <w:r>
        <w:t>The high cut began in the shoulder.</w:t>
      </w:r>
    </w:p>
    <w:p>
      <w:pPr>
        <w:jc w:val="center"/>
      </w:pPr>
      <w:r>
        <w:t>No.</w:t>
      </w:r>
    </w:p>
    <w:p>
      <w:pPr>
        <w:jc w:val="center"/>
      </w:pPr>
      <w:r>
        <w:t>Sometimes.</w:t>
      </w:r>
    </w:p>
    <w:p>
      <w:pPr>
        <w:jc w:val="center"/>
      </w:pPr>
      <w:r>
        <w:t>One of the unnamed Bronzes lifted his shoulder for both high and straight attacks.</w:t>
      </w:r>
    </w:p>
    <w:p>
      <w:pPr>
        <w:jc w:val="center"/>
      </w:pPr>
      <w:r>
        <w:t>His hip told more.</w:t>
      </w:r>
    </w:p>
    <w:p>
      <w:pPr>
        <w:jc w:val="center"/>
      </w:pPr>
      <w:r>
        <w:t>Lio's shield shove committed through the rear heel before the shield moved.</w:t>
      </w:r>
    </w:p>
    <w:p>
      <w:pPr>
        <w:jc w:val="center"/>
      </w:pPr>
      <w:r>
        <w:t>Alden's low attack was readable in his eyes if you knew him, which was useless against strangers.</w:t>
      </w:r>
    </w:p>
    <w:p>
      <w:pPr>
        <w:jc w:val="center"/>
      </w:pPr>
      <w:r>
        <w:t>Pessa corrected that.</w:t>
      </w:r>
    </w:p>
    <w:p>
      <w:pPr>
        <w:jc w:val="center"/>
      </w:pPr>
      <w:r>
        <w:t>“Stop looking at the target.”</w:t>
      </w:r>
    </w:p>
    <w:p>
      <w:pPr>
        <w:jc w:val="center"/>
      </w:pPr>
      <w:r>
        <w:t>Alden said, “I'm not.”</w:t>
      </w:r>
    </w:p>
    <w:p>
      <w:pPr>
        <w:jc w:val="center"/>
      </w:pPr>
      <w:r>
        <w:t>“You are.”</w:t>
      </w:r>
    </w:p>
    <w:p>
      <w:pPr>
        <w:jc w:val="center"/>
      </w:pPr>
      <w:r>
        <w:t>He swore.</w:t>
      </w:r>
    </w:p>
    <w:p>
      <w:pPr>
        <w:jc w:val="center"/>
      </w:pPr>
      <w:r>
        <w:t>Again.</w:t>
      </w:r>
    </w:p>
    <w:p>
      <w:pPr>
        <w:jc w:val="center"/>
      </w:pPr>
      <w:r>
        <w:t>I watched.</w:t>
      </w:r>
    </w:p>
    <w:p>
      <w:pPr>
        <w:jc w:val="center"/>
      </w:pPr>
      <w:r>
        <w:t>The answer was not one moment.</w:t>
      </w:r>
    </w:p>
    <w:p>
      <w:pPr>
        <w:jc w:val="center"/>
      </w:pPr>
      <w:r>
        <w:t>Of course not.</w:t>
      </w:r>
    </w:p>
    <w:p>
      <w:pPr>
        <w:jc w:val="center"/>
      </w:pPr>
      <w:r>
        <w:t>Enough depended on cost of being wrong.</w:t>
      </w:r>
    </w:p>
    <w:p>
      <w:pPr>
        <w:jc w:val="center"/>
      </w:pPr>
      <w:r>
        <w:t>Move too early and the attacker changed line.</w:t>
      </w:r>
    </w:p>
    <w:p>
      <w:pPr>
        <w:jc w:val="center"/>
      </w:pPr>
      <w:r>
        <w:t>Move too late and line arrived.</w:t>
      </w:r>
    </w:p>
    <w:p>
      <w:pPr>
        <w:jc w:val="center"/>
      </w:pPr>
      <w:r>
        <w:t>Some defenses tolerated uncertainty better than others.</w:t>
      </w:r>
    </w:p>
    <w:p>
      <w:pPr>
        <w:jc w:val="center"/>
      </w:pPr>
      <w:r>
        <w:t>That was more interesting.</w:t>
      </w:r>
    </w:p>
    <w:p>
      <w:pPr>
        <w:jc w:val="center"/>
      </w:pPr>
      <w:r>
        <w:t>I leaned forward.</w:t>
      </w:r>
    </w:p>
    <w:p>
      <w:pPr>
        <w:jc w:val="center"/>
      </w:pPr>
      <w:r>
        <w:t>My phantom left foot felt planted.</w:t>
      </w:r>
    </w:p>
    <w:p>
      <w:pPr>
        <w:jc w:val="center"/>
      </w:pPr>
      <w:r>
        <w:t>I noticed.</w:t>
      </w:r>
    </w:p>
    <w:p>
      <w:pPr>
        <w:jc w:val="center"/>
      </w:pPr>
      <w:r>
        <w:t>Did nothing.</w:t>
      </w:r>
    </w:p>
    <w:p>
      <w:pPr>
        <w:jc w:val="center"/>
      </w:pPr>
      <w:r>
        <w:t>The sensation stayed for several breaths.</w:t>
      </w:r>
    </w:p>
    <w:p>
      <w:pPr>
        <w:jc w:val="center"/>
      </w:pPr>
      <w:r>
        <w:t>Then faded.</w:t>
      </w:r>
    </w:p>
    <w:p>
      <w:pPr>
        <w:jc w:val="center"/>
      </w:pPr>
      <w:r>
        <w:t>Not magic.</w:t>
      </w:r>
    </w:p>
    <w:p>
      <w:pPr>
        <w:jc w:val="center"/>
      </w:pPr>
      <w:r>
        <w:t>Not relevant.</w:t>
      </w:r>
    </w:p>
    <w:p>
      <w:pPr>
        <w:jc w:val="center"/>
      </w:pPr>
      <w:r>
        <w:t>Maybe relevant to movement later.</w:t>
      </w:r>
    </w:p>
    <w:p>
      <w:pPr>
        <w:jc w:val="center"/>
      </w:pPr>
      <w:r>
        <w:t>Not now.</w:t>
      </w:r>
    </w:p>
    <w:p>
      <w:pPr>
        <w:jc w:val="center"/>
      </w:pPr>
      <w:r>
        <w:t>I watched.</w:t>
      </w:r>
    </w:p>
    <w:p>
      <w:pPr>
        <w:jc w:val="center"/>
      </w:pPr>
      <w:r>
        <w:t>Pessa changed the drill again.</w:t>
      </w:r>
    </w:p>
    <w:p>
      <w:pPr>
        <w:jc w:val="center"/>
      </w:pPr>
      <w:r>
        <w:t>Now defenders could counter after the first movement.</w:t>
      </w:r>
    </w:p>
    <w:p>
      <w:pPr>
        <w:jc w:val="center"/>
      </w:pPr>
      <w:r>
        <w:t>Everything became messier.</w:t>
      </w:r>
    </w:p>
    <w:p>
      <w:pPr>
        <w:jc w:val="center"/>
      </w:pPr>
      <w:r>
        <w:t>Alden improved immediately.</w:t>
      </w:r>
    </w:p>
    <w:p>
      <w:pPr>
        <w:jc w:val="center"/>
      </w:pPr>
      <w:r>
        <w:t>Lio improved more slowly and then more reliably.</w:t>
      </w:r>
    </w:p>
    <w:p>
      <w:pPr>
        <w:jc w:val="center"/>
      </w:pPr>
      <w:r>
        <w:t>One of the others kept overcommitting to counters and got shoved backward twice.</w:t>
      </w:r>
    </w:p>
    <w:p>
      <w:pPr>
        <w:jc w:val="center"/>
      </w:pPr>
      <w:r>
        <w:t>Pessa did not stop him the first time.</w:t>
      </w:r>
    </w:p>
    <w:p>
      <w:pPr>
        <w:jc w:val="center"/>
      </w:pPr>
      <w:r>
        <w:t>She stopped him the second.</w:t>
      </w:r>
    </w:p>
    <w:p>
      <w:pPr>
        <w:jc w:val="center"/>
      </w:pPr>
      <w:r>
        <w:t>Why?</w:t>
      </w:r>
    </w:p>
    <w:p>
      <w:pPr>
        <w:jc w:val="center"/>
      </w:pPr>
      <w:r>
        <w:t>Because first could be noise.</w:t>
      </w:r>
    </w:p>
    <w:p>
      <w:pPr>
        <w:jc w:val="center"/>
      </w:pPr>
      <w:r>
        <w:t>Second was pattern.</w:t>
      </w:r>
    </w:p>
    <w:p>
      <w:pPr>
        <w:jc w:val="center"/>
      </w:pPr>
      <w:r>
        <w:t>Maybe.</w:t>
      </w:r>
    </w:p>
    <w:p>
      <w:pPr>
        <w:jc w:val="center"/>
      </w:pPr>
      <w:r>
        <w:t>I wanted to ask.</w:t>
      </w:r>
    </w:p>
    <w:p>
      <w:pPr>
        <w:jc w:val="center"/>
      </w:pPr>
      <w:r>
        <w:t>I did not.</w:t>
      </w:r>
    </w:p>
    <w:p>
      <w:pPr>
        <w:jc w:val="center"/>
      </w:pPr>
      <w:r>
        <w:t>This was difficult.</w:t>
      </w:r>
    </w:p>
    <w:p>
      <w:pPr>
        <w:jc w:val="center"/>
      </w:pPr>
      <w:r>
        <w:t>After another twenty minutes, Pessa called the session.</w:t>
      </w:r>
    </w:p>
    <w:p>
      <w:pPr>
        <w:jc w:val="center"/>
      </w:pPr>
      <w:r>
        <w:t>The Bronzes scattered toward water, shade, food, other work.</w:t>
      </w:r>
    </w:p>
    <w:p>
      <w:pPr>
        <w:jc w:val="center"/>
      </w:pPr>
      <w:r>
        <w:t>Alden dropped beside me on the sacks.</w:t>
      </w:r>
    </w:p>
    <w:p>
      <w:pPr>
        <w:jc w:val="center"/>
      </w:pPr>
      <w:r>
        <w:t>“You watched the whole thing.”</w:t>
      </w:r>
    </w:p>
    <w:p>
      <w:pPr>
        <w:jc w:val="center"/>
      </w:pPr>
      <w:r>
        <w:t>“Yes.”</w:t>
      </w:r>
    </w:p>
    <w:p>
      <w:pPr>
        <w:jc w:val="center"/>
      </w:pPr>
      <w:r>
        <w:t>“Why?”</w:t>
      </w:r>
    </w:p>
    <w:p>
      <w:pPr>
        <w:jc w:val="center"/>
      </w:pPr>
      <w:r>
        <w:t>“Pessa made me.”</w:t>
      </w:r>
    </w:p>
    <w:p>
      <w:pPr>
        <w:jc w:val="center"/>
      </w:pPr>
      <w:r>
        <w:t>“I did not,” Pessa said from across the yard.</w:t>
      </w:r>
    </w:p>
    <w:p>
      <w:pPr>
        <w:jc w:val="center"/>
      </w:pPr>
      <w:r>
        <w:t>“You weaponized curiosity.”</w:t>
      </w:r>
    </w:p>
    <w:p>
      <w:pPr>
        <w:jc w:val="center"/>
      </w:pPr>
      <w:r>
        <w:t>“That sounds like your problem.”</w:t>
      </w:r>
    </w:p>
    <w:p>
      <w:pPr>
        <w:jc w:val="center"/>
      </w:pPr>
      <w:r>
        <w:t>Alden leaned his shield against the wall.</w:t>
      </w:r>
    </w:p>
    <w:p>
      <w:pPr>
        <w:jc w:val="center"/>
      </w:pPr>
      <w:r>
        <w:t>“Tomorrow?”</w:t>
      </w:r>
    </w:p>
    <w:p>
      <w:pPr>
        <w:jc w:val="center"/>
      </w:pPr>
      <w:r>
        <w:t>Pessa said, “No promises.”</w:t>
      </w:r>
    </w:p>
    <w:p>
      <w:pPr>
        <w:jc w:val="center"/>
      </w:pPr>
      <w:r>
        <w:t>He looked at me.</w:t>
      </w:r>
    </w:p>
    <w:p>
      <w:pPr>
        <w:jc w:val="center"/>
      </w:pPr>
      <w:r>
        <w:t>I understood the question was not about the throwing game this time.</w:t>
      </w:r>
    </w:p>
    <w:p>
      <w:pPr>
        <w:jc w:val="center"/>
      </w:pPr>
      <w:r>
        <w:t>Maybe.</w:t>
      </w:r>
    </w:p>
    <w:p>
      <w:pPr>
        <w:jc w:val="center"/>
      </w:pPr>
      <w:r>
        <w:t>“Are you training tomorrow?” I asked Pessa.</w:t>
      </w:r>
    </w:p>
    <w:p>
      <w:pPr>
        <w:jc w:val="center"/>
      </w:pPr>
      <w:r>
        <w:t>“Yes.”</w:t>
      </w:r>
    </w:p>
    <w:p>
      <w:pPr>
        <w:jc w:val="center"/>
      </w:pPr>
      <w:r>
        <w:t>“Can I watch?”</w:t>
      </w:r>
    </w:p>
    <w:p>
      <w:pPr>
        <w:jc w:val="center"/>
      </w:pPr>
      <w:r>
        <w:t>“Yes.”</w:t>
      </w:r>
    </w:p>
    <w:p>
      <w:pPr>
        <w:jc w:val="center"/>
      </w:pPr>
      <w:r>
        <w:t>“Can I do anything?”</w:t>
      </w:r>
    </w:p>
    <w:p>
      <w:pPr>
        <w:jc w:val="center"/>
      </w:pPr>
      <w:r>
        <w:t>“Maybe.”</w:t>
      </w:r>
    </w:p>
    <w:p>
      <w:pPr>
        <w:jc w:val="center"/>
      </w:pPr>
      <w:r>
        <w:t>My heart did the cupboard thing again.</w:t>
      </w:r>
    </w:p>
    <w:p>
      <w:pPr>
        <w:jc w:val="center"/>
      </w:pPr>
      <w:r>
        <w:t>I disliked being nineteen.</w:t>
      </w:r>
    </w:p>
    <w:p>
      <w:pPr>
        <w:jc w:val="center"/>
      </w:pPr>
      <w:r>
        <w:t>“What?”</w:t>
      </w:r>
    </w:p>
    <w:p>
      <w:pPr>
        <w:jc w:val="center"/>
      </w:pPr>
      <w:r>
        <w:t>“Don't know yet.”</w:t>
      </w:r>
    </w:p>
    <w:p>
      <w:pPr>
        <w:jc w:val="center"/>
      </w:pPr>
      <w:r>
        <w:t>“That is irresponsible.”</w:t>
      </w:r>
    </w:p>
    <w:p>
      <w:pPr>
        <w:jc w:val="center"/>
      </w:pPr>
      <w:r>
        <w:t>“Then don't come.”</w:t>
      </w:r>
    </w:p>
    <w:p>
      <w:pPr>
        <w:jc w:val="center"/>
      </w:pPr>
      <w:r>
        <w:t>“I'll come.”</w:t>
      </w:r>
    </w:p>
    <w:p>
      <w:pPr>
        <w:jc w:val="center"/>
      </w:pPr>
      <w:r>
        <w:t>“Fine.”</w:t>
      </w:r>
    </w:p>
    <w:p>
      <w:pPr>
        <w:jc w:val="center"/>
      </w:pPr>
      <w:r>
        <w:t>Alden grinned.</w:t>
      </w:r>
    </w:p>
    <w:p>
      <w:pPr>
        <w:jc w:val="center"/>
      </w:pPr>
      <w:r>
        <w:t>I pointed at him.</w:t>
      </w:r>
    </w:p>
    <w:p>
      <w:pPr>
        <w:jc w:val="center"/>
      </w:pPr>
      <w:r>
        <w:t>“You are not involved.”</w:t>
      </w:r>
    </w:p>
    <w:p>
      <w:pPr>
        <w:jc w:val="center"/>
      </w:pPr>
      <w:r>
        <w:t>“I am absolutely involved.”</w:t>
      </w:r>
    </w:p>
    <w:p>
      <w:pPr>
        <w:jc w:val="center"/>
      </w:pPr>
      <w:r>
        <w:t>“No.”</w:t>
      </w:r>
    </w:p>
    <w:p>
      <w:pPr>
        <w:jc w:val="center"/>
      </w:pPr>
      <w:r>
        <w:t>“You said you wanted someone to come at you.”</w:t>
      </w:r>
    </w:p>
    <w:p>
      <w:pPr>
        <w:jc w:val="center"/>
      </w:pPr>
      <w:r>
        <w:t>“Eventually.”</w:t>
      </w:r>
    </w:p>
    <w:p>
      <w:pPr>
        <w:jc w:val="center"/>
      </w:pPr>
      <w:r>
        <w:t>“I volunteer.”</w:t>
      </w:r>
    </w:p>
    <w:p>
      <w:pPr>
        <w:jc w:val="center"/>
      </w:pPr>
      <w:r>
        <w:t>“Denied.”</w:t>
      </w:r>
    </w:p>
    <w:p>
      <w:pPr>
        <w:jc w:val="center"/>
      </w:pPr>
      <w:r>
        <w:t>“By who?”</w:t>
      </w:r>
    </w:p>
    <w:p>
      <w:pPr>
        <w:jc w:val="center"/>
      </w:pPr>
      <w:r>
        <w:t>“Me.”</w:t>
      </w:r>
    </w:p>
    <w:p>
      <w:pPr>
        <w:jc w:val="center"/>
      </w:pPr>
      <w:r>
        <w:t>Pessa said, “Good.”</w:t>
      </w:r>
    </w:p>
    <w:p>
      <w:pPr>
        <w:jc w:val="center"/>
      </w:pPr>
      <w:r>
        <w:t>Alden looked betrayed.</w:t>
      </w:r>
    </w:p>
    <w:p>
      <w:pPr>
        <w:jc w:val="center"/>
      </w:pPr>
      <w:r>
        <w:t>I stood.</w:t>
      </w:r>
    </w:p>
    <w:p>
      <w:pPr>
        <w:jc w:val="center"/>
      </w:pPr>
      <w:r>
        <w:t>This required more effort after sitting low on sacks.</w:t>
      </w:r>
    </w:p>
    <w:p>
      <w:pPr>
        <w:jc w:val="center"/>
      </w:pPr>
      <w:r>
        <w:t>Right foot closer.</w:t>
      </w:r>
    </w:p>
    <w:p>
      <w:pPr>
        <w:jc w:val="center"/>
      </w:pPr>
      <w:r>
        <w:t>Hands.</w:t>
      </w:r>
    </w:p>
    <w:p>
      <w:pPr>
        <w:jc w:val="center"/>
      </w:pPr>
      <w:r>
        <w:t>Push.</w:t>
      </w:r>
    </w:p>
    <w:p>
      <w:pPr>
        <w:jc w:val="center"/>
      </w:pPr>
      <w:r>
        <w:t>One crutch planted.</w:t>
      </w:r>
    </w:p>
    <w:p>
      <w:pPr>
        <w:jc w:val="center"/>
      </w:pPr>
      <w:r>
        <w:t>Then the other.</w:t>
      </w:r>
    </w:p>
    <w:p>
      <w:pPr>
        <w:jc w:val="center"/>
      </w:pPr>
      <w:r>
        <w:t>No phantom step.</w:t>
      </w:r>
    </w:p>
    <w:p>
      <w:pPr>
        <w:jc w:val="center"/>
      </w:pPr>
      <w:r>
        <w:t>Good.</w:t>
      </w:r>
    </w:p>
    <w:p>
      <w:pPr>
        <w:jc w:val="center"/>
      </w:pPr>
      <w:r>
        <w:t>Pessa picked up a practice shield.</w:t>
      </w:r>
    </w:p>
    <w:p>
      <w:pPr>
        <w:jc w:val="center"/>
      </w:pPr>
      <w:r>
        <w:t>She held it out.</w:t>
      </w:r>
    </w:p>
    <w:p>
      <w:pPr>
        <w:jc w:val="center"/>
      </w:pPr>
      <w:r>
        <w:t>I stared.</w:t>
      </w:r>
    </w:p>
    <w:p>
      <w:pPr>
        <w:jc w:val="center"/>
      </w:pPr>
      <w:r>
        <w:t>“What?” I asked.</w:t>
      </w:r>
    </w:p>
    <w:p>
      <w:pPr>
        <w:jc w:val="center"/>
      </w:pPr>
      <w:r>
        <w:t>“Take it,” Pessa said.</w:t>
      </w:r>
    </w:p>
    <w:p>
      <w:pPr>
        <w:jc w:val="center"/>
      </w:pPr>
      <w:r>
        <w:t>I shifted both crutches awkwardly into my left hand.</w:t>
      </w:r>
    </w:p>
    <w:p>
      <w:pPr>
        <w:jc w:val="center"/>
      </w:pPr>
      <w:r>
        <w:t>Bad.</w:t>
      </w:r>
    </w:p>
    <w:p>
      <w:pPr>
        <w:jc w:val="center"/>
      </w:pPr>
      <w:r>
        <w:t>Unstable.</w:t>
      </w:r>
    </w:p>
    <w:p>
      <w:pPr>
        <w:jc w:val="center"/>
      </w:pPr>
      <w:r>
        <w:t>Pessa waited.</w:t>
      </w:r>
    </w:p>
    <w:p>
      <w:pPr>
        <w:jc w:val="center"/>
      </w:pPr>
      <w:r>
        <w:t>I put one crutch against the wall.</w:t>
      </w:r>
    </w:p>
    <w:p>
      <w:pPr>
        <w:jc w:val="center"/>
      </w:pPr>
      <w:r>
        <w:t>Kept the other in my left hand.</w:t>
      </w:r>
    </w:p>
    <w:p>
      <w:pPr>
        <w:jc w:val="center"/>
      </w:pPr>
      <w:r>
        <w:t>Took the shield with my right.</w:t>
      </w:r>
    </w:p>
    <w:p>
      <w:pPr>
        <w:jc w:val="center"/>
      </w:pPr>
      <w:r>
        <w:t>Round.</w:t>
      </w:r>
    </w:p>
    <w:p>
      <w:pPr>
        <w:jc w:val="center"/>
      </w:pPr>
      <w:r>
        <w:t>Padded rim.</w:t>
      </w:r>
    </w:p>
    <w:p>
      <w:pPr>
        <w:jc w:val="center"/>
      </w:pPr>
      <w:r>
        <w:t>Heavier than I expected.</w:t>
      </w:r>
    </w:p>
    <w:p>
      <w:pPr>
        <w:jc w:val="center"/>
      </w:pPr>
      <w:r>
        <w:t>My shoulder was fine.</w:t>
      </w:r>
    </w:p>
    <w:p>
      <w:pPr>
        <w:jc w:val="center"/>
      </w:pPr>
      <w:r>
        <w:t>The problem was everything else.</w:t>
      </w:r>
    </w:p>
    <w:p>
      <w:pPr>
        <w:jc w:val="center"/>
      </w:pPr>
      <w:r>
        <w:t>One hand on crutch.</w:t>
      </w:r>
    </w:p>
    <w:p>
      <w:pPr>
        <w:jc w:val="center"/>
      </w:pPr>
      <w:r>
        <w:t>One hand on shield.</w:t>
      </w:r>
    </w:p>
    <w:p>
      <w:pPr>
        <w:jc w:val="center"/>
      </w:pPr>
      <w:r>
        <w:t>No free hand.</w:t>
      </w:r>
    </w:p>
    <w:p>
      <w:pPr>
        <w:jc w:val="center"/>
      </w:pPr>
      <w:r>
        <w:t>Standing on one foot.</w:t>
      </w:r>
    </w:p>
    <w:p>
      <w:pPr>
        <w:jc w:val="center"/>
      </w:pPr>
      <w:r>
        <w:t>The shield changed my center.</w:t>
      </w:r>
    </w:p>
    <w:p>
      <w:pPr>
        <w:jc w:val="center"/>
      </w:pPr>
      <w:r>
        <w:t>Immediately.</w:t>
      </w:r>
    </w:p>
    <w:p>
      <w:pPr>
        <w:jc w:val="center"/>
      </w:pPr>
      <w:r>
        <w:t>Not dramatically.</w:t>
      </w:r>
    </w:p>
    <w:p>
      <w:pPr>
        <w:jc w:val="center"/>
      </w:pPr>
      <w:r>
        <w:t>Enough.</w:t>
      </w:r>
    </w:p>
    <w:p>
      <w:pPr>
        <w:jc w:val="center"/>
      </w:pPr>
      <w:r>
        <w:t>I felt the correction run through my right ankle, knee, hip.</w:t>
      </w:r>
    </w:p>
    <w:p>
      <w:pPr>
        <w:jc w:val="center"/>
      </w:pPr>
      <w:r>
        <w:t>My left knee moved instinctively as if the missing lower leg could widen the base.</w:t>
      </w:r>
    </w:p>
    <w:p>
      <w:pPr>
        <w:jc w:val="center"/>
      </w:pPr>
      <w:r>
        <w:t>It could not.</w:t>
      </w:r>
    </w:p>
    <w:p>
      <w:pPr>
        <w:jc w:val="center"/>
      </w:pPr>
      <w:r>
        <w:t>I tightened.</w:t>
      </w:r>
    </w:p>
    <w:p>
      <w:pPr>
        <w:jc w:val="center"/>
      </w:pPr>
      <w:r>
        <w:t>Pessa took the shield back.</w:t>
      </w:r>
    </w:p>
    <w:p>
      <w:pPr>
        <w:jc w:val="center"/>
      </w:pPr>
      <w:r>
        <w:t>Three seconds.</w:t>
      </w:r>
    </w:p>
    <w:p>
      <w:pPr>
        <w:jc w:val="center"/>
      </w:pPr>
      <w:r>
        <w:t>Maybe four.</w:t>
      </w:r>
    </w:p>
    <w:p>
      <w:pPr>
        <w:jc w:val="center"/>
      </w:pPr>
      <w:r>
        <w:t>“That,” she said.</w:t>
      </w:r>
    </w:p>
    <w:p>
      <w:pPr>
        <w:jc w:val="center"/>
      </w:pPr>
      <w:r>
        <w:t>I looked at her.</w:t>
      </w:r>
    </w:p>
    <w:p>
      <w:pPr>
        <w:jc w:val="center"/>
      </w:pPr>
      <w:r>
        <w:t>“What?”</w:t>
      </w:r>
    </w:p>
    <w:p>
      <w:pPr>
        <w:jc w:val="center"/>
      </w:pPr>
      <w:r>
        <w:t>“Tomorrow we start there.”</w:t>
      </w:r>
    </w:p>
    <w:p>
      <w:pPr>
        <w:jc w:val="center"/>
      </w:pPr>
      <w:r>
        <w:t>“With holding a shield?”</w:t>
      </w:r>
    </w:p>
    <w:p>
      <w:pPr>
        <w:jc w:val="center"/>
      </w:pPr>
      <w:r>
        <w:t>“With finding out what changes when you hold one.”</w:t>
      </w:r>
    </w:p>
    <w:p>
      <w:pPr>
        <w:jc w:val="center"/>
      </w:pPr>
      <w:r>
        <w:t>I looked at the shield.</w:t>
      </w:r>
    </w:p>
    <w:p>
      <w:pPr>
        <w:jc w:val="center"/>
      </w:pPr>
      <w:r>
        <w:t>That was insultingly basic.</w:t>
      </w:r>
    </w:p>
    <w:p>
      <w:pPr>
        <w:jc w:val="center"/>
      </w:pPr>
      <w:r>
        <w:t>It was also exactly the problem.</w:t>
      </w:r>
    </w:p>
    <w:p>
      <w:pPr>
        <w:jc w:val="center"/>
      </w:pPr>
      <w:r>
        <w:t>“Fine.”</w:t>
      </w:r>
    </w:p>
    <w:p>
      <w:pPr>
        <w:jc w:val="center"/>
      </w:pPr>
      <w:r>
        <w:t>“Not fighting.”</w:t>
      </w:r>
    </w:p>
    <w:p>
      <w:pPr>
        <w:jc w:val="center"/>
      </w:pPr>
      <w:r>
        <w:t>“I know.”</w:t>
      </w:r>
    </w:p>
    <w:p>
      <w:pPr>
        <w:jc w:val="center"/>
      </w:pPr>
      <w:r>
        <w:t>“Not Alden.”</w:t>
      </w:r>
    </w:p>
    <w:p>
      <w:pPr>
        <w:jc w:val="center"/>
      </w:pPr>
      <w:r>
        <w:t>Alden said, “Unfair.”</w:t>
      </w:r>
    </w:p>
    <w:p>
      <w:pPr>
        <w:jc w:val="center"/>
      </w:pPr>
      <w:r>
        <w:t>“Not a system.”</w:t>
      </w:r>
    </w:p>
    <w:p>
      <w:pPr>
        <w:jc w:val="center"/>
      </w:pPr>
      <w:r>
        <w:t>I looked at her.</w:t>
      </w:r>
    </w:p>
    <w:p>
      <w:pPr>
        <w:jc w:val="center"/>
      </w:pPr>
      <w:r>
        <w:t>She looked back.</w:t>
      </w:r>
    </w:p>
    <w:p>
      <w:pPr>
        <w:jc w:val="center"/>
      </w:pPr>
      <w:r>
        <w:t>“Fine.”</w:t>
      </w:r>
    </w:p>
    <w:p>
      <w:pPr>
        <w:jc w:val="center"/>
      </w:pPr>
      <w:r>
        <w:t>“Say it properly.”</w:t>
      </w:r>
    </w:p>
    <w:p>
      <w:pPr>
        <w:jc w:val="center"/>
      </w:pPr>
      <w:r>
        <w:t>“We are not inventing a system.”</w:t>
      </w:r>
    </w:p>
    <w:p>
      <w:pPr>
        <w:jc w:val="center"/>
      </w:pPr>
      <w:r>
        <w:t>“Good.”</w:t>
      </w:r>
    </w:p>
    <w:p>
      <w:pPr>
        <w:jc w:val="center"/>
      </w:pPr>
      <w:r>
        <w:t>“Yet.”</w:t>
      </w:r>
    </w:p>
    <w:p>
      <w:pPr>
        <w:jc w:val="center"/>
      </w:pPr>
      <w:r>
        <w:t>“No.”</w:t>
      </w:r>
    </w:p>
    <w:p>
      <w:pPr>
        <w:jc w:val="center"/>
      </w:pPr>
      <w:r>
        <w:t>I smiled.</w:t>
      </w:r>
    </w:p>
    <w:p>
      <w:pPr>
        <w:jc w:val="center"/>
      </w:pPr>
      <w:r>
        <w:t>She did not.</w:t>
      </w:r>
    </w:p>
    <w:p>
      <w:pPr>
        <w:jc w:val="center"/>
      </w:pPr>
      <w:r>
        <w:t>Maybe slightly.</w:t>
      </w:r>
    </w:p>
    <w:p>
      <w:pPr>
        <w:jc w:val="center"/>
      </w:pPr>
      <w:r>
        <w:t>No.</w:t>
      </w:r>
    </w:p>
    <w:p>
      <w:pPr>
        <w:jc w:val="center"/>
      </w:pPr>
      <w:r>
        <w:t>Probably not.</w:t>
      </w:r>
    </w:p>
    <w:p>
      <w:pPr>
        <w:jc w:val="center"/>
      </w:pPr>
      <w:r>
        <w:t>I retrieved my second crutch.</w:t>
      </w:r>
    </w:p>
    <w:p>
      <w:pPr>
        <w:jc w:val="center"/>
      </w:pPr>
      <w:r>
        <w:t>The yard was emptying.</w:t>
      </w:r>
    </w:p>
    <w:p>
      <w:pPr>
        <w:jc w:val="center"/>
      </w:pPr>
      <w:r>
        <w:t>Alden had to go somewhere.</w:t>
      </w:r>
    </w:p>
    <w:p>
      <w:pPr>
        <w:jc w:val="center"/>
      </w:pPr>
      <w:r>
        <w:t>Pessa had another session.</w:t>
      </w:r>
    </w:p>
    <w:p>
      <w:pPr>
        <w:jc w:val="center"/>
      </w:pPr>
      <w:r>
        <w:t>I had nothing scheduled until Hessa in two days.</w:t>
      </w:r>
    </w:p>
    <w:p>
      <w:pPr>
        <w:jc w:val="center"/>
      </w:pPr>
      <w:r>
        <w:t>Two days.</w:t>
      </w:r>
    </w:p>
    <w:p>
      <w:pPr>
        <w:jc w:val="center"/>
      </w:pPr>
      <w:r>
        <w:t>Not three anymore.</w:t>
      </w:r>
    </w:p>
    <w:p>
      <w:pPr>
        <w:jc w:val="center"/>
      </w:pPr>
      <w:r>
        <w:t>I had successfully allowed one day to happen.</w:t>
      </w:r>
    </w:p>
    <w:p>
      <w:pPr>
        <w:jc w:val="center"/>
      </w:pPr>
      <w:r>
        <w:t>This felt absurdly significant.</w:t>
      </w:r>
    </w:p>
    <w:p>
      <w:pPr>
        <w:jc w:val="center"/>
      </w:pPr>
      <w:r>
        <w:t>I did not write it down.</w:t>
      </w:r>
    </w:p>
    <w:p>
      <w:pPr>
        <w:jc w:val="center"/>
      </w:pPr>
      <w:r>
        <w:t>I went to find lunch.
</w:t>
      </w:r>
    </w:p>
    <w:p>
      <w:pPr>
        <w:jc w:val="center"/>
      </w:pPr>
      <w:r>
        <w:rPr>
          <w:rFonts w:ascii="Times New Roman" w:hAnsi="Times New Roman"/>
          <w:b/>
          <w:sz w:val="28"/>
        </w:rPr>
        <w:t>CHAPTER NINETY-THREE</w:t>
      </w:r>
    </w:p>
    <w:p>
      <w:pPr>
        <w:jc w:val="center"/>
      </w:pPr>
      <w:r>
        <w:t>Pessa made me hold the shield.</w:t>
      </w:r>
    </w:p>
    <w:p>
      <w:pPr>
        <w:jc w:val="center"/>
      </w:pPr>
      <w:r>
        <w:t>That was the entire first exercise.</w:t>
      </w:r>
    </w:p>
    <w:p>
      <w:pPr>
        <w:jc w:val="center"/>
      </w:pPr>
      <w:r>
        <w:t>I objected immediately.</w:t>
      </w:r>
    </w:p>
    <w:p>
      <w:pPr>
        <w:jc w:val="center"/>
      </w:pPr>
      <w:r>
        <w:t>“Good,” she said.</w:t>
      </w:r>
    </w:p>
    <w:p>
      <w:pPr>
        <w:jc w:val="center"/>
      </w:pPr>
      <w:r>
        <w:t>“That was not agreement.”</w:t>
      </w:r>
    </w:p>
    <w:p>
      <w:pPr>
        <w:jc w:val="center"/>
      </w:pPr>
      <w:r>
        <w:t>“I know.”</w:t>
      </w:r>
    </w:p>
    <w:p>
      <w:pPr>
        <w:jc w:val="center"/>
      </w:pPr>
      <w:r>
        <w:t>We were not in the main training yard.</w:t>
      </w:r>
    </w:p>
    <w:p>
      <w:pPr>
        <w:jc w:val="center"/>
      </w:pPr>
      <w:r>
        <w:t>That mattered.</w:t>
      </w:r>
    </w:p>
    <w:p>
      <w:pPr>
        <w:jc w:val="center"/>
      </w:pPr>
      <w:r>
        <w:t>The narrow strip behind the storage shed had packed dirt, a wall on one side, stacked barrels on the other, and exactly enough room for one person to fail without involving six other people.</w:t>
      </w:r>
    </w:p>
    <w:p>
      <w:pPr>
        <w:jc w:val="center"/>
      </w:pPr>
      <w:r>
        <w:t>Alden had been denied entry.</w:t>
      </w:r>
    </w:p>
    <w:p>
      <w:pPr>
        <w:jc w:val="center"/>
      </w:pPr>
      <w:r>
        <w:t>He had attempted to argue that observation improved training.</w:t>
      </w:r>
    </w:p>
    <w:p>
      <w:pPr>
        <w:jc w:val="center"/>
      </w:pPr>
      <w:r>
        <w:t>Pessa had told him to go train.</w:t>
      </w:r>
    </w:p>
    <w:p>
      <w:pPr>
        <w:jc w:val="center"/>
      </w:pPr>
      <w:r>
        <w:t>He had gone.</w:t>
      </w:r>
    </w:p>
    <w:p>
      <w:pPr>
        <w:jc w:val="center"/>
      </w:pPr>
      <w:r>
        <w:t>Mostly because she pointed.</w:t>
      </w:r>
    </w:p>
    <w:p>
      <w:pPr>
        <w:jc w:val="center"/>
      </w:pPr>
      <w:r>
        <w:t>I stood with both crutches planted.</w:t>
      </w:r>
    </w:p>
    <w:p>
      <w:pPr>
        <w:jc w:val="center"/>
      </w:pPr>
      <w:r>
        <w:t>Pessa held the round practice shield by its rim.</w:t>
      </w:r>
    </w:p>
    <w:p>
      <w:pPr>
        <w:jc w:val="center"/>
      </w:pPr>
      <w:r>
        <w:t>“Which hand?”</w:t>
      </w:r>
    </w:p>
    <w:p>
      <w:pPr>
        <w:jc w:val="center"/>
      </w:pPr>
      <w:r>
        <w:t>“Right.”</w:t>
      </w:r>
    </w:p>
    <w:p>
      <w:pPr>
        <w:jc w:val="center"/>
      </w:pPr>
      <w:r>
        <w:t>“Why?”</w:t>
      </w:r>
    </w:p>
    <w:p>
      <w:pPr>
        <w:jc w:val="center"/>
      </w:pPr>
      <w:r>
        <w:t>“Sword hand.”</w:t>
      </w:r>
    </w:p>
    <w:p>
      <w:pPr>
        <w:jc w:val="center"/>
      </w:pPr>
      <w:r>
        <w:t>“You have a sword?”</w:t>
      </w:r>
    </w:p>
    <w:p>
      <w:pPr>
        <w:jc w:val="center"/>
      </w:pPr>
      <w:r>
        <w:t>“No.”</w:t>
      </w:r>
    </w:p>
    <w:p>
      <w:pPr>
        <w:jc w:val="center"/>
      </w:pPr>
      <w:r>
        <w:t>“Today?”</w:t>
      </w:r>
    </w:p>
    <w:p>
      <w:pPr>
        <w:jc w:val="center"/>
      </w:pPr>
      <w:r>
        <w:t>“No.”</w:t>
      </w:r>
    </w:p>
    <w:p>
      <w:pPr>
        <w:jc w:val="center"/>
      </w:pPr>
      <w:r>
        <w:t>“Then why right?”</w:t>
      </w:r>
    </w:p>
    <w:p>
      <w:pPr>
        <w:jc w:val="center"/>
      </w:pPr>
      <w:r>
        <w:t>I looked at the shield.</w:t>
      </w:r>
    </w:p>
    <w:p>
      <w:pPr>
        <w:jc w:val="center"/>
      </w:pPr>
      <w:r>
        <w:t>Habit.</w:t>
      </w:r>
    </w:p>
    <w:p>
      <w:pPr>
        <w:jc w:val="center"/>
      </w:pPr>
      <w:r>
        <w:t>That was the answer.</w:t>
      </w:r>
    </w:p>
    <w:p>
      <w:pPr>
        <w:jc w:val="center"/>
      </w:pPr>
      <w:r>
        <w:t>Also stronger shoulder.</w:t>
      </w:r>
    </w:p>
    <w:p>
      <w:pPr>
        <w:jc w:val="center"/>
      </w:pPr>
      <w:r>
        <w:t>Also old architecture.</w:t>
      </w:r>
    </w:p>
    <w:p>
      <w:pPr>
        <w:jc w:val="center"/>
      </w:pPr>
      <w:r>
        <w:t>Also because if I put it in the left hand I lost the crutch on that side and my right hand became responsible for both support and everything else.</w:t>
      </w:r>
    </w:p>
    <w:p>
      <w:pPr>
        <w:jc w:val="center"/>
      </w:pPr>
      <w:r>
        <w:t>Maybe.</w:t>
      </w:r>
    </w:p>
    <w:p>
      <w:pPr>
        <w:jc w:val="center"/>
      </w:pPr>
      <w:r>
        <w:t>“I don't know.”</w:t>
      </w:r>
    </w:p>
    <w:p>
      <w:pPr>
        <w:jc w:val="center"/>
      </w:pPr>
      <w:r>
        <w:t>“Good.”</w:t>
      </w:r>
    </w:p>
    <w:p>
      <w:pPr>
        <w:jc w:val="center"/>
      </w:pPr>
      <w:r>
        <w:t>She gave it to my left hand.</w:t>
      </w:r>
    </w:p>
    <w:p>
      <w:pPr>
        <w:jc w:val="center"/>
      </w:pPr>
      <w:r>
        <w:t>I nearly dropped my crutch.</w:t>
      </w:r>
    </w:p>
    <w:p>
      <w:pPr>
        <w:jc w:val="center"/>
      </w:pPr>
      <w:r>
        <w:t>Not the shield.</w:t>
      </w:r>
    </w:p>
    <w:p>
      <w:pPr>
        <w:jc w:val="center"/>
      </w:pPr>
      <w:r>
        <w:t>Worse.</w:t>
      </w:r>
    </w:p>
    <w:p>
      <w:pPr>
        <w:jc w:val="center"/>
      </w:pPr>
      <w:r>
        <w:t>I caught the crutch against my hip.</w:t>
      </w:r>
    </w:p>
    <w:p>
      <w:pPr>
        <w:jc w:val="center"/>
      </w:pPr>
      <w:r>
        <w:t>Pessa waited.</w:t>
      </w:r>
    </w:p>
    <w:p>
      <w:pPr>
        <w:jc w:val="center"/>
      </w:pPr>
      <w:r>
        <w:t>I rearranged.</w:t>
      </w:r>
    </w:p>
    <w:p>
      <w:pPr>
        <w:jc w:val="center"/>
      </w:pPr>
      <w:r>
        <w:t>Right hand on right crutch.</w:t>
      </w:r>
    </w:p>
    <w:p>
      <w:pPr>
        <w:jc w:val="center"/>
      </w:pPr>
      <w:r>
        <w:t>Left hand through shield strap.</w:t>
      </w:r>
    </w:p>
    <w:p>
      <w:pPr>
        <w:jc w:val="center"/>
      </w:pPr>
      <w:r>
        <w:t>Left crutch leaned against wall.</w:t>
      </w:r>
    </w:p>
    <w:p>
      <w:pPr>
        <w:jc w:val="center"/>
      </w:pPr>
      <w:r>
        <w:t>Standing on one leg with one crutch and a shield felt less like standing and more like being temporarily balanced between arguments.</w:t>
      </w:r>
    </w:p>
    <w:p>
      <w:pPr>
        <w:jc w:val="center"/>
      </w:pPr>
      <w:r>
        <w:t>The shield pulled forward.</w:t>
      </w:r>
    </w:p>
    <w:p>
      <w:pPr>
        <w:jc w:val="center"/>
      </w:pPr>
      <w:r>
        <w:t>My right hand pressed harder into the crutch.</w:t>
      </w:r>
    </w:p>
    <w:p>
      <w:pPr>
        <w:jc w:val="center"/>
      </w:pPr>
      <w:r>
        <w:t>My right shoulder rose.</w:t>
      </w:r>
    </w:p>
    <w:p>
      <w:pPr>
        <w:jc w:val="center"/>
      </w:pPr>
      <w:r>
        <w:t>My left knee bent as if the absent foot could find ground.</w:t>
      </w:r>
    </w:p>
    <w:p>
      <w:pPr>
        <w:jc w:val="center"/>
      </w:pPr>
      <w:r>
        <w:t>Nothing happened.</w:t>
      </w:r>
    </w:p>
    <w:p>
      <w:pPr>
        <w:jc w:val="center"/>
      </w:pPr>
      <w:r>
        <w:t>Except everything.</w:t>
      </w:r>
    </w:p>
    <w:p>
      <w:pPr>
        <w:jc w:val="center"/>
      </w:pPr>
      <w:r>
        <w:t>“Hold.”</w:t>
      </w:r>
    </w:p>
    <w:p>
      <w:pPr>
        <w:jc w:val="center"/>
      </w:pPr>
      <w:r>
        <w:t>“I am.”</w:t>
      </w:r>
    </w:p>
    <w:p>
      <w:pPr>
        <w:jc w:val="center"/>
      </w:pPr>
      <w:r>
        <w:t>“Don't fix.”</w:t>
      </w:r>
    </w:p>
    <w:p>
      <w:pPr>
        <w:jc w:val="center"/>
      </w:pPr>
      <w:r>
        <w:t>“I have to fix.”</w:t>
      </w:r>
    </w:p>
    <w:p>
      <w:pPr>
        <w:jc w:val="center"/>
      </w:pPr>
      <w:r>
        <w:t>“Enough not to fall.”</w:t>
      </w:r>
    </w:p>
    <w:p>
      <w:pPr>
        <w:jc w:val="center"/>
      </w:pPr>
      <w:r>
        <w:t>“That is fixing.”</w:t>
      </w:r>
    </w:p>
    <w:p>
      <w:pPr>
        <w:jc w:val="center"/>
      </w:pPr>
      <w:r>
        <w:t>“Fine. Don't improve.”</w:t>
      </w:r>
    </w:p>
    <w:p>
      <w:pPr>
        <w:jc w:val="center"/>
      </w:pPr>
      <w:r>
        <w:t>I hated her.</w:t>
      </w:r>
    </w:p>
    <w:p>
      <w:pPr>
        <w:jc w:val="center"/>
      </w:pPr>
      <w:r>
        <w:t>I held.</w:t>
      </w:r>
    </w:p>
    <w:p>
      <w:pPr>
        <w:jc w:val="center"/>
      </w:pPr>
      <w:r>
        <w:t>Five seconds.</w:t>
      </w:r>
    </w:p>
    <w:p>
      <w:pPr>
        <w:jc w:val="center"/>
      </w:pPr>
      <w:r>
        <w:t>Ten.</w:t>
      </w:r>
    </w:p>
    <w:p>
      <w:pPr>
        <w:jc w:val="center"/>
      </w:pPr>
      <w:r>
        <w:t>Right calf working.</w:t>
      </w:r>
    </w:p>
    <w:p>
      <w:pPr>
        <w:jc w:val="center"/>
      </w:pPr>
      <w:r>
        <w:t>Ankle adjusting.</w:t>
      </w:r>
    </w:p>
    <w:p>
      <w:pPr>
        <w:jc w:val="center"/>
      </w:pPr>
      <w:r>
        <w:t>Hip tight.</w:t>
      </w:r>
    </w:p>
    <w:p>
      <w:pPr>
        <w:jc w:val="center"/>
      </w:pPr>
      <w:r>
        <w:t>My trunk rotated slightly right around the crutch.</w:t>
      </w:r>
    </w:p>
    <w:p>
      <w:pPr>
        <w:jc w:val="center"/>
      </w:pPr>
      <w:r>
        <w:t>The shield drifted inward because letting it stay outside my base felt stupid.</w:t>
      </w:r>
    </w:p>
    <w:p>
      <w:pPr>
        <w:jc w:val="center"/>
      </w:pPr>
      <w:r>
        <w:t>Pessa touched the rim.</w:t>
      </w:r>
    </w:p>
    <w:p>
      <w:pPr>
        <w:jc w:val="center"/>
      </w:pPr>
      <w:r>
        <w:t>“Why there?”</w:t>
      </w:r>
    </w:p>
    <w:p>
      <w:pPr>
        <w:jc w:val="center"/>
      </w:pPr>
      <w:r>
        <w:t>“Closer to center.”</w:t>
      </w:r>
    </w:p>
    <w:p>
      <w:pPr>
        <w:jc w:val="center"/>
      </w:pPr>
      <w:r>
        <w:t>“Why?”</w:t>
      </w:r>
    </w:p>
    <w:p>
      <w:pPr>
        <w:jc w:val="center"/>
      </w:pPr>
      <w:r>
        <w:t>“Less torque.”</w:t>
      </w:r>
    </w:p>
    <w:p>
      <w:pPr>
        <w:jc w:val="center"/>
      </w:pPr>
      <w:r>
        <w:t>“Human answer.”</w:t>
      </w:r>
    </w:p>
    <w:p>
      <w:pPr>
        <w:jc w:val="center"/>
      </w:pPr>
      <w:r>
        <w:t>“Feels safer.”</w:t>
      </w:r>
    </w:p>
    <w:p>
      <w:pPr>
        <w:jc w:val="center"/>
      </w:pPr>
      <w:r>
        <w:t>“Better.”</w:t>
      </w:r>
    </w:p>
    <w:p>
      <w:pPr>
        <w:jc w:val="center"/>
      </w:pPr>
      <w:r>
        <w:t>She took the shield.</w:t>
      </w:r>
    </w:p>
    <w:p>
      <w:pPr>
        <w:jc w:val="center"/>
      </w:pPr>
      <w:r>
        <w:t>I exhaled.</w:t>
      </w:r>
    </w:p>
    <w:p>
      <w:pPr>
        <w:jc w:val="center"/>
      </w:pPr>
      <w:r>
        <w:t>“How long?”</w:t>
      </w:r>
    </w:p>
    <w:p>
      <w:pPr>
        <w:jc w:val="center"/>
      </w:pPr>
      <w:r>
        <w:t>“Eleven seconds.”</w:t>
      </w:r>
    </w:p>
    <w:p>
      <w:pPr>
        <w:jc w:val="center"/>
      </w:pPr>
      <w:r>
        <w:t>“That was longer than eleven.”</w:t>
      </w:r>
    </w:p>
    <w:p>
      <w:pPr>
        <w:jc w:val="center"/>
      </w:pPr>
      <w:r>
        <w:t>“Felt longer.”</w:t>
      </w:r>
    </w:p>
    <w:p>
      <w:pPr>
        <w:jc w:val="center"/>
      </w:pPr>
      <w:r>
        <w:t>“Cruel.”</w:t>
      </w:r>
    </w:p>
    <w:p>
      <w:pPr>
        <w:jc w:val="center"/>
      </w:pPr>
      <w:r>
        <w:t>She handed it back.</w:t>
      </w:r>
    </w:p>
    <w:p>
      <w:pPr>
        <w:jc w:val="center"/>
      </w:pPr>
      <w:r>
        <w:t>Right hand this time.</w:t>
      </w:r>
    </w:p>
    <w:p>
      <w:pPr>
        <w:jc w:val="center"/>
      </w:pPr>
      <w:r>
        <w:t>Left crutch remained.</w:t>
      </w:r>
    </w:p>
    <w:p>
      <w:pPr>
        <w:jc w:val="center"/>
      </w:pPr>
      <w:r>
        <w:t>Right crutch against wall.</w:t>
      </w:r>
    </w:p>
    <w:p>
      <w:pPr>
        <w:jc w:val="center"/>
      </w:pPr>
      <w:r>
        <w:t>Different.</w:t>
      </w:r>
    </w:p>
    <w:p>
      <w:pPr>
        <w:jc w:val="center"/>
      </w:pPr>
      <w:r>
        <w:t>Immediately.</w:t>
      </w:r>
    </w:p>
    <w:p>
      <w:pPr>
        <w:jc w:val="center"/>
      </w:pPr>
      <w:r>
        <w:t>The shield's weight sat on the same side as my intact leg.</w:t>
      </w:r>
    </w:p>
    <w:p>
      <w:pPr>
        <w:jc w:val="center"/>
      </w:pPr>
      <w:r>
        <w:t>That should have helped.</w:t>
      </w:r>
    </w:p>
    <w:p>
      <w:pPr>
        <w:jc w:val="center"/>
      </w:pPr>
      <w:r>
        <w:t>It did not.</w:t>
      </w:r>
    </w:p>
    <w:p>
      <w:pPr>
        <w:jc w:val="center"/>
      </w:pPr>
      <w:r>
        <w:t>My left hand on the crutch crossed slightly inward because I wanted support under the center of me, but the shield occupied space at the right side of my chest and changed where I wanted that center to be.</w:t>
      </w:r>
    </w:p>
    <w:p>
      <w:pPr>
        <w:jc w:val="center"/>
      </w:pPr>
      <w:r>
        <w:t>I straightened.</w:t>
      </w:r>
    </w:p>
    <w:p>
      <w:pPr>
        <w:jc w:val="center"/>
      </w:pPr>
      <w:r>
        <w:t>Bad.</w:t>
      </w:r>
    </w:p>
    <w:p>
      <w:pPr>
        <w:jc w:val="center"/>
      </w:pPr>
      <w:r>
        <w:t>My body corrected too far.</w:t>
      </w:r>
    </w:p>
    <w:p>
      <w:pPr>
        <w:jc w:val="center"/>
      </w:pPr>
      <w:r>
        <w:t>Pessa caught the top edge of the shield.</w:t>
      </w:r>
    </w:p>
    <w:p>
      <w:pPr>
        <w:jc w:val="center"/>
      </w:pPr>
      <w:r>
        <w:t>Not me.</w:t>
      </w:r>
    </w:p>
    <w:p>
      <w:pPr>
        <w:jc w:val="center"/>
      </w:pPr>
      <w:r>
        <w:t>Good.</w:t>
      </w:r>
    </w:p>
    <w:p>
      <w:pPr>
        <w:jc w:val="center"/>
      </w:pPr>
      <w:r>
        <w:t>“Again.”</w:t>
      </w:r>
    </w:p>
    <w:p>
      <w:pPr>
        <w:jc w:val="center"/>
      </w:pPr>
      <w:r>
        <w:t>“I did not fall.”</w:t>
      </w:r>
    </w:p>
    <w:p>
      <w:pPr>
        <w:jc w:val="center"/>
      </w:pPr>
      <w:r>
        <w:t>“You were leaving.”</w:t>
      </w:r>
    </w:p>
    <w:p>
      <w:pPr>
        <w:jc w:val="center"/>
      </w:pPr>
      <w:r>
        <w:t>“I was standing still.”</w:t>
      </w:r>
    </w:p>
    <w:p>
      <w:pPr>
        <w:jc w:val="center"/>
      </w:pPr>
      <w:r>
        <w:t>“Your chest was leaving.”</w:t>
      </w:r>
    </w:p>
    <w:p>
      <w:pPr>
        <w:jc w:val="center"/>
      </w:pPr>
      <w:r>
        <w:t>I reset.</w:t>
      </w:r>
    </w:p>
    <w:p>
      <w:pPr>
        <w:jc w:val="center"/>
      </w:pPr>
      <w:r>
        <w:t>This time I let my torso angle.</w:t>
      </w:r>
    </w:p>
    <w:p>
      <w:pPr>
        <w:jc w:val="center"/>
      </w:pPr>
      <w:r>
        <w:t>Ugly.</w:t>
      </w:r>
    </w:p>
    <w:p>
      <w:pPr>
        <w:jc w:val="center"/>
      </w:pPr>
      <w:r>
        <w:t>Stable.</w:t>
      </w:r>
    </w:p>
    <w:p>
      <w:pPr>
        <w:jc w:val="center"/>
      </w:pPr>
      <w:r>
        <w:t>“Better,” she said.</w:t>
      </w:r>
    </w:p>
    <w:p>
      <w:pPr>
        <w:jc w:val="center"/>
      </w:pPr>
      <w:r>
        <w:t>“I look ridiculous.”</w:t>
      </w:r>
    </w:p>
    <w:p>
      <w:pPr>
        <w:jc w:val="center"/>
      </w:pPr>
      <w:r>
        <w:t>“That wasn't the question.”</w:t>
      </w:r>
    </w:p>
    <w:p>
      <w:pPr>
        <w:jc w:val="center"/>
      </w:pPr>
      <w:r>
        <w:t>“What is the question?”</w:t>
      </w:r>
    </w:p>
    <w:p>
      <w:pPr>
        <w:jc w:val="center"/>
      </w:pPr>
      <w:r>
        <w:t>“What changes?”</w:t>
      </w:r>
    </w:p>
    <w:p>
      <w:pPr>
        <w:jc w:val="center"/>
      </w:pPr>
      <w:r>
        <w:t>“Everything.”</w:t>
      </w:r>
    </w:p>
    <w:p>
      <w:pPr>
        <w:jc w:val="center"/>
      </w:pPr>
      <w:r>
        <w:t>“Name one.”</w:t>
      </w:r>
    </w:p>
    <w:p>
      <w:pPr>
        <w:jc w:val="center"/>
      </w:pPr>
      <w:r>
        <w:t>“Crutch position.”</w:t>
      </w:r>
    </w:p>
    <w:p>
      <w:pPr>
        <w:jc w:val="center"/>
      </w:pPr>
      <w:r>
        <w:t>“Good.”</w:t>
      </w:r>
    </w:p>
    <w:p>
      <w:pPr>
        <w:jc w:val="center"/>
      </w:pPr>
      <w:r>
        <w:t>“Shield position.”</w:t>
      </w:r>
    </w:p>
    <w:p>
      <w:pPr>
        <w:jc w:val="center"/>
      </w:pPr>
      <w:r>
        <w:t>“That is two.”</w:t>
      </w:r>
    </w:p>
    <w:p>
      <w:pPr>
        <w:jc w:val="center"/>
      </w:pPr>
      <w:r>
        <w:t>“Right ankle.”</w:t>
      </w:r>
    </w:p>
    <w:p>
      <w:pPr>
        <w:jc w:val="center"/>
      </w:pPr>
      <w:r>
        <w:t>“Three.”</w:t>
      </w:r>
    </w:p>
    <w:p>
      <w:pPr>
        <w:jc w:val="center"/>
      </w:pPr>
      <w:r>
        <w:t>“Hip.”</w:t>
      </w:r>
    </w:p>
    <w:p>
      <w:pPr>
        <w:jc w:val="center"/>
      </w:pPr>
      <w:r>
        <w:t>“Four.”</w:t>
      </w:r>
    </w:p>
    <w:p>
      <w:pPr>
        <w:jc w:val="center"/>
      </w:pPr>
      <w:r>
        <w:t>“Left knee keeps trying to participate in a support pattern it cannot complete.”</w:t>
      </w:r>
    </w:p>
    <w:p>
      <w:pPr>
        <w:jc w:val="center"/>
      </w:pPr>
      <w:r>
        <w:t>Pessa looked down at it.</w:t>
      </w:r>
    </w:p>
    <w:p>
      <w:pPr>
        <w:jc w:val="center"/>
      </w:pPr>
      <w:r>
        <w:t>“That's useful.”</w:t>
      </w:r>
    </w:p>
    <w:p>
      <w:pPr>
        <w:jc w:val="center"/>
      </w:pPr>
      <w:r>
        <w:t>“I know.”</w:t>
      </w:r>
    </w:p>
    <w:p>
      <w:pPr>
        <w:jc w:val="center"/>
      </w:pPr>
      <w:r>
        <w:t>“Don't sound pleased.”</w:t>
      </w:r>
    </w:p>
    <w:p>
      <w:pPr>
        <w:jc w:val="center"/>
      </w:pPr>
      <w:r>
        <w:t>“I am pleased.”</w:t>
      </w:r>
    </w:p>
    <w:p>
      <w:pPr>
        <w:jc w:val="center"/>
      </w:pPr>
      <w:r>
        <w:t>“Why?”</w:t>
      </w:r>
    </w:p>
    <w:p>
      <w:pPr>
        <w:jc w:val="center"/>
      </w:pPr>
      <w:r>
        <w:t>“Because it is specific.”</w:t>
      </w:r>
    </w:p>
    <w:p>
      <w:pPr>
        <w:jc w:val="center"/>
      </w:pPr>
      <w:r>
        <w:t>She took the shield.</w:t>
      </w:r>
    </w:p>
    <w:p>
      <w:pPr>
        <w:jc w:val="center"/>
      </w:pPr>
      <w:r>
        <w:t>I sat on an overturned crate.</w:t>
      </w:r>
    </w:p>
    <w:p>
      <w:pPr>
        <w:jc w:val="center"/>
      </w:pPr>
      <w:r>
        <w:t>Not because I needed to.</w:t>
      </w:r>
    </w:p>
    <w:p>
      <w:pPr>
        <w:jc w:val="center"/>
      </w:pPr>
      <w:r>
        <w:t>Because she pointed at it.</w:t>
      </w:r>
    </w:p>
    <w:p>
      <w:pPr>
        <w:jc w:val="center"/>
      </w:pPr>
      <w:r>
        <w:t>My hands were already warm from the crutches.</w:t>
      </w:r>
    </w:p>
    <w:p>
      <w:pPr>
        <w:jc w:val="center"/>
      </w:pPr>
      <w:r>
        <w:t>Not bad.</w:t>
      </w:r>
    </w:p>
    <w:p>
      <w:pPr>
        <w:jc w:val="center"/>
      </w:pPr>
      <w:r>
        <w:t>The right palm had the familiar pressure line.</w:t>
      </w:r>
    </w:p>
    <w:p>
      <w:pPr>
        <w:jc w:val="center"/>
      </w:pPr>
      <w:r>
        <w:t>I flexed the fingers.</w:t>
      </w:r>
    </w:p>
    <w:p>
      <w:pPr>
        <w:jc w:val="center"/>
      </w:pPr>
      <w:r>
        <w:t>Pessa set the shield on the dirt.</w:t>
      </w:r>
    </w:p>
    <w:p>
      <w:pPr>
        <w:jc w:val="center"/>
      </w:pPr>
      <w:r>
        <w:t>“What hurts?”</w:t>
      </w:r>
    </w:p>
    <w:p>
      <w:pPr>
        <w:jc w:val="center"/>
      </w:pPr>
      <w:r>
        <w:t>“Nothing.”</w:t>
      </w:r>
    </w:p>
    <w:p>
      <w:pPr>
        <w:jc w:val="center"/>
      </w:pPr>
      <w:r>
        <w:t>“What is tired?”</w:t>
      </w:r>
    </w:p>
    <w:p>
      <w:pPr>
        <w:jc w:val="center"/>
      </w:pPr>
      <w:r>
        <w:t>“Right calf. Hip. Hands a little.”</w:t>
      </w:r>
    </w:p>
    <w:p>
      <w:pPr>
        <w:jc w:val="center"/>
      </w:pPr>
      <w:r>
        <w:t>“Shoulder?”</w:t>
      </w:r>
    </w:p>
    <w:p>
      <w:pPr>
        <w:jc w:val="center"/>
      </w:pPr>
      <w:r>
        <w:t>“Fine.”</w:t>
      </w:r>
    </w:p>
    <w:p>
      <w:pPr>
        <w:jc w:val="center"/>
      </w:pPr>
      <w:r>
        <w:t>“Residual limb?”</w:t>
      </w:r>
    </w:p>
    <w:p>
      <w:pPr>
        <w:jc w:val="center"/>
      </w:pPr>
      <w:r>
        <w:t>“Nothing unusual.”</w:t>
      </w:r>
    </w:p>
    <w:p>
      <w:pPr>
        <w:jc w:val="center"/>
      </w:pPr>
      <w:r>
        <w:t>“Phantom?”</w:t>
      </w:r>
    </w:p>
    <w:p>
      <w:pPr>
        <w:jc w:val="center"/>
      </w:pPr>
      <w:r>
        <w:t>“Left foot felt planted twice.”</w:t>
      </w:r>
    </w:p>
    <w:p>
      <w:pPr>
        <w:jc w:val="center"/>
      </w:pPr>
      <w:r>
        <w:t>“Pain?”</w:t>
      </w:r>
    </w:p>
    <w:p>
      <w:pPr>
        <w:jc w:val="center"/>
      </w:pPr>
      <w:r>
        <w:t>“No.”</w:t>
      </w:r>
    </w:p>
    <w:p>
      <w:pPr>
        <w:jc w:val="center"/>
      </w:pPr>
      <w:r>
        <w:t>“Good.”</w:t>
      </w:r>
    </w:p>
    <w:p>
      <w:pPr>
        <w:jc w:val="center"/>
      </w:pPr>
      <w:r>
        <w:t>She waited.</w:t>
      </w:r>
    </w:p>
    <w:p>
      <w:pPr>
        <w:jc w:val="center"/>
      </w:pPr>
      <w:r>
        <w:t>I waited.</w:t>
      </w:r>
    </w:p>
    <w:p>
      <w:pPr>
        <w:jc w:val="center"/>
      </w:pPr>
      <w:r>
        <w:t>This was the new part.</w:t>
      </w:r>
    </w:p>
    <w:p>
      <w:pPr>
        <w:jc w:val="center"/>
      </w:pPr>
      <w:r>
        <w:t>Old me would have filled the silence.</w:t>
      </w:r>
    </w:p>
    <w:p>
      <w:pPr>
        <w:jc w:val="center"/>
      </w:pPr>
      <w:r>
        <w:t>Current me wanted to.</w:t>
      </w:r>
    </w:p>
    <w:p>
      <w:pPr>
        <w:jc w:val="center"/>
      </w:pPr>
      <w:r>
        <w:t>Still.</w:t>
      </w:r>
    </w:p>
    <w:p>
      <w:pPr>
        <w:jc w:val="center"/>
      </w:pPr>
      <w:r>
        <w:t>“Now what?” I asked.</w:t>
      </w:r>
    </w:p>
    <w:p>
      <w:pPr>
        <w:jc w:val="center"/>
      </w:pPr>
      <w:r>
        <w:t>“Now seated.”</w:t>
      </w:r>
    </w:p>
    <w:p>
      <w:pPr>
        <w:jc w:val="center"/>
      </w:pPr>
      <w:r>
        <w:t>I looked at the crate.</w:t>
      </w:r>
    </w:p>
    <w:p>
      <w:pPr>
        <w:jc w:val="center"/>
      </w:pPr>
      <w:r>
        <w:t>“No.”</w:t>
      </w:r>
    </w:p>
    <w:p>
      <w:pPr>
        <w:jc w:val="center"/>
      </w:pPr>
      <w:r>
        <w:t>Pessa looked at me.</w:t>
      </w:r>
    </w:p>
    <w:p>
      <w:pPr>
        <w:jc w:val="center"/>
      </w:pPr>
      <w:r>
        <w:t>“I can hold a shield seated.”</w:t>
      </w:r>
    </w:p>
    <w:p>
      <w:pPr>
        <w:jc w:val="center"/>
      </w:pPr>
      <w:r>
        <w:t>“I know.”</w:t>
      </w:r>
    </w:p>
    <w:p>
      <w:pPr>
        <w:jc w:val="center"/>
      </w:pPr>
      <w:r>
        <w:t>“Then why no?”</w:t>
      </w:r>
    </w:p>
    <w:p>
      <w:pPr>
        <w:jc w:val="center"/>
      </w:pPr>
      <w:r>
        <w:t>“Because if we start seated, you'll decide seated is the answer.”</w:t>
      </w:r>
    </w:p>
    <w:p>
      <w:pPr>
        <w:jc w:val="center"/>
      </w:pPr>
      <w:r>
        <w:t>I stared.</w:t>
      </w:r>
    </w:p>
    <w:p>
      <w:pPr>
        <w:jc w:val="center"/>
      </w:pPr>
      <w:r>
        <w:t>“That is speculative.”</w:t>
      </w:r>
    </w:p>
    <w:p>
      <w:pPr>
        <w:jc w:val="center"/>
      </w:pPr>
      <w:r>
        <w:t>“That is you.”</w:t>
      </w:r>
    </w:p>
    <w:p>
      <w:pPr>
        <w:jc w:val="center"/>
      </w:pPr>
      <w:r>
        <w:t>Fair.</w:t>
      </w:r>
    </w:p>
    <w:p>
      <w:pPr>
        <w:jc w:val="center"/>
      </w:pPr>
      <w:r>
        <w:t>She pointed at my crutches.</w:t>
      </w:r>
    </w:p>
    <w:p>
      <w:pPr>
        <w:jc w:val="center"/>
      </w:pPr>
      <w:r>
        <w:t>“Both.”</w:t>
      </w:r>
    </w:p>
    <w:p>
      <w:pPr>
        <w:jc w:val="center"/>
      </w:pPr>
      <w:r>
        <w:t>I stood again.</w:t>
      </w:r>
    </w:p>
    <w:p>
      <w:pPr>
        <w:jc w:val="center"/>
      </w:pPr>
      <w:r>
        <w:t>Two crutches.</w:t>
      </w:r>
    </w:p>
    <w:p>
      <w:pPr>
        <w:jc w:val="center"/>
      </w:pPr>
      <w:r>
        <w:t>No shield.</w:t>
      </w:r>
    </w:p>
    <w:p>
      <w:pPr>
        <w:jc w:val="center"/>
      </w:pPr>
      <w:r>
        <w:t>Easy.</w:t>
      </w:r>
    </w:p>
    <w:p>
      <w:pPr>
        <w:jc w:val="center"/>
      </w:pPr>
      <w:r>
        <w:t>Not easy.</w:t>
      </w:r>
    </w:p>
    <w:p>
      <w:pPr>
        <w:jc w:val="center"/>
      </w:pPr>
      <w:r>
        <w:t>Ordinary now.</w:t>
      </w:r>
    </w:p>
    <w:p>
      <w:pPr>
        <w:jc w:val="center"/>
      </w:pPr>
      <w:r>
        <w:t>There was a difference.</w:t>
      </w:r>
    </w:p>
    <w:p>
      <w:pPr>
        <w:jc w:val="center"/>
      </w:pPr>
      <w:r>
        <w:t>Pessa walked around me once.</w:t>
      </w:r>
    </w:p>
    <w:p>
      <w:pPr>
        <w:jc w:val="center"/>
      </w:pPr>
      <w:r>
        <w:t>“Move the right crutch six inches out.”</w:t>
      </w:r>
    </w:p>
    <w:p>
      <w:pPr>
        <w:jc w:val="center"/>
      </w:pPr>
      <w:r>
        <w:t>I did.</w:t>
      </w:r>
    </w:p>
    <w:p>
      <w:pPr>
        <w:jc w:val="center"/>
      </w:pPr>
      <w:r>
        <w:t>“More.”</w:t>
      </w:r>
    </w:p>
    <w:p>
      <w:pPr>
        <w:jc w:val="center"/>
      </w:pPr>
      <w:r>
        <w:t>I did.</w:t>
      </w:r>
    </w:p>
    <w:p>
      <w:pPr>
        <w:jc w:val="center"/>
      </w:pPr>
      <w:r>
        <w:t>“Now left.”</w:t>
      </w:r>
    </w:p>
    <w:p>
      <w:pPr>
        <w:jc w:val="center"/>
      </w:pPr>
      <w:r>
        <w:t>I moved it.</w:t>
      </w:r>
    </w:p>
    <w:p>
      <w:pPr>
        <w:jc w:val="center"/>
      </w:pPr>
      <w:r>
        <w:t>Wider base.</w:t>
      </w:r>
    </w:p>
    <w:p>
      <w:pPr>
        <w:jc w:val="center"/>
      </w:pPr>
      <w:r>
        <w:t>Stable.</w:t>
      </w:r>
    </w:p>
    <w:p>
      <w:pPr>
        <w:jc w:val="center"/>
      </w:pPr>
      <w:r>
        <w:t>“Shield?”</w:t>
      </w:r>
    </w:p>
    <w:p>
      <w:pPr>
        <w:jc w:val="center"/>
      </w:pPr>
      <w:r>
        <w:t>“No.”</w:t>
      </w:r>
    </w:p>
    <w:p>
      <w:pPr>
        <w:jc w:val="center"/>
      </w:pPr>
      <w:r>
        <w:t>“Why?”</w:t>
      </w:r>
    </w:p>
    <w:p>
      <w:pPr>
        <w:jc w:val="center"/>
      </w:pPr>
      <w:r>
        <w:t>“Because you're already changing one thing.”</w:t>
      </w:r>
    </w:p>
    <w:p>
      <w:pPr>
        <w:jc w:val="center"/>
      </w:pPr>
      <w:r>
        <w:t>I smiled.</w:t>
      </w:r>
    </w:p>
    <w:p>
      <w:pPr>
        <w:jc w:val="center"/>
      </w:pPr>
      <w:r>
        <w:t>She did not.</w:t>
      </w:r>
    </w:p>
    <w:p>
      <w:pPr>
        <w:jc w:val="center"/>
      </w:pPr>
      <w:r>
        <w:t>Possibly a little.</w:t>
      </w:r>
    </w:p>
    <w:p>
      <w:pPr>
        <w:jc w:val="center"/>
      </w:pPr>
      <w:r>
        <w:t>No.</w:t>
      </w:r>
    </w:p>
    <w:p>
      <w:pPr>
        <w:jc w:val="center"/>
      </w:pPr>
      <w:r>
        <w:t>We spent ten minutes moving crutches.</w:t>
      </w:r>
    </w:p>
    <w:p>
      <w:pPr>
        <w:jc w:val="center"/>
      </w:pPr>
      <w:r>
        <w:t>That was training.</w:t>
      </w:r>
    </w:p>
    <w:p>
      <w:pPr>
        <w:jc w:val="center"/>
      </w:pPr>
      <w:r>
        <w:t>I hated it.</w:t>
      </w:r>
    </w:p>
    <w:p>
      <w:pPr>
        <w:jc w:val="center"/>
      </w:pPr>
      <w:r>
        <w:t>Right closer.</w:t>
      </w:r>
    </w:p>
    <w:p>
      <w:pPr>
        <w:jc w:val="center"/>
      </w:pPr>
      <w:r>
        <w:t>Left farther.</w:t>
      </w:r>
    </w:p>
    <w:p>
      <w:pPr>
        <w:jc w:val="center"/>
      </w:pPr>
      <w:r>
        <w:t>Both forward.</w:t>
      </w:r>
    </w:p>
    <w:p>
      <w:pPr>
        <w:jc w:val="center"/>
      </w:pPr>
      <w:r>
        <w:t>One forward, one back.</w:t>
      </w:r>
    </w:p>
    <w:p>
      <w:pPr>
        <w:jc w:val="center"/>
      </w:pPr>
      <w:r>
        <w:t>Square.</w:t>
      </w:r>
    </w:p>
    <w:p>
      <w:pPr>
        <w:jc w:val="center"/>
      </w:pPr>
      <w:r>
        <w:t>Turned.</w:t>
      </w:r>
    </w:p>
    <w:p>
      <w:pPr>
        <w:jc w:val="center"/>
      </w:pPr>
      <w:r>
        <w:t>Each position changed how much room existed for the shield I was not holding.</w:t>
      </w:r>
    </w:p>
    <w:p>
      <w:pPr>
        <w:jc w:val="center"/>
      </w:pPr>
      <w:r>
        <w:t>Some gave stability and trapped my hands.</w:t>
      </w:r>
    </w:p>
    <w:p>
      <w:pPr>
        <w:jc w:val="center"/>
      </w:pPr>
      <w:r>
        <w:t>Some opened one side and made the other useless.</w:t>
      </w:r>
    </w:p>
    <w:p>
      <w:pPr>
        <w:jc w:val="center"/>
      </w:pPr>
      <w:r>
        <w:t>Some felt safe until I tried to look over my shoulder.</w:t>
      </w:r>
    </w:p>
    <w:p>
      <w:pPr>
        <w:jc w:val="center"/>
      </w:pPr>
      <w:r>
        <w:t>Pessa made me turn my head.</w:t>
      </w:r>
    </w:p>
    <w:p>
      <w:pPr>
        <w:jc w:val="center"/>
      </w:pPr>
      <w:r>
        <w:t>My balance changed.</w:t>
      </w:r>
    </w:p>
    <w:p>
      <w:pPr>
        <w:jc w:val="center"/>
      </w:pPr>
      <w:r>
        <w:t>I swore.</w:t>
      </w:r>
    </w:p>
    <w:p>
      <w:pPr>
        <w:jc w:val="center"/>
      </w:pPr>
      <w:r>
        <w:t>“Again.”</w:t>
      </w:r>
    </w:p>
    <w:p>
      <w:pPr>
        <w:jc w:val="center"/>
      </w:pPr>
      <w:r>
        <w:t>We repeated it.</w:t>
      </w:r>
    </w:p>
    <w:p>
      <w:pPr>
        <w:jc w:val="center"/>
      </w:pPr>
      <w:r>
        <w:t>Then she gave me the shield.</w:t>
      </w:r>
    </w:p>
    <w:p>
      <w:pPr>
        <w:jc w:val="center"/>
      </w:pPr>
      <w:r>
        <w:t>Left hand.</w:t>
      </w:r>
    </w:p>
    <w:p>
      <w:pPr>
        <w:jc w:val="center"/>
      </w:pPr>
      <w:r>
        <w:t>Right crutch.</w:t>
      </w:r>
    </w:p>
    <w:p>
      <w:pPr>
        <w:jc w:val="center"/>
      </w:pPr>
      <w:r>
        <w:t>No movement.</w:t>
      </w:r>
    </w:p>
    <w:p>
      <w:pPr>
        <w:jc w:val="center"/>
      </w:pPr>
      <w:r>
        <w:t>Hold.</w:t>
      </w:r>
    </w:p>
    <w:p>
      <w:pPr>
        <w:jc w:val="center"/>
      </w:pPr>
      <w:r>
        <w:t>Then right hand.</w:t>
      </w:r>
    </w:p>
    <w:p>
      <w:pPr>
        <w:jc w:val="center"/>
      </w:pPr>
      <w:r>
        <w:t>Left crutch.</w:t>
      </w:r>
    </w:p>
    <w:p>
      <w:pPr>
        <w:jc w:val="center"/>
      </w:pPr>
      <w:r>
        <w:t>Hold.</w:t>
      </w:r>
    </w:p>
    <w:p>
      <w:pPr>
        <w:jc w:val="center"/>
      </w:pPr>
      <w:r>
        <w:t>Then she made me look left.</w:t>
      </w:r>
    </w:p>
    <w:p>
      <w:pPr>
        <w:jc w:val="center"/>
      </w:pPr>
      <w:r>
        <w:t>Then right.</w:t>
      </w:r>
    </w:p>
    <w:p>
      <w:pPr>
        <w:jc w:val="center"/>
      </w:pPr>
      <w:r>
        <w:t>Then up.</w:t>
      </w:r>
    </w:p>
    <w:p>
      <w:pPr>
        <w:jc w:val="center"/>
      </w:pPr>
      <w:r>
        <w:t>“Why up?”</w:t>
      </w:r>
    </w:p>
    <w:p>
      <w:pPr>
        <w:jc w:val="center"/>
      </w:pPr>
      <w:r>
        <w:t>“Things are sometimes up.”</w:t>
      </w:r>
    </w:p>
    <w:p>
      <w:pPr>
        <w:jc w:val="center"/>
      </w:pPr>
      <w:r>
        <w:t>“That is deeply wise.”</w:t>
      </w:r>
    </w:p>
    <w:p>
      <w:pPr>
        <w:jc w:val="center"/>
      </w:pPr>
      <w:r>
        <w:t>“Again.”</w:t>
      </w:r>
    </w:p>
    <w:p>
      <w:pPr>
        <w:jc w:val="center"/>
      </w:pPr>
      <w:r>
        <w:t>Looking up moved the world more than it should have.</w:t>
      </w:r>
    </w:p>
    <w:p>
      <w:pPr>
        <w:jc w:val="center"/>
      </w:pPr>
      <w:r>
        <w:t>Not much.</w:t>
      </w:r>
    </w:p>
    <w:p>
      <w:pPr>
        <w:jc w:val="center"/>
      </w:pPr>
      <w:r>
        <w:t>Enough.</w:t>
      </w:r>
    </w:p>
    <w:p>
      <w:pPr>
        <w:jc w:val="center"/>
      </w:pPr>
      <w:r>
        <w:t>My right ankle corrected.</w:t>
      </w:r>
    </w:p>
    <w:p>
      <w:pPr>
        <w:jc w:val="center"/>
      </w:pPr>
      <w:r>
        <w:t>Shield shifted.</w:t>
      </w:r>
    </w:p>
    <w:p>
      <w:pPr>
        <w:jc w:val="center"/>
      </w:pPr>
      <w:r>
        <w:t>Crutch hand tightened.</w:t>
      </w:r>
    </w:p>
    <w:p>
      <w:pPr>
        <w:jc w:val="center"/>
      </w:pPr>
      <w:r>
        <w:t>“Again.”</w:t>
      </w:r>
    </w:p>
    <w:p>
      <w:pPr>
        <w:jc w:val="center"/>
      </w:pPr>
      <w:r>
        <w:t>The boring discoveries accumulated.</w:t>
      </w:r>
    </w:p>
    <w:p>
      <w:pPr>
        <w:jc w:val="center"/>
      </w:pPr>
      <w:r>
        <w:t>Shield on right felt better for weight.</w:t>
      </w:r>
    </w:p>
    <w:p>
      <w:pPr>
        <w:jc w:val="center"/>
      </w:pPr>
      <w:r>
        <w:t>Shield on left sometimes felt better for space.</w:t>
      </w:r>
    </w:p>
    <w:p>
      <w:pPr>
        <w:jc w:val="center"/>
      </w:pPr>
      <w:r>
        <w:t>One crutch was not one solution.</w:t>
      </w:r>
    </w:p>
    <w:p>
      <w:pPr>
        <w:jc w:val="center"/>
      </w:pPr>
      <w:r>
        <w:t>The useful side depended on shield side, direction I needed to look, where the wall was, and whether the crutch tip had room.</w:t>
      </w:r>
    </w:p>
    <w:p>
      <w:pPr>
        <w:jc w:val="center"/>
      </w:pPr>
      <w:r>
        <w:t>This was not architecture.</w:t>
      </w:r>
    </w:p>
    <w:p>
      <w:pPr>
        <w:jc w:val="center"/>
      </w:pPr>
      <w:r>
        <w:t>This was inventory.</w:t>
      </w:r>
    </w:p>
    <w:p>
      <w:pPr>
        <w:jc w:val="center"/>
      </w:pPr>
      <w:r>
        <w:t>I could feel myself trying to make architecture anyway.</w:t>
      </w:r>
    </w:p>
    <w:p>
      <w:pPr>
        <w:jc w:val="center"/>
      </w:pPr>
      <w:r>
        <w:t>Pessa saw it.</w:t>
      </w:r>
    </w:p>
    <w:p>
      <w:pPr>
        <w:jc w:val="center"/>
      </w:pPr>
      <w:r>
        <w:t>“Don't.”</w:t>
      </w:r>
    </w:p>
    <w:p>
      <w:pPr>
        <w:jc w:val="center"/>
      </w:pPr>
      <w:r>
        <w:t>“I didn't say anything.”</w:t>
      </w:r>
    </w:p>
    <w:p>
      <w:pPr>
        <w:jc w:val="center"/>
      </w:pPr>
      <w:r>
        <w:t>“Your eyebrows did.”</w:t>
      </w:r>
    </w:p>
    <w:p>
      <w:pPr>
        <w:jc w:val="center"/>
      </w:pPr>
      <w:r>
        <w:t>“Everyone has become intolerable.”</w:t>
      </w:r>
    </w:p>
    <w:p>
      <w:pPr>
        <w:jc w:val="center"/>
      </w:pPr>
      <w:r>
        <w:t>“Good.”</w:t>
      </w:r>
    </w:p>
    <w:p>
      <w:pPr>
        <w:jc w:val="center"/>
      </w:pPr>
      <w:r>
        <w:t>She picked up a padded stick.</w:t>
      </w:r>
    </w:p>
    <w:p>
      <w:pPr>
        <w:jc w:val="center"/>
      </w:pPr>
      <w:r>
        <w:t>I looked at it.</w:t>
      </w:r>
    </w:p>
    <w:p>
      <w:pPr>
        <w:jc w:val="center"/>
      </w:pPr>
      <w:r>
        <w:t>“No.”</w:t>
      </w:r>
    </w:p>
    <w:p>
      <w:pPr>
        <w:jc w:val="center"/>
      </w:pPr>
      <w:r>
        <w:t>“What?”</w:t>
      </w:r>
    </w:p>
    <w:p>
      <w:pPr>
        <w:jc w:val="center"/>
      </w:pPr>
      <w:r>
        <w:t>“You're not hitting me.”</w:t>
      </w:r>
    </w:p>
    <w:p>
      <w:pPr>
        <w:jc w:val="center"/>
      </w:pPr>
      <w:r>
        <w:t>“I know.”</w:t>
      </w:r>
    </w:p>
    <w:p>
      <w:pPr>
        <w:jc w:val="center"/>
      </w:pPr>
      <w:r>
        <w:t>“Then why do you have that?”</w:t>
      </w:r>
    </w:p>
    <w:p>
      <w:pPr>
        <w:jc w:val="center"/>
      </w:pPr>
      <w:r>
        <w:t>“To give you something to look at.”</w:t>
      </w:r>
    </w:p>
    <w:p>
      <w:pPr>
        <w:jc w:val="center"/>
      </w:pPr>
      <w:r>
        <w:t>She stood three steps away.</w:t>
      </w:r>
    </w:p>
    <w:p>
      <w:pPr>
        <w:jc w:val="center"/>
      </w:pPr>
      <w:r>
        <w:t>Shield in my right hand.</w:t>
      </w:r>
    </w:p>
    <w:p>
      <w:pPr>
        <w:jc w:val="center"/>
      </w:pPr>
      <w:r>
        <w:t>Left crutch planted.</w:t>
      </w:r>
    </w:p>
    <w:p>
      <w:pPr>
        <w:jc w:val="center"/>
      </w:pPr>
      <w:r>
        <w:t>“Where's the stick?”</w:t>
      </w:r>
    </w:p>
    <w:p>
      <w:pPr>
        <w:jc w:val="center"/>
      </w:pPr>
      <w:r>
        <w:t>“Your left.”</w:t>
      </w:r>
    </w:p>
    <w:p>
      <w:pPr>
        <w:jc w:val="center"/>
      </w:pPr>
      <w:r>
        <w:t>She moved it.</w:t>
      </w:r>
    </w:p>
    <w:p>
      <w:pPr>
        <w:jc w:val="center"/>
      </w:pPr>
      <w:r>
        <w:t>“Now?”</w:t>
      </w:r>
    </w:p>
    <w:p>
      <w:pPr>
        <w:jc w:val="center"/>
      </w:pPr>
      <w:r>
        <w:t>“Right.”</w:t>
      </w:r>
    </w:p>
    <w:p>
      <w:pPr>
        <w:jc w:val="center"/>
      </w:pPr>
      <w:r>
        <w:t>Again.</w:t>
      </w:r>
    </w:p>
    <w:p>
      <w:pPr>
        <w:jc w:val="center"/>
      </w:pPr>
      <w:r>
        <w:t>Up.</w:t>
      </w:r>
    </w:p>
    <w:p>
      <w:pPr>
        <w:jc w:val="center"/>
      </w:pPr>
      <w:r>
        <w:t>Low.</w:t>
      </w:r>
    </w:p>
    <w:p>
      <w:pPr>
        <w:jc w:val="center"/>
      </w:pPr>
      <w:r>
        <w:t>Behind her hip.</w:t>
      </w:r>
    </w:p>
    <w:p>
      <w:pPr>
        <w:jc w:val="center"/>
      </w:pPr>
      <w:r>
        <w:t>I tracked it.</w:t>
      </w:r>
    </w:p>
    <w:p>
      <w:pPr>
        <w:jc w:val="center"/>
      </w:pPr>
      <w:r>
        <w:t>Then she stepped sideways.</w:t>
      </w:r>
    </w:p>
    <w:p>
      <w:pPr>
        <w:jc w:val="center"/>
      </w:pPr>
      <w:r>
        <w:t>My body wanted to turn.</w:t>
      </w:r>
    </w:p>
    <w:p>
      <w:pPr>
        <w:jc w:val="center"/>
      </w:pPr>
      <w:r>
        <w:t>I turned.</w:t>
      </w:r>
    </w:p>
    <w:p>
      <w:pPr>
        <w:jc w:val="center"/>
      </w:pPr>
      <w:r>
        <w:t>Bad.</w:t>
      </w:r>
    </w:p>
    <w:p>
      <w:pPr>
        <w:jc w:val="center"/>
      </w:pPr>
      <w:r>
        <w:t>Crutch tip dragged.</w:t>
      </w:r>
    </w:p>
    <w:p>
      <w:pPr>
        <w:jc w:val="center"/>
      </w:pPr>
      <w:r>
        <w:t>Shield opened.</w:t>
      </w:r>
    </w:p>
    <w:p>
      <w:pPr>
        <w:jc w:val="center"/>
      </w:pPr>
      <w:r>
        <w:t>Right foot hopped half an inch.</w:t>
      </w:r>
    </w:p>
    <w:p>
      <w:pPr>
        <w:jc w:val="center"/>
      </w:pPr>
      <w:r>
        <w:t>Pessa froze.</w:t>
      </w:r>
    </w:p>
    <w:p>
      <w:pPr>
        <w:jc w:val="center"/>
      </w:pPr>
      <w:r>
        <w:t>I froze.</w:t>
      </w:r>
    </w:p>
    <w:p>
      <w:pPr>
        <w:jc w:val="center"/>
      </w:pPr>
      <w:r>
        <w:t>No fall.</w:t>
      </w:r>
    </w:p>
    <w:p>
      <w:pPr>
        <w:jc w:val="center"/>
      </w:pPr>
      <w:r>
        <w:t>My heart hit once hard.</w:t>
      </w:r>
    </w:p>
    <w:p>
      <w:pPr>
        <w:jc w:val="center"/>
      </w:pPr>
      <w:r>
        <w:t>“Sit.”</w:t>
      </w:r>
    </w:p>
    <w:p>
      <w:pPr>
        <w:jc w:val="center"/>
      </w:pPr>
      <w:r>
        <w:t>“I am fine.”</w:t>
      </w:r>
    </w:p>
    <w:p>
      <w:pPr>
        <w:jc w:val="center"/>
      </w:pPr>
      <w:r>
        <w:t>“Sit.”</w:t>
      </w:r>
    </w:p>
    <w:p>
      <w:pPr>
        <w:jc w:val="center"/>
      </w:pPr>
      <w:r>
        <w:t>I sat.</w:t>
      </w:r>
    </w:p>
    <w:p>
      <w:pPr>
        <w:jc w:val="center"/>
      </w:pPr>
      <w:r>
        <w:t>She put down the stick.</w:t>
      </w:r>
    </w:p>
    <w:p>
      <w:pPr>
        <w:jc w:val="center"/>
      </w:pPr>
      <w:r>
        <w:t>“What happened?”</w:t>
      </w:r>
    </w:p>
    <w:p>
      <w:pPr>
        <w:jc w:val="center"/>
      </w:pPr>
      <w:r>
        <w:t>“I turned.”</w:t>
      </w:r>
    </w:p>
    <w:p>
      <w:pPr>
        <w:jc w:val="center"/>
      </w:pPr>
      <w:r>
        <w:t>“No.”</w:t>
      </w:r>
    </w:p>
    <w:p>
      <w:pPr>
        <w:jc w:val="center"/>
      </w:pPr>
      <w:r>
        <w:t>“I rotated too far.”</w:t>
      </w:r>
    </w:p>
    <w:p>
      <w:pPr>
        <w:jc w:val="center"/>
      </w:pPr>
      <w:r>
        <w:t>“No.”</w:t>
      </w:r>
    </w:p>
    <w:p>
      <w:pPr>
        <w:jc w:val="center"/>
      </w:pPr>
      <w:r>
        <w:t>I looked at the dirt.</w:t>
      </w:r>
    </w:p>
    <w:p>
      <w:pPr>
        <w:jc w:val="center"/>
      </w:pPr>
      <w:r>
        <w:t>The drag mark from the crutch tip.</w:t>
      </w:r>
    </w:p>
    <w:p>
      <w:pPr>
        <w:jc w:val="center"/>
      </w:pPr>
      <w:r>
        <w:t>“I moved the crutch after my body.”</w:t>
      </w:r>
    </w:p>
    <w:p>
      <w:pPr>
        <w:jc w:val="center"/>
      </w:pPr>
      <w:r>
        <w:t>“Yes.”</w:t>
      </w:r>
    </w:p>
    <w:p>
      <w:pPr>
        <w:jc w:val="center"/>
      </w:pPr>
      <w:r>
        <w:t>“Old sequence.”</w:t>
      </w:r>
    </w:p>
    <w:p>
      <w:pPr>
        <w:jc w:val="center"/>
      </w:pPr>
      <w:r>
        <w:t>“Maybe.”</w:t>
      </w:r>
    </w:p>
    <w:p>
      <w:pPr>
        <w:jc w:val="center"/>
      </w:pPr>
      <w:r>
        <w:t>“Probably.”</w:t>
      </w:r>
    </w:p>
    <w:p>
      <w:pPr>
        <w:jc w:val="center"/>
      </w:pPr>
      <w:r>
        <w:t>“Maybe.”</w:t>
      </w:r>
    </w:p>
    <w:p>
      <w:pPr>
        <w:jc w:val="center"/>
      </w:pPr>
      <w:r>
        <w:t>Fine.</w:t>
      </w:r>
    </w:p>
    <w:p>
      <w:pPr>
        <w:jc w:val="center"/>
      </w:pPr>
      <w:r>
        <w:t>She waited.</w:t>
      </w:r>
    </w:p>
    <w:p>
      <w:pPr>
        <w:jc w:val="center"/>
      </w:pPr>
      <w:r>
        <w:t>I thought.</w:t>
      </w:r>
    </w:p>
    <w:p>
      <w:pPr>
        <w:jc w:val="center"/>
      </w:pPr>
      <w:r>
        <w:t>Not theory.</w:t>
      </w:r>
    </w:p>
    <w:p>
      <w:pPr>
        <w:jc w:val="center"/>
      </w:pPr>
      <w:r>
        <w:t>Event.</w:t>
      </w:r>
    </w:p>
    <w:p>
      <w:pPr>
        <w:jc w:val="center"/>
      </w:pPr>
      <w:r>
        <w:t>“I saw you move. I turned trunk first. Right foot tried to pivot. Left side expected support. It wasn't there. Then I moved the crutch late.”</w:t>
      </w:r>
    </w:p>
    <w:p>
      <w:pPr>
        <w:jc w:val="center"/>
      </w:pPr>
      <w:r>
        <w:t>“Good.”</w:t>
      </w:r>
    </w:p>
    <w:p>
      <w:pPr>
        <w:jc w:val="center"/>
      </w:pPr>
      <w:r>
        <w:t>“Shield followed trunk and opened.”</w:t>
      </w:r>
    </w:p>
    <w:p>
      <w:pPr>
        <w:jc w:val="center"/>
      </w:pPr>
      <w:r>
        <w:t>“Yes.”</w:t>
      </w:r>
    </w:p>
    <w:p>
      <w:pPr>
        <w:jc w:val="center"/>
      </w:pPr>
      <w:r>
        <w:t>“So the problem is sequencing.”</w:t>
      </w:r>
    </w:p>
    <w:p>
      <w:pPr>
        <w:jc w:val="center"/>
      </w:pPr>
      <w:r>
        <w:t>Pessa's face changed.</w:t>
      </w:r>
    </w:p>
    <w:p>
      <w:pPr>
        <w:jc w:val="center"/>
      </w:pPr>
      <w:r>
        <w:t>I stopped.</w:t>
      </w:r>
    </w:p>
    <w:p>
      <w:pPr>
        <w:jc w:val="center"/>
      </w:pPr>
      <w:r>
        <w:t>“Maybe the problem is sequencing.”</w:t>
      </w:r>
    </w:p>
    <w:p>
      <w:pPr>
        <w:jc w:val="center"/>
      </w:pPr>
      <w:r>
        <w:t>“Better.”</w:t>
      </w:r>
    </w:p>
    <w:p>
      <w:pPr>
        <w:jc w:val="center"/>
      </w:pPr>
      <w:r>
        <w:t>I looked at the drag mark again.</w:t>
      </w:r>
    </w:p>
    <w:p>
      <w:pPr>
        <w:jc w:val="center"/>
      </w:pPr>
      <w:r>
        <w:t>A stupid little line in dirt.</w:t>
      </w:r>
    </w:p>
    <w:p>
      <w:pPr>
        <w:jc w:val="center"/>
      </w:pPr>
      <w:r>
        <w:t>Useful.</w:t>
      </w:r>
    </w:p>
    <w:p>
      <w:pPr>
        <w:jc w:val="center"/>
      </w:pPr>
      <w:r>
        <w:t>Not answer.</w:t>
      </w:r>
    </w:p>
    <w:p>
      <w:pPr>
        <w:jc w:val="center"/>
      </w:pPr>
      <w:r>
        <w:t>We rested longer that time.</w:t>
      </w:r>
    </w:p>
    <w:p>
      <w:pPr>
        <w:jc w:val="center"/>
      </w:pPr>
      <w:r>
        <w:t>My residual limb had begun to feel warm.</w:t>
      </w:r>
    </w:p>
    <w:p>
      <w:pPr>
        <w:jc w:val="center"/>
      </w:pPr>
      <w:r>
        <w:t>Not wound-hot.</w:t>
      </w:r>
    </w:p>
    <w:p>
      <w:pPr>
        <w:jc w:val="center"/>
      </w:pPr>
      <w:r>
        <w:t>Work-warm.</w:t>
      </w:r>
    </w:p>
    <w:p>
      <w:pPr>
        <w:jc w:val="center"/>
      </w:pPr>
      <w:r>
        <w:t>Pressure higher in the socketless wrapping from the way the thigh muscles kept trying to participate.</w:t>
      </w:r>
    </w:p>
    <w:p>
      <w:pPr>
        <w:jc w:val="center"/>
      </w:pPr>
      <w:r>
        <w:t>I told Pessa.</w:t>
      </w:r>
    </w:p>
    <w:p>
      <w:pPr>
        <w:jc w:val="center"/>
      </w:pPr>
      <w:r>
        <w:t>She nodded.</w:t>
      </w:r>
    </w:p>
    <w:p>
      <w:pPr>
        <w:jc w:val="center"/>
      </w:pPr>
      <w:r>
        <w:t>“Done standing.”</w:t>
      </w:r>
    </w:p>
    <w:p>
      <w:pPr>
        <w:jc w:val="center"/>
      </w:pPr>
      <w:r>
        <w:t>“That was fifteen minutes.”</w:t>
      </w:r>
    </w:p>
    <w:p>
      <w:pPr>
        <w:jc w:val="center"/>
      </w:pPr>
      <w:r>
        <w:t>“Good.”</w:t>
      </w:r>
    </w:p>
    <w:p>
      <w:pPr>
        <w:jc w:val="center"/>
      </w:pPr>
      <w:r>
        <w:t>“I can do more.”</w:t>
      </w:r>
    </w:p>
    <w:p>
      <w:pPr>
        <w:jc w:val="center"/>
      </w:pPr>
      <w:r>
        <w:t>“I know.”</w:t>
      </w:r>
    </w:p>
    <w:p>
      <w:pPr>
        <w:jc w:val="center"/>
      </w:pPr>
      <w:r>
        <w:t>“Then?”</w:t>
      </w:r>
    </w:p>
    <w:p>
      <w:pPr>
        <w:jc w:val="center"/>
      </w:pPr>
      <w:r>
        <w:t>“Tomorrow exists.”</w:t>
      </w:r>
    </w:p>
    <w:p>
      <w:pPr>
        <w:jc w:val="center"/>
      </w:pPr>
      <w:r>
        <w:t>I disliked this philosophy.</w:t>
      </w:r>
    </w:p>
    <w:p>
      <w:pPr>
        <w:jc w:val="center"/>
      </w:pPr>
      <w:r>
        <w:t>She brought over a proper chair.</w:t>
      </w:r>
    </w:p>
    <w:p>
      <w:pPr>
        <w:jc w:val="center"/>
      </w:pPr>
      <w:r>
        <w:t>Not mine.</w:t>
      </w:r>
    </w:p>
    <w:p>
      <w:pPr>
        <w:jc w:val="center"/>
      </w:pPr>
      <w:r>
        <w:t>Ordinary straight-backed yard chair.</w:t>
      </w:r>
    </w:p>
    <w:p>
      <w:pPr>
        <w:jc w:val="center"/>
      </w:pPr>
      <w:r>
        <w:t>I sat.</w:t>
      </w:r>
    </w:p>
    <w:p>
      <w:pPr>
        <w:jc w:val="center"/>
      </w:pPr>
      <w:r>
        <w:t>“Now shield.”</w:t>
      </w:r>
    </w:p>
    <w:p>
      <w:pPr>
        <w:jc w:val="center"/>
      </w:pPr>
      <w:r>
        <w:t>I took it.</w:t>
      </w:r>
    </w:p>
    <w:p>
      <w:pPr>
        <w:jc w:val="center"/>
      </w:pPr>
      <w:r>
        <w:t>Right hand.</w:t>
      </w:r>
    </w:p>
    <w:p>
      <w:pPr>
        <w:jc w:val="center"/>
      </w:pPr>
      <w:r>
        <w:t>No crutch required to remain upright.</w:t>
      </w:r>
    </w:p>
    <w:p>
      <w:pPr>
        <w:jc w:val="center"/>
      </w:pPr>
      <w:r>
        <w:t>Immediate relief.</w:t>
      </w:r>
    </w:p>
    <w:p>
      <w:pPr>
        <w:jc w:val="center"/>
      </w:pPr>
      <w:r>
        <w:t>Also different problem.</w:t>
      </w:r>
    </w:p>
    <w:p>
      <w:pPr>
        <w:jc w:val="center"/>
      </w:pPr>
      <w:r>
        <w:t>My right foot planted.</w:t>
      </w:r>
    </w:p>
    <w:p>
      <w:pPr>
        <w:jc w:val="center"/>
      </w:pPr>
      <w:r>
        <w:t>Left thigh supported by the seat.</w:t>
      </w:r>
    </w:p>
    <w:p>
      <w:pPr>
        <w:jc w:val="center"/>
      </w:pPr>
      <w:r>
        <w:t>Shield weight traveled into shoulder and trunk instead of into the one-handed balance arrangement.</w:t>
      </w:r>
    </w:p>
    <w:p>
      <w:pPr>
        <w:jc w:val="center"/>
      </w:pPr>
      <w:r>
        <w:t>Pessa gave me the padded stick.</w:t>
      </w:r>
    </w:p>
    <w:p>
      <w:pPr>
        <w:jc w:val="center"/>
      </w:pPr>
      <w:r>
        <w:t>“What?”</w:t>
      </w:r>
    </w:p>
    <w:p>
      <w:pPr>
        <w:jc w:val="center"/>
      </w:pPr>
      <w:r>
        <w:t>“Touch the shield.”</w:t>
      </w:r>
    </w:p>
    <w:p>
      <w:pPr>
        <w:jc w:val="center"/>
      </w:pPr>
      <w:r>
        <w:t>I did.</w:t>
      </w:r>
    </w:p>
    <w:p>
      <w:pPr>
        <w:jc w:val="center"/>
      </w:pPr>
      <w:r>
        <w:t>“Again.”</w:t>
      </w:r>
    </w:p>
    <w:p>
      <w:pPr>
        <w:jc w:val="center"/>
      </w:pPr>
      <w:r>
        <w:t>I touched it in a different place.</w:t>
      </w:r>
    </w:p>
    <w:p>
      <w:pPr>
        <w:jc w:val="center"/>
      </w:pPr>
      <w:r>
        <w:t>“Again.”</w:t>
      </w:r>
    </w:p>
    <w:p>
      <w:pPr>
        <w:jc w:val="center"/>
      </w:pPr>
      <w:r>
        <w:t>This became almost insulting.</w:t>
      </w:r>
    </w:p>
    <w:p>
      <w:pPr>
        <w:jc w:val="center"/>
      </w:pPr>
      <w:r>
        <w:t>Top edge.</w:t>
      </w:r>
    </w:p>
    <w:p>
      <w:pPr>
        <w:jc w:val="center"/>
      </w:pPr>
      <w:r>
        <w:t>Left edge.</w:t>
      </w:r>
    </w:p>
    <w:p>
      <w:pPr>
        <w:jc w:val="center"/>
      </w:pPr>
      <w:r>
        <w:t>Center.</w:t>
      </w:r>
    </w:p>
    <w:p>
      <w:pPr>
        <w:jc w:val="center"/>
      </w:pPr>
      <w:r>
        <w:t>Low.</w:t>
      </w:r>
    </w:p>
    <w:p>
      <w:pPr>
        <w:jc w:val="center"/>
      </w:pPr>
      <w:r>
        <w:t>Back.</w:t>
      </w:r>
    </w:p>
    <w:p>
      <w:pPr>
        <w:jc w:val="center"/>
      </w:pPr>
      <w:r>
        <w:t>She changed the angle.</w:t>
      </w:r>
    </w:p>
    <w:p>
      <w:pPr>
        <w:jc w:val="center"/>
      </w:pPr>
      <w:r>
        <w:t>I followed.</w:t>
      </w:r>
    </w:p>
    <w:p>
      <w:pPr>
        <w:jc w:val="center"/>
      </w:pPr>
      <w:r>
        <w:t>Then she held the stick still and said, “Push.”</w:t>
      </w:r>
    </w:p>
    <w:p>
      <w:pPr>
        <w:jc w:val="center"/>
      </w:pPr>
      <w:r>
        <w:t>I pushed against it with the shield.</w:t>
      </w:r>
    </w:p>
    <w:p>
      <w:pPr>
        <w:jc w:val="center"/>
      </w:pPr>
      <w:r>
        <w:t>My chair slid backward.</w:t>
      </w:r>
    </w:p>
    <w:p>
      <w:pPr>
        <w:jc w:val="center"/>
      </w:pPr>
      <w:r>
        <w:t>One inch.</w:t>
      </w:r>
    </w:p>
    <w:p>
      <w:pPr>
        <w:jc w:val="center"/>
      </w:pPr>
      <w:r>
        <w:t>I laughed.</w:t>
      </w:r>
    </w:p>
    <w:p>
      <w:pPr>
        <w:jc w:val="center"/>
      </w:pPr>
      <w:r>
        <w:t>Pessa did not.</w:t>
      </w:r>
    </w:p>
    <w:p>
      <w:pPr>
        <w:jc w:val="center"/>
      </w:pPr>
      <w:r>
        <w:t>“Again.”</w:t>
      </w:r>
    </w:p>
    <w:p>
      <w:pPr>
        <w:jc w:val="center"/>
      </w:pPr>
      <w:r>
        <w:t>I planted my right foot harder.</w:t>
      </w:r>
    </w:p>
    <w:p>
      <w:pPr>
        <w:jc w:val="center"/>
      </w:pPr>
      <w:r>
        <w:t>Push.</w:t>
      </w:r>
    </w:p>
    <w:p>
      <w:pPr>
        <w:jc w:val="center"/>
      </w:pPr>
      <w:r>
        <w:t>Chair stayed.</w:t>
      </w:r>
    </w:p>
    <w:p>
      <w:pPr>
        <w:jc w:val="center"/>
      </w:pPr>
      <w:r>
        <w:t>My trunk twisted.</w:t>
      </w:r>
    </w:p>
    <w:p>
      <w:pPr>
        <w:jc w:val="center"/>
      </w:pPr>
      <w:r>
        <w:t>“Again.”</w:t>
      </w:r>
    </w:p>
    <w:p>
      <w:pPr>
        <w:jc w:val="center"/>
      </w:pPr>
      <w:r>
        <w:t>I moved the chair against the wall.</w:t>
      </w:r>
    </w:p>
    <w:p>
      <w:pPr>
        <w:jc w:val="center"/>
      </w:pPr>
      <w:r>
        <w:t>Pessa stared.</w:t>
      </w:r>
    </w:p>
    <w:p>
      <w:pPr>
        <w:jc w:val="center"/>
      </w:pPr>
      <w:r>
        <w:t>“What?”</w:t>
      </w:r>
    </w:p>
    <w:p>
      <w:pPr>
        <w:jc w:val="center"/>
      </w:pPr>
      <w:r>
        <w:t>“Why?”</w:t>
      </w:r>
    </w:p>
    <w:p>
      <w:pPr>
        <w:jc w:val="center"/>
      </w:pPr>
      <w:r>
        <w:t>“So it doesn't slide.”</w:t>
      </w:r>
    </w:p>
    <w:p>
      <w:pPr>
        <w:jc w:val="center"/>
      </w:pPr>
      <w:r>
        <w:t>“Then you learn wall.”</w:t>
      </w:r>
    </w:p>
    <w:p>
      <w:pPr>
        <w:jc w:val="center"/>
      </w:pPr>
      <w:r>
        <w:t>“Yes.”</w:t>
      </w:r>
    </w:p>
    <w:p>
      <w:pPr>
        <w:jc w:val="center"/>
      </w:pPr>
      <w:r>
        <w:t>“Is wall always there?”</w:t>
      </w:r>
    </w:p>
    <w:p>
      <w:pPr>
        <w:jc w:val="center"/>
      </w:pPr>
      <w:r>
        <w:t>“No.”</w:t>
      </w:r>
    </w:p>
    <w:p>
      <w:pPr>
        <w:jc w:val="center"/>
      </w:pPr>
      <w:r>
        <w:t>“Move it back.”</w:t>
      </w:r>
    </w:p>
    <w:p>
      <w:pPr>
        <w:jc w:val="center"/>
      </w:pPr>
      <w:r>
        <w:t>I moved it.</w:t>
      </w:r>
    </w:p>
    <w:p>
      <w:pPr>
        <w:jc w:val="center"/>
      </w:pPr>
      <w:r>
        <w:t>Annoying woman.</w:t>
      </w:r>
    </w:p>
    <w:p>
      <w:pPr>
        <w:jc w:val="center"/>
      </w:pPr>
      <w:r>
        <w:t>We tried again.</w:t>
      </w:r>
    </w:p>
    <w:p>
      <w:pPr>
        <w:jc w:val="center"/>
      </w:pPr>
      <w:r>
        <w:t>Different foot position.</w:t>
      </w:r>
    </w:p>
    <w:p>
      <w:pPr>
        <w:jc w:val="center"/>
      </w:pPr>
      <w:r>
        <w:t>Different seat depth.</w:t>
      </w:r>
    </w:p>
    <w:p>
      <w:pPr>
        <w:jc w:val="center"/>
      </w:pPr>
      <w:r>
        <w:t>Shield higher.</w:t>
      </w:r>
    </w:p>
    <w:p>
      <w:pPr>
        <w:jc w:val="center"/>
      </w:pPr>
      <w:r>
        <w:t>Lower.</w:t>
      </w:r>
    </w:p>
    <w:p>
      <w:pPr>
        <w:jc w:val="center"/>
      </w:pPr>
      <w:r>
        <w:t>Closer.</w:t>
      </w:r>
    </w:p>
    <w:p>
      <w:pPr>
        <w:jc w:val="center"/>
      </w:pPr>
      <w:r>
        <w:t>Farther.</w:t>
      </w:r>
    </w:p>
    <w:p>
      <w:pPr>
        <w:jc w:val="center"/>
      </w:pPr>
      <w:r>
        <w:t>The chair moved twice.</w:t>
      </w:r>
    </w:p>
    <w:p>
      <w:pPr>
        <w:jc w:val="center"/>
      </w:pPr>
      <w:r>
        <w:t>I almost tipped it once when I reached too far left.</w:t>
      </w:r>
    </w:p>
    <w:p>
      <w:pPr>
        <w:jc w:val="center"/>
      </w:pPr>
      <w:r>
        <w:t>Not as far as the throwing game.</w:t>
      </w:r>
    </w:p>
    <w:p>
      <w:pPr>
        <w:jc w:val="center"/>
      </w:pPr>
      <w:r>
        <w:t>I caught it earlier.</w:t>
      </w:r>
    </w:p>
    <w:p>
      <w:pPr>
        <w:jc w:val="center"/>
      </w:pPr>
      <w:r>
        <w:t>Pessa stopped.</w:t>
      </w:r>
    </w:p>
    <w:p>
      <w:pPr>
        <w:jc w:val="center"/>
      </w:pPr>
      <w:r>
        <w:t>“What did you do?”</w:t>
      </w:r>
    </w:p>
    <w:p>
      <w:pPr>
        <w:jc w:val="center"/>
      </w:pPr>
      <w:r>
        <w:t>“Reached past what I had.”</w:t>
      </w:r>
    </w:p>
    <w:p>
      <w:pPr>
        <w:jc w:val="center"/>
      </w:pPr>
      <w:r>
        <w:t>She looked at me.</w:t>
      </w:r>
    </w:p>
    <w:p>
      <w:pPr>
        <w:jc w:val="center"/>
      </w:pPr>
      <w:r>
        <w:t>I looked at her.</w:t>
      </w:r>
    </w:p>
    <w:p>
      <w:pPr>
        <w:jc w:val="center"/>
      </w:pPr>
      <w:r>
        <w:t>“That was your line.”</w:t>
      </w:r>
    </w:p>
    <w:p>
      <w:pPr>
        <w:jc w:val="center"/>
      </w:pPr>
      <w:r>
        <w:t>“I know.”</w:t>
      </w:r>
    </w:p>
    <w:p>
      <w:pPr>
        <w:jc w:val="center"/>
      </w:pPr>
      <w:r>
        <w:t>“I learned it.”</w:t>
      </w:r>
    </w:p>
    <w:p>
      <w:pPr>
        <w:jc w:val="center"/>
      </w:pPr>
      <w:r>
        <w:t>“Apparently.”</w:t>
      </w:r>
    </w:p>
    <w:p>
      <w:pPr>
        <w:jc w:val="center"/>
      </w:pPr>
      <w:r>
        <w:t>Good.</w:t>
      </w:r>
    </w:p>
    <w:p>
      <w:pPr>
        <w:jc w:val="center"/>
      </w:pPr>
      <w:r>
        <w:t>We continued.</w:t>
      </w:r>
    </w:p>
    <w:p>
      <w:pPr>
        <w:jc w:val="center"/>
      </w:pPr>
      <w:r>
        <w:t>No attacks.</w:t>
      </w:r>
    </w:p>
    <w:p>
      <w:pPr>
        <w:jc w:val="center"/>
      </w:pPr>
      <w:r>
        <w:t>No Alden.</w:t>
      </w:r>
    </w:p>
    <w:p>
      <w:pPr>
        <w:jc w:val="center"/>
      </w:pPr>
      <w:r>
        <w:t>No sword.</w:t>
      </w:r>
    </w:p>
    <w:p>
      <w:pPr>
        <w:jc w:val="center"/>
      </w:pPr>
      <w:r>
        <w:t>No Barrier.</w:t>
      </w:r>
    </w:p>
    <w:p>
      <w:pPr>
        <w:jc w:val="center"/>
      </w:pPr>
      <w:r>
        <w:t>No clever solution.</w:t>
      </w:r>
    </w:p>
    <w:p>
      <w:pPr>
        <w:jc w:val="center"/>
      </w:pPr>
      <w:r>
        <w:t>At the end of almost an hour, I had learned that holding a shield was difficult.</w:t>
      </w:r>
    </w:p>
    <w:p>
      <w:pPr>
        <w:jc w:val="center"/>
      </w:pPr>
      <w:r>
        <w:t>This was humiliatingly valuable.</w:t>
      </w:r>
    </w:p>
    <w:p>
      <w:pPr>
        <w:jc w:val="center"/>
      </w:pPr>
      <w:r>
        <w:t>Pessa sat on the crate.</w:t>
      </w:r>
    </w:p>
    <w:p>
      <w:pPr>
        <w:jc w:val="center"/>
      </w:pPr>
      <w:r>
        <w:t>I stayed in the chair.</w:t>
      </w:r>
    </w:p>
    <w:p>
      <w:pPr>
        <w:jc w:val="center"/>
      </w:pPr>
      <w:r>
        <w:t>“What do you think?” I asked.</w:t>
      </w:r>
    </w:p>
    <w:p>
      <w:pPr>
        <w:jc w:val="center"/>
      </w:pPr>
      <w:r>
        <w:t>“That you're weak.”</w:t>
      </w:r>
    </w:p>
    <w:p>
      <w:pPr>
        <w:jc w:val="center"/>
      </w:pPr>
      <w:r>
        <w:t>I stared.</w:t>
      </w:r>
    </w:p>
    <w:p>
      <w:pPr>
        <w:jc w:val="center"/>
      </w:pPr>
      <w:r>
        <w:t>She shrugged.</w:t>
      </w:r>
    </w:p>
    <w:p>
      <w:pPr>
        <w:jc w:val="center"/>
      </w:pPr>
      <w:r>
        <w:t>“You haven't trained properly in weeks. Right leg is doing too much. Hands are doing too much. Trunk is doing different work. You get tired.”</w:t>
      </w:r>
    </w:p>
    <w:p>
      <w:pPr>
        <w:jc w:val="center"/>
      </w:pPr>
      <w:r>
        <w:t>“That is not novel.”</w:t>
      </w:r>
    </w:p>
    <w:p>
      <w:pPr>
        <w:jc w:val="center"/>
      </w:pPr>
      <w:r>
        <w:t>“No.”</w:t>
      </w:r>
    </w:p>
    <w:p>
      <w:pPr>
        <w:jc w:val="center"/>
      </w:pPr>
      <w:r>
        <w:t>“What else?”</w:t>
      </w:r>
    </w:p>
    <w:p>
      <w:pPr>
        <w:jc w:val="center"/>
      </w:pPr>
      <w:r>
        <w:t>“You keep trying to make missing support with your left side.”</w:t>
      </w:r>
    </w:p>
    <w:p>
      <w:pPr>
        <w:jc w:val="center"/>
      </w:pPr>
      <w:r>
        <w:t>“I know.”</w:t>
      </w:r>
    </w:p>
    <w:p>
      <w:pPr>
        <w:jc w:val="center"/>
      </w:pPr>
      <w:r>
        <w:t>“Sometimes that matters. Sometimes it doesn't.”</w:t>
      </w:r>
    </w:p>
    <w:p>
      <w:pPr>
        <w:jc w:val="center"/>
      </w:pPr>
      <w:r>
        <w:t>“Explain.”</w:t>
      </w:r>
    </w:p>
    <w:p>
      <w:pPr>
        <w:jc w:val="center"/>
      </w:pPr>
      <w:r>
        <w:t>“No.”</w:t>
      </w:r>
    </w:p>
    <w:p>
      <w:pPr>
        <w:jc w:val="center"/>
      </w:pPr>
      <w:r>
        <w:t>“Why?”</w:t>
      </w:r>
    </w:p>
    <w:p>
      <w:pPr>
        <w:jc w:val="center"/>
      </w:pPr>
      <w:r>
        <w:t>“Because I don't know yet.”</w:t>
      </w:r>
    </w:p>
    <w:p>
      <w:pPr>
        <w:jc w:val="center"/>
      </w:pPr>
      <w:r>
        <w:t>Good.</w:t>
      </w:r>
    </w:p>
    <w:p>
      <w:pPr>
        <w:jc w:val="center"/>
      </w:pPr>
      <w:r>
        <w:t>I smiled.</w:t>
      </w:r>
    </w:p>
    <w:p>
      <w:pPr>
        <w:jc w:val="center"/>
      </w:pPr>
      <w:r>
        <w:t>She looked suspicious.</w:t>
      </w:r>
    </w:p>
    <w:p>
      <w:pPr>
        <w:jc w:val="center"/>
      </w:pPr>
      <w:r>
        <w:t>“What?”</w:t>
      </w:r>
    </w:p>
    <w:p>
      <w:pPr>
        <w:jc w:val="center"/>
      </w:pPr>
      <w:r>
        <w:t>“Nothing.”</w:t>
      </w:r>
    </w:p>
    <w:p>
      <w:pPr>
        <w:jc w:val="center"/>
      </w:pPr>
      <w:r>
        <w:t>“Greg.”</w:t>
      </w:r>
    </w:p>
    <w:p>
      <w:pPr>
        <w:jc w:val="center"/>
      </w:pPr>
      <w:r>
        <w:t>“I like that you don't know.”</w:t>
      </w:r>
    </w:p>
    <w:p>
      <w:pPr>
        <w:jc w:val="center"/>
      </w:pPr>
      <w:r>
        <w:t>“That is insulting.”</w:t>
      </w:r>
    </w:p>
    <w:p>
      <w:pPr>
        <w:jc w:val="center"/>
      </w:pPr>
      <w:r>
        <w:t>“No. It means this is real.”</w:t>
      </w:r>
    </w:p>
    <w:p>
      <w:pPr>
        <w:jc w:val="center"/>
      </w:pPr>
      <w:r>
        <w:t>Pessa considered that.</w:t>
      </w:r>
    </w:p>
    <w:p>
      <w:pPr>
        <w:jc w:val="center"/>
      </w:pPr>
      <w:r>
        <w:t>Then nodded.</w:t>
      </w:r>
    </w:p>
    <w:p>
      <w:pPr>
        <w:jc w:val="center"/>
      </w:pPr>
      <w:r>
        <w:t>“Come tomorrow.”</w:t>
      </w:r>
    </w:p>
    <w:p>
      <w:pPr>
        <w:jc w:val="center"/>
      </w:pPr>
      <w:r>
        <w:t>“For what?”</w:t>
      </w:r>
    </w:p>
    <w:p>
      <w:pPr>
        <w:jc w:val="center"/>
      </w:pPr>
      <w:r>
        <w:t>“Same thing.”</w:t>
      </w:r>
    </w:p>
    <w:p>
      <w:pPr>
        <w:jc w:val="center"/>
      </w:pPr>
      <w:r>
        <w:t>I groaned.</w:t>
      </w:r>
    </w:p>
    <w:p>
      <w:pPr>
        <w:jc w:val="center"/>
      </w:pPr>
      <w:r>
        <w:t>“Maybe add movement.”</w:t>
      </w:r>
    </w:p>
    <w:p>
      <w:pPr>
        <w:jc w:val="center"/>
      </w:pPr>
      <w:r>
        <w:t>My head came up.</w:t>
      </w:r>
    </w:p>
    <w:p>
      <w:pPr>
        <w:jc w:val="center"/>
      </w:pPr>
      <w:r>
        <w:t>She pointed.</w:t>
      </w:r>
    </w:p>
    <w:p>
      <w:pPr>
        <w:jc w:val="center"/>
      </w:pPr>
      <w:r>
        <w:t>“Maybe.”</w:t>
      </w:r>
    </w:p>
    <w:p>
      <w:pPr>
        <w:jc w:val="center"/>
      </w:pPr>
      <w:r>
        <w:t>“Maybe means maybe.”</w:t>
      </w:r>
    </w:p>
    <w:p>
      <w:pPr>
        <w:jc w:val="center"/>
      </w:pPr>
      <w:r>
        <w:t>“Hessa?”</w:t>
      </w:r>
    </w:p>
    <w:p>
      <w:pPr>
        <w:jc w:val="center"/>
      </w:pPr>
      <w:r>
        <w:t>“Yes.”</w:t>
      </w:r>
    </w:p>
    <w:p>
      <w:pPr>
        <w:jc w:val="center"/>
      </w:pPr>
      <w:r>
        <w:t>“She talks too much.”</w:t>
      </w:r>
    </w:p>
    <w:p>
      <w:pPr>
        <w:jc w:val="center"/>
      </w:pPr>
      <w:r>
        <w:t>I laughed.</w:t>
      </w:r>
    </w:p>
    <w:p>
      <w:pPr>
        <w:jc w:val="center"/>
      </w:pPr>
      <w:r>
        <w:t>Pessa stood.</w:t>
      </w:r>
    </w:p>
    <w:p>
      <w:pPr>
        <w:jc w:val="center"/>
      </w:pPr>
      <w:r>
        <w:t>“Tomorrow. If the leg isn't more swollen tonight.”</w:t>
      </w:r>
    </w:p>
    <w:p>
      <w:pPr>
        <w:jc w:val="center"/>
      </w:pPr>
      <w:r>
        <w:t>“Residual limb.”</w:t>
      </w:r>
    </w:p>
    <w:p>
      <w:pPr>
        <w:jc w:val="center"/>
      </w:pPr>
      <w:r>
        <w:t>“Leg.”</w:t>
      </w:r>
    </w:p>
    <w:p>
      <w:pPr>
        <w:jc w:val="center"/>
      </w:pPr>
      <w:r>
        <w:t>“There is less of it.”</w:t>
      </w:r>
    </w:p>
    <w:p>
      <w:pPr>
        <w:jc w:val="center"/>
      </w:pPr>
      <w:r>
        <w:t>“Still leg.”</w:t>
      </w:r>
    </w:p>
    <w:p>
      <w:pPr>
        <w:jc w:val="center"/>
      </w:pPr>
      <w:r>
        <w:t>Fair.</w:t>
      </w:r>
    </w:p>
    <w:p>
      <w:pPr>
        <w:jc w:val="center"/>
      </w:pPr>
      <w:r>
        <w:t>“And if the hands are fine,” she said.</w:t>
      </w:r>
    </w:p>
    <w:p>
      <w:pPr>
        <w:jc w:val="center"/>
      </w:pPr>
      <w:r>
        <w:t>“Fine.”</w:t>
      </w:r>
    </w:p>
    <w:p>
      <w:pPr>
        <w:jc w:val="center"/>
      </w:pPr>
      <w:r>
        <w:t>“And no magic.”</w:t>
      </w:r>
    </w:p>
    <w:p>
      <w:pPr>
        <w:jc w:val="center"/>
      </w:pPr>
      <w:r>
        <w:t>“I know.”</w:t>
      </w:r>
    </w:p>
    <w:p>
      <w:pPr>
        <w:jc w:val="center"/>
      </w:pPr>
      <w:r>
        <w:t>“I don't care what Hessa does.”</w:t>
      </w:r>
    </w:p>
    <w:p>
      <w:pPr>
        <w:jc w:val="center"/>
      </w:pPr>
      <w:r>
        <w:t>“That sounds rude.”</w:t>
      </w:r>
    </w:p>
    <w:p>
      <w:pPr>
        <w:jc w:val="center"/>
      </w:pPr>
      <w:r>
        <w:t>“I care what I do.”</w:t>
      </w:r>
    </w:p>
    <w:p>
      <w:pPr>
        <w:jc w:val="center"/>
      </w:pPr>
      <w:r>
        <w:t>Different jurisdiction.</w:t>
      </w:r>
    </w:p>
    <w:p>
      <w:pPr>
        <w:jc w:val="center"/>
      </w:pPr>
      <w:r>
        <w:t>I did not say it.</w:t>
      </w:r>
    </w:p>
    <w:p>
      <w:pPr>
        <w:jc w:val="center"/>
      </w:pPr>
      <w:r>
        <w:t>Personal record.</w:t>
      </w:r>
    </w:p>
    <w:p>
      <w:pPr>
        <w:jc w:val="center"/>
      </w:pPr>
      <w:r>
        <w:t>I stood with both crutches.</w:t>
      </w:r>
    </w:p>
    <w:p>
      <w:pPr>
        <w:jc w:val="center"/>
      </w:pPr>
      <w:r>
        <w:t>The shield stayed on the ground.</w:t>
      </w:r>
    </w:p>
    <w:p>
      <w:pPr>
        <w:jc w:val="center"/>
      </w:pPr>
      <w:r>
        <w:t>For a moment I wanted to pick it up on the way out.</w:t>
      </w:r>
    </w:p>
    <w:p>
      <w:pPr>
        <w:jc w:val="center"/>
      </w:pPr>
      <w:r>
        <w:t>Not to train.</w:t>
      </w:r>
    </w:p>
    <w:p>
      <w:pPr>
        <w:jc w:val="center"/>
      </w:pPr>
      <w:r>
        <w:t>Just to feel the weight again.</w:t>
      </w:r>
    </w:p>
    <w:p>
      <w:pPr>
        <w:jc w:val="center"/>
      </w:pPr>
      <w:r>
        <w:t>I did not.</w:t>
      </w:r>
    </w:p>
    <w:p>
      <w:pPr>
        <w:jc w:val="center"/>
      </w:pPr>
      <w:r>
        <w:t>Tomorrow existed.</w:t>
      </w:r>
    </w:p>
    <w:p>
      <w:pPr>
        <w:jc w:val="center"/>
      </w:pPr>
      <w:r>
        <w:t>Apparently.
</w:t>
      </w:r>
    </w:p>
    <w:p>
      <w:pPr>
        <w:jc w:val="center"/>
      </w:pPr>
      <w:r>
        <w:rPr>
          <w:rFonts w:ascii="Times New Roman" w:hAnsi="Times New Roman"/>
          <w:b/>
          <w:sz w:val="28"/>
        </w:rPr>
        <w:t>CHAPTER NINETY-FOUR</w:t>
      </w:r>
    </w:p>
    <w:p>
      <w:pPr>
        <w:jc w:val="center"/>
      </w:pPr>
      <w:r>
        <w:t>My hands were fine.</w:t>
      </w:r>
    </w:p>
    <w:p>
      <w:pPr>
        <w:jc w:val="center"/>
      </w:pPr>
      <w:r>
        <w:t>My residual limb was slightly more swollen than the morning before, but not enough to worry me and enough that Pessa would have worried me.</w:t>
      </w:r>
    </w:p>
    <w:p>
      <w:pPr>
        <w:jc w:val="center"/>
      </w:pPr>
      <w:r>
        <w:t>This created a scheduling problem.</w:t>
      </w:r>
    </w:p>
    <w:p>
      <w:pPr>
        <w:jc w:val="center"/>
      </w:pPr>
      <w:r>
        <w:t>Pessa had said come back if the leg was not more swollen.</w:t>
      </w:r>
    </w:p>
    <w:p>
      <w:pPr>
        <w:jc w:val="center"/>
      </w:pPr>
      <w:r>
        <w:t>It was more swollen.</w:t>
      </w:r>
    </w:p>
    <w:p>
      <w:pPr>
        <w:jc w:val="center"/>
      </w:pPr>
      <w:r>
        <w:t>Slightly.</w:t>
      </w:r>
    </w:p>
    <w:p>
      <w:pPr>
        <w:jc w:val="center"/>
      </w:pPr>
      <w:r>
        <w:t>Hessa had said three days.</w:t>
      </w:r>
    </w:p>
    <w:p>
      <w:pPr>
        <w:jc w:val="center"/>
      </w:pPr>
      <w:r>
        <w:t>Three days had happened.</w:t>
      </w:r>
    </w:p>
    <w:p>
      <w:pPr>
        <w:jc w:val="center"/>
      </w:pPr>
      <w:r>
        <w:t>I went to Hessa.</w:t>
      </w:r>
    </w:p>
    <w:p>
      <w:pPr>
        <w:jc w:val="center"/>
      </w:pPr>
      <w:r>
        <w:t>This was not choosing magic over training.</w:t>
      </w:r>
    </w:p>
    <w:p>
      <w:pPr>
        <w:jc w:val="center"/>
      </w:pPr>
      <w:r>
        <w:t>Pessa had given a condition.</w:t>
      </w:r>
    </w:p>
    <w:p>
      <w:pPr>
        <w:jc w:val="center"/>
      </w:pPr>
      <w:r>
        <w:t>My body had answered it.</w:t>
      </w:r>
    </w:p>
    <w:p>
      <w:pPr>
        <w:jc w:val="center"/>
      </w:pPr>
      <w:r>
        <w:t>I disliked this because it was reasonable.</w:t>
      </w:r>
    </w:p>
    <w:p>
      <w:pPr>
        <w:jc w:val="center"/>
      </w:pPr>
      <w:r>
        <w:t>Hessa opened the door, looked at me, and said, “You trained.”</w:t>
      </w:r>
    </w:p>
    <w:p>
      <w:pPr>
        <w:jc w:val="center"/>
      </w:pPr>
      <w:r>
        <w:t>“Yes.”</w:t>
      </w:r>
    </w:p>
    <w:p>
      <w:pPr>
        <w:jc w:val="center"/>
      </w:pPr>
      <w:r>
        <w:t>“With Pessa.”</w:t>
      </w:r>
    </w:p>
    <w:p>
      <w:pPr>
        <w:jc w:val="center"/>
      </w:pPr>
      <w:r>
        <w:t>“Yes.”</w:t>
      </w:r>
    </w:p>
    <w:p>
      <w:pPr>
        <w:jc w:val="center"/>
      </w:pPr>
      <w:r>
        <w:t>“Yesterday?”</w:t>
      </w:r>
    </w:p>
    <w:p>
      <w:pPr>
        <w:jc w:val="center"/>
      </w:pPr>
      <w:r>
        <w:t>“Yes.”</w:t>
      </w:r>
    </w:p>
    <w:p>
      <w:pPr>
        <w:jc w:val="center"/>
      </w:pPr>
      <w:r>
        <w:t>She looked down.</w:t>
      </w:r>
    </w:p>
    <w:p>
      <w:pPr>
        <w:jc w:val="center"/>
      </w:pPr>
      <w:r>
        <w:t>Not at the missing leg.</w:t>
      </w:r>
    </w:p>
    <w:p>
      <w:pPr>
        <w:jc w:val="center"/>
      </w:pPr>
      <w:r>
        <w:t>At the wrapping.</w:t>
      </w:r>
    </w:p>
    <w:p>
      <w:pPr>
        <w:jc w:val="center"/>
      </w:pPr>
      <w:r>
        <w:t>“More swollen?”</w:t>
      </w:r>
    </w:p>
    <w:p>
      <w:pPr>
        <w:jc w:val="center"/>
      </w:pPr>
      <w:r>
        <w:t>“Slightly.”</w:t>
      </w:r>
    </w:p>
    <w:p>
      <w:pPr>
        <w:jc w:val="center"/>
      </w:pPr>
      <w:r>
        <w:t>“Then why are you here?”</w:t>
      </w:r>
    </w:p>
    <w:p>
      <w:pPr>
        <w:jc w:val="center"/>
      </w:pPr>
      <w:r>
        <w:t>“You said three days.”</w:t>
      </w:r>
    </w:p>
    <w:p>
      <w:pPr>
        <w:jc w:val="center"/>
      </w:pPr>
      <w:r>
        <w:t>“I did.”</w:t>
      </w:r>
    </w:p>
    <w:p>
      <w:pPr>
        <w:jc w:val="center"/>
      </w:pPr>
      <w:r>
        <w:t>“Do you want me to leave?”</w:t>
      </w:r>
    </w:p>
    <w:p>
      <w:pPr>
        <w:jc w:val="center"/>
      </w:pPr>
      <w:r>
        <w:t>“No.”</w:t>
      </w:r>
    </w:p>
    <w:p>
      <w:pPr>
        <w:jc w:val="center"/>
      </w:pPr>
      <w:r>
        <w:t>Good.</w:t>
      </w:r>
    </w:p>
    <w:p>
      <w:pPr>
        <w:jc w:val="center"/>
      </w:pPr>
      <w:r>
        <w:t>She let me in.</w:t>
      </w:r>
    </w:p>
    <w:p>
      <w:pPr>
        <w:jc w:val="center"/>
      </w:pPr>
      <w:r>
        <w:t>The useless ceramic dish was gone.</w:t>
      </w:r>
    </w:p>
    <w:p>
      <w:pPr>
        <w:jc w:val="center"/>
      </w:pPr>
      <w:r>
        <w:t>I noticed immediately.</w:t>
      </w:r>
    </w:p>
    <w:p>
      <w:pPr>
        <w:jc w:val="center"/>
      </w:pPr>
      <w:r>
        <w:t>Hessa noticed me noticing.</w:t>
      </w:r>
    </w:p>
    <w:p>
      <w:pPr>
        <w:jc w:val="center"/>
      </w:pPr>
      <w:r>
        <w:t>“Disappointed?”</w:t>
      </w:r>
    </w:p>
    <w:p>
      <w:pPr>
        <w:jc w:val="center"/>
      </w:pPr>
      <w:r>
        <w:t>“It was a strong instrument.”</w:t>
      </w:r>
    </w:p>
    <w:p>
      <w:pPr>
        <w:jc w:val="center"/>
      </w:pPr>
      <w:r>
        <w:t>“It held almonds after you left.”</w:t>
      </w:r>
    </w:p>
    <w:p>
      <w:pPr>
        <w:jc w:val="center"/>
      </w:pPr>
      <w:r>
        <w:t>“That explains nothing.”</w:t>
      </w:r>
    </w:p>
    <w:p>
      <w:pPr>
        <w:jc w:val="center"/>
      </w:pPr>
      <w:r>
        <w:t>“It held almonds.”</w:t>
      </w:r>
    </w:p>
    <w:p>
      <w:pPr>
        <w:jc w:val="center"/>
      </w:pPr>
      <w:r>
        <w:t>The table had a narrow copper strip on it now.</w:t>
      </w:r>
    </w:p>
    <w:p>
      <w:pPr>
        <w:jc w:val="center"/>
      </w:pPr>
      <w:r>
        <w:t>Also three small stones.</w:t>
      </w:r>
    </w:p>
    <w:p>
      <w:pPr>
        <w:jc w:val="center"/>
      </w:pPr>
      <w:r>
        <w:t>Not crystals.</w:t>
      </w:r>
    </w:p>
    <w:p>
      <w:pPr>
        <w:jc w:val="center"/>
      </w:pPr>
      <w:r>
        <w:t>River stones, gray and ordinary, each about the size of the last joint of my thumb.</w:t>
      </w:r>
    </w:p>
    <w:p>
      <w:pPr>
        <w:jc w:val="center"/>
      </w:pPr>
      <w:r>
        <w:t>A cup of tea.</w:t>
      </w:r>
    </w:p>
    <w:p>
      <w:pPr>
        <w:jc w:val="center"/>
      </w:pPr>
      <w:r>
        <w:t>One chair.</w:t>
      </w:r>
    </w:p>
    <w:p>
      <w:pPr>
        <w:jc w:val="center"/>
      </w:pPr>
      <w:r>
        <w:t>I looked around.</w:t>
      </w:r>
    </w:p>
    <w:p>
      <w:pPr>
        <w:jc w:val="center"/>
      </w:pPr>
      <w:r>
        <w:t>“Where's yours?”</w:t>
      </w:r>
    </w:p>
    <w:p>
      <w:pPr>
        <w:jc w:val="center"/>
      </w:pPr>
      <w:r>
        <w:t>“I'll stand.”</w:t>
      </w:r>
    </w:p>
    <w:p>
      <w:pPr>
        <w:jc w:val="center"/>
      </w:pPr>
      <w:r>
        <w:t>“That seems aggressive.”</w:t>
      </w:r>
    </w:p>
    <w:p>
      <w:pPr>
        <w:jc w:val="center"/>
      </w:pPr>
      <w:r>
        <w:t>“Sit.”</w:t>
      </w:r>
    </w:p>
    <w:p>
      <w:pPr>
        <w:jc w:val="center"/>
      </w:pPr>
      <w:r>
        <w:t>I sat.</w:t>
      </w:r>
    </w:p>
    <w:p>
      <w:pPr>
        <w:jc w:val="center"/>
      </w:pPr>
      <w:r>
        <w:t>The chair remained bad.</w:t>
      </w:r>
    </w:p>
    <w:p>
      <w:pPr>
        <w:jc w:val="center"/>
      </w:pPr>
      <w:r>
        <w:t>Consistency.</w:t>
      </w:r>
    </w:p>
    <w:p>
      <w:pPr>
        <w:jc w:val="center"/>
      </w:pPr>
      <w:r>
        <w:t>Hessa picked up the copper strip.</w:t>
      </w:r>
    </w:p>
    <w:p>
      <w:pPr>
        <w:jc w:val="center"/>
      </w:pPr>
      <w:r>
        <w:t>It was thin enough to bend but not flimsy. One end had a small loop. The other was flat.</w:t>
      </w:r>
    </w:p>
    <w:p>
      <w:pPr>
        <w:jc w:val="center"/>
      </w:pPr>
      <w:r>
        <w:t>“What is that?”</w:t>
      </w:r>
    </w:p>
    <w:p>
      <w:pPr>
        <w:jc w:val="center"/>
      </w:pPr>
      <w:r>
        <w:t>“Copper.”</w:t>
      </w:r>
    </w:p>
    <w:p>
      <w:pPr>
        <w:jc w:val="center"/>
      </w:pPr>
      <w:r>
        <w:t>“I know copper.”</w:t>
      </w:r>
    </w:p>
    <w:p>
      <w:pPr>
        <w:jc w:val="center"/>
      </w:pPr>
      <w:r>
        <w:t>“Congratulations.”</w:t>
      </w:r>
    </w:p>
    <w:p>
      <w:pPr>
        <w:jc w:val="center"/>
      </w:pPr>
      <w:r>
        <w:t>“What does it do?”</w:t>
      </w:r>
    </w:p>
    <w:p>
      <w:pPr>
        <w:jc w:val="center"/>
      </w:pPr>
      <w:r>
        <w:t>“Very little.”</w:t>
      </w:r>
    </w:p>
    <w:p>
      <w:pPr>
        <w:jc w:val="center"/>
      </w:pPr>
      <w:r>
        <w:t>“Good. We are progressing.”</w:t>
      </w:r>
    </w:p>
    <w:p>
      <w:pPr>
        <w:jc w:val="center"/>
      </w:pPr>
      <w:r>
        <w:t>She put it down.</w:t>
      </w:r>
    </w:p>
    <w:p>
      <w:pPr>
        <w:jc w:val="center"/>
      </w:pPr>
      <w:r>
        <w:t>“First, leg.”</w:t>
      </w:r>
    </w:p>
    <w:p>
      <w:pPr>
        <w:jc w:val="center"/>
      </w:pPr>
      <w:r>
        <w:t>I looked at her.</w:t>
      </w:r>
    </w:p>
    <w:p>
      <w:pPr>
        <w:jc w:val="center"/>
      </w:pPr>
      <w:r>
        <w:t>“Not magic.”</w:t>
      </w:r>
    </w:p>
    <w:p>
      <w:pPr>
        <w:jc w:val="center"/>
      </w:pPr>
      <w:r>
        <w:t>“Fine.”</w:t>
      </w:r>
    </w:p>
    <w:p>
      <w:pPr>
        <w:jc w:val="center"/>
      </w:pPr>
      <w:r>
        <w:t>She checked the residual limb with the same practical lack of ceremony she used for everything else.</w:t>
      </w:r>
    </w:p>
    <w:p>
      <w:pPr>
        <w:jc w:val="center"/>
      </w:pPr>
      <w:r>
        <w:t>Wrapping off.</w:t>
      </w:r>
    </w:p>
    <w:p>
      <w:pPr>
        <w:jc w:val="center"/>
      </w:pPr>
      <w:r>
        <w:t>Skin.</w:t>
      </w:r>
    </w:p>
    <w:p>
      <w:pPr>
        <w:jc w:val="center"/>
      </w:pPr>
      <w:r>
        <w:t>Temperature.</w:t>
      </w:r>
    </w:p>
    <w:p>
      <w:pPr>
        <w:jc w:val="center"/>
      </w:pPr>
      <w:r>
        <w:t>Pressure.</w:t>
      </w:r>
    </w:p>
    <w:p>
      <w:pPr>
        <w:jc w:val="center"/>
      </w:pPr>
      <w:r>
        <w:t>Questions.</w:t>
      </w:r>
    </w:p>
    <w:p>
      <w:pPr>
        <w:jc w:val="center"/>
      </w:pPr>
      <w:r>
        <w:t>Any new pain?</w:t>
      </w:r>
    </w:p>
    <w:p>
      <w:pPr>
        <w:jc w:val="center"/>
      </w:pPr>
      <w:r>
        <w:t>No.</w:t>
      </w:r>
    </w:p>
    <w:p>
      <w:pPr>
        <w:jc w:val="center"/>
      </w:pPr>
      <w:r>
        <w:t>Drainage?</w:t>
      </w:r>
    </w:p>
    <w:p>
      <w:pPr>
        <w:jc w:val="center"/>
      </w:pPr>
      <w:r>
        <w:t>No.</w:t>
      </w:r>
    </w:p>
    <w:p>
      <w:pPr>
        <w:jc w:val="center"/>
      </w:pPr>
      <w:r>
        <w:t>Heat?</w:t>
      </w:r>
    </w:p>
    <w:p>
      <w:pPr>
        <w:jc w:val="center"/>
      </w:pPr>
      <w:r>
        <w:t>No.</w:t>
      </w:r>
    </w:p>
    <w:p>
      <w:pPr>
        <w:jc w:val="center"/>
      </w:pPr>
      <w:r>
        <w:t>Throbbing after training?</w:t>
      </w:r>
    </w:p>
    <w:p>
      <w:pPr>
        <w:jc w:val="center"/>
      </w:pPr>
      <w:r>
        <w:t>Some.</w:t>
      </w:r>
    </w:p>
    <w:p>
      <w:pPr>
        <w:jc w:val="center"/>
      </w:pPr>
      <w:r>
        <w:t>How long?</w:t>
      </w:r>
    </w:p>
    <w:p>
      <w:pPr>
        <w:jc w:val="center"/>
      </w:pPr>
      <w:r>
        <w:t>Settled by evening.</w:t>
      </w:r>
    </w:p>
    <w:p>
      <w:pPr>
        <w:jc w:val="center"/>
      </w:pPr>
      <w:r>
        <w:t>Swelling this morning?</w:t>
      </w:r>
    </w:p>
    <w:p>
      <w:pPr>
        <w:jc w:val="center"/>
      </w:pPr>
      <w:r>
        <w:t>Slightly above previous morning.</w:t>
      </w:r>
    </w:p>
    <w:p>
      <w:pPr>
        <w:jc w:val="center"/>
      </w:pPr>
      <w:r>
        <w:t>She pressed along the upper calf that remained.</w:t>
      </w:r>
    </w:p>
    <w:p>
      <w:pPr>
        <w:jc w:val="center"/>
      </w:pPr>
      <w:r>
        <w:t>Not hard.</w:t>
      </w:r>
    </w:p>
    <w:p>
      <w:pPr>
        <w:jc w:val="center"/>
      </w:pPr>
      <w:r>
        <w:t>Enough.</w:t>
      </w:r>
    </w:p>
    <w:p>
      <w:pPr>
        <w:jc w:val="center"/>
      </w:pPr>
      <w:r>
        <w:t>“Pain?”</w:t>
      </w:r>
    </w:p>
    <w:p>
      <w:pPr>
        <w:jc w:val="center"/>
      </w:pPr>
      <w:r>
        <w:t>“No.”</w:t>
      </w:r>
    </w:p>
    <w:p>
      <w:pPr>
        <w:jc w:val="center"/>
      </w:pPr>
      <w:r>
        <w:t>“Here?”</w:t>
      </w:r>
    </w:p>
    <w:p>
      <w:pPr>
        <w:jc w:val="center"/>
      </w:pPr>
      <w:r>
        <w:t>“No.”</w:t>
      </w:r>
    </w:p>
    <w:p>
      <w:pPr>
        <w:jc w:val="center"/>
      </w:pPr>
      <w:r>
        <w:t>“Here?”</w:t>
      </w:r>
    </w:p>
    <w:p>
      <w:pPr>
        <w:jc w:val="center"/>
      </w:pPr>
      <w:r>
        <w:t>“Tender.”</w:t>
      </w:r>
    </w:p>
    <w:p>
      <w:pPr>
        <w:jc w:val="center"/>
      </w:pPr>
      <w:r>
        <w:t>“New?”</w:t>
      </w:r>
    </w:p>
    <w:p>
      <w:pPr>
        <w:jc w:val="center"/>
      </w:pPr>
      <w:r>
        <w:t>“No.”</w:t>
      </w:r>
    </w:p>
    <w:p>
      <w:pPr>
        <w:jc w:val="center"/>
      </w:pPr>
      <w:r>
        <w:t>She nodded.</w:t>
      </w:r>
    </w:p>
    <w:p>
      <w:pPr>
        <w:jc w:val="center"/>
      </w:pPr>
      <w:r>
        <w:t>“Training today?”</w:t>
      </w:r>
    </w:p>
    <w:p>
      <w:pPr>
        <w:jc w:val="center"/>
      </w:pPr>
      <w:r>
        <w:t>“Pessa said not if more swollen.”</w:t>
      </w:r>
    </w:p>
    <w:p>
      <w:pPr>
        <w:jc w:val="center"/>
      </w:pPr>
      <w:r>
        <w:t>“Good.”</w:t>
      </w:r>
    </w:p>
    <w:p>
      <w:pPr>
        <w:jc w:val="center"/>
      </w:pPr>
      <w:r>
        <w:t>“I was going to tell her.”</w:t>
      </w:r>
    </w:p>
    <w:p>
      <w:pPr>
        <w:jc w:val="center"/>
      </w:pPr>
      <w:r>
        <w:t>“You were going to negotiate.”</w:t>
      </w:r>
    </w:p>
    <w:p>
      <w:pPr>
        <w:jc w:val="center"/>
      </w:pPr>
      <w:r>
        <w:t>“I was going to report.”</w:t>
      </w:r>
    </w:p>
    <w:p>
      <w:pPr>
        <w:jc w:val="center"/>
      </w:pPr>
      <w:r>
        <w:t>“And then?”</w:t>
      </w:r>
    </w:p>
    <w:p>
      <w:pPr>
        <w:jc w:val="center"/>
      </w:pPr>
      <w:r>
        <w:t>“Potentially negotiate.”</w:t>
      </w:r>
    </w:p>
    <w:p>
      <w:pPr>
        <w:jc w:val="center"/>
      </w:pPr>
      <w:r>
        <w:t>Hessa rewrapped the limb.</w:t>
      </w:r>
    </w:p>
    <w:p>
      <w:pPr>
        <w:jc w:val="center"/>
      </w:pPr>
      <w:r>
        <w:t>“Don't.”</w:t>
      </w:r>
    </w:p>
    <w:p>
      <w:pPr>
        <w:jc w:val="center"/>
      </w:pPr>
      <w:r>
        <w:t>“I know.”</w:t>
      </w:r>
    </w:p>
    <w:p>
      <w:pPr>
        <w:jc w:val="center"/>
      </w:pPr>
      <w:r>
        <w:t>“Good.”</w:t>
      </w:r>
    </w:p>
    <w:p>
      <w:pPr>
        <w:jc w:val="center"/>
      </w:pPr>
      <w:r>
        <w:t>She washed her hands.</w:t>
      </w:r>
    </w:p>
    <w:p>
      <w:pPr>
        <w:jc w:val="center"/>
      </w:pPr>
      <w:r>
        <w:t>Then she sat in the chair that had apparently existed behind me the entire time.</w:t>
      </w:r>
    </w:p>
    <w:p>
      <w:pPr>
        <w:jc w:val="center"/>
      </w:pPr>
      <w:r>
        <w:t>I looked.</w:t>
      </w:r>
    </w:p>
    <w:p>
      <w:pPr>
        <w:jc w:val="center"/>
      </w:pPr>
      <w:r>
        <w:t>“What?”</w:t>
      </w:r>
    </w:p>
    <w:p>
      <w:pPr>
        <w:jc w:val="center"/>
      </w:pPr>
      <w:r>
        <w:t>“You said you'd stand.”</w:t>
      </w:r>
    </w:p>
    <w:p>
      <w:pPr>
        <w:jc w:val="center"/>
      </w:pPr>
      <w:r>
        <w:t>“I changed my mind.”</w:t>
      </w:r>
    </w:p>
    <w:p>
      <w:pPr>
        <w:jc w:val="center"/>
      </w:pPr>
      <w:r>
        <w:t>“That is allowed?”</w:t>
      </w:r>
    </w:p>
    <w:p>
      <w:pPr>
        <w:jc w:val="center"/>
      </w:pPr>
      <w:r>
        <w:t>“For me.”</w:t>
      </w:r>
    </w:p>
    <w:p>
      <w:pPr>
        <w:jc w:val="center"/>
      </w:pPr>
      <w:r>
        <w:t>Excellent.</w:t>
      </w:r>
    </w:p>
    <w:p>
      <w:pPr>
        <w:jc w:val="center"/>
      </w:pPr>
      <w:r>
        <w:t>She put the three stones in a line.</w:t>
      </w:r>
    </w:p>
    <w:p>
      <w:pPr>
        <w:jc w:val="center"/>
      </w:pPr>
      <w:r>
        <w:t>“Tell me what they are.”</w:t>
      </w:r>
    </w:p>
    <w:p>
      <w:pPr>
        <w:jc w:val="center"/>
      </w:pPr>
      <w:r>
        <w:t>“Stones.”</w:t>
      </w:r>
    </w:p>
    <w:p>
      <w:pPr>
        <w:jc w:val="center"/>
      </w:pPr>
      <w:r>
        <w:t>“What kind?”</w:t>
      </w:r>
    </w:p>
    <w:p>
      <w:pPr>
        <w:jc w:val="center"/>
      </w:pPr>
      <w:r>
        <w:t>“I don't know.”</w:t>
      </w:r>
    </w:p>
    <w:p>
      <w:pPr>
        <w:jc w:val="center"/>
      </w:pPr>
      <w:r>
        <w:t>“Good.”</w:t>
      </w:r>
    </w:p>
    <w:p>
      <w:pPr>
        <w:jc w:val="center"/>
      </w:pPr>
      <w:r>
        <w:t>“Why good?”</w:t>
      </w:r>
    </w:p>
    <w:p>
      <w:pPr>
        <w:jc w:val="center"/>
      </w:pPr>
      <w:r>
        <w:t>“Because I don't want you identifying them.”</w:t>
      </w:r>
    </w:p>
    <w:p>
      <w:pPr>
        <w:jc w:val="center"/>
      </w:pPr>
      <w:r>
        <w:t>“Then why ask?”</w:t>
      </w:r>
    </w:p>
    <w:p>
      <w:pPr>
        <w:jc w:val="center"/>
      </w:pPr>
      <w:r>
        <w:t>“To see if you would pretend.”</w:t>
      </w:r>
    </w:p>
    <w:p>
      <w:pPr>
        <w:jc w:val="center"/>
      </w:pPr>
      <w:r>
        <w:t>“I do not pretend.”</w:t>
      </w:r>
    </w:p>
    <w:p>
      <w:pPr>
        <w:jc w:val="center"/>
      </w:pPr>
      <w:r>
        <w:t>Hessa looked at me.</w:t>
      </w:r>
    </w:p>
    <w:p>
      <w:pPr>
        <w:jc w:val="center"/>
      </w:pPr>
      <w:r>
        <w:t>“Professionally.”</w:t>
      </w:r>
    </w:p>
    <w:p>
      <w:pPr>
        <w:jc w:val="center"/>
      </w:pPr>
      <w:r>
        <w:t>She continued looking.</w:t>
      </w:r>
    </w:p>
    <w:p>
      <w:pPr>
        <w:jc w:val="center"/>
      </w:pPr>
      <w:r>
        <w:t>“Usually.”</w:t>
      </w:r>
    </w:p>
    <w:p>
      <w:pPr>
        <w:jc w:val="center"/>
      </w:pPr>
      <w:r>
        <w:t>She pushed the first stone toward me.</w:t>
      </w:r>
    </w:p>
    <w:p>
      <w:pPr>
        <w:jc w:val="center"/>
      </w:pPr>
      <w:r>
        <w:t>“Pick it up.”</w:t>
      </w:r>
    </w:p>
    <w:p>
      <w:pPr>
        <w:jc w:val="center"/>
      </w:pPr>
      <w:r>
        <w:t>I did.</w:t>
      </w:r>
    </w:p>
    <w:p>
      <w:pPr>
        <w:jc w:val="center"/>
      </w:pPr>
      <w:r>
        <w:t>“Anything?”</w:t>
      </w:r>
    </w:p>
    <w:p>
      <w:pPr>
        <w:jc w:val="center"/>
      </w:pPr>
      <w:r>
        <w:t>“Stone.”</w:t>
      </w:r>
    </w:p>
    <w:p>
      <w:pPr>
        <w:jc w:val="center"/>
      </w:pPr>
      <w:r>
        <w:t>“Greg.”</w:t>
      </w:r>
    </w:p>
    <w:p>
      <w:pPr>
        <w:jc w:val="center"/>
      </w:pPr>
      <w:r>
        <w:t>“Cool. Smooth on one side. Rougher on the other.”</w:t>
      </w:r>
    </w:p>
    <w:p>
      <w:pPr>
        <w:jc w:val="center"/>
      </w:pPr>
      <w:r>
        <w:t>“Magic.”</w:t>
      </w:r>
    </w:p>
    <w:p>
      <w:pPr>
        <w:jc w:val="center"/>
      </w:pPr>
      <w:r>
        <w:t>“No.”</w:t>
      </w:r>
    </w:p>
    <w:p>
      <w:pPr>
        <w:jc w:val="center"/>
      </w:pPr>
      <w:r>
        <w:t>“Put it down.”</w:t>
      </w:r>
    </w:p>
    <w:p>
      <w:pPr>
        <w:jc w:val="center"/>
      </w:pPr>
      <w:r>
        <w:t>Second stone.</w:t>
      </w:r>
    </w:p>
    <w:p>
      <w:pPr>
        <w:jc w:val="center"/>
      </w:pPr>
      <w:r>
        <w:t>Nothing.</w:t>
      </w:r>
    </w:p>
    <w:p>
      <w:pPr>
        <w:jc w:val="center"/>
      </w:pPr>
      <w:r>
        <w:t>Third.</w:t>
      </w:r>
    </w:p>
    <w:p>
      <w:pPr>
        <w:jc w:val="center"/>
      </w:pPr>
      <w:r>
        <w:t>Nothing.</w:t>
      </w:r>
    </w:p>
    <w:p>
      <w:pPr>
        <w:jc w:val="center"/>
      </w:pPr>
      <w:r>
        <w:t>She moved them around.</w:t>
      </w:r>
    </w:p>
    <w:p>
      <w:pPr>
        <w:jc w:val="center"/>
      </w:pPr>
      <w:r>
        <w:t>“Again.”</w:t>
      </w:r>
    </w:p>
    <w:p>
      <w:pPr>
        <w:jc w:val="center"/>
      </w:pPr>
      <w:r>
        <w:t>Nothing.</w:t>
      </w:r>
    </w:p>
    <w:p>
      <w:pPr>
        <w:jc w:val="center"/>
      </w:pPr>
      <w:r>
        <w:t>“Eyes closed.”</w:t>
      </w:r>
    </w:p>
    <w:p>
      <w:pPr>
        <w:jc w:val="center"/>
      </w:pPr>
      <w:r>
        <w:t>I closed them.</w:t>
      </w:r>
    </w:p>
    <w:p>
      <w:pPr>
        <w:jc w:val="center"/>
      </w:pPr>
      <w:r>
        <w:t>She put one in my palm.</w:t>
      </w:r>
    </w:p>
    <w:p>
      <w:pPr>
        <w:jc w:val="center"/>
      </w:pPr>
      <w:r>
        <w:t>Nothing.</w:t>
      </w:r>
    </w:p>
    <w:p>
      <w:pPr>
        <w:jc w:val="center"/>
      </w:pPr>
      <w:r>
        <w:t>Another.</w:t>
      </w:r>
    </w:p>
    <w:p>
      <w:pPr>
        <w:jc w:val="center"/>
      </w:pPr>
      <w:r>
        <w:t>Nothing.</w:t>
      </w:r>
    </w:p>
    <w:p>
      <w:pPr>
        <w:jc w:val="center"/>
      </w:pPr>
      <w:r>
        <w:t>Third.</w:t>
      </w:r>
    </w:p>
    <w:p>
      <w:pPr>
        <w:jc w:val="center"/>
      </w:pPr>
      <w:r>
        <w:t>Maybe.</w:t>
      </w:r>
    </w:p>
    <w:p>
      <w:pPr>
        <w:jc w:val="center"/>
      </w:pPr>
      <w:r>
        <w:t>I opened my eyes.</w:t>
      </w:r>
    </w:p>
    <w:p>
      <w:pPr>
        <w:jc w:val="center"/>
      </w:pPr>
      <w:r>
        <w:t>“No.”</w:t>
      </w:r>
    </w:p>
    <w:p>
      <w:pPr>
        <w:jc w:val="center"/>
      </w:pPr>
      <w:r>
        <w:t>“What?”</w:t>
      </w:r>
    </w:p>
    <w:p>
      <w:pPr>
        <w:jc w:val="center"/>
      </w:pPr>
      <w:r>
        <w:t>“You decided maybe after I changed the order.”</w:t>
      </w:r>
    </w:p>
    <w:p>
      <w:pPr>
        <w:jc w:val="center"/>
      </w:pPr>
      <w:r>
        <w:t>“I felt something.”</w:t>
      </w:r>
    </w:p>
    <w:p>
      <w:pPr>
        <w:jc w:val="center"/>
      </w:pPr>
      <w:r>
        <w:t>“What?”</w:t>
      </w:r>
    </w:p>
    <w:p>
      <w:pPr>
        <w:jc w:val="center"/>
      </w:pPr>
      <w:r>
        <w:t>“Expectation.”</w:t>
      </w:r>
    </w:p>
    <w:p>
      <w:pPr>
        <w:jc w:val="center"/>
      </w:pPr>
      <w:r>
        <w:t>“Good.”</w:t>
      </w:r>
    </w:p>
    <w:p>
      <w:pPr>
        <w:jc w:val="center"/>
      </w:pPr>
      <w:r>
        <w:t>“That is not magic.”</w:t>
      </w:r>
    </w:p>
    <w:p>
      <w:pPr>
        <w:jc w:val="center"/>
      </w:pPr>
      <w:r>
        <w:t>“No.”</w:t>
      </w:r>
    </w:p>
    <w:p>
      <w:pPr>
        <w:jc w:val="center"/>
      </w:pPr>
      <w:r>
        <w:t>She took the stones away.</w:t>
      </w:r>
    </w:p>
    <w:p>
      <w:pPr>
        <w:jc w:val="center"/>
      </w:pPr>
      <w:r>
        <w:t>“What are they?”</w:t>
      </w:r>
    </w:p>
    <w:p>
      <w:pPr>
        <w:jc w:val="center"/>
      </w:pPr>
      <w:r>
        <w:t>“Stones.”</w:t>
      </w:r>
    </w:p>
    <w:p>
      <w:pPr>
        <w:jc w:val="center"/>
      </w:pPr>
      <w:r>
        <w:t>“Yes.”</w:t>
      </w:r>
    </w:p>
    <w:p>
      <w:pPr>
        <w:jc w:val="center"/>
      </w:pPr>
      <w:r>
        <w:t>I stared.</w:t>
      </w:r>
    </w:p>
    <w:p>
      <w:pPr>
        <w:jc w:val="center"/>
      </w:pPr>
      <w:r>
        <w:t>“Completely ordinary?”</w:t>
      </w:r>
    </w:p>
    <w:p>
      <w:pPr>
        <w:jc w:val="center"/>
      </w:pPr>
      <w:r>
        <w:t>“Yes.”</w:t>
      </w:r>
    </w:p>
    <w:p>
      <w:pPr>
        <w:jc w:val="center"/>
      </w:pPr>
      <w:r>
        <w:t>“That was insulting.”</w:t>
      </w:r>
    </w:p>
    <w:p>
      <w:pPr>
        <w:jc w:val="center"/>
      </w:pPr>
      <w:r>
        <w:t>“It was necessary.”</w:t>
      </w:r>
    </w:p>
    <w:p>
      <w:pPr>
        <w:jc w:val="center"/>
      </w:pPr>
      <w:r>
        <w:t>“Why?”</w:t>
      </w:r>
    </w:p>
    <w:p>
      <w:pPr>
        <w:jc w:val="center"/>
      </w:pPr>
      <w:r>
        <w:t>“Because today you want a result.”</w:t>
      </w:r>
    </w:p>
    <w:p>
      <w:pPr>
        <w:jc w:val="center"/>
      </w:pPr>
      <w:r>
        <w:t>I said nothing.</w:t>
      </w:r>
    </w:p>
    <w:p>
      <w:pPr>
        <w:jc w:val="center"/>
      </w:pPr>
      <w:r>
        <w:t>She was right.</w:t>
      </w:r>
    </w:p>
    <w:p>
      <w:pPr>
        <w:jc w:val="center"/>
      </w:pPr>
      <w:r>
        <w:t>That was irritating enough without confirmation.</w:t>
      </w:r>
    </w:p>
    <w:p>
      <w:pPr>
        <w:jc w:val="center"/>
      </w:pPr>
      <w:r>
        <w:t>Hessa picked up the copper strip.</w:t>
      </w:r>
    </w:p>
    <w:p>
      <w:pPr>
        <w:jc w:val="center"/>
      </w:pPr>
      <w:r>
        <w:t>“This is also ordinary.”</w:t>
      </w:r>
    </w:p>
    <w:p>
      <w:pPr>
        <w:jc w:val="center"/>
      </w:pPr>
      <w:r>
        <w:t>“Why should I believe you now?”</w:t>
      </w:r>
    </w:p>
    <w:p>
      <w:pPr>
        <w:jc w:val="center"/>
      </w:pPr>
      <w:r>
        <w:t>“You shouldn't.”</w:t>
      </w:r>
    </w:p>
    <w:p>
      <w:pPr>
        <w:jc w:val="center"/>
      </w:pPr>
      <w:r>
        <w:t>Good answer.</w:t>
      </w:r>
    </w:p>
    <w:p>
      <w:pPr>
        <w:jc w:val="center"/>
      </w:pPr>
      <w:r>
        <w:t>She looped the copper around two fingers of her left hand and held the flat end toward me.</w:t>
      </w:r>
    </w:p>
    <w:p>
      <w:pPr>
        <w:jc w:val="center"/>
      </w:pPr>
      <w:r>
        <w:t>“Mana draw.”</w:t>
      </w:r>
    </w:p>
    <w:p>
      <w:pPr>
        <w:jc w:val="center"/>
      </w:pPr>
      <w:r>
        <w:t>My heart did the cupboard thing.</w:t>
      </w:r>
    </w:p>
    <w:p>
      <w:pPr>
        <w:jc w:val="center"/>
      </w:pPr>
      <w:r>
        <w:t>Again.</w:t>
      </w:r>
    </w:p>
    <w:p>
      <w:pPr>
        <w:jc w:val="center"/>
      </w:pPr>
      <w:r>
        <w:t>I hated that metaphor now.</w:t>
      </w:r>
    </w:p>
    <w:p>
      <w:pPr>
        <w:jc w:val="center"/>
      </w:pPr>
      <w:r>
        <w:t>“Mine?”</w:t>
      </w:r>
    </w:p>
    <w:p>
      <w:pPr>
        <w:jc w:val="center"/>
      </w:pPr>
      <w:r>
        <w:t>“Yes.”</w:t>
      </w:r>
    </w:p>
    <w:p>
      <w:pPr>
        <w:jc w:val="center"/>
      </w:pPr>
      <w:r>
        <w:t>“Casting?”</w:t>
      </w:r>
    </w:p>
    <w:p>
      <w:pPr>
        <w:jc w:val="center"/>
      </w:pPr>
      <w:r>
        <w:t>“No.”</w:t>
      </w:r>
    </w:p>
    <w:p>
      <w:pPr>
        <w:jc w:val="center"/>
      </w:pPr>
      <w:r>
        <w:t>“How much?”</w:t>
      </w:r>
    </w:p>
    <w:p>
      <w:pPr>
        <w:jc w:val="center"/>
      </w:pPr>
      <w:r>
        <w:t>“Less than you used to pull before deciding whether to cast.”</w:t>
      </w:r>
    </w:p>
    <w:p>
      <w:pPr>
        <w:jc w:val="center"/>
      </w:pPr>
      <w:r>
        <w:t>That was very little.</w:t>
      </w:r>
    </w:p>
    <w:p>
      <w:pPr>
        <w:jc w:val="center"/>
      </w:pPr>
      <w:r>
        <w:t>“From where?”</w:t>
      </w:r>
    </w:p>
    <w:p>
      <w:pPr>
        <w:jc w:val="center"/>
      </w:pPr>
      <w:r>
        <w:t>“Your normal draw.”</w:t>
      </w:r>
    </w:p>
    <w:p>
      <w:pPr>
        <w:jc w:val="center"/>
      </w:pPr>
      <w:r>
        <w:t>“That is not a place.”</w:t>
      </w:r>
    </w:p>
    <w:p>
      <w:pPr>
        <w:jc w:val="center"/>
      </w:pPr>
      <w:r>
        <w:t>“You know what I mean.”</w:t>
      </w:r>
    </w:p>
    <w:p>
      <w:pPr>
        <w:jc w:val="center"/>
      </w:pPr>
      <w:r>
        <w:t>I did.</w:t>
      </w:r>
    </w:p>
    <w:p>
      <w:pPr>
        <w:jc w:val="center"/>
      </w:pPr>
      <w:r>
        <w:t>The first movement inward.</w:t>
      </w:r>
    </w:p>
    <w:p>
      <w:pPr>
        <w:jc w:val="center"/>
      </w:pPr>
      <w:r>
        <w:t>Not a spell.</w:t>
      </w:r>
    </w:p>
    <w:p>
      <w:pPr>
        <w:jc w:val="center"/>
      </w:pPr>
      <w:r>
        <w:t>Not shaping.</w:t>
      </w:r>
    </w:p>
    <w:p>
      <w:pPr>
        <w:jc w:val="center"/>
      </w:pPr>
      <w:r>
        <w:t>Not Barrier.</w:t>
      </w:r>
    </w:p>
    <w:p>
      <w:pPr>
        <w:jc w:val="center"/>
      </w:pPr>
      <w:r>
        <w:t>Just drawing enough mana into active control that the channels woke.</w:t>
      </w:r>
    </w:p>
    <w:p>
      <w:pPr>
        <w:jc w:val="center"/>
      </w:pPr>
      <w:r>
        <w:t>I had done it thousands of times.</w:t>
      </w:r>
    </w:p>
    <w:p>
      <w:pPr>
        <w:jc w:val="center"/>
      </w:pPr>
      <w:r>
        <w:t>Maybe tens of thousands.</w:t>
      </w:r>
    </w:p>
    <w:p>
      <w:pPr>
        <w:jc w:val="center"/>
      </w:pPr>
      <w:r>
        <w:t>The remembered number was unreliable.</w:t>
      </w:r>
    </w:p>
    <w:p>
      <w:pPr>
        <w:jc w:val="center"/>
      </w:pPr>
      <w:r>
        <w:t>The body memory was not.</w:t>
      </w:r>
    </w:p>
    <w:p>
      <w:pPr>
        <w:jc w:val="center"/>
      </w:pPr>
      <w:r>
        <w:t>Probably.</w:t>
      </w:r>
    </w:p>
    <w:p>
      <w:pPr>
        <w:jc w:val="center"/>
      </w:pPr>
      <w:r>
        <w:t>Hessa saw me thinking.</w:t>
      </w:r>
    </w:p>
    <w:p>
      <w:pPr>
        <w:jc w:val="center"/>
      </w:pPr>
      <w:r>
        <w:t>“Stop.”</w:t>
      </w:r>
    </w:p>
    <w:p>
      <w:pPr>
        <w:jc w:val="center"/>
      </w:pPr>
      <w:r>
        <w:t>“I haven't started.”</w:t>
      </w:r>
    </w:p>
    <w:p>
      <w:pPr>
        <w:jc w:val="center"/>
      </w:pPr>
      <w:r>
        <w:t>“Exactly.”</w:t>
      </w:r>
    </w:p>
    <w:p>
      <w:pPr>
        <w:jc w:val="center"/>
      </w:pPr>
      <w:r>
        <w:t>I put both hands flat on my thighs.</w:t>
      </w:r>
    </w:p>
    <w:p>
      <w:pPr>
        <w:jc w:val="center"/>
      </w:pPr>
      <w:r>
        <w:t>“What does the copper do?”</w:t>
      </w:r>
    </w:p>
    <w:p>
      <w:pPr>
        <w:jc w:val="center"/>
      </w:pPr>
      <w:r>
        <w:t>“If I tell you, you'll try to make it do that.”</w:t>
      </w:r>
    </w:p>
    <w:p>
      <w:pPr>
        <w:jc w:val="center"/>
      </w:pPr>
      <w:r>
        <w:t>“That suggests it does something.”</w:t>
      </w:r>
    </w:p>
    <w:p>
      <w:pPr>
        <w:jc w:val="center"/>
      </w:pPr>
      <w:r>
        <w:t>“Very little.”</w:t>
      </w:r>
    </w:p>
    <w:p>
      <w:pPr>
        <w:jc w:val="center"/>
      </w:pPr>
      <w:r>
        <w:t>“Your favorite amount.”</w:t>
      </w:r>
    </w:p>
    <w:p>
      <w:pPr>
        <w:jc w:val="center"/>
      </w:pPr>
      <w:r>
        <w:t>“Yes.”</w:t>
      </w:r>
    </w:p>
    <w:p>
      <w:pPr>
        <w:jc w:val="center"/>
      </w:pPr>
      <w:r>
        <w:t>She held it out.</w:t>
      </w:r>
    </w:p>
    <w:p>
      <w:pPr>
        <w:jc w:val="center"/>
      </w:pPr>
      <w:r>
        <w:t>“Close your eyes.”</w:t>
      </w:r>
    </w:p>
    <w:p>
      <w:pPr>
        <w:jc w:val="center"/>
      </w:pPr>
      <w:r>
        <w:t>I did.</w:t>
      </w:r>
    </w:p>
    <w:p>
      <w:pPr>
        <w:jc w:val="center"/>
      </w:pPr>
      <w:r>
        <w:t>“Draw.”</w:t>
      </w:r>
    </w:p>
    <w:p>
      <w:pPr>
        <w:jc w:val="center"/>
      </w:pPr>
      <w:r>
        <w:t>I reached.</w:t>
      </w:r>
    </w:p>
    <w:p>
      <w:pPr>
        <w:jc w:val="center"/>
      </w:pPr>
      <w:r>
        <w:t>Nothing happened.</w:t>
      </w:r>
    </w:p>
    <w:p>
      <w:pPr>
        <w:jc w:val="center"/>
      </w:pPr>
      <w:r>
        <w:t>Not nothing.</w:t>
      </w:r>
    </w:p>
    <w:p>
      <w:pPr>
        <w:jc w:val="center"/>
      </w:pPr>
      <w:r>
        <w:t>I stopped.</w:t>
      </w:r>
    </w:p>
    <w:p>
      <w:pPr>
        <w:jc w:val="center"/>
      </w:pPr>
      <w:r>
        <w:t>“Again,” Hessa said.</w:t>
      </w:r>
    </w:p>
    <w:p>
      <w:pPr>
        <w:jc w:val="center"/>
      </w:pPr>
      <w:r>
        <w:t>“I did.”</w:t>
      </w:r>
    </w:p>
    <w:p>
      <w:pPr>
        <w:jc w:val="center"/>
      </w:pPr>
      <w:r>
        <w:t>“You anticipated the old sensation and stopped when it wasn't exact.”</w:t>
      </w:r>
    </w:p>
    <w:p>
      <w:pPr>
        <w:jc w:val="center"/>
      </w:pPr>
      <w:r>
        <w:t>I opened my eyes.</w:t>
      </w:r>
    </w:p>
    <w:p>
      <w:pPr>
        <w:jc w:val="center"/>
      </w:pPr>
      <w:r>
        <w:t>“How do you know?”</w:t>
      </w:r>
    </w:p>
    <w:p>
      <w:pPr>
        <w:jc w:val="center"/>
      </w:pPr>
      <w:r>
        <w:t>“You made the face.”</w:t>
      </w:r>
    </w:p>
    <w:p>
      <w:pPr>
        <w:jc w:val="center"/>
      </w:pPr>
      <w:r>
        <w:t>“What face?”</w:t>
      </w:r>
    </w:p>
    <w:p>
      <w:pPr>
        <w:jc w:val="center"/>
      </w:pPr>
      <w:r>
        <w:t>“The one where reality has disappointed you personally.”</w:t>
      </w:r>
    </w:p>
    <w:p>
      <w:pPr>
        <w:jc w:val="center"/>
      </w:pPr>
      <w:r>
        <w:t>I closed my eyes again.</w:t>
      </w:r>
    </w:p>
    <w:p>
      <w:pPr>
        <w:jc w:val="center"/>
      </w:pPr>
      <w:r>
        <w:t>Fine.</w:t>
      </w:r>
    </w:p>
    <w:p>
      <w:pPr>
        <w:jc w:val="center"/>
      </w:pPr>
      <w:r>
        <w:t>Draw.</w:t>
      </w:r>
    </w:p>
    <w:p>
      <w:pPr>
        <w:jc w:val="center"/>
      </w:pPr>
      <w:r>
        <w:t>This time I did not wait for the remembered shape.</w:t>
      </w:r>
    </w:p>
    <w:p>
      <w:pPr>
        <w:jc w:val="center"/>
      </w:pPr>
      <w:r>
        <w:t>Mana came.</w:t>
      </w:r>
    </w:p>
    <w:p>
      <w:pPr>
        <w:jc w:val="center"/>
      </w:pPr>
      <w:r>
        <w:t>Small.</w:t>
      </w:r>
    </w:p>
    <w:p>
      <w:pPr>
        <w:jc w:val="center"/>
      </w:pPr>
      <w:r>
        <w:t>Familiar.</w:t>
      </w:r>
    </w:p>
    <w:p>
      <w:pPr>
        <w:jc w:val="center"/>
      </w:pPr>
      <w:r>
        <w:t>Wrong.</w:t>
      </w:r>
    </w:p>
    <w:p>
      <w:pPr>
        <w:jc w:val="center"/>
      </w:pPr>
      <w:r>
        <w:t>I inhaled sharply.</w:t>
      </w:r>
    </w:p>
    <w:p>
      <w:pPr>
        <w:jc w:val="center"/>
      </w:pPr>
      <w:r>
        <w:t>“Hold,” Hessa said.</w:t>
      </w:r>
    </w:p>
    <w:p>
      <w:pPr>
        <w:jc w:val="center"/>
      </w:pPr>
      <w:r>
        <w:t>I held.</w:t>
      </w:r>
    </w:p>
    <w:p>
      <w:pPr>
        <w:jc w:val="center"/>
      </w:pPr>
      <w:r>
        <w:t>Not a spell.</w:t>
      </w:r>
    </w:p>
    <w:p>
      <w:pPr>
        <w:jc w:val="center"/>
      </w:pPr>
      <w:r>
        <w:t>No shaping.</w:t>
      </w:r>
    </w:p>
    <w:p>
      <w:pPr>
        <w:jc w:val="center"/>
      </w:pPr>
      <w:r>
        <w:t>Just presence.</w:t>
      </w:r>
    </w:p>
    <w:p>
      <w:pPr>
        <w:jc w:val="center"/>
      </w:pPr>
      <w:r>
        <w:t>The internal sensation was like standing in a room after someone moved the furniture.</w:t>
      </w:r>
    </w:p>
    <w:p>
      <w:pPr>
        <w:jc w:val="center"/>
      </w:pPr>
      <w:r>
        <w:t>Everything still existed.</w:t>
      </w:r>
    </w:p>
    <w:p>
      <w:pPr>
        <w:jc w:val="center"/>
      </w:pPr>
      <w:r>
        <w:t>Not everything was where my body expected.</w:t>
      </w:r>
    </w:p>
    <w:p>
      <w:pPr>
        <w:jc w:val="center"/>
      </w:pPr>
      <w:r>
        <w:t>The draw settled through my chest, shoulders, arms.</w:t>
      </w:r>
    </w:p>
    <w:p>
      <w:pPr>
        <w:jc w:val="center"/>
      </w:pPr>
      <w:r>
        <w:t>Down the right side.</w:t>
      </w:r>
    </w:p>
    <w:p>
      <w:pPr>
        <w:jc w:val="center"/>
      </w:pPr>
      <w:r>
        <w:t>Hip.</w:t>
      </w:r>
    </w:p>
    <w:p>
      <w:pPr>
        <w:jc w:val="center"/>
      </w:pPr>
      <w:r>
        <w:t>Thigh.</w:t>
      </w:r>
    </w:p>
    <w:p>
      <w:pPr>
        <w:jc w:val="center"/>
      </w:pPr>
      <w:r>
        <w:t>Lower leg.</w:t>
      </w:r>
    </w:p>
    <w:p>
      <w:pPr>
        <w:jc w:val="center"/>
      </w:pPr>
      <w:r>
        <w:t>Foot.</w:t>
      </w:r>
    </w:p>
    <w:p>
      <w:pPr>
        <w:jc w:val="center"/>
      </w:pPr>
      <w:r>
        <w:t>Left hip.</w:t>
      </w:r>
    </w:p>
    <w:p>
      <w:pPr>
        <w:jc w:val="center"/>
      </w:pPr>
      <w:r>
        <w:t>Thigh.</w:t>
      </w:r>
    </w:p>
    <w:p>
      <w:pPr>
        <w:jc w:val="center"/>
      </w:pPr>
      <w:r>
        <w:t>Knee.</w:t>
      </w:r>
    </w:p>
    <w:p>
      <w:pPr>
        <w:jc w:val="center"/>
      </w:pPr>
      <w:r>
        <w:t>Then my awareness continued.</w:t>
      </w:r>
    </w:p>
    <w:p>
      <w:pPr>
        <w:jc w:val="center"/>
      </w:pPr>
      <w:r>
        <w:t>That was the problem.</w:t>
      </w:r>
    </w:p>
    <w:p>
      <w:pPr>
        <w:jc w:val="center"/>
      </w:pPr>
      <w:r>
        <w:t>It continued into calf.</w:t>
      </w:r>
    </w:p>
    <w:p>
      <w:pPr>
        <w:jc w:val="center"/>
      </w:pPr>
      <w:r>
        <w:t>Ankle.</w:t>
      </w:r>
    </w:p>
    <w:p>
      <w:pPr>
        <w:jc w:val="center"/>
      </w:pPr>
      <w:r>
        <w:t>Foot.</w:t>
      </w:r>
    </w:p>
    <w:p>
      <w:pPr>
        <w:jc w:val="center"/>
      </w:pPr>
      <w:r>
        <w:t>All of which felt present.</w:t>
      </w:r>
    </w:p>
    <w:p>
      <w:pPr>
        <w:jc w:val="center"/>
      </w:pPr>
      <w:r>
        <w:t>Not physically present.</w:t>
      </w:r>
    </w:p>
    <w:p>
      <w:pPr>
        <w:jc w:val="center"/>
      </w:pPr>
      <w:r>
        <w:t>Magically?</w:t>
      </w:r>
    </w:p>
    <w:p>
      <w:pPr>
        <w:jc w:val="center"/>
      </w:pPr>
      <w:r>
        <w:t>No.</w:t>
      </w:r>
    </w:p>
    <w:p>
      <w:pPr>
        <w:jc w:val="center"/>
      </w:pPr>
      <w:r>
        <w:t>I did not know.</w:t>
      </w:r>
    </w:p>
    <w:p>
      <w:pPr>
        <w:jc w:val="center"/>
      </w:pPr>
      <w:r>
        <w:t>The left foot felt full.</w:t>
      </w:r>
    </w:p>
    <w:p>
      <w:pPr>
        <w:jc w:val="center"/>
      </w:pPr>
      <w:r>
        <w:t>Not cold.</w:t>
      </w:r>
    </w:p>
    <w:p>
      <w:pPr>
        <w:jc w:val="center"/>
      </w:pPr>
      <w:r>
        <w:t>Full was the wrong word.</w:t>
      </w:r>
    </w:p>
    <w:p>
      <w:pPr>
        <w:jc w:val="center"/>
      </w:pPr>
      <w:r>
        <w:t>Occupied.</w:t>
      </w:r>
    </w:p>
    <w:p>
      <w:pPr>
        <w:jc w:val="center"/>
      </w:pPr>
      <w:r>
        <w:t>“Release,” Hessa said.</w:t>
      </w:r>
    </w:p>
    <w:p>
      <w:pPr>
        <w:jc w:val="center"/>
      </w:pPr>
      <w:r>
        <w:t>I released.</w:t>
      </w:r>
    </w:p>
    <w:p>
      <w:pPr>
        <w:jc w:val="center"/>
      </w:pPr>
      <w:r>
        <w:t>The sensation vanished from both sides at once.</w:t>
      </w:r>
    </w:p>
    <w:p>
      <w:pPr>
        <w:jc w:val="center"/>
      </w:pPr>
      <w:r>
        <w:t>My phantom foot remained.</w:t>
      </w:r>
    </w:p>
    <w:p>
      <w:pPr>
        <w:jc w:val="center"/>
      </w:pPr>
      <w:r>
        <w:t>Ordinary phantom foot.</w:t>
      </w:r>
    </w:p>
    <w:p>
      <w:pPr>
        <w:jc w:val="center"/>
      </w:pPr>
      <w:r>
        <w:t>If ordinary was the word.</w:t>
      </w:r>
    </w:p>
    <w:p>
      <w:pPr>
        <w:jc w:val="center"/>
      </w:pPr>
      <w:r>
        <w:t>I opened my eyes.</w:t>
      </w:r>
    </w:p>
    <w:p>
      <w:pPr>
        <w:jc w:val="center"/>
      </w:pPr>
      <w:r>
        <w:t>Hessa was looking at the copper strip.</w:t>
      </w:r>
    </w:p>
    <w:p>
      <w:pPr>
        <w:jc w:val="center"/>
      </w:pPr>
      <w:r>
        <w:t>It had not changed.</w:t>
      </w:r>
    </w:p>
    <w:p>
      <w:pPr>
        <w:jc w:val="center"/>
      </w:pPr>
      <w:r>
        <w:t>“What did you feel?”</w:t>
      </w:r>
    </w:p>
    <w:p>
      <w:pPr>
        <w:jc w:val="center"/>
      </w:pPr>
      <w:r>
        <w:t>I told her.</w:t>
      </w:r>
    </w:p>
    <w:p>
      <w:pPr>
        <w:jc w:val="center"/>
      </w:pPr>
      <w:r>
        <w:t>All of it.</w:t>
      </w:r>
    </w:p>
    <w:p>
      <w:pPr>
        <w:jc w:val="center"/>
      </w:pPr>
      <w:r>
        <w:t>She asked me to repeat the sequence without interpretation.</w:t>
      </w:r>
    </w:p>
    <w:p>
      <w:pPr>
        <w:jc w:val="center"/>
      </w:pPr>
      <w:r>
        <w:t>Chest.</w:t>
      </w:r>
    </w:p>
    <w:p>
      <w:pPr>
        <w:jc w:val="center"/>
      </w:pPr>
      <w:r>
        <w:t>Shoulders.</w:t>
      </w:r>
    </w:p>
    <w:p>
      <w:pPr>
        <w:jc w:val="center"/>
      </w:pPr>
      <w:r>
        <w:t>Arms.</w:t>
      </w:r>
    </w:p>
    <w:p>
      <w:pPr>
        <w:jc w:val="center"/>
      </w:pPr>
      <w:r>
        <w:t>Right side.</w:t>
      </w:r>
    </w:p>
    <w:p>
      <w:pPr>
        <w:jc w:val="center"/>
      </w:pPr>
      <w:r>
        <w:t>Left side.</w:t>
      </w:r>
    </w:p>
    <w:p>
      <w:pPr>
        <w:jc w:val="center"/>
      </w:pPr>
      <w:r>
        <w:t>Knee.</w:t>
      </w:r>
    </w:p>
    <w:p>
      <w:pPr>
        <w:jc w:val="center"/>
      </w:pPr>
      <w:r>
        <w:t>Continued sense below the knee.</w:t>
      </w:r>
    </w:p>
    <w:p>
      <w:pPr>
        <w:jc w:val="center"/>
      </w:pPr>
      <w:r>
        <w:t>Foot.</w:t>
      </w:r>
    </w:p>
    <w:p>
      <w:pPr>
        <w:jc w:val="center"/>
      </w:pPr>
      <w:r>
        <w:t>“Pain?”</w:t>
      </w:r>
    </w:p>
    <w:p>
      <w:pPr>
        <w:jc w:val="center"/>
      </w:pPr>
      <w:r>
        <w:t>“No.”</w:t>
      </w:r>
    </w:p>
    <w:p>
      <w:pPr>
        <w:jc w:val="center"/>
      </w:pPr>
      <w:r>
        <w:t>“Burning?”</w:t>
      </w:r>
    </w:p>
    <w:p>
      <w:pPr>
        <w:jc w:val="center"/>
      </w:pPr>
      <w:r>
        <w:t>“No.”</w:t>
      </w:r>
    </w:p>
    <w:p>
      <w:pPr>
        <w:jc w:val="center"/>
      </w:pPr>
      <w:r>
        <w:t>“Cold?”</w:t>
      </w:r>
    </w:p>
    <w:p>
      <w:pPr>
        <w:jc w:val="center"/>
      </w:pPr>
      <w:r>
        <w:t>“No.”</w:t>
      </w:r>
    </w:p>
    <w:p>
      <w:pPr>
        <w:jc w:val="center"/>
      </w:pPr>
      <w:r>
        <w:t>“Pressure?”</w:t>
      </w:r>
    </w:p>
    <w:p>
      <w:pPr>
        <w:jc w:val="center"/>
      </w:pPr>
      <w:r>
        <w:t>“No.”</w:t>
      </w:r>
    </w:p>
    <w:p>
      <w:pPr>
        <w:jc w:val="center"/>
      </w:pPr>
      <w:r>
        <w:t>“Different from your normal phantom?”</w:t>
      </w:r>
    </w:p>
    <w:p>
      <w:pPr>
        <w:jc w:val="center"/>
      </w:pPr>
      <w:r>
        <w:t>“Yes.”</w:t>
      </w:r>
    </w:p>
    <w:p>
      <w:pPr>
        <w:jc w:val="center"/>
      </w:pPr>
      <w:r>
        <w:t>“How?”</w:t>
      </w:r>
    </w:p>
    <w:p>
      <w:pPr>
        <w:jc w:val="center"/>
      </w:pPr>
      <w:r>
        <w:t>I hated the question.</w:t>
      </w:r>
    </w:p>
    <w:p>
      <w:pPr>
        <w:jc w:val="center"/>
      </w:pPr>
      <w:r>
        <w:t>“More organized.”</w:t>
      </w:r>
    </w:p>
    <w:p>
      <w:pPr>
        <w:jc w:val="center"/>
      </w:pPr>
      <w:r>
        <w:t>“Meaning?”</w:t>
      </w:r>
    </w:p>
    <w:p>
      <w:pPr>
        <w:jc w:val="center"/>
      </w:pPr>
      <w:r>
        <w:t>“I don't know.”</w:t>
      </w:r>
    </w:p>
    <w:p>
      <w:pPr>
        <w:jc w:val="center"/>
      </w:pPr>
      <w:r>
        <w:t>“Good.”</w:t>
      </w:r>
    </w:p>
    <w:p>
      <w:pPr>
        <w:jc w:val="center"/>
      </w:pPr>
      <w:r>
        <w:t>“No, not good.”</w:t>
      </w:r>
    </w:p>
    <w:p>
      <w:pPr>
        <w:jc w:val="center"/>
      </w:pPr>
      <w:r>
        <w:t>“Accurate.”</w:t>
      </w:r>
    </w:p>
    <w:p>
      <w:pPr>
        <w:jc w:val="center"/>
      </w:pPr>
      <w:r>
        <w:t>She set down the copper.</w:t>
      </w:r>
    </w:p>
    <w:p>
      <w:pPr>
        <w:jc w:val="center"/>
      </w:pPr>
      <w:r>
        <w:t>“What did you see?”</w:t>
      </w:r>
    </w:p>
    <w:p>
      <w:pPr>
        <w:jc w:val="center"/>
      </w:pPr>
      <w:r>
        <w:t>“Nothing.”</w:t>
      </w:r>
    </w:p>
    <w:p>
      <w:pPr>
        <w:jc w:val="center"/>
      </w:pPr>
      <w:r>
        <w:t>“What did you feel?”</w:t>
      </w:r>
    </w:p>
    <w:p>
      <w:pPr>
        <w:jc w:val="center"/>
      </w:pPr>
      <w:r>
        <w:t>“I told you.”</w:t>
      </w:r>
    </w:p>
    <w:p>
      <w:pPr>
        <w:jc w:val="center"/>
      </w:pPr>
      <w:r>
        <w:t>“I mean me.”</w:t>
      </w:r>
    </w:p>
    <w:p>
      <w:pPr>
        <w:jc w:val="center"/>
      </w:pPr>
      <w:r>
        <w:t>“Oh.”</w:t>
      </w:r>
    </w:p>
    <w:p>
      <w:pPr>
        <w:jc w:val="center"/>
      </w:pPr>
      <w:r>
        <w:t>I had forgotten she was doing something.</w:t>
      </w:r>
    </w:p>
    <w:p>
      <w:pPr>
        <w:jc w:val="center"/>
      </w:pPr>
      <w:r>
        <w:t>Excellent subject behavior.</w:t>
      </w:r>
    </w:p>
    <w:p>
      <w:pPr>
        <w:jc w:val="center"/>
      </w:pPr>
      <w:r>
        <w:t>“What did you feel?”</w:t>
      </w:r>
    </w:p>
    <w:p>
      <w:pPr>
        <w:jc w:val="center"/>
      </w:pPr>
      <w:r>
        <w:t>“A draw.”</w:t>
      </w:r>
    </w:p>
    <w:p>
      <w:pPr>
        <w:jc w:val="center"/>
      </w:pPr>
      <w:r>
        <w:t>“Helpful.”</w:t>
      </w:r>
    </w:p>
    <w:p>
      <w:pPr>
        <w:jc w:val="center"/>
      </w:pPr>
      <w:r>
        <w:t>“Broadly clean.”</w:t>
      </w:r>
    </w:p>
    <w:p>
      <w:pPr>
        <w:jc w:val="center"/>
      </w:pPr>
      <w:r>
        <w:t>My pulse accelerated.</w:t>
      </w:r>
    </w:p>
    <w:p>
      <w:pPr>
        <w:jc w:val="center"/>
      </w:pPr>
      <w:r>
        <w:t>Hessa lifted a finger.</w:t>
      </w:r>
    </w:p>
    <w:p>
      <w:pPr>
        <w:jc w:val="center"/>
      </w:pPr>
      <w:r>
        <w:t>“Broadly.”</w:t>
      </w:r>
    </w:p>
    <w:p>
      <w:pPr>
        <w:jc w:val="center"/>
      </w:pPr>
      <w:r>
        <w:t>“Fine.”</w:t>
      </w:r>
    </w:p>
    <w:p>
      <w:pPr>
        <w:jc w:val="center"/>
      </w:pPr>
      <w:r>
        <w:t>“Your trunk response was normal enough.”</w:t>
      </w:r>
    </w:p>
    <w:p>
      <w:pPr>
        <w:jc w:val="center"/>
      </w:pPr>
      <w:r>
        <w:t>“Normal enough.”</w:t>
      </w:r>
    </w:p>
    <w:p>
      <w:pPr>
        <w:jc w:val="center"/>
      </w:pPr>
      <w:r>
        <w:t>“Right side too.”</w:t>
      </w:r>
    </w:p>
    <w:p>
      <w:pPr>
        <w:jc w:val="center"/>
      </w:pPr>
      <w:r>
        <w:t>“And left?”</w:t>
      </w:r>
    </w:p>
    <w:p>
      <w:pPr>
        <w:jc w:val="center"/>
      </w:pPr>
      <w:r>
        <w:t>“Above the knee, present.”</w:t>
      </w:r>
    </w:p>
    <w:p>
      <w:pPr>
        <w:jc w:val="center"/>
      </w:pPr>
      <w:r>
        <w:t>“Below?”</w:t>
      </w:r>
    </w:p>
    <w:p>
      <w:pPr>
        <w:jc w:val="center"/>
      </w:pPr>
      <w:r>
        <w:t>She looked at the copper strip.</w:t>
      </w:r>
    </w:p>
    <w:p>
      <w:pPr>
        <w:jc w:val="center"/>
      </w:pPr>
      <w:r>
        <w:t>“I don't know.”</w:t>
      </w:r>
    </w:p>
    <w:p>
      <w:pPr>
        <w:jc w:val="center"/>
      </w:pPr>
      <w:r>
        <w:t>I exhaled through my nose.</w:t>
      </w:r>
    </w:p>
    <w:p>
      <w:pPr>
        <w:jc w:val="center"/>
      </w:pPr>
      <w:r>
        <w:t>“Did the copper tell you nothing?”</w:t>
      </w:r>
    </w:p>
    <w:p>
      <w:pPr>
        <w:jc w:val="center"/>
      </w:pPr>
      <w:r>
        <w:t>“It told me something.”</w:t>
      </w:r>
    </w:p>
    <w:p>
      <w:pPr>
        <w:jc w:val="center"/>
      </w:pPr>
      <w:r>
        <w:t>“What?”</w:t>
      </w:r>
    </w:p>
    <w:p>
      <w:pPr>
        <w:jc w:val="center"/>
      </w:pPr>
      <w:r>
        <w:t>“That you drew mana.”</w:t>
      </w:r>
    </w:p>
    <w:p>
      <w:pPr>
        <w:jc w:val="center"/>
      </w:pPr>
      <w:r>
        <w:t>“I knew that.”</w:t>
      </w:r>
    </w:p>
    <w:p>
      <w:pPr>
        <w:jc w:val="center"/>
      </w:pPr>
      <w:r>
        <w:t>“I wanted independent confirmation.”</w:t>
      </w:r>
    </w:p>
    <w:p>
      <w:pPr>
        <w:jc w:val="center"/>
      </w:pPr>
      <w:r>
        <w:t>“Of whether I was lying?”</w:t>
      </w:r>
    </w:p>
    <w:p>
      <w:pPr>
        <w:jc w:val="center"/>
      </w:pPr>
      <w:r>
        <w:t>“Of whether what you experienced corresponded to a draw.”</w:t>
      </w:r>
    </w:p>
    <w:p>
      <w:pPr>
        <w:jc w:val="center"/>
      </w:pPr>
      <w:r>
        <w:t>I paused.</w:t>
      </w:r>
    </w:p>
    <w:p>
      <w:pPr>
        <w:jc w:val="center"/>
      </w:pPr>
      <w:r>
        <w:t>That was different.</w:t>
      </w:r>
    </w:p>
    <w:p>
      <w:pPr>
        <w:jc w:val="center"/>
      </w:pPr>
      <w:r>
        <w:t>“Did it?”</w:t>
      </w:r>
    </w:p>
    <w:p>
      <w:pPr>
        <w:jc w:val="center"/>
      </w:pPr>
      <w:r>
        <w:t>“Yes.”</w:t>
      </w:r>
    </w:p>
    <w:p>
      <w:pPr>
        <w:jc w:val="center"/>
      </w:pPr>
      <w:r>
        <w:t>“How does copper do that?”</w:t>
      </w:r>
    </w:p>
    <w:p>
      <w:pPr>
        <w:jc w:val="center"/>
      </w:pPr>
      <w:r>
        <w:t>“Very little.”</w:t>
      </w:r>
    </w:p>
    <w:p>
      <w:pPr>
        <w:jc w:val="center"/>
      </w:pPr>
      <w:r>
        <w:t>I stared.</w:t>
      </w:r>
    </w:p>
    <w:p>
      <w:pPr>
        <w:jc w:val="center"/>
      </w:pPr>
      <w:r>
        <w:t>She almost smiled.</w:t>
      </w:r>
    </w:p>
    <w:p>
      <w:pPr>
        <w:jc w:val="center"/>
      </w:pPr>
      <w:r>
        <w:t>“Again?” I asked.</w:t>
      </w:r>
    </w:p>
    <w:p>
      <w:pPr>
        <w:jc w:val="center"/>
      </w:pPr>
      <w:r>
        <w:t>“No.”</w:t>
      </w:r>
    </w:p>
    <w:p>
      <w:pPr>
        <w:jc w:val="center"/>
      </w:pPr>
      <w:r>
        <w:t>“Hessa.”</w:t>
      </w:r>
    </w:p>
    <w:p>
      <w:pPr>
        <w:jc w:val="center"/>
      </w:pPr>
      <w:r>
        <w:t>“No.”</w:t>
      </w:r>
    </w:p>
    <w:p>
      <w:pPr>
        <w:jc w:val="center"/>
      </w:pPr>
      <w:r>
        <w:t>“One draw.”</w:t>
      </w:r>
    </w:p>
    <w:p>
      <w:pPr>
        <w:jc w:val="center"/>
      </w:pPr>
      <w:r>
        <w:t>“You had one draw.”</w:t>
      </w:r>
    </w:p>
    <w:p>
      <w:pPr>
        <w:jc w:val="center"/>
      </w:pPr>
      <w:r>
        <w:t>“That is a terrible sample.”</w:t>
      </w:r>
    </w:p>
    <w:p>
      <w:pPr>
        <w:jc w:val="center"/>
      </w:pPr>
      <w:r>
        <w:t>“Yes.”</w:t>
      </w:r>
    </w:p>
    <w:p>
      <w:pPr>
        <w:jc w:val="center"/>
      </w:pPr>
      <w:r>
        <w:t>“So again.”</w:t>
      </w:r>
    </w:p>
    <w:p>
      <w:pPr>
        <w:jc w:val="center"/>
      </w:pPr>
      <w:r>
        <w:t>“Tomorrow.”</w:t>
      </w:r>
    </w:p>
    <w:p>
      <w:pPr>
        <w:jc w:val="center"/>
      </w:pPr>
      <w:r>
        <w:t>I blinked.</w:t>
      </w:r>
    </w:p>
    <w:p>
      <w:pPr>
        <w:jc w:val="center"/>
      </w:pPr>
      <w:r>
        <w:t>“Tomorrow?”</w:t>
      </w:r>
    </w:p>
    <w:p>
      <w:pPr>
        <w:jc w:val="center"/>
      </w:pPr>
      <w:r>
        <w:t>“Yes.”</w:t>
      </w:r>
    </w:p>
    <w:p>
      <w:pPr>
        <w:jc w:val="center"/>
      </w:pPr>
      <w:r>
        <w:t>“That is less cautious than three days.”</w:t>
      </w:r>
    </w:p>
    <w:p>
      <w:pPr>
        <w:jc w:val="center"/>
      </w:pPr>
      <w:r>
        <w:t>“No. The first test was whether anything obvious happened after prompting your channels. Nothing obvious did. Today was whether you could make a minimal draw without shaping.”</w:t>
      </w:r>
    </w:p>
    <w:p>
      <w:pPr>
        <w:jc w:val="center"/>
      </w:pPr>
      <w:r>
        <w:t>“I did.”</w:t>
      </w:r>
    </w:p>
    <w:p>
      <w:pPr>
        <w:jc w:val="center"/>
      </w:pPr>
      <w:r>
        <w:t>“Yes.”</w:t>
      </w:r>
    </w:p>
    <w:p>
      <w:pPr>
        <w:jc w:val="center"/>
      </w:pPr>
      <w:r>
        <w:t>The word landed harder than it should have.</w:t>
      </w:r>
    </w:p>
    <w:p>
      <w:pPr>
        <w:jc w:val="center"/>
      </w:pPr>
      <w:r>
        <w:t>I had drawn mana.</w:t>
      </w:r>
    </w:p>
    <w:p>
      <w:pPr>
        <w:jc w:val="center"/>
      </w:pPr>
      <w:r>
        <w:t>After the amputation.</w:t>
      </w:r>
    </w:p>
    <w:p>
      <w:pPr>
        <w:jc w:val="center"/>
      </w:pPr>
      <w:r>
        <w:t>I had drawn mana.</w:t>
      </w:r>
    </w:p>
    <w:p>
      <w:pPr>
        <w:jc w:val="center"/>
      </w:pPr>
      <w:r>
        <w:t>Not cast.</w:t>
      </w:r>
    </w:p>
    <w:p>
      <w:pPr>
        <w:jc w:val="center"/>
      </w:pPr>
      <w:r>
        <w:t>Not shaped.</w:t>
      </w:r>
    </w:p>
    <w:p>
      <w:pPr>
        <w:jc w:val="center"/>
      </w:pPr>
      <w:r>
        <w:t>Not tested Barrier.</w:t>
      </w:r>
    </w:p>
    <w:p>
      <w:pPr>
        <w:jc w:val="center"/>
      </w:pPr>
      <w:r>
        <w:t>But drawn.</w:t>
      </w:r>
    </w:p>
    <w:p>
      <w:pPr>
        <w:jc w:val="center"/>
      </w:pPr>
      <w:r>
        <w:t>I looked down at my hands.</w:t>
      </w:r>
    </w:p>
    <w:p>
      <w:pPr>
        <w:jc w:val="center"/>
      </w:pPr>
      <w:r>
        <w:t>No glow.</w:t>
      </w:r>
    </w:p>
    <w:p>
      <w:pPr>
        <w:jc w:val="center"/>
      </w:pPr>
      <w:r>
        <w:t>Of course.</w:t>
      </w:r>
    </w:p>
    <w:p>
      <w:pPr>
        <w:jc w:val="center"/>
      </w:pPr>
      <w:r>
        <w:t>“Greg.”</w:t>
      </w:r>
    </w:p>
    <w:p>
      <w:pPr>
        <w:jc w:val="center"/>
      </w:pPr>
      <w:r>
        <w:t>“I know.”</w:t>
      </w:r>
    </w:p>
    <w:p>
      <w:pPr>
        <w:jc w:val="center"/>
      </w:pPr>
      <w:r>
        <w:t>“What do you know?”</w:t>
      </w:r>
    </w:p>
    <w:p>
      <w:pPr>
        <w:jc w:val="center"/>
      </w:pPr>
      <w:r>
        <w:t>“That this is not clearance.”</w:t>
      </w:r>
    </w:p>
    <w:p>
      <w:pPr>
        <w:jc w:val="center"/>
      </w:pPr>
      <w:r>
        <w:t>“Good.”</w:t>
      </w:r>
    </w:p>
    <w:p>
      <w:pPr>
        <w:jc w:val="center"/>
      </w:pPr>
      <w:r>
        <w:t>“That it does not establish below-knee channels.”</w:t>
      </w:r>
    </w:p>
    <w:p>
      <w:pPr>
        <w:jc w:val="center"/>
      </w:pPr>
      <w:r>
        <w:t>“Good.”</w:t>
      </w:r>
    </w:p>
    <w:p>
      <w:pPr>
        <w:jc w:val="center"/>
      </w:pPr>
      <w:r>
        <w:t>“That the phantom sensation could be body map, channel expectation, attention, or some combination we haven't separated.”</w:t>
      </w:r>
    </w:p>
    <w:p>
      <w:pPr>
        <w:jc w:val="center"/>
      </w:pPr>
      <w:r>
        <w:t>“Good.”</w:t>
      </w:r>
    </w:p>
    <w:p>
      <w:pPr>
        <w:jc w:val="center"/>
      </w:pPr>
      <w:r>
        <w:t>“That one successful minimal draw does not tell us whether repeated draw causes pain, fatigue, asymmetry, instability, or delayed effects.”</w:t>
      </w:r>
    </w:p>
    <w:p>
      <w:pPr>
        <w:jc w:val="center"/>
      </w:pPr>
      <w:r>
        <w:t>Hessa nodded.</w:t>
      </w:r>
    </w:p>
    <w:p>
      <w:pPr>
        <w:jc w:val="center"/>
      </w:pPr>
      <w:r>
        <w:t>“That was annoyingly good.”</w:t>
      </w:r>
    </w:p>
    <w:p>
      <w:pPr>
        <w:jc w:val="center"/>
      </w:pPr>
      <w:r>
        <w:t>“Thank you.”</w:t>
      </w:r>
    </w:p>
    <w:p>
      <w:pPr>
        <w:jc w:val="center"/>
      </w:pPr>
      <w:r>
        <w:t>“And?”</w:t>
      </w:r>
    </w:p>
    <w:p>
      <w:pPr>
        <w:jc w:val="center"/>
      </w:pPr>
      <w:r>
        <w:t>I looked at her.</w:t>
      </w:r>
    </w:p>
    <w:p>
      <w:pPr>
        <w:jc w:val="center"/>
      </w:pPr>
      <w:r>
        <w:t>“And I drew mana.”</w:t>
      </w:r>
    </w:p>
    <w:p>
      <w:pPr>
        <w:jc w:val="center"/>
      </w:pPr>
      <w:r>
        <w:t>“Yes.”</w:t>
      </w:r>
    </w:p>
    <w:p>
      <w:pPr>
        <w:jc w:val="center"/>
      </w:pPr>
      <w:r>
        <w:t>There it was again.</w:t>
      </w:r>
    </w:p>
    <w:p>
      <w:pPr>
        <w:jc w:val="center"/>
      </w:pPr>
      <w:r>
        <w:t>I smiled.</w:t>
      </w:r>
    </w:p>
    <w:p>
      <w:pPr>
        <w:jc w:val="center"/>
      </w:pPr>
      <w:r>
        <w:t>I could not help it.</w:t>
      </w:r>
    </w:p>
    <w:p>
      <w:pPr>
        <w:jc w:val="center"/>
      </w:pPr>
      <w:r>
        <w:t>Hessa let me.</w:t>
      </w:r>
    </w:p>
    <w:p>
      <w:pPr>
        <w:jc w:val="center"/>
      </w:pPr>
      <w:r>
        <w:t>That mattered.</w:t>
      </w:r>
    </w:p>
    <w:p>
      <w:pPr>
        <w:jc w:val="center"/>
      </w:pPr>
      <w:r>
        <w:t>She did not immediately crush the moment into caution.</w:t>
      </w:r>
    </w:p>
    <w:p>
      <w:pPr>
        <w:jc w:val="center"/>
      </w:pPr>
      <w:r>
        <w:t>She gave me perhaps three seconds.</w:t>
      </w:r>
    </w:p>
    <w:p>
      <w:pPr>
        <w:jc w:val="center"/>
      </w:pPr>
      <w:r>
        <w:t>Then:</w:t>
      </w:r>
    </w:p>
    <w:p>
      <w:pPr>
        <w:jc w:val="center"/>
      </w:pPr>
      <w:r>
        <w:t>“No casting.”</w:t>
      </w:r>
    </w:p>
    <w:p>
      <w:pPr>
        <w:jc w:val="center"/>
      </w:pPr>
      <w:r>
        <w:t>“Fuck.”</w:t>
      </w:r>
    </w:p>
    <w:p>
      <w:pPr>
        <w:jc w:val="center"/>
      </w:pPr>
      <w:r>
        <w:t>“Good.”</w:t>
      </w:r>
    </w:p>
    <w:p>
      <w:pPr>
        <w:jc w:val="center"/>
      </w:pPr>
      <w:r>
        <w:t>“I knew you were waiting.”</w:t>
      </w:r>
    </w:p>
    <w:p>
      <w:pPr>
        <w:jc w:val="center"/>
      </w:pPr>
      <w:r>
        <w:t>“Yes.”</w:t>
      </w:r>
    </w:p>
    <w:p>
      <w:pPr>
        <w:jc w:val="center"/>
      </w:pPr>
      <w:r>
        <w:t>I laughed.</w:t>
      </w:r>
    </w:p>
    <w:p>
      <w:pPr>
        <w:jc w:val="center"/>
      </w:pPr>
      <w:r>
        <w:t>She handed me tea.</w:t>
      </w:r>
    </w:p>
    <w:p>
      <w:pPr>
        <w:jc w:val="center"/>
      </w:pPr>
      <w:r>
        <w:t>I drank.</w:t>
      </w:r>
    </w:p>
    <w:p>
      <w:pPr>
        <w:jc w:val="center"/>
      </w:pPr>
      <w:r>
        <w:t>My left foot felt normal.</w:t>
      </w:r>
    </w:p>
    <w:p>
      <w:pPr>
        <w:jc w:val="center"/>
      </w:pPr>
      <w:r>
        <w:t>Normal phantom.</w:t>
      </w:r>
    </w:p>
    <w:p>
      <w:pPr>
        <w:jc w:val="center"/>
      </w:pPr>
      <w:r>
        <w:t>Heel against floor.</w:t>
      </w:r>
    </w:p>
    <w:p>
      <w:pPr>
        <w:jc w:val="center"/>
      </w:pPr>
      <w:r>
        <w:t>Toes slightly curled.</w:t>
      </w:r>
    </w:p>
    <w:p>
      <w:pPr>
        <w:jc w:val="center"/>
      </w:pPr>
      <w:r>
        <w:t>I looked at the actual floor.</w:t>
      </w:r>
    </w:p>
    <w:p>
      <w:pPr>
        <w:jc w:val="center"/>
      </w:pPr>
      <w:r>
        <w:t>The sensation weakened.</w:t>
      </w:r>
    </w:p>
    <w:p>
      <w:pPr>
        <w:jc w:val="center"/>
      </w:pPr>
      <w:r>
        <w:t>“Foot?”</w:t>
      </w:r>
    </w:p>
    <w:p>
      <w:pPr>
        <w:jc w:val="center"/>
      </w:pPr>
      <w:r>
        <w:t>Hessa asked.</w:t>
      </w:r>
    </w:p>
    <w:p>
      <w:pPr>
        <w:jc w:val="center"/>
      </w:pPr>
      <w:r>
        <w:t>“Yes.”</w:t>
      </w:r>
    </w:p>
    <w:p>
      <w:pPr>
        <w:jc w:val="center"/>
      </w:pPr>
      <w:r>
        <w:t>“After release?”</w:t>
      </w:r>
    </w:p>
    <w:p>
      <w:pPr>
        <w:jc w:val="center"/>
      </w:pPr>
      <w:r>
        <w:t>“Yes.”</w:t>
      </w:r>
    </w:p>
    <w:p>
      <w:pPr>
        <w:jc w:val="center"/>
      </w:pPr>
      <w:r>
        <w:t>“Different?”</w:t>
      </w:r>
    </w:p>
    <w:p>
      <w:pPr>
        <w:jc w:val="center"/>
      </w:pPr>
      <w:r>
        <w:t>“Not now.”</w:t>
      </w:r>
    </w:p>
    <w:p>
      <w:pPr>
        <w:jc w:val="center"/>
      </w:pPr>
      <w:r>
        <w:t>“Write that later.”</w:t>
      </w:r>
    </w:p>
    <w:p>
      <w:pPr>
        <w:jc w:val="center"/>
      </w:pPr>
      <w:r>
        <w:t>“I thought I wasn't supposed to turn this into a research project.”</w:t>
      </w:r>
    </w:p>
    <w:p>
      <w:pPr>
        <w:jc w:val="center"/>
      </w:pPr>
      <w:r>
        <w:t>“You're the patient. Patients can remember symptoms.”</w:t>
      </w:r>
    </w:p>
    <w:p>
      <w:pPr>
        <w:jc w:val="center"/>
      </w:pPr>
      <w:r>
        <w:t>“Subject.”</w:t>
      </w:r>
    </w:p>
    <w:p>
      <w:pPr>
        <w:jc w:val="center"/>
      </w:pPr>
      <w:r>
        <w:t>“What?”</w:t>
      </w:r>
    </w:p>
    <w:p>
      <w:pPr>
        <w:jc w:val="center"/>
      </w:pPr>
      <w:r>
        <w:t>“Today I was the subject.”</w:t>
      </w:r>
    </w:p>
    <w:p>
      <w:pPr>
        <w:jc w:val="center"/>
      </w:pPr>
      <w:r>
        <w:t>“You were annoying in either role.”</w:t>
      </w:r>
    </w:p>
    <w:p>
      <w:pPr>
        <w:jc w:val="center"/>
      </w:pPr>
      <w:r>
        <w:t>Fair.</w:t>
      </w:r>
    </w:p>
    <w:p>
      <w:pPr>
        <w:jc w:val="center"/>
      </w:pPr>
      <w:r>
        <w:t>We sat for a minute.</w:t>
      </w:r>
    </w:p>
    <w:p>
      <w:pPr>
        <w:jc w:val="center"/>
      </w:pPr>
      <w:r>
        <w:t>I wanted to ask about Barrier.</w:t>
      </w:r>
    </w:p>
    <w:p>
      <w:pPr>
        <w:jc w:val="center"/>
      </w:pPr>
      <w:r>
        <w:t>I did not.</w:t>
      </w:r>
    </w:p>
    <w:p>
      <w:pPr>
        <w:jc w:val="center"/>
      </w:pPr>
      <w:r>
        <w:t>I wanted to ask whether a channel could terminate at the knee.</w:t>
      </w:r>
    </w:p>
    <w:p>
      <w:pPr>
        <w:jc w:val="center"/>
      </w:pPr>
      <w:r>
        <w:t>I did not.</w:t>
      </w:r>
    </w:p>
    <w:p>
      <w:pPr>
        <w:jc w:val="center"/>
      </w:pPr>
      <w:r>
        <w:t>I wanted to ask whether mana could follow remembered anatomy.</w:t>
      </w:r>
    </w:p>
    <w:p>
      <w:pPr>
        <w:jc w:val="center"/>
      </w:pPr>
      <w:r>
        <w:t>I did not.</w:t>
      </w:r>
    </w:p>
    <w:p>
      <w:pPr>
        <w:jc w:val="center"/>
      </w:pPr>
      <w:r>
        <w:t>This was almost physically painful.</w:t>
      </w:r>
    </w:p>
    <w:p>
      <w:pPr>
        <w:jc w:val="center"/>
      </w:pPr>
      <w:r>
        <w:t>Hessa watched.</w:t>
      </w:r>
    </w:p>
    <w:p>
      <w:pPr>
        <w:jc w:val="center"/>
      </w:pPr>
      <w:r>
        <w:t>“You can ask one.”</w:t>
      </w:r>
    </w:p>
    <w:p>
      <w:pPr>
        <w:jc w:val="center"/>
      </w:pPr>
      <w:r>
        <w:t>“One?”</w:t>
      </w:r>
    </w:p>
    <w:p>
      <w:pPr>
        <w:jc w:val="center"/>
      </w:pPr>
      <w:r>
        <w:t>“One.”</w:t>
      </w:r>
    </w:p>
    <w:p>
      <w:pPr>
        <w:jc w:val="center"/>
      </w:pPr>
      <w:r>
        <w:t>I considered.</w:t>
      </w:r>
    </w:p>
    <w:p>
      <w:pPr>
        <w:jc w:val="center"/>
      </w:pPr>
      <w:r>
        <w:t>Not the most interesting question.</w:t>
      </w:r>
    </w:p>
    <w:p>
      <w:pPr>
        <w:jc w:val="center"/>
      </w:pPr>
      <w:r>
        <w:t>The most useful.</w:t>
      </w:r>
    </w:p>
    <w:p>
      <w:pPr>
        <w:jc w:val="center"/>
      </w:pPr>
      <w:r>
        <w:t>“What would make you stop?”</w:t>
      </w:r>
    </w:p>
    <w:p>
      <w:pPr>
        <w:jc w:val="center"/>
      </w:pPr>
      <w:r>
        <w:t>She looked at me differently.</w:t>
      </w:r>
    </w:p>
    <w:p>
      <w:pPr>
        <w:jc w:val="center"/>
      </w:pPr>
      <w:r>
        <w:t>Good question, apparently.</w:t>
      </w:r>
    </w:p>
    <w:p>
      <w:pPr>
        <w:jc w:val="center"/>
      </w:pPr>
      <w:r>
        <w:t>“Pain that concerns me. Heat. New swelling that doesn't fit physical activity. Channel response I don't understand enough to repeat safely. Draw instability. Symptoms that persist after release. Anything that suggests shaping is happening when I didn't ask for shaping.”</w:t>
      </w:r>
    </w:p>
    <w:p>
      <w:pPr>
        <w:jc w:val="center"/>
      </w:pPr>
      <w:r>
        <w:t>“Why would shaping happen?”</w:t>
      </w:r>
    </w:p>
    <w:p>
      <w:pPr>
        <w:jc w:val="center"/>
      </w:pPr>
      <w:r>
        <w:t>“That was your one.”</w:t>
      </w:r>
    </w:p>
    <w:p>
      <w:pPr>
        <w:jc w:val="center"/>
      </w:pPr>
      <w:r>
        <w:t>“Cruel.”</w:t>
      </w:r>
    </w:p>
    <w:p>
      <w:pPr>
        <w:jc w:val="center"/>
      </w:pPr>
      <w:r>
        <w:t>“Yes.”</w:t>
      </w:r>
    </w:p>
    <w:p>
      <w:pPr>
        <w:jc w:val="center"/>
      </w:pPr>
      <w:r>
        <w:t>She drank tea.</w:t>
      </w:r>
    </w:p>
    <w:p>
      <w:pPr>
        <w:jc w:val="center"/>
      </w:pPr>
      <w:r>
        <w:t>I thought about stopping conditions.</w:t>
      </w:r>
    </w:p>
    <w:p>
      <w:pPr>
        <w:jc w:val="center"/>
      </w:pPr>
      <w:r>
        <w:t>This was familiar.</w:t>
      </w:r>
    </w:p>
    <w:p>
      <w:pPr>
        <w:jc w:val="center"/>
      </w:pPr>
      <w:r>
        <w:t>Not the magic.</w:t>
      </w:r>
    </w:p>
    <w:p>
      <w:pPr>
        <w:jc w:val="center"/>
      </w:pPr>
      <w:r>
        <w:t>The structure.</w:t>
      </w:r>
    </w:p>
    <w:p>
      <w:pPr>
        <w:jc w:val="center"/>
      </w:pPr>
      <w:r>
        <w:t>Define failure before the test.</w:t>
      </w:r>
    </w:p>
    <w:p>
      <w:pPr>
        <w:jc w:val="center"/>
      </w:pPr>
      <w:r>
        <w:t>Holl.</w:t>
      </w:r>
    </w:p>
    <w:p>
      <w:pPr>
        <w:jc w:val="center"/>
      </w:pPr>
      <w:r>
        <w:t>Fixtures.</w:t>
      </w:r>
    </w:p>
    <w:p>
      <w:pPr>
        <w:jc w:val="center"/>
      </w:pPr>
      <w:r>
        <w:t>West River.</w:t>
      </w:r>
    </w:p>
    <w:p>
      <w:pPr>
        <w:jc w:val="center"/>
      </w:pPr>
      <w:r>
        <w:t>No.</w:t>
      </w:r>
    </w:p>
    <w:p>
      <w:pPr>
        <w:jc w:val="center"/>
      </w:pPr>
      <w:r>
        <w:t>Not everything needed to become everything else.</w:t>
      </w:r>
    </w:p>
    <w:p>
      <w:pPr>
        <w:jc w:val="center"/>
      </w:pPr>
      <w:r>
        <w:t>Still useful.</w:t>
      </w:r>
    </w:p>
    <w:p>
      <w:pPr>
        <w:jc w:val="center"/>
      </w:pPr>
      <w:r>
        <w:t>“What happens tomorrow?”</w:t>
      </w:r>
    </w:p>
    <w:p>
      <w:pPr>
        <w:jc w:val="center"/>
      </w:pPr>
      <w:r>
        <w:t>“Same draw.”</w:t>
      </w:r>
    </w:p>
    <w:p>
      <w:pPr>
        <w:jc w:val="center"/>
      </w:pPr>
      <w:r>
        <w:t>“That's all?”</w:t>
      </w:r>
    </w:p>
    <w:p>
      <w:pPr>
        <w:jc w:val="center"/>
      </w:pPr>
      <w:r>
        <w:t>“Probably.”</w:t>
      </w:r>
    </w:p>
    <w:p>
      <w:pPr>
        <w:jc w:val="center"/>
      </w:pPr>
      <w:r>
        <w:t>“Probably?”</w:t>
      </w:r>
    </w:p>
    <w:p>
      <w:pPr>
        <w:jc w:val="center"/>
      </w:pPr>
      <w:r>
        <w:t>“If it is boring, we may vary position.”</w:t>
      </w:r>
    </w:p>
    <w:p>
      <w:pPr>
        <w:jc w:val="center"/>
      </w:pPr>
      <w:r>
        <w:t>“What position?”</w:t>
      </w:r>
    </w:p>
    <w:p>
      <w:pPr>
        <w:jc w:val="center"/>
      </w:pPr>
      <w:r>
        <w:t>“Seated. Standing if your leg is settled.”</w:t>
      </w:r>
    </w:p>
    <w:p>
      <w:pPr>
        <w:jc w:val="center"/>
      </w:pPr>
      <w:r>
        <w:t>I looked at her.</w:t>
      </w:r>
    </w:p>
    <w:p>
      <w:pPr>
        <w:jc w:val="center"/>
      </w:pPr>
      <w:r>
        <w:t>“You know Pessa has me training.”</w:t>
      </w:r>
    </w:p>
    <w:p>
      <w:pPr>
        <w:jc w:val="center"/>
      </w:pPr>
      <w:r>
        <w:t>“I know.”</w:t>
      </w:r>
    </w:p>
    <w:p>
      <w:pPr>
        <w:jc w:val="center"/>
      </w:pPr>
      <w:r>
        <w:t>“Do you talk?”</w:t>
      </w:r>
    </w:p>
    <w:p>
      <w:pPr>
        <w:jc w:val="center"/>
      </w:pPr>
      <w:r>
        <w:t>“Sometimes.”</w:t>
      </w:r>
    </w:p>
    <w:p>
      <w:pPr>
        <w:jc w:val="center"/>
      </w:pPr>
      <w:r>
        <w:t>“About me?”</w:t>
      </w:r>
    </w:p>
    <w:p>
      <w:pPr>
        <w:jc w:val="center"/>
      </w:pPr>
      <w:r>
        <w:t>“When relevant.”</w:t>
      </w:r>
    </w:p>
    <w:p>
      <w:pPr>
        <w:jc w:val="center"/>
      </w:pPr>
      <w:r>
        <w:t>This should have bothered me more than it did.</w:t>
      </w:r>
    </w:p>
    <w:p>
      <w:pPr>
        <w:jc w:val="center"/>
      </w:pPr>
      <w:r>
        <w:t>“Who owns tomorrow?”</w:t>
      </w:r>
    </w:p>
    <w:p>
      <w:pPr>
        <w:jc w:val="center"/>
      </w:pPr>
      <w:r>
        <w:t>“I own magic.”</w:t>
      </w:r>
    </w:p>
    <w:p>
      <w:pPr>
        <w:jc w:val="center"/>
      </w:pPr>
      <w:r>
        <w:t>“And Pessa owns movement.”</w:t>
      </w:r>
    </w:p>
    <w:p>
      <w:pPr>
        <w:jc w:val="center"/>
      </w:pPr>
      <w:r>
        <w:t>“Yes.”</w:t>
      </w:r>
    </w:p>
    <w:p>
      <w:pPr>
        <w:jc w:val="center"/>
      </w:pPr>
      <w:r>
        <w:t>“What if both want the same body?”</w:t>
      </w:r>
    </w:p>
    <w:p>
      <w:pPr>
        <w:jc w:val="center"/>
      </w:pPr>
      <w:r>
        <w:t>Hessa looked at me.</w:t>
      </w:r>
    </w:p>
    <w:p>
      <w:pPr>
        <w:jc w:val="center"/>
      </w:pPr>
      <w:r>
        <w:t>“You own the body.”</w:t>
      </w:r>
    </w:p>
    <w:p>
      <w:pPr>
        <w:jc w:val="center"/>
      </w:pPr>
      <w:r>
        <w:t>I went still.</w:t>
      </w:r>
    </w:p>
    <w:p>
      <w:pPr>
        <w:jc w:val="center"/>
      </w:pPr>
      <w:r>
        <w:t>She continued before I could turn it into something larger.</w:t>
      </w:r>
    </w:p>
    <w:p>
      <w:pPr>
        <w:jc w:val="center"/>
      </w:pPr>
      <w:r>
        <w:t>“So tell Pessa what happened. Tell me what Pessa does. Neither of us gets to pretend the other load doesn't exist.”</w:t>
      </w:r>
    </w:p>
    <w:p>
      <w:pPr>
        <w:jc w:val="center"/>
      </w:pPr>
      <w:r>
        <w:t>That was practical.</w:t>
      </w:r>
    </w:p>
    <w:p>
      <w:pPr>
        <w:jc w:val="center"/>
      </w:pPr>
      <w:r>
        <w:t>Good.</w:t>
      </w:r>
    </w:p>
    <w:p>
      <w:pPr>
        <w:jc w:val="center"/>
      </w:pPr>
      <w:r>
        <w:t>Less profound.</w:t>
      </w:r>
    </w:p>
    <w:p>
      <w:pPr>
        <w:jc w:val="center"/>
      </w:pPr>
      <w:r>
        <w:t>Better.</w:t>
      </w:r>
    </w:p>
    <w:p>
      <w:pPr>
        <w:jc w:val="center"/>
      </w:pPr>
      <w:r>
        <w:t>“Can I train tomorrow?”</w:t>
      </w:r>
    </w:p>
    <w:p>
      <w:pPr>
        <w:jc w:val="center"/>
      </w:pPr>
      <w:r>
        <w:t>“Ask Pessa.”</w:t>
      </w:r>
    </w:p>
    <w:p>
      <w:pPr>
        <w:jc w:val="center"/>
      </w:pPr>
      <w:r>
        <w:t>“Medically.”</w:t>
      </w:r>
    </w:p>
    <w:p>
      <w:pPr>
        <w:jc w:val="center"/>
      </w:pPr>
      <w:r>
        <w:t>“Your swelling decides more than I do.”</w:t>
      </w:r>
    </w:p>
    <w:p>
      <w:pPr>
        <w:jc w:val="center"/>
      </w:pPr>
      <w:r>
        <w:t>“I hate distributed authority.”</w:t>
      </w:r>
    </w:p>
    <w:p>
      <w:pPr>
        <w:jc w:val="center"/>
      </w:pPr>
      <w:r>
        <w:t>“I know.”</w:t>
      </w:r>
    </w:p>
    <w:p>
      <w:pPr>
        <w:jc w:val="center"/>
      </w:pPr>
      <w:r>
        <w:t>I finished the tea.</w:t>
      </w:r>
    </w:p>
    <w:p>
      <w:pPr>
        <w:jc w:val="center"/>
      </w:pPr>
      <w:r>
        <w:t>When I stood, the phantom left foot felt planted again.</w:t>
      </w:r>
    </w:p>
    <w:p>
      <w:pPr>
        <w:jc w:val="center"/>
      </w:pPr>
      <w:r>
        <w:t>I noticed before moving.</w:t>
      </w:r>
    </w:p>
    <w:p>
      <w:pPr>
        <w:jc w:val="center"/>
      </w:pPr>
      <w:r>
        <w:t>Both crutches.</w:t>
      </w:r>
    </w:p>
    <w:p>
      <w:pPr>
        <w:jc w:val="center"/>
      </w:pPr>
      <w:r>
        <w:t>Right foot.</w:t>
      </w:r>
    </w:p>
    <w:p>
      <w:pPr>
        <w:jc w:val="center"/>
      </w:pPr>
      <w:r>
        <w:t>Stand.</w:t>
      </w:r>
    </w:p>
    <w:p>
      <w:pPr>
        <w:jc w:val="center"/>
      </w:pPr>
      <w:r>
        <w:t>The phantom stayed where it was for a moment and then seemed to lift with me.</w:t>
      </w:r>
    </w:p>
    <w:p>
      <w:pPr>
        <w:jc w:val="center"/>
      </w:pPr>
      <w:r>
        <w:t>No stretching ankle this time.</w:t>
      </w:r>
    </w:p>
    <w:p>
      <w:pPr>
        <w:jc w:val="center"/>
      </w:pPr>
      <w:r>
        <w:t>Different.</w:t>
      </w:r>
    </w:p>
    <w:p>
      <w:pPr>
        <w:jc w:val="center"/>
      </w:pPr>
      <w:r>
        <w:t>I told Hessa.</w:t>
      </w:r>
    </w:p>
    <w:p>
      <w:pPr>
        <w:jc w:val="center"/>
      </w:pPr>
      <w:r>
        <w:t>She nodded.</w:t>
      </w:r>
    </w:p>
    <w:p>
      <w:pPr>
        <w:jc w:val="center"/>
      </w:pPr>
      <w:r>
        <w:t>No theory.</w:t>
      </w:r>
    </w:p>
    <w:p>
      <w:pPr>
        <w:jc w:val="center"/>
      </w:pPr>
      <w:r>
        <w:t>At the door she said, “Eat.”</w:t>
      </w:r>
    </w:p>
    <w:p>
      <w:pPr>
        <w:jc w:val="center"/>
      </w:pPr>
      <w:r>
        <w:t>“I eat.”</w:t>
      </w:r>
    </w:p>
    <w:p>
      <w:pPr>
        <w:jc w:val="center"/>
      </w:pPr>
      <w:r>
        <w:t>“You forget after magic.”</w:t>
      </w:r>
    </w:p>
    <w:p>
      <w:pPr>
        <w:jc w:val="center"/>
      </w:pPr>
      <w:r>
        <w:t>“I haven't done magic in weeks.”</w:t>
      </w:r>
    </w:p>
    <w:p>
      <w:pPr>
        <w:jc w:val="center"/>
      </w:pPr>
      <w:r>
        <w:t>“You forgot before.”</w:t>
      </w:r>
    </w:p>
    <w:p>
      <w:pPr>
        <w:jc w:val="center"/>
      </w:pPr>
      <w:r>
        <w:t>Fair.</w:t>
      </w:r>
    </w:p>
    <w:p>
      <w:pPr>
        <w:jc w:val="center"/>
      </w:pPr>
      <w:r>
        <w:t>“And no testing alone.”</w:t>
      </w:r>
    </w:p>
    <w:p>
      <w:pPr>
        <w:jc w:val="center"/>
      </w:pPr>
      <w:r>
        <w:t>“I know.”</w:t>
      </w:r>
    </w:p>
    <w:p>
      <w:pPr>
        <w:jc w:val="center"/>
      </w:pPr>
      <w:r>
        <w:t>“Not even draw.”</w:t>
      </w:r>
    </w:p>
    <w:p>
      <w:pPr>
        <w:jc w:val="center"/>
      </w:pPr>
      <w:r>
        <w:t>“I know.”</w:t>
      </w:r>
    </w:p>
    <w:p>
      <w:pPr>
        <w:jc w:val="center"/>
      </w:pPr>
      <w:r>
        <w:t>“Not even because you already did it once.”</w:t>
      </w:r>
    </w:p>
    <w:p>
      <w:pPr>
        <w:jc w:val="center"/>
      </w:pPr>
      <w:r>
        <w:t>“I know.”</w:t>
      </w:r>
    </w:p>
    <w:p>
      <w:pPr>
        <w:jc w:val="center"/>
      </w:pPr>
      <w:r>
        <w:t>She looked at me.</w:t>
      </w:r>
    </w:p>
    <w:p>
      <w:pPr>
        <w:jc w:val="center"/>
      </w:pPr>
      <w:r>
        <w:t>I sighed.</w:t>
      </w:r>
    </w:p>
    <w:p>
      <w:pPr>
        <w:jc w:val="center"/>
      </w:pPr>
      <w:r>
        <w:t>“I will not draw mana without you.”</w:t>
      </w:r>
    </w:p>
    <w:p>
      <w:pPr>
        <w:jc w:val="center"/>
      </w:pPr>
      <w:r>
        <w:t>“Good.”</w:t>
      </w:r>
    </w:p>
    <w:p>
      <w:pPr>
        <w:jc w:val="center"/>
      </w:pPr>
      <w:r>
        <w:t>I opened the door.</w:t>
      </w:r>
    </w:p>
    <w:p>
      <w:pPr>
        <w:jc w:val="center"/>
      </w:pPr>
      <w:r>
        <w:t>Outside, the street was bright enough to make me squint.</w:t>
      </w:r>
    </w:p>
    <w:p>
      <w:pPr>
        <w:jc w:val="center"/>
      </w:pPr>
      <w:r>
        <w:t>I had expected the first return of mana to feel larger.</w:t>
      </w:r>
    </w:p>
    <w:p>
      <w:pPr>
        <w:jc w:val="center"/>
      </w:pPr>
      <w:r>
        <w:t>Trumpets.</w:t>
      </w:r>
    </w:p>
    <w:p>
      <w:pPr>
        <w:jc w:val="center"/>
      </w:pPr>
      <w:r>
        <w:t>Revelation.</w:t>
      </w:r>
    </w:p>
    <w:p>
      <w:pPr>
        <w:jc w:val="center"/>
      </w:pPr>
      <w:r>
        <w:t>A clean answer about what my body was now.</w:t>
      </w:r>
    </w:p>
    <w:p>
      <w:pPr>
        <w:jc w:val="center"/>
      </w:pPr>
      <w:r>
        <w:t>Instead I had tea in my stomach, slightly swollen tissue under wrapping, sore hands from yesterday, and one successful draw I was forbidden to repeat.</w:t>
      </w:r>
    </w:p>
    <w:p>
      <w:pPr>
        <w:jc w:val="center"/>
      </w:pPr>
      <w:r>
        <w:t>I was absurdly happy.</w:t>
      </w:r>
    </w:p>
    <w:p>
      <w:pPr>
        <w:jc w:val="center"/>
      </w:pPr>
      <w:r>
        <w:t>I went to find Pessa.</w:t>
      </w:r>
    </w:p>
    <w:p>
      <w:pPr>
        <w:jc w:val="center"/>
      </w:pPr>
      <w:r>
        <w:t>Not to train.</w:t>
      </w:r>
    </w:p>
    <w:p>
      <w:pPr>
        <w:jc w:val="center"/>
      </w:pPr>
      <w:r>
        <w:t>To report.
</w:t>
      </w:r>
    </w:p>
    <w:p>
      <w:pPr>
        <w:jc w:val="center"/>
      </w:pPr>
      <w:r>
        <w:rPr>
          <w:rFonts w:ascii="Times New Roman" w:hAnsi="Times New Roman"/>
          <w:b/>
          <w:sz w:val="28"/>
        </w:rPr>
        <w:t>CHAPTER NINETY-FIVE</w:t>
      </w:r>
    </w:p>
    <w:p>
      <w:pPr>
        <w:jc w:val="center"/>
      </w:pPr>
      <w:r>
        <w:t>Pessa listened to my report with the expression of someone receiving weather.</w:t>
      </w:r>
    </w:p>
    <w:p>
      <w:pPr>
        <w:jc w:val="center"/>
      </w:pPr>
      <w:r>
        <w:t>“Slightly more swollen this morning,” I said.</w:t>
      </w:r>
    </w:p>
    <w:p>
      <w:pPr>
        <w:jc w:val="center"/>
      </w:pPr>
      <w:r>
        <w:t>“Yes.”</w:t>
      </w:r>
    </w:p>
    <w:p>
      <w:pPr>
        <w:jc w:val="center"/>
      </w:pPr>
      <w:r>
        <w:t>“You haven't looked.”</w:t>
      </w:r>
    </w:p>
    <w:p>
      <w:pPr>
        <w:jc w:val="center"/>
      </w:pPr>
      <w:r>
        <w:t>“You're standing differently.”</w:t>
      </w:r>
    </w:p>
    <w:p>
      <w:pPr>
        <w:jc w:val="center"/>
      </w:pPr>
      <w:r>
        <w:t>I looked down.</w:t>
      </w:r>
    </w:p>
    <w:p>
      <w:pPr>
        <w:jc w:val="center"/>
      </w:pPr>
      <w:r>
        <w:t>This was useless.</w:t>
      </w:r>
    </w:p>
    <w:p>
      <w:pPr>
        <w:jc w:val="center"/>
      </w:pPr>
      <w:r>
        <w:t>“How?”</w:t>
      </w:r>
    </w:p>
    <w:p>
      <w:pPr>
        <w:jc w:val="center"/>
      </w:pPr>
      <w:r>
        <w:t>“More weight right.”</w:t>
      </w:r>
    </w:p>
    <w:p>
      <w:pPr>
        <w:jc w:val="center"/>
      </w:pPr>
      <w:r>
        <w:t>“I always have more weight right.”</w:t>
      </w:r>
    </w:p>
    <w:p>
      <w:pPr>
        <w:jc w:val="center"/>
      </w:pPr>
      <w:r>
        <w:t>“More.”</w:t>
      </w:r>
    </w:p>
    <w:p>
      <w:pPr>
        <w:jc w:val="center"/>
      </w:pPr>
      <w:r>
        <w:t>“Hessa checked it.”</w:t>
      </w:r>
    </w:p>
    <w:p>
      <w:pPr>
        <w:jc w:val="center"/>
      </w:pPr>
      <w:r>
        <w:t>“Good.”</w:t>
      </w:r>
    </w:p>
    <w:p>
      <w:pPr>
        <w:jc w:val="center"/>
      </w:pPr>
      <w:r>
        <w:t>“She said no training.”</w:t>
      </w:r>
    </w:p>
    <w:p>
      <w:pPr>
        <w:jc w:val="center"/>
      </w:pPr>
      <w:r>
        <w:t>“I said no training.”</w:t>
      </w:r>
    </w:p>
    <w:p>
      <w:pPr>
        <w:jc w:val="center"/>
      </w:pPr>
      <w:r>
        <w:t>“She agreed with you.”</w:t>
      </w:r>
    </w:p>
    <w:p>
      <w:pPr>
        <w:jc w:val="center"/>
      </w:pPr>
      <w:r>
        <w:t>“Good.”</w:t>
      </w:r>
    </w:p>
    <w:p>
      <w:pPr>
        <w:jc w:val="center"/>
      </w:pPr>
      <w:r>
        <w:t>“I drew mana.”</w:t>
      </w:r>
    </w:p>
    <w:p>
      <w:pPr>
        <w:jc w:val="center"/>
      </w:pPr>
      <w:r>
        <w:t>Pessa looked at me then.</w:t>
      </w:r>
    </w:p>
    <w:p>
      <w:pPr>
        <w:jc w:val="center"/>
      </w:pPr>
      <w:r>
        <w:t>Not dramatically.</w:t>
      </w:r>
    </w:p>
    <w:p>
      <w:pPr>
        <w:jc w:val="center"/>
      </w:pPr>
      <w:r>
        <w:t>Enough.</w:t>
      </w:r>
    </w:p>
    <w:p>
      <w:pPr>
        <w:jc w:val="center"/>
      </w:pPr>
      <w:r>
        <w:t>“With Hessa?”</w:t>
      </w:r>
    </w:p>
    <w:p>
      <w:pPr>
        <w:jc w:val="center"/>
      </w:pPr>
      <w:r>
        <w:t>“Yes.”</w:t>
      </w:r>
    </w:p>
    <w:p>
      <w:pPr>
        <w:jc w:val="center"/>
      </w:pPr>
      <w:r>
        <w:t>“Once?”</w:t>
      </w:r>
    </w:p>
    <w:p>
      <w:pPr>
        <w:jc w:val="center"/>
      </w:pPr>
      <w:r>
        <w:t>“Yes.”</w:t>
      </w:r>
    </w:p>
    <w:p>
      <w:pPr>
        <w:jc w:val="center"/>
      </w:pPr>
      <w:r>
        <w:t>“Any pain?”</w:t>
      </w:r>
    </w:p>
    <w:p>
      <w:pPr>
        <w:jc w:val="center"/>
      </w:pPr>
      <w:r>
        <w:t>“No.”</w:t>
      </w:r>
    </w:p>
    <w:p>
      <w:pPr>
        <w:jc w:val="center"/>
      </w:pPr>
      <w:r>
        <w:t>“After?”</w:t>
      </w:r>
    </w:p>
    <w:p>
      <w:pPr>
        <w:jc w:val="center"/>
      </w:pPr>
      <w:r>
        <w:t>“No.”</w:t>
      </w:r>
    </w:p>
    <w:p>
      <w:pPr>
        <w:jc w:val="center"/>
      </w:pPr>
      <w:r>
        <w:t>“Leg?”</w:t>
      </w:r>
    </w:p>
    <w:p>
      <w:pPr>
        <w:jc w:val="center"/>
      </w:pPr>
      <w:r>
        <w:t>“Same.”</w:t>
      </w:r>
    </w:p>
    <w:p>
      <w:pPr>
        <w:jc w:val="center"/>
      </w:pPr>
      <w:r>
        <w:t>“Hands?”</w:t>
      </w:r>
    </w:p>
    <w:p>
      <w:pPr>
        <w:jc w:val="center"/>
      </w:pPr>
      <w:r>
        <w:t>“Fine.”</w:t>
      </w:r>
    </w:p>
    <w:p>
      <w:pPr>
        <w:jc w:val="center"/>
      </w:pPr>
      <w:r>
        <w:t>“Good.”</w:t>
      </w:r>
    </w:p>
    <w:p>
      <w:pPr>
        <w:jc w:val="center"/>
      </w:pPr>
      <w:r>
        <w:t>That was apparently the entire magical discussion.</w:t>
      </w:r>
    </w:p>
    <w:p>
      <w:pPr>
        <w:jc w:val="center"/>
      </w:pPr>
      <w:r>
        <w:t>I waited.</w:t>
      </w:r>
    </w:p>
    <w:p>
      <w:pPr>
        <w:jc w:val="center"/>
      </w:pPr>
      <w:r>
        <w:t>Pessa waited.</w:t>
      </w:r>
    </w:p>
    <w:p>
      <w:pPr>
        <w:jc w:val="center"/>
      </w:pPr>
      <w:r>
        <w:t>“You don't want to know what it felt like?”</w:t>
      </w:r>
    </w:p>
    <w:p>
      <w:pPr>
        <w:jc w:val="center"/>
      </w:pPr>
      <w:r>
        <w:t>“No.”</w:t>
      </w:r>
    </w:p>
    <w:p>
      <w:pPr>
        <w:jc w:val="center"/>
      </w:pPr>
      <w:r>
        <w:t>“That is almost offensive.”</w:t>
      </w:r>
    </w:p>
    <w:p>
      <w:pPr>
        <w:jc w:val="center"/>
      </w:pPr>
      <w:r>
        <w:t>“Did Hessa care what it felt like?”</w:t>
      </w:r>
    </w:p>
    <w:p>
      <w:pPr>
        <w:jc w:val="center"/>
      </w:pPr>
      <w:r>
        <w:t>“Yes.”</w:t>
      </w:r>
    </w:p>
    <w:p>
      <w:pPr>
        <w:jc w:val="center"/>
      </w:pPr>
      <w:r>
        <w:t>“Then tell Hessa.”</w:t>
      </w:r>
    </w:p>
    <w:p>
      <w:pPr>
        <w:jc w:val="center"/>
      </w:pPr>
      <w:r>
        <w:t>“I did.”</w:t>
      </w:r>
    </w:p>
    <w:p>
      <w:pPr>
        <w:jc w:val="center"/>
      </w:pPr>
      <w:r>
        <w:t>“Good.”</w:t>
      </w:r>
    </w:p>
    <w:p>
      <w:pPr>
        <w:jc w:val="center"/>
      </w:pPr>
      <w:r>
        <w:t>Distributed authority remained terrible.</w:t>
      </w:r>
    </w:p>
    <w:p>
      <w:pPr>
        <w:jc w:val="center"/>
      </w:pPr>
      <w:r>
        <w:t>“When can I train?”</w:t>
      </w:r>
    </w:p>
    <w:p>
      <w:pPr>
        <w:jc w:val="center"/>
      </w:pPr>
      <w:r>
        <w:t>“When the swelling settles.”</w:t>
      </w:r>
    </w:p>
    <w:p>
      <w:pPr>
        <w:jc w:val="center"/>
      </w:pPr>
      <w:r>
        <w:t>“Tomorrow?”</w:t>
      </w:r>
    </w:p>
    <w:p>
      <w:pPr>
        <w:jc w:val="center"/>
      </w:pPr>
      <w:r>
        <w:t>“Maybe.”</w:t>
      </w:r>
    </w:p>
    <w:p>
      <w:pPr>
        <w:jc w:val="center"/>
      </w:pPr>
      <w:r>
        <w:t>I stared.</w:t>
      </w:r>
    </w:p>
    <w:p>
      <w:pPr>
        <w:jc w:val="center"/>
      </w:pPr>
      <w:r>
        <w:t>She stared.</w:t>
      </w:r>
    </w:p>
    <w:p>
      <w:pPr>
        <w:jc w:val="center"/>
      </w:pPr>
      <w:r>
        <w:t>I left before the word became violent.</w:t>
      </w:r>
    </w:p>
    <w:p>
      <w:pPr>
        <w:jc w:val="center"/>
      </w:pPr>
      <w:r>
        <w:t>Jorren was outside the Guild eating something red.</w:t>
      </w:r>
    </w:p>
    <w:p>
      <w:pPr>
        <w:jc w:val="center"/>
      </w:pPr>
      <w:r>
        <w:t>Not red food.</w:t>
      </w:r>
    </w:p>
    <w:p>
      <w:pPr>
        <w:jc w:val="center"/>
      </w:pPr>
      <w:r>
        <w:t>Red substance attached to food.</w:t>
      </w:r>
    </w:p>
    <w:p>
      <w:pPr>
        <w:jc w:val="center"/>
      </w:pPr>
      <w:r>
        <w:t>He had a folded piece of flatbread in one hand and the expression of a man who had made a decision too late to reverse it.</w:t>
      </w:r>
    </w:p>
    <w:p>
      <w:pPr>
        <w:jc w:val="center"/>
      </w:pPr>
      <w:r>
        <w:t>His eyes were watering.</w:t>
      </w:r>
    </w:p>
    <w:p>
      <w:pPr>
        <w:jc w:val="center"/>
      </w:pPr>
      <w:r>
        <w:t>“What happened?”</w:t>
      </w:r>
    </w:p>
    <w:p>
      <w:pPr>
        <w:jc w:val="center"/>
      </w:pPr>
      <w:r>
        <w:t>He swallowed.</w:t>
      </w:r>
    </w:p>
    <w:p>
      <w:pPr>
        <w:jc w:val="center"/>
      </w:pPr>
      <w:r>
        <w:t>“Nothing.”</w:t>
      </w:r>
    </w:p>
    <w:p>
      <w:pPr>
        <w:jc w:val="center"/>
      </w:pPr>
      <w:r>
        <w:t>“Your face disagrees.”</w:t>
      </w:r>
    </w:p>
    <w:p>
      <w:pPr>
        <w:jc w:val="center"/>
      </w:pPr>
      <w:r>
        <w:t>“Try this.”</w:t>
      </w:r>
    </w:p>
    <w:p>
      <w:pPr>
        <w:jc w:val="center"/>
      </w:pPr>
      <w:r>
        <w:t>“No.”</w:t>
      </w:r>
    </w:p>
    <w:p>
      <w:pPr>
        <w:jc w:val="center"/>
      </w:pPr>
      <w:r>
        <w:t>He held out the flatbread.</w:t>
      </w:r>
    </w:p>
    <w:p>
      <w:pPr>
        <w:jc w:val="center"/>
      </w:pPr>
      <w:r>
        <w:t>“No.”</w:t>
      </w:r>
    </w:p>
    <w:p>
      <w:pPr>
        <w:jc w:val="center"/>
      </w:pPr>
      <w:r>
        <w:t>“You don't even know what it is.”</w:t>
      </w:r>
    </w:p>
    <w:p>
      <w:pPr>
        <w:jc w:val="center"/>
      </w:pPr>
      <w:r>
        <w:t>“I know what your eyes are doing.”</w:t>
      </w:r>
    </w:p>
    <w:p>
      <w:pPr>
        <w:jc w:val="center"/>
      </w:pPr>
      <w:r>
        <w:t>“That could be emotion.”</w:t>
      </w:r>
    </w:p>
    <w:p>
      <w:pPr>
        <w:jc w:val="center"/>
      </w:pPr>
      <w:r>
        <w:t>“You don't have those.”</w:t>
      </w:r>
    </w:p>
    <w:p>
      <w:pPr>
        <w:jc w:val="center"/>
      </w:pPr>
      <w:r>
        <w:t>He laughed and then coughed.</w:t>
      </w:r>
    </w:p>
    <w:p>
      <w:pPr>
        <w:jc w:val="center"/>
      </w:pPr>
      <w:r>
        <w:t>The coughing became worse.</w:t>
      </w:r>
    </w:p>
    <w:p>
      <w:pPr>
        <w:jc w:val="center"/>
      </w:pPr>
      <w:r>
        <w:t>I waited.</w:t>
      </w:r>
    </w:p>
    <w:p>
      <w:pPr>
        <w:jc w:val="center"/>
      </w:pPr>
      <w:r>
        <w:t>When he recovered, he pointed down the street.</w:t>
      </w:r>
    </w:p>
    <w:p>
      <w:pPr>
        <w:jc w:val="center"/>
      </w:pPr>
      <w:r>
        <w:t>“New pepper stall.”</w:t>
      </w:r>
    </w:p>
    <w:p>
      <w:pPr>
        <w:jc w:val="center"/>
      </w:pPr>
      <w:r>
        <w:t>“New?”</w:t>
      </w:r>
    </w:p>
    <w:p>
      <w:pPr>
        <w:jc w:val="center"/>
      </w:pPr>
      <w:r>
        <w:t>“New to me.”</w:t>
      </w:r>
    </w:p>
    <w:p>
      <w:pPr>
        <w:jc w:val="center"/>
      </w:pPr>
      <w:r>
        <w:t>There was a cart under a striped awning with three clay pots set into a bed of hot sand.</w:t>
      </w:r>
    </w:p>
    <w:p>
      <w:pPr>
        <w:jc w:val="center"/>
      </w:pPr>
      <w:r>
        <w:t>Steam.</w:t>
      </w:r>
    </w:p>
    <w:p>
      <w:pPr>
        <w:jc w:val="center"/>
      </w:pPr>
      <w:r>
        <w:t>Bread.</w:t>
      </w:r>
    </w:p>
    <w:p>
      <w:pPr>
        <w:jc w:val="center"/>
      </w:pPr>
      <w:r>
        <w:t>A handwritten board.</w:t>
      </w:r>
    </w:p>
    <w:p>
      <w:pPr>
        <w:jc w:val="center"/>
      </w:pPr>
      <w:r>
        <w:t>MILD.
HOT.
LIAR.</w:t>
      </w:r>
    </w:p>
    <w:p>
      <w:pPr>
        <w:jc w:val="center"/>
      </w:pPr>
      <w:r>
        <w:t>I looked at Jorren's food.</w:t>
      </w:r>
    </w:p>
    <w:p>
      <w:pPr>
        <w:jc w:val="center"/>
      </w:pPr>
      <w:r>
        <w:t>“Liar?”</w:t>
      </w:r>
    </w:p>
    <w:p>
      <w:pPr>
        <w:jc w:val="center"/>
      </w:pPr>
      <w:r>
        <w:t>He nodded.</w:t>
      </w:r>
    </w:p>
    <w:p>
      <w:pPr>
        <w:jc w:val="center"/>
      </w:pPr>
      <w:r>
        <w:t>“Why?”</w:t>
      </w:r>
    </w:p>
    <w:p>
      <w:pPr>
        <w:jc w:val="center"/>
      </w:pPr>
      <w:r>
        <w:t>“I asked for hot.”</w:t>
      </w:r>
    </w:p>
    <w:p>
      <w:pPr>
        <w:jc w:val="center"/>
      </w:pPr>
      <w:r>
        <w:t>“And?”</w:t>
      </w:r>
    </w:p>
    <w:p>
      <w:pPr>
        <w:jc w:val="center"/>
      </w:pPr>
      <w:r>
        <w:t>“He said I looked like a liar.”</w:t>
      </w:r>
    </w:p>
    <w:p>
      <w:pPr>
        <w:jc w:val="center"/>
      </w:pPr>
      <w:r>
        <w:t>“Reasonable.”</w:t>
      </w:r>
    </w:p>
    <w:p>
      <w:pPr>
        <w:jc w:val="center"/>
      </w:pPr>
      <w:r>
        <w:t>“He gave me the third one.”</w:t>
      </w:r>
    </w:p>
    <w:p>
      <w:pPr>
        <w:jc w:val="center"/>
      </w:pPr>
      <w:r>
        <w:t>“You ate it.”</w:t>
      </w:r>
    </w:p>
    <w:p>
      <w:pPr>
        <w:jc w:val="center"/>
      </w:pPr>
      <w:r>
        <w:t>“I had already paid.”</w:t>
      </w:r>
    </w:p>
    <w:p>
      <w:pPr>
        <w:jc w:val="center"/>
      </w:pPr>
      <w:r>
        <w:t>This was Jorren.</w:t>
      </w:r>
    </w:p>
    <w:p>
      <w:pPr>
        <w:jc w:val="center"/>
      </w:pPr>
      <w:r>
        <w:t>“How much?”</w:t>
      </w:r>
    </w:p>
    <w:p>
      <w:pPr>
        <w:jc w:val="center"/>
      </w:pPr>
      <w:r>
        <w:t>“One bit.”</w:t>
      </w:r>
    </w:p>
    <w:p>
      <w:pPr>
        <w:jc w:val="center"/>
      </w:pPr>
      <w:r>
        <w:t>“Worth it?”</w:t>
      </w:r>
    </w:p>
    <w:p>
      <w:pPr>
        <w:jc w:val="center"/>
      </w:pPr>
      <w:r>
        <w:t>He considered while tears ran down his face.</w:t>
      </w:r>
    </w:p>
    <w:p>
      <w:pPr>
        <w:jc w:val="center"/>
      </w:pPr>
      <w:r>
        <w:t>“Yes.”</w:t>
      </w:r>
    </w:p>
    <w:p>
      <w:pPr>
        <w:jc w:val="center"/>
      </w:pPr>
      <w:r>
        <w:t>That was also Jorren.</w:t>
      </w:r>
    </w:p>
    <w:p>
      <w:pPr>
        <w:jc w:val="center"/>
      </w:pPr>
      <w:r>
        <w:t>I had nowhere to be.</w:t>
      </w:r>
    </w:p>
    <w:p>
      <w:pPr>
        <w:jc w:val="center"/>
      </w:pPr>
      <w:r>
        <w:t>This was dangerous.</w:t>
      </w:r>
    </w:p>
    <w:p>
      <w:pPr>
        <w:jc w:val="center"/>
      </w:pPr>
      <w:r>
        <w:t>Not in the way Hessa meant.</w:t>
      </w:r>
    </w:p>
    <w:p>
      <w:pPr>
        <w:jc w:val="center"/>
      </w:pPr>
      <w:r>
        <w:t>I went to the stall.</w:t>
      </w:r>
    </w:p>
    <w:p>
      <w:pPr>
        <w:jc w:val="center"/>
      </w:pPr>
      <w:r>
        <w:t>The man behind it was old enough to have stopped caring whether customers approved of him and young enough that this was probably personality rather than age.</w:t>
      </w:r>
    </w:p>
    <w:p>
      <w:pPr>
        <w:jc w:val="center"/>
      </w:pPr>
      <w:r>
        <w:t>I did not ask his name.</w:t>
      </w:r>
    </w:p>
    <w:p>
      <w:pPr>
        <w:jc w:val="center"/>
      </w:pPr>
      <w:r>
        <w:t>He looked at my crutches.</w:t>
      </w:r>
    </w:p>
    <w:p>
      <w:pPr>
        <w:jc w:val="center"/>
      </w:pPr>
      <w:r>
        <w:t>Then at my face.</w:t>
      </w:r>
    </w:p>
    <w:p>
      <w:pPr>
        <w:jc w:val="center"/>
      </w:pPr>
      <w:r>
        <w:t>Then at Jorren.</w:t>
      </w:r>
    </w:p>
    <w:p>
      <w:pPr>
        <w:jc w:val="center"/>
      </w:pPr>
      <w:r>
        <w:t>“Another liar?”</w:t>
      </w:r>
    </w:p>
    <w:p>
      <w:pPr>
        <w:jc w:val="center"/>
      </w:pPr>
      <w:r>
        <w:t>“I am generally accurate.”</w:t>
      </w:r>
    </w:p>
    <w:p>
      <w:pPr>
        <w:jc w:val="center"/>
      </w:pPr>
      <w:r>
        <w:t>“Liar.”</w:t>
      </w:r>
    </w:p>
    <w:p>
      <w:pPr>
        <w:jc w:val="center"/>
      </w:pPr>
      <w:r>
        <w:t>Jorren made a sound that might have been agreement.</w:t>
      </w:r>
    </w:p>
    <w:p>
      <w:pPr>
        <w:jc w:val="center"/>
      </w:pPr>
      <w:r>
        <w:t>I looked at the three pots.</w:t>
      </w:r>
    </w:p>
    <w:p>
      <w:pPr>
        <w:jc w:val="center"/>
      </w:pPr>
      <w:r>
        <w:t>“What is the difference?”</w:t>
      </w:r>
    </w:p>
    <w:p>
      <w:pPr>
        <w:jc w:val="center"/>
      </w:pPr>
      <w:r>
        <w:t>“Pepper.”</w:t>
      </w:r>
    </w:p>
    <w:p>
      <w:pPr>
        <w:jc w:val="center"/>
      </w:pPr>
      <w:r>
        <w:t>“That is not enough information.”</w:t>
      </w:r>
    </w:p>
    <w:p>
      <w:pPr>
        <w:jc w:val="center"/>
      </w:pPr>
      <w:r>
        <w:t>“Then mild.”</w:t>
      </w:r>
    </w:p>
    <w:p>
      <w:pPr>
        <w:jc w:val="center"/>
      </w:pPr>
      <w:r>
        <w:t>“I didn't say I wanted mild.”</w:t>
      </w:r>
    </w:p>
    <w:p>
      <w:pPr>
        <w:jc w:val="center"/>
      </w:pPr>
      <w:r>
        <w:t>“You asked questions.”</w:t>
      </w:r>
    </w:p>
    <w:p>
      <w:pPr>
        <w:jc w:val="center"/>
      </w:pPr>
      <w:r>
        <w:t>“That implies caution?”</w:t>
      </w:r>
    </w:p>
    <w:p>
      <w:pPr>
        <w:jc w:val="center"/>
      </w:pPr>
      <w:r>
        <w:t>“It implies mild.”</w:t>
      </w:r>
    </w:p>
    <w:p>
      <w:pPr>
        <w:jc w:val="center"/>
      </w:pPr>
      <w:r>
        <w:t>Jorren leaned against the cart.</w:t>
      </w:r>
    </w:p>
    <w:p>
      <w:pPr>
        <w:jc w:val="center"/>
      </w:pPr>
      <w:r>
        <w:t>“He does this.”</w:t>
      </w:r>
    </w:p>
    <w:p>
      <w:pPr>
        <w:jc w:val="center"/>
      </w:pPr>
      <w:r>
        <w:t>The stall man pointed at the board.</w:t>
      </w:r>
    </w:p>
    <w:p>
      <w:pPr>
        <w:jc w:val="center"/>
      </w:pPr>
      <w:r>
        <w:t>“Mild, hot, liar.”</w:t>
      </w:r>
    </w:p>
    <w:p>
      <w:pPr>
        <w:jc w:val="center"/>
      </w:pPr>
      <w:r>
        <w:t>“What kind of pepper?”</w:t>
      </w:r>
    </w:p>
    <w:p>
      <w:pPr>
        <w:jc w:val="center"/>
      </w:pPr>
      <w:r>
        <w:t>He stared at me.</w:t>
      </w:r>
    </w:p>
    <w:p>
      <w:pPr>
        <w:jc w:val="center"/>
      </w:pPr>
      <w:r>
        <w:t>I had made a mistake.</w:t>
      </w:r>
    </w:p>
    <w:p>
      <w:pPr>
        <w:jc w:val="center"/>
      </w:pPr>
      <w:r>
        <w:t>Not social.</w:t>
      </w:r>
    </w:p>
    <w:p>
      <w:pPr>
        <w:jc w:val="center"/>
      </w:pPr>
      <w:r>
        <w:t>Culinary.</w:t>
      </w:r>
    </w:p>
    <w:p>
      <w:pPr>
        <w:jc w:val="center"/>
      </w:pPr>
      <w:r>
        <w:t>“Red,” he said.</w:t>
      </w:r>
    </w:p>
    <w:p>
      <w:pPr>
        <w:jc w:val="center"/>
      </w:pPr>
      <w:r>
        <w:t>Jorren laughed.</w:t>
      </w:r>
    </w:p>
    <w:p>
      <w:pPr>
        <w:jc w:val="center"/>
      </w:pPr>
      <w:r>
        <w:t>I looked into the pots.</w:t>
      </w:r>
    </w:p>
    <w:p>
      <w:pPr>
        <w:jc w:val="center"/>
      </w:pPr>
      <w:r>
        <w:t>The mild was brown-red.</w:t>
      </w:r>
    </w:p>
    <w:p>
      <w:pPr>
        <w:jc w:val="center"/>
      </w:pPr>
      <w:r>
        <w:t>Hot was darker.</w:t>
      </w:r>
    </w:p>
    <w:p>
      <w:pPr>
        <w:jc w:val="center"/>
      </w:pPr>
      <w:r>
        <w:t>Liar looked almost black at the edges where oil gathered.</w:t>
      </w:r>
    </w:p>
    <w:p>
      <w:pPr>
        <w:jc w:val="center"/>
      </w:pPr>
      <w:r>
        <w:t>It smelled excellent.</w:t>
      </w:r>
    </w:p>
    <w:p>
      <w:pPr>
        <w:jc w:val="center"/>
      </w:pPr>
      <w:r>
        <w:t>Onion.</w:t>
      </w:r>
    </w:p>
    <w:p>
      <w:pPr>
        <w:jc w:val="center"/>
      </w:pPr>
      <w:r>
        <w:t>Rendered fat.</w:t>
      </w:r>
    </w:p>
    <w:p>
      <w:pPr>
        <w:jc w:val="center"/>
      </w:pPr>
      <w:r>
        <w:t>Something sour.</w:t>
      </w:r>
    </w:p>
    <w:p>
      <w:pPr>
        <w:jc w:val="center"/>
      </w:pPr>
      <w:r>
        <w:t>Cumin?</w:t>
      </w:r>
    </w:p>
    <w:p>
      <w:pPr>
        <w:jc w:val="center"/>
      </w:pPr>
      <w:r>
        <w:t>No.</w:t>
      </w:r>
    </w:p>
    <w:p>
      <w:pPr>
        <w:jc w:val="center"/>
      </w:pPr>
      <w:r>
        <w:t>Not cumin.</w:t>
      </w:r>
    </w:p>
    <w:p>
      <w:pPr>
        <w:jc w:val="center"/>
      </w:pPr>
      <w:r>
        <w:t>A memory arrived from another life.</w:t>
      </w:r>
    </w:p>
    <w:p>
      <w:pPr>
        <w:jc w:val="center"/>
      </w:pPr>
      <w:r>
        <w:t>Chili.</w:t>
      </w:r>
    </w:p>
    <w:p>
      <w:pPr>
        <w:jc w:val="center"/>
      </w:pPr>
      <w:r>
        <w:t>Not one dish.</w:t>
      </w:r>
    </w:p>
    <w:p>
      <w:pPr>
        <w:jc w:val="center"/>
      </w:pPr>
      <w:r>
        <w:t>A thousand arguments pretending to be one dish.</w:t>
      </w:r>
    </w:p>
    <w:p>
      <w:pPr>
        <w:jc w:val="center"/>
      </w:pPr>
      <w:r>
        <w:t>Beans or no beans.</w:t>
      </w:r>
    </w:p>
    <w:p>
      <w:pPr>
        <w:jc w:val="center"/>
      </w:pPr>
      <w:r>
        <w:t>Tomato or no tomato.</w:t>
      </w:r>
    </w:p>
    <w:p>
      <w:pPr>
        <w:jc w:val="center"/>
      </w:pPr>
      <w:r>
        <w:t>Ground meat.</w:t>
      </w:r>
    </w:p>
    <w:p>
      <w:pPr>
        <w:jc w:val="center"/>
      </w:pPr>
      <w:r>
        <w:t>Chunks.</w:t>
      </w:r>
    </w:p>
    <w:p>
      <w:pPr>
        <w:jc w:val="center"/>
      </w:pPr>
      <w:r>
        <w:t>Powder.</w:t>
      </w:r>
    </w:p>
    <w:p>
      <w:pPr>
        <w:jc w:val="center"/>
      </w:pPr>
      <w:r>
        <w:t>Fresh peppers.</w:t>
      </w:r>
    </w:p>
    <w:p>
      <w:pPr>
        <w:jc w:val="center"/>
      </w:pPr>
      <w:r>
        <w:t>People becoming morally invested in stew.</w:t>
      </w:r>
    </w:p>
    <w:p>
      <w:pPr>
        <w:jc w:val="center"/>
      </w:pPr>
      <w:r>
        <w:t>Humanity had survived many things it did not deserve to survive.</w:t>
      </w:r>
    </w:p>
    <w:p>
      <w:pPr>
        <w:jc w:val="center"/>
      </w:pPr>
      <w:r>
        <w:t>“Hot,” I said.</w:t>
      </w:r>
    </w:p>
    <w:p>
      <w:pPr>
        <w:jc w:val="center"/>
      </w:pPr>
      <w:r>
        <w:t>The stall man nodded once.</w:t>
      </w:r>
    </w:p>
    <w:p>
      <w:pPr>
        <w:jc w:val="center"/>
      </w:pPr>
      <w:r>
        <w:t>Respect restored.</w:t>
      </w:r>
    </w:p>
    <w:p>
      <w:pPr>
        <w:jc w:val="center"/>
      </w:pPr>
      <w:r>
        <w:t>He filled a small clay cup.</w:t>
      </w:r>
    </w:p>
    <w:p>
      <w:pPr>
        <w:jc w:val="center"/>
      </w:pPr>
      <w:r>
        <w:t>Not much.</w:t>
      </w:r>
    </w:p>
    <w:p>
      <w:pPr>
        <w:jc w:val="center"/>
      </w:pPr>
      <w:r>
        <w:t>Good.</w:t>
      </w:r>
    </w:p>
    <w:p>
      <w:pPr>
        <w:jc w:val="center"/>
      </w:pPr>
      <w:r>
        <w:t>I paid.</w:t>
      </w:r>
    </w:p>
    <w:p>
      <w:pPr>
        <w:jc w:val="center"/>
      </w:pPr>
      <w:r>
        <w:t>Jorren watched.</w:t>
      </w:r>
    </w:p>
    <w:p>
      <w:pPr>
        <w:jc w:val="center"/>
      </w:pPr>
      <w:r>
        <w:t>“You're going to regret that.”</w:t>
      </w:r>
    </w:p>
    <w:p>
      <w:pPr>
        <w:jc w:val="center"/>
      </w:pPr>
      <w:r>
        <w:t>“You are eating liar.”</w:t>
      </w:r>
    </w:p>
    <w:p>
      <w:pPr>
        <w:jc w:val="center"/>
      </w:pPr>
      <w:r>
        <w:t>“I regret that.”</w:t>
      </w:r>
    </w:p>
    <w:p>
      <w:pPr>
        <w:jc w:val="center"/>
      </w:pPr>
      <w:r>
        <w:t>“You said worth it.”</w:t>
      </w:r>
    </w:p>
    <w:p>
      <w:pPr>
        <w:jc w:val="center"/>
      </w:pPr>
      <w:r>
        <w:t>“Both can be true.”</w:t>
      </w:r>
    </w:p>
    <w:p>
      <w:pPr>
        <w:jc w:val="center"/>
      </w:pPr>
      <w:r>
        <w:t>Also reasonable.</w:t>
      </w:r>
    </w:p>
    <w:p>
      <w:pPr>
        <w:jc w:val="center"/>
      </w:pPr>
      <w:r>
        <w:t>I sat on the low stone edge of a fountain across from the cart.</w:t>
      </w:r>
    </w:p>
    <w:p>
      <w:pPr>
        <w:jc w:val="center"/>
      </w:pPr>
      <w:r>
        <w:t>The fountain was dry.</w:t>
      </w:r>
    </w:p>
    <w:p>
      <w:pPr>
        <w:jc w:val="center"/>
      </w:pPr>
      <w:r>
        <w:t>Probably decorative failure.</w:t>
      </w:r>
    </w:p>
    <w:p>
      <w:pPr>
        <w:jc w:val="center"/>
      </w:pPr>
      <w:r>
        <w:t>Good seat.</w:t>
      </w:r>
    </w:p>
    <w:p>
      <w:pPr>
        <w:jc w:val="center"/>
      </w:pPr>
      <w:r>
        <w:t>Crutches beside me.</w:t>
      </w:r>
    </w:p>
    <w:p>
      <w:pPr>
        <w:jc w:val="center"/>
      </w:pPr>
      <w:r>
        <w:t>Cup in both hands.</w:t>
      </w:r>
    </w:p>
    <w:p>
      <w:pPr>
        <w:jc w:val="center"/>
      </w:pPr>
      <w:r>
        <w:t>Steam.</w:t>
      </w:r>
    </w:p>
    <w:p>
      <w:pPr>
        <w:jc w:val="center"/>
      </w:pPr>
      <w:r>
        <w:t>I took a bite.</w:t>
      </w:r>
    </w:p>
    <w:p>
      <w:pPr>
        <w:jc w:val="center"/>
      </w:pPr>
      <w:r>
        <w:t>Heat.</w:t>
      </w:r>
    </w:p>
    <w:p>
      <w:pPr>
        <w:jc w:val="center"/>
      </w:pPr>
      <w:r>
        <w:t>Not temperature.</w:t>
      </w:r>
    </w:p>
    <w:p>
      <w:pPr>
        <w:jc w:val="center"/>
      </w:pPr>
      <w:r>
        <w:t>Pepper.</w:t>
      </w:r>
    </w:p>
    <w:p>
      <w:pPr>
        <w:jc w:val="center"/>
      </w:pPr>
      <w:r>
        <w:t>Immediate.</w:t>
      </w:r>
    </w:p>
    <w:p>
      <w:pPr>
        <w:jc w:val="center"/>
      </w:pPr>
      <w:r>
        <w:t>Then meat.</w:t>
      </w:r>
    </w:p>
    <w:p>
      <w:pPr>
        <w:jc w:val="center"/>
      </w:pPr>
      <w:r>
        <w:t>Onion.</w:t>
      </w:r>
    </w:p>
    <w:p>
      <w:pPr>
        <w:jc w:val="center"/>
      </w:pPr>
      <w:r>
        <w:t>Sourness.</w:t>
      </w:r>
    </w:p>
    <w:p>
      <w:pPr>
        <w:jc w:val="center"/>
      </w:pPr>
      <w:r>
        <w:t>A sweetness underneath that I could not place.</w:t>
      </w:r>
    </w:p>
    <w:p>
      <w:pPr>
        <w:jc w:val="center"/>
      </w:pPr>
      <w:r>
        <w:t>Then more pepper.</w:t>
      </w:r>
    </w:p>
    <w:p>
      <w:pPr>
        <w:jc w:val="center"/>
      </w:pPr>
      <w:r>
        <w:t>My nose began running.</w:t>
      </w:r>
    </w:p>
    <w:p>
      <w:pPr>
        <w:jc w:val="center"/>
      </w:pPr>
      <w:r>
        <w:t>Jorren sat beside me.</w:t>
      </w:r>
    </w:p>
    <w:p>
      <w:pPr>
        <w:jc w:val="center"/>
      </w:pPr>
      <w:r>
        <w:t>“Well?”</w:t>
      </w:r>
    </w:p>
    <w:p>
      <w:pPr>
        <w:jc w:val="center"/>
      </w:pPr>
      <w:r>
        <w:t>I swallowed.</w:t>
      </w:r>
    </w:p>
    <w:p>
      <w:pPr>
        <w:jc w:val="center"/>
      </w:pPr>
      <w:r>
        <w:t>“Good.”</w:t>
      </w:r>
    </w:p>
    <w:p>
      <w:pPr>
        <w:jc w:val="center"/>
      </w:pPr>
      <w:r>
        <w:t>“That's all?”</w:t>
      </w:r>
    </w:p>
    <w:p>
      <w:pPr>
        <w:jc w:val="center"/>
      </w:pPr>
      <w:r>
        <w:t>“What do you want?”</w:t>
      </w:r>
    </w:p>
    <w:p>
      <w:pPr>
        <w:jc w:val="center"/>
      </w:pPr>
      <w:r>
        <w:t>“You made a face.”</w:t>
      </w:r>
    </w:p>
    <w:p>
      <w:pPr>
        <w:jc w:val="center"/>
      </w:pPr>
      <w:r>
        <w:t>“I am eating.”</w:t>
      </w:r>
    </w:p>
    <w:p>
      <w:pPr>
        <w:jc w:val="center"/>
      </w:pPr>
      <w:r>
        <w:t>“You made the thinking face.”</w:t>
      </w:r>
    </w:p>
    <w:p>
      <w:pPr>
        <w:jc w:val="center"/>
      </w:pPr>
      <w:r>
        <w:t>“I have one face.”</w:t>
      </w:r>
    </w:p>
    <w:p>
      <w:pPr>
        <w:jc w:val="center"/>
      </w:pPr>
      <w:r>
        <w:t>“No.”</w:t>
      </w:r>
    </w:p>
    <w:p>
      <w:pPr>
        <w:jc w:val="center"/>
      </w:pPr>
      <w:r>
        <w:t>This was becoming a conspiracy.</w:t>
      </w:r>
    </w:p>
    <w:p>
      <w:pPr>
        <w:jc w:val="center"/>
      </w:pPr>
      <w:r>
        <w:t>I took another bite.</w:t>
      </w:r>
    </w:p>
    <w:p>
      <w:pPr>
        <w:jc w:val="center"/>
      </w:pPr>
      <w:r>
        <w:t>The heat built.</w:t>
      </w:r>
    </w:p>
    <w:p>
      <w:pPr>
        <w:jc w:val="center"/>
      </w:pPr>
      <w:r>
        <w:t>Not unbearable.</w:t>
      </w:r>
    </w:p>
    <w:p>
      <w:pPr>
        <w:jc w:val="center"/>
      </w:pPr>
      <w:r>
        <w:t>Enough that each bite made the next one worse.</w:t>
      </w:r>
    </w:p>
    <w:p>
      <w:pPr>
        <w:jc w:val="center"/>
      </w:pPr>
      <w:r>
        <w:t>Excellent design.</w:t>
      </w:r>
    </w:p>
    <w:p>
      <w:pPr>
        <w:jc w:val="center"/>
      </w:pPr>
      <w:r>
        <w:t>“What is the sweet thing?” I asked.</w:t>
      </w:r>
    </w:p>
    <w:p>
      <w:pPr>
        <w:jc w:val="center"/>
      </w:pPr>
      <w:r>
        <w:t>Jorren shrugged.</w:t>
      </w:r>
    </w:p>
    <w:p>
      <w:pPr>
        <w:jc w:val="center"/>
      </w:pPr>
      <w:r>
        <w:t>“Food.”</w:t>
      </w:r>
    </w:p>
    <w:p>
      <w:pPr>
        <w:jc w:val="center"/>
      </w:pPr>
      <w:r>
        <w:t>“Helpful.”</w:t>
      </w:r>
    </w:p>
    <w:p>
      <w:pPr>
        <w:jc w:val="center"/>
      </w:pPr>
      <w:r>
        <w:t>“Ask him.”</w:t>
      </w:r>
    </w:p>
    <w:p>
      <w:pPr>
        <w:jc w:val="center"/>
      </w:pPr>
      <w:r>
        <w:t>“I did. He said red.”</w:t>
      </w:r>
    </w:p>
    <w:p>
      <w:pPr>
        <w:jc w:val="center"/>
      </w:pPr>
      <w:r>
        <w:t>“That was pepper.”</w:t>
      </w:r>
    </w:p>
    <w:p>
      <w:pPr>
        <w:jc w:val="center"/>
      </w:pPr>
      <w:r>
        <w:t>“He will say sweet.”</w:t>
      </w:r>
    </w:p>
    <w:p>
      <w:pPr>
        <w:jc w:val="center"/>
      </w:pPr>
      <w:r>
        <w:t>Jorren nodded.</w:t>
      </w:r>
    </w:p>
    <w:p>
      <w:pPr>
        <w:jc w:val="center"/>
      </w:pPr>
      <w:r>
        <w:t>Likely.</w:t>
      </w:r>
    </w:p>
    <w:p>
      <w:pPr>
        <w:jc w:val="center"/>
      </w:pPr>
      <w:r>
        <w:t>I ate.</w:t>
      </w:r>
    </w:p>
    <w:p>
      <w:pPr>
        <w:jc w:val="center"/>
      </w:pPr>
      <w:r>
        <w:t>People moved around us.</w:t>
      </w:r>
    </w:p>
    <w:p>
      <w:pPr>
        <w:jc w:val="center"/>
      </w:pPr>
      <w:r>
        <w:t>Guild traffic.</w:t>
      </w:r>
    </w:p>
    <w:p>
      <w:pPr>
        <w:jc w:val="center"/>
      </w:pPr>
      <w:r>
        <w:t>A pair of porters arguing about rope.</w:t>
      </w:r>
    </w:p>
    <w:p>
      <w:pPr>
        <w:jc w:val="center"/>
      </w:pPr>
      <w:r>
        <w:t>A woman carrying six loaves stacked against her chest.</w:t>
      </w:r>
    </w:p>
    <w:p>
      <w:pPr>
        <w:jc w:val="center"/>
      </w:pPr>
      <w:r>
        <w:t>Two children chasing each other around the fountain until someone shouted from somewhere I could not see.</w:t>
      </w:r>
    </w:p>
    <w:p>
      <w:pPr>
        <w:jc w:val="center"/>
      </w:pPr>
      <w:r>
        <w:t>A Bronze with a dented breastplate.</w:t>
      </w:r>
    </w:p>
    <w:p>
      <w:pPr>
        <w:jc w:val="center"/>
      </w:pPr>
      <w:r>
        <w:t>A clerk.</w:t>
      </w:r>
    </w:p>
    <w:p>
      <w:pPr>
        <w:jc w:val="center"/>
      </w:pPr>
      <w:r>
        <w:t>A dog.</w:t>
      </w:r>
    </w:p>
    <w:p>
      <w:pPr>
        <w:jc w:val="center"/>
      </w:pPr>
      <w:r>
        <w:t>Not the onion dog.</w:t>
      </w:r>
    </w:p>
    <w:p>
      <w:pPr>
        <w:jc w:val="center"/>
      </w:pPr>
      <w:r>
        <w:t>Different dog.</w:t>
      </w:r>
    </w:p>
    <w:p>
      <w:pPr>
        <w:jc w:val="center"/>
      </w:pPr>
      <w:r>
        <w:t>Carrow had many dogs and insufficient standards.</w:t>
      </w:r>
    </w:p>
    <w:p>
      <w:pPr>
        <w:jc w:val="center"/>
      </w:pPr>
      <w:r>
        <w:t>Jorren finished the last of liar.</w:t>
      </w:r>
    </w:p>
    <w:p>
      <w:pPr>
        <w:jc w:val="center"/>
      </w:pPr>
      <w:r>
        <w:t>He was sweating.</w:t>
      </w:r>
    </w:p>
    <w:p>
      <w:pPr>
        <w:jc w:val="center"/>
      </w:pPr>
      <w:r>
        <w:t>“Do you have work?” I asked.</w:t>
      </w:r>
    </w:p>
    <w:p>
      <w:pPr>
        <w:jc w:val="center"/>
      </w:pPr>
      <w:r>
        <w:t>“Later.”</w:t>
      </w:r>
    </w:p>
    <w:p>
      <w:pPr>
        <w:jc w:val="center"/>
      </w:pPr>
      <w:r>
        <w:t>“What?”</w:t>
      </w:r>
    </w:p>
    <w:p>
      <w:pPr>
        <w:jc w:val="center"/>
      </w:pPr>
      <w:r>
        <w:t>“South warehouse.”</w:t>
      </w:r>
    </w:p>
    <w:p>
      <w:pPr>
        <w:jc w:val="center"/>
      </w:pPr>
      <w:r>
        <w:t>“What are you doing?”</w:t>
      </w:r>
    </w:p>
    <w:p>
      <w:pPr>
        <w:jc w:val="center"/>
      </w:pPr>
      <w:r>
        <w:t>“Moving sacks.”</w:t>
      </w:r>
    </w:p>
    <w:p>
      <w:pPr>
        <w:jc w:val="center"/>
      </w:pPr>
      <w:r>
        <w:t>“That sounds like moving sacks.”</w:t>
      </w:r>
    </w:p>
    <w:p>
      <w:pPr>
        <w:jc w:val="center"/>
      </w:pPr>
      <w:r>
        <w:t>“Yes.”</w:t>
      </w:r>
    </w:p>
    <w:p>
      <w:pPr>
        <w:jc w:val="center"/>
      </w:pPr>
      <w:r>
        <w:t>“How many?”</w:t>
      </w:r>
    </w:p>
    <w:p>
      <w:pPr>
        <w:jc w:val="center"/>
      </w:pPr>
      <w:r>
        <w:t>He looked at me.</w:t>
      </w:r>
    </w:p>
    <w:p>
      <w:pPr>
        <w:jc w:val="center"/>
      </w:pPr>
      <w:r>
        <w:t>“Why?”</w:t>
      </w:r>
    </w:p>
    <w:p>
      <w:pPr>
        <w:jc w:val="center"/>
      </w:pPr>
      <w:r>
        <w:t>“Curiosity.”</w:t>
      </w:r>
    </w:p>
    <w:p>
      <w:pPr>
        <w:jc w:val="center"/>
      </w:pPr>
      <w:r>
        <w:t>“You're going to calculate something.”</w:t>
      </w:r>
    </w:p>
    <w:p>
      <w:pPr>
        <w:jc w:val="center"/>
      </w:pPr>
      <w:r>
        <w:t>“I might.”</w:t>
      </w:r>
    </w:p>
    <w:p>
      <w:pPr>
        <w:jc w:val="center"/>
      </w:pPr>
      <w:r>
        <w:t>“No.”</w:t>
      </w:r>
    </w:p>
    <w:p>
      <w:pPr>
        <w:jc w:val="center"/>
      </w:pPr>
      <w:r>
        <w:t>I ate another bite.</w:t>
      </w:r>
    </w:p>
    <w:p>
      <w:pPr>
        <w:jc w:val="center"/>
      </w:pPr>
      <w:r>
        <w:t>Fine.</w:t>
      </w:r>
    </w:p>
    <w:p>
      <w:pPr>
        <w:jc w:val="center"/>
      </w:pPr>
      <w:r>
        <w:t>“What time?”</w:t>
      </w:r>
    </w:p>
    <w:p>
      <w:pPr>
        <w:jc w:val="center"/>
      </w:pPr>
      <w:r>
        <w:t>“After midday bell.”</w:t>
      </w:r>
    </w:p>
    <w:p>
      <w:pPr>
        <w:jc w:val="center"/>
      </w:pPr>
      <w:r>
        <w:t>I looked at the sun.</w:t>
      </w:r>
    </w:p>
    <w:p>
      <w:pPr>
        <w:jc w:val="center"/>
      </w:pPr>
      <w:r>
        <w:t>“You have maybe an hour.”</w:t>
      </w:r>
    </w:p>
    <w:p>
      <w:pPr>
        <w:jc w:val="center"/>
      </w:pPr>
      <w:r>
        <w:t>“Yes.”</w:t>
      </w:r>
    </w:p>
    <w:p>
      <w:pPr>
        <w:jc w:val="center"/>
      </w:pPr>
      <w:r>
        <w:t>“What are you doing until then?”</w:t>
      </w:r>
    </w:p>
    <w:p>
      <w:pPr>
        <w:jc w:val="center"/>
      </w:pPr>
      <w:r>
        <w:t>“This.”</w:t>
      </w:r>
    </w:p>
    <w:p>
      <w:pPr>
        <w:jc w:val="center"/>
      </w:pPr>
      <w:r>
        <w:t>He pointed at the food.</w:t>
      </w:r>
    </w:p>
    <w:p>
      <w:pPr>
        <w:jc w:val="center"/>
      </w:pPr>
      <w:r>
        <w:t>“You're done.”</w:t>
      </w:r>
    </w:p>
    <w:p>
      <w:pPr>
        <w:jc w:val="center"/>
      </w:pPr>
      <w:r>
        <w:t>He looked at his empty hand.</w:t>
      </w:r>
    </w:p>
    <w:p>
      <w:pPr>
        <w:jc w:val="center"/>
      </w:pPr>
      <w:r>
        <w:t>“Then nothing.”</w:t>
      </w:r>
    </w:p>
    <w:p>
      <w:pPr>
        <w:jc w:val="center"/>
      </w:pPr>
      <w:r>
        <w:t>That sounded suspicious.</w:t>
      </w:r>
    </w:p>
    <w:p>
      <w:pPr>
        <w:jc w:val="center"/>
      </w:pPr>
      <w:r>
        <w:t>“What do you mean nothing?”</w:t>
      </w:r>
    </w:p>
    <w:p>
      <w:pPr>
        <w:jc w:val="center"/>
      </w:pPr>
      <w:r>
        <w:t>“I mean I have an hour.”</w:t>
      </w:r>
    </w:p>
    <w:p>
      <w:pPr>
        <w:jc w:val="center"/>
      </w:pPr>
      <w:r>
        <w:t>“Yes.”</w:t>
      </w:r>
    </w:p>
    <w:p>
      <w:pPr>
        <w:jc w:val="center"/>
      </w:pPr>
      <w:r>
        <w:t>“And no work for an hour.”</w:t>
      </w:r>
    </w:p>
    <w:p>
      <w:pPr>
        <w:jc w:val="center"/>
      </w:pPr>
      <w:r>
        <w:t>“Yes.”</w:t>
      </w:r>
    </w:p>
    <w:p>
      <w:pPr>
        <w:jc w:val="center"/>
      </w:pPr>
      <w:r>
        <w:t>“So nothing.”</w:t>
      </w:r>
    </w:p>
    <w:p>
      <w:pPr>
        <w:jc w:val="center"/>
      </w:pPr>
      <w:r>
        <w:t>I understood every word individually.</w:t>
      </w:r>
    </w:p>
    <w:p>
      <w:pPr>
        <w:jc w:val="center"/>
      </w:pPr>
      <w:r>
        <w:t>The sentence remained structurally unsound.</w:t>
      </w:r>
    </w:p>
    <w:p>
      <w:pPr>
        <w:jc w:val="center"/>
      </w:pPr>
      <w:r>
        <w:t>“You could do something.”</w:t>
      </w:r>
    </w:p>
    <w:p>
      <w:pPr>
        <w:jc w:val="center"/>
      </w:pPr>
      <w:r>
        <w:t>“I am.”</w:t>
      </w:r>
    </w:p>
    <w:p>
      <w:pPr>
        <w:jc w:val="center"/>
      </w:pPr>
      <w:r>
        <w:t>“What?”</w:t>
      </w:r>
    </w:p>
    <w:p>
      <w:pPr>
        <w:jc w:val="center"/>
      </w:pPr>
      <w:r>
        <w:t>“Sitting.”</w:t>
      </w:r>
    </w:p>
    <w:p>
      <w:pPr>
        <w:jc w:val="center"/>
      </w:pPr>
      <w:r>
        <w:t>I looked at him.</w:t>
      </w:r>
    </w:p>
    <w:p>
      <w:pPr>
        <w:jc w:val="center"/>
      </w:pPr>
      <w:r>
        <w:t>He looked at me.</w:t>
      </w:r>
    </w:p>
    <w:p>
      <w:pPr>
        <w:jc w:val="center"/>
      </w:pPr>
      <w:r>
        <w:t>I returned to the stew.</w:t>
      </w:r>
    </w:p>
    <w:p>
      <w:pPr>
        <w:jc w:val="center"/>
      </w:pPr>
      <w:r>
        <w:t>This was apparently friendship.</w:t>
      </w:r>
    </w:p>
    <w:p>
      <w:pPr>
        <w:jc w:val="center"/>
      </w:pPr>
      <w:r>
        <w:t>After several minutes, Jorren said, “How's the magic?”</w:t>
      </w:r>
    </w:p>
    <w:p>
      <w:pPr>
        <w:jc w:val="center"/>
      </w:pPr>
      <w:r>
        <w:t>I nearly answered with everything.</w:t>
      </w:r>
    </w:p>
    <w:p>
      <w:pPr>
        <w:jc w:val="center"/>
      </w:pPr>
      <w:r>
        <w:t>The copper strip.</w:t>
      </w:r>
    </w:p>
    <w:p>
      <w:pPr>
        <w:jc w:val="center"/>
      </w:pPr>
      <w:r>
        <w:t>The organized phantom.</w:t>
      </w:r>
    </w:p>
    <w:p>
      <w:pPr>
        <w:jc w:val="center"/>
      </w:pPr>
      <w:r>
        <w:t>Hessa's stopping conditions.</w:t>
      </w:r>
    </w:p>
    <w:p>
      <w:pPr>
        <w:jc w:val="center"/>
      </w:pPr>
      <w:r>
        <w:t>The distinction between draw and shaping.</w:t>
      </w:r>
    </w:p>
    <w:p>
      <w:pPr>
        <w:jc w:val="center"/>
      </w:pPr>
      <w:r>
        <w:t>Instead I said, “I drew mana once.”</w:t>
      </w:r>
    </w:p>
    <w:p>
      <w:pPr>
        <w:jc w:val="center"/>
      </w:pPr>
      <w:r>
        <w:t>Jorren nodded.</w:t>
      </w:r>
    </w:p>
    <w:p>
      <w:pPr>
        <w:jc w:val="center"/>
      </w:pPr>
      <w:r>
        <w:t>“Good.”</w:t>
      </w:r>
    </w:p>
    <w:p>
      <w:pPr>
        <w:jc w:val="center"/>
      </w:pPr>
      <w:r>
        <w:t>“That's all?”</w:t>
      </w:r>
    </w:p>
    <w:p>
      <w:pPr>
        <w:jc w:val="center"/>
      </w:pPr>
      <w:r>
        <w:t>“What else?”</w:t>
      </w:r>
    </w:p>
    <w:p>
      <w:pPr>
        <w:jc w:val="center"/>
      </w:pPr>
      <w:r>
        <w:t>“I don't know.”</w:t>
      </w:r>
    </w:p>
    <w:p>
      <w:pPr>
        <w:jc w:val="center"/>
      </w:pPr>
      <w:r>
        <w:t>“You want me to be impressed?”</w:t>
      </w:r>
    </w:p>
    <w:p>
      <w:pPr>
        <w:jc w:val="center"/>
      </w:pPr>
      <w:r>
        <w:t>“Yes.”</w:t>
      </w:r>
    </w:p>
    <w:p>
      <w:pPr>
        <w:jc w:val="center"/>
      </w:pPr>
      <w:r>
        <w:t>“I'm impressed.”</w:t>
      </w:r>
    </w:p>
    <w:p>
      <w:pPr>
        <w:jc w:val="center"/>
      </w:pPr>
      <w:r>
        <w:t>“You don't sound impressed.”</w:t>
      </w:r>
    </w:p>
    <w:p>
      <w:pPr>
        <w:jc w:val="center"/>
      </w:pPr>
      <w:r>
        <w:t>He turned to me.</w:t>
      </w:r>
    </w:p>
    <w:p>
      <w:pPr>
        <w:jc w:val="center"/>
      </w:pPr>
      <w:r>
        <w:t>“Greg.”</w:t>
      </w:r>
    </w:p>
    <w:p>
      <w:pPr>
        <w:jc w:val="center"/>
      </w:pPr>
      <w:r>
        <w:t>“What?”</w:t>
      </w:r>
    </w:p>
    <w:p>
      <w:pPr>
        <w:jc w:val="center"/>
      </w:pPr>
      <w:r>
        <w:t>“You did a tiny magic thing while sitting in a chair with Hessa watching.”</w:t>
      </w:r>
    </w:p>
    <w:p>
      <w:pPr>
        <w:jc w:val="center"/>
      </w:pPr>
      <w:r>
        <w:t>“Yes.”</w:t>
      </w:r>
    </w:p>
    <w:p>
      <w:pPr>
        <w:jc w:val="center"/>
      </w:pPr>
      <w:r>
        <w:t>“That is good.”</w:t>
      </w:r>
    </w:p>
    <w:p>
      <w:pPr>
        <w:jc w:val="center"/>
      </w:pPr>
      <w:r>
        <w:t>“Yes.”</w:t>
      </w:r>
    </w:p>
    <w:p>
      <w:pPr>
        <w:jc w:val="center"/>
      </w:pPr>
      <w:r>
        <w:t>“Do you want me to shout?”</w:t>
      </w:r>
    </w:p>
    <w:p>
      <w:pPr>
        <w:jc w:val="center"/>
      </w:pPr>
      <w:r>
        <w:t>“No.”</w:t>
      </w:r>
    </w:p>
    <w:p>
      <w:pPr>
        <w:jc w:val="center"/>
      </w:pPr>
      <w:r>
        <w:t>“I can.”</w:t>
      </w:r>
    </w:p>
    <w:p>
      <w:pPr>
        <w:jc w:val="center"/>
      </w:pPr>
      <w:r>
        <w:t>“No.”</w:t>
      </w:r>
    </w:p>
    <w:p>
      <w:pPr>
        <w:jc w:val="center"/>
      </w:pPr>
      <w:r>
        <w:t>He inhaled.</w:t>
      </w:r>
    </w:p>
    <w:p>
      <w:pPr>
        <w:jc w:val="center"/>
      </w:pPr>
      <w:r>
        <w:t>I hit him with my elbow.</w:t>
      </w:r>
    </w:p>
    <w:p>
      <w:pPr>
        <w:jc w:val="center"/>
      </w:pPr>
      <w:r>
        <w:t>He laughed.</w:t>
      </w:r>
    </w:p>
    <w:p>
      <w:pPr>
        <w:jc w:val="center"/>
      </w:pPr>
      <w:r>
        <w:t>“Fine.”</w:t>
      </w:r>
    </w:p>
    <w:p>
      <w:pPr>
        <w:jc w:val="center"/>
      </w:pPr>
      <w:r>
        <w:t>I smiled despite myself.</w:t>
      </w:r>
    </w:p>
    <w:p>
      <w:pPr>
        <w:jc w:val="center"/>
      </w:pPr>
      <w:r>
        <w:t>The stall man called across the street.</w:t>
      </w:r>
    </w:p>
    <w:p>
      <w:pPr>
        <w:jc w:val="center"/>
      </w:pPr>
      <w:r>
        <w:t>“Thinking boy.”</w:t>
      </w:r>
    </w:p>
    <w:p>
      <w:pPr>
        <w:jc w:val="center"/>
      </w:pPr>
      <w:r>
        <w:t>I looked over.</w:t>
      </w:r>
    </w:p>
    <w:p>
      <w:pPr>
        <w:jc w:val="center"/>
      </w:pPr>
      <w:r>
        <w:t>He held up a spoon.</w:t>
      </w:r>
    </w:p>
    <w:p>
      <w:pPr>
        <w:jc w:val="center"/>
      </w:pPr>
      <w:r>
        <w:t>“What?”</w:t>
      </w:r>
    </w:p>
    <w:p>
      <w:pPr>
        <w:jc w:val="center"/>
      </w:pPr>
      <w:r>
        <w:t>“You keep staring at the pot.”</w:t>
      </w:r>
    </w:p>
    <w:p>
      <w:pPr>
        <w:jc w:val="center"/>
      </w:pPr>
      <w:r>
        <w:t>“I am trying to identify something.”</w:t>
      </w:r>
    </w:p>
    <w:p>
      <w:pPr>
        <w:jc w:val="center"/>
      </w:pPr>
      <w:r>
        <w:t>He pointed the spoon at me.</w:t>
      </w:r>
    </w:p>
    <w:p>
      <w:pPr>
        <w:jc w:val="center"/>
      </w:pPr>
      <w:r>
        <w:t>“Come.”</w:t>
      </w:r>
    </w:p>
    <w:p>
      <w:pPr>
        <w:jc w:val="center"/>
      </w:pPr>
      <w:r>
        <w:t>I looked at Jorren.</w:t>
      </w:r>
    </w:p>
    <w:p>
      <w:pPr>
        <w:jc w:val="center"/>
      </w:pPr>
      <w:r>
        <w:t>He shrugged.</w:t>
      </w:r>
    </w:p>
    <w:p>
      <w:pPr>
        <w:jc w:val="center"/>
      </w:pPr>
      <w:r>
        <w:t>I collected the crutches.</w:t>
      </w:r>
    </w:p>
    <w:p>
      <w:pPr>
        <w:jc w:val="center"/>
      </w:pPr>
      <w:r>
        <w:t>Standing from the fountain edge was harder than the chair because the stone was low.</w:t>
      </w:r>
    </w:p>
    <w:p>
      <w:pPr>
        <w:jc w:val="center"/>
      </w:pPr>
      <w:r>
        <w:t>Right foot close.</w:t>
      </w:r>
    </w:p>
    <w:p>
      <w:pPr>
        <w:jc w:val="center"/>
      </w:pPr>
      <w:r>
        <w:t>Push.</w:t>
      </w:r>
    </w:p>
    <w:p>
      <w:pPr>
        <w:jc w:val="center"/>
      </w:pPr>
      <w:r>
        <w:t>Both crutches.</w:t>
      </w:r>
    </w:p>
    <w:p>
      <w:pPr>
        <w:jc w:val="center"/>
      </w:pPr>
      <w:r>
        <w:t>No problem.</w:t>
      </w:r>
    </w:p>
    <w:p>
      <w:pPr>
        <w:jc w:val="center"/>
      </w:pPr>
      <w:r>
        <w:t>The residual limb felt full but not worse.</w:t>
      </w:r>
    </w:p>
    <w:p>
      <w:pPr>
        <w:jc w:val="center"/>
      </w:pPr>
      <w:r>
        <w:t>I crossed.</w:t>
      </w:r>
    </w:p>
    <w:p>
      <w:pPr>
        <w:jc w:val="center"/>
      </w:pPr>
      <w:r>
        <w:t>The stall man put a drop of something dark on a wooden spoon.</w:t>
      </w:r>
    </w:p>
    <w:p>
      <w:pPr>
        <w:jc w:val="center"/>
      </w:pPr>
      <w:r>
        <w:t>“Taste.”</w:t>
      </w:r>
    </w:p>
    <w:p>
      <w:pPr>
        <w:jc w:val="center"/>
      </w:pPr>
      <w:r>
        <w:t>“What is it?”</w:t>
      </w:r>
    </w:p>
    <w:p>
      <w:pPr>
        <w:jc w:val="center"/>
      </w:pPr>
      <w:r>
        <w:t>“Taste.”</w:t>
      </w:r>
    </w:p>
    <w:p>
      <w:pPr>
        <w:jc w:val="center"/>
      </w:pPr>
      <w:r>
        <w:t>This was how people died.</w:t>
      </w:r>
    </w:p>
    <w:p>
      <w:pPr>
        <w:jc w:val="center"/>
      </w:pPr>
      <w:r>
        <w:t>Probably not in public pepper stalls.</w:t>
      </w:r>
    </w:p>
    <w:p>
      <w:pPr>
        <w:jc w:val="center"/>
      </w:pPr>
      <w:r>
        <w:t>I tasted.</w:t>
      </w:r>
    </w:p>
    <w:p>
      <w:pPr>
        <w:jc w:val="center"/>
      </w:pPr>
      <w:r>
        <w:t>Sweet.</w:t>
      </w:r>
    </w:p>
    <w:p>
      <w:pPr>
        <w:jc w:val="center"/>
      </w:pPr>
      <w:r>
        <w:t>Dark.</w:t>
      </w:r>
    </w:p>
    <w:p>
      <w:pPr>
        <w:jc w:val="center"/>
      </w:pPr>
      <w:r>
        <w:t>Sour.</w:t>
      </w:r>
    </w:p>
    <w:p>
      <w:pPr>
        <w:jc w:val="center"/>
      </w:pPr>
      <w:r>
        <w:t>Fruit.</w:t>
      </w:r>
    </w:p>
    <w:p>
      <w:pPr>
        <w:jc w:val="center"/>
      </w:pPr>
      <w:r>
        <w:t>“Plum?”</w:t>
      </w:r>
    </w:p>
    <w:p>
      <w:pPr>
        <w:jc w:val="center"/>
      </w:pPr>
      <w:r>
        <w:t>He grunted.</w:t>
      </w:r>
    </w:p>
    <w:p>
      <w:pPr>
        <w:jc w:val="center"/>
      </w:pPr>
      <w:r>
        <w:t>“Dried?”</w:t>
      </w:r>
    </w:p>
    <w:p>
      <w:pPr>
        <w:jc w:val="center"/>
      </w:pPr>
      <w:r>
        <w:t>Another grunt.</w:t>
      </w:r>
    </w:p>
    <w:p>
      <w:pPr>
        <w:jc w:val="center"/>
      </w:pPr>
      <w:r>
        <w:t>“Cooked down?”</w:t>
      </w:r>
    </w:p>
    <w:p>
      <w:pPr>
        <w:jc w:val="center"/>
      </w:pPr>
      <w:r>
        <w:t>He took the spoon away.</w:t>
      </w:r>
    </w:p>
    <w:p>
      <w:pPr>
        <w:jc w:val="center"/>
      </w:pPr>
      <w:r>
        <w:t>“That is three questions.”</w:t>
      </w:r>
    </w:p>
    <w:p>
      <w:pPr>
        <w:jc w:val="center"/>
      </w:pPr>
      <w:r>
        <w:t>“Those were guesses.”</w:t>
      </w:r>
    </w:p>
    <w:p>
      <w:pPr>
        <w:jc w:val="center"/>
      </w:pPr>
      <w:r>
        <w:t>“Too many.”</w:t>
      </w:r>
    </w:p>
    <w:p>
      <w:pPr>
        <w:jc w:val="center"/>
      </w:pPr>
      <w:r>
        <w:t>Jorren had followed.</w:t>
      </w:r>
    </w:p>
    <w:p>
      <w:pPr>
        <w:jc w:val="center"/>
      </w:pPr>
      <w:r>
        <w:t>“It's plum?”</w:t>
      </w:r>
    </w:p>
    <w:p>
      <w:pPr>
        <w:jc w:val="center"/>
      </w:pPr>
      <w:r>
        <w:t>The stall man looked offended.</w:t>
      </w:r>
    </w:p>
    <w:p>
      <w:pPr>
        <w:jc w:val="center"/>
      </w:pPr>
      <w:r>
        <w:t>“No.”</w:t>
      </w:r>
    </w:p>
    <w:p>
      <w:pPr>
        <w:jc w:val="center"/>
      </w:pPr>
      <w:r>
        <w:t>I laughed.</w:t>
      </w:r>
    </w:p>
    <w:p>
      <w:pPr>
        <w:jc w:val="center"/>
      </w:pPr>
      <w:r>
        <w:t>“What is it?”</w:t>
      </w:r>
    </w:p>
    <w:p>
      <w:pPr>
        <w:jc w:val="center"/>
      </w:pPr>
      <w:r>
        <w:t>“Black pear.”</w:t>
      </w:r>
    </w:p>
    <w:p>
      <w:pPr>
        <w:jc w:val="center"/>
      </w:pPr>
      <w:r>
        <w:t>I stopped.</w:t>
      </w:r>
    </w:p>
    <w:p>
      <w:pPr>
        <w:jc w:val="center"/>
      </w:pPr>
      <w:r>
        <w:t>I knew black pears.</w:t>
      </w:r>
    </w:p>
    <w:p>
      <w:pPr>
        <w:jc w:val="center"/>
      </w:pPr>
      <w:r>
        <w:t>Small.</w:t>
      </w:r>
    </w:p>
    <w:p>
      <w:pPr>
        <w:jc w:val="center"/>
      </w:pPr>
      <w:r>
        <w:t>Ugly.</w:t>
      </w:r>
    </w:p>
    <w:p>
      <w:pPr>
        <w:jc w:val="center"/>
      </w:pPr>
      <w:r>
        <w:t>Mostly used dried because fresh they had the texture of wet sand and the flavor of regret.</w:t>
      </w:r>
    </w:p>
    <w:p>
      <w:pPr>
        <w:jc w:val="center"/>
      </w:pPr>
      <w:r>
        <w:t>“You put black pear in pepper stew.”</w:t>
      </w:r>
    </w:p>
    <w:p>
      <w:pPr>
        <w:jc w:val="center"/>
      </w:pPr>
      <w:r>
        <w:t>“Yes.”</w:t>
      </w:r>
    </w:p>
    <w:p>
      <w:pPr>
        <w:jc w:val="center"/>
      </w:pPr>
      <w:r>
        <w:t>“Why?”</w:t>
      </w:r>
    </w:p>
    <w:p>
      <w:pPr>
        <w:jc w:val="center"/>
      </w:pPr>
      <w:r>
        <w:t>He stared.</w:t>
      </w:r>
    </w:p>
    <w:p>
      <w:pPr>
        <w:jc w:val="center"/>
      </w:pPr>
      <w:r>
        <w:t>I knew the answer before he said it.</w:t>
      </w:r>
    </w:p>
    <w:p>
      <w:pPr>
        <w:jc w:val="center"/>
      </w:pPr>
      <w:r>
        <w:t>“Good.”</w:t>
      </w:r>
    </w:p>
    <w:p>
      <w:pPr>
        <w:jc w:val="center"/>
      </w:pPr>
      <w:r>
        <w:t>Fair.</w:t>
      </w:r>
    </w:p>
    <w:p>
      <w:pPr>
        <w:jc w:val="center"/>
      </w:pPr>
      <w:r>
        <w:t>He dipped another spoon into the mild pot and held it out.</w:t>
      </w:r>
    </w:p>
    <w:p>
      <w:pPr>
        <w:jc w:val="center"/>
      </w:pPr>
      <w:r>
        <w:t>I tasted.</w:t>
      </w:r>
    </w:p>
    <w:p>
      <w:pPr>
        <w:jc w:val="center"/>
      </w:pPr>
      <w:r>
        <w:t>Same sweetness.</w:t>
      </w:r>
    </w:p>
    <w:p>
      <w:pPr>
        <w:jc w:val="center"/>
      </w:pPr>
      <w:r>
        <w:t>More obvious without the heat.</w:t>
      </w:r>
    </w:p>
    <w:p>
      <w:pPr>
        <w:jc w:val="center"/>
      </w:pPr>
      <w:r>
        <w:t>Black pear.</w:t>
      </w:r>
    </w:p>
    <w:p>
      <w:pPr>
        <w:jc w:val="center"/>
      </w:pPr>
      <w:r>
        <w:t>Once known, impossible to miss.</w:t>
      </w:r>
    </w:p>
    <w:p>
      <w:pPr>
        <w:jc w:val="center"/>
      </w:pPr>
      <w:r>
        <w:t>Interesting.</w:t>
      </w:r>
    </w:p>
    <w:p>
      <w:pPr>
        <w:jc w:val="center"/>
      </w:pPr>
      <w:r>
        <w:t>The stall man pointed at the liar pot.</w:t>
      </w:r>
    </w:p>
    <w:p>
      <w:pPr>
        <w:jc w:val="center"/>
      </w:pPr>
      <w:r>
        <w:t>“Now.”</w:t>
      </w:r>
    </w:p>
    <w:p>
      <w:pPr>
        <w:jc w:val="center"/>
      </w:pPr>
      <w:r>
        <w:t>“No.”</w:t>
      </w:r>
    </w:p>
    <w:p>
      <w:pPr>
        <w:jc w:val="center"/>
      </w:pPr>
      <w:r>
        <w:t>“Yes.”</w:t>
      </w:r>
    </w:p>
    <w:p>
      <w:pPr>
        <w:jc w:val="center"/>
      </w:pPr>
      <w:r>
        <w:t>“I bought hot.”</w:t>
      </w:r>
    </w:p>
    <w:p>
      <w:pPr>
        <w:jc w:val="center"/>
      </w:pPr>
      <w:r>
        <w:t>“Taste.”</w:t>
      </w:r>
    </w:p>
    <w:p>
      <w:pPr>
        <w:jc w:val="center"/>
      </w:pPr>
      <w:r>
        <w:t>Jorren said, “Do it.”</w:t>
      </w:r>
    </w:p>
    <w:p>
      <w:pPr>
        <w:jc w:val="center"/>
      </w:pPr>
      <w:r>
        <w:t>“You are not a neutral party.”</w:t>
      </w:r>
    </w:p>
    <w:p>
      <w:pPr>
        <w:jc w:val="center"/>
      </w:pPr>
      <w:r>
        <w:t>“I want to watch.”</w:t>
      </w:r>
    </w:p>
    <w:p>
      <w:pPr>
        <w:jc w:val="center"/>
      </w:pPr>
      <w:r>
        <w:t>Exactly.</w:t>
      </w:r>
    </w:p>
    <w:p>
      <w:pPr>
        <w:jc w:val="center"/>
      </w:pPr>
      <w:r>
        <w:t>The stall man offered the spoon.</w:t>
      </w:r>
    </w:p>
    <w:p>
      <w:pPr>
        <w:jc w:val="center"/>
      </w:pPr>
      <w:r>
        <w:t>This was not a challenge.</w:t>
      </w:r>
    </w:p>
    <w:p>
      <w:pPr>
        <w:jc w:val="center"/>
      </w:pPr>
      <w:r>
        <w:t>It was absolutely a challenge.</w:t>
      </w:r>
    </w:p>
    <w:p>
      <w:pPr>
        <w:jc w:val="center"/>
      </w:pPr>
      <w:r>
        <w:t>I tasted.</w:t>
      </w:r>
    </w:p>
    <w:p>
      <w:pPr>
        <w:jc w:val="center"/>
      </w:pPr>
      <w:r>
        <w:t>For perhaps one second, nothing happened.</w:t>
      </w:r>
    </w:p>
    <w:p>
      <w:pPr>
        <w:jc w:val="center"/>
      </w:pPr>
      <w:r>
        <w:t>Then my mouth became a workplace accident.</w:t>
      </w:r>
    </w:p>
    <w:p>
      <w:pPr>
        <w:jc w:val="center"/>
      </w:pPr>
      <w:r>
        <w:t>I closed my eyes.</w:t>
      </w:r>
    </w:p>
    <w:p>
      <w:pPr>
        <w:jc w:val="center"/>
      </w:pPr>
      <w:r>
        <w:t>Jorren started laughing.</w:t>
      </w:r>
    </w:p>
    <w:p>
      <w:pPr>
        <w:jc w:val="center"/>
      </w:pPr>
      <w:r>
        <w:t>The stall man said, “Liar.”</w:t>
      </w:r>
    </w:p>
    <w:p>
      <w:pPr>
        <w:jc w:val="center"/>
      </w:pPr>
      <w:r>
        <w:t>I could not speak.</w:t>
      </w:r>
    </w:p>
    <w:p>
      <w:pPr>
        <w:jc w:val="center"/>
      </w:pPr>
      <w:r>
        <w:t>This was fortunate because several words were available and none improved the situation.</w:t>
      </w:r>
    </w:p>
    <w:p>
      <w:pPr>
        <w:jc w:val="center"/>
      </w:pPr>
      <w:r>
        <w:t>Heat climbed into my nose.</w:t>
      </w:r>
    </w:p>
    <w:p>
      <w:pPr>
        <w:jc w:val="center"/>
      </w:pPr>
      <w:r>
        <w:t>My eyes watered.</w:t>
      </w:r>
    </w:p>
    <w:p>
      <w:pPr>
        <w:jc w:val="center"/>
      </w:pPr>
      <w:r>
        <w:t>My scalp became involved.</w:t>
      </w:r>
    </w:p>
    <w:p>
      <w:pPr>
        <w:jc w:val="center"/>
      </w:pPr>
      <w:r>
        <w:t>Why was my scalp involved?</w:t>
      </w:r>
    </w:p>
    <w:p>
      <w:pPr>
        <w:jc w:val="center"/>
      </w:pPr>
      <w:r>
        <w:t>I breathed through my mouth.</w:t>
      </w:r>
    </w:p>
    <w:p>
      <w:pPr>
        <w:jc w:val="center"/>
      </w:pPr>
      <w:r>
        <w:t>Mistake.</w:t>
      </w:r>
    </w:p>
    <w:p>
      <w:pPr>
        <w:jc w:val="center"/>
      </w:pPr>
      <w:r>
        <w:t>I breathed through my nose.</w:t>
      </w:r>
    </w:p>
    <w:p>
      <w:pPr>
        <w:jc w:val="center"/>
      </w:pPr>
      <w:r>
        <w:t>Worse.</w:t>
      </w:r>
    </w:p>
    <w:p>
      <w:pPr>
        <w:jc w:val="center"/>
      </w:pPr>
      <w:r>
        <w:t>Jorren handed me water.</w:t>
      </w:r>
    </w:p>
    <w:p>
      <w:pPr>
        <w:jc w:val="center"/>
      </w:pPr>
      <w:r>
        <w:t>The stall man slapped his hand away.</w:t>
      </w:r>
    </w:p>
    <w:p>
      <w:pPr>
        <w:jc w:val="center"/>
      </w:pPr>
      <w:r>
        <w:t>“No water.”</w:t>
      </w:r>
    </w:p>
    <w:p>
      <w:pPr>
        <w:jc w:val="center"/>
      </w:pPr>
      <w:r>
        <w:t>I pointed at him.</w:t>
      </w:r>
    </w:p>
    <w:p>
      <w:pPr>
        <w:jc w:val="center"/>
      </w:pPr>
      <w:r>
        <w:t>He gave me a piece of flatbread.</w:t>
      </w:r>
    </w:p>
    <w:p>
      <w:pPr>
        <w:jc w:val="center"/>
      </w:pPr>
      <w:r>
        <w:t>I ate it.</w:t>
      </w:r>
    </w:p>
    <w:p>
      <w:pPr>
        <w:jc w:val="center"/>
      </w:pPr>
      <w:r>
        <w:t>Slight improvement.</w:t>
      </w:r>
    </w:p>
    <w:p>
      <w:pPr>
        <w:jc w:val="center"/>
      </w:pPr>
      <w:r>
        <w:t>Then another.</w:t>
      </w:r>
    </w:p>
    <w:p>
      <w:pPr>
        <w:jc w:val="center"/>
      </w:pPr>
      <w:r>
        <w:t>Better.</w:t>
      </w:r>
    </w:p>
    <w:p>
      <w:pPr>
        <w:jc w:val="center"/>
      </w:pPr>
      <w:r>
        <w:t>The stall man nodded.</w:t>
      </w:r>
    </w:p>
    <w:p>
      <w:pPr>
        <w:jc w:val="center"/>
      </w:pPr>
      <w:r>
        <w:t>“Now you know.”</w:t>
      </w:r>
    </w:p>
    <w:p>
      <w:pPr>
        <w:jc w:val="center"/>
      </w:pPr>
      <w:r>
        <w:t>I swallowed.</w:t>
      </w:r>
    </w:p>
    <w:p>
      <w:pPr>
        <w:jc w:val="center"/>
      </w:pPr>
      <w:r>
        <w:t>“What pepper?”</w:t>
      </w:r>
    </w:p>
    <w:p>
      <w:pPr>
        <w:jc w:val="center"/>
      </w:pPr>
      <w:r>
        <w:t>“Red.”</w:t>
      </w:r>
    </w:p>
    <w:p>
      <w:pPr>
        <w:jc w:val="center"/>
      </w:pPr>
      <w:r>
        <w:t>I hated him.</w:t>
      </w:r>
    </w:p>
    <w:p>
      <w:pPr>
        <w:jc w:val="center"/>
      </w:pPr>
      <w:r>
        <w:t>Jorren was bent over the cart laughing.</w:t>
      </w:r>
    </w:p>
    <w:p>
      <w:pPr>
        <w:jc w:val="center"/>
      </w:pPr>
      <w:r>
        <w:t>I sat on the fountain again.</w:t>
      </w:r>
    </w:p>
    <w:p>
      <w:pPr>
        <w:jc w:val="center"/>
      </w:pPr>
      <w:r>
        <w:t>This time I required no philosophical interpretation.</w:t>
      </w:r>
    </w:p>
    <w:p>
      <w:pPr>
        <w:jc w:val="center"/>
      </w:pPr>
      <w:r>
        <w:t>Sitting was good.</w:t>
      </w:r>
    </w:p>
    <w:p>
      <w:pPr>
        <w:jc w:val="center"/>
      </w:pPr>
      <w:r>
        <w:t>My mouth slowly returned from war.</w:t>
      </w:r>
    </w:p>
    <w:p>
      <w:pPr>
        <w:jc w:val="center"/>
      </w:pPr>
      <w:r>
        <w:t>Jorren wiped his eyes.</w:t>
      </w:r>
    </w:p>
    <w:p>
      <w:pPr>
        <w:jc w:val="center"/>
      </w:pPr>
      <w:r>
        <w:t>“You looked so confident.”</w:t>
      </w:r>
    </w:p>
    <w:p>
      <w:pPr>
        <w:jc w:val="center"/>
      </w:pPr>
      <w:r>
        <w:t>“I was not confident.”</w:t>
      </w:r>
    </w:p>
    <w:p>
      <w:pPr>
        <w:jc w:val="center"/>
      </w:pPr>
      <w:r>
        <w:t>“You took the spoon.”</w:t>
      </w:r>
    </w:p>
    <w:p>
      <w:pPr>
        <w:jc w:val="center"/>
      </w:pPr>
      <w:r>
        <w:t>“That is not confidence.”</w:t>
      </w:r>
    </w:p>
    <w:p>
      <w:pPr>
        <w:jc w:val="center"/>
      </w:pPr>
      <w:r>
        <w:t>“What is it?”</w:t>
      </w:r>
    </w:p>
    <w:p>
      <w:pPr>
        <w:jc w:val="center"/>
      </w:pPr>
      <w:r>
        <w:t>“Nineteen.”</w:t>
      </w:r>
    </w:p>
    <w:p>
      <w:pPr>
        <w:jc w:val="center"/>
      </w:pPr>
      <w:r>
        <w:t>He laughed again.</w:t>
      </w:r>
    </w:p>
    <w:p>
      <w:pPr>
        <w:jc w:val="center"/>
      </w:pPr>
      <w:r>
        <w:t>That was probably the truest thing I had said all day.</w:t>
      </w:r>
    </w:p>
    <w:p>
      <w:pPr>
        <w:jc w:val="center"/>
      </w:pPr>
      <w:r>
        <w:t>We sat until the bell.</w:t>
      </w:r>
    </w:p>
    <w:p>
      <w:pPr>
        <w:jc w:val="center"/>
      </w:pPr>
      <w:r>
        <w:t>Not discussing magic.</w:t>
      </w:r>
    </w:p>
    <w:p>
      <w:pPr>
        <w:jc w:val="center"/>
      </w:pPr>
      <w:r>
        <w:t>Not discussing training.</w:t>
      </w:r>
    </w:p>
    <w:p>
      <w:pPr>
        <w:jc w:val="center"/>
      </w:pPr>
      <w:r>
        <w:t>Not discussing work.</w:t>
      </w:r>
    </w:p>
    <w:p>
      <w:pPr>
        <w:jc w:val="center"/>
      </w:pPr>
      <w:r>
        <w:t>At some point the stall man brought over two small pieces of bread with black pear paste on them.</w:t>
      </w:r>
    </w:p>
    <w:p>
      <w:pPr>
        <w:jc w:val="center"/>
      </w:pPr>
      <w:r>
        <w:t>No charge.</w:t>
      </w:r>
    </w:p>
    <w:p>
      <w:pPr>
        <w:jc w:val="center"/>
      </w:pPr>
      <w:r>
        <w:t>He handed one to Jorren and one to me.</w:t>
      </w:r>
    </w:p>
    <w:p>
      <w:pPr>
        <w:jc w:val="center"/>
      </w:pPr>
      <w:r>
        <w:t>“Why?” I asked.</w:t>
      </w:r>
    </w:p>
    <w:p>
      <w:pPr>
        <w:jc w:val="center"/>
      </w:pPr>
      <w:r>
        <w:t>“Thinking boy learned.”</w:t>
      </w:r>
    </w:p>
    <w:p>
      <w:pPr>
        <w:jc w:val="center"/>
      </w:pPr>
      <w:r>
        <w:t>“What did I learn?”</w:t>
      </w:r>
    </w:p>
    <w:p>
      <w:pPr>
        <w:jc w:val="center"/>
      </w:pPr>
      <w:r>
        <w:t>He walked away.</w:t>
      </w:r>
    </w:p>
    <w:p>
      <w:pPr>
        <w:jc w:val="center"/>
      </w:pPr>
      <w:r>
        <w:t>Jorren bit his.</w:t>
      </w:r>
    </w:p>
    <w:p>
      <w:pPr>
        <w:jc w:val="center"/>
      </w:pPr>
      <w:r>
        <w:t>“Black pear is good.”</w:t>
      </w:r>
    </w:p>
    <w:p>
      <w:pPr>
        <w:jc w:val="center"/>
      </w:pPr>
      <w:r>
        <w:t>“I knew black pear existed.”</w:t>
      </w:r>
    </w:p>
    <w:p>
      <w:pPr>
        <w:jc w:val="center"/>
      </w:pPr>
      <w:r>
        <w:t>“Did you know it was good?”</w:t>
      </w:r>
    </w:p>
    <w:p>
      <w:pPr>
        <w:jc w:val="center"/>
      </w:pPr>
      <w:r>
        <w:t>I looked at the paste.</w:t>
      </w:r>
    </w:p>
    <w:p>
      <w:pPr>
        <w:jc w:val="center"/>
      </w:pPr>
      <w:r>
        <w:t>No.</w:t>
      </w:r>
    </w:p>
    <w:p>
      <w:pPr>
        <w:jc w:val="center"/>
      </w:pPr>
      <w:r>
        <w:t>Not like this.</w:t>
      </w:r>
    </w:p>
    <w:p>
      <w:pPr>
        <w:jc w:val="center"/>
      </w:pPr>
      <w:r>
        <w:t>I ate it.</w:t>
      </w:r>
    </w:p>
    <w:p>
      <w:pPr>
        <w:jc w:val="center"/>
      </w:pPr>
      <w:r>
        <w:t>Sweet.</w:t>
      </w:r>
    </w:p>
    <w:p>
      <w:pPr>
        <w:jc w:val="center"/>
      </w:pPr>
      <w:r>
        <w:t>Sour.</w:t>
      </w:r>
    </w:p>
    <w:p>
      <w:pPr>
        <w:jc w:val="center"/>
      </w:pPr>
      <w:r>
        <w:t>Smoky from the pot.</w:t>
      </w:r>
    </w:p>
    <w:p>
      <w:pPr>
        <w:jc w:val="center"/>
      </w:pPr>
      <w:r>
        <w:t>Good.</w:t>
      </w:r>
    </w:p>
    <w:p>
      <w:pPr>
        <w:jc w:val="center"/>
      </w:pPr>
      <w:r>
        <w:t>“Apparently not.”</w:t>
      </w:r>
    </w:p>
    <w:p>
      <w:pPr>
        <w:jc w:val="center"/>
      </w:pPr>
      <w:r>
        <w:t>The midday bell sounded.</w:t>
      </w:r>
    </w:p>
    <w:p>
      <w:pPr>
        <w:jc w:val="center"/>
      </w:pPr>
      <w:r>
        <w:t>Jorren stood.</w:t>
      </w:r>
    </w:p>
    <w:p>
      <w:pPr>
        <w:jc w:val="center"/>
      </w:pPr>
      <w:r>
        <w:t>“Work.”</w:t>
      </w:r>
    </w:p>
    <w:p>
      <w:pPr>
        <w:jc w:val="center"/>
      </w:pPr>
      <w:r>
        <w:t>I looked at him.</w:t>
      </w:r>
    </w:p>
    <w:p>
      <w:pPr>
        <w:jc w:val="center"/>
      </w:pPr>
      <w:r>
        <w:t>“You're going to move sacks after liar?”</w:t>
      </w:r>
    </w:p>
    <w:p>
      <w:pPr>
        <w:jc w:val="center"/>
      </w:pPr>
      <w:r>
        <w:t>“Yes.”</w:t>
      </w:r>
    </w:p>
    <w:p>
      <w:pPr>
        <w:jc w:val="center"/>
      </w:pPr>
      <w:r>
        <w:t>“You may die.”</w:t>
      </w:r>
    </w:p>
    <w:p>
      <w:pPr>
        <w:jc w:val="center"/>
      </w:pPr>
      <w:r>
        <w:t>“Then I won't have to move all the sacks.”</w:t>
      </w:r>
    </w:p>
    <w:p>
      <w:pPr>
        <w:jc w:val="center"/>
      </w:pPr>
      <w:r>
        <w:t>He started toward the south road.</w:t>
      </w:r>
    </w:p>
    <w:p>
      <w:pPr>
        <w:jc w:val="center"/>
      </w:pPr>
      <w:r>
        <w:t>No invitation.</w:t>
      </w:r>
    </w:p>
    <w:p>
      <w:pPr>
        <w:jc w:val="center"/>
      </w:pPr>
      <w:r>
        <w:t>No expectation that I follow.</w:t>
      </w:r>
    </w:p>
    <w:p>
      <w:pPr>
        <w:jc w:val="center"/>
      </w:pPr>
      <w:r>
        <w:t>He had work.</w:t>
      </w:r>
    </w:p>
    <w:p>
      <w:pPr>
        <w:jc w:val="center"/>
      </w:pPr>
      <w:r>
        <w:t>I did not.</w:t>
      </w:r>
    </w:p>
    <w:p>
      <w:pPr>
        <w:jc w:val="center"/>
      </w:pPr>
      <w:r>
        <w:t>“Jorren.”</w:t>
      </w:r>
    </w:p>
    <w:p>
      <w:pPr>
        <w:jc w:val="center"/>
      </w:pPr>
      <w:r>
        <w:t>He turned.</w:t>
      </w:r>
    </w:p>
    <w:p>
      <w:pPr>
        <w:jc w:val="center"/>
      </w:pPr>
      <w:r>
        <w:t>“The stall man is wrong.”</w:t>
      </w:r>
    </w:p>
    <w:p>
      <w:pPr>
        <w:jc w:val="center"/>
      </w:pPr>
      <w:r>
        <w:t>“About what?”</w:t>
      </w:r>
    </w:p>
    <w:p>
      <w:pPr>
        <w:jc w:val="center"/>
      </w:pPr>
      <w:r>
        <w:t>“I am not a liar.”</w:t>
      </w:r>
    </w:p>
    <w:p>
      <w:pPr>
        <w:jc w:val="center"/>
      </w:pPr>
      <w:r>
        <w:t>Jorren looked at me for several seconds.</w:t>
      </w:r>
    </w:p>
    <w:p>
      <w:pPr>
        <w:jc w:val="center"/>
      </w:pPr>
      <w:r>
        <w:t>Then he said, “You told Pessa you weren't going to negotiate.”</w:t>
      </w:r>
    </w:p>
    <w:p>
      <w:pPr>
        <w:jc w:val="center"/>
      </w:pPr>
      <w:r>
        <w:t>I had told Hessa that.</w:t>
      </w:r>
    </w:p>
    <w:p>
      <w:pPr>
        <w:jc w:val="center"/>
      </w:pPr>
      <w:r>
        <w:t>Not Jorren.</w:t>
      </w:r>
    </w:p>
    <w:p>
      <w:pPr>
        <w:jc w:val="center"/>
      </w:pPr>
      <w:r>
        <w:t>“Who told you?”</w:t>
      </w:r>
    </w:p>
    <w:p>
      <w:pPr>
        <w:jc w:val="center"/>
      </w:pPr>
      <w:r>
        <w:t>He grinned and kept walking.</w:t>
      </w:r>
    </w:p>
    <w:p>
      <w:pPr>
        <w:jc w:val="center"/>
      </w:pPr>
      <w:r>
        <w:t>I stared after him.</w:t>
      </w:r>
    </w:p>
    <w:p>
      <w:pPr>
        <w:jc w:val="center"/>
      </w:pPr>
      <w:r>
        <w:t>Carrow was a surveillance state.</w:t>
      </w:r>
    </w:p>
    <w:p>
      <w:pPr>
        <w:jc w:val="center"/>
      </w:pPr>
      <w:r>
        <w:t>I bought another cup of hot.</w:t>
      </w:r>
    </w:p>
    <w:p>
      <w:pPr>
        <w:jc w:val="center"/>
      </w:pPr>
      <w:r>
        <w:t>Not liar.</w:t>
      </w:r>
    </w:p>
    <w:p>
      <w:pPr>
        <w:jc w:val="center"/>
      </w:pPr>
      <w:r>
        <w:t>I had limits.</w:t>
      </w:r>
    </w:p>
    <w:p>
      <w:pPr>
        <w:jc w:val="center"/>
      </w:pPr>
      <w:r>
        <w:t>This was progress of some kind.</w:t>
      </w:r>
    </w:p>
    <w:p>
      <w:pPr>
        <w:jc w:val="center"/>
      </w:pPr>
      <w:r>
        <w:t>Probably not the kind Hessa was measuring.
</w:t>
      </w:r>
    </w:p>
    <w:p>
      <w:pPr>
        <w:jc w:val="center"/>
      </w:pPr>
      <w:r>
        <w:rPr>
          <w:rFonts w:ascii="Times New Roman" w:hAnsi="Times New Roman"/>
          <w:b/>
          <w:sz w:val="28"/>
        </w:rPr>
        <w:t>CHAPTER NINETY-SIX</w:t>
      </w:r>
    </w:p>
    <w:p>
      <w:pPr>
        <w:jc w:val="center"/>
      </w:pPr>
      <w:r>
        <w:t>Holl found me before Hessa did.</w:t>
      </w:r>
    </w:p>
    <w:p>
      <w:pPr>
        <w:jc w:val="center"/>
      </w:pPr>
      <w:r>
        <w:t>This was inconvenient because Hessa had an appointment and Holl had a face.</w:t>
      </w:r>
    </w:p>
    <w:p>
      <w:pPr>
        <w:jc w:val="center"/>
      </w:pPr>
      <w:r>
        <w:t>The face said he had results.</w:t>
      </w:r>
    </w:p>
    <w:p>
      <w:pPr>
        <w:jc w:val="center"/>
      </w:pPr>
      <w:r>
        <w:t>I was outside the Guild with half a heel of bread and no pepper stew because I had demonstrated growth.</w:t>
      </w:r>
    </w:p>
    <w:p>
      <w:pPr>
        <w:jc w:val="center"/>
      </w:pPr>
      <w:r>
        <w:t>Holl stopped in front of me.</w:t>
      </w:r>
    </w:p>
    <w:p>
      <w:pPr>
        <w:jc w:val="center"/>
      </w:pPr>
      <w:r>
        <w:t>“Busy?”</w:t>
      </w:r>
    </w:p>
    <w:p>
      <w:pPr>
        <w:jc w:val="center"/>
      </w:pPr>
      <w:r>
        <w:t>“Yes.”</w:t>
      </w:r>
    </w:p>
    <w:p>
      <w:pPr>
        <w:jc w:val="center"/>
      </w:pPr>
      <w:r>
        <w:t>He looked at the bread.</w:t>
      </w:r>
    </w:p>
    <w:p>
      <w:pPr>
        <w:jc w:val="center"/>
      </w:pPr>
      <w:r>
        <w:t>“I have an appointment.”</w:t>
      </w:r>
    </w:p>
    <w:p>
      <w:pPr>
        <w:jc w:val="center"/>
      </w:pPr>
      <w:r>
        <w:t>“When?”</w:t>
      </w:r>
    </w:p>
    <w:p>
      <w:pPr>
        <w:jc w:val="center"/>
      </w:pPr>
      <w:r>
        <w:t>“Later.”</w:t>
      </w:r>
    </w:p>
    <w:p>
      <w:pPr>
        <w:jc w:val="center"/>
      </w:pPr>
      <w:r>
        <w:t>“How much later?”</w:t>
      </w:r>
    </w:p>
    <w:p>
      <w:pPr>
        <w:jc w:val="center"/>
      </w:pPr>
      <w:r>
        <w:t>I considered lying.</w:t>
      </w:r>
    </w:p>
    <w:p>
      <w:pPr>
        <w:jc w:val="center"/>
      </w:pPr>
      <w:r>
        <w:t>This was dangerous after the pepper stall.</w:t>
      </w:r>
    </w:p>
    <w:p>
      <w:pPr>
        <w:jc w:val="center"/>
      </w:pPr>
      <w:r>
        <w:t>“An hour.”</w:t>
      </w:r>
    </w:p>
    <w:p>
      <w:pPr>
        <w:jc w:val="center"/>
      </w:pPr>
      <w:r>
        <w:t>“Come.”</w:t>
      </w:r>
    </w:p>
    <w:p>
      <w:pPr>
        <w:jc w:val="center"/>
      </w:pPr>
      <w:r>
        <w:t>That was not a request.</w:t>
      </w:r>
    </w:p>
    <w:p>
      <w:pPr>
        <w:jc w:val="center"/>
      </w:pPr>
      <w:r>
        <w:t>I went.</w:t>
      </w:r>
    </w:p>
    <w:p>
      <w:pPr>
        <w:jc w:val="center"/>
      </w:pPr>
      <w:r>
        <w:t>Holl did not take me to a table.</w:t>
      </w:r>
    </w:p>
    <w:p>
      <w:pPr>
        <w:jc w:val="center"/>
      </w:pPr>
      <w:r>
        <w:t>This was the first surprise.</w:t>
      </w:r>
    </w:p>
    <w:p>
      <w:pPr>
        <w:jc w:val="center"/>
      </w:pPr>
      <w:r>
        <w:t>He took me to the testing room.</w:t>
      </w:r>
    </w:p>
    <w:p>
      <w:pPr>
        <w:jc w:val="center"/>
      </w:pPr>
      <w:r>
        <w:t>I had seen the front of his operation before. Cheap suppression stock, sorting, certification, people making decisions that looked simple until money depended on them.</w:t>
      </w:r>
    </w:p>
    <w:p>
      <w:pPr>
        <w:jc w:val="center"/>
      </w:pPr>
      <w:r>
        <w:t>The testing room was narrower than I expected.</w:t>
      </w:r>
    </w:p>
    <w:p>
      <w:pPr>
        <w:jc w:val="center"/>
      </w:pPr>
      <w:r>
        <w:t>Two benches.</w:t>
      </w:r>
    </w:p>
    <w:p>
      <w:pPr>
        <w:jc w:val="center"/>
      </w:pPr>
      <w:r>
        <w:t>Fixed reference tiles.</w:t>
      </w:r>
    </w:p>
    <w:p>
      <w:pPr>
        <w:jc w:val="center"/>
      </w:pPr>
      <w:r>
        <w:t>Mana bead.</w:t>
      </w:r>
    </w:p>
    <w:p>
      <w:pPr>
        <w:jc w:val="center"/>
      </w:pPr>
      <w:r>
        <w:t>Sliding tray.</w:t>
      </w:r>
    </w:p>
    <w:p>
      <w:pPr>
        <w:jc w:val="center"/>
      </w:pPr>
      <w:r>
        <w:t>Wedges.</w:t>
      </w:r>
    </w:p>
    <w:p>
      <w:pPr>
        <w:jc w:val="center"/>
      </w:pPr>
      <w:r>
        <w:t>Dust.</w:t>
      </w:r>
    </w:p>
    <w:p>
      <w:pPr>
        <w:jc w:val="center"/>
      </w:pPr>
      <w:r>
        <w:t>More dust.</w:t>
      </w:r>
    </w:p>
    <w:p>
      <w:pPr>
        <w:jc w:val="center"/>
      </w:pPr>
      <w:r>
        <w:t>A bucket containing pieces that had apparently offended someone.</w:t>
      </w:r>
    </w:p>
    <w:p>
      <w:pPr>
        <w:jc w:val="center"/>
      </w:pPr>
      <w:r>
        <w:t>Iris stood at the left bench.</w:t>
      </w:r>
    </w:p>
    <w:p>
      <w:pPr>
        <w:jc w:val="center"/>
      </w:pPr>
      <w:r>
        <w:t>I knew her.</w:t>
      </w:r>
    </w:p>
    <w:p>
      <w:pPr>
        <w:jc w:val="center"/>
      </w:pPr>
      <w:r>
        <w:t>Not well.</w:t>
      </w:r>
    </w:p>
    <w:p>
      <w:pPr>
        <w:jc w:val="center"/>
      </w:pPr>
      <w:r>
        <w:t>Enough.</w:t>
      </w:r>
    </w:p>
    <w:p>
      <w:pPr>
        <w:jc w:val="center"/>
      </w:pPr>
      <w:r>
        <w:t>She glanced at me, then at Holl.</w:t>
      </w:r>
    </w:p>
    <w:p>
      <w:pPr>
        <w:jc w:val="center"/>
      </w:pPr>
      <w:r>
        <w:t>“He watching?”</w:t>
      </w:r>
    </w:p>
    <w:p>
      <w:pPr>
        <w:jc w:val="center"/>
      </w:pPr>
      <w:r>
        <w:t>“Yes.”</w:t>
      </w:r>
    </w:p>
    <w:p>
      <w:pPr>
        <w:jc w:val="center"/>
      </w:pPr>
      <w:r>
        <w:t>“Why?”</w:t>
      </w:r>
    </w:p>
    <w:p>
      <w:pPr>
        <w:jc w:val="center"/>
      </w:pPr>
      <w:r>
        <w:t>“He asks irritating questions.”</w:t>
      </w:r>
    </w:p>
    <w:p>
      <w:pPr>
        <w:jc w:val="center"/>
      </w:pPr>
      <w:r>
        <w:t>Iris nodded.</w:t>
      </w:r>
    </w:p>
    <w:p>
      <w:pPr>
        <w:jc w:val="center"/>
      </w:pPr>
      <w:r>
        <w:t>“Fair.”</w:t>
      </w:r>
    </w:p>
    <w:p>
      <w:pPr>
        <w:jc w:val="center"/>
      </w:pPr>
      <w:r>
        <w:t>The second tester was a man I recognized from Holl's shop and had never named.</w:t>
      </w:r>
    </w:p>
    <w:p>
      <w:pPr>
        <w:jc w:val="center"/>
      </w:pPr>
      <w:r>
        <w:t>Good.</w:t>
      </w:r>
    </w:p>
    <w:p>
      <w:pPr>
        <w:jc w:val="center"/>
      </w:pPr>
      <w:r>
        <w:t>Holl pointed at a chair against the wall.</w:t>
      </w:r>
    </w:p>
    <w:p>
      <w:pPr>
        <w:jc w:val="center"/>
      </w:pPr>
      <w:r>
        <w:t>“Sit.”</w:t>
      </w:r>
    </w:p>
    <w:p>
      <w:pPr>
        <w:jc w:val="center"/>
      </w:pPr>
      <w:r>
        <w:t>“I can stand.”</w:t>
      </w:r>
    </w:p>
    <w:p>
      <w:pPr>
        <w:jc w:val="center"/>
      </w:pPr>
      <w:r>
        <w:t>“No.”</w:t>
      </w:r>
    </w:p>
    <w:p>
      <w:pPr>
        <w:jc w:val="center"/>
      </w:pPr>
      <w:r>
        <w:t>This was spreading.</w:t>
      </w:r>
    </w:p>
    <w:p>
      <w:pPr>
        <w:jc w:val="center"/>
      </w:pPr>
      <w:r>
        <w:t>I sat.</w:t>
      </w:r>
    </w:p>
    <w:p>
      <w:pPr>
        <w:jc w:val="center"/>
      </w:pPr>
      <w:r>
        <w:t>My residual limb was less swollen than yesterday morning.</w:t>
      </w:r>
    </w:p>
    <w:p>
      <w:pPr>
        <w:jc w:val="center"/>
      </w:pPr>
      <w:r>
        <w:t>Not baseline.</w:t>
      </w:r>
    </w:p>
    <w:p>
      <w:pPr>
        <w:jc w:val="center"/>
      </w:pPr>
      <w:r>
        <w:t>Closer.</w:t>
      </w:r>
    </w:p>
    <w:p>
      <w:pPr>
        <w:jc w:val="center"/>
      </w:pPr>
      <w:r>
        <w:t>Hands fine.</w:t>
      </w:r>
    </w:p>
    <w:p>
      <w:pPr>
        <w:jc w:val="center"/>
      </w:pPr>
      <w:r>
        <w:t>Hessa later.</w:t>
      </w:r>
    </w:p>
    <w:p>
      <w:pPr>
        <w:jc w:val="center"/>
      </w:pPr>
      <w:r>
        <w:t>Holl put a slate in my lap.</w:t>
      </w:r>
    </w:p>
    <w:p>
      <w:pPr>
        <w:jc w:val="center"/>
      </w:pPr>
      <w:r>
        <w:t>Six columns.</w:t>
      </w:r>
    </w:p>
    <w:p>
      <w:pPr>
        <w:jc w:val="center"/>
      </w:pPr>
      <w:r>
        <w:t>No explanation.</w:t>
      </w:r>
    </w:p>
    <w:p>
      <w:pPr>
        <w:jc w:val="center"/>
      </w:pPr>
      <w:r>
        <w:t>I looked.</w:t>
      </w:r>
    </w:p>
    <w:p>
      <w:pPr>
        <w:jc w:val="center"/>
      </w:pPr>
      <w:r>
        <w:t>Tester.
Piece.
Clear.
Ambiguous.
Holl check.
Result.</w:t>
      </w:r>
    </w:p>
    <w:p>
      <w:pPr>
        <w:jc w:val="center"/>
      </w:pPr>
      <w:r>
        <w:t>Then marks.</w:t>
      </w:r>
    </w:p>
    <w:p>
      <w:pPr>
        <w:jc w:val="center"/>
      </w:pPr>
      <w:r>
        <w:t>Lots separated.</w:t>
      </w:r>
    </w:p>
    <w:p>
      <w:pPr>
        <w:jc w:val="center"/>
      </w:pPr>
      <w:r>
        <w:t>Same lot.</w:t>
      </w:r>
    </w:p>
    <w:p>
      <w:pPr>
        <w:jc w:val="center"/>
      </w:pPr>
      <w:r>
        <w:t>Good.</w:t>
      </w:r>
    </w:p>
    <w:p>
      <w:pPr>
        <w:jc w:val="center"/>
      </w:pPr>
      <w:r>
        <w:t>“You did it.”</w:t>
      </w:r>
    </w:p>
    <w:p>
      <w:pPr>
        <w:jc w:val="center"/>
      </w:pPr>
      <w:r>
        <w:t>Holl grunted.</w:t>
      </w:r>
    </w:p>
    <w:p>
      <w:pPr>
        <w:jc w:val="center"/>
      </w:pPr>
      <w:r>
        <w:t>“How many?”</w:t>
      </w:r>
    </w:p>
    <w:p>
      <w:pPr>
        <w:jc w:val="center"/>
      </w:pPr>
      <w:r>
        <w:t>“Enough to annoy everyone.”</w:t>
      </w:r>
    </w:p>
    <w:p>
      <w:pPr>
        <w:jc w:val="center"/>
      </w:pPr>
      <w:r>
        <w:t>Iris said, “Not enough to annoy him.”</w:t>
      </w:r>
    </w:p>
    <w:p>
      <w:pPr>
        <w:jc w:val="center"/>
      </w:pPr>
      <w:r>
        <w:t>She meant me.</w:t>
      </w:r>
    </w:p>
    <w:p>
      <w:pPr>
        <w:jc w:val="center"/>
      </w:pPr>
      <w:r>
        <w:t>Correct.</w:t>
      </w:r>
    </w:p>
    <w:p>
      <w:pPr>
        <w:jc w:val="center"/>
      </w:pPr>
      <w:r>
        <w:t>I looked at the slate.</w:t>
      </w:r>
    </w:p>
    <w:p>
      <w:pPr>
        <w:jc w:val="center"/>
      </w:pPr>
      <w:r>
        <w:t>“Where are the returns?”</w:t>
      </w:r>
    </w:p>
    <w:p>
      <w:pPr>
        <w:jc w:val="center"/>
      </w:pPr>
      <w:r>
        <w:t>“Not here.”</w:t>
      </w:r>
    </w:p>
    <w:p>
      <w:pPr>
        <w:jc w:val="center"/>
      </w:pPr>
      <w:r>
        <w:t>“Why?”</w:t>
      </w:r>
    </w:p>
    <w:p>
      <w:pPr>
        <w:jc w:val="center"/>
      </w:pPr>
      <w:r>
        <w:t>“Because today you're watching.”</w:t>
      </w:r>
    </w:p>
    <w:p>
      <w:pPr>
        <w:jc w:val="center"/>
      </w:pPr>
      <w:r>
        <w:t>I looked up.</w:t>
      </w:r>
    </w:p>
    <w:p>
      <w:pPr>
        <w:jc w:val="center"/>
      </w:pPr>
      <w:r>
        <w:t>Holl had changed the question.</w:t>
      </w:r>
    </w:p>
    <w:p>
      <w:pPr>
        <w:jc w:val="center"/>
      </w:pPr>
      <w:r>
        <w:t>Or postponed it.</w:t>
      </w:r>
    </w:p>
    <w:p>
      <w:pPr>
        <w:jc w:val="center"/>
      </w:pPr>
      <w:r>
        <w:t>“Watching what?”</w:t>
      </w:r>
    </w:p>
    <w:p>
      <w:pPr>
        <w:jc w:val="center"/>
      </w:pPr>
      <w:r>
        <w:t>He pointed at Iris.</w:t>
      </w:r>
    </w:p>
    <w:p>
      <w:pPr>
        <w:jc w:val="center"/>
      </w:pPr>
      <w:r>
        <w:t>She picked up a piece of cheap kestrin suppression stock.</w:t>
      </w:r>
    </w:p>
    <w:p>
      <w:pPr>
        <w:jc w:val="center"/>
      </w:pPr>
      <w:r>
        <w:t>Not sinkstone.</w:t>
      </w:r>
    </w:p>
    <w:p>
      <w:pPr>
        <w:jc w:val="center"/>
      </w:pPr>
      <w:r>
        <w:t>Ordinary stock.</w:t>
      </w:r>
    </w:p>
    <w:p>
      <w:pPr>
        <w:jc w:val="center"/>
      </w:pPr>
      <w:r>
        <w:t>Important distinction.</w:t>
      </w:r>
    </w:p>
    <w:p>
      <w:pPr>
        <w:jc w:val="center"/>
      </w:pPr>
      <w:r>
        <w:t>She set it against the fixture.</w:t>
      </w:r>
    </w:p>
    <w:p>
      <w:pPr>
        <w:jc w:val="center"/>
      </w:pPr>
      <w:r>
        <w:t>Flattest side.</w:t>
      </w:r>
    </w:p>
    <w:p>
      <w:pPr>
        <w:jc w:val="center"/>
      </w:pPr>
      <w:r>
        <w:t>Small wedge under one edge.</w:t>
      </w:r>
    </w:p>
    <w:p>
      <w:pPr>
        <w:jc w:val="center"/>
      </w:pPr>
      <w:r>
        <w:t>Mana bead.</w:t>
      </w:r>
    </w:p>
    <w:p>
      <w:pPr>
        <w:jc w:val="center"/>
      </w:pPr>
      <w:r>
        <w:t>Reference.</w:t>
      </w:r>
    </w:p>
    <w:p>
      <w:pPr>
        <w:jc w:val="center"/>
      </w:pPr>
      <w:r>
        <w:t>Slide.</w:t>
      </w:r>
    </w:p>
    <w:p>
      <w:pPr>
        <w:jc w:val="center"/>
      </w:pPr>
      <w:r>
        <w:t>Pause.</w:t>
      </w:r>
    </w:p>
    <w:p>
      <w:pPr>
        <w:jc w:val="center"/>
      </w:pPr>
      <w:r>
        <w:t>Decision.</w:t>
      </w:r>
    </w:p>
    <w:p>
      <w:pPr>
        <w:jc w:val="center"/>
      </w:pPr>
      <w:r>
        <w:t>Piece into left bin.</w:t>
      </w:r>
    </w:p>
    <w:p>
      <w:pPr>
        <w:jc w:val="center"/>
      </w:pPr>
      <w:r>
        <w:t>Next.</w:t>
      </w:r>
    </w:p>
    <w:p>
      <w:pPr>
        <w:jc w:val="center"/>
      </w:pPr>
      <w:r>
        <w:t>Fast.</w:t>
      </w:r>
    </w:p>
    <w:p>
      <w:pPr>
        <w:jc w:val="center"/>
      </w:pPr>
      <w:r>
        <w:t>The other tester worked slower.</w:t>
      </w:r>
    </w:p>
    <w:p>
      <w:pPr>
        <w:jc w:val="center"/>
      </w:pPr>
      <w:r>
        <w:t>Not dramatically.</w:t>
      </w:r>
    </w:p>
    <w:p>
      <w:pPr>
        <w:jc w:val="center"/>
      </w:pPr>
      <w:r>
        <w:t>Enough.</w:t>
      </w:r>
    </w:p>
    <w:p>
      <w:pPr>
        <w:jc w:val="center"/>
      </w:pPr>
      <w:r>
        <w:t>He repositioned twice where Iris repositioned once.</w:t>
      </w:r>
    </w:p>
    <w:p>
      <w:pPr>
        <w:jc w:val="center"/>
      </w:pPr>
      <w:r>
        <w:t>He looked longer at the reference.</w:t>
      </w:r>
    </w:p>
    <w:p>
      <w:pPr>
        <w:jc w:val="center"/>
      </w:pPr>
      <w:r>
        <w:t>Piece into middle bin.</w:t>
      </w:r>
    </w:p>
    <w:p>
      <w:pPr>
        <w:jc w:val="center"/>
      </w:pPr>
      <w:r>
        <w:t>Next.</w:t>
      </w:r>
    </w:p>
    <w:p>
      <w:pPr>
        <w:jc w:val="center"/>
      </w:pPr>
      <w:r>
        <w:t>I watched.</w:t>
      </w:r>
    </w:p>
    <w:p>
      <w:pPr>
        <w:jc w:val="center"/>
      </w:pPr>
      <w:r>
        <w:t>After four pieces I had an opinion.</w:t>
      </w:r>
    </w:p>
    <w:p>
      <w:pPr>
        <w:jc w:val="center"/>
      </w:pPr>
      <w:r>
        <w:t>After six I improved it.</w:t>
      </w:r>
    </w:p>
    <w:p>
      <w:pPr>
        <w:jc w:val="center"/>
      </w:pPr>
      <w:r>
        <w:t>After eight I distrusted both opinions.</w:t>
      </w:r>
    </w:p>
    <w:p>
      <w:pPr>
        <w:jc w:val="center"/>
      </w:pPr>
      <w:r>
        <w:t>Good.</w:t>
      </w:r>
    </w:p>
    <w:p>
      <w:pPr>
        <w:jc w:val="center"/>
      </w:pPr>
      <w:r>
        <w:t>Iris picked up a piece, seated it, tested, frowned, shifted the wedge, tested again.</w:t>
      </w:r>
    </w:p>
    <w:p>
      <w:pPr>
        <w:jc w:val="center"/>
      </w:pPr>
      <w:r>
        <w:t>Then put it into the bucket.</w:t>
      </w:r>
    </w:p>
    <w:p>
      <w:pPr>
        <w:jc w:val="center"/>
      </w:pPr>
      <w:r>
        <w:t>Ambiguous.</w:t>
      </w:r>
    </w:p>
    <w:p>
      <w:pPr>
        <w:jc w:val="center"/>
      </w:pPr>
      <w:r>
        <w:t>Holl made a mark.</w:t>
      </w:r>
    </w:p>
    <w:p>
      <w:pPr>
        <w:jc w:val="center"/>
      </w:pPr>
      <w:r>
        <w:t>The other tester took a similar amount of time on his next piece and put it into the left bin.</w:t>
      </w:r>
    </w:p>
    <w:p>
      <w:pPr>
        <w:jc w:val="center"/>
      </w:pPr>
      <w:r>
        <w:t>I looked at Holl.</w:t>
      </w:r>
    </w:p>
    <w:p>
      <w:pPr>
        <w:jc w:val="center"/>
      </w:pPr>
      <w:r>
        <w:t>He ignored me.</w:t>
      </w:r>
    </w:p>
    <w:p>
      <w:pPr>
        <w:jc w:val="center"/>
      </w:pPr>
      <w:r>
        <w:t>I looked at the slate.</w:t>
      </w:r>
    </w:p>
    <w:p>
      <w:pPr>
        <w:jc w:val="center"/>
      </w:pPr>
      <w:r>
        <w:t>No piece numbers I could match from where I sat.</w:t>
      </w:r>
    </w:p>
    <w:p>
      <w:pPr>
        <w:jc w:val="center"/>
      </w:pPr>
      <w:r>
        <w:t>Annoying.</w:t>
      </w:r>
    </w:p>
    <w:p>
      <w:pPr>
        <w:jc w:val="center"/>
      </w:pPr>
      <w:r>
        <w:t>Iris tested three more.</w:t>
      </w:r>
    </w:p>
    <w:p>
      <w:pPr>
        <w:jc w:val="center"/>
      </w:pPr>
      <w:r>
        <w:t>Clear.
Clear.
Ambiguous.</w:t>
      </w:r>
    </w:p>
    <w:p>
      <w:pPr>
        <w:jc w:val="center"/>
      </w:pPr>
      <w:r>
        <w:t>The other tester tested three.</w:t>
      </w:r>
    </w:p>
    <w:p>
      <w:pPr>
        <w:jc w:val="center"/>
      </w:pPr>
      <w:r>
        <w:t>Clear.
Clear.
Clear.</w:t>
      </w:r>
    </w:p>
    <w:p>
      <w:pPr>
        <w:jc w:val="center"/>
      </w:pPr>
      <w:r>
        <w:t>There it was.</w:t>
      </w:r>
    </w:p>
    <w:p>
      <w:pPr>
        <w:jc w:val="center"/>
      </w:pPr>
      <w:r>
        <w:t>Too loose.</w:t>
      </w:r>
    </w:p>
    <w:p>
      <w:pPr>
        <w:jc w:val="center"/>
      </w:pPr>
      <w:r>
        <w:t>Maybe.</w:t>
      </w:r>
    </w:p>
    <w:p>
      <w:pPr>
        <w:jc w:val="center"/>
      </w:pPr>
      <w:r>
        <w:t>No.</w:t>
      </w:r>
    </w:p>
    <w:p>
      <w:pPr>
        <w:jc w:val="center"/>
      </w:pPr>
      <w:r>
        <w:t>That was exactly the conclusion Holl had wanted to test.</w:t>
      </w:r>
    </w:p>
    <w:p>
      <w:pPr>
        <w:jc w:val="center"/>
      </w:pPr>
      <w:r>
        <w:t>I waited.</w:t>
      </w:r>
    </w:p>
    <w:p>
      <w:pPr>
        <w:jc w:val="center"/>
      </w:pPr>
      <w:r>
        <w:t>This was difficult.</w:t>
      </w:r>
    </w:p>
    <w:p>
      <w:pPr>
        <w:jc w:val="center"/>
      </w:pPr>
      <w:r>
        <w:t>After perhaps twenty minutes, Holl stopped them.</w:t>
      </w:r>
    </w:p>
    <w:p>
      <w:pPr>
        <w:jc w:val="center"/>
      </w:pPr>
      <w:r>
        <w:t>“Swap.”</w:t>
      </w:r>
    </w:p>
    <w:p>
      <w:pPr>
        <w:jc w:val="center"/>
      </w:pPr>
      <w:r>
        <w:t>Iris moved right.</w:t>
      </w:r>
    </w:p>
    <w:p>
      <w:pPr>
        <w:jc w:val="center"/>
      </w:pPr>
      <w:r>
        <w:t>The other tester moved left.</w:t>
      </w:r>
    </w:p>
    <w:p>
      <w:pPr>
        <w:jc w:val="center"/>
      </w:pPr>
      <w:r>
        <w:t>Same fixture?</w:t>
      </w:r>
    </w:p>
    <w:p>
      <w:pPr>
        <w:jc w:val="center"/>
      </w:pPr>
      <w:r>
        <w:t>No.</w:t>
      </w:r>
    </w:p>
    <w:p>
      <w:pPr>
        <w:jc w:val="center"/>
      </w:pPr>
      <w:r>
        <w:t>Different benches.</w:t>
      </w:r>
    </w:p>
    <w:p>
      <w:pPr>
        <w:jc w:val="center"/>
      </w:pPr>
      <w:r>
        <w:t>Different reference tiles.</w:t>
      </w:r>
    </w:p>
    <w:p>
      <w:pPr>
        <w:jc w:val="center"/>
      </w:pPr>
      <w:r>
        <w:t>Different dust.</w:t>
      </w:r>
    </w:p>
    <w:p>
      <w:pPr>
        <w:jc w:val="center"/>
      </w:pPr>
      <w:r>
        <w:t>I sat forward.</w:t>
      </w:r>
    </w:p>
    <w:p>
      <w:pPr>
        <w:jc w:val="center"/>
      </w:pPr>
      <w:r>
        <w:t>Holl looked at me.</w:t>
      </w:r>
    </w:p>
    <w:p>
      <w:pPr>
        <w:jc w:val="center"/>
      </w:pPr>
      <w:r>
        <w:t>“Don't.”</w:t>
      </w:r>
    </w:p>
    <w:p>
      <w:pPr>
        <w:jc w:val="center"/>
      </w:pPr>
      <w:r>
        <w:t>“I didn't say anything.”</w:t>
      </w:r>
    </w:p>
    <w:p>
      <w:pPr>
        <w:jc w:val="center"/>
      </w:pPr>
      <w:r>
        <w:t>“You moved.”</w:t>
      </w:r>
    </w:p>
    <w:p>
      <w:pPr>
        <w:jc w:val="center"/>
      </w:pPr>
      <w:r>
        <w:t>Everyone could apparently read posture now.</w:t>
      </w:r>
    </w:p>
    <w:p>
      <w:pPr>
        <w:jc w:val="center"/>
      </w:pPr>
      <w:r>
        <w:t>I sat back.</w:t>
      </w:r>
    </w:p>
    <w:p>
      <w:pPr>
        <w:jc w:val="center"/>
      </w:pPr>
      <w:r>
        <w:t>They continued.</w:t>
      </w:r>
    </w:p>
    <w:p>
      <w:pPr>
        <w:jc w:val="center"/>
      </w:pPr>
      <w:r>
        <w:t>Iris was still faster.</w:t>
      </w:r>
    </w:p>
    <w:p>
      <w:pPr>
        <w:jc w:val="center"/>
      </w:pPr>
      <w:r>
        <w:t>Less difference.</w:t>
      </w:r>
    </w:p>
    <w:p>
      <w:pPr>
        <w:jc w:val="center"/>
      </w:pPr>
      <w:r>
        <w:t>She flagged another ambiguous piece.</w:t>
      </w:r>
    </w:p>
    <w:p>
      <w:pPr>
        <w:jc w:val="center"/>
      </w:pPr>
      <w:r>
        <w:t>Then another.</w:t>
      </w:r>
    </w:p>
    <w:p>
      <w:pPr>
        <w:jc w:val="center"/>
      </w:pPr>
      <w:r>
        <w:t>The other tester flagged one.</w:t>
      </w:r>
    </w:p>
    <w:p>
      <w:pPr>
        <w:jc w:val="center"/>
      </w:pPr>
      <w:r>
        <w:t>Holl checked all three.</w:t>
      </w:r>
    </w:p>
    <w:p>
      <w:pPr>
        <w:jc w:val="center"/>
      </w:pPr>
      <w:r>
        <w:t>He returned one of Iris's to clear.</w:t>
      </w:r>
    </w:p>
    <w:p>
      <w:pPr>
        <w:jc w:val="center"/>
      </w:pPr>
      <w:r>
        <w:t>Kept one ambiguous.</w:t>
      </w:r>
    </w:p>
    <w:p>
      <w:pPr>
        <w:jc w:val="center"/>
      </w:pPr>
      <w:r>
        <w:t>Returned the other tester's to clear.</w:t>
      </w:r>
    </w:p>
    <w:p>
      <w:pPr>
        <w:jc w:val="center"/>
      </w:pPr>
      <w:r>
        <w:t>I wanted the slate.</w:t>
      </w:r>
    </w:p>
    <w:p>
      <w:pPr>
        <w:jc w:val="center"/>
      </w:pPr>
      <w:r>
        <w:t>It was already in my lap.</w:t>
      </w:r>
    </w:p>
    <w:p>
      <w:pPr>
        <w:jc w:val="center"/>
      </w:pPr>
      <w:r>
        <w:t>I wanted a better slate.</w:t>
      </w:r>
    </w:p>
    <w:p>
      <w:pPr>
        <w:jc w:val="center"/>
      </w:pPr>
      <w:r>
        <w:t>After another twenty minutes Holl stopped them again.</w:t>
      </w:r>
    </w:p>
    <w:p>
      <w:pPr>
        <w:jc w:val="center"/>
      </w:pPr>
      <w:r>
        <w:t>“Done.”</w:t>
      </w:r>
    </w:p>
    <w:p>
      <w:pPr>
        <w:jc w:val="center"/>
      </w:pPr>
      <w:r>
        <w:t>Iris stretched her hands.</w:t>
      </w:r>
    </w:p>
    <w:p>
      <w:pPr>
        <w:jc w:val="center"/>
      </w:pPr>
      <w:r>
        <w:t>The other tester wiped dust from the fixture.</w:t>
      </w:r>
    </w:p>
    <w:p>
      <w:pPr>
        <w:jc w:val="center"/>
      </w:pPr>
      <w:r>
        <w:t>Neither looked at me.</w:t>
      </w:r>
    </w:p>
    <w:p>
      <w:pPr>
        <w:jc w:val="center"/>
      </w:pPr>
      <w:r>
        <w:t>This was their work.</w:t>
      </w:r>
    </w:p>
    <w:p>
      <w:pPr>
        <w:jc w:val="center"/>
      </w:pPr>
      <w:r>
        <w:t>I had been furniture.</w:t>
      </w:r>
    </w:p>
    <w:p>
      <w:pPr>
        <w:jc w:val="center"/>
      </w:pPr>
      <w:r>
        <w:t>Good.</w:t>
      </w:r>
    </w:p>
    <w:p>
      <w:pPr>
        <w:jc w:val="center"/>
      </w:pPr>
      <w:r>
        <w:t>Holl collected the pieces he had sampled from the clear bins.</w:t>
      </w:r>
    </w:p>
    <w:p>
      <w:pPr>
        <w:jc w:val="center"/>
      </w:pPr>
      <w:r>
        <w:t>That was the part from our earlier conversation.</w:t>
      </w:r>
    </w:p>
    <w:p>
      <w:pPr>
        <w:jc w:val="center"/>
      </w:pPr>
      <w:r>
        <w:t>Do not only recheck ambiguity.</w:t>
      </w:r>
    </w:p>
    <w:p>
      <w:pPr>
        <w:jc w:val="center"/>
      </w:pPr>
      <w:r>
        <w:t>Sample clear calls too.</w:t>
      </w:r>
    </w:p>
    <w:p>
      <w:pPr>
        <w:jc w:val="center"/>
      </w:pPr>
      <w:r>
        <w:t>He put six pieces on his bench.</w:t>
      </w:r>
    </w:p>
    <w:p>
      <w:pPr>
        <w:jc w:val="center"/>
      </w:pPr>
      <w:r>
        <w:t>Three from each tester.</w:t>
      </w:r>
    </w:p>
    <w:p>
      <w:pPr>
        <w:jc w:val="center"/>
      </w:pPr>
      <w:r>
        <w:t>He did not tell me which.</w:t>
      </w:r>
    </w:p>
    <w:p>
      <w:pPr>
        <w:jc w:val="center"/>
      </w:pPr>
      <w:r>
        <w:t>Better.</w:t>
      </w:r>
    </w:p>
    <w:p>
      <w:pPr>
        <w:jc w:val="center"/>
      </w:pPr>
      <w:r>
        <w:t>He checked them.</w:t>
      </w:r>
    </w:p>
    <w:p>
      <w:pPr>
        <w:jc w:val="center"/>
      </w:pPr>
      <w:r>
        <w:t>Slowly.</w:t>
      </w:r>
    </w:p>
    <w:p>
      <w:pPr>
        <w:jc w:val="center"/>
      </w:pPr>
      <w:r>
        <w:t>One.
Two.
Three.
Four.</w:t>
      </w:r>
    </w:p>
    <w:p>
      <w:pPr>
        <w:jc w:val="center"/>
      </w:pPr>
      <w:r>
        <w:t>On the fifth he stopped.</w:t>
      </w:r>
    </w:p>
    <w:p>
      <w:pPr>
        <w:jc w:val="center"/>
      </w:pPr>
      <w:r>
        <w:t>Retested.</w:t>
      </w:r>
    </w:p>
    <w:p>
      <w:pPr>
        <w:jc w:val="center"/>
      </w:pPr>
      <w:r>
        <w:t>Changed wedge.</w:t>
      </w:r>
    </w:p>
    <w:p>
      <w:pPr>
        <w:jc w:val="center"/>
      </w:pPr>
      <w:r>
        <w:t>Retested.</w:t>
      </w:r>
    </w:p>
    <w:p>
      <w:pPr>
        <w:jc w:val="center"/>
      </w:pPr>
      <w:r>
        <w:t>Looked at the reference tile.</w:t>
      </w:r>
    </w:p>
    <w:p>
      <w:pPr>
        <w:jc w:val="center"/>
      </w:pPr>
      <w:r>
        <w:t>Then set it aside.</w:t>
      </w:r>
    </w:p>
    <w:p>
      <w:pPr>
        <w:jc w:val="center"/>
      </w:pPr>
      <w:r>
        <w:t>“What?” I asked.</w:t>
      </w:r>
    </w:p>
    <w:p>
      <w:pPr>
        <w:jc w:val="center"/>
      </w:pPr>
      <w:r>
        <w:t>Holl ignored me.</w:t>
      </w:r>
    </w:p>
    <w:p>
      <w:pPr>
        <w:jc w:val="center"/>
      </w:pPr>
      <w:r>
        <w:t>Sixth.</w:t>
      </w:r>
    </w:p>
    <w:p>
      <w:pPr>
        <w:jc w:val="center"/>
      </w:pPr>
      <w:r>
        <w:t>Clear.</w:t>
      </w:r>
    </w:p>
    <w:p>
      <w:pPr>
        <w:jc w:val="center"/>
      </w:pPr>
      <w:r>
        <w:t>He went back to the fifth.</w:t>
      </w:r>
    </w:p>
    <w:p>
      <w:pPr>
        <w:jc w:val="center"/>
      </w:pPr>
      <w:r>
        <w:t>Iris watched now.</w:t>
      </w:r>
    </w:p>
    <w:p>
      <w:pPr>
        <w:jc w:val="center"/>
      </w:pPr>
      <w:r>
        <w:t>So did the other tester.</w:t>
      </w:r>
    </w:p>
    <w:p>
      <w:pPr>
        <w:jc w:val="center"/>
      </w:pPr>
      <w:r>
        <w:t>Holl tested it again.</w:t>
      </w:r>
    </w:p>
    <w:p>
      <w:pPr>
        <w:jc w:val="center"/>
      </w:pPr>
      <w:r>
        <w:t>Then said, “Wrong band.”</w:t>
      </w:r>
    </w:p>
    <w:p>
      <w:pPr>
        <w:jc w:val="center"/>
      </w:pPr>
      <w:r>
        <w:t>Nobody reacted dramatically.</w:t>
      </w:r>
    </w:p>
    <w:p>
      <w:pPr>
        <w:jc w:val="center"/>
      </w:pPr>
      <w:r>
        <w:t>I wanted to know whose.</w:t>
      </w:r>
    </w:p>
    <w:p>
      <w:pPr>
        <w:jc w:val="center"/>
      </w:pPr>
      <w:r>
        <w:t>Holl wrote something.</w:t>
      </w:r>
    </w:p>
    <w:p>
      <w:pPr>
        <w:jc w:val="center"/>
      </w:pPr>
      <w:r>
        <w:t>Then he handed me the slate.</w:t>
      </w:r>
    </w:p>
    <w:p>
      <w:pPr>
        <w:jc w:val="center"/>
      </w:pPr>
      <w:r>
        <w:t>“Now.”</w:t>
      </w:r>
    </w:p>
    <w:p>
      <w:pPr>
        <w:jc w:val="center"/>
      </w:pPr>
      <w:r>
        <w:t>I looked.</w:t>
      </w:r>
    </w:p>
    <w:p>
      <w:pPr>
        <w:jc w:val="center"/>
      </w:pPr>
      <w:r>
        <w:t>The wrong clear call was Iris.</w:t>
      </w:r>
    </w:p>
    <w:p>
      <w:pPr>
        <w:jc w:val="center"/>
      </w:pPr>
      <w:r>
        <w:t>There it was.</w:t>
      </w:r>
    </w:p>
    <w:p>
      <w:pPr>
        <w:jc w:val="center"/>
      </w:pPr>
      <w:r>
        <w:t>Holl's original concern.</w:t>
      </w:r>
    </w:p>
    <w:p>
      <w:pPr>
        <w:jc w:val="center"/>
      </w:pPr>
      <w:r>
        <w:t>I felt the answer arrive.</w:t>
      </w:r>
    </w:p>
    <w:p>
      <w:pPr>
        <w:jc w:val="center"/>
      </w:pPr>
      <w:r>
        <w:t>Too loose.</w:t>
      </w:r>
    </w:p>
    <w:p>
      <w:pPr>
        <w:jc w:val="center"/>
      </w:pPr>
      <w:r>
        <w:t>One wrong clear call in the sample.</w:t>
      </w:r>
    </w:p>
    <w:p>
      <w:pPr>
        <w:jc w:val="center"/>
      </w:pPr>
      <w:r>
        <w:t>More ambiguity.</w:t>
      </w:r>
    </w:p>
    <w:p>
      <w:pPr>
        <w:jc w:val="center"/>
      </w:pPr>
      <w:r>
        <w:t>Faster throughput.</w:t>
      </w:r>
    </w:p>
    <w:p>
      <w:pPr>
        <w:jc w:val="center"/>
      </w:pPr>
      <w:r>
        <w:t>Iris was trading accuracy for speed.</w:t>
      </w:r>
    </w:p>
    <w:p>
      <w:pPr>
        <w:jc w:val="center"/>
      </w:pPr>
      <w:r>
        <w:t>Clean.</w:t>
      </w:r>
    </w:p>
    <w:p>
      <w:pPr>
        <w:jc w:val="center"/>
      </w:pPr>
      <w:r>
        <w:t>Plausible.</w:t>
      </w:r>
    </w:p>
    <w:p>
      <w:pPr>
        <w:jc w:val="center"/>
      </w:pPr>
      <w:r>
        <w:t>Wrong.</w:t>
      </w:r>
    </w:p>
    <w:p>
      <w:pPr>
        <w:jc w:val="center"/>
      </w:pPr>
      <w:r>
        <w:t>Probably.</w:t>
      </w:r>
    </w:p>
    <w:p>
      <w:pPr>
        <w:jc w:val="center"/>
      </w:pPr>
      <w:r>
        <w:t>I looked at the totals.</w:t>
      </w:r>
    </w:p>
    <w:p>
      <w:pPr>
        <w:jc w:val="center"/>
      </w:pPr>
      <w:r>
        <w:t>“How many clear calls did you sample across the full run?”</w:t>
      </w:r>
    </w:p>
    <w:p>
      <w:pPr>
        <w:jc w:val="center"/>
      </w:pPr>
      <w:r>
        <w:t>Holl pointed to the bottom.</w:t>
      </w:r>
    </w:p>
    <w:p>
      <w:pPr>
        <w:jc w:val="center"/>
      </w:pPr>
      <w:r>
        <w:t>I had missed the second slate mark.</w:t>
      </w:r>
    </w:p>
    <w:p>
      <w:pPr>
        <w:jc w:val="center"/>
      </w:pPr>
      <w:r>
        <w:t>Twenty-four each.</w:t>
      </w:r>
    </w:p>
    <w:p>
      <w:pPr>
        <w:jc w:val="center"/>
      </w:pPr>
      <w:r>
        <w:t>“One wrong clear from Iris?”</w:t>
      </w:r>
    </w:p>
    <w:p>
      <w:pPr>
        <w:jc w:val="center"/>
      </w:pPr>
      <w:r>
        <w:t>“Yes.”</w:t>
      </w:r>
    </w:p>
    <w:p>
      <w:pPr>
        <w:jc w:val="center"/>
      </w:pPr>
      <w:r>
        <w:t>“Other tester?”</w:t>
      </w:r>
    </w:p>
    <w:p>
      <w:pPr>
        <w:jc w:val="center"/>
      </w:pPr>
      <w:r>
        <w:t>“One.”</w:t>
      </w:r>
    </w:p>
    <w:p>
      <w:pPr>
        <w:jc w:val="center"/>
      </w:pPr>
      <w:r>
        <w:t>I looked again.</w:t>
      </w:r>
    </w:p>
    <w:p>
      <w:pPr>
        <w:jc w:val="center"/>
      </w:pPr>
      <w:r>
        <w:t>Different day.</w:t>
      </w:r>
    </w:p>
    <w:p>
      <w:pPr>
        <w:jc w:val="center"/>
      </w:pPr>
      <w:r>
        <w:t>Different piece.</w:t>
      </w:r>
    </w:p>
    <w:p>
      <w:pPr>
        <w:jc w:val="center"/>
      </w:pPr>
      <w:r>
        <w:t>Same lot.</w:t>
      </w:r>
    </w:p>
    <w:p>
      <w:pPr>
        <w:jc w:val="center"/>
      </w:pPr>
      <w:r>
        <w:t>One each.</w:t>
      </w:r>
    </w:p>
    <w:p>
      <w:pPr>
        <w:jc w:val="center"/>
      </w:pPr>
      <w:r>
        <w:t>Not evidence of Iris being looser.</w:t>
      </w:r>
    </w:p>
    <w:p>
      <w:pPr>
        <w:jc w:val="center"/>
      </w:pPr>
      <w:r>
        <w:t>At least not much.</w:t>
      </w:r>
    </w:p>
    <w:p>
      <w:pPr>
        <w:jc w:val="center"/>
      </w:pPr>
      <w:r>
        <w:t>“Ambiguous?”</w:t>
      </w:r>
    </w:p>
    <w:p>
      <w:pPr>
        <w:jc w:val="center"/>
      </w:pPr>
      <w:r>
        <w:t>“Iris flags more.”</w:t>
      </w:r>
    </w:p>
    <w:p>
      <w:pPr>
        <w:jc w:val="center"/>
      </w:pPr>
      <w:r>
        <w:t>“Yes.”</w:t>
      </w:r>
    </w:p>
    <w:p>
      <w:pPr>
        <w:jc w:val="center"/>
      </w:pPr>
      <w:r>
        <w:t>“Throughput?”</w:t>
      </w:r>
    </w:p>
    <w:p>
      <w:pPr>
        <w:jc w:val="center"/>
      </w:pPr>
      <w:r>
        <w:t>“Faster.”</w:t>
      </w:r>
    </w:p>
    <w:p>
      <w:pPr>
        <w:jc w:val="center"/>
      </w:pPr>
      <w:r>
        <w:t>“Yes.”</w:t>
      </w:r>
    </w:p>
    <w:p>
      <w:pPr>
        <w:jc w:val="center"/>
      </w:pPr>
      <w:r>
        <w:t>“Holl time?”</w:t>
      </w:r>
    </w:p>
    <w:p>
      <w:pPr>
        <w:jc w:val="center"/>
      </w:pPr>
      <w:r>
        <w:t>He pointed.</w:t>
      </w:r>
    </w:p>
    <w:p>
      <w:pPr>
        <w:jc w:val="center"/>
      </w:pPr>
      <w:r>
        <w:t>Iris consumed more of it.</w:t>
      </w:r>
    </w:p>
    <w:p>
      <w:pPr>
        <w:jc w:val="center"/>
      </w:pPr>
      <w:r>
        <w:t>There.</w:t>
      </w:r>
    </w:p>
    <w:p>
      <w:pPr>
        <w:jc w:val="center"/>
      </w:pPr>
      <w:r>
        <w:t>That mattered.</w:t>
      </w:r>
    </w:p>
    <w:p>
      <w:pPr>
        <w:jc w:val="center"/>
      </w:pPr>
      <w:r>
        <w:t>Maybe.</w:t>
      </w:r>
    </w:p>
    <w:p>
      <w:pPr>
        <w:jc w:val="center"/>
      </w:pPr>
      <w:r>
        <w:t>I looked at Iris.</w:t>
      </w:r>
    </w:p>
    <w:p>
      <w:pPr>
        <w:jc w:val="center"/>
      </w:pPr>
      <w:r>
        <w:t>She was cleaning the fixture.</w:t>
      </w:r>
    </w:p>
    <w:p>
      <w:pPr>
        <w:jc w:val="center"/>
      </w:pPr>
      <w:r>
        <w:t>Not waiting for judgment.</w:t>
      </w:r>
    </w:p>
    <w:p>
      <w:pPr>
        <w:jc w:val="center"/>
      </w:pPr>
      <w:r>
        <w:t>Good.</w:t>
      </w:r>
    </w:p>
    <w:p>
      <w:pPr>
        <w:jc w:val="center"/>
      </w:pPr>
      <w:r>
        <w:t>“What happens to the pieces she flags ambiguous?”</w:t>
      </w:r>
    </w:p>
    <w:p>
      <w:pPr>
        <w:jc w:val="center"/>
      </w:pPr>
      <w:r>
        <w:t>Holl said, “I check them.”</w:t>
      </w:r>
    </w:p>
    <w:p>
      <w:pPr>
        <w:jc w:val="center"/>
      </w:pPr>
      <w:r>
        <w:t>“All?”</w:t>
      </w:r>
    </w:p>
    <w:p>
      <w:pPr>
        <w:jc w:val="center"/>
      </w:pPr>
      <w:r>
        <w:t>“Most.”</w:t>
      </w:r>
    </w:p>
    <w:p>
      <w:pPr>
        <w:jc w:val="center"/>
      </w:pPr>
      <w:r>
        <w:t>“And if you weren't here?”</w:t>
      </w:r>
    </w:p>
    <w:p>
      <w:pPr>
        <w:jc w:val="center"/>
      </w:pPr>
      <w:r>
        <w:t>“Depends.”</w:t>
      </w:r>
    </w:p>
    <w:p>
      <w:pPr>
        <w:jc w:val="center"/>
      </w:pPr>
      <w:r>
        <w:t>“On?”</w:t>
      </w:r>
    </w:p>
    <w:p>
      <w:pPr>
        <w:jc w:val="center"/>
      </w:pPr>
      <w:r>
        <w:t>“Who is.”</w:t>
      </w:r>
    </w:p>
    <w:p>
      <w:pPr>
        <w:jc w:val="center"/>
      </w:pPr>
      <w:r>
        <w:t>Not useful.</w:t>
      </w:r>
    </w:p>
    <w:p>
      <w:pPr>
        <w:jc w:val="center"/>
      </w:pPr>
      <w:r>
        <w:t>Also useful.</w:t>
      </w:r>
    </w:p>
    <w:p>
      <w:pPr>
        <w:jc w:val="center"/>
      </w:pPr>
      <w:r>
        <w:t>I looked at the slate again.</w:t>
      </w:r>
    </w:p>
    <w:p>
      <w:pPr>
        <w:jc w:val="center"/>
      </w:pPr>
      <w:r>
        <w:t>The experiment had answered the original question poorly.</w:t>
      </w:r>
    </w:p>
    <w:p>
      <w:pPr>
        <w:jc w:val="center"/>
      </w:pPr>
      <w:r>
        <w:t>Or answered it.</w:t>
      </w:r>
    </w:p>
    <w:p>
      <w:pPr>
        <w:jc w:val="center"/>
      </w:pPr>
      <w:r>
        <w:t>“She's not obviously too loose.”</w:t>
      </w:r>
    </w:p>
    <w:p>
      <w:pPr>
        <w:jc w:val="center"/>
      </w:pPr>
      <w:r>
        <w:t>Holl grunted.</w:t>
      </w:r>
    </w:p>
    <w:p>
      <w:pPr>
        <w:jc w:val="center"/>
      </w:pPr>
      <w:r>
        <w:t>Iris said, “Obviously?”</w:t>
      </w:r>
    </w:p>
    <w:p>
      <w:pPr>
        <w:jc w:val="center"/>
      </w:pPr>
      <w:r>
        <w:t>I looked at her.</w:t>
      </w:r>
    </w:p>
    <w:p>
      <w:pPr>
        <w:jc w:val="center"/>
      </w:pPr>
      <w:r>
        <w:t>“That was not an insult.”</w:t>
      </w:r>
    </w:p>
    <w:p>
      <w:pPr>
        <w:jc w:val="center"/>
      </w:pPr>
      <w:r>
        <w:t>“It sounded like one.”</w:t>
      </w:r>
    </w:p>
    <w:p>
      <w:pPr>
        <w:jc w:val="center"/>
      </w:pPr>
      <w:r>
        <w:t>“I mean the data does not show a meaningful excess of wrong clear calls.”</w:t>
      </w:r>
    </w:p>
    <w:p>
      <w:pPr>
        <w:jc w:val="center"/>
      </w:pPr>
      <w:r>
        <w:t>“Meaningful.”</w:t>
      </w:r>
    </w:p>
    <w:p>
      <w:pPr>
        <w:jc w:val="center"/>
      </w:pPr>
      <w:r>
        <w:t>“Yes.”</w:t>
      </w:r>
    </w:p>
    <w:p>
      <w:pPr>
        <w:jc w:val="center"/>
      </w:pPr>
      <w:r>
        <w:t>“Better.”</w:t>
      </w:r>
    </w:p>
    <w:p>
      <w:pPr>
        <w:jc w:val="center"/>
      </w:pPr>
      <w:r>
        <w:t>She went back to cleaning.</w:t>
      </w:r>
    </w:p>
    <w:p>
      <w:pPr>
        <w:jc w:val="center"/>
      </w:pPr>
      <w:r>
        <w:t>Holl leaned against the bench.</w:t>
      </w:r>
    </w:p>
    <w:p>
      <w:pPr>
        <w:jc w:val="center"/>
      </w:pPr>
      <w:r>
        <w:t>“What does it show?”</w:t>
      </w:r>
    </w:p>
    <w:p>
      <w:pPr>
        <w:jc w:val="center"/>
      </w:pPr>
      <w:r>
        <w:t>I looked at the numbers.</w:t>
      </w:r>
    </w:p>
    <w:p>
      <w:pPr>
        <w:jc w:val="center"/>
      </w:pPr>
      <w:r>
        <w:t>“She is faster.”</w:t>
      </w:r>
    </w:p>
    <w:p>
      <w:pPr>
        <w:jc w:val="center"/>
      </w:pPr>
      <w:r>
        <w:t>“Yes.”</w:t>
      </w:r>
    </w:p>
    <w:p>
      <w:pPr>
        <w:jc w:val="center"/>
      </w:pPr>
      <w:r>
        <w:t>“She flags more ambiguity.”</w:t>
      </w:r>
    </w:p>
    <w:p>
      <w:pPr>
        <w:jc w:val="center"/>
      </w:pPr>
      <w:r>
        <w:t>“Yes.”</w:t>
      </w:r>
    </w:p>
    <w:p>
      <w:pPr>
        <w:jc w:val="center"/>
      </w:pPr>
      <w:r>
        <w:t>“She uses more of your recheck time.”</w:t>
      </w:r>
    </w:p>
    <w:p>
      <w:pPr>
        <w:jc w:val="center"/>
      </w:pPr>
      <w:r>
        <w:t>“Yes.”</w:t>
      </w:r>
    </w:p>
    <w:p>
      <w:pPr>
        <w:jc w:val="center"/>
      </w:pPr>
      <w:r>
        <w:t>“Her sampled clear-call error is not worse here.”</w:t>
      </w:r>
    </w:p>
    <w:p>
      <w:pPr>
        <w:jc w:val="center"/>
      </w:pPr>
      <w:r>
        <w:t>“Yes.”</w:t>
      </w:r>
    </w:p>
    <w:p>
      <w:pPr>
        <w:jc w:val="center"/>
      </w:pPr>
      <w:r>
        <w:t>“So the cost is expert time.”</w:t>
      </w:r>
    </w:p>
    <w:p>
      <w:pPr>
        <w:jc w:val="center"/>
      </w:pPr>
      <w:r>
        <w:t>Holl's face did not change.</w:t>
      </w:r>
    </w:p>
    <w:p>
      <w:pPr>
        <w:jc w:val="center"/>
      </w:pPr>
      <w:r>
        <w:t>I stopped.</w:t>
      </w:r>
    </w:p>
    <w:p>
      <w:pPr>
        <w:jc w:val="center"/>
      </w:pPr>
      <w:r>
        <w:t>Maybe.</w:t>
      </w:r>
    </w:p>
    <w:p>
      <w:pPr>
        <w:jc w:val="center"/>
      </w:pPr>
      <w:r>
        <w:t>Again.</w:t>
      </w:r>
    </w:p>
    <w:p>
      <w:pPr>
        <w:jc w:val="center"/>
      </w:pPr>
      <w:r>
        <w:t>“The visible cost is expert time.”</w:t>
      </w:r>
    </w:p>
    <w:p>
      <w:pPr>
        <w:jc w:val="center"/>
      </w:pPr>
      <w:r>
        <w:t>“Better.”</w:t>
      </w:r>
    </w:p>
    <w:p>
      <w:pPr>
        <w:jc w:val="center"/>
      </w:pPr>
      <w:r>
        <w:t>I hated everyone.</w:t>
      </w:r>
    </w:p>
    <w:p>
      <w:pPr>
        <w:jc w:val="center"/>
      </w:pPr>
      <w:r>
        <w:t>“What else?”</w:t>
      </w:r>
    </w:p>
    <w:p>
      <w:pPr>
        <w:jc w:val="center"/>
      </w:pPr>
      <w:r>
        <w:t>Holl pointed at the benches.</w:t>
      </w:r>
    </w:p>
    <w:p>
      <w:pPr>
        <w:jc w:val="center"/>
      </w:pPr>
      <w:r>
        <w:t>I looked.</w:t>
      </w:r>
    </w:p>
    <w:p>
      <w:pPr>
        <w:jc w:val="center"/>
      </w:pPr>
      <w:r>
        <w:t>Two fixtures.</w:t>
      </w:r>
    </w:p>
    <w:p>
      <w:pPr>
        <w:jc w:val="center"/>
      </w:pPr>
      <w:r>
        <w:t>I had noticed the swap.</w:t>
      </w:r>
    </w:p>
    <w:p>
      <w:pPr>
        <w:jc w:val="center"/>
      </w:pPr>
      <w:r>
        <w:t>“Bench effect.”</w:t>
      </w:r>
    </w:p>
    <w:p>
      <w:pPr>
        <w:jc w:val="center"/>
      </w:pPr>
      <w:r>
        <w:t>“Maybe.”</w:t>
      </w:r>
    </w:p>
    <w:p>
      <w:pPr>
        <w:jc w:val="center"/>
      </w:pPr>
      <w:r>
        <w:t>“Did performance change after swap?”</w:t>
      </w:r>
    </w:p>
    <w:p>
      <w:pPr>
        <w:jc w:val="center"/>
      </w:pPr>
      <w:r>
        <w:t>“A little.”</w:t>
      </w:r>
    </w:p>
    <w:p>
      <w:pPr>
        <w:jc w:val="center"/>
      </w:pPr>
      <w:r>
        <w:t>“Both?”</w:t>
      </w:r>
    </w:p>
    <w:p>
      <w:pPr>
        <w:jc w:val="center"/>
      </w:pPr>
      <w:r>
        <w:t>“Yes.”</w:t>
      </w:r>
    </w:p>
    <w:p>
      <w:pPr>
        <w:jc w:val="center"/>
      </w:pPr>
      <w:r>
        <w:t>“How?”</w:t>
      </w:r>
    </w:p>
    <w:p>
      <w:pPr>
        <w:jc w:val="center"/>
      </w:pPr>
      <w:r>
        <w:t>He handed me another slate.</w:t>
      </w:r>
    </w:p>
    <w:p>
      <w:pPr>
        <w:jc w:val="center"/>
      </w:pPr>
      <w:r>
        <w:t>Of course there was another slate.</w:t>
      </w:r>
    </w:p>
    <w:p>
      <w:pPr>
        <w:jc w:val="center"/>
      </w:pPr>
      <w:r>
        <w:t>Iris slowed on the right bench.</w:t>
      </w:r>
    </w:p>
    <w:p>
      <w:pPr>
        <w:jc w:val="center"/>
      </w:pPr>
      <w:r>
        <w:t>The other tester sped slightly on the left.</w:t>
      </w:r>
    </w:p>
    <w:p>
      <w:pPr>
        <w:jc w:val="center"/>
      </w:pPr>
      <w:r>
        <w:t>Ambiguity changed too.</w:t>
      </w:r>
    </w:p>
    <w:p>
      <w:pPr>
        <w:jc w:val="center"/>
      </w:pPr>
      <w:r>
        <w:t>Not enough data.</w:t>
      </w:r>
    </w:p>
    <w:p>
      <w:pPr>
        <w:jc w:val="center"/>
      </w:pPr>
      <w:r>
        <w:t>Still.</w:t>
      </w:r>
    </w:p>
    <w:p>
      <w:pPr>
        <w:jc w:val="center"/>
      </w:pPr>
      <w:r>
        <w:t>“Fixture.”</w:t>
      </w:r>
    </w:p>
    <w:p>
      <w:pPr>
        <w:jc w:val="center"/>
      </w:pPr>
      <w:r>
        <w:t>“Maybe.”</w:t>
      </w:r>
    </w:p>
    <w:p>
      <w:pPr>
        <w:jc w:val="center"/>
      </w:pPr>
      <w:r>
        <w:t>“Reference tiles.”</w:t>
      </w:r>
    </w:p>
    <w:p>
      <w:pPr>
        <w:jc w:val="center"/>
      </w:pPr>
      <w:r>
        <w:t>“Maybe.”</w:t>
      </w:r>
    </w:p>
    <w:p>
      <w:pPr>
        <w:jc w:val="center"/>
      </w:pPr>
      <w:r>
        <w:t>“Dust.”</w:t>
      </w:r>
    </w:p>
    <w:p>
      <w:pPr>
        <w:jc w:val="center"/>
      </w:pPr>
      <w:r>
        <w:t>“Maybe.”</w:t>
      </w:r>
    </w:p>
    <w:p>
      <w:pPr>
        <w:jc w:val="center"/>
      </w:pPr>
      <w:r>
        <w:t>“Wedge behavior.”</w:t>
      </w:r>
    </w:p>
    <w:p>
      <w:pPr>
        <w:jc w:val="center"/>
      </w:pPr>
      <w:r>
        <w:t>“Maybe.”</w:t>
      </w:r>
    </w:p>
    <w:p>
      <w:pPr>
        <w:jc w:val="center"/>
      </w:pPr>
      <w:r>
        <w:t>Iris said, “The right tray sticks.”</w:t>
      </w:r>
    </w:p>
    <w:p>
      <w:pPr>
        <w:jc w:val="center"/>
      </w:pPr>
      <w:r>
        <w:t>I looked at her.</w:t>
      </w:r>
    </w:p>
    <w:p>
      <w:pPr>
        <w:jc w:val="center"/>
      </w:pPr>
      <w:r>
        <w:t>Holl looked at her.</w:t>
      </w:r>
    </w:p>
    <w:p>
      <w:pPr>
        <w:jc w:val="center"/>
      </w:pPr>
      <w:r>
        <w:t>She shrugged.</w:t>
      </w:r>
    </w:p>
    <w:p>
      <w:pPr>
        <w:jc w:val="center"/>
      </w:pPr>
      <w:r>
        <w:t>“It sticks.”</w:t>
      </w:r>
    </w:p>
    <w:p>
      <w:pPr>
        <w:jc w:val="center"/>
      </w:pPr>
      <w:r>
        <w:t>“How long?” I asked.</w:t>
      </w:r>
    </w:p>
    <w:p>
      <w:pPr>
        <w:jc w:val="center"/>
      </w:pPr>
      <w:r>
        <w:t>“Always.”</w:t>
      </w:r>
    </w:p>
    <w:p>
      <w:pPr>
        <w:jc w:val="center"/>
      </w:pPr>
      <w:r>
        <w:t>The other tester said, “Not always.”</w:t>
      </w:r>
    </w:p>
    <w:p>
      <w:pPr>
        <w:jc w:val="center"/>
      </w:pPr>
      <w:r>
        <w:t>“Most days.”</w:t>
      </w:r>
    </w:p>
    <w:p>
      <w:pPr>
        <w:jc w:val="center"/>
      </w:pPr>
      <w:r>
        <w:t>“Only when dirty.”</w:t>
      </w:r>
    </w:p>
    <w:p>
      <w:pPr>
        <w:jc w:val="center"/>
      </w:pPr>
      <w:r>
        <w:t>“It is always dirty.”</w:t>
      </w:r>
    </w:p>
    <w:p>
      <w:pPr>
        <w:jc w:val="center"/>
      </w:pPr>
      <w:r>
        <w:t>Holl closed his eyes.</w:t>
      </w:r>
    </w:p>
    <w:p>
      <w:pPr>
        <w:jc w:val="center"/>
      </w:pPr>
      <w:r>
        <w:t>I smiled.</w:t>
      </w:r>
    </w:p>
    <w:p>
      <w:pPr>
        <w:jc w:val="center"/>
      </w:pPr>
      <w:r>
        <w:t>This was excellent.</w:t>
      </w:r>
    </w:p>
    <w:p>
      <w:pPr>
        <w:jc w:val="center"/>
      </w:pPr>
      <w:r>
        <w:t>Not for Holl.</w:t>
      </w:r>
    </w:p>
    <w:p>
      <w:pPr>
        <w:jc w:val="center"/>
      </w:pPr>
      <w:r>
        <w:t>For reality.</w:t>
      </w:r>
    </w:p>
    <w:p>
      <w:pPr>
        <w:jc w:val="center"/>
      </w:pPr>
      <w:r>
        <w:t>He opened his eyes.</w:t>
      </w:r>
    </w:p>
    <w:p>
      <w:pPr>
        <w:jc w:val="center"/>
      </w:pPr>
      <w:r>
        <w:t>“Why didn't you write that?”</w:t>
      </w:r>
    </w:p>
    <w:p>
      <w:pPr>
        <w:jc w:val="center"/>
      </w:pPr>
      <w:r>
        <w:t>Iris looked genuinely confused.</w:t>
      </w:r>
    </w:p>
    <w:p>
      <w:pPr>
        <w:jc w:val="center"/>
      </w:pPr>
      <w:r>
        <w:t>“You asked ambiguous pieces.”</w:t>
      </w:r>
    </w:p>
    <w:p>
      <w:pPr>
        <w:jc w:val="center"/>
      </w:pPr>
      <w:r>
        <w:t>There it was.</w:t>
      </w:r>
    </w:p>
    <w:p>
      <w:pPr>
        <w:jc w:val="center"/>
      </w:pPr>
      <w:r>
        <w:t>The room became larger.</w:t>
      </w:r>
    </w:p>
    <w:p>
      <w:pPr>
        <w:jc w:val="center"/>
      </w:pPr>
      <w:r>
        <w:t>Not physically.</w:t>
      </w:r>
    </w:p>
    <w:p>
      <w:pPr>
        <w:jc w:val="center"/>
      </w:pPr>
      <w:r>
        <w:t>The experiment had been designed around the decision Holl thought he was making.</w:t>
      </w:r>
    </w:p>
    <w:p>
      <w:pPr>
        <w:jc w:val="center"/>
      </w:pPr>
      <w:r>
        <w:t>Is Iris too loose?</w:t>
      </w:r>
    </w:p>
    <w:p>
      <w:pPr>
        <w:jc w:val="center"/>
      </w:pPr>
      <w:r>
        <w:t>Same lot.
Split pieces.
Track ambiguity.
Sample clear calls.
Measure throughput.
Measure Holl time.</w:t>
      </w:r>
    </w:p>
    <w:p>
      <w:pPr>
        <w:jc w:val="center"/>
      </w:pPr>
      <w:r>
        <w:t>Good design.</w:t>
      </w:r>
    </w:p>
    <w:p>
      <w:pPr>
        <w:jc w:val="center"/>
      </w:pPr>
      <w:r>
        <w:t>Still incomplete.</w:t>
      </w:r>
    </w:p>
    <w:p>
      <w:pPr>
        <w:jc w:val="center"/>
      </w:pPr>
      <w:r>
        <w:t>Because the process included benches.</w:t>
      </w:r>
    </w:p>
    <w:p>
      <w:pPr>
        <w:jc w:val="center"/>
      </w:pPr>
      <w:r>
        <w:t>And one tray apparently had a personality.</w:t>
      </w:r>
    </w:p>
    <w:p>
      <w:pPr>
        <w:jc w:val="center"/>
      </w:pPr>
      <w:r>
        <w:t>I looked at the fixture.</w:t>
      </w:r>
    </w:p>
    <w:p>
      <w:pPr>
        <w:jc w:val="center"/>
      </w:pPr>
      <w:r>
        <w:t>“Do not redesign it,” Holl said.</w:t>
      </w:r>
    </w:p>
    <w:p>
      <w:pPr>
        <w:jc w:val="center"/>
      </w:pPr>
      <w:r>
        <w:t>“I wasn't.”</w:t>
      </w:r>
    </w:p>
    <w:p>
      <w:pPr>
        <w:jc w:val="center"/>
      </w:pPr>
      <w:r>
        <w:t>“You were.”</w:t>
      </w:r>
    </w:p>
    <w:p>
      <w:pPr>
        <w:jc w:val="center"/>
      </w:pPr>
      <w:r>
        <w:t>“I was looking.”</w:t>
      </w:r>
    </w:p>
    <w:p>
      <w:pPr>
        <w:jc w:val="center"/>
      </w:pPr>
      <w:r>
        <w:t>“You redesign with your eyes.”</w:t>
      </w:r>
    </w:p>
    <w:p>
      <w:pPr>
        <w:jc w:val="center"/>
      </w:pPr>
      <w:r>
        <w:t>Iris laughed.</w:t>
      </w:r>
    </w:p>
    <w:p>
      <w:pPr>
        <w:jc w:val="center"/>
      </w:pPr>
      <w:r>
        <w:t>Traitor.</w:t>
      </w:r>
    </w:p>
    <w:p>
      <w:pPr>
        <w:jc w:val="center"/>
      </w:pPr>
      <w:r>
        <w:t>I looked at the slate.</w:t>
      </w:r>
    </w:p>
    <w:p>
      <w:pPr>
        <w:jc w:val="center"/>
      </w:pPr>
      <w:r>
        <w:t>“What do customers actually complain about?”</w:t>
      </w:r>
    </w:p>
    <w:p>
      <w:pPr>
        <w:jc w:val="center"/>
      </w:pPr>
      <w:r>
        <w:t>Holl frowned.</w:t>
      </w:r>
    </w:p>
    <w:p>
      <w:pPr>
        <w:jc w:val="center"/>
      </w:pPr>
      <w:r>
        <w:t>“Returns.”</w:t>
      </w:r>
    </w:p>
    <w:p>
      <w:pPr>
        <w:jc w:val="center"/>
      </w:pPr>
      <w:r>
        <w:t>“No. Words.”</w:t>
      </w:r>
    </w:p>
    <w:p>
      <w:pPr>
        <w:jc w:val="center"/>
      </w:pPr>
      <w:r>
        <w:t>He understood.</w:t>
      </w:r>
    </w:p>
    <w:p>
      <w:pPr>
        <w:jc w:val="center"/>
      </w:pPr>
      <w:r>
        <w:t>“Wrong band. Weak suppression. Sometimes too strong.”</w:t>
      </w:r>
    </w:p>
    <w:p>
      <w:pPr>
        <w:jc w:val="center"/>
      </w:pPr>
      <w:r>
        <w:t>“Do they identify tester?”</w:t>
      </w:r>
    </w:p>
    <w:p>
      <w:pPr>
        <w:jc w:val="center"/>
      </w:pPr>
      <w:r>
        <w:t>“No.”</w:t>
      </w:r>
    </w:p>
    <w:p>
      <w:pPr>
        <w:jc w:val="center"/>
      </w:pPr>
      <w:r>
        <w:t>“Lot?”</w:t>
      </w:r>
    </w:p>
    <w:p>
      <w:pPr>
        <w:jc w:val="center"/>
      </w:pPr>
      <w:r>
        <w:t>“Yes.”</w:t>
      </w:r>
    </w:p>
    <w:p>
      <w:pPr>
        <w:jc w:val="center"/>
      </w:pPr>
      <w:r>
        <w:t>“Bench?”</w:t>
      </w:r>
    </w:p>
    <w:p>
      <w:pPr>
        <w:jc w:val="center"/>
      </w:pPr>
      <w:r>
        <w:t>“No.”</w:t>
      </w:r>
    </w:p>
    <w:p>
      <w:pPr>
        <w:jc w:val="center"/>
      </w:pPr>
      <w:r>
        <w:t>“Of course not.”</w:t>
      </w:r>
    </w:p>
    <w:p>
      <w:pPr>
        <w:jc w:val="center"/>
      </w:pPr>
      <w:r>
        <w:t>I looked at the pieces.</w:t>
      </w:r>
    </w:p>
    <w:p>
      <w:pPr>
        <w:jc w:val="center"/>
      </w:pPr>
      <w:r>
        <w:t>The wrong clear call Holl had found was not a return.</w:t>
      </w:r>
    </w:p>
    <w:p>
      <w:pPr>
        <w:jc w:val="center"/>
      </w:pPr>
      <w:r>
        <w:t>It had been caught only because we sampled clear calls.</w:t>
      </w:r>
    </w:p>
    <w:p>
      <w:pPr>
        <w:jc w:val="center"/>
      </w:pPr>
      <w:r>
        <w:t>That meant returns were incomplete.</w:t>
      </w:r>
    </w:p>
    <w:p>
      <w:pPr>
        <w:jc w:val="center"/>
      </w:pPr>
      <w:r>
        <w:t>We knew that.</w:t>
      </w:r>
    </w:p>
    <w:p>
      <w:pPr>
        <w:jc w:val="center"/>
      </w:pPr>
      <w:r>
        <w:t>But now the room showed why.</w:t>
      </w:r>
    </w:p>
    <w:p>
      <w:pPr>
        <w:jc w:val="center"/>
      </w:pPr>
      <w:r>
        <w:t>A worker could be careful and the fixture could drift.</w:t>
      </w:r>
    </w:p>
    <w:p>
      <w:pPr>
        <w:jc w:val="center"/>
      </w:pPr>
      <w:r>
        <w:t>A worker could be fast and consume expert time.</w:t>
      </w:r>
    </w:p>
    <w:p>
      <w:pPr>
        <w:jc w:val="center"/>
      </w:pPr>
      <w:r>
        <w:t>A worker could flag ambiguity because the tray stuck.</w:t>
      </w:r>
    </w:p>
    <w:p>
      <w:pPr>
        <w:jc w:val="center"/>
      </w:pPr>
      <w:r>
        <w:t>Or because the pieces were actually ambiguous.</w:t>
      </w:r>
    </w:p>
    <w:p>
      <w:pPr>
        <w:jc w:val="center"/>
      </w:pPr>
      <w:r>
        <w:t>Or because she noticed more.</w:t>
      </w:r>
    </w:p>
    <w:p>
      <w:pPr>
        <w:jc w:val="center"/>
      </w:pPr>
      <w:r>
        <w:t>Or because she was worse at deciding close ones.</w:t>
      </w:r>
    </w:p>
    <w:p>
      <w:pPr>
        <w:jc w:val="center"/>
      </w:pPr>
      <w:r>
        <w:t>Several stories fit.</w:t>
      </w:r>
    </w:p>
    <w:p>
      <w:pPr>
        <w:jc w:val="center"/>
      </w:pPr>
      <w:r>
        <w:t>I wanted a larger experiment.</w:t>
      </w:r>
    </w:p>
    <w:p>
      <w:pPr>
        <w:jc w:val="center"/>
      </w:pPr>
      <w:r>
        <w:t>This was the trap.</w:t>
      </w:r>
    </w:p>
    <w:p>
      <w:pPr>
        <w:jc w:val="center"/>
      </w:pPr>
      <w:r>
        <w:t>I felt it.</w:t>
      </w:r>
    </w:p>
    <w:p>
      <w:pPr>
        <w:jc w:val="center"/>
      </w:pPr>
      <w:r>
        <w:t>More columns.
Bench.
Reference tile.
Tray condition.
Dust.
Wedge.
Piece orientation.
Time of day.
Moon phase if sufficiently desperate.</w:t>
      </w:r>
    </w:p>
    <w:p>
      <w:pPr>
        <w:jc w:val="center"/>
      </w:pPr>
      <w:r>
        <w:t>Eventually the measurement system became more expensive than the stone.</w:t>
      </w:r>
    </w:p>
    <w:p>
      <w:pPr>
        <w:jc w:val="center"/>
      </w:pPr>
      <w:r>
        <w:t>Holl watched me.</w:t>
      </w:r>
    </w:p>
    <w:p>
      <w:pPr>
        <w:jc w:val="center"/>
      </w:pPr>
      <w:r>
        <w:t>“What?”</w:t>
      </w:r>
    </w:p>
    <w:p>
      <w:pPr>
        <w:jc w:val="center"/>
      </w:pPr>
      <w:r>
        <w:t>“Nothing.”</w:t>
      </w:r>
    </w:p>
    <w:p>
      <w:pPr>
        <w:jc w:val="center"/>
      </w:pPr>
      <w:r>
        <w:t>“That's new.”</w:t>
      </w:r>
    </w:p>
    <w:p>
      <w:pPr>
        <w:jc w:val="center"/>
      </w:pPr>
      <w:r>
        <w:t>“I am deciding not to say something.”</w:t>
      </w:r>
    </w:p>
    <w:p>
      <w:pPr>
        <w:jc w:val="center"/>
      </w:pPr>
      <w:r>
        <w:t>Iris said, “Write down the date.”</w:t>
      </w:r>
    </w:p>
    <w:p>
      <w:pPr>
        <w:jc w:val="center"/>
      </w:pPr>
      <w:r>
        <w:t>I ignored her.</w:t>
      </w:r>
    </w:p>
    <w:p>
      <w:pPr>
        <w:jc w:val="center"/>
      </w:pPr>
      <w:r>
        <w:t>Holl waited.</w:t>
      </w:r>
    </w:p>
    <w:p>
      <w:pPr>
        <w:jc w:val="center"/>
      </w:pPr>
      <w:r>
        <w:t>I said, “What decision do you need now?”</w:t>
      </w:r>
    </w:p>
    <w:p>
      <w:pPr>
        <w:jc w:val="center"/>
      </w:pPr>
      <w:r>
        <w:t>His expression changed slightly.</w:t>
      </w:r>
    </w:p>
    <w:p>
      <w:pPr>
        <w:jc w:val="center"/>
      </w:pPr>
      <w:r>
        <w:t>Good.</w:t>
      </w:r>
    </w:p>
    <w:p>
      <w:pPr>
        <w:jc w:val="center"/>
      </w:pPr>
      <w:r>
        <w:t>“Whether to change how Iris works.”</w:t>
      </w:r>
    </w:p>
    <w:p>
      <w:pPr>
        <w:jc w:val="center"/>
      </w:pPr>
      <w:r>
        <w:t>“Do you?”</w:t>
      </w:r>
    </w:p>
    <w:p>
      <w:pPr>
        <w:jc w:val="center"/>
      </w:pPr>
      <w:r>
        <w:t>“I don't know.”</w:t>
      </w:r>
    </w:p>
    <w:p>
      <w:pPr>
        <w:jc w:val="center"/>
      </w:pPr>
      <w:r>
        <w:t>“Then don't.”</w:t>
      </w:r>
    </w:p>
    <w:p>
      <w:pPr>
        <w:jc w:val="center"/>
      </w:pPr>
      <w:r>
        <w:t>Iris looked at me.</w:t>
      </w:r>
    </w:p>
    <w:p>
      <w:pPr>
        <w:jc w:val="center"/>
      </w:pPr>
      <w:r>
        <w:t>I raised a hand.</w:t>
      </w:r>
    </w:p>
    <w:p>
      <w:pPr>
        <w:jc w:val="center"/>
      </w:pPr>
      <w:r>
        <w:t>“Not forever.”</w:t>
      </w:r>
    </w:p>
    <w:p>
      <w:pPr>
        <w:jc w:val="center"/>
      </w:pPr>
      <w:r>
        <w:t>“Good.”</w:t>
      </w:r>
    </w:p>
    <w:p>
      <w:pPr>
        <w:jc w:val="center"/>
      </w:pPr>
      <w:r>
        <w:t>“To answer that, I think you need less than I want.”</w:t>
      </w:r>
    </w:p>
    <w:p>
      <w:pPr>
        <w:jc w:val="center"/>
      </w:pPr>
      <w:r>
        <w:t>Holl nodded once.</w:t>
      </w:r>
    </w:p>
    <w:p>
      <w:pPr>
        <w:jc w:val="center"/>
      </w:pPr>
      <w:r>
        <w:t>That was permission.</w:t>
      </w:r>
    </w:p>
    <w:p>
      <w:pPr>
        <w:jc w:val="center"/>
      </w:pPr>
      <w:r>
        <w:t>“Track bench with the same fields for a few more days.”</w:t>
      </w:r>
    </w:p>
    <w:p>
      <w:pPr>
        <w:jc w:val="center"/>
      </w:pPr>
      <w:r>
        <w:t>“How many?”</w:t>
      </w:r>
    </w:p>
    <w:p>
      <w:pPr>
        <w:jc w:val="center"/>
      </w:pPr>
      <w:r>
        <w:t>“I don't know.”</w:t>
      </w:r>
    </w:p>
    <w:p>
      <w:pPr>
        <w:jc w:val="center"/>
      </w:pPr>
      <w:r>
        <w:t>“Useful.”</w:t>
      </w:r>
    </w:p>
    <w:p>
      <w:pPr>
        <w:jc w:val="center"/>
      </w:pPr>
      <w:r>
        <w:t>“Enough that each tester uses both benches repeatedly. Do not change the fixture yet. If you change it, you lose the chance to see whether the bench is part of the pattern.”</w:t>
      </w:r>
    </w:p>
    <w:p>
      <w:pPr>
        <w:jc w:val="center"/>
      </w:pPr>
      <w:r>
        <w:t>Holl looked at the sticky tray.</w:t>
      </w:r>
    </w:p>
    <w:p>
      <w:pPr>
        <w:jc w:val="center"/>
      </w:pPr>
      <w:r>
        <w:t>Iris looked pleased.</w:t>
      </w:r>
    </w:p>
    <w:p>
      <w:pPr>
        <w:jc w:val="center"/>
      </w:pPr>
      <w:r>
        <w:t>Probably because she had complained about it before.</w:t>
      </w:r>
    </w:p>
    <w:p>
      <w:pPr>
        <w:jc w:val="center"/>
      </w:pPr>
      <w:r>
        <w:t>“Then what?” Holl asked.</w:t>
      </w:r>
    </w:p>
    <w:p>
      <w:pPr>
        <w:jc w:val="center"/>
      </w:pPr>
      <w:r>
        <w:t>“If the bench effect persists, you have a fixture problem or at least a fixture question. If it doesn't, you have noise. If Iris still flags more ambiguity across both benches but doesn't produce more wrong clear calls, then 'too loose' is probably the wrong description.”</w:t>
      </w:r>
    </w:p>
    <w:p>
      <w:pPr>
        <w:jc w:val="center"/>
      </w:pPr>
      <w:r>
        <w:t>“What description?”</w:t>
      </w:r>
    </w:p>
    <w:p>
      <w:pPr>
        <w:jc w:val="center"/>
      </w:pPr>
      <w:r>
        <w:t>“I don't know.”</w:t>
      </w:r>
    </w:p>
    <w:p>
      <w:pPr>
        <w:jc w:val="center"/>
      </w:pPr>
      <w:r>
        <w:t>Iris said, “Fast.”</w:t>
      </w:r>
    </w:p>
    <w:p>
      <w:pPr>
        <w:jc w:val="center"/>
      </w:pPr>
      <w:r>
        <w:t>The other tester snorted.</w:t>
      </w:r>
    </w:p>
    <w:p>
      <w:pPr>
        <w:jc w:val="center"/>
      </w:pPr>
      <w:r>
        <w:t>She looked at him.</w:t>
      </w:r>
    </w:p>
    <w:p>
      <w:pPr>
        <w:jc w:val="center"/>
      </w:pPr>
      <w:r>
        <w:t>“Faster.”</w:t>
      </w:r>
    </w:p>
    <w:p>
      <w:pPr>
        <w:jc w:val="center"/>
      </w:pPr>
      <w:r>
        <w:t>He shook his head.</w:t>
      </w:r>
    </w:p>
    <w:p>
      <w:pPr>
        <w:jc w:val="center"/>
      </w:pPr>
      <w:r>
        <w:t>Holl said, “And my time?”</w:t>
      </w:r>
    </w:p>
    <w:p>
      <w:pPr>
        <w:jc w:val="center"/>
      </w:pPr>
      <w:r>
        <w:t>“That may be the real cost.”</w:t>
      </w:r>
    </w:p>
    <w:p>
      <w:pPr>
        <w:jc w:val="center"/>
      </w:pPr>
      <w:r>
        <w:t>“May.”</w:t>
      </w:r>
    </w:p>
    <w:p>
      <w:pPr>
        <w:jc w:val="center"/>
      </w:pPr>
      <w:r>
        <w:t>“Yes.”</w:t>
      </w:r>
    </w:p>
    <w:p>
      <w:pPr>
        <w:jc w:val="center"/>
      </w:pPr>
      <w:r>
        <w:t>He looked disappointed.</w:t>
      </w:r>
    </w:p>
    <w:p>
      <w:pPr>
        <w:jc w:val="center"/>
      </w:pPr>
      <w:r>
        <w:t>Good.</w:t>
      </w:r>
    </w:p>
    <w:p>
      <w:pPr>
        <w:jc w:val="center"/>
      </w:pPr>
      <w:r>
        <w:t>He had taught me that.</w:t>
      </w:r>
    </w:p>
    <w:p>
      <w:pPr>
        <w:jc w:val="center"/>
      </w:pPr>
      <w:r>
        <w:t>“How much do I owe you?” he asked.</w:t>
      </w:r>
    </w:p>
    <w:p>
      <w:pPr>
        <w:jc w:val="center"/>
      </w:pPr>
      <w:r>
        <w:t>I looked at the clock mark scratched near the door.</w:t>
      </w:r>
    </w:p>
    <w:p>
      <w:pPr>
        <w:jc w:val="center"/>
      </w:pPr>
      <w:r>
        <w:t>Not a clock.</w:t>
      </w:r>
    </w:p>
    <w:p>
      <w:pPr>
        <w:jc w:val="center"/>
      </w:pPr>
      <w:r>
        <w:t>Sun line.</w:t>
      </w:r>
    </w:p>
    <w:p>
      <w:pPr>
        <w:jc w:val="center"/>
      </w:pPr>
      <w:r>
        <w:t>I had less time than I thought.</w:t>
      </w:r>
    </w:p>
    <w:p>
      <w:pPr>
        <w:jc w:val="center"/>
      </w:pPr>
      <w:r>
        <w:t>“Hessa.”</w:t>
      </w:r>
    </w:p>
    <w:p>
      <w:pPr>
        <w:jc w:val="center"/>
      </w:pPr>
      <w:r>
        <w:t>Holl looked at me.</w:t>
      </w:r>
    </w:p>
    <w:p>
      <w:pPr>
        <w:jc w:val="center"/>
      </w:pPr>
      <w:r>
        <w:t>“Appointment.”</w:t>
      </w:r>
    </w:p>
    <w:p>
      <w:pPr>
        <w:jc w:val="center"/>
      </w:pPr>
      <w:r>
        <w:t>“Go.”</w:t>
      </w:r>
    </w:p>
    <w:p>
      <w:pPr>
        <w:jc w:val="center"/>
      </w:pPr>
      <w:r>
        <w:t>“How much?”</w:t>
      </w:r>
    </w:p>
    <w:p>
      <w:pPr>
        <w:jc w:val="center"/>
      </w:pPr>
      <w:r>
        <w:t>“Later.”</w:t>
      </w:r>
    </w:p>
    <w:p>
      <w:pPr>
        <w:jc w:val="center"/>
      </w:pPr>
      <w:r>
        <w:t>He stared.</w:t>
      </w:r>
    </w:p>
    <w:p>
      <w:pPr>
        <w:jc w:val="center"/>
      </w:pPr>
      <w:r>
        <w:t>I realized what I had said.</w:t>
      </w:r>
    </w:p>
    <w:p>
      <w:pPr>
        <w:jc w:val="center"/>
      </w:pPr>
      <w:r>
        <w:t>Not optimizing.</w:t>
      </w:r>
    </w:p>
    <w:p>
      <w:pPr>
        <w:jc w:val="center"/>
      </w:pPr>
      <w:r>
        <w:t>Not invoicing.</w:t>
      </w:r>
    </w:p>
    <w:p>
      <w:pPr>
        <w:jc w:val="center"/>
      </w:pPr>
      <w:r>
        <w:t>Not even deciding whether this counted as paid consultation before leaving.</w:t>
      </w:r>
    </w:p>
    <w:p>
      <w:pPr>
        <w:jc w:val="center"/>
      </w:pPr>
      <w:r>
        <w:t>Interesting.</w:t>
      </w:r>
    </w:p>
    <w:p>
      <w:pPr>
        <w:jc w:val="center"/>
      </w:pPr>
      <w:r>
        <w:t>No.</w:t>
      </w:r>
    </w:p>
    <w:p>
      <w:pPr>
        <w:jc w:val="center"/>
      </w:pPr>
      <w:r>
        <w:t>No time.</w:t>
      </w:r>
    </w:p>
    <w:p>
      <w:pPr>
        <w:jc w:val="center"/>
      </w:pPr>
      <w:r>
        <w:t>I handed him the slate.</w:t>
      </w:r>
    </w:p>
    <w:p>
      <w:pPr>
        <w:jc w:val="center"/>
      </w:pPr>
      <w:r>
        <w:t>Iris called after me.</w:t>
      </w:r>
    </w:p>
    <w:p>
      <w:pPr>
        <w:jc w:val="center"/>
      </w:pPr>
      <w:r>
        <w:t>“Thinking boy.”</w:t>
      </w:r>
    </w:p>
    <w:p>
      <w:pPr>
        <w:jc w:val="center"/>
      </w:pPr>
      <w:r>
        <w:t>I stopped.</w:t>
      </w:r>
    </w:p>
    <w:p>
      <w:pPr>
        <w:jc w:val="center"/>
      </w:pPr>
      <w:r>
        <w:t>That was spreading too.</w:t>
      </w:r>
    </w:p>
    <w:p>
      <w:pPr>
        <w:jc w:val="center"/>
      </w:pPr>
      <w:r>
        <w:t>“What?”</w:t>
      </w:r>
    </w:p>
    <w:p>
      <w:pPr>
        <w:jc w:val="center"/>
      </w:pPr>
      <w:r>
        <w:t>She pointed at the right bench.</w:t>
      </w:r>
    </w:p>
    <w:p>
      <w:pPr>
        <w:jc w:val="center"/>
      </w:pPr>
      <w:r>
        <w:t>“Tray sticks.”</w:t>
      </w:r>
    </w:p>
    <w:p>
      <w:pPr>
        <w:jc w:val="center"/>
      </w:pPr>
      <w:r>
        <w:t>“I believe you.”</w:t>
      </w:r>
    </w:p>
    <w:p>
      <w:pPr>
        <w:jc w:val="center"/>
      </w:pPr>
      <w:r>
        <w:t>“Tell him.”</w:t>
      </w:r>
    </w:p>
    <w:p>
      <w:pPr>
        <w:jc w:val="center"/>
      </w:pPr>
      <w:r>
        <w:t>“He heard you.”</w:t>
      </w:r>
    </w:p>
    <w:p>
      <w:pPr>
        <w:jc w:val="center"/>
      </w:pPr>
      <w:r>
        <w:t>Holl said, “I heard her.”</w:t>
      </w:r>
    </w:p>
    <w:p>
      <w:pPr>
        <w:jc w:val="center"/>
      </w:pPr>
      <w:r>
        <w:t>Iris looked unconvinced.</w:t>
      </w:r>
    </w:p>
    <w:p>
      <w:pPr>
        <w:jc w:val="center"/>
      </w:pPr>
      <w:r>
        <w:t>I left.</w:t>
      </w:r>
    </w:p>
    <w:p>
      <w:pPr>
        <w:jc w:val="center"/>
      </w:pPr>
      <w:r>
        <w:t>Outside, I planted both crutches and moved quickly enough to regret it after half a street.</w:t>
      </w:r>
    </w:p>
    <w:p>
      <w:pPr>
        <w:jc w:val="center"/>
      </w:pPr>
      <w:r>
        <w:t>Not pain.</w:t>
      </w:r>
    </w:p>
    <w:p>
      <w:pPr>
        <w:jc w:val="center"/>
      </w:pPr>
      <w:r>
        <w:t>Effort.</w:t>
      </w:r>
    </w:p>
    <w:p>
      <w:pPr>
        <w:jc w:val="center"/>
      </w:pPr>
      <w:r>
        <w:t>Right leg.
Hands.
Breath.</w:t>
      </w:r>
    </w:p>
    <w:p>
      <w:pPr>
        <w:jc w:val="center"/>
      </w:pPr>
      <w:r>
        <w:t>I slowed.</w:t>
      </w:r>
    </w:p>
    <w:p>
      <w:pPr>
        <w:jc w:val="center"/>
      </w:pPr>
      <w:r>
        <w:t>Hessa would rather I arrive late than arrive stupid.</w:t>
      </w:r>
    </w:p>
    <w:p>
      <w:pPr>
        <w:jc w:val="center"/>
      </w:pPr>
      <w:r>
        <w:t>Probably.</w:t>
      </w:r>
    </w:p>
    <w:p>
      <w:pPr>
        <w:jc w:val="center"/>
      </w:pPr>
      <w:r>
        <w:t>I was not late.</w:t>
      </w:r>
    </w:p>
    <w:p>
      <w:pPr>
        <w:jc w:val="center"/>
      </w:pPr>
      <w:r>
        <w:t>Barely.</w:t>
      </w:r>
    </w:p>
    <w:p>
      <w:pPr>
        <w:jc w:val="center"/>
      </w:pPr>
      <w:r>
        <w:t>At her door I paused.</w:t>
      </w:r>
    </w:p>
    <w:p>
      <w:pPr>
        <w:jc w:val="center"/>
      </w:pPr>
      <w:r>
        <w:t>My residual limb felt no worse.</w:t>
      </w:r>
    </w:p>
    <w:p>
      <w:pPr>
        <w:jc w:val="center"/>
      </w:pPr>
      <w:r>
        <w:t>Good.</w:t>
      </w:r>
    </w:p>
    <w:p>
      <w:pPr>
        <w:jc w:val="center"/>
      </w:pPr>
      <w:r>
        <w:t>My hands were warm.</w:t>
      </w:r>
    </w:p>
    <w:p>
      <w:pPr>
        <w:jc w:val="center"/>
      </w:pPr>
      <w:r>
        <w:t>Fine.</w:t>
      </w:r>
    </w:p>
    <w:p>
      <w:pPr>
        <w:jc w:val="center"/>
      </w:pPr>
      <w:r>
        <w:t>My brain was still in Holl's testing room.</w:t>
      </w:r>
    </w:p>
    <w:p>
      <w:pPr>
        <w:jc w:val="center"/>
      </w:pPr>
      <w:r>
        <w:t>Less good.</w:t>
      </w:r>
    </w:p>
    <w:p>
      <w:pPr>
        <w:jc w:val="center"/>
      </w:pPr>
      <w:r>
        <w:t>I knocked.</w:t>
      </w:r>
    </w:p>
    <w:p>
      <w:pPr>
        <w:jc w:val="center"/>
      </w:pPr>
      <w:r>
        <w:t>Hessa opened the door.</w:t>
      </w:r>
    </w:p>
    <w:p>
      <w:pPr>
        <w:jc w:val="center"/>
      </w:pPr>
      <w:r>
        <w:t>“You're thinking about something else.”</w:t>
      </w:r>
    </w:p>
    <w:p>
      <w:pPr>
        <w:jc w:val="center"/>
      </w:pPr>
      <w:r>
        <w:t>“Yes.”</w:t>
      </w:r>
    </w:p>
    <w:p>
      <w:pPr>
        <w:jc w:val="center"/>
      </w:pPr>
      <w:r>
        <w:t>“Good.”</w:t>
      </w:r>
    </w:p>
    <w:p>
      <w:pPr>
        <w:jc w:val="center"/>
      </w:pPr>
      <w:r>
        <w:t>I blinked.</w:t>
      </w:r>
    </w:p>
    <w:p>
      <w:pPr>
        <w:jc w:val="center"/>
      </w:pPr>
      <w:r>
        <w:t>She stepped aside.</w:t>
      </w:r>
    </w:p>
    <w:p>
      <w:pPr>
        <w:jc w:val="center"/>
      </w:pPr>
      <w:r>
        <w:t>“Maybe you'll stop trying to help.”</w:t>
      </w:r>
    </w:p>
    <w:p>
      <w:pPr>
        <w:jc w:val="center"/>
      </w:pPr>
      <w:r>
        <w:t>I went in.</w:t>
      </w:r>
    </w:p>
    <w:p>
      <w:pPr>
        <w:jc w:val="center"/>
      </w:pPr>
      <w:r>
        <w:t>Unlikely.
</w:t>
      </w:r>
    </w:p>
    <w:p>
      <w:pPr>
        <w:jc w:val="center"/>
      </w:pPr>
      <w:r>
        <w:rPr>
          <w:rFonts w:ascii="Times New Roman" w:hAnsi="Times New Roman"/>
          <w:b/>
          <w:sz w:val="28"/>
        </w:rPr>
        <w:t>CHAPTER NINETY-SEVEN</w:t>
      </w:r>
    </w:p>
    <w:p>
      <w:pPr>
        <w:jc w:val="center"/>
      </w:pPr>
      <w:r>
        <w:t>Hessa did not ask about Holl.</w:t>
      </w:r>
    </w:p>
    <w:p>
      <w:pPr>
        <w:jc w:val="center"/>
      </w:pPr>
      <w:r>
        <w:t>This was suspicious.</w:t>
      </w:r>
    </w:p>
    <w:p>
      <w:pPr>
        <w:jc w:val="center"/>
      </w:pPr>
      <w:r>
        <w:t>She put the copper strip on the table.</w:t>
      </w:r>
    </w:p>
    <w:p>
      <w:pPr>
        <w:jc w:val="center"/>
      </w:pPr>
      <w:r>
        <w:t>Same strip.</w:t>
      </w:r>
    </w:p>
    <w:p>
      <w:pPr>
        <w:jc w:val="center"/>
      </w:pPr>
      <w:r>
        <w:t>Probably.</w:t>
      </w:r>
    </w:p>
    <w:p>
      <w:pPr>
        <w:jc w:val="center"/>
      </w:pPr>
      <w:r>
        <w:t>I leaned closer.</w:t>
      </w:r>
    </w:p>
    <w:p>
      <w:pPr>
        <w:jc w:val="center"/>
      </w:pPr>
      <w:r>
        <w:t>“Did you mark it?”</w:t>
      </w:r>
    </w:p>
    <w:p>
      <w:pPr>
        <w:jc w:val="center"/>
      </w:pPr>
      <w:r>
        <w:t>“No.”</w:t>
      </w:r>
    </w:p>
    <w:p>
      <w:pPr>
        <w:jc w:val="center"/>
      </w:pPr>
      <w:r>
        <w:t>“How do you know it is the same one?”</w:t>
      </w:r>
    </w:p>
    <w:p>
      <w:pPr>
        <w:jc w:val="center"/>
      </w:pPr>
      <w:r>
        <w:t>“I don't.”</w:t>
      </w:r>
    </w:p>
    <w:p>
      <w:pPr>
        <w:jc w:val="center"/>
      </w:pPr>
      <w:r>
        <w:t>I looked at her.</w:t>
      </w:r>
    </w:p>
    <w:p>
      <w:pPr>
        <w:jc w:val="center"/>
      </w:pPr>
      <w:r>
        <w:t>She looked at me.</w:t>
      </w:r>
    </w:p>
    <w:p>
      <w:pPr>
        <w:jc w:val="center"/>
      </w:pPr>
      <w:r>
        <w:t>“That seems bad.”</w:t>
      </w:r>
    </w:p>
    <w:p>
      <w:pPr>
        <w:jc w:val="center"/>
      </w:pPr>
      <w:r>
        <w:t>“Why?”</w:t>
      </w:r>
    </w:p>
    <w:p>
      <w:pPr>
        <w:jc w:val="center"/>
      </w:pPr>
      <w:r>
        <w:t>“Repeatability.”</w:t>
      </w:r>
    </w:p>
    <w:p>
      <w:pPr>
        <w:jc w:val="center"/>
      </w:pPr>
      <w:r>
        <w:t>“We are not testing the copper.”</w:t>
      </w:r>
    </w:p>
    <w:p>
      <w:pPr>
        <w:jc w:val="center"/>
      </w:pPr>
      <w:r>
        <w:t>“We are using the copper to test me.”</w:t>
      </w:r>
    </w:p>
    <w:p>
      <w:pPr>
        <w:jc w:val="center"/>
      </w:pPr>
      <w:r>
        <w:t>“Yes.”</w:t>
      </w:r>
    </w:p>
    <w:p>
      <w:pPr>
        <w:jc w:val="center"/>
      </w:pPr>
      <w:r>
        <w:t>“So if the copper changes, the measurement changes.”</w:t>
      </w:r>
    </w:p>
    <w:p>
      <w:pPr>
        <w:jc w:val="center"/>
      </w:pPr>
      <w:r>
        <w:t>“It confirms draw. It does not measure you.”</w:t>
      </w:r>
    </w:p>
    <w:p>
      <w:pPr>
        <w:jc w:val="center"/>
      </w:pPr>
      <w:r>
        <w:t>I sat back.</w:t>
      </w:r>
    </w:p>
    <w:p>
      <w:pPr>
        <w:jc w:val="center"/>
      </w:pPr>
      <w:r>
        <w:t>That distinction was irritating.</w:t>
      </w:r>
    </w:p>
    <w:p>
      <w:pPr>
        <w:jc w:val="center"/>
      </w:pPr>
      <w:r>
        <w:t>Good.</w:t>
      </w:r>
    </w:p>
    <w:p>
      <w:pPr>
        <w:jc w:val="center"/>
      </w:pPr>
      <w:r>
        <w:t>The chair was still bad.</w:t>
      </w:r>
    </w:p>
    <w:p>
      <w:pPr>
        <w:jc w:val="center"/>
      </w:pPr>
      <w:r>
        <w:t>Also good.</w:t>
      </w:r>
    </w:p>
    <w:p>
      <w:pPr>
        <w:jc w:val="center"/>
      </w:pPr>
      <w:r>
        <w:t>Hessa pointed at my bread.</w:t>
      </w:r>
    </w:p>
    <w:p>
      <w:pPr>
        <w:jc w:val="center"/>
      </w:pPr>
      <w:r>
        <w:t>“You ate.”</w:t>
      </w:r>
    </w:p>
    <w:p>
      <w:pPr>
        <w:jc w:val="center"/>
      </w:pPr>
      <w:r>
        <w:t>“Yes.”</w:t>
      </w:r>
    </w:p>
    <w:p>
      <w:pPr>
        <w:jc w:val="center"/>
      </w:pPr>
      <w:r>
        <w:t>“Recently?”</w:t>
      </w:r>
    </w:p>
    <w:p>
      <w:pPr>
        <w:jc w:val="center"/>
      </w:pPr>
      <w:r>
        <w:t>“Yes.”</w:t>
      </w:r>
    </w:p>
    <w:p>
      <w:pPr>
        <w:jc w:val="center"/>
      </w:pPr>
      <w:r>
        <w:t>“What?”</w:t>
      </w:r>
    </w:p>
    <w:p>
      <w:pPr>
        <w:jc w:val="center"/>
      </w:pPr>
      <w:r>
        <w:t>“Bread.”</w:t>
      </w:r>
    </w:p>
    <w:p>
      <w:pPr>
        <w:jc w:val="center"/>
      </w:pPr>
      <w:r>
        <w:t>“That explains the bread.”</w:t>
      </w:r>
    </w:p>
    <w:p>
      <w:pPr>
        <w:jc w:val="center"/>
      </w:pPr>
      <w:r>
        <w:t>“Pepper stew earlier.”</w:t>
      </w:r>
    </w:p>
    <w:p>
      <w:pPr>
        <w:jc w:val="center"/>
      </w:pPr>
      <w:r>
        <w:t>“How much earlier?”</w:t>
      </w:r>
    </w:p>
    <w:p>
      <w:pPr>
        <w:jc w:val="center"/>
      </w:pPr>
      <w:r>
        <w:t>“Yesterday.”</w:t>
      </w:r>
    </w:p>
    <w:p>
      <w:pPr>
        <w:jc w:val="center"/>
      </w:pPr>
      <w:r>
        <w:t>“That is not recently.”</w:t>
      </w:r>
    </w:p>
    <w:p>
      <w:pPr>
        <w:jc w:val="center"/>
      </w:pPr>
      <w:r>
        <w:t>“I ate other things.”</w:t>
      </w:r>
    </w:p>
    <w:p>
      <w:pPr>
        <w:jc w:val="center"/>
      </w:pPr>
      <w:r>
        <w:t>“What?”</w:t>
      </w:r>
    </w:p>
    <w:p>
      <w:pPr>
        <w:jc w:val="center"/>
      </w:pPr>
      <w:r>
        <w:t>I stared at her.</w:t>
      </w:r>
    </w:p>
    <w:p>
      <w:pPr>
        <w:jc w:val="center"/>
      </w:pPr>
      <w:r>
        <w:t>“Food.”</w:t>
      </w:r>
    </w:p>
    <w:p>
      <w:pPr>
        <w:jc w:val="center"/>
      </w:pPr>
      <w:r>
        <w:t>She waited.</w:t>
      </w:r>
    </w:p>
    <w:p>
      <w:pPr>
        <w:jc w:val="center"/>
      </w:pPr>
      <w:r>
        <w:t>I had become Jorren.</w:t>
      </w:r>
    </w:p>
    <w:p>
      <w:pPr>
        <w:jc w:val="center"/>
      </w:pPr>
      <w:r>
        <w:t>This was catastrophic.</w:t>
      </w:r>
    </w:p>
    <w:p>
      <w:pPr>
        <w:jc w:val="center"/>
      </w:pPr>
      <w:r>
        <w:t>“Breakfast. Bread. Cheese. Apple.”</w:t>
      </w:r>
    </w:p>
    <w:p>
      <w:pPr>
        <w:jc w:val="center"/>
      </w:pPr>
      <w:r>
        <w:t>“Water?”</w:t>
      </w:r>
    </w:p>
    <w:p>
      <w:pPr>
        <w:jc w:val="center"/>
      </w:pPr>
      <w:r>
        <w:t>“Yes.”</w:t>
      </w:r>
    </w:p>
    <w:p>
      <w:pPr>
        <w:jc w:val="center"/>
      </w:pPr>
      <w:r>
        <w:t>“Sleep?”</w:t>
      </w:r>
    </w:p>
    <w:p>
      <w:pPr>
        <w:jc w:val="center"/>
      </w:pPr>
      <w:r>
        <w:t>“Enough.”</w:t>
      </w:r>
    </w:p>
    <w:p>
      <w:pPr>
        <w:jc w:val="center"/>
      </w:pPr>
      <w:r>
        <w:t>“Leg?”</w:t>
      </w:r>
    </w:p>
    <w:p>
      <w:pPr>
        <w:jc w:val="center"/>
      </w:pPr>
      <w:r>
        <w:t>“Closer to normal.”</w:t>
      </w:r>
    </w:p>
    <w:p>
      <w:pPr>
        <w:jc w:val="center"/>
      </w:pPr>
      <w:r>
        <w:t>“Closer?”</w:t>
      </w:r>
    </w:p>
    <w:p>
      <w:pPr>
        <w:jc w:val="center"/>
      </w:pPr>
      <w:r>
        <w:t>“Still slightly fuller than before Pessa's session.”</w:t>
      </w:r>
    </w:p>
    <w:p>
      <w:pPr>
        <w:jc w:val="center"/>
      </w:pPr>
      <w:r>
        <w:t>“Pain?”</w:t>
      </w:r>
    </w:p>
    <w:p>
      <w:pPr>
        <w:jc w:val="center"/>
      </w:pPr>
      <w:r>
        <w:t>“No.”</w:t>
      </w:r>
    </w:p>
    <w:p>
      <w:pPr>
        <w:jc w:val="center"/>
      </w:pPr>
      <w:r>
        <w:t>“Heat?”</w:t>
      </w:r>
    </w:p>
    <w:p>
      <w:pPr>
        <w:jc w:val="center"/>
      </w:pPr>
      <w:r>
        <w:t>“No.”</w:t>
      </w:r>
    </w:p>
    <w:p>
      <w:pPr>
        <w:jc w:val="center"/>
      </w:pPr>
      <w:r>
        <w:t>“Drainage?”</w:t>
      </w:r>
    </w:p>
    <w:p>
      <w:pPr>
        <w:jc w:val="center"/>
      </w:pPr>
      <w:r>
        <w:t>“No.”</w:t>
      </w:r>
    </w:p>
    <w:p>
      <w:pPr>
        <w:jc w:val="center"/>
      </w:pPr>
      <w:r>
        <w:t>“Hands?”</w:t>
      </w:r>
    </w:p>
    <w:p>
      <w:pPr>
        <w:jc w:val="center"/>
      </w:pPr>
      <w:r>
        <w:t>“Warm from getting here. Fine.”</w:t>
      </w:r>
    </w:p>
    <w:p>
      <w:pPr>
        <w:jc w:val="center"/>
      </w:pPr>
      <w:r>
        <w:t>She nodded.</w:t>
      </w:r>
    </w:p>
    <w:p>
      <w:pPr>
        <w:jc w:val="center"/>
      </w:pPr>
      <w:r>
        <w:t>No standing.</w:t>
      </w:r>
    </w:p>
    <w:p>
      <w:pPr>
        <w:jc w:val="center"/>
      </w:pPr>
      <w:r>
        <w:t>I knew before she said it.</w:t>
      </w:r>
    </w:p>
    <w:p>
      <w:pPr>
        <w:jc w:val="center"/>
      </w:pPr>
      <w:r>
        <w:t>“Seated.”</w:t>
      </w:r>
    </w:p>
    <w:p>
      <w:pPr>
        <w:jc w:val="center"/>
      </w:pPr>
      <w:r>
        <w:t>“Fine.”</w:t>
      </w:r>
    </w:p>
    <w:p>
      <w:pPr>
        <w:jc w:val="center"/>
      </w:pPr>
      <w:r>
        <w:t>“You sound disappointed.”</w:t>
      </w:r>
    </w:p>
    <w:p>
      <w:pPr>
        <w:jc w:val="center"/>
      </w:pPr>
      <w:r>
        <w:t>“I am practicing emotional range.”</w:t>
      </w:r>
    </w:p>
    <w:p>
      <w:pPr>
        <w:jc w:val="center"/>
      </w:pPr>
      <w:r>
        <w:t>“No, you're not.”</w:t>
      </w:r>
    </w:p>
    <w:p>
      <w:pPr>
        <w:jc w:val="center"/>
      </w:pPr>
      <w:r>
        <w:t>Fair.</w:t>
      </w:r>
    </w:p>
    <w:p>
      <w:pPr>
        <w:jc w:val="center"/>
      </w:pPr>
      <w:r>
        <w:t>She sat opposite me.</w:t>
      </w:r>
    </w:p>
    <w:p>
      <w:pPr>
        <w:jc w:val="center"/>
      </w:pPr>
      <w:r>
        <w:t>No stones today.</w:t>
      </w:r>
    </w:p>
    <w:p>
      <w:pPr>
        <w:jc w:val="center"/>
      </w:pPr>
      <w:r>
        <w:t>No tricks.</w:t>
      </w:r>
    </w:p>
    <w:p>
      <w:pPr>
        <w:jc w:val="center"/>
      </w:pPr>
      <w:r>
        <w:t>Copper strip.</w:t>
      </w:r>
    </w:p>
    <w:p>
      <w:pPr>
        <w:jc w:val="center"/>
      </w:pPr>
      <w:r>
        <w:t>Tea.</w:t>
      </w:r>
    </w:p>
    <w:p>
      <w:pPr>
        <w:jc w:val="center"/>
      </w:pPr>
      <w:r>
        <w:t>Her notebook.</w:t>
      </w:r>
    </w:p>
    <w:p>
      <w:pPr>
        <w:jc w:val="center"/>
      </w:pPr>
      <w:r>
        <w:t>I looked at the notebook.</w:t>
      </w:r>
    </w:p>
    <w:p>
      <w:pPr>
        <w:jc w:val="center"/>
      </w:pPr>
      <w:r>
        <w:t>“You wrote last time?”</w:t>
      </w:r>
    </w:p>
    <w:p>
      <w:pPr>
        <w:jc w:val="center"/>
      </w:pPr>
      <w:r>
        <w:t>“Yes.”</w:t>
      </w:r>
    </w:p>
    <w:p>
      <w:pPr>
        <w:jc w:val="center"/>
      </w:pPr>
      <w:r>
        <w:t>“What?”</w:t>
      </w:r>
    </w:p>
    <w:p>
      <w:pPr>
        <w:jc w:val="center"/>
      </w:pPr>
      <w:r>
        <w:t>“What happened.”</w:t>
      </w:r>
    </w:p>
    <w:p>
      <w:pPr>
        <w:jc w:val="center"/>
      </w:pPr>
      <w:r>
        <w:t>“Can I see?”</w:t>
      </w:r>
    </w:p>
    <w:p>
      <w:pPr>
        <w:jc w:val="center"/>
      </w:pPr>
      <w:r>
        <w:t>“No.”</w:t>
      </w:r>
    </w:p>
    <w:p>
      <w:pPr>
        <w:jc w:val="center"/>
      </w:pPr>
      <w:r>
        <w:t>“Why?”</w:t>
      </w:r>
    </w:p>
    <w:p>
      <w:pPr>
        <w:jc w:val="center"/>
      </w:pPr>
      <w:r>
        <w:t>“Because then you'll try to reproduce what I wrote instead of what happened.”</w:t>
      </w:r>
    </w:p>
    <w:p>
      <w:pPr>
        <w:jc w:val="center"/>
      </w:pPr>
      <w:r>
        <w:t>“That is deeply insulting.”</w:t>
      </w:r>
    </w:p>
    <w:p>
      <w:pPr>
        <w:jc w:val="center"/>
      </w:pPr>
      <w:r>
        <w:t>“Yes.”</w:t>
      </w:r>
    </w:p>
    <w:p>
      <w:pPr>
        <w:jc w:val="center"/>
      </w:pPr>
      <w:r>
        <w:t>She held the copper loop around two fingers.</w:t>
      </w:r>
    </w:p>
    <w:p>
      <w:pPr>
        <w:jc w:val="center"/>
      </w:pPr>
      <w:r>
        <w:t>Flat end toward me.</w:t>
      </w:r>
    </w:p>
    <w:p>
      <w:pPr>
        <w:jc w:val="center"/>
      </w:pPr>
      <w:r>
        <w:t>“Same amount as last time.”</w:t>
      </w:r>
    </w:p>
    <w:p>
      <w:pPr>
        <w:jc w:val="center"/>
      </w:pPr>
      <w:r>
        <w:t>“How exact?”</w:t>
      </w:r>
    </w:p>
    <w:p>
      <w:pPr>
        <w:jc w:val="center"/>
      </w:pPr>
      <w:r>
        <w:t>“Not exact.”</w:t>
      </w:r>
    </w:p>
    <w:p>
      <w:pPr>
        <w:jc w:val="center"/>
      </w:pPr>
      <w:r>
        <w:t>“Then how do I know?”</w:t>
      </w:r>
    </w:p>
    <w:p>
      <w:pPr>
        <w:jc w:val="center"/>
      </w:pPr>
      <w:r>
        <w:t>“You don't.”</w:t>
      </w:r>
    </w:p>
    <w:p>
      <w:pPr>
        <w:jc w:val="center"/>
      </w:pPr>
      <w:r>
        <w:t>“That seems like a problem.”</w:t>
      </w:r>
    </w:p>
    <w:p>
      <w:pPr>
        <w:jc w:val="center"/>
      </w:pPr>
      <w:r>
        <w:t>“It is.”</w:t>
      </w:r>
    </w:p>
    <w:p>
      <w:pPr>
        <w:jc w:val="center"/>
      </w:pPr>
      <w:r>
        <w:t>I stopped.</w:t>
      </w:r>
    </w:p>
    <w:p>
      <w:pPr>
        <w:jc w:val="center"/>
      </w:pPr>
      <w:r>
        <w:t>Hessa waited.</w:t>
      </w:r>
    </w:p>
    <w:p>
      <w:pPr>
        <w:jc w:val="center"/>
      </w:pPr>
      <w:r>
        <w:t>This was the thing I liked about her.</w:t>
      </w:r>
    </w:p>
    <w:p>
      <w:pPr>
        <w:jc w:val="center"/>
      </w:pPr>
      <w:r>
        <w:t>Not kindness.</w:t>
      </w:r>
    </w:p>
    <w:p>
      <w:pPr>
        <w:jc w:val="center"/>
      </w:pPr>
      <w:r>
        <w:t>Though she had some.</w:t>
      </w:r>
    </w:p>
    <w:p>
      <w:pPr>
        <w:jc w:val="center"/>
      </w:pPr>
      <w:r>
        <w:t>Not patience.</w:t>
      </w:r>
    </w:p>
    <w:p>
      <w:pPr>
        <w:jc w:val="center"/>
      </w:pPr>
      <w:r>
        <w:t>She had less.</w:t>
      </w:r>
    </w:p>
    <w:p>
      <w:pPr>
        <w:jc w:val="center"/>
      </w:pPr>
      <w:r>
        <w:t>She would say when the method was bad.</w:t>
      </w:r>
    </w:p>
    <w:p>
      <w:pPr>
        <w:jc w:val="center"/>
      </w:pPr>
      <w:r>
        <w:t>Not useless.</w:t>
      </w:r>
    </w:p>
    <w:p>
      <w:pPr>
        <w:jc w:val="center"/>
      </w:pPr>
      <w:r>
        <w:t>Not invalid.</w:t>
      </w:r>
    </w:p>
    <w:p>
      <w:pPr>
        <w:jc w:val="center"/>
      </w:pPr>
      <w:r>
        <w:t>Bad in a specific way.</w:t>
      </w:r>
    </w:p>
    <w:p>
      <w:pPr>
        <w:jc w:val="center"/>
      </w:pPr>
      <w:r>
        <w:t>We did not have a calibrated instrument for Greg.</w:t>
      </w:r>
    </w:p>
    <w:p>
      <w:pPr>
        <w:jc w:val="center"/>
      </w:pPr>
      <w:r>
        <w:t>Greg was unfortunately the instrument.</w:t>
      </w:r>
    </w:p>
    <w:p>
      <w:pPr>
        <w:jc w:val="center"/>
      </w:pPr>
      <w:r>
        <w:t>“Ready?” she asked.</w:t>
      </w:r>
    </w:p>
    <w:p>
      <w:pPr>
        <w:jc w:val="center"/>
      </w:pPr>
      <w:r>
        <w:t>“Yes.”</w:t>
      </w:r>
    </w:p>
    <w:p>
      <w:pPr>
        <w:jc w:val="center"/>
      </w:pPr>
      <w:r>
        <w:t>“Draw.”</w:t>
      </w:r>
    </w:p>
    <w:p>
      <w:pPr>
        <w:jc w:val="center"/>
      </w:pPr>
      <w:r>
        <w:t>I reached.</w:t>
      </w:r>
    </w:p>
    <w:p>
      <w:pPr>
        <w:jc w:val="center"/>
      </w:pPr>
      <w:r>
        <w:t>Mana came more easily this time.</w:t>
      </w:r>
    </w:p>
    <w:p>
      <w:pPr>
        <w:jc w:val="center"/>
      </w:pPr>
      <w:r>
        <w:t>Not more mana.</w:t>
      </w:r>
    </w:p>
    <w:p>
      <w:pPr>
        <w:jc w:val="center"/>
      </w:pPr>
      <w:r>
        <w:t>Less hesitation.</w:t>
      </w:r>
    </w:p>
    <w:p>
      <w:pPr>
        <w:jc w:val="center"/>
      </w:pPr>
      <w:r>
        <w:t>Chest.</w:t>
      </w:r>
    </w:p>
    <w:p>
      <w:pPr>
        <w:jc w:val="center"/>
      </w:pPr>
      <w:r>
        <w:t>Shoulders.</w:t>
      </w:r>
    </w:p>
    <w:p>
      <w:pPr>
        <w:jc w:val="center"/>
      </w:pPr>
      <w:r>
        <w:t>Arms.</w:t>
      </w:r>
    </w:p>
    <w:p>
      <w:pPr>
        <w:jc w:val="center"/>
      </w:pPr>
      <w:r>
        <w:t>Right side.</w:t>
      </w:r>
    </w:p>
    <w:p>
      <w:pPr>
        <w:jc w:val="center"/>
      </w:pPr>
      <w:r>
        <w:t>Hip.</w:t>
      </w:r>
    </w:p>
    <w:p>
      <w:pPr>
        <w:jc w:val="center"/>
      </w:pPr>
      <w:r>
        <w:t>Thigh.</w:t>
      </w:r>
    </w:p>
    <w:p>
      <w:pPr>
        <w:jc w:val="center"/>
      </w:pPr>
      <w:r>
        <w:t>Lower leg.</w:t>
      </w:r>
    </w:p>
    <w:p>
      <w:pPr>
        <w:jc w:val="center"/>
      </w:pPr>
      <w:r>
        <w:t>Foot.</w:t>
      </w:r>
    </w:p>
    <w:p>
      <w:pPr>
        <w:jc w:val="center"/>
      </w:pPr>
      <w:r>
        <w:t>Left hip.</w:t>
      </w:r>
    </w:p>
    <w:p>
      <w:pPr>
        <w:jc w:val="center"/>
      </w:pPr>
      <w:r>
        <w:t>Thigh.</w:t>
      </w:r>
    </w:p>
    <w:p>
      <w:pPr>
        <w:jc w:val="center"/>
      </w:pPr>
      <w:r>
        <w:t>Knee.</w:t>
      </w:r>
    </w:p>
    <w:p>
      <w:pPr>
        <w:jc w:val="center"/>
      </w:pPr>
      <w:r>
        <w:t>Then nothing.</w:t>
      </w:r>
    </w:p>
    <w:p>
      <w:pPr>
        <w:jc w:val="center"/>
      </w:pPr>
      <w:r>
        <w:t>I almost broke the draw.</w:t>
      </w:r>
    </w:p>
    <w:p>
      <w:pPr>
        <w:jc w:val="center"/>
      </w:pPr>
      <w:r>
        <w:t>Nothing below the knee.</w:t>
      </w:r>
    </w:p>
    <w:p>
      <w:pPr>
        <w:jc w:val="center"/>
      </w:pPr>
      <w:r>
        <w:t>Not the organized fullness.</w:t>
      </w:r>
    </w:p>
    <w:p>
      <w:pPr>
        <w:jc w:val="center"/>
      </w:pPr>
      <w:r>
        <w:t>Not cold.</w:t>
      </w:r>
    </w:p>
    <w:p>
      <w:pPr>
        <w:jc w:val="center"/>
      </w:pPr>
      <w:r>
        <w:t>Not occupied.</w:t>
      </w:r>
    </w:p>
    <w:p>
      <w:pPr>
        <w:jc w:val="center"/>
      </w:pPr>
      <w:r>
        <w:t>My ordinary phantom foot was there because my ordinary phantom foot was often there, but magically, internally, whatever word applied, the sequence stopped.</w:t>
      </w:r>
    </w:p>
    <w:p>
      <w:pPr>
        <w:jc w:val="center"/>
      </w:pPr>
      <w:r>
        <w:t>At the knee.</w:t>
      </w:r>
    </w:p>
    <w:p>
      <w:pPr>
        <w:jc w:val="center"/>
      </w:pPr>
      <w:r>
        <w:t>My heart sped.</w:t>
      </w:r>
    </w:p>
    <w:p>
      <w:pPr>
        <w:jc w:val="center"/>
      </w:pPr>
      <w:r>
        <w:t>“Hold,” Hessa said.</w:t>
      </w:r>
    </w:p>
    <w:p>
      <w:pPr>
        <w:jc w:val="center"/>
      </w:pPr>
      <w:r>
        <w:t>I held.</w:t>
      </w:r>
    </w:p>
    <w:p>
      <w:pPr>
        <w:jc w:val="center"/>
      </w:pPr>
      <w:r>
        <w:t>The mana remained.</w:t>
      </w:r>
    </w:p>
    <w:p>
      <w:pPr>
        <w:jc w:val="center"/>
      </w:pPr>
      <w:r>
        <w:t>Small.</w:t>
      </w:r>
    </w:p>
    <w:p>
      <w:pPr>
        <w:jc w:val="center"/>
      </w:pPr>
      <w:r>
        <w:t>Steady.</w:t>
      </w:r>
    </w:p>
    <w:p>
      <w:pPr>
        <w:jc w:val="center"/>
      </w:pPr>
      <w:r>
        <w:t>The copper strip did nothing visible.</w:t>
      </w:r>
    </w:p>
    <w:p>
      <w:pPr>
        <w:jc w:val="center"/>
      </w:pPr>
      <w:r>
        <w:t>Of course.</w:t>
      </w:r>
    </w:p>
    <w:p>
      <w:pPr>
        <w:jc w:val="center"/>
      </w:pPr>
      <w:r>
        <w:t>I waited for the absent foot to change.</w:t>
      </w:r>
    </w:p>
    <w:p>
      <w:pPr>
        <w:jc w:val="center"/>
      </w:pPr>
      <w:r>
        <w:t>It did not.</w:t>
      </w:r>
    </w:p>
    <w:p>
      <w:pPr>
        <w:jc w:val="center"/>
      </w:pPr>
      <w:r>
        <w:t>I tried not to wait.</w:t>
      </w:r>
    </w:p>
    <w:p>
      <w:pPr>
        <w:jc w:val="center"/>
      </w:pPr>
      <w:r>
        <w:t>This was impossible once I had noticed myself waiting.</w:t>
      </w:r>
    </w:p>
    <w:p>
      <w:pPr>
        <w:jc w:val="center"/>
      </w:pPr>
      <w:r>
        <w:t>“Release.”</w:t>
      </w:r>
    </w:p>
    <w:p>
      <w:pPr>
        <w:jc w:val="center"/>
      </w:pPr>
      <w:r>
        <w:t>I released.</w:t>
      </w:r>
    </w:p>
    <w:p>
      <w:pPr>
        <w:jc w:val="center"/>
      </w:pPr>
      <w:r>
        <w:t>Mana settled away.</w:t>
      </w:r>
    </w:p>
    <w:p>
      <w:pPr>
        <w:jc w:val="center"/>
      </w:pPr>
      <w:r>
        <w:t>Hessa lowered the copper.</w:t>
      </w:r>
    </w:p>
    <w:p>
      <w:pPr>
        <w:jc w:val="center"/>
      </w:pPr>
      <w:r>
        <w:t>“What?”</w:t>
      </w:r>
    </w:p>
    <w:p>
      <w:pPr>
        <w:jc w:val="center"/>
      </w:pPr>
      <w:r>
        <w:t>I told her.</w:t>
      </w:r>
    </w:p>
    <w:p>
      <w:pPr>
        <w:jc w:val="center"/>
      </w:pPr>
      <w:r>
        <w:t>She wrote.</w:t>
      </w:r>
    </w:p>
    <w:p>
      <w:pPr>
        <w:jc w:val="center"/>
      </w:pPr>
      <w:r>
        <w:t>I hated the sound of the pen.</w:t>
      </w:r>
    </w:p>
    <w:p>
      <w:pPr>
        <w:jc w:val="center"/>
      </w:pPr>
      <w:r>
        <w:t>“That's different.”</w:t>
      </w:r>
    </w:p>
    <w:p>
      <w:pPr>
        <w:jc w:val="center"/>
      </w:pPr>
      <w:r>
        <w:t>“Yes.”</w:t>
      </w:r>
    </w:p>
    <w:p>
      <w:pPr>
        <w:jc w:val="center"/>
      </w:pPr>
      <w:r>
        <w:t>“Why?”</w:t>
      </w:r>
    </w:p>
    <w:p>
      <w:pPr>
        <w:jc w:val="center"/>
      </w:pPr>
      <w:r>
        <w:t>“I don't know.”</w:t>
      </w:r>
    </w:p>
    <w:p>
      <w:pPr>
        <w:jc w:val="center"/>
      </w:pPr>
      <w:r>
        <w:t>“Did you confirm the draw?”</w:t>
      </w:r>
    </w:p>
    <w:p>
      <w:pPr>
        <w:jc w:val="center"/>
      </w:pPr>
      <w:r>
        <w:t>“Yes.”</w:t>
      </w:r>
    </w:p>
    <w:p>
      <w:pPr>
        <w:jc w:val="center"/>
      </w:pPr>
      <w:r>
        <w:t>“Same?”</w:t>
      </w:r>
    </w:p>
    <w:p>
      <w:pPr>
        <w:jc w:val="center"/>
      </w:pPr>
      <w:r>
        <w:t>“Broadly.”</w:t>
      </w:r>
    </w:p>
    <w:p>
      <w:pPr>
        <w:jc w:val="center"/>
      </w:pPr>
      <w:r>
        <w:t>“Broadly is doing too much work.”</w:t>
      </w:r>
    </w:p>
    <w:p>
      <w:pPr>
        <w:jc w:val="center"/>
      </w:pPr>
      <w:r>
        <w:t>“It is earning its pay.”</w:t>
      </w:r>
    </w:p>
    <w:p>
      <w:pPr>
        <w:jc w:val="center"/>
      </w:pPr>
      <w:r>
        <w:t>“Was the left-above-knee response present?”</w:t>
      </w:r>
    </w:p>
    <w:p>
      <w:pPr>
        <w:jc w:val="center"/>
      </w:pPr>
      <w:r>
        <w:t>“Yes.”</w:t>
      </w:r>
    </w:p>
    <w:p>
      <w:pPr>
        <w:jc w:val="center"/>
      </w:pPr>
      <w:r>
        <w:t>“Below?”</w:t>
      </w:r>
    </w:p>
    <w:p>
      <w:pPr>
        <w:jc w:val="center"/>
      </w:pPr>
      <w:r>
        <w:t>“I did not establish anything below.”</w:t>
      </w:r>
    </w:p>
    <w:p>
      <w:pPr>
        <w:jc w:val="center"/>
      </w:pPr>
      <w:r>
        <w:t>“Again.”</w:t>
      </w:r>
    </w:p>
    <w:p>
      <w:pPr>
        <w:jc w:val="center"/>
      </w:pPr>
      <w:r>
        <w:t>“No.”</w:t>
      </w:r>
    </w:p>
    <w:p>
      <w:pPr>
        <w:jc w:val="center"/>
      </w:pPr>
      <w:r>
        <w:t>I looked at her.</w:t>
      </w:r>
    </w:p>
    <w:p>
      <w:pPr>
        <w:jc w:val="center"/>
      </w:pPr>
      <w:r>
        <w:t>“You said repeat assessment.”</w:t>
      </w:r>
    </w:p>
    <w:p>
      <w:pPr>
        <w:jc w:val="center"/>
      </w:pPr>
      <w:r>
        <w:t>“We repeated it.”</w:t>
      </w:r>
    </w:p>
    <w:p>
      <w:pPr>
        <w:jc w:val="center"/>
      </w:pPr>
      <w:r>
        <w:t>“One trial.”</w:t>
      </w:r>
    </w:p>
    <w:p>
      <w:pPr>
        <w:jc w:val="center"/>
      </w:pPr>
      <w:r>
        <w:t>“Yes.”</w:t>
      </w:r>
    </w:p>
    <w:p>
      <w:pPr>
        <w:jc w:val="center"/>
      </w:pPr>
      <w:r>
        <w:t>“Yesterday was one trial.”</w:t>
      </w:r>
    </w:p>
    <w:p>
      <w:pPr>
        <w:jc w:val="center"/>
      </w:pPr>
      <w:r>
        <w:t>“Yes.”</w:t>
      </w:r>
    </w:p>
    <w:p>
      <w:pPr>
        <w:jc w:val="center"/>
      </w:pPr>
      <w:r>
        <w:t>“So we have two trials with different subjective results.”</w:t>
      </w:r>
    </w:p>
    <w:p>
      <w:pPr>
        <w:jc w:val="center"/>
      </w:pPr>
      <w:r>
        <w:t>“Yes.”</w:t>
      </w:r>
    </w:p>
    <w:p>
      <w:pPr>
        <w:jc w:val="center"/>
      </w:pPr>
      <w:r>
        <w:t>“That is almost maximally unhelpful.”</w:t>
      </w:r>
    </w:p>
    <w:p>
      <w:pPr>
        <w:jc w:val="center"/>
      </w:pPr>
      <w:r>
        <w:t>“No.”</w:t>
      </w:r>
    </w:p>
    <w:p>
      <w:pPr>
        <w:jc w:val="center"/>
      </w:pPr>
      <w:r>
        <w:t>“It is close.”</w:t>
      </w:r>
    </w:p>
    <w:p>
      <w:pPr>
        <w:jc w:val="center"/>
      </w:pPr>
      <w:r>
        <w:t>“No.”</w:t>
      </w:r>
    </w:p>
    <w:p>
      <w:pPr>
        <w:jc w:val="center"/>
      </w:pPr>
      <w:r>
        <w:t>“What did we learn?”</w:t>
      </w:r>
    </w:p>
    <w:p>
      <w:pPr>
        <w:jc w:val="center"/>
      </w:pPr>
      <w:r>
        <w:t>“That the below-knee sensation is not inevitable.”</w:t>
      </w:r>
    </w:p>
    <w:p>
      <w:pPr>
        <w:jc w:val="center"/>
      </w:pPr>
      <w:r>
        <w:t>I stopped.</w:t>
      </w:r>
    </w:p>
    <w:p>
      <w:pPr>
        <w:jc w:val="center"/>
      </w:pPr>
      <w:r>
        <w:t>Fine.</w:t>
      </w:r>
    </w:p>
    <w:p>
      <w:pPr>
        <w:jc w:val="center"/>
      </w:pPr>
      <w:r>
        <w:t>That was something.</w:t>
      </w:r>
    </w:p>
    <w:p>
      <w:pPr>
        <w:jc w:val="center"/>
      </w:pPr>
      <w:r>
        <w:t>Hessa pointed at me with the pen.</w:t>
      </w:r>
    </w:p>
    <w:p>
      <w:pPr>
        <w:jc w:val="center"/>
      </w:pPr>
      <w:r>
        <w:t>“And?”</w:t>
      </w:r>
    </w:p>
    <w:p>
      <w:pPr>
        <w:jc w:val="center"/>
      </w:pPr>
      <w:r>
        <w:t>I thought.</w:t>
      </w:r>
    </w:p>
    <w:p>
      <w:pPr>
        <w:jc w:val="center"/>
      </w:pPr>
      <w:r>
        <w:t>“That I can complete a minimal draw without it.”</w:t>
      </w:r>
    </w:p>
    <w:p>
      <w:pPr>
        <w:jc w:val="center"/>
      </w:pPr>
      <w:r>
        <w:t>“Yes.”</w:t>
      </w:r>
    </w:p>
    <w:p>
      <w:pPr>
        <w:jc w:val="center"/>
      </w:pPr>
      <w:r>
        <w:t>That was more important.</w:t>
      </w:r>
    </w:p>
    <w:p>
      <w:pPr>
        <w:jc w:val="center"/>
      </w:pPr>
      <w:r>
        <w:t>I disliked that too.</w:t>
      </w:r>
    </w:p>
    <w:p>
      <w:pPr>
        <w:jc w:val="center"/>
      </w:pPr>
      <w:r>
        <w:t>I had been treating the sensation as the interesting part.</w:t>
      </w:r>
    </w:p>
    <w:p>
      <w:pPr>
        <w:jc w:val="center"/>
      </w:pPr>
      <w:r>
        <w:t>Because it was strange.</w:t>
      </w:r>
    </w:p>
    <w:p>
      <w:pPr>
        <w:jc w:val="center"/>
      </w:pPr>
      <w:r>
        <w:t>Strange attracts thought.</w:t>
      </w:r>
    </w:p>
    <w:p>
      <w:pPr>
        <w:jc w:val="center"/>
      </w:pPr>
      <w:r>
        <w:t>But the draw had worked.</w:t>
      </w:r>
    </w:p>
    <w:p>
      <w:pPr>
        <w:jc w:val="center"/>
      </w:pPr>
      <w:r>
        <w:t>Again.</w:t>
      </w:r>
    </w:p>
    <w:p>
      <w:pPr>
        <w:jc w:val="center"/>
      </w:pPr>
      <w:r>
        <w:t>Without the strange thing.</w:t>
      </w:r>
    </w:p>
    <w:p>
      <w:pPr>
        <w:jc w:val="center"/>
      </w:pPr>
      <w:r>
        <w:t>“So the sensation may be irrelevant.”</w:t>
      </w:r>
    </w:p>
    <w:p>
      <w:pPr>
        <w:jc w:val="center"/>
      </w:pPr>
      <w:r>
        <w:t>“Maybe.”</w:t>
      </w:r>
    </w:p>
    <w:p>
      <w:pPr>
        <w:jc w:val="center"/>
      </w:pPr>
      <w:r>
        <w:t>“Attention-dependent.”</w:t>
      </w:r>
    </w:p>
    <w:p>
      <w:pPr>
        <w:jc w:val="center"/>
      </w:pPr>
      <w:r>
        <w:t>“Maybe.”</w:t>
      </w:r>
    </w:p>
    <w:p>
      <w:pPr>
        <w:jc w:val="center"/>
      </w:pPr>
      <w:r>
        <w:t>“Body map.”</w:t>
      </w:r>
    </w:p>
    <w:p>
      <w:pPr>
        <w:jc w:val="center"/>
      </w:pPr>
      <w:r>
        <w:t>“Maybe.”</w:t>
      </w:r>
    </w:p>
    <w:p>
      <w:pPr>
        <w:jc w:val="center"/>
      </w:pPr>
      <w:r>
        <w:t>“Some channel effect that varies.”</w:t>
      </w:r>
    </w:p>
    <w:p>
      <w:pPr>
        <w:jc w:val="center"/>
      </w:pPr>
      <w:r>
        <w:t>“Maybe.”</w:t>
      </w:r>
    </w:p>
    <w:p>
      <w:pPr>
        <w:jc w:val="center"/>
      </w:pPr>
      <w:r>
        <w:t>“Position was the same.”</w:t>
      </w:r>
    </w:p>
    <w:p>
      <w:pPr>
        <w:jc w:val="center"/>
      </w:pPr>
      <w:r>
        <w:t>“Mostly.”</w:t>
      </w:r>
    </w:p>
    <w:p>
      <w:pPr>
        <w:jc w:val="center"/>
      </w:pPr>
      <w:r>
        <w:t>“Mostly?”</w:t>
      </w:r>
    </w:p>
    <w:p>
      <w:pPr>
        <w:jc w:val="center"/>
      </w:pPr>
      <w:r>
        <w:t>“You arrived more tired yesterday.”</w:t>
      </w:r>
    </w:p>
    <w:p>
      <w:pPr>
        <w:jc w:val="center"/>
      </w:pPr>
      <w:r>
        <w:t>“I arrived more tired today.”</w:t>
      </w:r>
    </w:p>
    <w:p>
      <w:pPr>
        <w:jc w:val="center"/>
      </w:pPr>
      <w:r>
        <w:t>“You arrived more hurried yesterday.”</w:t>
      </w:r>
    </w:p>
    <w:p>
      <w:pPr>
        <w:jc w:val="center"/>
      </w:pPr>
      <w:r>
        <w:t>“I came from Holl today.”</w:t>
      </w:r>
    </w:p>
    <w:p>
      <w:pPr>
        <w:jc w:val="center"/>
      </w:pPr>
      <w:r>
        <w:t>“That was today.”</w:t>
      </w:r>
    </w:p>
    <w:p>
      <w:pPr>
        <w:jc w:val="center"/>
      </w:pPr>
      <w:r>
        <w:t>I blinked.</w:t>
      </w:r>
    </w:p>
    <w:p>
      <w:pPr>
        <w:jc w:val="center"/>
      </w:pPr>
      <w:r>
        <w:t>Right.</w:t>
      </w:r>
    </w:p>
    <w:p>
      <w:pPr>
        <w:jc w:val="center"/>
      </w:pPr>
      <w:r>
        <w:t>Holl had been less than an hour ago.</w:t>
      </w:r>
    </w:p>
    <w:p>
      <w:pPr>
        <w:jc w:val="center"/>
      </w:pPr>
      <w:r>
        <w:t>Pepper stew yesterday.</w:t>
      </w:r>
    </w:p>
    <w:p>
      <w:pPr>
        <w:jc w:val="center"/>
      </w:pPr>
      <w:r>
        <w:t>My internal calendar had become soup.</w:t>
      </w:r>
    </w:p>
    <w:p>
      <w:pPr>
        <w:jc w:val="center"/>
      </w:pPr>
      <w:r>
        <w:t>Hessa watched me.</w:t>
      </w:r>
    </w:p>
    <w:p>
      <w:pPr>
        <w:jc w:val="center"/>
      </w:pPr>
      <w:r>
        <w:t>“You need more sleep.”</w:t>
      </w:r>
    </w:p>
    <w:p>
      <w:pPr>
        <w:jc w:val="center"/>
      </w:pPr>
      <w:r>
        <w:t>“I slept.”</w:t>
      </w:r>
    </w:p>
    <w:p>
      <w:pPr>
        <w:jc w:val="center"/>
      </w:pPr>
      <w:r>
        <w:t>“Enough?”</w:t>
      </w:r>
    </w:p>
    <w:p>
      <w:pPr>
        <w:jc w:val="center"/>
      </w:pPr>
      <w:r>
        <w:t>“I said enough.”</w:t>
      </w:r>
    </w:p>
    <w:p>
      <w:pPr>
        <w:jc w:val="center"/>
      </w:pPr>
      <w:r>
        <w:t>“That is not a number.”</w:t>
      </w:r>
    </w:p>
    <w:p>
      <w:pPr>
        <w:jc w:val="center"/>
      </w:pPr>
      <w:r>
        <w:t>“Neither is broadly.”</w:t>
      </w:r>
    </w:p>
    <w:p>
      <w:pPr>
        <w:jc w:val="center"/>
      </w:pPr>
      <w:r>
        <w:t>She nodded.</w:t>
      </w:r>
    </w:p>
    <w:p>
      <w:pPr>
        <w:jc w:val="center"/>
      </w:pPr>
      <w:r>
        <w:t>Fair hit.</w:t>
      </w:r>
    </w:p>
    <w:p>
      <w:pPr>
        <w:jc w:val="center"/>
      </w:pPr>
      <w:r>
        <w:t>I smiled.</w:t>
      </w:r>
    </w:p>
    <w:p>
      <w:pPr>
        <w:jc w:val="center"/>
      </w:pPr>
      <w:r>
        <w:t>She did not.</w:t>
      </w:r>
    </w:p>
    <w:p>
      <w:pPr>
        <w:jc w:val="center"/>
      </w:pPr>
      <w:r>
        <w:t>Probably internally.</w:t>
      </w:r>
    </w:p>
    <w:p>
      <w:pPr>
        <w:jc w:val="center"/>
      </w:pPr>
      <w:r>
        <w:t>“Did you think about Holl during the draw?” she asked.</w:t>
      </w:r>
    </w:p>
    <w:p>
      <w:pPr>
        <w:jc w:val="center"/>
      </w:pPr>
      <w:r>
        <w:t>“No.”</w:t>
      </w:r>
    </w:p>
    <w:p>
      <w:pPr>
        <w:jc w:val="center"/>
      </w:pPr>
      <w:r>
        <w:t>“Before?”</w:t>
      </w:r>
    </w:p>
    <w:p>
      <w:pPr>
        <w:jc w:val="center"/>
      </w:pPr>
      <w:r>
        <w:t>“Yes.”</w:t>
      </w:r>
    </w:p>
    <w:p>
      <w:pPr>
        <w:jc w:val="center"/>
      </w:pPr>
      <w:r>
        <w:t>“During?”</w:t>
      </w:r>
    </w:p>
    <w:p>
      <w:pPr>
        <w:jc w:val="center"/>
      </w:pPr>
      <w:r>
        <w:t>“No. During I was waiting for my foot.”</w:t>
      </w:r>
    </w:p>
    <w:p>
      <w:pPr>
        <w:jc w:val="center"/>
      </w:pPr>
      <w:r>
        <w:t>“Then you were not distracted.”</w:t>
      </w:r>
    </w:p>
    <w:p>
      <w:pPr>
        <w:jc w:val="center"/>
      </w:pPr>
      <w:r>
        <w:t>“No.”</w:t>
      </w:r>
    </w:p>
    <w:p>
      <w:pPr>
        <w:jc w:val="center"/>
      </w:pPr>
      <w:r>
        <w:t>“Good.”</w:t>
      </w:r>
    </w:p>
    <w:p>
      <w:pPr>
        <w:jc w:val="center"/>
      </w:pPr>
      <w:r>
        <w:t>“Good?”</w:t>
      </w:r>
    </w:p>
    <w:p>
      <w:pPr>
        <w:jc w:val="center"/>
      </w:pPr>
      <w:r>
        <w:t>“It removes one story.”</w:t>
      </w:r>
    </w:p>
    <w:p>
      <w:pPr>
        <w:jc w:val="center"/>
      </w:pPr>
      <w:r>
        <w:t>“Does it?”</w:t>
      </w:r>
    </w:p>
    <w:p>
      <w:pPr>
        <w:jc w:val="center"/>
      </w:pPr>
      <w:r>
        <w:t>“No.”</w:t>
      </w:r>
    </w:p>
    <w:p>
      <w:pPr>
        <w:jc w:val="center"/>
      </w:pPr>
      <w:r>
        <w:t>I stared.</w:t>
      </w:r>
    </w:p>
    <w:p>
      <w:pPr>
        <w:jc w:val="center"/>
      </w:pPr>
      <w:r>
        <w:t>She shrugged.</w:t>
      </w:r>
    </w:p>
    <w:p>
      <w:pPr>
        <w:jc w:val="center"/>
      </w:pPr>
      <w:r>
        <w:t>“Maybe you were less anticipatory because you were distracted before. Maybe more because you knew the test. Maybe neither matters. We cannot tell.”</w:t>
      </w:r>
    </w:p>
    <w:p>
      <w:pPr>
        <w:jc w:val="center"/>
      </w:pPr>
      <w:r>
        <w:t>“You are enjoying this.”</w:t>
      </w:r>
    </w:p>
    <w:p>
      <w:pPr>
        <w:jc w:val="center"/>
      </w:pPr>
      <w:r>
        <w:t>“A little.”</w:t>
      </w:r>
    </w:p>
    <w:p>
      <w:pPr>
        <w:jc w:val="center"/>
      </w:pPr>
      <w:r>
        <w:t>Monster.</w:t>
      </w:r>
    </w:p>
    <w:p>
      <w:pPr>
        <w:jc w:val="center"/>
      </w:pPr>
      <w:r>
        <w:t>She poured tea.</w:t>
      </w:r>
    </w:p>
    <w:p>
      <w:pPr>
        <w:jc w:val="center"/>
      </w:pPr>
      <w:r>
        <w:t>I drank.</w:t>
      </w:r>
    </w:p>
    <w:p>
      <w:pPr>
        <w:jc w:val="center"/>
      </w:pPr>
      <w:r>
        <w:t>No second draw.</w:t>
      </w:r>
    </w:p>
    <w:p>
      <w:pPr>
        <w:jc w:val="center"/>
      </w:pPr>
      <w:r>
        <w:t>Apparently.</w:t>
      </w:r>
    </w:p>
    <w:p>
      <w:pPr>
        <w:jc w:val="center"/>
      </w:pPr>
      <w:r>
        <w:t>I waited anyway.</w:t>
      </w:r>
    </w:p>
    <w:p>
      <w:pPr>
        <w:jc w:val="center"/>
      </w:pPr>
      <w:r>
        <w:t>Hessa wrote another line.</w:t>
      </w:r>
    </w:p>
    <w:p>
      <w:pPr>
        <w:jc w:val="center"/>
      </w:pPr>
      <w:r>
        <w:t>Then closed the notebook.</w:t>
      </w:r>
    </w:p>
    <w:p>
      <w:pPr>
        <w:jc w:val="center"/>
      </w:pPr>
      <w:r>
        <w:t>“That is all.”</w:t>
      </w:r>
    </w:p>
    <w:p>
      <w:pPr>
        <w:jc w:val="center"/>
      </w:pPr>
      <w:r>
        <w:t>“No.”</w:t>
      </w:r>
    </w:p>
    <w:p>
      <w:pPr>
        <w:jc w:val="center"/>
      </w:pPr>
      <w:r>
        <w:t>“Yes.”</w:t>
      </w:r>
    </w:p>
    <w:p>
      <w:pPr>
        <w:jc w:val="center"/>
      </w:pPr>
      <w:r>
        <w:t>“We have time.”</w:t>
      </w:r>
    </w:p>
    <w:p>
      <w:pPr>
        <w:jc w:val="center"/>
      </w:pPr>
      <w:r>
        <w:t>“Yes.”</w:t>
      </w:r>
    </w:p>
    <w:p>
      <w:pPr>
        <w:jc w:val="center"/>
      </w:pPr>
      <w:r>
        <w:t>“I am here.”</w:t>
      </w:r>
    </w:p>
    <w:p>
      <w:pPr>
        <w:jc w:val="center"/>
      </w:pPr>
      <w:r>
        <w:t>“Yes.”</w:t>
      </w:r>
    </w:p>
    <w:p>
      <w:pPr>
        <w:jc w:val="center"/>
      </w:pPr>
      <w:r>
        <w:t>“You are here.”</w:t>
      </w:r>
    </w:p>
    <w:p>
      <w:pPr>
        <w:jc w:val="center"/>
      </w:pPr>
      <w:r>
        <w:t>“Yes.”</w:t>
      </w:r>
    </w:p>
    <w:p>
      <w:pPr>
        <w:jc w:val="center"/>
      </w:pPr>
      <w:r>
        <w:t>“The copper is here.”</w:t>
      </w:r>
    </w:p>
    <w:p>
      <w:pPr>
        <w:jc w:val="center"/>
      </w:pPr>
      <w:r>
        <w:t>“Yes.”</w:t>
      </w:r>
    </w:p>
    <w:p>
      <w:pPr>
        <w:jc w:val="center"/>
      </w:pPr>
      <w:r>
        <w:t>“This is a conspiracy.”</w:t>
      </w:r>
    </w:p>
    <w:p>
      <w:pPr>
        <w:jc w:val="center"/>
      </w:pPr>
      <w:r>
        <w:t>“Against what?”</w:t>
      </w:r>
    </w:p>
    <w:p>
      <w:pPr>
        <w:jc w:val="center"/>
      </w:pPr>
      <w:r>
        <w:t>“Sample size.”</w:t>
      </w:r>
    </w:p>
    <w:p>
      <w:pPr>
        <w:jc w:val="center"/>
      </w:pPr>
      <w:r>
        <w:t>Hessa leaned back.</w:t>
      </w:r>
    </w:p>
    <w:p>
      <w:pPr>
        <w:jc w:val="center"/>
      </w:pPr>
      <w:r>
        <w:t>“What would a third draw tell you?”</w:t>
      </w:r>
    </w:p>
    <w:p>
      <w:pPr>
        <w:jc w:val="center"/>
      </w:pPr>
      <w:r>
        <w:t>“If the sensation happens.”</w:t>
      </w:r>
    </w:p>
    <w:p>
      <w:pPr>
        <w:jc w:val="center"/>
      </w:pPr>
      <w:r>
        <w:t>“And if it does?”</w:t>
      </w:r>
    </w:p>
    <w:p>
      <w:pPr>
        <w:jc w:val="center"/>
      </w:pPr>
      <w:r>
        <w:t>“Two of three.”</w:t>
      </w:r>
    </w:p>
    <w:p>
      <w:pPr>
        <w:jc w:val="center"/>
      </w:pPr>
      <w:r>
        <w:t>“And?”</w:t>
      </w:r>
    </w:p>
    <w:p>
      <w:pPr>
        <w:jc w:val="center"/>
      </w:pPr>
      <w:r>
        <w:t>I opened my mouth.</w:t>
      </w:r>
    </w:p>
    <w:p>
      <w:pPr>
        <w:jc w:val="center"/>
      </w:pPr>
      <w:r>
        <w:t>Closed it.</w:t>
      </w:r>
    </w:p>
    <w:p>
      <w:pPr>
        <w:jc w:val="center"/>
      </w:pPr>
      <w:r>
        <w:t>“If it doesn't?”</w:t>
      </w:r>
    </w:p>
    <w:p>
      <w:pPr>
        <w:jc w:val="center"/>
      </w:pPr>
      <w:r>
        <w:t>“One of three.”</w:t>
      </w:r>
    </w:p>
    <w:p>
      <w:pPr>
        <w:jc w:val="center"/>
      </w:pPr>
      <w:r>
        <w:t>“And?”</w:t>
      </w:r>
    </w:p>
    <w:p>
      <w:pPr>
        <w:jc w:val="center"/>
      </w:pPr>
      <w:r>
        <w:t>I hated this.</w:t>
      </w:r>
    </w:p>
    <w:p>
      <w:pPr>
        <w:jc w:val="center"/>
      </w:pPr>
      <w:r>
        <w:t>“Not much.”</w:t>
      </w:r>
    </w:p>
    <w:p>
      <w:pPr>
        <w:jc w:val="center"/>
      </w:pPr>
      <w:r>
        <w:t>“Correct.”</w:t>
      </w:r>
    </w:p>
    <w:p>
      <w:pPr>
        <w:jc w:val="center"/>
      </w:pPr>
      <w:r>
        <w:t>“It would tell us repeatability.”</w:t>
      </w:r>
    </w:p>
    <w:p>
      <w:pPr>
        <w:jc w:val="center"/>
      </w:pPr>
      <w:r>
        <w:t>“No. It would give us one more observation.”</w:t>
      </w:r>
    </w:p>
    <w:p>
      <w:pPr>
        <w:jc w:val="center"/>
      </w:pPr>
      <w:r>
        <w:t>“Which contributes to repeatability.”</w:t>
      </w:r>
    </w:p>
    <w:p>
      <w:pPr>
        <w:jc w:val="center"/>
      </w:pPr>
      <w:r>
        <w:t>“Yes.”</w:t>
      </w:r>
    </w:p>
    <w:p>
      <w:pPr>
        <w:jc w:val="center"/>
      </w:pPr>
      <w:r>
        <w:t>“So.”</w:t>
      </w:r>
    </w:p>
    <w:p>
      <w:pPr>
        <w:jc w:val="center"/>
      </w:pPr>
      <w:r>
        <w:t>“So your body is still recovering from training, you hurried here, and we do not know the cost of repeated draws yet.”</w:t>
      </w:r>
    </w:p>
    <w:p>
      <w:pPr>
        <w:jc w:val="center"/>
      </w:pPr>
      <w:r>
        <w:t>“The first two did nothing.”</w:t>
      </w:r>
    </w:p>
    <w:p>
      <w:pPr>
        <w:jc w:val="center"/>
      </w:pPr>
      <w:r>
        <w:t>“You mean you noticed nothing.”</w:t>
      </w:r>
    </w:p>
    <w:p>
      <w:pPr>
        <w:jc w:val="center"/>
      </w:pPr>
      <w:r>
        <w:t>Fine.</w:t>
      </w:r>
    </w:p>
    <w:p>
      <w:pPr>
        <w:jc w:val="center"/>
      </w:pPr>
      <w:r>
        <w:t>“Also,” she said, “you are now emotionally invested in producing or not producing the foot sensation.”</w:t>
      </w:r>
    </w:p>
    <w:p>
      <w:pPr>
        <w:jc w:val="center"/>
      </w:pPr>
      <w:r>
        <w:t>“I am not.”</w:t>
      </w:r>
    </w:p>
    <w:p>
      <w:pPr>
        <w:jc w:val="center"/>
      </w:pPr>
      <w:r>
        <w:t>She looked at me.</w:t>
      </w:r>
    </w:p>
    <w:p>
      <w:pPr>
        <w:jc w:val="center"/>
      </w:pPr>
      <w:r>
        <w:t>“I am scientifically interested.”</w:t>
      </w:r>
    </w:p>
    <w:p>
      <w:pPr>
        <w:jc w:val="center"/>
      </w:pPr>
      <w:r>
        <w:t>“That is worse.”</w:t>
      </w:r>
    </w:p>
    <w:p>
      <w:pPr>
        <w:jc w:val="center"/>
      </w:pPr>
      <w:r>
        <w:t>I drank tea.</w:t>
      </w:r>
    </w:p>
    <w:p>
      <w:pPr>
        <w:jc w:val="center"/>
      </w:pPr>
      <w:r>
        <w:t>The phantom left foot felt slightly turned inward.</w:t>
      </w:r>
    </w:p>
    <w:p>
      <w:pPr>
        <w:jc w:val="center"/>
      </w:pPr>
      <w:r>
        <w:t>I adjusted a foot that did not exist.</w:t>
      </w:r>
    </w:p>
    <w:p>
      <w:pPr>
        <w:jc w:val="center"/>
      </w:pPr>
      <w:r>
        <w:t>The sensation corrected.</w:t>
      </w:r>
    </w:p>
    <w:p>
      <w:pPr>
        <w:jc w:val="center"/>
      </w:pPr>
      <w:r>
        <w:t>Body map.</w:t>
      </w:r>
    </w:p>
    <w:p>
      <w:pPr>
        <w:jc w:val="center"/>
      </w:pPr>
      <w:r>
        <w:t>Probably.</w:t>
      </w:r>
    </w:p>
    <w:p>
      <w:pPr>
        <w:jc w:val="center"/>
      </w:pPr>
      <w:r>
        <w:t>No.</w:t>
      </w:r>
    </w:p>
    <w:p>
      <w:pPr>
        <w:jc w:val="center"/>
      </w:pPr>
      <w:r>
        <w:t>Just body map as a description.</w:t>
      </w:r>
    </w:p>
    <w:p>
      <w:pPr>
        <w:jc w:val="center"/>
      </w:pPr>
      <w:r>
        <w:t>Not cause.</w:t>
      </w:r>
    </w:p>
    <w:p>
      <w:pPr>
        <w:jc w:val="center"/>
      </w:pPr>
      <w:r>
        <w:t>I had learned something from Hessa.</w:t>
      </w:r>
    </w:p>
    <w:p>
      <w:pPr>
        <w:jc w:val="center"/>
      </w:pPr>
      <w:r>
        <w:t>This was unfortunate.</w:t>
      </w:r>
    </w:p>
    <w:p>
      <w:pPr>
        <w:jc w:val="center"/>
      </w:pPr>
      <w:r>
        <w:t>“What next?” I asked.</w:t>
      </w:r>
    </w:p>
    <w:p>
      <w:pPr>
        <w:jc w:val="center"/>
      </w:pPr>
      <w:r>
        <w:t>“Not magic.”</w:t>
      </w:r>
    </w:p>
    <w:p>
      <w:pPr>
        <w:jc w:val="center"/>
      </w:pPr>
      <w:r>
        <w:t>“What?”</w:t>
      </w:r>
    </w:p>
    <w:p>
      <w:pPr>
        <w:jc w:val="center"/>
      </w:pPr>
      <w:r>
        <w:t>“Today.”</w:t>
      </w:r>
    </w:p>
    <w:p>
      <w:pPr>
        <w:jc w:val="center"/>
      </w:pPr>
      <w:r>
        <w:t>“You said maybe vary position.”</w:t>
      </w:r>
    </w:p>
    <w:p>
      <w:pPr>
        <w:jc w:val="center"/>
      </w:pPr>
      <w:r>
        <w:t>“I said maybe.”</w:t>
      </w:r>
    </w:p>
    <w:p>
      <w:pPr>
        <w:jc w:val="center"/>
      </w:pPr>
      <w:r>
        <w:t>“You and Pessa have coordinated vocabulary.”</w:t>
      </w:r>
    </w:p>
    <w:p>
      <w:pPr>
        <w:jc w:val="center"/>
      </w:pPr>
      <w:r>
        <w:t>“We meet weekly to discuss how to annoy you.”</w:t>
      </w:r>
    </w:p>
    <w:p>
      <w:pPr>
        <w:jc w:val="center"/>
      </w:pPr>
      <w:r>
        <w:t>“I knew it.”</w:t>
      </w:r>
    </w:p>
    <w:p>
      <w:pPr>
        <w:jc w:val="center"/>
      </w:pPr>
      <w:r>
        <w:t>She ignored me.</w:t>
      </w:r>
    </w:p>
    <w:p>
      <w:pPr>
        <w:jc w:val="center"/>
      </w:pPr>
      <w:r>
        <w:t>“Your swelling is almost settled.”</w:t>
      </w:r>
    </w:p>
    <w:p>
      <w:pPr>
        <w:jc w:val="center"/>
      </w:pPr>
      <w:r>
        <w:t>“Yes.”</w:t>
      </w:r>
    </w:p>
    <w:p>
      <w:pPr>
        <w:jc w:val="center"/>
      </w:pPr>
      <w:r>
        <w:t>“Go home. Or work. Or eat. Do not train today.”</w:t>
      </w:r>
    </w:p>
    <w:p>
      <w:pPr>
        <w:jc w:val="center"/>
      </w:pPr>
      <w:r>
        <w:t>“Pessa decides training.”</w:t>
      </w:r>
    </w:p>
    <w:p>
      <w:pPr>
        <w:jc w:val="center"/>
      </w:pPr>
      <w:r>
        <w:t>“Then tell Pessa I think stacking training after a draw today is stupid.”</w:t>
      </w:r>
    </w:p>
    <w:p>
      <w:pPr>
        <w:jc w:val="center"/>
      </w:pPr>
      <w:r>
        <w:t>“That sounds like deciding training.”</w:t>
      </w:r>
    </w:p>
    <w:p>
      <w:pPr>
        <w:jc w:val="center"/>
      </w:pPr>
      <w:r>
        <w:t>“That sounds like medical advice.”</w:t>
      </w:r>
    </w:p>
    <w:p>
      <w:pPr>
        <w:jc w:val="center"/>
      </w:pPr>
      <w:r>
        <w:t>“You said you own magic.”</w:t>
      </w:r>
    </w:p>
    <w:p>
      <w:pPr>
        <w:jc w:val="center"/>
      </w:pPr>
      <w:r>
        <w:t>“I also own telling you when I think you are being stupid.”</w:t>
      </w:r>
    </w:p>
    <w:p>
      <w:pPr>
        <w:jc w:val="center"/>
      </w:pPr>
      <w:r>
        <w:t>“That jurisdiction is dangerously broad.”</w:t>
      </w:r>
    </w:p>
    <w:p>
      <w:pPr>
        <w:jc w:val="center"/>
      </w:pPr>
      <w:r>
        <w:t>“Go.”</w:t>
      </w:r>
    </w:p>
    <w:p>
      <w:pPr>
        <w:jc w:val="center"/>
      </w:pPr>
      <w:r>
        <w:t>I did not go.</w:t>
      </w:r>
    </w:p>
    <w:p>
      <w:pPr>
        <w:jc w:val="center"/>
      </w:pPr>
      <w:r>
        <w:t>I looked at the copper.</w:t>
      </w:r>
    </w:p>
    <w:p>
      <w:pPr>
        <w:jc w:val="center"/>
      </w:pPr>
      <w:r>
        <w:t>“What does it actually do?”</w:t>
      </w:r>
    </w:p>
    <w:p>
      <w:pPr>
        <w:jc w:val="center"/>
      </w:pPr>
      <w:r>
        <w:t>Hessa sighed.</w:t>
      </w:r>
    </w:p>
    <w:p>
      <w:pPr>
        <w:jc w:val="center"/>
      </w:pPr>
      <w:r>
        <w:t>Victory.</w:t>
      </w:r>
    </w:p>
    <w:p>
      <w:pPr>
        <w:jc w:val="center"/>
      </w:pPr>
      <w:r>
        <w:t>“Copper is easy to observe for a small induced response if I know what I am looking for.”</w:t>
      </w:r>
    </w:p>
    <w:p>
      <w:pPr>
        <w:jc w:val="center"/>
      </w:pPr>
      <w:r>
        <w:t>“What response?”</w:t>
      </w:r>
    </w:p>
    <w:p>
      <w:pPr>
        <w:jc w:val="center"/>
      </w:pPr>
      <w:r>
        <w:t>“No.”</w:t>
      </w:r>
    </w:p>
    <w:p>
      <w:pPr>
        <w:jc w:val="center"/>
      </w:pPr>
      <w:r>
        <w:t>“Hessa.”</w:t>
      </w:r>
    </w:p>
    <w:p>
      <w:pPr>
        <w:jc w:val="center"/>
      </w:pPr>
      <w:r>
        <w:t>“You will start watching the copper.”</w:t>
      </w:r>
    </w:p>
    <w:p>
      <w:pPr>
        <w:jc w:val="center"/>
      </w:pPr>
      <w:r>
        <w:t>“It doesn't visibly change.”</w:t>
      </w:r>
    </w:p>
    <w:p>
      <w:pPr>
        <w:jc w:val="center"/>
      </w:pPr>
      <w:r>
        <w:t>“You'll still watch.”</w:t>
      </w:r>
    </w:p>
    <w:p>
      <w:pPr>
        <w:jc w:val="center"/>
      </w:pPr>
      <w:r>
        <w:t>True.</w:t>
      </w:r>
    </w:p>
    <w:p>
      <w:pPr>
        <w:jc w:val="center"/>
      </w:pPr>
      <w:r>
        <w:t>“Is it detecting mana?”</w:t>
      </w:r>
    </w:p>
    <w:p>
      <w:pPr>
        <w:jc w:val="center"/>
      </w:pPr>
      <w:r>
        <w:t>“Not generally.”</w:t>
      </w:r>
    </w:p>
    <w:p>
      <w:pPr>
        <w:jc w:val="center"/>
      </w:pPr>
      <w:r>
        <w:t>“Your mana?”</w:t>
      </w:r>
    </w:p>
    <w:p>
      <w:pPr>
        <w:jc w:val="center"/>
      </w:pPr>
      <w:r>
        <w:t>“Not exactly.”</w:t>
      </w:r>
    </w:p>
    <w:p>
      <w:pPr>
        <w:jc w:val="center"/>
      </w:pPr>
      <w:r>
        <w:t>“My draw?”</w:t>
      </w:r>
    </w:p>
    <w:p>
      <w:pPr>
        <w:jc w:val="center"/>
      </w:pPr>
      <w:r>
        <w:t>“Close enough.”</w:t>
      </w:r>
    </w:p>
    <w:p>
      <w:pPr>
        <w:jc w:val="center"/>
      </w:pPr>
      <w:r>
        <w:t>“That is terrible.”</w:t>
      </w:r>
    </w:p>
    <w:p>
      <w:pPr>
        <w:jc w:val="center"/>
      </w:pPr>
      <w:r>
        <w:t>“Yes.”</w:t>
      </w:r>
    </w:p>
    <w:p>
      <w:pPr>
        <w:jc w:val="center"/>
      </w:pPr>
      <w:r>
        <w:t>“Can it false positive?”</w:t>
      </w:r>
    </w:p>
    <w:p>
      <w:pPr>
        <w:jc w:val="center"/>
      </w:pPr>
      <w:r>
        <w:t>“Yes.”</w:t>
      </w:r>
    </w:p>
    <w:p>
      <w:pPr>
        <w:jc w:val="center"/>
      </w:pPr>
      <w:r>
        <w:t>“False negative?”</w:t>
      </w:r>
    </w:p>
    <w:p>
      <w:pPr>
        <w:jc w:val="center"/>
      </w:pPr>
      <w:r>
        <w:t>“Yes.”</w:t>
      </w:r>
    </w:p>
    <w:p>
      <w:pPr>
        <w:jc w:val="center"/>
      </w:pPr>
      <w:r>
        <w:t>“Then why use it?”</w:t>
      </w:r>
    </w:p>
    <w:p>
      <w:pPr>
        <w:jc w:val="center"/>
      </w:pPr>
      <w:r>
        <w:t>“Because I am not using it alone.”</w:t>
      </w:r>
    </w:p>
    <w:p>
      <w:pPr>
        <w:jc w:val="center"/>
      </w:pPr>
      <w:r>
        <w:t>There.</w:t>
      </w:r>
    </w:p>
    <w:p>
      <w:pPr>
        <w:jc w:val="center"/>
      </w:pPr>
      <w:r>
        <w:t>That was the answer.</w:t>
      </w:r>
    </w:p>
    <w:p>
      <w:pPr>
        <w:jc w:val="center"/>
      </w:pPr>
      <w:r>
        <w:t>I looked at her hands.</w:t>
      </w:r>
    </w:p>
    <w:p>
      <w:pPr>
        <w:jc w:val="center"/>
      </w:pPr>
      <w:r>
        <w:t>“You're sensing too.”</w:t>
      </w:r>
    </w:p>
    <w:p>
      <w:pPr>
        <w:jc w:val="center"/>
      </w:pPr>
      <w:r>
        <w:t>“Yes.”</w:t>
      </w:r>
    </w:p>
    <w:p>
      <w:pPr>
        <w:jc w:val="center"/>
      </w:pPr>
      <w:r>
        <w:t>“And watching me.”</w:t>
      </w:r>
    </w:p>
    <w:p>
      <w:pPr>
        <w:jc w:val="center"/>
      </w:pPr>
      <w:r>
        <w:t>“Yes.”</w:t>
      </w:r>
    </w:p>
    <w:p>
      <w:pPr>
        <w:jc w:val="center"/>
      </w:pPr>
      <w:r>
        <w:t>“And asking subjective report.”</w:t>
      </w:r>
    </w:p>
    <w:p>
      <w:pPr>
        <w:jc w:val="center"/>
      </w:pPr>
      <w:r>
        <w:t>“Yes.”</w:t>
      </w:r>
    </w:p>
    <w:p>
      <w:pPr>
        <w:jc w:val="center"/>
      </w:pPr>
      <w:r>
        <w:t>“And checking physical response.”</w:t>
      </w:r>
    </w:p>
    <w:p>
      <w:pPr>
        <w:jc w:val="center"/>
      </w:pPr>
      <w:r>
        <w:t>“Yes.”</w:t>
      </w:r>
    </w:p>
    <w:p>
      <w:pPr>
        <w:jc w:val="center"/>
      </w:pPr>
      <w:r>
        <w:t>“And comparing across days.”</w:t>
      </w:r>
    </w:p>
    <w:p>
      <w:pPr>
        <w:jc w:val="center"/>
      </w:pPr>
      <w:r>
        <w:t>“Yes.”</w:t>
      </w:r>
    </w:p>
    <w:p>
      <w:pPr>
        <w:jc w:val="center"/>
      </w:pPr>
      <w:r>
        <w:t>“So copper is one witness.”</w:t>
      </w:r>
    </w:p>
    <w:p>
      <w:pPr>
        <w:jc w:val="center"/>
      </w:pPr>
      <w:r>
        <w:t>Hessa's expression changed.</w:t>
      </w:r>
    </w:p>
    <w:p>
      <w:pPr>
        <w:jc w:val="center"/>
      </w:pPr>
      <w:r>
        <w:t>Barely.</w:t>
      </w:r>
    </w:p>
    <w:p>
      <w:pPr>
        <w:jc w:val="center"/>
      </w:pPr>
      <w:r>
        <w:t>“One witness,” she said.</w:t>
      </w:r>
    </w:p>
    <w:p>
      <w:pPr>
        <w:jc w:val="center"/>
      </w:pPr>
      <w:r>
        <w:t>Good.</w:t>
      </w:r>
    </w:p>
    <w:p>
      <w:pPr>
        <w:jc w:val="center"/>
      </w:pPr>
      <w:r>
        <w:t>I liked that.</w:t>
      </w:r>
    </w:p>
    <w:p>
      <w:pPr>
        <w:jc w:val="center"/>
      </w:pPr>
      <w:r>
        <w:t>Not enough to write it down.</w:t>
      </w:r>
    </w:p>
    <w:p>
      <w:pPr>
        <w:jc w:val="center"/>
      </w:pPr>
      <w:r>
        <w:t>Probably later.</w:t>
      </w:r>
    </w:p>
    <w:p>
      <w:pPr>
        <w:jc w:val="center"/>
      </w:pPr>
      <w:r>
        <w:t>“Can I ask about records?”</w:t>
      </w:r>
    </w:p>
    <w:p>
      <w:pPr>
        <w:jc w:val="center"/>
      </w:pPr>
      <w:r>
        <w:t>“No.”</w:t>
      </w:r>
    </w:p>
    <w:p>
      <w:pPr>
        <w:jc w:val="center"/>
      </w:pPr>
      <w:r>
        <w:t>“One question.”</w:t>
      </w:r>
    </w:p>
    <w:p>
      <w:pPr>
        <w:jc w:val="center"/>
      </w:pPr>
      <w:r>
        <w:t>“No.”</w:t>
      </w:r>
    </w:p>
    <w:p>
      <w:pPr>
        <w:jc w:val="center"/>
      </w:pPr>
      <w:r>
        <w:t>“You gave me one last time.”</w:t>
      </w:r>
    </w:p>
    <w:p>
      <w:pPr>
        <w:jc w:val="center"/>
      </w:pPr>
      <w:r>
        <w:t>“That created expectations.”</w:t>
      </w:r>
    </w:p>
    <w:p>
      <w:pPr>
        <w:jc w:val="center"/>
      </w:pPr>
      <w:r>
        <w:t>“Did anyone report inconsistent missing-limb sensation during draw?”</w:t>
      </w:r>
    </w:p>
    <w:p>
      <w:pPr>
        <w:jc w:val="center"/>
      </w:pPr>
      <w:r>
        <w:t>Hessa stared.</w:t>
      </w:r>
    </w:p>
    <w:p>
      <w:pPr>
        <w:jc w:val="center"/>
      </w:pPr>
      <w:r>
        <w:t>I waited.</w:t>
      </w:r>
    </w:p>
    <w:p>
      <w:pPr>
        <w:jc w:val="center"/>
      </w:pPr>
      <w:r>
        <w:t>She should say no.</w:t>
      </w:r>
    </w:p>
    <w:p>
      <w:pPr>
        <w:jc w:val="center"/>
      </w:pPr>
      <w:r>
        <w:t>Not because the answer was no.</w:t>
      </w:r>
    </w:p>
    <w:p>
      <w:pPr>
        <w:jc w:val="center"/>
      </w:pPr>
      <w:r>
        <w:t>Because she had said no questions.</w:t>
      </w:r>
    </w:p>
    <w:p>
      <w:pPr>
        <w:jc w:val="center"/>
      </w:pPr>
      <w:r>
        <w:t>“Some reports describe inconsistent sensation,” she said.</w:t>
      </w:r>
    </w:p>
    <w:p>
      <w:pPr>
        <w:jc w:val="center"/>
      </w:pPr>
      <w:r>
        <w:t>I won.</w:t>
      </w:r>
    </w:p>
    <w:p>
      <w:pPr>
        <w:jc w:val="center"/>
      </w:pPr>
      <w:r>
        <w:t>Then she continued.</w:t>
      </w:r>
    </w:p>
    <w:p>
      <w:pPr>
        <w:jc w:val="center"/>
      </w:pPr>
      <w:r>
        <w:t>“The records are bad enough that I do not know whether they mean the same thing you mean.”</w:t>
      </w:r>
    </w:p>
    <w:p>
      <w:pPr>
        <w:jc w:val="center"/>
      </w:pPr>
      <w:r>
        <w:t>Victory revoked.</w:t>
      </w:r>
    </w:p>
    <w:p>
      <w:pPr>
        <w:jc w:val="center"/>
      </w:pPr>
      <w:r>
        <w:t>“Pain?”</w:t>
      </w:r>
    </w:p>
    <w:p>
      <w:pPr>
        <w:jc w:val="center"/>
      </w:pPr>
      <w:r>
        <w:t>“Sometimes.”</w:t>
      </w:r>
    </w:p>
    <w:p>
      <w:pPr>
        <w:jc w:val="center"/>
      </w:pPr>
      <w:r>
        <w:t>“Cold?”</w:t>
      </w:r>
    </w:p>
    <w:p>
      <w:pPr>
        <w:jc w:val="center"/>
      </w:pPr>
      <w:r>
        <w:t>“Sometimes.”</w:t>
      </w:r>
    </w:p>
    <w:p>
      <w:pPr>
        <w:jc w:val="center"/>
      </w:pPr>
      <w:r>
        <w:t>“Nothing?”</w:t>
      </w:r>
    </w:p>
    <w:p>
      <w:pPr>
        <w:jc w:val="center"/>
      </w:pPr>
      <w:r>
        <w:t>“Sometimes.”</w:t>
      </w:r>
    </w:p>
    <w:p>
      <w:pPr>
        <w:jc w:val="center"/>
      </w:pPr>
      <w:r>
        <w:t>“Useful.”</w:t>
      </w:r>
    </w:p>
    <w:p>
      <w:pPr>
        <w:jc w:val="center"/>
      </w:pPr>
      <w:r>
        <w:t>“No.”</w:t>
      </w:r>
    </w:p>
    <w:p>
      <w:pPr>
        <w:jc w:val="center"/>
      </w:pPr>
      <w:r>
        <w:t>“Potentially.”</w:t>
      </w:r>
    </w:p>
    <w:p>
      <w:pPr>
        <w:jc w:val="center"/>
      </w:pPr>
      <w:r>
        <w:t>“No.”</w:t>
      </w:r>
    </w:p>
    <w:p>
      <w:pPr>
        <w:jc w:val="center"/>
      </w:pPr>
      <w:r>
        <w:t>“Fine.”</w:t>
      </w:r>
    </w:p>
    <w:p>
      <w:pPr>
        <w:jc w:val="center"/>
      </w:pPr>
      <w:r>
        <w:t>She pointed at the door.</w:t>
      </w:r>
    </w:p>
    <w:p>
      <w:pPr>
        <w:jc w:val="center"/>
      </w:pPr>
      <w:r>
        <w:t>I stood.</w:t>
      </w:r>
    </w:p>
    <w:p>
      <w:pPr>
        <w:jc w:val="center"/>
      </w:pPr>
      <w:r>
        <w:t>Both crutches.</w:t>
      </w:r>
    </w:p>
    <w:p>
      <w:pPr>
        <w:jc w:val="center"/>
      </w:pPr>
      <w:r>
        <w:t>Right foot.</w:t>
      </w:r>
    </w:p>
    <w:p>
      <w:pPr>
        <w:jc w:val="center"/>
      </w:pPr>
      <w:r>
        <w:t>Push.</w:t>
      </w:r>
    </w:p>
    <w:p>
      <w:pPr>
        <w:jc w:val="center"/>
      </w:pPr>
      <w:r>
        <w:t>No phantom mistake.</w:t>
      </w:r>
    </w:p>
    <w:p>
      <w:pPr>
        <w:jc w:val="center"/>
      </w:pPr>
      <w:r>
        <w:t>No magical sensation.</w:t>
      </w:r>
    </w:p>
    <w:p>
      <w:pPr>
        <w:jc w:val="center"/>
      </w:pPr>
      <w:r>
        <w:t>Just standing.</w:t>
      </w:r>
    </w:p>
    <w:p>
      <w:pPr>
        <w:jc w:val="center"/>
      </w:pPr>
      <w:r>
        <w:t>At the door I stopped.</w:t>
      </w:r>
    </w:p>
    <w:p>
      <w:pPr>
        <w:jc w:val="center"/>
      </w:pPr>
      <w:r>
        <w:t>“Tomorrow?”</w:t>
      </w:r>
    </w:p>
    <w:p>
      <w:pPr>
        <w:jc w:val="center"/>
      </w:pPr>
      <w:r>
        <w:t>“No.”</w:t>
      </w:r>
    </w:p>
    <w:p>
      <w:pPr>
        <w:jc w:val="center"/>
      </w:pPr>
      <w:r>
        <w:t>“What?”</w:t>
      </w:r>
    </w:p>
    <w:p>
      <w:pPr>
        <w:jc w:val="center"/>
      </w:pPr>
      <w:r>
        <w:t>“Day after.”</w:t>
      </w:r>
    </w:p>
    <w:p>
      <w:pPr>
        <w:jc w:val="center"/>
      </w:pPr>
      <w:r>
        <w:t>“Why?”</w:t>
      </w:r>
    </w:p>
    <w:p>
      <w:pPr>
        <w:jc w:val="center"/>
      </w:pPr>
      <w:r>
        <w:t>“Because I want a boring day between.”</w:t>
      </w:r>
    </w:p>
    <w:p>
      <w:pPr>
        <w:jc w:val="center"/>
      </w:pPr>
      <w:r>
        <w:t>I considered objecting.</w:t>
      </w:r>
    </w:p>
    <w:p>
      <w:pPr>
        <w:jc w:val="center"/>
      </w:pPr>
      <w:r>
        <w:t>Then I thought about Holl.</w:t>
      </w:r>
    </w:p>
    <w:p>
      <w:pPr>
        <w:jc w:val="center"/>
      </w:pPr>
      <w:r>
        <w:t>Same lot.</w:t>
      </w:r>
    </w:p>
    <w:p>
      <w:pPr>
        <w:jc w:val="center"/>
      </w:pPr>
      <w:r>
        <w:t>Do not change the fixture yet.</w:t>
      </w:r>
    </w:p>
    <w:p>
      <w:pPr>
        <w:jc w:val="center"/>
      </w:pPr>
      <w:r>
        <w:t>Track bench.</w:t>
      </w:r>
    </w:p>
    <w:p>
      <w:pPr>
        <w:jc w:val="center"/>
      </w:pPr>
      <w:r>
        <w:t>Wait.</w:t>
      </w:r>
    </w:p>
    <w:p>
      <w:pPr>
        <w:jc w:val="center"/>
      </w:pPr>
      <w:r>
        <w:t>This was not the same problem.</w:t>
      </w:r>
    </w:p>
    <w:p>
      <w:pPr>
        <w:jc w:val="center"/>
      </w:pPr>
      <w:r>
        <w:t>I almost made it the same problem.</w:t>
      </w:r>
    </w:p>
    <w:p>
      <w:pPr>
        <w:jc w:val="center"/>
      </w:pPr>
      <w:r>
        <w:t>Caught it.</w:t>
      </w:r>
    </w:p>
    <w:p>
      <w:pPr>
        <w:jc w:val="center"/>
      </w:pPr>
      <w:r>
        <w:t>Good.</w:t>
      </w:r>
    </w:p>
    <w:p>
      <w:pPr>
        <w:jc w:val="center"/>
      </w:pPr>
      <w:r>
        <w:t>“Day after,” I said.</w:t>
      </w:r>
    </w:p>
    <w:p>
      <w:pPr>
        <w:jc w:val="center"/>
      </w:pPr>
      <w:r>
        <w:t>Hessa narrowed her eyes.</w:t>
      </w:r>
    </w:p>
    <w:p>
      <w:pPr>
        <w:jc w:val="center"/>
      </w:pPr>
      <w:r>
        <w:t>“What?”</w:t>
      </w:r>
    </w:p>
    <w:p>
      <w:pPr>
        <w:jc w:val="center"/>
      </w:pPr>
      <w:r>
        <w:t>“Nothing.”</w:t>
      </w:r>
    </w:p>
    <w:p>
      <w:pPr>
        <w:jc w:val="center"/>
      </w:pPr>
      <w:r>
        <w:t>“You agreed too fast.”</w:t>
      </w:r>
    </w:p>
    <w:p>
      <w:pPr>
        <w:jc w:val="center"/>
      </w:pPr>
      <w:r>
        <w:t>“I am growing.”</w:t>
      </w:r>
    </w:p>
    <w:p>
      <w:pPr>
        <w:jc w:val="center"/>
      </w:pPr>
      <w:r>
        <w:t>“No.”</w:t>
      </w:r>
    </w:p>
    <w:p>
      <w:pPr>
        <w:jc w:val="center"/>
      </w:pPr>
      <w:r>
        <w:t>“Probably.”</w:t>
      </w:r>
    </w:p>
    <w:p>
      <w:pPr>
        <w:jc w:val="center"/>
      </w:pPr>
      <w:r>
        <w:t>I opened the door.</w:t>
      </w:r>
    </w:p>
    <w:p>
      <w:pPr>
        <w:jc w:val="center"/>
      </w:pPr>
      <w:r>
        <w:t>“Greg.”</w:t>
      </w:r>
    </w:p>
    <w:p>
      <w:pPr>
        <w:jc w:val="center"/>
      </w:pPr>
      <w:r>
        <w:t>I turned.</w:t>
      </w:r>
    </w:p>
    <w:p>
      <w:pPr>
        <w:jc w:val="center"/>
      </w:pPr>
      <w:r>
        <w:t>“No draw.”</w:t>
      </w:r>
    </w:p>
    <w:p>
      <w:pPr>
        <w:jc w:val="center"/>
      </w:pPr>
      <w:r>
        <w:t>“I know.”</w:t>
      </w:r>
    </w:p>
    <w:p>
      <w:pPr>
        <w:jc w:val="center"/>
      </w:pPr>
      <w:r>
        <w:t>“Say it.”</w:t>
      </w:r>
    </w:p>
    <w:p>
      <w:pPr>
        <w:jc w:val="center"/>
      </w:pPr>
      <w:r>
        <w:t>“I will not draw mana without you.”</w:t>
      </w:r>
    </w:p>
    <w:p>
      <w:pPr>
        <w:jc w:val="center"/>
      </w:pPr>
      <w:r>
        <w:t>“Or another practitioner I explicitly clear to supervise.”</w:t>
      </w:r>
    </w:p>
    <w:p>
      <w:pPr>
        <w:jc w:val="center"/>
      </w:pPr>
      <w:r>
        <w:t>I blinked.</w:t>
      </w:r>
    </w:p>
    <w:p>
      <w:pPr>
        <w:jc w:val="center"/>
      </w:pPr>
      <w:r>
        <w:t>That was new.</w:t>
      </w:r>
    </w:p>
    <w:p>
      <w:pPr>
        <w:jc w:val="center"/>
      </w:pPr>
      <w:r>
        <w:t>“Are you planning to clear someone?”</w:t>
      </w:r>
    </w:p>
    <w:p>
      <w:pPr>
        <w:jc w:val="center"/>
      </w:pPr>
      <w:r>
        <w:t>“No.”</w:t>
      </w:r>
    </w:p>
    <w:p>
      <w:pPr>
        <w:jc w:val="center"/>
      </w:pPr>
      <w:r>
        <w:t>“Then why add it?”</w:t>
      </w:r>
    </w:p>
    <w:p>
      <w:pPr>
        <w:jc w:val="center"/>
      </w:pPr>
      <w:r>
        <w:t>“Because rules should say what they mean.”</w:t>
      </w:r>
    </w:p>
    <w:p>
      <w:pPr>
        <w:jc w:val="center"/>
      </w:pPr>
      <w:r>
        <w:t>I smiled.</w:t>
      </w:r>
    </w:p>
    <w:p>
      <w:pPr>
        <w:jc w:val="center"/>
      </w:pPr>
      <w:r>
        <w:t>“Day after.”</w:t>
      </w:r>
    </w:p>
    <w:p>
      <w:pPr>
        <w:jc w:val="center"/>
      </w:pPr>
      <w:r>
        <w:t>“Day after.”</w:t>
      </w:r>
    </w:p>
    <w:p>
      <w:pPr>
        <w:jc w:val="center"/>
      </w:pPr>
      <w:r>
        <w:t>Outside, I had nowhere urgent to be.</w:t>
      </w:r>
    </w:p>
    <w:p>
      <w:pPr>
        <w:jc w:val="center"/>
      </w:pPr>
      <w:r>
        <w:t>Again.</w:t>
      </w:r>
    </w:p>
    <w:p>
      <w:pPr>
        <w:jc w:val="center"/>
      </w:pPr>
      <w:r>
        <w:t>This was becoming suspicious.</w:t>
      </w:r>
    </w:p>
    <w:p>
      <w:pPr>
        <w:jc w:val="center"/>
      </w:pPr>
      <w:r>
        <w:t>I stood on the street and considered the Guild, home, food, Lyssa, Jorren, Pessa, Holl, absolutely nothing, and several bad ideas.</w:t>
      </w:r>
    </w:p>
    <w:p>
      <w:pPr>
        <w:jc w:val="center"/>
      </w:pPr>
      <w:r>
        <w:t>The second draw had worked.</w:t>
      </w:r>
    </w:p>
    <w:p>
      <w:pPr>
        <w:jc w:val="center"/>
      </w:pPr>
      <w:r>
        <w:t>The interesting sensation had not.</w:t>
      </w:r>
    </w:p>
    <w:p>
      <w:pPr>
        <w:jc w:val="center"/>
      </w:pPr>
      <w:r>
        <w:t>I was happier about the first fact than unhappy about the second.</w:t>
      </w:r>
    </w:p>
    <w:p>
      <w:pPr>
        <w:jc w:val="center"/>
      </w:pPr>
      <w:r>
        <w:t>This seemed healthy.</w:t>
      </w:r>
    </w:p>
    <w:p>
      <w:pPr>
        <w:jc w:val="center"/>
      </w:pPr>
      <w:r>
        <w:t>I distrusted it immediately.</w:t>
      </w:r>
    </w:p>
    <w:p>
      <w:pPr>
        <w:jc w:val="center"/>
      </w:pPr>
      <w:r>
        <w:t>Then I went to find lunch.
</w:t>
      </w:r>
    </w:p>
    <w:p>
      <w:pPr>
        <w:jc w:val="center"/>
      </w:pPr>
      <w:r>
        <w:rPr>
          <w:rFonts w:ascii="Times New Roman" w:hAnsi="Times New Roman"/>
          <w:b/>
          <w:sz w:val="28"/>
        </w:rPr>
        <w:t>CHAPTER NINETY-EIGHT</w:t>
      </w:r>
    </w:p>
    <w:p>
      <w:pPr>
        <w:jc w:val="center"/>
      </w:pPr>
      <w:r>
        <w:t>The next morning, I did not go to Hessa.</w:t>
      </w:r>
    </w:p>
    <w:p>
      <w:pPr>
        <w:jc w:val="center"/>
      </w:pPr>
      <w:r>
        <w:t>This was because she had told me not to.</w:t>
      </w:r>
    </w:p>
    <w:p>
      <w:pPr>
        <w:jc w:val="center"/>
      </w:pPr>
      <w:r>
        <w:t>I would like that entered into the record.</w:t>
      </w:r>
    </w:p>
    <w:p>
      <w:pPr>
        <w:jc w:val="center"/>
      </w:pPr>
      <w:r>
        <w:t>I also did not go to Pessa.</w:t>
      </w:r>
    </w:p>
    <w:p>
      <w:pPr>
        <w:jc w:val="center"/>
      </w:pPr>
      <w:r>
        <w:t>My residual limb was nearly back to its usual morning size, but nearly was not the condition she had given me.</w:t>
      </w:r>
    </w:p>
    <w:p>
      <w:pPr>
        <w:jc w:val="center"/>
      </w:pPr>
      <w:r>
        <w:t>This left me with an entire day and no professional supervision.</w:t>
      </w:r>
    </w:p>
    <w:p>
      <w:pPr>
        <w:jc w:val="center"/>
      </w:pPr>
      <w:r>
        <w:t>Dangerous.</w:t>
      </w:r>
    </w:p>
    <w:p>
      <w:pPr>
        <w:jc w:val="center"/>
      </w:pPr>
      <w:r>
        <w:t>I went upstairs after breakfast and discovered I owned four shirts.</w:t>
      </w:r>
    </w:p>
    <w:p>
      <w:pPr>
        <w:jc w:val="center"/>
      </w:pPr>
      <w:r>
        <w:t>I knew this already.</w:t>
      </w:r>
    </w:p>
    <w:p>
      <w:pPr>
        <w:jc w:val="center"/>
      </w:pPr>
      <w:r>
        <w:t>Apparently I had not understood it.</w:t>
      </w:r>
    </w:p>
    <w:p>
      <w:pPr>
        <w:jc w:val="center"/>
      </w:pPr>
      <w:r>
        <w:t>One was blue.</w:t>
      </w:r>
    </w:p>
    <w:p>
      <w:pPr>
        <w:jc w:val="center"/>
      </w:pPr>
      <w:r>
        <w:t>One had once been white and had entered a long negotiation with gray.</w:t>
      </w:r>
    </w:p>
    <w:p>
      <w:pPr>
        <w:jc w:val="center"/>
      </w:pPr>
      <w:r>
        <w:t>One was brown.</w:t>
      </w:r>
    </w:p>
    <w:p>
      <w:pPr>
        <w:jc w:val="center"/>
      </w:pPr>
      <w:r>
        <w:t>One was technically wearable if I wanted to look like I had escaped through a hedge.</w:t>
      </w:r>
    </w:p>
    <w:p>
      <w:pPr>
        <w:jc w:val="center"/>
      </w:pPr>
      <w:r>
        <w:t>I sat in the chair by the window with the four shirts arranged across the bed.</w:t>
      </w:r>
    </w:p>
    <w:p>
      <w:pPr>
        <w:jc w:val="center"/>
      </w:pPr>
      <w:r>
        <w:t>This was inventory.</w:t>
      </w:r>
    </w:p>
    <w:p>
      <w:pPr>
        <w:jc w:val="center"/>
      </w:pPr>
      <w:r>
        <w:t>Not architecture.</w:t>
      </w:r>
    </w:p>
    <w:p>
      <w:pPr>
        <w:jc w:val="center"/>
      </w:pPr>
      <w:r>
        <w:t>I hated that Pessa had infected my vocabulary.</w:t>
      </w:r>
    </w:p>
    <w:p>
      <w:pPr>
        <w:jc w:val="center"/>
      </w:pPr>
      <w:r>
        <w:t>The blue one was best.</w:t>
      </w:r>
    </w:p>
    <w:p>
      <w:pPr>
        <w:jc w:val="center"/>
      </w:pPr>
      <w:r>
        <w:t>This created a problem because I had worn it enough recently that even I had noticed.</w:t>
      </w:r>
    </w:p>
    <w:p>
      <w:pPr>
        <w:jc w:val="center"/>
      </w:pPr>
      <w:r>
        <w:t>I picked up the gray-white shirt.</w:t>
      </w:r>
    </w:p>
    <w:p>
      <w:pPr>
        <w:jc w:val="center"/>
      </w:pPr>
      <w:r>
        <w:t>The cuff was fraying.</w:t>
      </w:r>
    </w:p>
    <w:p>
      <w:pPr>
        <w:jc w:val="center"/>
      </w:pPr>
      <w:r>
        <w:t>The brown one had a small repair near the shoulder.</w:t>
      </w:r>
    </w:p>
    <w:p>
      <w:pPr>
        <w:jc w:val="center"/>
      </w:pPr>
      <w:r>
        <w:t>The hedge shirt had no defense.</w:t>
      </w:r>
    </w:p>
    <w:p>
      <w:pPr>
        <w:jc w:val="center"/>
      </w:pPr>
      <w:r>
        <w:t>I had money.</w:t>
      </w:r>
    </w:p>
    <w:p>
      <w:pPr>
        <w:jc w:val="center"/>
      </w:pPr>
      <w:r>
        <w:t>Not infinite money.</w:t>
      </w:r>
    </w:p>
    <w:p>
      <w:pPr>
        <w:jc w:val="center"/>
      </w:pPr>
      <w:r>
        <w:t>Enough money to own more than four shirts.</w:t>
      </w:r>
    </w:p>
    <w:p>
      <w:pPr>
        <w:jc w:val="center"/>
      </w:pPr>
      <w:r>
        <w:t>This thought felt suspiciously luxurious.</w:t>
      </w:r>
    </w:p>
    <w:p>
      <w:pPr>
        <w:jc w:val="center"/>
      </w:pPr>
      <w:r>
        <w:t>In another life I had owned too many clothes while insisting I did not care about clothes. This was a common male ritual. You bought six versions of the same acceptable thing and then claimed freedom from fashion.</w:t>
      </w:r>
    </w:p>
    <w:p>
      <w:pPr>
        <w:jc w:val="center"/>
      </w:pPr>
      <w:r>
        <w:t>I had apparently reinvented it badly.</w:t>
      </w:r>
    </w:p>
    <w:p>
      <w:pPr>
        <w:jc w:val="center"/>
      </w:pPr>
      <w:r>
        <w:t>I put on the blue shirt.</w:t>
      </w:r>
    </w:p>
    <w:p>
      <w:pPr>
        <w:jc w:val="center"/>
      </w:pPr>
      <w:r>
        <w:t>Then changed my mind.</w:t>
      </w:r>
    </w:p>
    <w:p>
      <w:pPr>
        <w:jc w:val="center"/>
      </w:pPr>
      <w:r>
        <w:t>Brown.</w:t>
      </w:r>
    </w:p>
    <w:p>
      <w:pPr>
        <w:jc w:val="center"/>
      </w:pPr>
      <w:r>
        <w:t>No.</w:t>
      </w:r>
    </w:p>
    <w:p>
      <w:pPr>
        <w:jc w:val="center"/>
      </w:pPr>
      <w:r>
        <w:t>Blue.</w:t>
      </w:r>
    </w:p>
    <w:p>
      <w:pPr>
        <w:jc w:val="center"/>
      </w:pPr>
      <w:r>
        <w:t>This was absurd.</w:t>
      </w:r>
    </w:p>
    <w:p>
      <w:pPr>
        <w:jc w:val="center"/>
      </w:pPr>
      <w:r>
        <w:t>I went downstairs in the blue shirt because indecision had limits.</w:t>
      </w:r>
    </w:p>
    <w:p>
      <w:pPr>
        <w:jc w:val="center"/>
      </w:pPr>
      <w:r>
        <w:t>The keeper looked up.</w:t>
      </w:r>
    </w:p>
    <w:p>
      <w:pPr>
        <w:jc w:val="center"/>
      </w:pPr>
      <w:r>
        <w:t>“Going somewhere?”</w:t>
      </w:r>
    </w:p>
    <w:p>
      <w:pPr>
        <w:jc w:val="center"/>
      </w:pPr>
      <w:r>
        <w:t>“To buy a shirt.”</w:t>
      </w:r>
    </w:p>
    <w:p>
      <w:pPr>
        <w:jc w:val="center"/>
      </w:pPr>
      <w:r>
        <w:t>She looked at my shirt.</w:t>
      </w:r>
    </w:p>
    <w:p>
      <w:pPr>
        <w:jc w:val="center"/>
      </w:pPr>
      <w:r>
        <w:t>“Yes.”</w:t>
      </w:r>
    </w:p>
    <w:p>
      <w:pPr>
        <w:jc w:val="center"/>
      </w:pPr>
      <w:r>
        <w:t>I stopped.</w:t>
      </w:r>
    </w:p>
    <w:p>
      <w:pPr>
        <w:jc w:val="center"/>
      </w:pPr>
      <w:r>
        <w:t>“What does that mean?”</w:t>
      </w:r>
    </w:p>
    <w:p>
      <w:pPr>
        <w:jc w:val="center"/>
      </w:pPr>
      <w:r>
        <w:t>“Nothing.”</w:t>
      </w:r>
    </w:p>
    <w:p>
      <w:pPr>
        <w:jc w:val="center"/>
      </w:pPr>
      <w:r>
        <w:t>“It meant something.”</w:t>
      </w:r>
    </w:p>
    <w:p>
      <w:pPr>
        <w:jc w:val="center"/>
      </w:pPr>
      <w:r>
        <w:t>“Buy two.”</w:t>
      </w:r>
    </w:p>
    <w:p>
      <w:pPr>
        <w:jc w:val="center"/>
      </w:pPr>
      <w:r>
        <w:t>“I am buying one.”</w:t>
      </w:r>
    </w:p>
    <w:p>
      <w:pPr>
        <w:jc w:val="center"/>
      </w:pPr>
      <w:r>
        <w:t>She returned to whatever she was cutting.</w:t>
      </w:r>
    </w:p>
    <w:p>
      <w:pPr>
        <w:jc w:val="center"/>
      </w:pPr>
      <w:r>
        <w:t>“Buy two.”</w:t>
      </w:r>
    </w:p>
    <w:p>
      <w:pPr>
        <w:jc w:val="center"/>
      </w:pPr>
      <w:r>
        <w:t>I left before the lodging became hostile.</w:t>
      </w:r>
    </w:p>
    <w:p>
      <w:pPr>
        <w:jc w:val="center"/>
      </w:pPr>
      <w:r>
        <w:t>The cloth market was three streets farther than I remembered.</w:t>
      </w:r>
    </w:p>
    <w:p>
      <w:pPr>
        <w:jc w:val="center"/>
      </w:pPr>
      <w:r>
        <w:t>Or the streets were the same and I was slower.</w:t>
      </w:r>
    </w:p>
    <w:p>
      <w:pPr>
        <w:jc w:val="center"/>
      </w:pPr>
      <w:r>
        <w:t>Both could be true.</w:t>
      </w:r>
    </w:p>
    <w:p>
      <w:pPr>
        <w:jc w:val="center"/>
      </w:pPr>
      <w:r>
        <w:t>I had passed the stalls dozens of times before the accident without treating them as a destination. Cloth had been background. Bolts. Awning. Dyed wool. Linen. People holding fabric against themselves and making serious faces.</w:t>
      </w:r>
    </w:p>
    <w:p>
      <w:pPr>
        <w:jc w:val="center"/>
      </w:pPr>
      <w:r>
        <w:t>Now I had to enter.</w:t>
      </w:r>
    </w:p>
    <w:p>
      <w:pPr>
        <w:jc w:val="center"/>
      </w:pPr>
      <w:r>
        <w:t>The first stall was too expensive.</w:t>
      </w:r>
    </w:p>
    <w:p>
      <w:pPr>
        <w:jc w:val="center"/>
      </w:pPr>
      <w:r>
        <w:t>I knew because nothing had prices.</w:t>
      </w:r>
    </w:p>
    <w:p>
      <w:pPr>
        <w:jc w:val="center"/>
      </w:pPr>
      <w:r>
        <w:t>The second had prices and therefore loved humanity.</w:t>
      </w:r>
    </w:p>
    <w:p>
      <w:pPr>
        <w:jc w:val="center"/>
      </w:pPr>
      <w:r>
        <w:t>I stopped there.</w:t>
      </w:r>
    </w:p>
    <w:p>
      <w:pPr>
        <w:jc w:val="center"/>
      </w:pPr>
      <w:r>
        <w:t>A woman behind the table was folding shirts into rectangles so exact they seemed accusatory.</w:t>
      </w:r>
    </w:p>
    <w:p>
      <w:pPr>
        <w:jc w:val="center"/>
      </w:pPr>
      <w:r>
        <w:t>She looked at me.</w:t>
      </w:r>
    </w:p>
    <w:p>
      <w:pPr>
        <w:jc w:val="center"/>
      </w:pPr>
      <w:r>
        <w:t>“Work?”</w:t>
      </w:r>
    </w:p>
    <w:p>
      <w:pPr>
        <w:jc w:val="center"/>
      </w:pPr>
      <w:r>
        <w:t>“What?”</w:t>
      </w:r>
    </w:p>
    <w:p>
      <w:pPr>
        <w:jc w:val="center"/>
      </w:pPr>
      <w:r>
        <w:t>“Work shirt?”</w:t>
      </w:r>
    </w:p>
    <w:p>
      <w:pPr>
        <w:jc w:val="center"/>
      </w:pPr>
      <w:r>
        <w:t>“Oh. No.”</w:t>
      </w:r>
    </w:p>
    <w:p>
      <w:pPr>
        <w:jc w:val="center"/>
      </w:pPr>
      <w:r>
        <w:t>“Good shirt?”</w:t>
      </w:r>
    </w:p>
    <w:p>
      <w:pPr>
        <w:jc w:val="center"/>
      </w:pPr>
      <w:r>
        <w:t>“I don't know.”</w:t>
      </w:r>
    </w:p>
    <w:p>
      <w:pPr>
        <w:jc w:val="center"/>
      </w:pPr>
      <w:r>
        <w:t>She stopped folding.</w:t>
      </w:r>
    </w:p>
    <w:p>
      <w:pPr>
        <w:jc w:val="center"/>
      </w:pPr>
      <w:r>
        <w:t>This answer was apparently unacceptable in commerce.</w:t>
      </w:r>
    </w:p>
    <w:p>
      <w:pPr>
        <w:jc w:val="center"/>
      </w:pPr>
      <w:r>
        <w:t>“What is it for?”</w:t>
      </w:r>
    </w:p>
    <w:p>
      <w:pPr>
        <w:jc w:val="center"/>
      </w:pPr>
      <w:r>
        <w:t>“Being a shirt.”</w:t>
      </w:r>
    </w:p>
    <w:p>
      <w:pPr>
        <w:jc w:val="center"/>
      </w:pPr>
      <w:r>
        <w:t>She stared.</w:t>
      </w:r>
    </w:p>
    <w:p>
      <w:pPr>
        <w:jc w:val="center"/>
      </w:pPr>
      <w:r>
        <w:t>I tried again.</w:t>
      </w:r>
    </w:p>
    <w:p>
      <w:pPr>
        <w:jc w:val="center"/>
      </w:pPr>
      <w:r>
        <w:t>“I want another one.”</w:t>
      </w:r>
    </w:p>
    <w:p>
      <w:pPr>
        <w:jc w:val="center"/>
      </w:pPr>
      <w:r>
        <w:t>“What do you have?”</w:t>
      </w:r>
    </w:p>
    <w:p>
      <w:pPr>
        <w:jc w:val="center"/>
      </w:pPr>
      <w:r>
        <w:t>“Four.”</w:t>
      </w:r>
    </w:p>
    <w:p>
      <w:pPr>
        <w:jc w:val="center"/>
      </w:pPr>
      <w:r>
        <w:t>“That isn't what I asked.”</w:t>
      </w:r>
    </w:p>
    <w:p>
      <w:pPr>
        <w:jc w:val="center"/>
      </w:pPr>
      <w:r>
        <w:t>“Blue. Brown. Gray-white. One bad.”</w:t>
      </w:r>
    </w:p>
    <w:p>
      <w:pPr>
        <w:jc w:val="center"/>
      </w:pPr>
      <w:r>
        <w:t>“What color blue?”</w:t>
      </w:r>
    </w:p>
    <w:p>
      <w:pPr>
        <w:jc w:val="center"/>
      </w:pPr>
      <w:r>
        <w:t>“Blue.”</w:t>
      </w:r>
    </w:p>
    <w:p>
      <w:pPr>
        <w:jc w:val="center"/>
      </w:pPr>
      <w:r>
        <w:t>She closed her eyes briefly.</w:t>
      </w:r>
    </w:p>
    <w:p>
      <w:pPr>
        <w:jc w:val="center"/>
      </w:pPr>
      <w:r>
        <w:t>I was losing.</w:t>
      </w:r>
    </w:p>
    <w:p>
      <w:pPr>
        <w:jc w:val="center"/>
      </w:pPr>
      <w:r>
        <w:t>She reached under the table and put three shirts in front of me.</w:t>
      </w:r>
    </w:p>
    <w:p>
      <w:pPr>
        <w:jc w:val="center"/>
      </w:pPr>
      <w:r>
        <w:t>Green.
Dark red.
Cream.</w:t>
      </w:r>
    </w:p>
    <w:p>
      <w:pPr>
        <w:jc w:val="center"/>
      </w:pPr>
      <w:r>
        <w:t>“No.”</w:t>
      </w:r>
    </w:p>
    <w:p>
      <w:pPr>
        <w:jc w:val="center"/>
      </w:pPr>
      <w:r>
        <w:t>“You haven't touched them.”</w:t>
      </w:r>
    </w:p>
    <w:p>
      <w:pPr>
        <w:jc w:val="center"/>
      </w:pPr>
      <w:r>
        <w:t>“The cream will become gray-white.”</w:t>
      </w:r>
    </w:p>
    <w:p>
      <w:pPr>
        <w:jc w:val="center"/>
      </w:pPr>
      <w:r>
        <w:t>She removed it.</w:t>
      </w:r>
    </w:p>
    <w:p>
      <w:pPr>
        <w:jc w:val="center"/>
      </w:pPr>
      <w:r>
        <w:t>Good.</w:t>
      </w:r>
    </w:p>
    <w:p>
      <w:pPr>
        <w:jc w:val="center"/>
      </w:pPr>
      <w:r>
        <w:t>I touched the green.</w:t>
      </w:r>
    </w:p>
    <w:p>
      <w:pPr>
        <w:jc w:val="center"/>
      </w:pPr>
      <w:r>
        <w:t>Linen blend, I thought.</w:t>
      </w:r>
    </w:p>
    <w:p>
      <w:pPr>
        <w:jc w:val="center"/>
      </w:pPr>
      <w:r>
        <w:t>Maybe.</w:t>
      </w:r>
    </w:p>
    <w:p>
      <w:pPr>
        <w:jc w:val="center"/>
      </w:pPr>
      <w:r>
        <w:t>The weave was slightly coarse but not unpleasant.</w:t>
      </w:r>
    </w:p>
    <w:p>
      <w:pPr>
        <w:jc w:val="center"/>
      </w:pPr>
      <w:r>
        <w:t>The red was softer.</w:t>
      </w:r>
    </w:p>
    <w:p>
      <w:pPr>
        <w:jc w:val="center"/>
      </w:pPr>
      <w:r>
        <w:t>“Price?”</w:t>
      </w:r>
    </w:p>
    <w:p>
      <w:pPr>
        <w:jc w:val="center"/>
      </w:pPr>
      <w:r>
        <w:t>She told me.</w:t>
      </w:r>
    </w:p>
    <w:p>
      <w:pPr>
        <w:jc w:val="center"/>
      </w:pPr>
      <w:r>
        <w:t>The red cost more.</w:t>
      </w:r>
    </w:p>
    <w:p>
      <w:pPr>
        <w:jc w:val="center"/>
      </w:pPr>
      <w:r>
        <w:t>Of course softness had monetized itself.</w:t>
      </w:r>
    </w:p>
    <w:p>
      <w:pPr>
        <w:jc w:val="center"/>
      </w:pPr>
      <w:r>
        <w:t>“Why?”</w:t>
      </w:r>
    </w:p>
    <w:p>
      <w:pPr>
        <w:jc w:val="center"/>
      </w:pPr>
      <w:r>
        <w:t>“Better cloth.”</w:t>
      </w:r>
    </w:p>
    <w:p>
      <w:pPr>
        <w:jc w:val="center"/>
      </w:pPr>
      <w:r>
        <w:t>“How much better?”</w:t>
      </w:r>
    </w:p>
    <w:p>
      <w:pPr>
        <w:jc w:val="center"/>
      </w:pPr>
      <w:r>
        <w:t>She looked at my crutches.</w:t>
      </w:r>
    </w:p>
    <w:p>
      <w:pPr>
        <w:jc w:val="center"/>
      </w:pPr>
      <w:r>
        <w:t>Then at me.</w:t>
      </w:r>
    </w:p>
    <w:p>
      <w:pPr>
        <w:jc w:val="center"/>
      </w:pPr>
      <w:r>
        <w:t>“Are you always like this?”</w:t>
      </w:r>
    </w:p>
    <w:p>
      <w:pPr>
        <w:jc w:val="center"/>
      </w:pPr>
      <w:r>
        <w:t>“Yes.”</w:t>
      </w:r>
    </w:p>
    <w:p>
      <w:pPr>
        <w:jc w:val="center"/>
      </w:pPr>
      <w:r>
        <w:t>“Green.”</w:t>
      </w:r>
    </w:p>
    <w:p>
      <w:pPr>
        <w:jc w:val="center"/>
      </w:pPr>
      <w:r>
        <w:t>“That does not answer the question.”</w:t>
      </w:r>
    </w:p>
    <w:p>
      <w:pPr>
        <w:jc w:val="center"/>
      </w:pPr>
      <w:r>
        <w:t>“It answers the shirt.”</w:t>
      </w:r>
    </w:p>
    <w:p>
      <w:pPr>
        <w:jc w:val="center"/>
      </w:pPr>
      <w:r>
        <w:t>I looked at the green again.</w:t>
      </w:r>
    </w:p>
    <w:p>
      <w:pPr>
        <w:jc w:val="center"/>
      </w:pPr>
      <w:r>
        <w:t>It was not a color I usually wore.</w:t>
      </w:r>
    </w:p>
    <w:p>
      <w:pPr>
        <w:jc w:val="center"/>
      </w:pPr>
      <w:r>
        <w:t>Did I usually wear colors?</w:t>
      </w:r>
    </w:p>
    <w:p>
      <w:pPr>
        <w:jc w:val="center"/>
      </w:pPr>
      <w:r>
        <w:t>I had four shirts.</w:t>
      </w:r>
    </w:p>
    <w:p>
      <w:pPr>
        <w:jc w:val="center"/>
      </w:pPr>
      <w:r>
        <w:t>Statistically, I did not have enough data to have a usual.</w:t>
      </w:r>
    </w:p>
    <w:p>
      <w:pPr>
        <w:jc w:val="center"/>
      </w:pPr>
      <w:r>
        <w:t>“Can I try it?”</w:t>
      </w:r>
    </w:p>
    <w:p>
      <w:pPr>
        <w:jc w:val="center"/>
      </w:pPr>
      <w:r>
        <w:t>She pointed behind a hanging cloth.</w:t>
      </w:r>
    </w:p>
    <w:p>
      <w:pPr>
        <w:jc w:val="center"/>
      </w:pPr>
      <w:r>
        <w:t>There was a narrow changing space.</w:t>
      </w:r>
    </w:p>
    <w:p>
      <w:pPr>
        <w:jc w:val="center"/>
      </w:pPr>
      <w:r>
        <w:t>I looked at the opening.</w:t>
      </w:r>
    </w:p>
    <w:p>
      <w:pPr>
        <w:jc w:val="center"/>
      </w:pPr>
      <w:r>
        <w:t>Then at the crutches.</w:t>
      </w:r>
    </w:p>
    <w:p>
      <w:pPr>
        <w:jc w:val="center"/>
      </w:pPr>
      <w:r>
        <w:t>Then at the shirt.</w:t>
      </w:r>
    </w:p>
    <w:p>
      <w:pPr>
        <w:jc w:val="center"/>
      </w:pPr>
      <w:r>
        <w:t>The space was not impossible.</w:t>
      </w:r>
    </w:p>
    <w:p>
      <w:pPr>
        <w:jc w:val="center"/>
      </w:pPr>
      <w:r>
        <w:t>It was irritating.</w:t>
      </w:r>
    </w:p>
    <w:p>
      <w:pPr>
        <w:jc w:val="center"/>
      </w:pPr>
      <w:r>
        <w:t>I could stand inside with both crutches, but removing my current shirt while holding them would require either a third hand or a new religion.</w:t>
      </w:r>
    </w:p>
    <w:p>
      <w:pPr>
        <w:jc w:val="center"/>
      </w:pPr>
      <w:r>
        <w:t>“Chair?”</w:t>
      </w:r>
    </w:p>
    <w:p>
      <w:pPr>
        <w:jc w:val="center"/>
      </w:pPr>
      <w:r>
        <w:t>I asked.</w:t>
      </w:r>
    </w:p>
    <w:p>
      <w:pPr>
        <w:jc w:val="center"/>
      </w:pPr>
      <w:r>
        <w:t>She looked behind her.</w:t>
      </w:r>
    </w:p>
    <w:p>
      <w:pPr>
        <w:jc w:val="center"/>
      </w:pPr>
      <w:r>
        <w:t>“No.”</w:t>
      </w:r>
    </w:p>
    <w:p>
      <w:pPr>
        <w:jc w:val="center"/>
      </w:pPr>
      <w:r>
        <w:t>“Wall?”</w:t>
      </w:r>
    </w:p>
    <w:p>
      <w:pPr>
        <w:jc w:val="center"/>
      </w:pPr>
      <w:r>
        <w:t>She pointed to the wooden side of the neighboring stall.</w:t>
      </w:r>
    </w:p>
    <w:p>
      <w:pPr>
        <w:jc w:val="center"/>
      </w:pPr>
      <w:r>
        <w:t>“That.”</w:t>
      </w:r>
    </w:p>
    <w:p>
      <w:pPr>
        <w:jc w:val="center"/>
      </w:pPr>
      <w:r>
        <w:t>Good.</w:t>
      </w:r>
    </w:p>
    <w:p>
      <w:pPr>
        <w:jc w:val="center"/>
      </w:pPr>
      <w:r>
        <w:t>I went behind the cloth.</w:t>
      </w:r>
    </w:p>
    <w:p>
      <w:pPr>
        <w:jc w:val="center"/>
      </w:pPr>
      <w:r>
        <w:t>Leaned one crutch carefully against the wall.</w:t>
      </w:r>
    </w:p>
    <w:p>
      <w:pPr>
        <w:jc w:val="center"/>
      </w:pPr>
      <w:r>
        <w:t>Then the other.</w:t>
      </w:r>
    </w:p>
    <w:p>
      <w:pPr>
        <w:jc w:val="center"/>
      </w:pPr>
      <w:r>
        <w:t>Right hand on wall.</w:t>
      </w:r>
    </w:p>
    <w:p>
      <w:pPr>
        <w:jc w:val="center"/>
      </w:pPr>
      <w:r>
        <w:t>Blue shirt off.</w:t>
      </w:r>
    </w:p>
    <w:p>
      <w:pPr>
        <w:jc w:val="center"/>
      </w:pPr>
      <w:r>
        <w:t>This was more complicated than it deserved to be because standing on one foot while removing clothing changed balance every time an arm went overhead.</w:t>
      </w:r>
    </w:p>
    <w:p>
      <w:pPr>
        <w:jc w:val="center"/>
      </w:pPr>
      <w:r>
        <w:t>I knew this now.</w:t>
      </w:r>
    </w:p>
    <w:p>
      <w:pPr>
        <w:jc w:val="center"/>
      </w:pPr>
      <w:r>
        <w:t>Not philosophically.</w:t>
      </w:r>
    </w:p>
    <w:p>
      <w:pPr>
        <w:jc w:val="center"/>
      </w:pPr>
      <w:r>
        <w:t>Physically.</w:t>
      </w:r>
    </w:p>
    <w:p>
      <w:pPr>
        <w:jc w:val="center"/>
      </w:pPr>
      <w:r>
        <w:t>I sat on the floor.</w:t>
      </w:r>
    </w:p>
    <w:p>
      <w:pPr>
        <w:jc w:val="center"/>
      </w:pPr>
      <w:r>
        <w:t>This was easier.</w:t>
      </w:r>
    </w:p>
    <w:p>
      <w:pPr>
        <w:jc w:val="center"/>
      </w:pPr>
      <w:r>
        <w:t>Also dusty.</w:t>
      </w:r>
    </w:p>
    <w:p>
      <w:pPr>
        <w:jc w:val="center"/>
      </w:pPr>
      <w:r>
        <w:t>Fine.</w:t>
      </w:r>
    </w:p>
    <w:p>
      <w:pPr>
        <w:jc w:val="center"/>
      </w:pPr>
      <w:r>
        <w:t>Green shirt on.</w:t>
      </w:r>
    </w:p>
    <w:p>
      <w:pPr>
        <w:jc w:val="center"/>
      </w:pPr>
      <w:r>
        <w:t>Sleeves.</w:t>
      </w:r>
    </w:p>
    <w:p>
      <w:pPr>
        <w:jc w:val="center"/>
      </w:pPr>
      <w:r>
        <w:t>Head.</w:t>
      </w:r>
    </w:p>
    <w:p>
      <w:pPr>
        <w:jc w:val="center"/>
      </w:pPr>
      <w:r>
        <w:t>Pull down.</w:t>
      </w:r>
    </w:p>
    <w:p>
      <w:pPr>
        <w:jc w:val="center"/>
      </w:pPr>
      <w:r>
        <w:t>I stood using the wall and one crutch.</w:t>
      </w:r>
    </w:p>
    <w:p>
      <w:pPr>
        <w:jc w:val="center"/>
      </w:pPr>
      <w:r>
        <w:t>The shirt fit.</w:t>
      </w:r>
    </w:p>
    <w:p>
      <w:pPr>
        <w:jc w:val="center"/>
      </w:pPr>
      <w:r>
        <w:t>Mostly.</w:t>
      </w:r>
    </w:p>
    <w:p>
      <w:pPr>
        <w:jc w:val="center"/>
      </w:pPr>
      <w:r>
        <w:t>The left side hung differently because my hips did not stand level when I was tired.</w:t>
      </w:r>
    </w:p>
    <w:p>
      <w:pPr>
        <w:jc w:val="center"/>
      </w:pPr>
      <w:r>
        <w:t>No.</w:t>
      </w:r>
    </w:p>
    <w:p>
      <w:pPr>
        <w:jc w:val="center"/>
      </w:pPr>
      <w:r>
        <w:t>That was not the shirt.</w:t>
      </w:r>
    </w:p>
    <w:p>
      <w:pPr>
        <w:jc w:val="center"/>
      </w:pPr>
      <w:r>
        <w:t>I adjusted.</w:t>
      </w:r>
    </w:p>
    <w:p>
      <w:pPr>
        <w:jc w:val="center"/>
      </w:pPr>
      <w:r>
        <w:t>The shoulders fit.</w:t>
      </w:r>
    </w:p>
    <w:p>
      <w:pPr>
        <w:jc w:val="center"/>
      </w:pPr>
      <w:r>
        <w:t>Sleeves slightly long.</w:t>
      </w:r>
    </w:p>
    <w:p>
      <w:pPr>
        <w:jc w:val="center"/>
      </w:pPr>
      <w:r>
        <w:t>I pushed them up.</w:t>
      </w:r>
    </w:p>
    <w:p>
      <w:pPr>
        <w:jc w:val="center"/>
      </w:pPr>
      <w:r>
        <w:t>The fabric caught under my right arm when I planted the crutch.</w:t>
      </w:r>
    </w:p>
    <w:p>
      <w:pPr>
        <w:jc w:val="center"/>
      </w:pPr>
      <w:r>
        <w:t>There.</w:t>
      </w:r>
    </w:p>
    <w:p>
      <w:pPr>
        <w:jc w:val="center"/>
      </w:pPr>
      <w:r>
        <w:t>Problem.</w:t>
      </w:r>
    </w:p>
    <w:p>
      <w:pPr>
        <w:jc w:val="center"/>
      </w:pPr>
      <w:r>
        <w:t>I moved twice.</w:t>
      </w:r>
    </w:p>
    <w:p>
      <w:pPr>
        <w:jc w:val="center"/>
      </w:pPr>
      <w:r>
        <w:t>The seam rubbed exactly where the crutch and my body had recently become acquainted.</w:t>
      </w:r>
    </w:p>
    <w:p>
      <w:pPr>
        <w:jc w:val="center"/>
      </w:pPr>
      <w:r>
        <w:t>I took it off.</w:t>
      </w:r>
    </w:p>
    <w:p>
      <w:pPr>
        <w:jc w:val="center"/>
      </w:pPr>
      <w:r>
        <w:t>Blue back on.</w:t>
      </w:r>
    </w:p>
    <w:p>
      <w:pPr>
        <w:jc w:val="center"/>
      </w:pPr>
      <w:r>
        <w:t>Returned.</w:t>
      </w:r>
    </w:p>
    <w:p>
      <w:pPr>
        <w:jc w:val="center"/>
      </w:pPr>
      <w:r>
        <w:t>“No.”</w:t>
      </w:r>
    </w:p>
    <w:p>
      <w:pPr>
        <w:jc w:val="center"/>
      </w:pPr>
      <w:r>
        <w:t>The seller looked at the green shirt.</w:t>
      </w:r>
    </w:p>
    <w:p>
      <w:pPr>
        <w:jc w:val="center"/>
      </w:pPr>
      <w:r>
        <w:t>“Too small?”</w:t>
      </w:r>
    </w:p>
    <w:p>
      <w:pPr>
        <w:jc w:val="center"/>
      </w:pPr>
      <w:r>
        <w:t>“No. Underarm.”</w:t>
      </w:r>
    </w:p>
    <w:p>
      <w:pPr>
        <w:jc w:val="center"/>
      </w:pPr>
      <w:r>
        <w:t>She looked at my crutches.</w:t>
      </w:r>
    </w:p>
    <w:p>
      <w:pPr>
        <w:jc w:val="center"/>
      </w:pPr>
      <w:r>
        <w:t>“Ah.”</w:t>
      </w:r>
    </w:p>
    <w:p>
      <w:pPr>
        <w:jc w:val="center"/>
      </w:pPr>
      <w:r>
        <w:t>That was all.</w:t>
      </w:r>
    </w:p>
    <w:p>
      <w:pPr>
        <w:jc w:val="center"/>
      </w:pPr>
      <w:r>
        <w:t>No pity.</w:t>
      </w:r>
    </w:p>
    <w:p>
      <w:pPr>
        <w:jc w:val="center"/>
      </w:pPr>
      <w:r>
        <w:t>Excellent.</w:t>
      </w:r>
    </w:p>
    <w:p>
      <w:pPr>
        <w:jc w:val="center"/>
      </w:pPr>
      <w:r>
        <w:t>She took the green away and pulled another from beneath the table.</w:t>
      </w:r>
    </w:p>
    <w:p>
      <w:pPr>
        <w:jc w:val="center"/>
      </w:pPr>
      <w:r>
        <w:t>Darker green.</w:t>
      </w:r>
    </w:p>
    <w:p>
      <w:pPr>
        <w:jc w:val="center"/>
      </w:pPr>
      <w:r>
        <w:t>Different cut.</w:t>
      </w:r>
    </w:p>
    <w:p>
      <w:pPr>
        <w:jc w:val="center"/>
      </w:pPr>
      <w:r>
        <w:t>“Try.”</w:t>
      </w:r>
    </w:p>
    <w:p>
      <w:pPr>
        <w:jc w:val="center"/>
      </w:pPr>
      <w:r>
        <w:t>“Price?”</w:t>
      </w:r>
    </w:p>
    <w:p>
      <w:pPr>
        <w:jc w:val="center"/>
      </w:pPr>
      <w:r>
        <w:t>“Same.”</w:t>
      </w:r>
    </w:p>
    <w:p>
      <w:pPr>
        <w:jc w:val="center"/>
      </w:pPr>
      <w:r>
        <w:t>Better.</w:t>
      </w:r>
    </w:p>
    <w:p>
      <w:pPr>
        <w:jc w:val="center"/>
      </w:pPr>
      <w:r>
        <w:t>Back behind cloth.</w:t>
      </w:r>
    </w:p>
    <w:p>
      <w:pPr>
        <w:jc w:val="center"/>
      </w:pPr>
      <w:r>
        <w:t>Floor again.</w:t>
      </w:r>
    </w:p>
    <w:p>
      <w:pPr>
        <w:jc w:val="center"/>
      </w:pPr>
      <w:r>
        <w:t>I had accepted the floor.</w:t>
      </w:r>
    </w:p>
    <w:p>
      <w:pPr>
        <w:jc w:val="center"/>
      </w:pPr>
      <w:r>
        <w:t>The darker green shirt had a slightly wider body and the sleeve seam sat differently.</w:t>
      </w:r>
    </w:p>
    <w:p>
      <w:pPr>
        <w:jc w:val="center"/>
      </w:pPr>
      <w:r>
        <w:t>I stood.</w:t>
      </w:r>
    </w:p>
    <w:p>
      <w:pPr>
        <w:jc w:val="center"/>
      </w:pPr>
      <w:r>
        <w:t>Crutch.</w:t>
      </w:r>
    </w:p>
    <w:p>
      <w:pPr>
        <w:jc w:val="center"/>
      </w:pPr>
      <w:r>
        <w:t>Plant.</w:t>
      </w:r>
    </w:p>
    <w:p>
      <w:pPr>
        <w:jc w:val="center"/>
      </w:pPr>
      <w:r>
        <w:t>Move.</w:t>
      </w:r>
    </w:p>
    <w:p>
      <w:pPr>
        <w:jc w:val="center"/>
      </w:pPr>
      <w:r>
        <w:t>Again.</w:t>
      </w:r>
    </w:p>
    <w:p>
      <w:pPr>
        <w:jc w:val="center"/>
      </w:pPr>
      <w:r>
        <w:t>Better.</w:t>
      </w:r>
    </w:p>
    <w:p>
      <w:pPr>
        <w:jc w:val="center"/>
      </w:pPr>
      <w:r>
        <w:t>Not perfect.</w:t>
      </w:r>
    </w:p>
    <w:p>
      <w:pPr>
        <w:jc w:val="center"/>
      </w:pPr>
      <w:r>
        <w:t>Clothes were not designed around crutches.</w:t>
      </w:r>
    </w:p>
    <w:p>
      <w:pPr>
        <w:jc w:val="center"/>
      </w:pPr>
      <w:r>
        <w:t>They were also not designed around carrying sacks, climbing rigging, forging metal, pregnancy, rain, or being shaped like Jorren.</w:t>
      </w:r>
    </w:p>
    <w:p>
      <w:pPr>
        <w:jc w:val="center"/>
      </w:pPr>
      <w:r>
        <w:t>Civilization persisted.</w:t>
      </w:r>
    </w:p>
    <w:p>
      <w:pPr>
        <w:jc w:val="center"/>
      </w:pPr>
      <w:r>
        <w:t>I came out wearing it.</w:t>
      </w:r>
    </w:p>
    <w:p>
      <w:pPr>
        <w:jc w:val="center"/>
      </w:pPr>
      <w:r>
        <w:t>The seller looked.</w:t>
      </w:r>
    </w:p>
    <w:p>
      <w:pPr>
        <w:jc w:val="center"/>
      </w:pPr>
      <w:r>
        <w:t>“Turn.”</w:t>
      </w:r>
    </w:p>
    <w:p>
      <w:pPr>
        <w:jc w:val="center"/>
      </w:pPr>
      <w:r>
        <w:t>I turned.</w:t>
      </w:r>
    </w:p>
    <w:p>
      <w:pPr>
        <w:jc w:val="center"/>
      </w:pPr>
      <w:r>
        <w:t>This required three movements instead of one.</w:t>
      </w:r>
    </w:p>
    <w:p>
      <w:pPr>
        <w:jc w:val="center"/>
      </w:pPr>
      <w:r>
        <w:t>Right foot.
Crutches.
Body.</w:t>
      </w:r>
    </w:p>
    <w:p>
      <w:pPr>
        <w:jc w:val="center"/>
      </w:pPr>
      <w:r>
        <w:t>Not Pessa training.</w:t>
      </w:r>
    </w:p>
    <w:p>
      <w:pPr>
        <w:jc w:val="center"/>
      </w:pPr>
      <w:r>
        <w:t>Just turning in a shirt.</w:t>
      </w:r>
    </w:p>
    <w:p>
      <w:pPr>
        <w:jc w:val="center"/>
      </w:pPr>
      <w:r>
        <w:t>“Again.”</w:t>
      </w:r>
    </w:p>
    <w:p>
      <w:pPr>
        <w:jc w:val="center"/>
      </w:pPr>
      <w:r>
        <w:t>I turned the other way.</w:t>
      </w:r>
    </w:p>
    <w:p>
      <w:pPr>
        <w:jc w:val="center"/>
      </w:pPr>
      <w:r>
        <w:t>She tugged the back hem.</w:t>
      </w:r>
    </w:p>
    <w:p>
      <w:pPr>
        <w:jc w:val="center"/>
      </w:pPr>
      <w:r>
        <w:t>“Shoulders good.”</w:t>
      </w:r>
    </w:p>
    <w:p>
      <w:pPr>
        <w:jc w:val="center"/>
      </w:pPr>
      <w:r>
        <w:t>“I know.”</w:t>
      </w:r>
    </w:p>
    <w:p>
      <w:pPr>
        <w:jc w:val="center"/>
      </w:pPr>
      <w:r>
        <w:t>“Then why are you here?”</w:t>
      </w:r>
    </w:p>
    <w:p>
      <w:pPr>
        <w:jc w:val="center"/>
      </w:pPr>
      <w:r>
        <w:t>“To benefit from your expertise.”</w:t>
      </w:r>
    </w:p>
    <w:p>
      <w:pPr>
        <w:jc w:val="center"/>
      </w:pPr>
      <w:r>
        <w:t>She snorted.</w:t>
      </w:r>
    </w:p>
    <w:p>
      <w:pPr>
        <w:jc w:val="center"/>
      </w:pPr>
      <w:r>
        <w:t>Progress.</w:t>
      </w:r>
    </w:p>
    <w:p>
      <w:pPr>
        <w:jc w:val="center"/>
      </w:pPr>
      <w:r>
        <w:t>I looked down.</w:t>
      </w:r>
    </w:p>
    <w:p>
      <w:pPr>
        <w:jc w:val="center"/>
      </w:pPr>
      <w:r>
        <w:t>Dark green.</w:t>
      </w:r>
    </w:p>
    <w:p>
      <w:pPr>
        <w:jc w:val="center"/>
      </w:pPr>
      <w:r>
        <w:t>I liked it.</w:t>
      </w:r>
    </w:p>
    <w:p>
      <w:pPr>
        <w:jc w:val="center"/>
      </w:pPr>
      <w:r>
        <w:t>That arrived before the calculations.</w:t>
      </w:r>
    </w:p>
    <w:p>
      <w:pPr>
        <w:jc w:val="center"/>
      </w:pPr>
      <w:r>
        <w:t>Interesting.</w:t>
      </w:r>
    </w:p>
    <w:p>
      <w:pPr>
        <w:jc w:val="center"/>
      </w:pPr>
      <w:r>
        <w:t>“How much?”</w:t>
      </w:r>
    </w:p>
    <w:p>
      <w:pPr>
        <w:jc w:val="center"/>
      </w:pPr>
      <w:r>
        <w:t>She repeated the price.</w:t>
      </w:r>
    </w:p>
    <w:p>
      <w:pPr>
        <w:jc w:val="center"/>
      </w:pPr>
      <w:r>
        <w:t>I had heard it the first time.</w:t>
      </w:r>
    </w:p>
    <w:p>
      <w:pPr>
        <w:jc w:val="center"/>
      </w:pPr>
      <w:r>
        <w:t>I was stalling.</w:t>
      </w:r>
    </w:p>
    <w:p>
      <w:pPr>
        <w:jc w:val="center"/>
      </w:pPr>
      <w:r>
        <w:t>Not because of money.</w:t>
      </w:r>
    </w:p>
    <w:p>
      <w:pPr>
        <w:jc w:val="center"/>
      </w:pPr>
      <w:r>
        <w:t>Because buying a shirt solely because I liked it felt strangely exposed.</w:t>
      </w:r>
    </w:p>
    <w:p>
      <w:pPr>
        <w:jc w:val="center"/>
      </w:pPr>
      <w:r>
        <w:t>A shirt was useful.</w:t>
      </w:r>
    </w:p>
    <w:p>
      <w:pPr>
        <w:jc w:val="center"/>
      </w:pPr>
      <w:r>
        <w:t>Obviously.</w:t>
      </w:r>
    </w:p>
    <w:p>
      <w:pPr>
        <w:jc w:val="center"/>
      </w:pPr>
      <w:r>
        <w:t>I could justify it.</w:t>
      </w:r>
    </w:p>
    <w:p>
      <w:pPr>
        <w:jc w:val="center"/>
      </w:pPr>
      <w:r>
        <w:t>I had only four.
One was bad.
One was fraying.
Laundry existed.
Blue was overused.</w:t>
      </w:r>
    </w:p>
    <w:p>
      <w:pPr>
        <w:jc w:val="center"/>
      </w:pPr>
      <w:r>
        <w:t>All true.</w:t>
      </w:r>
    </w:p>
    <w:p>
      <w:pPr>
        <w:jc w:val="center"/>
      </w:pPr>
      <w:r>
        <w:t>None were why I wanted this one.</w:t>
      </w:r>
    </w:p>
    <w:p>
      <w:pPr>
        <w:jc w:val="center"/>
      </w:pPr>
      <w:r>
        <w:t>“I'll take it.”</w:t>
      </w:r>
    </w:p>
    <w:p>
      <w:pPr>
        <w:jc w:val="center"/>
      </w:pPr>
      <w:r>
        <w:t>“Good.”</w:t>
      </w:r>
    </w:p>
    <w:p>
      <w:pPr>
        <w:jc w:val="center"/>
      </w:pPr>
      <w:r>
        <w:t>I started removing it.</w:t>
      </w:r>
    </w:p>
    <w:p>
      <w:pPr>
        <w:jc w:val="center"/>
      </w:pPr>
      <w:r>
        <w:t>“You can wear it.”</w:t>
      </w:r>
    </w:p>
    <w:p>
      <w:pPr>
        <w:jc w:val="center"/>
      </w:pPr>
      <w:r>
        <w:t>“I have a shirt.”</w:t>
      </w:r>
    </w:p>
    <w:p>
      <w:pPr>
        <w:jc w:val="center"/>
      </w:pPr>
      <w:r>
        <w:t>“Yes.”</w:t>
      </w:r>
    </w:p>
    <w:p>
      <w:pPr>
        <w:jc w:val="center"/>
      </w:pPr>
      <w:r>
        <w:t>“I paid for this one.”</w:t>
      </w:r>
    </w:p>
    <w:p>
      <w:pPr>
        <w:jc w:val="center"/>
      </w:pPr>
      <w:r>
        <w:t>“You haven't.”</w:t>
      </w:r>
    </w:p>
    <w:p>
      <w:pPr>
        <w:jc w:val="center"/>
      </w:pPr>
      <w:r>
        <w:t>Right.</w:t>
      </w:r>
    </w:p>
    <w:p>
      <w:pPr>
        <w:jc w:val="center"/>
      </w:pPr>
      <w:r>
        <w:t>I paid.</w:t>
      </w:r>
    </w:p>
    <w:p>
      <w:pPr>
        <w:jc w:val="center"/>
      </w:pPr>
      <w:r>
        <w:t>Then I wore it.</w:t>
      </w:r>
    </w:p>
    <w:p>
      <w:pPr>
        <w:jc w:val="center"/>
      </w:pPr>
      <w:r>
        <w:t>The blue shirt got folded.</w:t>
      </w:r>
    </w:p>
    <w:p>
      <w:pPr>
        <w:jc w:val="center"/>
      </w:pPr>
      <w:r>
        <w:t>Badly.</w:t>
      </w:r>
    </w:p>
    <w:p>
      <w:pPr>
        <w:jc w:val="center"/>
      </w:pPr>
      <w:r>
        <w:t>The seller watched me attempt to tuck it under one arm while using two crutches.</w:t>
      </w:r>
    </w:p>
    <w:p>
      <w:pPr>
        <w:jc w:val="center"/>
      </w:pPr>
      <w:r>
        <w:t>“No.”</w:t>
      </w:r>
    </w:p>
    <w:p>
      <w:pPr>
        <w:jc w:val="center"/>
      </w:pPr>
      <w:r>
        <w:t>“I can carry it.”</w:t>
      </w:r>
    </w:p>
    <w:p>
      <w:pPr>
        <w:jc w:val="center"/>
      </w:pPr>
      <w:r>
        <w:t>“You can drop it.”</w:t>
      </w:r>
    </w:p>
    <w:p>
      <w:pPr>
        <w:jc w:val="center"/>
      </w:pPr>
      <w:r>
        <w:t>“I can also carry it.”</w:t>
      </w:r>
    </w:p>
    <w:p>
      <w:pPr>
        <w:jc w:val="center"/>
      </w:pPr>
      <w:r>
        <w:t>She took the shirt, folded it into a much smaller rectangle, wrapped it in paper, tied string around it, then made a loop.</w:t>
      </w:r>
    </w:p>
    <w:p>
      <w:pPr>
        <w:jc w:val="center"/>
      </w:pPr>
      <w:r>
        <w:t>She held it up.</w:t>
      </w:r>
    </w:p>
    <w:p>
      <w:pPr>
        <w:jc w:val="center"/>
      </w:pPr>
      <w:r>
        <w:t>I understood.</w:t>
      </w:r>
    </w:p>
    <w:p>
      <w:pPr>
        <w:jc w:val="center"/>
      </w:pPr>
      <w:r>
        <w:t>The loop went over the top of one crutch below the grip.</w:t>
      </w:r>
    </w:p>
    <w:p>
      <w:pPr>
        <w:jc w:val="center"/>
      </w:pPr>
      <w:r>
        <w:t>The parcel hung against the shaft.</w:t>
      </w:r>
    </w:p>
    <w:p>
      <w:pPr>
        <w:jc w:val="center"/>
      </w:pPr>
      <w:r>
        <w:t>Not swinging much.</w:t>
      </w:r>
    </w:p>
    <w:p>
      <w:pPr>
        <w:jc w:val="center"/>
      </w:pPr>
      <w:r>
        <w:t>“Huh.”</w:t>
      </w:r>
    </w:p>
    <w:p>
      <w:pPr>
        <w:jc w:val="center"/>
      </w:pPr>
      <w:r>
        <w:t>“One bit.”</w:t>
      </w:r>
    </w:p>
    <w:p>
      <w:pPr>
        <w:jc w:val="center"/>
      </w:pPr>
      <w:r>
        <w:t>I looked at her.</w:t>
      </w:r>
    </w:p>
    <w:p>
      <w:pPr>
        <w:jc w:val="center"/>
      </w:pPr>
      <w:r>
        <w:t>“For string?”</w:t>
      </w:r>
    </w:p>
    <w:p>
      <w:pPr>
        <w:jc w:val="center"/>
      </w:pPr>
      <w:r>
        <w:t>“For being smarter than you.”</w:t>
      </w:r>
    </w:p>
    <w:p>
      <w:pPr>
        <w:jc w:val="center"/>
      </w:pPr>
      <w:r>
        <w:t>“That pricing model has dangerous scalability.”</w:t>
      </w:r>
    </w:p>
    <w:p>
      <w:pPr>
        <w:jc w:val="center"/>
      </w:pPr>
      <w:r>
        <w:t>“One bit.”</w:t>
      </w:r>
    </w:p>
    <w:p>
      <w:pPr>
        <w:jc w:val="center"/>
      </w:pPr>
      <w:r>
        <w:t>I paid.</w:t>
      </w:r>
    </w:p>
    <w:p>
      <w:pPr>
        <w:jc w:val="center"/>
      </w:pPr>
      <w:r>
        <w:t>Worth it.</w:t>
      </w:r>
    </w:p>
    <w:p>
      <w:pPr>
        <w:jc w:val="center"/>
      </w:pPr>
      <w:r>
        <w:t>Outside, I walked half a street before realizing I was looking at myself in windows.</w:t>
      </w:r>
    </w:p>
    <w:p>
      <w:pPr>
        <w:jc w:val="center"/>
      </w:pPr>
      <w:r>
        <w:t>Not every window.</w:t>
      </w:r>
    </w:p>
    <w:p>
      <w:pPr>
        <w:jc w:val="center"/>
      </w:pPr>
      <w:r>
        <w:t>Enough.</w:t>
      </w:r>
    </w:p>
    <w:p>
      <w:pPr>
        <w:jc w:val="center"/>
      </w:pPr>
      <w:r>
        <w:t>Dark green.</w:t>
      </w:r>
    </w:p>
    <w:p>
      <w:pPr>
        <w:jc w:val="center"/>
      </w:pPr>
      <w:r>
        <w:t>It looked good.</w:t>
      </w:r>
    </w:p>
    <w:p>
      <w:pPr>
        <w:jc w:val="center"/>
      </w:pPr>
      <w:r>
        <w:t>I was nineteen.</w:t>
      </w:r>
    </w:p>
    <w:p>
      <w:pPr>
        <w:jc w:val="center"/>
      </w:pPr>
      <w:r>
        <w:t>This fact had been medically true for some time and personally true only intermittently.</w:t>
      </w:r>
    </w:p>
    <w:p>
      <w:pPr>
        <w:jc w:val="center"/>
      </w:pPr>
      <w:r>
        <w:t>A pair of girls about my age passed going the other direction.</w:t>
      </w:r>
    </w:p>
    <w:p>
      <w:pPr>
        <w:jc w:val="center"/>
      </w:pPr>
      <w:r>
        <w:t>One looked at me.</w:t>
      </w:r>
    </w:p>
    <w:p>
      <w:pPr>
        <w:jc w:val="center"/>
      </w:pPr>
      <w:r>
        <w:t>Then away.</w:t>
      </w:r>
    </w:p>
    <w:p>
      <w:pPr>
        <w:jc w:val="center"/>
      </w:pPr>
      <w:r>
        <w:t>Maybe shirt.</w:t>
      </w:r>
    </w:p>
    <w:p>
      <w:pPr>
        <w:jc w:val="center"/>
      </w:pPr>
      <w:r>
        <w:t>Maybe crutches.</w:t>
      </w:r>
    </w:p>
    <w:p>
      <w:pPr>
        <w:jc w:val="center"/>
      </w:pPr>
      <w:r>
        <w:t>Maybe face.</w:t>
      </w:r>
    </w:p>
    <w:p>
      <w:pPr>
        <w:jc w:val="center"/>
      </w:pPr>
      <w:r>
        <w:t>Maybe nothing.</w:t>
      </w:r>
    </w:p>
    <w:p>
      <w:pPr>
        <w:jc w:val="center"/>
      </w:pPr>
      <w:r>
        <w:t>My brain tried to build a model.</w:t>
      </w:r>
    </w:p>
    <w:p>
      <w:pPr>
        <w:jc w:val="center"/>
      </w:pPr>
      <w:r>
        <w:t>I killed it.</w:t>
      </w:r>
    </w:p>
    <w:p>
      <w:pPr>
        <w:jc w:val="center"/>
      </w:pPr>
      <w:r>
        <w:t>Not everything was Holl's testing room.</w:t>
      </w:r>
    </w:p>
    <w:p>
      <w:pPr>
        <w:jc w:val="center"/>
      </w:pPr>
      <w:r>
        <w:t>I continued.</w:t>
      </w:r>
    </w:p>
    <w:p>
      <w:pPr>
        <w:jc w:val="center"/>
      </w:pPr>
      <w:r>
        <w:t>At the Guild, Alden was coming out.</w:t>
      </w:r>
    </w:p>
    <w:p>
      <w:pPr>
        <w:jc w:val="center"/>
      </w:pPr>
      <w:r>
        <w:t>He stopped.</w:t>
      </w:r>
    </w:p>
    <w:p>
      <w:pPr>
        <w:jc w:val="center"/>
      </w:pPr>
      <w:r>
        <w:t>“What happened to you?”</w:t>
      </w:r>
    </w:p>
    <w:p>
      <w:pPr>
        <w:jc w:val="center"/>
      </w:pPr>
      <w:r>
        <w:t>I looked down.</w:t>
      </w:r>
    </w:p>
    <w:p>
      <w:pPr>
        <w:jc w:val="center"/>
      </w:pPr>
      <w:r>
        <w:t>“What?”</w:t>
      </w:r>
    </w:p>
    <w:p>
      <w:pPr>
        <w:jc w:val="center"/>
      </w:pPr>
      <w:r>
        <w:t>“You're green.”</w:t>
      </w:r>
    </w:p>
    <w:p>
      <w:pPr>
        <w:jc w:val="center"/>
      </w:pPr>
      <w:r>
        <w:t>“It is a shirt.”</w:t>
      </w:r>
    </w:p>
    <w:p>
      <w:pPr>
        <w:jc w:val="center"/>
      </w:pPr>
      <w:r>
        <w:t>“I know.”</w:t>
      </w:r>
    </w:p>
    <w:p>
      <w:pPr>
        <w:jc w:val="center"/>
      </w:pPr>
      <w:r>
        <w:t>“Then why ask?”</w:t>
      </w:r>
    </w:p>
    <w:p>
      <w:pPr>
        <w:jc w:val="center"/>
      </w:pPr>
      <w:r>
        <w:t>He walked around me once.</w:t>
      </w:r>
    </w:p>
    <w:p>
      <w:pPr>
        <w:jc w:val="center"/>
      </w:pPr>
      <w:r>
        <w:t>I turned my head to follow him and immediately noticed the balance shift.</w:t>
      </w:r>
    </w:p>
    <w:p>
      <w:pPr>
        <w:jc w:val="center"/>
      </w:pPr>
      <w:r>
        <w:t>Fuck Pessa.</w:t>
      </w:r>
    </w:p>
    <w:p>
      <w:pPr>
        <w:jc w:val="center"/>
      </w:pPr>
      <w:r>
        <w:t>Alden nodded.</w:t>
      </w:r>
    </w:p>
    <w:p>
      <w:pPr>
        <w:jc w:val="center"/>
      </w:pPr>
      <w:r>
        <w:t>“Good.”</w:t>
      </w:r>
    </w:p>
    <w:p>
      <w:pPr>
        <w:jc w:val="center"/>
      </w:pPr>
      <w:r>
        <w:t>“What?”</w:t>
      </w:r>
    </w:p>
    <w:p>
      <w:pPr>
        <w:jc w:val="center"/>
      </w:pPr>
      <w:r>
        <w:t>“The shirt.”</w:t>
      </w:r>
    </w:p>
    <w:p>
      <w:pPr>
        <w:jc w:val="center"/>
      </w:pPr>
      <w:r>
        <w:t>“Oh.”</w:t>
      </w:r>
    </w:p>
    <w:p>
      <w:pPr>
        <w:jc w:val="center"/>
      </w:pPr>
      <w:r>
        <w:t>He started away.</w:t>
      </w:r>
    </w:p>
    <w:p>
      <w:pPr>
        <w:jc w:val="center"/>
      </w:pPr>
      <w:r>
        <w:t>“Wait.”</w:t>
      </w:r>
    </w:p>
    <w:p>
      <w:pPr>
        <w:jc w:val="center"/>
      </w:pPr>
      <w:r>
        <w:t>He looked back.</w:t>
      </w:r>
    </w:p>
    <w:p>
      <w:pPr>
        <w:jc w:val="center"/>
      </w:pPr>
      <w:r>
        <w:t>“You like it?”</w:t>
      </w:r>
    </w:p>
    <w:p>
      <w:pPr>
        <w:jc w:val="center"/>
      </w:pPr>
      <w:r>
        <w:t>“Yes.”</w:t>
      </w:r>
    </w:p>
    <w:p>
      <w:pPr>
        <w:jc w:val="center"/>
      </w:pPr>
      <w:r>
        <w:t>“Why?”</w:t>
      </w:r>
    </w:p>
    <w:p>
      <w:pPr>
        <w:jc w:val="center"/>
      </w:pPr>
      <w:r>
        <w:t>He stared at me.</w:t>
      </w:r>
    </w:p>
    <w:p>
      <w:pPr>
        <w:jc w:val="center"/>
      </w:pPr>
      <w:r>
        <w:t>I had become the shirt seller.</w:t>
      </w:r>
    </w:p>
    <w:p>
      <w:pPr>
        <w:jc w:val="center"/>
      </w:pPr>
      <w:r>
        <w:t>“Because it looks good.”</w:t>
      </w:r>
    </w:p>
    <w:p>
      <w:pPr>
        <w:jc w:val="center"/>
      </w:pPr>
      <w:r>
        <w:t>“That is not specific.”</w:t>
      </w:r>
    </w:p>
    <w:p>
      <w:pPr>
        <w:jc w:val="center"/>
      </w:pPr>
      <w:r>
        <w:t>“Greg.”</w:t>
      </w:r>
    </w:p>
    <w:p>
      <w:pPr>
        <w:jc w:val="center"/>
      </w:pPr>
      <w:r>
        <w:t>“What?”</w:t>
      </w:r>
    </w:p>
    <w:p>
      <w:pPr>
        <w:jc w:val="center"/>
      </w:pPr>
      <w:r>
        <w:t>“It's a shirt.”</w:t>
      </w:r>
    </w:p>
    <w:p>
      <w:pPr>
        <w:jc w:val="center"/>
      </w:pPr>
      <w:r>
        <w:t>He left.</w:t>
      </w:r>
    </w:p>
    <w:p>
      <w:pPr>
        <w:jc w:val="center"/>
      </w:pPr>
      <w:r>
        <w:t>Correct.</w:t>
      </w:r>
    </w:p>
    <w:p>
      <w:pPr>
        <w:jc w:val="center"/>
      </w:pPr>
      <w:r>
        <w:t>I went inside.</w:t>
      </w:r>
    </w:p>
    <w:p>
      <w:pPr>
        <w:jc w:val="center"/>
      </w:pPr>
      <w:r>
        <w:t>Merrin looked up from the desk.</w:t>
      </w:r>
    </w:p>
    <w:p>
      <w:pPr>
        <w:jc w:val="center"/>
      </w:pPr>
      <w:r>
        <w:t>“New?”</w:t>
      </w:r>
    </w:p>
    <w:p>
      <w:pPr>
        <w:jc w:val="center"/>
      </w:pPr>
      <w:r>
        <w:t>“Yes.”</w:t>
      </w:r>
    </w:p>
    <w:p>
      <w:pPr>
        <w:jc w:val="center"/>
      </w:pPr>
      <w:r>
        <w:t>“Nice.”</w:t>
      </w:r>
    </w:p>
    <w:p>
      <w:pPr>
        <w:jc w:val="center"/>
      </w:pPr>
      <w:r>
        <w:t>“Thank you.”</w:t>
      </w:r>
    </w:p>
    <w:p>
      <w:pPr>
        <w:jc w:val="center"/>
      </w:pPr>
      <w:r>
        <w:t>That was easier.</w:t>
      </w:r>
    </w:p>
    <w:p>
      <w:pPr>
        <w:jc w:val="center"/>
      </w:pPr>
      <w:r>
        <w:t>I should have started with Merrin.</w:t>
      </w:r>
    </w:p>
    <w:p>
      <w:pPr>
        <w:jc w:val="center"/>
      </w:pPr>
      <w:r>
        <w:t>No.</w:t>
      </w:r>
    </w:p>
    <w:p>
      <w:pPr>
        <w:jc w:val="center"/>
      </w:pPr>
      <w:r>
        <w:t>That would have required buying the shirt before receiving validation.</w:t>
      </w:r>
    </w:p>
    <w:p>
      <w:pPr>
        <w:jc w:val="center"/>
      </w:pPr>
      <w:r>
        <w:t>Important sequence.</w:t>
      </w:r>
    </w:p>
    <w:p>
      <w:pPr>
        <w:jc w:val="center"/>
      </w:pPr>
      <w:r>
        <w:t>Probably not.</w:t>
      </w:r>
    </w:p>
    <w:p>
      <w:pPr>
        <w:jc w:val="center"/>
      </w:pPr>
      <w:r>
        <w:t>I sat at an empty table.</w:t>
      </w:r>
    </w:p>
    <w:p>
      <w:pPr>
        <w:jc w:val="center"/>
      </w:pPr>
      <w:r>
        <w:t>Not for work.</w:t>
      </w:r>
    </w:p>
    <w:p>
      <w:pPr>
        <w:jc w:val="center"/>
      </w:pPr>
      <w:r>
        <w:t>The parcel with my blue shirt hung from the crutch.</w:t>
      </w:r>
    </w:p>
    <w:p>
      <w:pPr>
        <w:jc w:val="center"/>
      </w:pPr>
      <w:r>
        <w:t>I untied it.</w:t>
      </w:r>
    </w:p>
    <w:p>
      <w:pPr>
        <w:jc w:val="center"/>
      </w:pPr>
      <w:r>
        <w:t>The knot was simple.</w:t>
      </w:r>
    </w:p>
    <w:p>
      <w:pPr>
        <w:jc w:val="center"/>
      </w:pPr>
      <w:r>
        <w:t>I retied it.</w:t>
      </w:r>
    </w:p>
    <w:p>
      <w:pPr>
        <w:jc w:val="center"/>
      </w:pPr>
      <w:r>
        <w:t>Wrong.</w:t>
      </w:r>
    </w:p>
    <w:p>
      <w:pPr>
        <w:jc w:val="center"/>
      </w:pPr>
      <w:r>
        <w:t>Tried again.</w:t>
      </w:r>
    </w:p>
    <w:p>
      <w:pPr>
        <w:jc w:val="center"/>
      </w:pPr>
      <w:r>
        <w:t>Better.</w:t>
      </w:r>
    </w:p>
    <w:p>
      <w:pPr>
        <w:jc w:val="center"/>
      </w:pPr>
      <w:r>
        <w:t>Useful.</w:t>
      </w:r>
    </w:p>
    <w:p>
      <w:pPr>
        <w:jc w:val="center"/>
      </w:pPr>
      <w:r>
        <w:t>I looked at the dark green sleeve.</w:t>
      </w:r>
    </w:p>
    <w:p>
      <w:pPr>
        <w:jc w:val="center"/>
      </w:pPr>
      <w:r>
        <w:t>Still liked it.</w:t>
      </w:r>
    </w:p>
    <w:p>
      <w:pPr>
        <w:jc w:val="center"/>
      </w:pPr>
      <w:r>
        <w:t>No deeper meaning appeared.</w:t>
      </w:r>
    </w:p>
    <w:p>
      <w:pPr>
        <w:jc w:val="center"/>
      </w:pPr>
      <w:r>
        <w:t>I waited.</w:t>
      </w:r>
    </w:p>
    <w:p>
      <w:pPr>
        <w:jc w:val="center"/>
      </w:pPr>
      <w:r>
        <w:t>Nothing.</w:t>
      </w:r>
    </w:p>
    <w:p>
      <w:pPr>
        <w:jc w:val="center"/>
      </w:pPr>
      <w:r>
        <w:t>Excellent.</w:t>
      </w:r>
    </w:p>
    <w:p>
      <w:pPr>
        <w:jc w:val="center"/>
      </w:pPr>
      <w:r>
        <w:t>Jorren came in ten minutes later.</w:t>
      </w:r>
    </w:p>
    <w:p>
      <w:pPr>
        <w:jc w:val="center"/>
      </w:pPr>
      <w:r>
        <w:t>He saw me.</w:t>
      </w:r>
    </w:p>
    <w:p>
      <w:pPr>
        <w:jc w:val="center"/>
      </w:pPr>
      <w:r>
        <w:t>Stopped.</w:t>
      </w:r>
    </w:p>
    <w:p>
      <w:pPr>
        <w:jc w:val="center"/>
      </w:pPr>
      <w:r>
        <w:t>Looked at the shirt.</w:t>
      </w:r>
    </w:p>
    <w:p>
      <w:pPr>
        <w:jc w:val="center"/>
      </w:pPr>
      <w:r>
        <w:t>Then at my face.</w:t>
      </w:r>
    </w:p>
    <w:p>
      <w:pPr>
        <w:jc w:val="center"/>
      </w:pPr>
      <w:r>
        <w:t>“No.”</w:t>
      </w:r>
    </w:p>
    <w:p>
      <w:pPr>
        <w:jc w:val="center"/>
      </w:pPr>
      <w:r>
        <w:t>I narrowed my eyes.</w:t>
      </w:r>
    </w:p>
    <w:p>
      <w:pPr>
        <w:jc w:val="center"/>
      </w:pPr>
      <w:r>
        <w:t>“What?”</w:t>
      </w:r>
    </w:p>
    <w:p>
      <w:pPr>
        <w:jc w:val="center"/>
      </w:pPr>
      <w:r>
        <w:t>“I am not discussing it.”</w:t>
      </w:r>
    </w:p>
    <w:p>
      <w:pPr>
        <w:jc w:val="center"/>
      </w:pPr>
      <w:r>
        <w:t>“Why?”</w:t>
      </w:r>
    </w:p>
    <w:p>
      <w:pPr>
        <w:jc w:val="center"/>
      </w:pPr>
      <w:r>
        <w:t>“Because you will ask questions.”</w:t>
      </w:r>
    </w:p>
    <w:p>
      <w:pPr>
        <w:jc w:val="center"/>
      </w:pPr>
      <w:r>
        <w:t>“I have not asked anything.”</w:t>
      </w:r>
    </w:p>
    <w:p>
      <w:pPr>
        <w:jc w:val="center"/>
      </w:pPr>
      <w:r>
        <w:t>“You're about to.”</w:t>
      </w:r>
    </w:p>
    <w:p>
      <w:pPr>
        <w:jc w:val="center"/>
      </w:pPr>
      <w:r>
        <w:t>He walked past.</w:t>
      </w:r>
    </w:p>
    <w:p>
      <w:pPr>
        <w:jc w:val="center"/>
      </w:pPr>
      <w:r>
        <w:t>“Do you like it?”</w:t>
      </w:r>
    </w:p>
    <w:p>
      <w:pPr>
        <w:jc w:val="center"/>
      </w:pPr>
      <w:r>
        <w:t>“No.”</w:t>
      </w:r>
    </w:p>
    <w:p>
      <w:pPr>
        <w:jc w:val="center"/>
      </w:pPr>
      <w:r>
        <w:t>I turned in the chair.</w:t>
      </w:r>
    </w:p>
    <w:p>
      <w:pPr>
        <w:jc w:val="center"/>
      </w:pPr>
      <w:r>
        <w:t>“You're lying.”</w:t>
      </w:r>
    </w:p>
    <w:p>
      <w:pPr>
        <w:jc w:val="center"/>
      </w:pPr>
      <w:r>
        <w:t>“Yes.”</w:t>
      </w:r>
    </w:p>
    <w:p>
      <w:pPr>
        <w:jc w:val="center"/>
      </w:pPr>
      <w:r>
        <w:t>“Why?”</w:t>
      </w:r>
    </w:p>
    <w:p>
      <w:pPr>
        <w:jc w:val="center"/>
      </w:pPr>
      <w:r>
        <w:t>“Because this is fun.”</w:t>
      </w:r>
    </w:p>
    <w:p>
      <w:pPr>
        <w:jc w:val="center"/>
      </w:pPr>
      <w:r>
        <w:t>He kept walking.</w:t>
      </w:r>
    </w:p>
    <w:p>
      <w:pPr>
        <w:jc w:val="center"/>
      </w:pPr>
      <w:r>
        <w:t>I looked down at the shirt.</w:t>
      </w:r>
    </w:p>
    <w:p>
      <w:pPr>
        <w:jc w:val="center"/>
      </w:pPr>
      <w:r>
        <w:t>Still green.</w:t>
      </w:r>
    </w:p>
    <w:p>
      <w:pPr>
        <w:jc w:val="center"/>
      </w:pPr>
      <w:r>
        <w:t>Still good.</w:t>
      </w:r>
    </w:p>
    <w:p>
      <w:pPr>
        <w:jc w:val="center"/>
      </w:pPr>
      <w:r>
        <w:t>I smiled.</w:t>
      </w:r>
    </w:p>
    <w:p>
      <w:pPr>
        <w:jc w:val="center"/>
      </w:pPr>
      <w:r>
        <w:t>Then I did absolutely nothing useful for almost half an hour.</w:t>
      </w:r>
    </w:p>
    <w:p>
      <w:pPr>
        <w:jc w:val="center"/>
      </w:pPr>
      <w:r>
        <w:t>The shirt remained worth buying.
</w:t>
      </w:r>
    </w:p>
    <w:p>
      <w:pPr>
        <w:jc w:val="center"/>
      </w:pPr>
      <w:r>
        <w:rPr>
          <w:rFonts w:ascii="Times New Roman" w:hAnsi="Times New Roman"/>
          <w:b/>
          <w:sz w:val="28"/>
        </w:rPr>
        <w:t>CHAPTER NINETY-NINE</w:t>
      </w:r>
    </w:p>
    <w:p>
      <w:pPr>
        <w:jc w:val="center"/>
      </w:pPr>
      <w:r>
        <w:t>My leg was normal in the morning.</w:t>
      </w:r>
    </w:p>
    <w:p>
      <w:pPr>
        <w:jc w:val="center"/>
      </w:pPr>
      <w:r>
        <w:t>Normal for now.</w:t>
      </w:r>
    </w:p>
    <w:p>
      <w:pPr>
        <w:jc w:val="center"/>
      </w:pPr>
      <w:r>
        <w:t>That qualification had become permanent.</w:t>
      </w:r>
    </w:p>
    <w:p>
      <w:pPr>
        <w:jc w:val="center"/>
      </w:pPr>
      <w:r>
        <w:t>The residual limb was its usual size. No extra heat. No tenderness beyond the places that were normally tender when pressed by someone professionally committed to pressing them.</w:t>
      </w:r>
    </w:p>
    <w:p>
      <w:pPr>
        <w:jc w:val="center"/>
      </w:pPr>
      <w:r>
        <w:t>I went to Hessa.</w:t>
      </w:r>
    </w:p>
    <w:p>
      <w:pPr>
        <w:jc w:val="center"/>
      </w:pPr>
      <w:r>
        <w:t>I wore the green shirt.</w:t>
      </w:r>
    </w:p>
    <w:p>
      <w:pPr>
        <w:jc w:val="center"/>
      </w:pPr>
      <w:r>
        <w:t>This was unrelated.</w:t>
      </w:r>
    </w:p>
    <w:p>
      <w:pPr>
        <w:jc w:val="center"/>
      </w:pPr>
      <w:r>
        <w:t>Probably.</w:t>
      </w:r>
    </w:p>
    <w:p>
      <w:pPr>
        <w:jc w:val="center"/>
      </w:pPr>
      <w:r>
        <w:t>Hessa opened the door and looked at me.</w:t>
      </w:r>
    </w:p>
    <w:p>
      <w:pPr>
        <w:jc w:val="center"/>
      </w:pPr>
      <w:r>
        <w:t>“New shirt.”</w:t>
      </w:r>
    </w:p>
    <w:p>
      <w:pPr>
        <w:jc w:val="center"/>
      </w:pPr>
      <w:r>
        <w:t>“Yes.”</w:t>
      </w:r>
    </w:p>
    <w:p>
      <w:pPr>
        <w:jc w:val="center"/>
      </w:pPr>
      <w:r>
        <w:t>“Good.”</w:t>
      </w:r>
    </w:p>
    <w:p>
      <w:pPr>
        <w:jc w:val="center"/>
      </w:pPr>
      <w:r>
        <w:t>I waited.</w:t>
      </w:r>
    </w:p>
    <w:p>
      <w:pPr>
        <w:jc w:val="center"/>
      </w:pPr>
      <w:r>
        <w:t>“That’s all?”</w:t>
      </w:r>
    </w:p>
    <w:p>
      <w:pPr>
        <w:jc w:val="center"/>
      </w:pPr>
      <w:r>
        <w:t>“What else?”</w:t>
      </w:r>
    </w:p>
    <w:p>
      <w:pPr>
        <w:jc w:val="center"/>
      </w:pPr>
      <w:r>
        <w:t>“I don’t know.”</w:t>
      </w:r>
    </w:p>
    <w:p>
      <w:pPr>
        <w:jc w:val="center"/>
      </w:pPr>
      <w:r>
        <w:t>“You look disappointed.”</w:t>
      </w:r>
    </w:p>
    <w:p>
      <w:pPr>
        <w:jc w:val="center"/>
      </w:pPr>
      <w:r>
        <w:t>“I am learning that everyone has insufficient vocabulary.”</w:t>
      </w:r>
    </w:p>
    <w:p>
      <w:pPr>
        <w:jc w:val="center"/>
      </w:pPr>
      <w:r>
        <w:t>“Sit.”</w:t>
      </w:r>
    </w:p>
    <w:p>
      <w:pPr>
        <w:jc w:val="center"/>
      </w:pPr>
      <w:r>
        <w:t>The chair remained bad.</w:t>
      </w:r>
    </w:p>
    <w:p>
      <w:pPr>
        <w:jc w:val="center"/>
      </w:pPr>
      <w:r>
        <w:t>Good.</w:t>
      </w:r>
    </w:p>
    <w:p>
      <w:pPr>
        <w:jc w:val="center"/>
      </w:pPr>
      <w:r>
        <w:t>The copper strip was on the table.</w:t>
      </w:r>
    </w:p>
    <w:p>
      <w:pPr>
        <w:jc w:val="center"/>
      </w:pPr>
      <w:r>
        <w:t>No stones.</w:t>
      </w:r>
    </w:p>
    <w:p>
      <w:pPr>
        <w:jc w:val="center"/>
      </w:pPr>
      <w:r>
        <w:t>No tea yet.</w:t>
      </w:r>
    </w:p>
    <w:p>
      <w:pPr>
        <w:jc w:val="center"/>
      </w:pPr>
      <w:r>
        <w:t>A folded blanket sat on the examination cot.</w:t>
      </w:r>
    </w:p>
    <w:p>
      <w:pPr>
        <w:jc w:val="center"/>
      </w:pPr>
      <w:r>
        <w:t>That was new.</w:t>
      </w:r>
    </w:p>
    <w:p>
      <w:pPr>
        <w:jc w:val="center"/>
      </w:pPr>
      <w:r>
        <w:t>I looked at it.</w:t>
      </w:r>
    </w:p>
    <w:p>
      <w:pPr>
        <w:jc w:val="center"/>
      </w:pPr>
      <w:r>
        <w:t>Hessa noticed.</w:t>
      </w:r>
    </w:p>
    <w:p>
      <w:pPr>
        <w:jc w:val="center"/>
      </w:pPr>
      <w:r>
        <w:t>“No.”</w:t>
      </w:r>
    </w:p>
    <w:p>
      <w:pPr>
        <w:jc w:val="center"/>
      </w:pPr>
      <w:r>
        <w:t>“I didn’t ask.”</w:t>
      </w:r>
    </w:p>
    <w:p>
      <w:pPr>
        <w:jc w:val="center"/>
      </w:pPr>
      <w:r>
        <w:t>“You were about to.”</w:t>
      </w:r>
    </w:p>
    <w:p>
      <w:pPr>
        <w:jc w:val="center"/>
      </w:pPr>
      <w:r>
        <w:t>“What is the blanket for?”</w:t>
      </w:r>
    </w:p>
    <w:p>
      <w:pPr>
        <w:jc w:val="center"/>
      </w:pPr>
      <w:r>
        <w:t>“Being a blanket.”</w:t>
      </w:r>
    </w:p>
    <w:p>
      <w:pPr>
        <w:jc w:val="center"/>
      </w:pPr>
      <w:r>
        <w:t>I narrowed my eyes.</w:t>
      </w:r>
    </w:p>
    <w:p>
      <w:pPr>
        <w:jc w:val="center"/>
      </w:pPr>
      <w:r>
        <w:t>She almost smiled.</w:t>
      </w:r>
    </w:p>
    <w:p>
      <w:pPr>
        <w:jc w:val="center"/>
      </w:pPr>
      <w:r>
        <w:t>“Leg first.”</w:t>
      </w:r>
    </w:p>
    <w:p>
      <w:pPr>
        <w:jc w:val="center"/>
      </w:pPr>
      <w:r>
        <w:t>Wrapping off.</w:t>
      </w:r>
    </w:p>
    <w:p>
      <w:pPr>
        <w:jc w:val="center"/>
      </w:pPr>
      <w:r>
        <w:t>Check.</w:t>
      </w:r>
    </w:p>
    <w:p>
      <w:pPr>
        <w:jc w:val="center"/>
      </w:pPr>
      <w:r>
        <w:t>Temperature.</w:t>
      </w:r>
    </w:p>
    <w:p>
      <w:pPr>
        <w:jc w:val="center"/>
      </w:pPr>
      <w:r>
        <w:t>Skin.</w:t>
      </w:r>
    </w:p>
    <w:p>
      <w:pPr>
        <w:jc w:val="center"/>
      </w:pPr>
      <w:r>
        <w:t>Pressure.</w:t>
      </w:r>
    </w:p>
    <w:p>
      <w:pPr>
        <w:jc w:val="center"/>
      </w:pPr>
      <w:r>
        <w:t>Questions.</w:t>
      </w:r>
    </w:p>
    <w:p>
      <w:pPr>
        <w:jc w:val="center"/>
      </w:pPr>
      <w:r>
        <w:t>No new swelling.</w:t>
      </w:r>
    </w:p>
    <w:p>
      <w:pPr>
        <w:jc w:val="center"/>
      </w:pPr>
      <w:r>
        <w:t>No drainage.</w:t>
      </w:r>
    </w:p>
    <w:p>
      <w:pPr>
        <w:jc w:val="center"/>
      </w:pPr>
      <w:r>
        <w:t>No heat.</w:t>
      </w:r>
    </w:p>
    <w:p>
      <w:pPr>
        <w:jc w:val="center"/>
      </w:pPr>
      <w:r>
        <w:t>No pain.</w:t>
      </w:r>
    </w:p>
    <w:p>
      <w:pPr>
        <w:jc w:val="center"/>
      </w:pPr>
      <w:r>
        <w:t>Hands fine.</w:t>
      </w:r>
    </w:p>
    <w:p>
      <w:pPr>
        <w:jc w:val="center"/>
      </w:pPr>
      <w:r>
        <w:t>Right calf fine.</w:t>
      </w:r>
    </w:p>
    <w:p>
      <w:pPr>
        <w:jc w:val="center"/>
      </w:pPr>
      <w:r>
        <w:t>Hip fine.</w:t>
      </w:r>
    </w:p>
    <w:p>
      <w:pPr>
        <w:jc w:val="center"/>
      </w:pPr>
      <w:r>
        <w:t>Shoulder fine.</w:t>
      </w:r>
    </w:p>
    <w:p>
      <w:pPr>
        <w:jc w:val="center"/>
      </w:pPr>
      <w:r>
        <w:t>She rewrapped the limb.</w:t>
      </w:r>
    </w:p>
    <w:p>
      <w:pPr>
        <w:jc w:val="center"/>
      </w:pPr>
      <w:r>
        <w:t>“Pessa?”</w:t>
      </w:r>
    </w:p>
    <w:p>
      <w:pPr>
        <w:jc w:val="center"/>
      </w:pPr>
      <w:r>
        <w:t>“Not since the shield session.”</w:t>
      </w:r>
    </w:p>
    <w:p>
      <w:pPr>
        <w:jc w:val="center"/>
      </w:pPr>
      <w:r>
        <w:t>“Good.”</w:t>
      </w:r>
    </w:p>
    <w:p>
      <w:pPr>
        <w:jc w:val="center"/>
      </w:pPr>
      <w:r>
        <w:t>“That sounds like approval.”</w:t>
      </w:r>
    </w:p>
    <w:p>
      <w:pPr>
        <w:jc w:val="center"/>
      </w:pPr>
      <w:r>
        <w:t>“It is.”</w:t>
      </w:r>
    </w:p>
    <w:p>
      <w:pPr>
        <w:jc w:val="center"/>
      </w:pPr>
      <w:r>
        <w:t>“She might train me later.”</w:t>
      </w:r>
    </w:p>
    <w:p>
      <w:pPr>
        <w:jc w:val="center"/>
      </w:pPr>
      <w:r>
        <w:t>“That is between you and Pessa.”</w:t>
      </w:r>
    </w:p>
    <w:p>
      <w:pPr>
        <w:jc w:val="center"/>
      </w:pPr>
      <w:r>
        <w:t>“After this?”</w:t>
      </w:r>
    </w:p>
    <w:p>
      <w:pPr>
        <w:jc w:val="center"/>
      </w:pPr>
      <w:r>
        <w:t>“No.”</w:t>
      </w:r>
    </w:p>
    <w:p>
      <w:pPr>
        <w:jc w:val="center"/>
      </w:pPr>
      <w:r>
        <w:t>I looked at her.</w:t>
      </w:r>
    </w:p>
    <w:p>
      <w:pPr>
        <w:jc w:val="center"/>
      </w:pPr>
      <w:r>
        <w:t>“You just said it was between me and Pessa.”</w:t>
      </w:r>
    </w:p>
    <w:p>
      <w:pPr>
        <w:jc w:val="center"/>
      </w:pPr>
      <w:r>
        <w:t>“It is. I am telling you I think doing both today would be stupid.”</w:t>
      </w:r>
    </w:p>
    <w:p>
      <w:pPr>
        <w:jc w:val="center"/>
      </w:pPr>
      <w:r>
        <w:t>“That is structurally inconsistent.”</w:t>
      </w:r>
    </w:p>
    <w:p>
      <w:pPr>
        <w:jc w:val="center"/>
      </w:pPr>
      <w:r>
        <w:t>“No. You may ask Pessa whether she wants to participate in your stupidity.”</w:t>
      </w:r>
    </w:p>
    <w:p>
      <w:pPr>
        <w:jc w:val="center"/>
      </w:pPr>
      <w:r>
        <w:t>“Hessa.”</w:t>
      </w:r>
    </w:p>
    <w:p>
      <w:pPr>
        <w:jc w:val="center"/>
      </w:pPr>
      <w:r>
        <w:t>“No training today.”</w:t>
      </w:r>
    </w:p>
    <w:p>
      <w:pPr>
        <w:jc w:val="center"/>
      </w:pPr>
      <w:r>
        <w:t>“Medical advice?”</w:t>
      </w:r>
    </w:p>
    <w:p>
      <w:pPr>
        <w:jc w:val="center"/>
      </w:pPr>
      <w:r>
        <w:t>“Yes.”</w:t>
      </w:r>
    </w:p>
    <w:p>
      <w:pPr>
        <w:jc w:val="center"/>
      </w:pPr>
      <w:r>
        <w:t>“Fine.”</w:t>
      </w:r>
    </w:p>
    <w:p>
      <w:pPr>
        <w:jc w:val="center"/>
      </w:pPr>
      <w:r>
        <w:t>She picked up the copper strip.</w:t>
      </w:r>
    </w:p>
    <w:p>
      <w:pPr>
        <w:jc w:val="center"/>
      </w:pPr>
      <w:r>
        <w:t>I sat straighter.</w:t>
      </w:r>
    </w:p>
    <w:p>
      <w:pPr>
        <w:jc w:val="center"/>
      </w:pPr>
      <w:r>
        <w:t>“Not yet.”</w:t>
      </w:r>
    </w:p>
    <w:p>
      <w:pPr>
        <w:jc w:val="center"/>
      </w:pPr>
      <w:r>
        <w:t>I stopped.</w:t>
      </w:r>
    </w:p>
    <w:p>
      <w:pPr>
        <w:jc w:val="center"/>
      </w:pPr>
      <w:r>
        <w:t>“What?”</w:t>
      </w:r>
    </w:p>
    <w:p>
      <w:pPr>
        <w:jc w:val="center"/>
      </w:pPr>
      <w:r>
        <w:t>“Lie down.”</w:t>
      </w:r>
    </w:p>
    <w:p>
      <w:pPr>
        <w:jc w:val="center"/>
      </w:pPr>
      <w:r>
        <w:t>I looked at the cot.</w:t>
      </w:r>
    </w:p>
    <w:p>
      <w:pPr>
        <w:jc w:val="center"/>
      </w:pPr>
      <w:r>
        <w:t>“No.”</w:t>
      </w:r>
    </w:p>
    <w:p>
      <w:pPr>
        <w:jc w:val="center"/>
      </w:pPr>
      <w:r>
        <w:t>“Yes.”</w:t>
      </w:r>
    </w:p>
    <w:p>
      <w:pPr>
        <w:jc w:val="center"/>
      </w:pPr>
      <w:r>
        <w:t>“Why?”</w:t>
      </w:r>
    </w:p>
    <w:p>
      <w:pPr>
        <w:jc w:val="center"/>
      </w:pPr>
      <w:r>
        <w:t>“Because we have done two seated draws.”</w:t>
      </w:r>
    </w:p>
    <w:p>
      <w:pPr>
        <w:jc w:val="center"/>
      </w:pPr>
      <w:r>
        <w:t>“So?”</w:t>
      </w:r>
    </w:p>
    <w:p>
      <w:pPr>
        <w:jc w:val="center"/>
      </w:pPr>
      <w:r>
        <w:t>“So today I want one variable changed.”</w:t>
      </w:r>
    </w:p>
    <w:p>
      <w:pPr>
        <w:jc w:val="center"/>
      </w:pPr>
      <w:r>
        <w:t>I looked at her.</w:t>
      </w:r>
    </w:p>
    <w:p>
      <w:pPr>
        <w:jc w:val="center"/>
      </w:pPr>
      <w:r>
        <w:t>“You said not to turn this into a research project.”</w:t>
      </w:r>
    </w:p>
    <w:p>
      <w:pPr>
        <w:jc w:val="center"/>
      </w:pPr>
      <w:r>
        <w:t>“I am allowed.”</w:t>
      </w:r>
    </w:p>
    <w:p>
      <w:pPr>
        <w:jc w:val="center"/>
      </w:pPr>
      <w:r>
        <w:t>“That is becoming your answer to everything.”</w:t>
      </w:r>
    </w:p>
    <w:p>
      <w:pPr>
        <w:jc w:val="center"/>
      </w:pPr>
      <w:r>
        <w:t>“It works.”</w:t>
      </w:r>
    </w:p>
    <w:p>
      <w:pPr>
        <w:jc w:val="center"/>
      </w:pPr>
      <w:r>
        <w:t>I moved to the cot.</w:t>
      </w:r>
    </w:p>
    <w:p>
      <w:pPr>
        <w:jc w:val="center"/>
      </w:pPr>
      <w:r>
        <w:t>Getting onto it was less elegant than chairs.</w:t>
      </w:r>
    </w:p>
    <w:p>
      <w:pPr>
        <w:jc w:val="center"/>
      </w:pPr>
      <w:r>
        <w:t>One crutch leaned against the wall.</w:t>
      </w:r>
    </w:p>
    <w:p>
      <w:pPr>
        <w:jc w:val="center"/>
      </w:pPr>
      <w:r>
        <w:t>Right hand on cot.</w:t>
      </w:r>
    </w:p>
    <w:p>
      <w:pPr>
        <w:jc w:val="center"/>
      </w:pPr>
      <w:r>
        <w:t>Turn.</w:t>
      </w:r>
    </w:p>
    <w:p>
      <w:pPr>
        <w:jc w:val="center"/>
      </w:pPr>
      <w:r>
        <w:t>Sit.</w:t>
      </w:r>
    </w:p>
    <w:p>
      <w:pPr>
        <w:jc w:val="center"/>
      </w:pPr>
      <w:r>
        <w:t>Lift what remained of the left leg.</w:t>
      </w:r>
    </w:p>
    <w:p>
      <w:pPr>
        <w:jc w:val="center"/>
      </w:pPr>
      <w:r>
        <w:t>Swing right leg up.</w:t>
      </w:r>
    </w:p>
    <w:p>
      <w:pPr>
        <w:jc w:val="center"/>
      </w:pPr>
      <w:r>
        <w:t>Then lie back.</w:t>
      </w:r>
    </w:p>
    <w:p>
      <w:pPr>
        <w:jc w:val="center"/>
      </w:pPr>
      <w:r>
        <w:t>The blanket went under my head, not over me.</w:t>
      </w:r>
    </w:p>
    <w:p>
      <w:pPr>
        <w:jc w:val="center"/>
      </w:pPr>
      <w:r>
        <w:t>I felt cheated.</w:t>
      </w:r>
    </w:p>
    <w:p>
      <w:pPr>
        <w:jc w:val="center"/>
      </w:pPr>
      <w:r>
        <w:t>Hessa moved the second crutch farther from the edge.</w:t>
      </w:r>
    </w:p>
    <w:p>
      <w:pPr>
        <w:jc w:val="center"/>
      </w:pPr>
      <w:r>
        <w:t>“Why lying?”</w:t>
      </w:r>
    </w:p>
    <w:p>
      <w:pPr>
        <w:jc w:val="center"/>
      </w:pPr>
      <w:r>
        <w:t>“Less load through the right leg. Less active balance. Different body position.”</w:t>
      </w:r>
    </w:p>
    <w:p>
      <w:pPr>
        <w:jc w:val="center"/>
      </w:pPr>
      <w:r>
        <w:t>“You think that changes the phantom sensation.”</w:t>
      </w:r>
    </w:p>
    <w:p>
      <w:pPr>
        <w:jc w:val="center"/>
      </w:pPr>
      <w:r>
        <w:t>“I think it might.”</w:t>
      </w:r>
    </w:p>
    <w:p>
      <w:pPr>
        <w:jc w:val="center"/>
      </w:pPr>
      <w:r>
        <w:t>“Because?”</w:t>
      </w:r>
    </w:p>
    <w:p>
      <w:pPr>
        <w:jc w:val="center"/>
      </w:pPr>
      <w:r>
        <w:t>“Because body position changes body sensation.”</w:t>
      </w:r>
    </w:p>
    <w:p>
      <w:pPr>
        <w:jc w:val="center"/>
      </w:pPr>
      <w:r>
        <w:t>“That is offensively broad.”</w:t>
      </w:r>
    </w:p>
    <w:p>
      <w:pPr>
        <w:jc w:val="center"/>
      </w:pPr>
      <w:r>
        <w:t>“Yes.”</w:t>
      </w:r>
    </w:p>
    <w:p>
      <w:pPr>
        <w:jc w:val="center"/>
      </w:pPr>
      <w:r>
        <w:t>“Do you expect the below-knee feeling to return?”</w:t>
      </w:r>
    </w:p>
    <w:p>
      <w:pPr>
        <w:jc w:val="center"/>
      </w:pPr>
      <w:r>
        <w:t>“No.”</w:t>
      </w:r>
    </w:p>
    <w:p>
      <w:pPr>
        <w:jc w:val="center"/>
      </w:pPr>
      <w:r>
        <w:t>“You expect it not to?”</w:t>
      </w:r>
    </w:p>
    <w:p>
      <w:pPr>
        <w:jc w:val="center"/>
      </w:pPr>
      <w:r>
        <w:t>“No.”</w:t>
      </w:r>
    </w:p>
    <w:p>
      <w:pPr>
        <w:jc w:val="center"/>
      </w:pPr>
      <w:r>
        <w:t>“Excellent.”</w:t>
      </w:r>
    </w:p>
    <w:p>
      <w:pPr>
        <w:jc w:val="center"/>
      </w:pPr>
      <w:r>
        <w:t>She sat beside the cot.</w:t>
      </w:r>
    </w:p>
    <w:p>
      <w:pPr>
        <w:jc w:val="center"/>
      </w:pPr>
      <w:r>
        <w:t>The ceiling had a crack running from one corner toward the center.</w:t>
      </w:r>
    </w:p>
    <w:p>
      <w:pPr>
        <w:jc w:val="center"/>
      </w:pPr>
      <w:r>
        <w:t>I had not seen it before.</w:t>
      </w:r>
    </w:p>
    <w:p>
      <w:pPr>
        <w:jc w:val="center"/>
      </w:pPr>
      <w:r>
        <w:t>There were two small brown water marks near the wall.</w:t>
      </w:r>
    </w:p>
    <w:p>
      <w:pPr>
        <w:jc w:val="center"/>
      </w:pPr>
      <w:r>
        <w:t>Carrow construction remained committed to uncertainty.</w:t>
      </w:r>
    </w:p>
    <w:p>
      <w:pPr>
        <w:jc w:val="center"/>
      </w:pPr>
      <w:r>
        <w:t>“Eyes closed,” Hessa said.</w:t>
      </w:r>
    </w:p>
    <w:p>
      <w:pPr>
        <w:jc w:val="center"/>
      </w:pPr>
      <w:r>
        <w:t>I closed them.</w:t>
      </w:r>
    </w:p>
    <w:p>
      <w:pPr>
        <w:jc w:val="center"/>
      </w:pPr>
      <w:r>
        <w:t>“Same amount.”</w:t>
      </w:r>
    </w:p>
    <w:p>
      <w:pPr>
        <w:jc w:val="center"/>
      </w:pPr>
      <w:r>
        <w:t>“As best I can.”</w:t>
      </w:r>
    </w:p>
    <w:p>
      <w:pPr>
        <w:jc w:val="center"/>
      </w:pPr>
      <w:r>
        <w:t>“Yes.”</w:t>
      </w:r>
    </w:p>
    <w:p>
      <w:pPr>
        <w:jc w:val="center"/>
      </w:pPr>
      <w:r>
        <w:t>She looped the copper around her fingers.</w:t>
      </w:r>
    </w:p>
    <w:p>
      <w:pPr>
        <w:jc w:val="center"/>
      </w:pPr>
      <w:r>
        <w:t>I could hear it scrape lightly against skin.</w:t>
      </w:r>
    </w:p>
    <w:p>
      <w:pPr>
        <w:jc w:val="center"/>
      </w:pPr>
      <w:r>
        <w:t>“Draw.”</w:t>
      </w:r>
    </w:p>
    <w:p>
      <w:pPr>
        <w:jc w:val="center"/>
      </w:pPr>
      <w:r>
        <w:t>I reached.</w:t>
      </w:r>
    </w:p>
    <w:p>
      <w:pPr>
        <w:jc w:val="center"/>
      </w:pPr>
      <w:r>
        <w:t>Mana came.</w:t>
      </w:r>
    </w:p>
    <w:p>
      <w:pPr>
        <w:jc w:val="center"/>
      </w:pPr>
      <w:r>
        <w:t>Third time was easier.</w:t>
      </w:r>
    </w:p>
    <w:p>
      <w:pPr>
        <w:jc w:val="center"/>
      </w:pPr>
      <w:r>
        <w:t>That worried me.</w:t>
      </w:r>
    </w:p>
    <w:p>
      <w:pPr>
        <w:jc w:val="center"/>
      </w:pPr>
      <w:r>
        <w:t>Not because anything was wrong.</w:t>
      </w:r>
    </w:p>
    <w:p>
      <w:pPr>
        <w:jc w:val="center"/>
      </w:pPr>
      <w:r>
        <w:t>Because ease felt like permission and permission was not what ease meant.</w:t>
      </w:r>
    </w:p>
    <w:p>
      <w:pPr>
        <w:jc w:val="center"/>
      </w:pPr>
      <w:r>
        <w:t>Chest.</w:t>
      </w:r>
    </w:p>
    <w:p>
      <w:pPr>
        <w:jc w:val="center"/>
      </w:pPr>
      <w:r>
        <w:t>Shoulders.</w:t>
      </w:r>
    </w:p>
    <w:p>
      <w:pPr>
        <w:jc w:val="center"/>
      </w:pPr>
      <w:r>
        <w:t>Arms.</w:t>
      </w:r>
    </w:p>
    <w:p>
      <w:pPr>
        <w:jc w:val="center"/>
      </w:pPr>
      <w:r>
        <w:t>Right side.</w:t>
      </w:r>
    </w:p>
    <w:p>
      <w:pPr>
        <w:jc w:val="center"/>
      </w:pPr>
      <w:r>
        <w:t>Hip.</w:t>
      </w:r>
    </w:p>
    <w:p>
      <w:pPr>
        <w:jc w:val="center"/>
      </w:pPr>
      <w:r>
        <w:t>Thigh.</w:t>
      </w:r>
    </w:p>
    <w:p>
      <w:pPr>
        <w:jc w:val="center"/>
      </w:pPr>
      <w:r>
        <w:t>Lower leg.</w:t>
      </w:r>
    </w:p>
    <w:p>
      <w:pPr>
        <w:jc w:val="center"/>
      </w:pPr>
      <w:r>
        <w:t>Foot.</w:t>
      </w:r>
    </w:p>
    <w:p>
      <w:pPr>
        <w:jc w:val="center"/>
      </w:pPr>
      <w:r>
        <w:t>Left hip.</w:t>
      </w:r>
    </w:p>
    <w:p>
      <w:pPr>
        <w:jc w:val="center"/>
      </w:pPr>
      <w:r>
        <w:t>Thigh.</w:t>
      </w:r>
    </w:p>
    <w:p>
      <w:pPr>
        <w:jc w:val="center"/>
      </w:pPr>
      <w:r>
        <w:t>Knee.</w:t>
      </w:r>
    </w:p>
    <w:p>
      <w:pPr>
        <w:jc w:val="center"/>
      </w:pPr>
      <w:r>
        <w:t>Then calf.</w:t>
      </w:r>
    </w:p>
    <w:p>
      <w:pPr>
        <w:jc w:val="center"/>
      </w:pPr>
      <w:r>
        <w:t>I almost lost the draw.</w:t>
      </w:r>
    </w:p>
    <w:p>
      <w:pPr>
        <w:jc w:val="center"/>
      </w:pPr>
      <w:r>
        <w:t>Not a real calf.</w:t>
      </w:r>
    </w:p>
    <w:p>
      <w:pPr>
        <w:jc w:val="center"/>
      </w:pPr>
      <w:r>
        <w:t>Sensation.</w:t>
      </w:r>
    </w:p>
    <w:p>
      <w:pPr>
        <w:jc w:val="center"/>
      </w:pPr>
      <w:r>
        <w:t>Shape.</w:t>
      </w:r>
    </w:p>
    <w:p>
      <w:pPr>
        <w:jc w:val="center"/>
      </w:pPr>
      <w:r>
        <w:t>Something.</w:t>
      </w:r>
    </w:p>
    <w:p>
      <w:pPr>
        <w:jc w:val="center"/>
      </w:pPr>
      <w:r>
        <w:t>It continued lower.</w:t>
      </w:r>
    </w:p>
    <w:p>
      <w:pPr>
        <w:jc w:val="center"/>
      </w:pPr>
      <w:r>
        <w:t>Not like the first time.</w:t>
      </w:r>
    </w:p>
    <w:p>
      <w:pPr>
        <w:jc w:val="center"/>
      </w:pPr>
      <w:r>
        <w:t>The first had been organized fullness. Occupied.</w:t>
      </w:r>
    </w:p>
    <w:p>
      <w:pPr>
        <w:jc w:val="center"/>
      </w:pPr>
      <w:r>
        <w:t>This was narrower.</w:t>
      </w:r>
    </w:p>
    <w:p>
      <w:pPr>
        <w:jc w:val="center"/>
      </w:pPr>
      <w:r>
        <w:t>A line?</w:t>
      </w:r>
    </w:p>
    <w:p>
      <w:pPr>
        <w:jc w:val="center"/>
      </w:pPr>
      <w:r>
        <w:t>No.</w:t>
      </w:r>
    </w:p>
    <w:p>
      <w:pPr>
        <w:jc w:val="center"/>
      </w:pPr>
      <w:r>
        <w:t>That was too visual.</w:t>
      </w:r>
    </w:p>
    <w:p>
      <w:pPr>
        <w:jc w:val="center"/>
      </w:pPr>
      <w:r>
        <w:t>A sense of extension from knee to ankle.</w:t>
      </w:r>
    </w:p>
    <w:p>
      <w:pPr>
        <w:jc w:val="center"/>
      </w:pPr>
      <w:r>
        <w:t>The foot was not full.</w:t>
      </w:r>
    </w:p>
    <w:p>
      <w:pPr>
        <w:jc w:val="center"/>
      </w:pPr>
      <w:r>
        <w:t>The ankle felt bent.</w:t>
      </w:r>
    </w:p>
    <w:p>
      <w:pPr>
        <w:jc w:val="center"/>
      </w:pPr>
      <w:r>
        <w:t>My absent ankle.</w:t>
      </w:r>
    </w:p>
    <w:p>
      <w:pPr>
        <w:jc w:val="center"/>
      </w:pPr>
      <w:r>
        <w:t>Bent slightly outward.</w:t>
      </w:r>
    </w:p>
    <w:p>
      <w:pPr>
        <w:jc w:val="center"/>
      </w:pPr>
      <w:r>
        <w:t>I had no evidence it was magical.</w:t>
      </w:r>
    </w:p>
    <w:p>
      <w:pPr>
        <w:jc w:val="center"/>
      </w:pPr>
      <w:r>
        <w:t>I had no ankle.</w:t>
      </w:r>
    </w:p>
    <w:p>
      <w:pPr>
        <w:jc w:val="center"/>
      </w:pPr>
      <w:r>
        <w:t>This remained rude.</w:t>
      </w:r>
    </w:p>
    <w:p>
      <w:pPr>
        <w:jc w:val="center"/>
      </w:pPr>
      <w:r>
        <w:t>“Hold,” Hessa said.</w:t>
      </w:r>
    </w:p>
    <w:p>
      <w:pPr>
        <w:jc w:val="center"/>
      </w:pPr>
      <w:r>
        <w:t>I held.</w:t>
      </w:r>
    </w:p>
    <w:p>
      <w:pPr>
        <w:jc w:val="center"/>
      </w:pPr>
      <w:r>
        <w:t>The sensation stayed.</w:t>
      </w:r>
    </w:p>
    <w:p>
      <w:pPr>
        <w:jc w:val="center"/>
      </w:pPr>
      <w:r>
        <w:t>My ordinary phantom toes appeared on top of it.</w:t>
      </w:r>
    </w:p>
    <w:p>
      <w:pPr>
        <w:jc w:val="center"/>
      </w:pPr>
      <w:r>
        <w:t>Or within it.</w:t>
      </w:r>
    </w:p>
    <w:p>
      <w:pPr>
        <w:jc w:val="center"/>
      </w:pPr>
      <w:r>
        <w:t>I could not separate them.</w:t>
      </w:r>
    </w:p>
    <w:p>
      <w:pPr>
        <w:jc w:val="center"/>
      </w:pPr>
      <w:r>
        <w:t>I tried.</w:t>
      </w:r>
    </w:p>
    <w:p>
      <w:pPr>
        <w:jc w:val="center"/>
      </w:pPr>
      <w:r>
        <w:t>That changed it.</w:t>
      </w:r>
    </w:p>
    <w:p>
      <w:pPr>
        <w:jc w:val="center"/>
      </w:pPr>
      <w:r>
        <w:t>The ankle sensation became stronger.</w:t>
      </w:r>
    </w:p>
    <w:p>
      <w:pPr>
        <w:jc w:val="center"/>
      </w:pPr>
      <w:r>
        <w:t>Fuck.</w:t>
      </w:r>
    </w:p>
    <w:p>
      <w:pPr>
        <w:jc w:val="center"/>
      </w:pPr>
      <w:r>
        <w:t>Attention mattered.</w:t>
      </w:r>
    </w:p>
    <w:p>
      <w:pPr>
        <w:jc w:val="center"/>
      </w:pPr>
      <w:r>
        <w:t>Or seemed to.</w:t>
      </w:r>
    </w:p>
    <w:p>
      <w:pPr>
        <w:jc w:val="center"/>
      </w:pPr>
      <w:r>
        <w:t>Or I had just changed my own report by examining it.</w:t>
      </w:r>
    </w:p>
    <w:p>
      <w:pPr>
        <w:jc w:val="center"/>
      </w:pPr>
      <w:r>
        <w:t>“Release.”</w:t>
      </w:r>
    </w:p>
    <w:p>
      <w:pPr>
        <w:jc w:val="center"/>
      </w:pPr>
      <w:r>
        <w:t>I released immediately.</w:t>
      </w:r>
    </w:p>
    <w:p>
      <w:pPr>
        <w:jc w:val="center"/>
      </w:pPr>
      <w:r>
        <w:t>Mana left.</w:t>
      </w:r>
    </w:p>
    <w:p>
      <w:pPr>
        <w:jc w:val="center"/>
      </w:pPr>
      <w:r>
        <w:t>The narrow extension vanished.</w:t>
      </w:r>
    </w:p>
    <w:p>
      <w:pPr>
        <w:jc w:val="center"/>
      </w:pPr>
      <w:r>
        <w:t>The phantom ankle remained bent for perhaps two breaths.</w:t>
      </w:r>
    </w:p>
    <w:p>
      <w:pPr>
        <w:jc w:val="center"/>
      </w:pPr>
      <w:r>
        <w:t>Then returned to its usual vague position.</w:t>
      </w:r>
    </w:p>
    <w:p>
      <w:pPr>
        <w:jc w:val="center"/>
      </w:pPr>
      <w:r>
        <w:t>I opened my eyes.</w:t>
      </w:r>
    </w:p>
    <w:p>
      <w:pPr>
        <w:jc w:val="center"/>
      </w:pPr>
      <w:r>
        <w:t>Hessa was looking at me.</w:t>
      </w:r>
    </w:p>
    <w:p>
      <w:pPr>
        <w:jc w:val="center"/>
      </w:pPr>
      <w:r>
        <w:t>“What?”</w:t>
      </w:r>
    </w:p>
    <w:p>
      <w:pPr>
        <w:jc w:val="center"/>
      </w:pPr>
      <w:r>
        <w:t>I told her.</w:t>
      </w:r>
    </w:p>
    <w:p>
      <w:pPr>
        <w:jc w:val="center"/>
      </w:pPr>
      <w:r>
        <w:t>She did not write yet.</w:t>
      </w:r>
    </w:p>
    <w:p>
      <w:pPr>
        <w:jc w:val="center"/>
      </w:pPr>
      <w:r>
        <w:t>“Again, without interpretation.”</w:t>
      </w:r>
    </w:p>
    <w:p>
      <w:pPr>
        <w:jc w:val="center"/>
      </w:pPr>
      <w:r>
        <w:t>I stared at the ceiling.</w:t>
      </w:r>
    </w:p>
    <w:p>
      <w:pPr>
        <w:jc w:val="center"/>
      </w:pPr>
      <w:r>
        <w:t>“Draw felt normal enough. Left awareness continued below the knee. Narrower than first time. Sense from knee toward ankle. Absent ankle felt angled outward. Foot did not feel occupied. While holding, I tried to separate that from ordinary phantom sensation. The ankle sensation increased when I attended to it. After release the extension disappeared first. Phantom ankle position remained briefly.”</w:t>
      </w:r>
    </w:p>
    <w:p>
      <w:pPr>
        <w:jc w:val="center"/>
      </w:pPr>
      <w:r>
        <w:t>“Pain?”</w:t>
      </w:r>
    </w:p>
    <w:p>
      <w:pPr>
        <w:jc w:val="center"/>
      </w:pPr>
      <w:r>
        <w:t>“No.”</w:t>
      </w:r>
    </w:p>
    <w:p>
      <w:pPr>
        <w:jc w:val="center"/>
      </w:pPr>
      <w:r>
        <w:t>“Cold?”</w:t>
      </w:r>
    </w:p>
    <w:p>
      <w:pPr>
        <w:jc w:val="center"/>
      </w:pPr>
      <w:r>
        <w:t>“No.”</w:t>
      </w:r>
    </w:p>
    <w:p>
      <w:pPr>
        <w:jc w:val="center"/>
      </w:pPr>
      <w:r>
        <w:t>“Heat?”</w:t>
      </w:r>
    </w:p>
    <w:p>
      <w:pPr>
        <w:jc w:val="center"/>
      </w:pPr>
      <w:r>
        <w:t>“No.”</w:t>
      </w:r>
    </w:p>
    <w:p>
      <w:pPr>
        <w:jc w:val="center"/>
      </w:pPr>
      <w:r>
        <w:t>“Pressure?”</w:t>
      </w:r>
    </w:p>
    <w:p>
      <w:pPr>
        <w:jc w:val="center"/>
      </w:pPr>
      <w:r>
        <w:t>“No.”</w:t>
      </w:r>
    </w:p>
    <w:p>
      <w:pPr>
        <w:jc w:val="center"/>
      </w:pPr>
      <w:r>
        <w:t>“Cramping?”</w:t>
      </w:r>
    </w:p>
    <w:p>
      <w:pPr>
        <w:jc w:val="center"/>
      </w:pPr>
      <w:r>
        <w:t>“No.”</w:t>
      </w:r>
    </w:p>
    <w:p>
      <w:pPr>
        <w:jc w:val="center"/>
      </w:pPr>
      <w:r>
        <w:t>“Residual limb?”</w:t>
      </w:r>
    </w:p>
    <w:p>
      <w:pPr>
        <w:jc w:val="center"/>
      </w:pPr>
      <w:r>
        <w:t>“Nothing unusual.”</w:t>
      </w:r>
    </w:p>
    <w:p>
      <w:pPr>
        <w:jc w:val="center"/>
      </w:pPr>
      <w:r>
        <w:t>“Right side?”</w:t>
      </w:r>
    </w:p>
    <w:p>
      <w:pPr>
        <w:jc w:val="center"/>
      </w:pPr>
      <w:r>
        <w:t>“Normal.”</w:t>
      </w:r>
    </w:p>
    <w:p>
      <w:pPr>
        <w:jc w:val="center"/>
      </w:pPr>
      <w:r>
        <w:t>“Breathing?”</w:t>
      </w:r>
    </w:p>
    <w:p>
      <w:pPr>
        <w:jc w:val="center"/>
      </w:pPr>
      <w:r>
        <w:t>“Normal.”</w:t>
      </w:r>
    </w:p>
    <w:p>
      <w:pPr>
        <w:jc w:val="center"/>
      </w:pPr>
      <w:r>
        <w:t>She wrote.</w:t>
      </w:r>
    </w:p>
    <w:p>
      <w:pPr>
        <w:jc w:val="center"/>
      </w:pPr>
      <w:r>
        <w:t>I waited.</w:t>
      </w:r>
    </w:p>
    <w:p>
      <w:pPr>
        <w:jc w:val="center"/>
      </w:pPr>
      <w:r>
        <w:t>“Copper?”</w:t>
      </w:r>
    </w:p>
    <w:p>
      <w:pPr>
        <w:jc w:val="center"/>
      </w:pPr>
      <w:r>
        <w:t>“Confirmed draw.”</w:t>
      </w:r>
    </w:p>
    <w:p>
      <w:pPr>
        <w:jc w:val="center"/>
      </w:pPr>
      <w:r>
        <w:t>“Your sensing?”</w:t>
      </w:r>
    </w:p>
    <w:p>
      <w:pPr>
        <w:jc w:val="center"/>
      </w:pPr>
      <w:r>
        <w:t>“Broadly consistent with the other two.”</w:t>
      </w:r>
    </w:p>
    <w:p>
      <w:pPr>
        <w:jc w:val="center"/>
      </w:pPr>
      <w:r>
        <w:t>“Above knee?”</w:t>
      </w:r>
    </w:p>
    <w:p>
      <w:pPr>
        <w:jc w:val="center"/>
      </w:pPr>
      <w:r>
        <w:t>“Present.”</w:t>
      </w:r>
    </w:p>
    <w:p>
      <w:pPr>
        <w:jc w:val="center"/>
      </w:pPr>
      <w:r>
        <w:t>“Below?”</w:t>
      </w:r>
    </w:p>
    <w:p>
      <w:pPr>
        <w:jc w:val="center"/>
      </w:pPr>
      <w:r>
        <w:t>“I did not establish below-knee channel response.”</w:t>
      </w:r>
    </w:p>
    <w:p>
      <w:pPr>
        <w:jc w:val="center"/>
      </w:pPr>
      <w:r>
        <w:t>I exhaled.</w:t>
      </w:r>
    </w:p>
    <w:p>
      <w:pPr>
        <w:jc w:val="center"/>
      </w:pPr>
      <w:r>
        <w:t>“You enjoy that sentence.”</w:t>
      </w:r>
    </w:p>
    <w:p>
      <w:pPr>
        <w:jc w:val="center"/>
      </w:pPr>
      <w:r>
        <w:t>“It remains true.”</w:t>
      </w:r>
    </w:p>
    <w:p>
      <w:pPr>
        <w:jc w:val="center"/>
      </w:pPr>
      <w:r>
        <w:t>I sat up.</w:t>
      </w:r>
    </w:p>
    <w:p>
      <w:pPr>
        <w:jc w:val="center"/>
      </w:pPr>
      <w:r>
        <w:t>“Stay there.”</w:t>
      </w:r>
    </w:p>
    <w:p>
      <w:pPr>
        <w:jc w:val="center"/>
      </w:pPr>
      <w:r>
        <w:t>“I am sitting.”</w:t>
      </w:r>
    </w:p>
    <w:p>
      <w:pPr>
        <w:jc w:val="center"/>
      </w:pPr>
      <w:r>
        <w:t>“On the cot.”</w:t>
      </w:r>
    </w:p>
    <w:p>
      <w:pPr>
        <w:jc w:val="center"/>
      </w:pPr>
      <w:r>
        <w:t>“Why?”</w:t>
      </w:r>
    </w:p>
    <w:p>
      <w:pPr>
        <w:jc w:val="center"/>
      </w:pPr>
      <w:r>
        <w:t>“Because I want to check aftereffects before you stand.”</w:t>
      </w:r>
    </w:p>
    <w:p>
      <w:pPr>
        <w:jc w:val="center"/>
      </w:pPr>
      <w:r>
        <w:t>Fine.</w:t>
      </w:r>
    </w:p>
    <w:p>
      <w:pPr>
        <w:jc w:val="center"/>
      </w:pPr>
      <w:r>
        <w:t>I sat.</w:t>
      </w:r>
    </w:p>
    <w:p>
      <w:pPr>
        <w:jc w:val="center"/>
      </w:pPr>
      <w:r>
        <w:t>The phantom ankle felt normal.</w:t>
      </w:r>
    </w:p>
    <w:p>
      <w:pPr>
        <w:jc w:val="center"/>
      </w:pPr>
      <w:r>
        <w:t>Normal was now doing dangerous amounts of labor.</w:t>
      </w:r>
    </w:p>
    <w:p>
      <w:pPr>
        <w:jc w:val="center"/>
      </w:pPr>
      <w:r>
        <w:t>“What did changing position tell us?” I asked.</w:t>
      </w:r>
    </w:p>
    <w:p>
      <w:pPr>
        <w:jc w:val="center"/>
      </w:pPr>
      <w:r>
        <w:t>Hessa kept writing.</w:t>
      </w:r>
    </w:p>
    <w:p>
      <w:pPr>
        <w:jc w:val="center"/>
      </w:pPr>
      <w:r>
        <w:t>“That you can draw lying down.”</w:t>
      </w:r>
    </w:p>
    <w:p>
      <w:pPr>
        <w:jc w:val="center"/>
      </w:pPr>
      <w:r>
        <w:t>“That was not in doubt.”</w:t>
      </w:r>
    </w:p>
    <w:p>
      <w:pPr>
        <w:jc w:val="center"/>
      </w:pPr>
      <w:r>
        <w:t>“It was untested.”</w:t>
      </w:r>
    </w:p>
    <w:p>
      <w:pPr>
        <w:jc w:val="center"/>
      </w:pPr>
      <w:r>
        <w:t>I hated that.</w:t>
      </w:r>
    </w:p>
    <w:p>
      <w:pPr>
        <w:jc w:val="center"/>
      </w:pPr>
      <w:r>
        <w:t>“What else?”</w:t>
      </w:r>
    </w:p>
    <w:p>
      <w:pPr>
        <w:jc w:val="center"/>
      </w:pPr>
      <w:r>
        <w:t>“Your subjective below-knee experience changed again.”</w:t>
      </w:r>
    </w:p>
    <w:p>
      <w:pPr>
        <w:jc w:val="center"/>
      </w:pPr>
      <w:r>
        <w:t>“Yes.”</w:t>
      </w:r>
    </w:p>
    <w:p>
      <w:pPr>
        <w:jc w:val="center"/>
      </w:pPr>
      <w:r>
        <w:t>“So now we have occupied, nothing, and narrow extension.”</w:t>
      </w:r>
    </w:p>
    <w:p>
      <w:pPr>
        <w:jc w:val="center"/>
      </w:pPr>
      <w:r>
        <w:t>“Yes.”</w:t>
      </w:r>
    </w:p>
    <w:p>
      <w:pPr>
        <w:jc w:val="center"/>
      </w:pPr>
      <w:r>
        <w:t>“Which means?”</w:t>
      </w:r>
    </w:p>
    <w:p>
      <w:pPr>
        <w:jc w:val="center"/>
      </w:pPr>
      <w:r>
        <w:t>“That your reports are inconsistent.”</w:t>
      </w:r>
    </w:p>
    <w:p>
      <w:pPr>
        <w:jc w:val="center"/>
      </w:pPr>
      <w:r>
        <w:t>“Or variable.”</w:t>
      </w:r>
    </w:p>
    <w:p>
      <w:pPr>
        <w:jc w:val="center"/>
      </w:pPr>
      <w:r>
        <w:t>“Yes.”</w:t>
      </w:r>
    </w:p>
    <w:p>
      <w:pPr>
        <w:jc w:val="center"/>
      </w:pPr>
      <w:r>
        <w:t>“Dependent on position?”</w:t>
      </w:r>
    </w:p>
    <w:p>
      <w:pPr>
        <w:jc w:val="center"/>
      </w:pPr>
      <w:r>
        <w:t>“Maybe.”</w:t>
      </w:r>
    </w:p>
    <w:p>
      <w:pPr>
        <w:jc w:val="center"/>
      </w:pPr>
      <w:r>
        <w:t>“Attention?”</w:t>
      </w:r>
    </w:p>
    <w:p>
      <w:pPr>
        <w:jc w:val="center"/>
      </w:pPr>
      <w:r>
        <w:t>“Maybe.”</w:t>
      </w:r>
    </w:p>
    <w:p>
      <w:pPr>
        <w:jc w:val="center"/>
      </w:pPr>
      <w:r>
        <w:t>“Expectation?”</w:t>
      </w:r>
    </w:p>
    <w:p>
      <w:pPr>
        <w:jc w:val="center"/>
      </w:pPr>
      <w:r>
        <w:t>“Maybe.”</w:t>
      </w:r>
    </w:p>
    <w:p>
      <w:pPr>
        <w:jc w:val="center"/>
      </w:pPr>
      <w:r>
        <w:t>“Channel behavior?”</w:t>
      </w:r>
    </w:p>
    <w:p>
      <w:pPr>
        <w:jc w:val="center"/>
      </w:pPr>
      <w:r>
        <w:t>“Maybe.”</w:t>
      </w:r>
    </w:p>
    <w:p>
      <w:pPr>
        <w:jc w:val="center"/>
      </w:pPr>
      <w:r>
        <w:t>“Body map?”</w:t>
      </w:r>
    </w:p>
    <w:p>
      <w:pPr>
        <w:jc w:val="center"/>
      </w:pPr>
      <w:r>
        <w:t>“Maybe.”</w:t>
      </w:r>
    </w:p>
    <w:p>
      <w:pPr>
        <w:jc w:val="center"/>
      </w:pPr>
      <w:r>
        <w:t>“Interaction?”</w:t>
      </w:r>
    </w:p>
    <w:p>
      <w:pPr>
        <w:jc w:val="center"/>
      </w:pPr>
      <w:r>
        <w:t>“Maybe.”</w:t>
      </w:r>
    </w:p>
    <w:p>
      <w:pPr>
        <w:jc w:val="center"/>
      </w:pPr>
      <w:r>
        <w:t>“This is terrible.”</w:t>
      </w:r>
    </w:p>
    <w:p>
      <w:pPr>
        <w:jc w:val="center"/>
      </w:pPr>
      <w:r>
        <w:t>“No.”</w:t>
      </w:r>
    </w:p>
    <w:p>
      <w:pPr>
        <w:jc w:val="center"/>
      </w:pPr>
      <w:r>
        <w:t>“It is three incompatible results.”</w:t>
      </w:r>
    </w:p>
    <w:p>
      <w:pPr>
        <w:jc w:val="center"/>
      </w:pPr>
      <w:r>
        <w:t>“No.”</w:t>
      </w:r>
    </w:p>
    <w:p>
      <w:pPr>
        <w:jc w:val="center"/>
      </w:pPr>
      <w:r>
        <w:t>“Occupied, absent, line.”</w:t>
      </w:r>
    </w:p>
    <w:p>
      <w:pPr>
        <w:jc w:val="center"/>
      </w:pPr>
      <w:r>
        <w:t>“Those are your descriptions. They are not necessarily three different mechanisms.”</w:t>
      </w:r>
    </w:p>
    <w:p>
      <w:pPr>
        <w:jc w:val="center"/>
      </w:pPr>
      <w:r>
        <w:t>I stopped.</w:t>
      </w:r>
    </w:p>
    <w:p>
      <w:pPr>
        <w:jc w:val="center"/>
      </w:pPr>
      <w:r>
        <w:t>Fine.</w:t>
      </w:r>
    </w:p>
    <w:p>
      <w:pPr>
        <w:jc w:val="center"/>
      </w:pPr>
      <w:r>
        <w:t>“Also,” she said, “you are trying to make the subjective sensation the main result again.”</w:t>
      </w:r>
    </w:p>
    <w:p>
      <w:pPr>
        <w:jc w:val="center"/>
      </w:pPr>
      <w:r>
        <w:t>“It is interesting.”</w:t>
      </w:r>
    </w:p>
    <w:p>
      <w:pPr>
        <w:jc w:val="center"/>
      </w:pPr>
      <w:r>
        <w:t>“Yes.”</w:t>
      </w:r>
    </w:p>
    <w:p>
      <w:pPr>
        <w:jc w:val="center"/>
      </w:pPr>
      <w:r>
        <w:t>“You don’t find it interesting?”</w:t>
      </w:r>
    </w:p>
    <w:p>
      <w:pPr>
        <w:jc w:val="center"/>
      </w:pPr>
      <w:r>
        <w:t>“Very.”</w:t>
      </w:r>
    </w:p>
    <w:p>
      <w:pPr>
        <w:jc w:val="center"/>
      </w:pPr>
      <w:r>
        <w:t>“Then.”</w:t>
      </w:r>
    </w:p>
    <w:p>
      <w:pPr>
        <w:jc w:val="center"/>
      </w:pPr>
      <w:r>
        <w:t>“The main result is still that you completed another minimal draw without pain, instability, obvious shaping, or immediate physical consequence.”</w:t>
      </w:r>
    </w:p>
    <w:p>
      <w:pPr>
        <w:jc w:val="center"/>
      </w:pPr>
      <w:r>
        <w:t>Third draw.</w:t>
      </w:r>
    </w:p>
    <w:p>
      <w:pPr>
        <w:jc w:val="center"/>
      </w:pPr>
      <w:r>
        <w:t>Three successful draws.</w:t>
      </w:r>
    </w:p>
    <w:p>
      <w:pPr>
        <w:jc w:val="center"/>
      </w:pPr>
      <w:r>
        <w:t>That mattered.</w:t>
      </w:r>
    </w:p>
    <w:p>
      <w:pPr>
        <w:jc w:val="center"/>
      </w:pPr>
      <w:r>
        <w:t>I looked at my hands.</w:t>
      </w:r>
    </w:p>
    <w:p>
      <w:pPr>
        <w:jc w:val="center"/>
      </w:pPr>
      <w:r>
        <w:t>Nothing visible.</w:t>
      </w:r>
    </w:p>
    <w:p>
      <w:pPr>
        <w:jc w:val="center"/>
      </w:pPr>
      <w:r>
        <w:t>Still.</w:t>
      </w:r>
    </w:p>
    <w:p>
      <w:pPr>
        <w:jc w:val="center"/>
      </w:pPr>
      <w:r>
        <w:t>“Three.”</w:t>
      </w:r>
    </w:p>
    <w:p>
      <w:pPr>
        <w:jc w:val="center"/>
      </w:pPr>
      <w:r>
        <w:t>“Yes.”</w:t>
      </w:r>
    </w:p>
    <w:p>
      <w:pPr>
        <w:jc w:val="center"/>
      </w:pPr>
      <w:r>
        <w:t>“Hessa.”</w:t>
      </w:r>
    </w:p>
    <w:p>
      <w:pPr>
        <w:jc w:val="center"/>
      </w:pPr>
      <w:r>
        <w:t>“No.”</w:t>
      </w:r>
    </w:p>
    <w:p>
      <w:pPr>
        <w:jc w:val="center"/>
      </w:pPr>
      <w:r>
        <w:t>“I did not ask.”</w:t>
      </w:r>
    </w:p>
    <w:p>
      <w:pPr>
        <w:jc w:val="center"/>
      </w:pPr>
      <w:r>
        <w:t>“You were about to ask when I clear shaping.”</w:t>
      </w:r>
    </w:p>
    <w:p>
      <w:pPr>
        <w:jc w:val="center"/>
      </w:pPr>
      <w:r>
        <w:t>I had been.</w:t>
      </w:r>
    </w:p>
    <w:p>
      <w:pPr>
        <w:jc w:val="center"/>
      </w:pPr>
      <w:r>
        <w:t>“Fine.”</w:t>
      </w:r>
    </w:p>
    <w:p>
      <w:pPr>
        <w:jc w:val="center"/>
      </w:pPr>
      <w:r>
        <w:t>“When do you clear shaping?”</w:t>
      </w:r>
    </w:p>
    <w:p>
      <w:pPr>
        <w:jc w:val="center"/>
      </w:pPr>
      <w:r>
        <w:t>“No.”</w:t>
      </w:r>
    </w:p>
    <w:p>
      <w:pPr>
        <w:jc w:val="center"/>
      </w:pPr>
      <w:r>
        <w:t>I laughed.</w:t>
      </w:r>
    </w:p>
    <w:p>
      <w:pPr>
        <w:jc w:val="center"/>
      </w:pPr>
      <w:r>
        <w:t>She finally poured tea.</w:t>
      </w:r>
    </w:p>
    <w:p>
      <w:pPr>
        <w:jc w:val="center"/>
      </w:pPr>
      <w:r>
        <w:t>From where had the tea been hiding?</w:t>
      </w:r>
    </w:p>
    <w:p>
      <w:pPr>
        <w:jc w:val="center"/>
      </w:pPr>
      <w:r>
        <w:t>There was apparently an infinite supply.</w:t>
      </w:r>
    </w:p>
    <w:p>
      <w:pPr>
        <w:jc w:val="center"/>
      </w:pPr>
      <w:r>
        <w:t>I stayed on the cot because getting down for tea seemed inefficient.</w:t>
      </w:r>
    </w:p>
    <w:p>
      <w:pPr>
        <w:jc w:val="center"/>
      </w:pPr>
      <w:r>
        <w:t>Hessa handed me the cup.</w:t>
      </w:r>
    </w:p>
    <w:p>
      <w:pPr>
        <w:jc w:val="center"/>
      </w:pPr>
      <w:r>
        <w:t>“Are you going to repeat lying down next time?”</w:t>
      </w:r>
    </w:p>
    <w:p>
      <w:pPr>
        <w:jc w:val="center"/>
      </w:pPr>
      <w:r>
        <w:t>“Maybe.”</w:t>
      </w:r>
    </w:p>
    <w:p>
      <w:pPr>
        <w:jc w:val="center"/>
      </w:pPr>
      <w:r>
        <w:t>“Or seated?”</w:t>
      </w:r>
    </w:p>
    <w:p>
      <w:pPr>
        <w:jc w:val="center"/>
      </w:pPr>
      <w:r>
        <w:t>“Maybe.”</w:t>
      </w:r>
    </w:p>
    <w:p>
      <w:pPr>
        <w:jc w:val="center"/>
      </w:pPr>
      <w:r>
        <w:t>“Standing?”</w:t>
      </w:r>
    </w:p>
    <w:p>
      <w:pPr>
        <w:jc w:val="center"/>
      </w:pPr>
      <w:r>
        <w:t>“Maybe.”</w:t>
      </w:r>
    </w:p>
    <w:p>
      <w:pPr>
        <w:jc w:val="center"/>
      </w:pPr>
      <w:r>
        <w:t>“Your profession is built on this word.”</w:t>
      </w:r>
    </w:p>
    <w:p>
      <w:pPr>
        <w:jc w:val="center"/>
      </w:pPr>
      <w:r>
        <w:t>“Your profession is built on asking questions that deserve it.”</w:t>
      </w:r>
    </w:p>
    <w:p>
      <w:pPr>
        <w:jc w:val="center"/>
      </w:pPr>
      <w:r>
        <w:t>Fair.</w:t>
      </w:r>
    </w:p>
    <w:p>
      <w:pPr>
        <w:jc w:val="center"/>
      </w:pPr>
      <w:r>
        <w:t>I drank.</w:t>
      </w:r>
    </w:p>
    <w:p>
      <w:pPr>
        <w:jc w:val="center"/>
      </w:pPr>
      <w:r>
        <w:t>“What would make you move to shaping?”</w:t>
      </w:r>
    </w:p>
    <w:p>
      <w:pPr>
        <w:jc w:val="center"/>
      </w:pPr>
      <w:r>
        <w:t>She looked at me.</w:t>
      </w:r>
    </w:p>
    <w:p>
      <w:pPr>
        <w:jc w:val="center"/>
      </w:pPr>
      <w:r>
        <w:t>Not annoyed.</w:t>
      </w:r>
    </w:p>
    <w:p>
      <w:pPr>
        <w:jc w:val="center"/>
      </w:pPr>
      <w:r>
        <w:t>Considering.</w:t>
      </w:r>
    </w:p>
    <w:p>
      <w:pPr>
        <w:jc w:val="center"/>
      </w:pPr>
      <w:r>
        <w:t>That was worse for my pulse.</w:t>
      </w:r>
    </w:p>
    <w:p>
      <w:pPr>
        <w:jc w:val="center"/>
      </w:pPr>
      <w:r>
        <w:t>“Enough confidence that minimal draw is repeatable without concerning immediate or delayed effects.”</w:t>
      </w:r>
    </w:p>
    <w:p>
      <w:pPr>
        <w:jc w:val="center"/>
      </w:pPr>
      <w:r>
        <w:t>“How much is enough?”</w:t>
      </w:r>
    </w:p>
    <w:p>
      <w:pPr>
        <w:jc w:val="center"/>
      </w:pPr>
      <w:r>
        <w:t>“I don’t know yet.”</w:t>
      </w:r>
    </w:p>
    <w:p>
      <w:pPr>
        <w:jc w:val="center"/>
      </w:pPr>
      <w:r>
        <w:t>“Then what are you looking for?”</w:t>
      </w:r>
    </w:p>
    <w:p>
      <w:pPr>
        <w:jc w:val="center"/>
      </w:pPr>
      <w:r>
        <w:t>“Patterns.”</w:t>
      </w:r>
    </w:p>
    <w:p>
      <w:pPr>
        <w:jc w:val="center"/>
      </w:pPr>
      <w:r>
        <w:t>“That is vague.”</w:t>
      </w:r>
    </w:p>
    <w:p>
      <w:pPr>
        <w:jc w:val="center"/>
      </w:pPr>
      <w:r>
        <w:t>“Yes.”</w:t>
      </w:r>
    </w:p>
    <w:p>
      <w:pPr>
        <w:jc w:val="center"/>
      </w:pPr>
      <w:r>
        <w:t>“Pain?”</w:t>
      </w:r>
    </w:p>
    <w:p>
      <w:pPr>
        <w:jc w:val="center"/>
      </w:pPr>
      <w:r>
        <w:t>“Yes.”</w:t>
      </w:r>
    </w:p>
    <w:p>
      <w:pPr>
        <w:jc w:val="center"/>
      </w:pPr>
      <w:r>
        <w:t>“Delayed swelling?”</w:t>
      </w:r>
    </w:p>
    <w:p>
      <w:pPr>
        <w:jc w:val="center"/>
      </w:pPr>
      <w:r>
        <w:t>“Yes.”</w:t>
      </w:r>
    </w:p>
    <w:p>
      <w:pPr>
        <w:jc w:val="center"/>
      </w:pPr>
      <w:r>
        <w:t>“Fatigue?”</w:t>
      </w:r>
    </w:p>
    <w:p>
      <w:pPr>
        <w:jc w:val="center"/>
      </w:pPr>
      <w:r>
        <w:t>“Yes.”</w:t>
      </w:r>
    </w:p>
    <w:p>
      <w:pPr>
        <w:jc w:val="center"/>
      </w:pPr>
      <w:r>
        <w:t>“Instability?”</w:t>
      </w:r>
    </w:p>
    <w:p>
      <w:pPr>
        <w:jc w:val="center"/>
      </w:pPr>
      <w:r>
        <w:t>“Yes.”</w:t>
      </w:r>
    </w:p>
    <w:p>
      <w:pPr>
        <w:jc w:val="center"/>
      </w:pPr>
      <w:r>
        <w:t>“Unintended shaping?”</w:t>
      </w:r>
    </w:p>
    <w:p>
      <w:pPr>
        <w:jc w:val="center"/>
      </w:pPr>
      <w:r>
        <w:t>“Yes.”</w:t>
      </w:r>
    </w:p>
    <w:p>
      <w:pPr>
        <w:jc w:val="center"/>
      </w:pPr>
      <w:r>
        <w:t>“Changes in baseline phantom symptoms?”</w:t>
      </w:r>
    </w:p>
    <w:p>
      <w:pPr>
        <w:jc w:val="center"/>
      </w:pPr>
      <w:r>
        <w:t>“Yes.”</w:t>
      </w:r>
    </w:p>
    <w:p>
      <w:pPr>
        <w:jc w:val="center"/>
      </w:pPr>
      <w:r>
        <w:t>“Anything else?”</w:t>
      </w:r>
    </w:p>
    <w:p>
      <w:pPr>
        <w:jc w:val="center"/>
      </w:pPr>
      <w:r>
        <w:t>“Yes.”</w:t>
      </w:r>
    </w:p>
    <w:p>
      <w:pPr>
        <w:jc w:val="center"/>
      </w:pPr>
      <w:r>
        <w:t>“What?”</w:t>
      </w:r>
    </w:p>
    <w:p>
      <w:pPr>
        <w:jc w:val="center"/>
      </w:pPr>
      <w:r>
        <w:t>“Things I have not thought of.”</w:t>
      </w:r>
    </w:p>
    <w:p>
      <w:pPr>
        <w:jc w:val="center"/>
      </w:pPr>
      <w:r>
        <w:t>I frowned.</w:t>
      </w:r>
    </w:p>
    <w:p>
      <w:pPr>
        <w:jc w:val="center"/>
      </w:pPr>
      <w:r>
        <w:t>“That is not measurable.”</w:t>
      </w:r>
    </w:p>
    <w:p>
      <w:pPr>
        <w:jc w:val="center"/>
      </w:pPr>
      <w:r>
        <w:t>“It is reality.”</w:t>
      </w:r>
    </w:p>
    <w:p>
      <w:pPr>
        <w:jc w:val="center"/>
      </w:pPr>
      <w:r>
        <w:t>Holl’s testing room appeared in my head.</w:t>
      </w:r>
    </w:p>
    <w:p>
      <w:pPr>
        <w:jc w:val="center"/>
      </w:pPr>
      <w:r>
        <w:t>Sticky tray.</w:t>
      </w:r>
    </w:p>
    <w:p>
      <w:pPr>
        <w:jc w:val="center"/>
      </w:pPr>
      <w:r>
        <w:t>Fields that did not include sticky tray.</w:t>
      </w:r>
    </w:p>
    <w:p>
      <w:pPr>
        <w:jc w:val="center"/>
      </w:pPr>
      <w:r>
        <w:t>I almost said it.</w:t>
      </w:r>
    </w:p>
    <w:p>
      <w:pPr>
        <w:jc w:val="center"/>
      </w:pPr>
      <w:r>
        <w:t>I did not.</w:t>
      </w:r>
    </w:p>
    <w:p>
      <w:pPr>
        <w:jc w:val="center"/>
      </w:pPr>
      <w:r>
        <w:t>Hessa looked at me.</w:t>
      </w:r>
    </w:p>
    <w:p>
      <w:pPr>
        <w:jc w:val="center"/>
      </w:pPr>
      <w:r>
        <w:t>“What?”</w:t>
      </w:r>
    </w:p>
    <w:p>
      <w:pPr>
        <w:jc w:val="center"/>
      </w:pPr>
      <w:r>
        <w:t>“Nothing.”</w:t>
      </w:r>
    </w:p>
    <w:p>
      <w:pPr>
        <w:jc w:val="center"/>
      </w:pPr>
      <w:r>
        <w:t>“That was real nothing?”</w:t>
      </w:r>
    </w:p>
    <w:p>
      <w:pPr>
        <w:jc w:val="center"/>
      </w:pPr>
      <w:r>
        <w:t>“Yes.”</w:t>
      </w:r>
    </w:p>
    <w:p>
      <w:pPr>
        <w:jc w:val="center"/>
      </w:pPr>
      <w:r>
        <w:t>“Good.”</w:t>
      </w:r>
    </w:p>
    <w:p>
      <w:pPr>
        <w:jc w:val="center"/>
      </w:pPr>
      <w:r>
        <w:t>Personal record.</w:t>
      </w:r>
    </w:p>
    <w:p>
      <w:pPr>
        <w:jc w:val="center"/>
      </w:pPr>
      <w:r>
        <w:t>“Can I see your notebook now?”</w:t>
      </w:r>
    </w:p>
    <w:p>
      <w:pPr>
        <w:jc w:val="center"/>
      </w:pPr>
      <w:r>
        <w:t>“No.”</w:t>
      </w:r>
    </w:p>
    <w:p>
      <w:pPr>
        <w:jc w:val="center"/>
      </w:pPr>
      <w:r>
        <w:t>“Still because I’ll reproduce it?”</w:t>
      </w:r>
    </w:p>
    <w:p>
      <w:pPr>
        <w:jc w:val="center"/>
      </w:pPr>
      <w:r>
        <w:t>“Yes.”</w:t>
      </w:r>
    </w:p>
    <w:p>
      <w:pPr>
        <w:jc w:val="center"/>
      </w:pPr>
      <w:r>
        <w:t>“But I already know my reports.”</w:t>
      </w:r>
    </w:p>
    <w:p>
      <w:pPr>
        <w:jc w:val="center"/>
      </w:pPr>
      <w:r>
        <w:t>“You know what you remember saying.”</w:t>
      </w:r>
    </w:p>
    <w:p>
      <w:pPr>
        <w:jc w:val="center"/>
      </w:pPr>
      <w:r>
        <w:t>“That is hostile.”</w:t>
      </w:r>
    </w:p>
    <w:p>
      <w:pPr>
        <w:jc w:val="center"/>
      </w:pPr>
      <w:r>
        <w:t>“It is accurate.”</w:t>
      </w:r>
    </w:p>
    <w:p>
      <w:pPr>
        <w:jc w:val="center"/>
      </w:pPr>
      <w:r>
        <w:t>“Can I keep my own notes?”</w:t>
      </w:r>
    </w:p>
    <w:p>
      <w:pPr>
        <w:jc w:val="center"/>
      </w:pPr>
      <w:r>
        <w:t>“Yes.”</w:t>
      </w:r>
    </w:p>
    <w:p>
      <w:pPr>
        <w:jc w:val="center"/>
      </w:pPr>
      <w:r>
        <w:t>I blinked.</w:t>
      </w:r>
    </w:p>
    <w:p>
      <w:pPr>
        <w:jc w:val="center"/>
      </w:pPr>
      <w:r>
        <w:t>“What?”</w:t>
      </w:r>
    </w:p>
    <w:p>
      <w:pPr>
        <w:jc w:val="center"/>
      </w:pPr>
      <w:r>
        <w:t>“You can write what you experienced after you leave.”</w:t>
      </w:r>
    </w:p>
    <w:p>
      <w:pPr>
        <w:jc w:val="center"/>
      </w:pPr>
      <w:r>
        <w:t>“You told me not to research myself.”</w:t>
      </w:r>
    </w:p>
    <w:p>
      <w:pPr>
        <w:jc w:val="center"/>
      </w:pPr>
      <w:r>
        <w:t>“I told you not to chase records or self-test. Writing symptoms is not self-testing.”</w:t>
      </w:r>
    </w:p>
    <w:p>
      <w:pPr>
        <w:jc w:val="center"/>
      </w:pPr>
      <w:r>
        <w:t>“What if I compare them?”</w:t>
      </w:r>
    </w:p>
    <w:p>
      <w:pPr>
        <w:jc w:val="center"/>
      </w:pPr>
      <w:r>
        <w:t>“You will.”</w:t>
      </w:r>
    </w:p>
    <w:p>
      <w:pPr>
        <w:jc w:val="center"/>
      </w:pPr>
      <w:r>
        <w:t>“That sounded resigned.”</w:t>
      </w:r>
    </w:p>
    <w:p>
      <w:pPr>
        <w:jc w:val="center"/>
      </w:pPr>
      <w:r>
        <w:t>“It is.”</w:t>
      </w:r>
    </w:p>
    <w:p>
      <w:pPr>
        <w:jc w:val="center"/>
      </w:pPr>
      <w:r>
        <w:t>“So allowed?”</w:t>
      </w:r>
    </w:p>
    <w:p>
      <w:pPr>
        <w:jc w:val="center"/>
      </w:pPr>
      <w:r>
        <w:t>“Yes.”</w:t>
      </w:r>
    </w:p>
    <w:p>
      <w:pPr>
        <w:jc w:val="center"/>
      </w:pPr>
      <w:r>
        <w:t>“Can I make a table?”</w:t>
      </w:r>
    </w:p>
    <w:p>
      <w:pPr>
        <w:jc w:val="center"/>
      </w:pPr>
      <w:r>
        <w:t>“No.”</w:t>
      </w:r>
    </w:p>
    <w:p>
      <w:pPr>
        <w:jc w:val="center"/>
      </w:pPr>
      <w:r>
        <w:t>I laughed.</w:t>
      </w:r>
    </w:p>
    <w:p>
      <w:pPr>
        <w:jc w:val="center"/>
      </w:pPr>
      <w:r>
        <w:t>She did too.</w:t>
      </w:r>
    </w:p>
    <w:p>
      <w:pPr>
        <w:jc w:val="center"/>
      </w:pPr>
      <w:r>
        <w:t>Briefly.</w:t>
      </w:r>
    </w:p>
    <w:p>
      <w:pPr>
        <w:jc w:val="center"/>
      </w:pPr>
      <w:r>
        <w:t>There.</w:t>
      </w:r>
    </w:p>
    <w:p>
      <w:pPr>
        <w:jc w:val="center"/>
      </w:pPr>
      <w:r>
        <w:t>Human.</w:t>
      </w:r>
    </w:p>
    <w:p>
      <w:pPr>
        <w:jc w:val="center"/>
      </w:pPr>
      <w:r>
        <w:t>Then gone.</w:t>
      </w:r>
    </w:p>
    <w:p>
      <w:pPr>
        <w:jc w:val="center"/>
      </w:pPr>
      <w:r>
        <w:t>“Paragraphs,” she said.</w:t>
      </w:r>
    </w:p>
    <w:p>
      <w:pPr>
        <w:jc w:val="center"/>
      </w:pPr>
      <w:r>
        <w:t>“You are prescribing prose?”</w:t>
      </w:r>
    </w:p>
    <w:p>
      <w:pPr>
        <w:jc w:val="center"/>
      </w:pPr>
      <w:r>
        <w:t>“I am preventing columns.”</w:t>
      </w:r>
    </w:p>
    <w:p>
      <w:pPr>
        <w:jc w:val="center"/>
      </w:pPr>
      <w:r>
        <w:t>“This is discrimination against structure.”</w:t>
      </w:r>
    </w:p>
    <w:p>
      <w:pPr>
        <w:jc w:val="center"/>
      </w:pPr>
      <w:r>
        <w:t>“Good.”</w:t>
      </w:r>
    </w:p>
    <w:p>
      <w:pPr>
        <w:jc w:val="center"/>
      </w:pPr>
      <w:r>
        <w:t>I finished the tea.</w:t>
      </w:r>
    </w:p>
    <w:p>
      <w:pPr>
        <w:jc w:val="center"/>
      </w:pPr>
      <w:r>
        <w:t>Hessa checked the residual limb again.</w:t>
      </w:r>
    </w:p>
    <w:p>
      <w:pPr>
        <w:jc w:val="center"/>
      </w:pPr>
      <w:r>
        <w:t>No change.</w:t>
      </w:r>
    </w:p>
    <w:p>
      <w:pPr>
        <w:jc w:val="center"/>
      </w:pPr>
      <w:r>
        <w:t>Hands.</w:t>
      </w:r>
    </w:p>
    <w:p>
      <w:pPr>
        <w:jc w:val="center"/>
      </w:pPr>
      <w:r>
        <w:t>No tremor.</w:t>
      </w:r>
    </w:p>
    <w:p>
      <w:pPr>
        <w:jc w:val="center"/>
      </w:pPr>
      <w:r>
        <w:t>Pulse had settled.</w:t>
      </w:r>
    </w:p>
    <w:p>
      <w:pPr>
        <w:jc w:val="center"/>
      </w:pPr>
      <w:r>
        <w:t>She had me sit another few minutes.</w:t>
      </w:r>
    </w:p>
    <w:p>
      <w:pPr>
        <w:jc w:val="center"/>
      </w:pPr>
      <w:r>
        <w:t>Then:</w:t>
      </w:r>
    </w:p>
    <w:p>
      <w:pPr>
        <w:jc w:val="center"/>
      </w:pPr>
      <w:r>
        <w:t>“Stand.”</w:t>
      </w:r>
    </w:p>
    <w:p>
      <w:pPr>
        <w:jc w:val="center"/>
      </w:pPr>
      <w:r>
        <w:t>Both crutches.</w:t>
      </w:r>
    </w:p>
    <w:p>
      <w:pPr>
        <w:jc w:val="center"/>
      </w:pPr>
      <w:r>
        <w:t>Right foot.</w:t>
      </w:r>
    </w:p>
    <w:p>
      <w:pPr>
        <w:jc w:val="center"/>
      </w:pPr>
      <w:r>
        <w:t>Push.</w:t>
      </w:r>
    </w:p>
    <w:p>
      <w:pPr>
        <w:jc w:val="center"/>
      </w:pPr>
      <w:r>
        <w:t>No problem.</w:t>
      </w:r>
    </w:p>
    <w:p>
      <w:pPr>
        <w:jc w:val="center"/>
      </w:pPr>
      <w:r>
        <w:t>The phantom foot felt present but not planted.</w:t>
      </w:r>
    </w:p>
    <w:p>
      <w:pPr>
        <w:jc w:val="center"/>
      </w:pPr>
      <w:r>
        <w:t>No cold.</w:t>
      </w:r>
    </w:p>
    <w:p>
      <w:pPr>
        <w:jc w:val="center"/>
      </w:pPr>
      <w:r>
        <w:t>No extension.</w:t>
      </w:r>
    </w:p>
    <w:p>
      <w:pPr>
        <w:jc w:val="center"/>
      </w:pPr>
      <w:r>
        <w:t>No magical anything.</w:t>
      </w:r>
    </w:p>
    <w:p>
      <w:pPr>
        <w:jc w:val="center"/>
      </w:pPr>
      <w:r>
        <w:t>I reported it.</w:t>
      </w:r>
    </w:p>
    <w:p>
      <w:pPr>
        <w:jc w:val="center"/>
      </w:pPr>
      <w:r>
        <w:t>She wrote.</w:t>
      </w:r>
    </w:p>
    <w:p>
      <w:pPr>
        <w:jc w:val="center"/>
      </w:pPr>
      <w:r>
        <w:t>“Tomorrow?” I asked.</w:t>
      </w:r>
    </w:p>
    <w:p>
      <w:pPr>
        <w:jc w:val="center"/>
      </w:pPr>
      <w:r>
        <w:t>“No.”</w:t>
      </w:r>
    </w:p>
    <w:p>
      <w:pPr>
        <w:jc w:val="center"/>
      </w:pPr>
      <w:r>
        <w:t>I stared.</w:t>
      </w:r>
    </w:p>
    <w:p>
      <w:pPr>
        <w:jc w:val="center"/>
      </w:pPr>
      <w:r>
        <w:t>“Another boring day?”</w:t>
      </w:r>
    </w:p>
    <w:p>
      <w:pPr>
        <w:jc w:val="center"/>
      </w:pPr>
      <w:r>
        <w:t>“Yes.”</w:t>
      </w:r>
    </w:p>
    <w:p>
      <w:pPr>
        <w:jc w:val="center"/>
      </w:pPr>
      <w:r>
        <w:t>“This is becoming excessive.”</w:t>
      </w:r>
    </w:p>
    <w:p>
      <w:pPr>
        <w:jc w:val="center"/>
      </w:pPr>
      <w:r>
        <w:t>“Day after.”</w:t>
      </w:r>
    </w:p>
    <w:p>
      <w:pPr>
        <w:jc w:val="center"/>
      </w:pPr>
      <w:r>
        <w:t>“Again?”</w:t>
      </w:r>
    </w:p>
    <w:p>
      <w:pPr>
        <w:jc w:val="center"/>
      </w:pPr>
      <w:r>
        <w:t>“Yes.”</w:t>
      </w:r>
    </w:p>
    <w:p>
      <w:pPr>
        <w:jc w:val="center"/>
      </w:pPr>
      <w:r>
        <w:t>“Why?”</w:t>
      </w:r>
    </w:p>
    <w:p>
      <w:pPr>
        <w:jc w:val="center"/>
      </w:pPr>
      <w:r>
        <w:t>“Because three successful draws in four days is enough information for now.”</w:t>
      </w:r>
    </w:p>
    <w:p>
      <w:pPr>
        <w:jc w:val="center"/>
      </w:pPr>
      <w:r>
        <w:t>“That sounds almost optimistic.”</w:t>
      </w:r>
    </w:p>
    <w:p>
      <w:pPr>
        <w:jc w:val="center"/>
      </w:pPr>
      <w:r>
        <w:t>“It is cautious.”</w:t>
      </w:r>
    </w:p>
    <w:p>
      <w:pPr>
        <w:jc w:val="center"/>
      </w:pPr>
      <w:r>
        <w:t>“Those can coexist.”</w:t>
      </w:r>
    </w:p>
    <w:p>
      <w:pPr>
        <w:jc w:val="center"/>
      </w:pPr>
      <w:r>
        <w:t>“Yes.”</w:t>
      </w:r>
    </w:p>
    <w:p>
      <w:pPr>
        <w:jc w:val="center"/>
      </w:pPr>
      <w:r>
        <w:t>I smiled.</w:t>
      </w:r>
    </w:p>
    <w:p>
      <w:pPr>
        <w:jc w:val="center"/>
      </w:pPr>
      <w:r>
        <w:t>She pointed at the door.</w:t>
      </w:r>
    </w:p>
    <w:p>
      <w:pPr>
        <w:jc w:val="center"/>
      </w:pPr>
      <w:r>
        <w:t>“Go.”</w:t>
      </w:r>
    </w:p>
    <w:p>
      <w:pPr>
        <w:jc w:val="center"/>
      </w:pPr>
      <w:r>
        <w:t>“Pessa?”</w:t>
      </w:r>
    </w:p>
    <w:p>
      <w:pPr>
        <w:jc w:val="center"/>
      </w:pPr>
      <w:r>
        <w:t>“Tell her no training today.”</w:t>
      </w:r>
    </w:p>
    <w:p>
      <w:pPr>
        <w:jc w:val="center"/>
      </w:pPr>
      <w:r>
        <w:t>“She owns movement.”</w:t>
      </w:r>
    </w:p>
    <w:p>
      <w:pPr>
        <w:jc w:val="center"/>
      </w:pPr>
      <w:r>
        <w:t>“Tell her I said no training today.”</w:t>
      </w:r>
    </w:p>
    <w:p>
      <w:pPr>
        <w:jc w:val="center"/>
      </w:pPr>
      <w:r>
        <w:t>“And if she disagrees?”</w:t>
      </w:r>
    </w:p>
    <w:p>
      <w:pPr>
        <w:jc w:val="center"/>
      </w:pPr>
      <w:r>
        <w:t>“She won’t.”</w:t>
      </w:r>
    </w:p>
    <w:p>
      <w:pPr>
        <w:jc w:val="center"/>
      </w:pPr>
      <w:r>
        <w:t>“That is confidence.”</w:t>
      </w:r>
    </w:p>
    <w:p>
      <w:pPr>
        <w:jc w:val="center"/>
      </w:pPr>
      <w:r>
        <w:t>“That is knowing Pessa.”</w:t>
      </w:r>
    </w:p>
    <w:p>
      <w:pPr>
        <w:jc w:val="center"/>
      </w:pPr>
      <w:r>
        <w:t>Interesting.</w:t>
      </w:r>
    </w:p>
    <w:p>
      <w:pPr>
        <w:jc w:val="center"/>
      </w:pPr>
      <w:r>
        <w:t>I collected the crutches.</w:t>
      </w:r>
    </w:p>
    <w:p>
      <w:pPr>
        <w:jc w:val="center"/>
      </w:pPr>
      <w:r>
        <w:t>At the door Hessa said, “Greg.”</w:t>
      </w:r>
    </w:p>
    <w:p>
      <w:pPr>
        <w:jc w:val="center"/>
      </w:pPr>
      <w:r>
        <w:t>I turned.</w:t>
      </w:r>
    </w:p>
    <w:p>
      <w:pPr>
        <w:jc w:val="center"/>
      </w:pPr>
      <w:r>
        <w:t>“No draw.”</w:t>
      </w:r>
    </w:p>
    <w:p>
      <w:pPr>
        <w:jc w:val="center"/>
      </w:pPr>
      <w:r>
        <w:t>“I will not draw mana without you or someone you explicitly clear.”</w:t>
      </w:r>
    </w:p>
    <w:p>
      <w:pPr>
        <w:jc w:val="center"/>
      </w:pPr>
      <w:r>
        <w:t>“Good.”</w:t>
      </w:r>
    </w:p>
    <w:p>
      <w:pPr>
        <w:jc w:val="center"/>
      </w:pPr>
      <w:r>
        <w:t>“No shaping.”</w:t>
      </w:r>
    </w:p>
    <w:p>
      <w:pPr>
        <w:jc w:val="center"/>
      </w:pPr>
      <w:r>
        <w:t>“Good.”</w:t>
      </w:r>
    </w:p>
    <w:p>
      <w:pPr>
        <w:jc w:val="center"/>
      </w:pPr>
      <w:r>
        <w:t>“No casting.”</w:t>
      </w:r>
    </w:p>
    <w:p>
      <w:pPr>
        <w:jc w:val="center"/>
      </w:pPr>
      <w:r>
        <w:t>“Good.”</w:t>
      </w:r>
    </w:p>
    <w:p>
      <w:pPr>
        <w:jc w:val="center"/>
      </w:pPr>
      <w:r>
        <w:t>“No private experiments.”</w:t>
      </w:r>
    </w:p>
    <w:p>
      <w:pPr>
        <w:jc w:val="center"/>
      </w:pPr>
      <w:r>
        <w:t>“Good.”</w:t>
      </w:r>
    </w:p>
    <w:p>
      <w:pPr>
        <w:jc w:val="center"/>
      </w:pPr>
      <w:r>
        <w:t>“I may write paragraphs.”</w:t>
      </w:r>
    </w:p>
    <w:p>
      <w:pPr>
        <w:jc w:val="center"/>
      </w:pPr>
      <w:r>
        <w:t>She sighed.</w:t>
      </w:r>
    </w:p>
    <w:p>
      <w:pPr>
        <w:jc w:val="center"/>
      </w:pPr>
      <w:r>
        <w:t>“Yes.”</w:t>
      </w:r>
    </w:p>
    <w:p>
      <w:pPr>
        <w:jc w:val="center"/>
      </w:pPr>
      <w:r>
        <w:t>I opened the door.</w:t>
      </w:r>
    </w:p>
    <w:p>
      <w:pPr>
        <w:jc w:val="center"/>
      </w:pPr>
      <w:r>
        <w:t>“Not tables.”</w:t>
      </w:r>
    </w:p>
    <w:p>
      <w:pPr>
        <w:jc w:val="center"/>
      </w:pPr>
      <w:r>
        <w:t>“I heard you.”</w:t>
      </w:r>
    </w:p>
    <w:p>
      <w:pPr>
        <w:jc w:val="center"/>
      </w:pPr>
      <w:r>
        <w:t>Outside, Carrow was bright and loud and entirely uninterested in my third successful mana draw.</w:t>
      </w:r>
    </w:p>
    <w:p>
      <w:pPr>
        <w:jc w:val="center"/>
      </w:pPr>
      <w:r>
        <w:t>A wagon nearly splashed me with gutter water.</w:t>
      </w:r>
    </w:p>
    <w:p>
      <w:pPr>
        <w:jc w:val="center"/>
      </w:pPr>
      <w:r>
        <w:t>Someone was arguing about onions.</w:t>
      </w:r>
    </w:p>
    <w:p>
      <w:pPr>
        <w:jc w:val="center"/>
      </w:pPr>
      <w:r>
        <w:t>A bell rang twice from somewhere west.</w:t>
      </w:r>
    </w:p>
    <w:p>
      <w:pPr>
        <w:jc w:val="center"/>
      </w:pPr>
      <w:r>
        <w:t>I stood there in my green shirt with two crutches and a body that remained an instrument no one had calibrated.</w:t>
      </w:r>
    </w:p>
    <w:p>
      <w:pPr>
        <w:jc w:val="center"/>
      </w:pPr>
      <w:r>
        <w:t>Three draws.</w:t>
      </w:r>
    </w:p>
    <w:p>
      <w:pPr>
        <w:jc w:val="center"/>
      </w:pPr>
      <w:r>
        <w:t>Three different below-knee reports.</w:t>
      </w:r>
    </w:p>
    <w:p>
      <w:pPr>
        <w:jc w:val="center"/>
      </w:pPr>
      <w:r>
        <w:t>No pain.</w:t>
      </w:r>
    </w:p>
    <w:p>
      <w:pPr>
        <w:jc w:val="center"/>
      </w:pPr>
      <w:r>
        <w:t>No answer.</w:t>
      </w:r>
    </w:p>
    <w:p>
      <w:pPr>
        <w:jc w:val="center"/>
      </w:pPr>
      <w:r>
        <w:t>I was pleased anyway.</w:t>
      </w:r>
    </w:p>
    <w:p>
      <w:pPr>
        <w:jc w:val="center"/>
      </w:pPr>
      <w:r>
        <w:t>Then the onion argument became more interesting.</w:t>
      </w:r>
    </w:p>
    <w:p>
      <w:pPr>
        <w:jc w:val="center"/>
      </w:pPr>
      <w:r>
        <w:t>I went that way.
</w:t>
      </w:r>
    </w:p>
    <w:p>
      <w:pPr>
        <w:jc w:val="center"/>
      </w:pPr>
      <w:r>
        <w:rPr>
          <w:rFonts w:ascii="Times New Roman" w:hAnsi="Times New Roman"/>
          <w:b/>
          <w:sz w:val="28"/>
        </w:rPr>
        <w:t>CHAPTER 106</w:t>
      </w:r>
    </w:p>
    <w:p>
      <w:pPr>
        <w:jc w:val="center"/>
      </w:pPr>
      <w:r>
        <w:rPr>
          <w:rFonts w:ascii="Times New Roman" w:hAnsi="Times New Roman"/>
          <w:b/>
          <w:sz w:val="26"/>
        </w:rPr>
        <w:t>THE RUNNER</w:t>
      </w:r>
    </w:p>
    <w:p>
      <w:pPr>
        <w:spacing w:after="0"/>
        <w:ind w:firstLine="360"/>
      </w:pPr>
      <w:r>
        <w:rPr>
          <w:rFonts w:ascii="Times New Roman" w:hAnsi="Times New Roman"/>
          <w:sz w:val="22"/>
        </w:rPr>
        <w:t>Sevren found me because I was sitting still.</w:t>
      </w:r>
    </w:p>
    <w:p>
      <w:pPr>
        <w:spacing w:after="0"/>
        <w:ind w:firstLine="360"/>
      </w:pPr>
      <w:r>
        <w:rPr>
          <w:rFonts w:ascii="Times New Roman" w:hAnsi="Times New Roman"/>
          <w:sz w:val="22"/>
        </w:rPr>
        <w:t>This was apparently suspicious.</w:t>
      </w:r>
    </w:p>
    <w:p>
      <w:pPr>
        <w:spacing w:after="0"/>
        <w:ind w:firstLine="360"/>
      </w:pPr>
      <w:r>
        <w:rPr>
          <w:rFonts w:ascii="Times New Roman" w:hAnsi="Times New Roman"/>
          <w:sz w:val="22"/>
        </w:rPr>
        <w:t>He came through the lodging door carrying a rolled oilcloth packet under one arm and stopped when he saw me at the front table.</w:t>
      </w:r>
    </w:p>
    <w:p>
      <w:pPr>
        <w:spacing w:after="0"/>
        <w:ind w:firstLine="360"/>
      </w:pPr>
      <w:r>
        <w:rPr>
          <w:rFonts w:ascii="Times New Roman" w:hAnsi="Times New Roman"/>
          <w:sz w:val="22"/>
        </w:rPr>
        <w:t>“You sick?”</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“Pessa?”</w:t>
      </w:r>
    </w:p>
    <w:p>
      <w:pPr>
        <w:spacing w:after="0"/>
        <w:ind w:firstLine="360"/>
      </w:pPr>
      <w:r>
        <w:rPr>
          <w:rFonts w:ascii="Times New Roman" w:hAnsi="Times New Roman"/>
          <w:sz w:val="22"/>
        </w:rPr>
        <w:t>“No.”</w:t>
      </w:r>
    </w:p>
    <w:p>
      <w:pPr>
        <w:spacing w:after="0"/>
        <w:ind w:firstLine="360"/>
      </w:pPr>
      <w:r>
        <w:rPr>
          <w:rFonts w:ascii="Times New Roman" w:hAnsi="Times New Roman"/>
          <w:sz w:val="22"/>
        </w:rPr>
        <w:t>“Work?”</w:t>
      </w:r>
    </w:p>
    <w:p>
      <w:pPr>
        <w:spacing w:after="0"/>
        <w:ind w:firstLine="360"/>
      </w:pPr>
      <w:r>
        <w:rPr>
          <w:rFonts w:ascii="Times New Roman" w:hAnsi="Times New Roman"/>
          <w:sz w:val="22"/>
        </w:rPr>
        <w:t>“No.”</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The keeper continued slicing bread.</w:t>
      </w:r>
    </w:p>
    <w:p>
      <w:pPr>
        <w:spacing w:after="0"/>
        <w:ind w:firstLine="360"/>
      </w:pPr>
      <w:r>
        <w:rPr>
          <w:rFonts w:ascii="Times New Roman" w:hAnsi="Times New Roman"/>
          <w:sz w:val="22"/>
        </w:rPr>
        <w:t>Sevren looked at him.</w:t>
      </w:r>
    </w:p>
    <w:p>
      <w:pPr>
        <w:spacing w:after="0"/>
        <w:ind w:firstLine="360"/>
      </w:pPr>
      <w:r>
        <w:rPr>
          <w:rFonts w:ascii="Times New Roman" w:hAnsi="Times New Roman"/>
          <w:sz w:val="22"/>
        </w:rPr>
        <w:t>“Is he all right?”</w:t>
      </w:r>
    </w:p>
    <w:p>
      <w:pPr>
        <w:spacing w:after="0"/>
        <w:ind w:firstLine="360"/>
      </w:pPr>
      <w:r>
        <w:rPr>
          <w:rFonts w:ascii="Times New Roman" w:hAnsi="Times New Roman"/>
          <w:sz w:val="22"/>
        </w:rPr>
        <w:t>Keeper said, “Ate breakfast.”</w:t>
      </w:r>
    </w:p>
    <w:p>
      <w:pPr>
        <w:spacing w:after="0"/>
        <w:ind w:firstLine="360"/>
      </w:pPr>
      <w:r>
        <w:rPr>
          <w:rFonts w:ascii="Times New Roman" w:hAnsi="Times New Roman"/>
          <w:sz w:val="22"/>
        </w:rPr>
        <w:t>“That doesn't answer it.”</w:t>
      </w:r>
    </w:p>
    <w:p>
      <w:pPr>
        <w:spacing w:after="0"/>
        <w:ind w:firstLine="360"/>
      </w:pPr>
      <w:r>
        <w:rPr>
          <w:rFonts w:ascii="Times New Roman" w:hAnsi="Times New Roman"/>
          <w:sz w:val="22"/>
        </w:rPr>
        <w:t>“It usually does.”</w:t>
      </w:r>
    </w:p>
    <w:p>
      <w:pPr>
        <w:spacing w:after="0"/>
        <w:ind w:firstLine="360"/>
      </w:pPr>
      <w:r>
        <w:rPr>
          <w:rFonts w:ascii="Times New Roman" w:hAnsi="Times New Roman"/>
          <w:sz w:val="22"/>
        </w:rPr>
        <w:t>I had eaten breakfast.</w:t>
      </w:r>
    </w:p>
    <w:p>
      <w:pPr>
        <w:spacing w:after="0"/>
        <w:ind w:firstLine="360"/>
      </w:pPr>
      <w:r>
        <w:rPr>
          <w:rFonts w:ascii="Times New Roman" w:hAnsi="Times New Roman"/>
          <w:sz w:val="22"/>
        </w:rPr>
        <w:t>Twice.</w:t>
      </w:r>
    </w:p>
    <w:p>
      <w:pPr>
        <w:spacing w:after="0"/>
        <w:ind w:firstLine="360"/>
      </w:pPr>
      <w:r>
        <w:rPr>
          <w:rFonts w:ascii="Times New Roman" w:hAnsi="Times New Roman"/>
          <w:sz w:val="22"/>
        </w:rPr>
        <w:t>The first had been porridge.</w:t>
      </w:r>
    </w:p>
    <w:p>
      <w:pPr>
        <w:spacing w:after="0"/>
        <w:ind w:firstLine="360"/>
      </w:pPr>
      <w:r>
        <w:rPr>
          <w:rFonts w:ascii="Times New Roman" w:hAnsi="Times New Roman"/>
          <w:sz w:val="22"/>
        </w:rPr>
        <w:t>The second had been bread with the last of the onion eggs reheated badly enough that I had improved them with mustard.</w:t>
      </w:r>
    </w:p>
    <w:p>
      <w:pPr>
        <w:spacing w:after="0"/>
        <w:ind w:firstLine="360"/>
      </w:pPr>
      <w:r>
        <w:rPr>
          <w:rFonts w:ascii="Times New Roman" w:hAnsi="Times New Roman"/>
          <w:sz w:val="22"/>
        </w:rPr>
        <w:t>My thumb had not tingled.</w:t>
      </w:r>
    </w:p>
    <w:p>
      <w:pPr>
        <w:spacing w:after="0"/>
        <w:ind w:firstLine="360"/>
      </w:pPr>
      <w:r>
        <w:rPr>
          <w:rFonts w:ascii="Times New Roman" w:hAnsi="Times New Roman"/>
          <w:sz w:val="22"/>
        </w:rPr>
        <w:t>This was the no-magic day.</w:t>
      </w:r>
    </w:p>
    <w:p>
      <w:pPr>
        <w:spacing w:after="0"/>
        <w:ind w:firstLine="360"/>
      </w:pPr>
      <w:r>
        <w:rPr>
          <w:rFonts w:ascii="Times New Roman" w:hAnsi="Times New Roman"/>
          <w:sz w:val="22"/>
        </w:rPr>
        <w:t>Hessa had made that explicit.</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The restriction did not forbid mustard.</w:t>
      </w:r>
    </w:p>
    <w:p>
      <w:pPr>
        <w:spacing w:after="0"/>
        <w:ind w:firstLine="360"/>
      </w:pPr>
      <w:r>
        <w:rPr>
          <w:rFonts w:ascii="Times New Roman" w:hAnsi="Times New Roman"/>
          <w:sz w:val="22"/>
        </w:rPr>
        <w:t>I said, “Why are you here?”</w:t>
      </w:r>
    </w:p>
    <w:p>
      <w:pPr>
        <w:spacing w:after="0"/>
        <w:ind w:firstLine="360"/>
      </w:pPr>
      <w:r>
        <w:rPr>
          <w:rFonts w:ascii="Times New Roman" w:hAnsi="Times New Roman"/>
          <w:sz w:val="22"/>
        </w:rPr>
        <w:t>Sevren put the oilcloth packet on the table.</w:t>
      </w:r>
    </w:p>
    <w:p>
      <w:pPr>
        <w:spacing w:after="0"/>
        <w:ind w:firstLine="360"/>
      </w:pPr>
      <w:r>
        <w:rPr>
          <w:rFonts w:ascii="Times New Roman" w:hAnsi="Times New Roman"/>
          <w:sz w:val="22"/>
        </w:rPr>
        <w:t>“Need a runner.”</w:t>
      </w:r>
    </w:p>
    <w:p>
      <w:pPr>
        <w:spacing w:after="0"/>
        <w:ind w:firstLine="360"/>
      </w:pPr>
      <w:r>
        <w:rPr>
          <w:rFonts w:ascii="Times New Roman" w:hAnsi="Times New Roman"/>
          <w:sz w:val="22"/>
        </w:rPr>
        <w:t>“You are a runner.”</w:t>
      </w:r>
    </w:p>
    <w:p>
      <w:pPr>
        <w:spacing w:after="0"/>
        <w:ind w:firstLine="360"/>
      </w:pPr>
      <w:r>
        <w:rPr>
          <w:rFonts w:ascii="Times New Roman" w:hAnsi="Times New Roman"/>
          <w:sz w:val="22"/>
        </w:rPr>
        <w:t>“Need another one.”</w:t>
      </w:r>
    </w:p>
    <w:p>
      <w:pPr>
        <w:spacing w:after="0"/>
        <w:ind w:firstLine="360"/>
      </w:pPr>
      <w:r>
        <w:rPr>
          <w:rFonts w:ascii="Times New Roman" w:hAnsi="Times New Roman"/>
          <w:sz w:val="22"/>
        </w:rPr>
        <w:t>“I am not a runner.”</w:t>
      </w:r>
    </w:p>
    <w:p>
      <w:pPr>
        <w:spacing w:after="0"/>
        <w:ind w:firstLine="360"/>
      </w:pPr>
      <w:r>
        <w:rPr>
          <w:rFonts w:ascii="Times New Roman" w:hAnsi="Times New Roman"/>
          <w:sz w:val="22"/>
        </w:rPr>
        <w:t>“Today you are sitting.”</w:t>
      </w:r>
    </w:p>
    <w:p>
      <w:pPr>
        <w:spacing w:after="0"/>
        <w:ind w:firstLine="360"/>
      </w:pPr>
      <w:r>
        <w:rPr>
          <w:rFonts w:ascii="Times New Roman" w:hAnsi="Times New Roman"/>
          <w:sz w:val="22"/>
        </w:rPr>
        <w:t>“That is not the same qualification.”</w:t>
      </w:r>
    </w:p>
    <w:p>
      <w:pPr>
        <w:spacing w:after="0"/>
        <w:ind w:firstLine="360"/>
      </w:pPr>
      <w:r>
        <w:rPr>
          <w:rFonts w:ascii="Times New Roman" w:hAnsi="Times New Roman"/>
          <w:sz w:val="22"/>
        </w:rPr>
        <w:t>“Close.”</w:t>
      </w:r>
    </w:p>
    <w:p>
      <w:pPr>
        <w:spacing w:after="0"/>
        <w:ind w:firstLine="360"/>
      </w:pPr>
      <w:r>
        <w:rPr>
          <w:rFonts w:ascii="Times New Roman" w:hAnsi="Times New Roman"/>
          <w:sz w:val="22"/>
        </w:rPr>
        <w:t>The keeper slid bread into a basket.</w:t>
      </w:r>
    </w:p>
    <w:p>
      <w:pPr>
        <w:spacing w:after="0"/>
        <w:ind w:firstLine="360"/>
      </w:pPr>
      <w:r>
        <w:rPr>
          <w:rFonts w:ascii="Times New Roman" w:hAnsi="Times New Roman"/>
          <w:sz w:val="22"/>
        </w:rPr>
        <w:t>“What kind of runner?”</w:t>
      </w:r>
    </w:p>
    <w:p>
      <w:pPr>
        <w:spacing w:after="0"/>
        <w:ind w:firstLine="360"/>
      </w:pPr>
      <w:r>
        <w:rPr>
          <w:rFonts w:ascii="Times New Roman" w:hAnsi="Times New Roman"/>
          <w:sz w:val="22"/>
        </w:rPr>
        <w:t>Sevren pointed at me.</w:t>
      </w:r>
    </w:p>
    <w:p>
      <w:pPr>
        <w:spacing w:after="0"/>
        <w:ind w:firstLine="360"/>
      </w:pPr>
      <w:r>
        <w:rPr>
          <w:rFonts w:ascii="Times New Roman" w:hAnsi="Times New Roman"/>
          <w:sz w:val="22"/>
        </w:rPr>
        <w:t>“See? He understands commerce.”</w:t>
      </w:r>
    </w:p>
    <w:p>
      <w:pPr>
        <w:spacing w:after="0"/>
        <w:ind w:firstLine="360"/>
      </w:pPr>
      <w:r>
        <w:rPr>
          <w:rFonts w:ascii="Times New Roman" w:hAnsi="Times New Roman"/>
          <w:sz w:val="22"/>
        </w:rPr>
        <w:t>“I understand words,” keeper said.</w:t>
      </w:r>
    </w:p>
    <w:p>
      <w:pPr>
        <w:spacing w:after="0"/>
        <w:ind w:firstLine="360"/>
      </w:pPr>
      <w:r>
        <w:rPr>
          <w:rFonts w:ascii="Times New Roman" w:hAnsi="Times New Roman"/>
          <w:sz w:val="22"/>
        </w:rPr>
        <w:t>Sevren unrolled the oilcloth.</w:t>
      </w:r>
    </w:p>
    <w:p>
      <w:pPr>
        <w:spacing w:after="0"/>
        <w:ind w:firstLine="360"/>
      </w:pPr>
      <w:r>
        <w:rPr>
          <w:rFonts w:ascii="Times New Roman" w:hAnsi="Times New Roman"/>
          <w:sz w:val="22"/>
        </w:rPr>
        <w:t>Inside were six folded slips, each tied with a different color thread.</w:t>
      </w:r>
    </w:p>
    <w:p>
      <w:pPr>
        <w:spacing w:after="0"/>
        <w:ind w:firstLine="360"/>
      </w:pPr>
      <w:r>
        <w:rPr>
          <w:rFonts w:ascii="Times New Roman" w:hAnsi="Times New Roman"/>
          <w:sz w:val="22"/>
        </w:rPr>
        <w:t>No packages.</w:t>
      </w:r>
    </w:p>
    <w:p>
      <w:pPr>
        <w:spacing w:after="0"/>
        <w:ind w:firstLine="360"/>
      </w:pPr>
      <w:r>
        <w:rPr>
          <w:rFonts w:ascii="Times New Roman" w:hAnsi="Times New Roman"/>
          <w:sz w:val="22"/>
        </w:rPr>
        <w:t>No cargo.</w:t>
      </w:r>
    </w:p>
    <w:p>
      <w:pPr>
        <w:spacing w:after="0"/>
        <w:ind w:firstLine="360"/>
      </w:pPr>
      <w:r>
        <w:rPr>
          <w:rFonts w:ascii="Times New Roman" w:hAnsi="Times New Roman"/>
          <w:sz w:val="22"/>
        </w:rPr>
        <w:t>No mystery stone.</w:t>
      </w:r>
    </w:p>
    <w:p>
      <w:pPr>
        <w:spacing w:after="0"/>
        <w:ind w:firstLine="360"/>
      </w:pPr>
      <w:r>
        <w:rPr>
          <w:rFonts w:ascii="Times New Roman" w:hAnsi="Times New Roman"/>
          <w:sz w:val="22"/>
        </w:rPr>
        <w:t>Good.</w:t>
      </w:r>
    </w:p>
    <w:p>
      <w:pPr>
        <w:spacing w:after="0"/>
        <w:ind w:firstLine="360"/>
      </w:pPr>
      <w:r>
        <w:rPr>
          <w:rFonts w:ascii="Times New Roman" w:hAnsi="Times New Roman"/>
          <w:sz w:val="22"/>
        </w:rPr>
        <w:t>“Messages?”</w:t>
      </w:r>
    </w:p>
    <w:p>
      <w:pPr>
        <w:spacing w:after="0"/>
        <w:ind w:firstLine="360"/>
      </w:pPr>
      <w:r>
        <w:rPr>
          <w:rFonts w:ascii="Times New Roman" w:hAnsi="Times New Roman"/>
          <w:sz w:val="22"/>
        </w:rPr>
        <w:t>“Receipts and confirmations.”</w:t>
      </w:r>
    </w:p>
    <w:p>
      <w:pPr>
        <w:spacing w:after="0"/>
        <w:ind w:firstLine="360"/>
      </w:pPr>
      <w:r>
        <w:rPr>
          <w:rFonts w:ascii="Times New Roman" w:hAnsi="Times New Roman"/>
          <w:sz w:val="22"/>
        </w:rPr>
        <w:t>“To where?”</w:t>
      </w:r>
    </w:p>
    <w:p>
      <w:pPr>
        <w:spacing w:after="0"/>
        <w:ind w:firstLine="360"/>
      </w:pPr>
      <w:r>
        <w:rPr>
          <w:rFonts w:ascii="Times New Roman" w:hAnsi="Times New Roman"/>
          <w:sz w:val="22"/>
        </w:rPr>
        <w:t>“Carrow.”</w:t>
      </w:r>
    </w:p>
    <w:p>
      <w:pPr>
        <w:spacing w:after="0"/>
        <w:ind w:firstLine="360"/>
      </w:pPr>
      <w:r>
        <w:rPr>
          <w:rFonts w:ascii="Times New Roman" w:hAnsi="Times New Roman"/>
          <w:sz w:val="22"/>
        </w:rPr>
        <w:t>“That is a city.”</w:t>
      </w:r>
    </w:p>
    <w:p>
      <w:pPr>
        <w:spacing w:after="0"/>
        <w:ind w:firstLine="360"/>
      </w:pPr>
      <w:r>
        <w:rPr>
          <w:rFonts w:ascii="Times New Roman" w:hAnsi="Times New Roman"/>
          <w:sz w:val="22"/>
        </w:rPr>
        <w:t>“Yes.”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He tapped the slips.</w:t>
      </w:r>
    </w:p>
    <w:p>
      <w:pPr>
        <w:spacing w:after="0"/>
        <w:ind w:firstLine="360"/>
      </w:pPr>
      <w:r>
        <w:rPr>
          <w:rFonts w:ascii="Times New Roman" w:hAnsi="Times New Roman"/>
          <w:sz w:val="22"/>
        </w:rPr>
        <w:t>“Three west market. One tannery lane. One river office. One north gate warehouse.”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“That is not one route.”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“Why?”</w:t>
      </w:r>
    </w:p>
    <w:p>
      <w:pPr>
        <w:spacing w:after="0"/>
        <w:ind w:firstLine="360"/>
      </w:pPr>
      <w:r>
        <w:rPr>
          <w:rFonts w:ascii="Times New Roman" w:hAnsi="Times New Roman"/>
          <w:sz w:val="22"/>
        </w:rPr>
        <w:t>“My second runner didn't show.”</w:t>
      </w:r>
    </w:p>
    <w:p>
      <w:pPr>
        <w:spacing w:after="0"/>
        <w:ind w:firstLine="360"/>
      </w:pPr>
      <w:r>
        <w:rPr>
          <w:rFonts w:ascii="Times New Roman" w:hAnsi="Times New Roman"/>
          <w:sz w:val="22"/>
        </w:rPr>
        <w:t>“Your second runner?”</w:t>
      </w:r>
    </w:p>
    <w:p>
      <w:pPr>
        <w:spacing w:after="0"/>
        <w:ind w:firstLine="360"/>
      </w:pPr>
      <w:r>
        <w:rPr>
          <w:rFonts w:ascii="Times New Roman" w:hAnsi="Times New Roman"/>
          <w:sz w:val="22"/>
        </w:rPr>
        <w:t>“Not mine. Hired.”</w:t>
      </w:r>
    </w:p>
    <w:p>
      <w:pPr>
        <w:spacing w:after="0"/>
        <w:ind w:firstLine="360"/>
      </w:pPr>
      <w:r>
        <w:rPr>
          <w:rFonts w:ascii="Times New Roman" w:hAnsi="Times New Roman"/>
          <w:sz w:val="22"/>
        </w:rPr>
        <w:t>“Why didn't they show?”</w:t>
      </w:r>
    </w:p>
    <w:p>
      <w:pPr>
        <w:spacing w:after="0"/>
        <w:ind w:firstLine="360"/>
      </w:pPr>
      <w:r>
        <w:rPr>
          <w:rFonts w:ascii="Times New Roman" w:hAnsi="Times New Roman"/>
          <w:sz w:val="22"/>
        </w:rPr>
        <w:t>“No idea.”</w:t>
      </w:r>
    </w:p>
    <w:p>
      <w:pPr>
        <w:spacing w:after="0"/>
        <w:ind w:firstLine="360"/>
      </w:pPr>
      <w:r>
        <w:rPr>
          <w:rFonts w:ascii="Times New Roman" w:hAnsi="Times New Roman"/>
          <w:sz w:val="22"/>
        </w:rPr>
        <w:t>“Are they injured?”</w:t>
      </w:r>
    </w:p>
    <w:p>
      <w:pPr>
        <w:spacing w:after="0"/>
        <w:ind w:firstLine="360"/>
      </w:pPr>
      <w:r>
        <w:rPr>
          <w:rFonts w:ascii="Times New Roman" w:hAnsi="Times New Roman"/>
          <w:sz w:val="22"/>
        </w:rPr>
        <w:t>“No idea.”</w:t>
      </w:r>
    </w:p>
    <w:p>
      <w:pPr>
        <w:spacing w:after="0"/>
        <w:ind w:firstLine="360"/>
      </w:pPr>
      <w:r>
        <w:rPr>
          <w:rFonts w:ascii="Times New Roman" w:hAnsi="Times New Roman"/>
          <w:sz w:val="22"/>
        </w:rPr>
        <w:t>“Dead?”</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“That is not reassuring.”</w:t>
      </w:r>
    </w:p>
    <w:p>
      <w:pPr>
        <w:spacing w:after="0"/>
        <w:ind w:firstLine="360"/>
      </w:pPr>
      <w:r>
        <w:rPr>
          <w:rFonts w:ascii="Times New Roman" w:hAnsi="Times New Roman"/>
          <w:sz w:val="22"/>
        </w:rPr>
        <w:t>“I am not responsible for all missing people.”</w:t>
      </w:r>
    </w:p>
    <w:p>
      <w:pPr>
        <w:spacing w:after="0"/>
        <w:ind w:firstLine="360"/>
      </w:pPr>
      <w:r>
        <w:rPr>
          <w:rFonts w:ascii="Times New Roman" w:hAnsi="Times New Roman"/>
          <w:sz w:val="22"/>
        </w:rPr>
        <w:t>Good boundary.</w:t>
      </w:r>
    </w:p>
    <w:p>
      <w:pPr>
        <w:spacing w:after="0"/>
        <w:ind w:firstLine="360"/>
      </w:pPr>
      <w:r>
        <w:rPr>
          <w:rFonts w:ascii="Times New Roman" w:hAnsi="Times New Roman"/>
          <w:sz w:val="22"/>
        </w:rPr>
        <w:t>“What do you need me to do?”</w:t>
      </w:r>
    </w:p>
    <w:p>
      <w:pPr>
        <w:spacing w:after="0"/>
        <w:ind w:firstLine="360"/>
      </w:pPr>
      <w:r>
        <w:rPr>
          <w:rFonts w:ascii="Times New Roman" w:hAnsi="Times New Roman"/>
          <w:sz w:val="22"/>
        </w:rPr>
        <w:t>“Take three.”</w:t>
      </w:r>
    </w:p>
    <w:p>
      <w:pPr>
        <w:spacing w:after="0"/>
        <w:ind w:firstLine="360"/>
      </w:pPr>
      <w:r>
        <w:rPr>
          <w:rFonts w:ascii="Times New Roman" w:hAnsi="Times New Roman"/>
          <w:sz w:val="22"/>
        </w:rPr>
        <w:t>“Which three?”</w:t>
      </w:r>
    </w:p>
    <w:p>
      <w:pPr>
        <w:spacing w:after="0"/>
        <w:ind w:firstLine="360"/>
      </w:pPr>
      <w:r>
        <w:rPr>
          <w:rFonts w:ascii="Times New Roman" w:hAnsi="Times New Roman"/>
          <w:sz w:val="22"/>
        </w:rPr>
        <w:t>“West market.”</w:t>
      </w:r>
    </w:p>
    <w:p>
      <w:pPr>
        <w:spacing w:after="0"/>
        <w:ind w:firstLine="360"/>
      </w:pPr>
      <w:r>
        <w:rPr>
          <w:rFonts w:ascii="Times New Roman" w:hAnsi="Times New Roman"/>
          <w:sz w:val="22"/>
        </w:rPr>
        <w:t>I looked at the colored threads.</w:t>
      </w:r>
    </w:p>
    <w:p>
      <w:pPr>
        <w:spacing w:after="0"/>
        <w:ind w:firstLine="360"/>
      </w:pPr>
      <w:r>
        <w:rPr>
          <w:rFonts w:ascii="Times New Roman" w:hAnsi="Times New Roman"/>
          <w:sz w:val="22"/>
        </w:rPr>
        <w:t>“Why me?”</w:t>
      </w:r>
    </w:p>
    <w:p>
      <w:pPr>
        <w:spacing w:after="0"/>
        <w:ind w:firstLine="360"/>
      </w:pPr>
      <w:r>
        <w:rPr>
          <w:rFonts w:ascii="Times New Roman" w:hAnsi="Times New Roman"/>
          <w:sz w:val="22"/>
        </w:rPr>
        <w:t>“Because you know the west market, you can read, you can get signatures, and you are here.”</w:t>
      </w:r>
    </w:p>
    <w:p>
      <w:pPr>
        <w:spacing w:after="0"/>
        <w:ind w:firstLine="360"/>
      </w:pPr>
      <w:r>
        <w:rPr>
          <w:rFonts w:ascii="Times New Roman" w:hAnsi="Times New Roman"/>
          <w:sz w:val="22"/>
        </w:rPr>
        <w:t>“That last one is doing a lot.”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“Depends how badly you choose streets.”</w:t>
      </w:r>
    </w:p>
    <w:p>
      <w:pPr>
        <w:spacing w:after="0"/>
        <w:ind w:firstLine="360"/>
      </w:pPr>
      <w:r>
        <w:rPr>
          <w:rFonts w:ascii="Times New Roman" w:hAnsi="Times New Roman"/>
          <w:sz w:val="22"/>
        </w:rPr>
        <w:t>“Time?”</w:t>
      </w:r>
    </w:p>
    <w:p>
      <w:pPr>
        <w:spacing w:after="0"/>
        <w:ind w:firstLine="360"/>
      </w:pPr>
      <w:r>
        <w:rPr>
          <w:rFonts w:ascii="Times New Roman" w:hAnsi="Times New Roman"/>
          <w:sz w:val="22"/>
        </w:rPr>
        <w:t>“Hour and a half if you're ordinary.”</w:t>
      </w:r>
    </w:p>
    <w:p>
      <w:pPr>
        <w:spacing w:after="0"/>
        <w:ind w:firstLine="360"/>
      </w:pPr>
      <w:r>
        <w:rPr>
          <w:rFonts w:ascii="Times New Roman" w:hAnsi="Times New Roman"/>
          <w:sz w:val="22"/>
        </w:rPr>
        <w:t>I looked down at my crutches.</w:t>
      </w:r>
    </w:p>
    <w:p>
      <w:pPr>
        <w:spacing w:after="0"/>
        <w:ind w:firstLine="360"/>
      </w:pPr>
      <w:r>
        <w:rPr>
          <w:rFonts w:ascii="Times New Roman" w:hAnsi="Times New Roman"/>
          <w:sz w:val="22"/>
        </w:rPr>
        <w:t>Sevren followed my eyes.</w:t>
      </w:r>
    </w:p>
    <w:p>
      <w:pPr>
        <w:spacing w:after="0"/>
        <w:ind w:firstLine="360"/>
      </w:pPr>
      <w:r>
        <w:rPr>
          <w:rFonts w:ascii="Times New Roman" w:hAnsi="Times New Roman"/>
          <w:sz w:val="22"/>
        </w:rPr>
        <w:t>“Longer.”</w:t>
      </w:r>
    </w:p>
    <w:p>
      <w:pPr>
        <w:spacing w:after="0"/>
        <w:ind w:firstLine="360"/>
      </w:pPr>
      <w:r>
        <w:rPr>
          <w:rFonts w:ascii="Times New Roman" w:hAnsi="Times New Roman"/>
          <w:sz w:val="22"/>
        </w:rPr>
        <w:t>“How much longer?”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false confidence.</w:t>
      </w:r>
    </w:p>
    <w:p>
      <w:pPr>
        <w:spacing w:after="0"/>
        <w:ind w:firstLine="360"/>
      </w:pPr>
      <w:r>
        <w:rPr>
          <w:rFonts w:ascii="Times New Roman" w:hAnsi="Times New Roman"/>
          <w:sz w:val="22"/>
        </w:rPr>
        <w:t>“Ground?”</w:t>
      </w:r>
    </w:p>
    <w:p>
      <w:pPr>
        <w:spacing w:after="0"/>
        <w:ind w:firstLine="360"/>
      </w:pPr>
      <w:r>
        <w:rPr>
          <w:rFonts w:ascii="Times New Roman" w:hAnsi="Times New Roman"/>
          <w:sz w:val="22"/>
        </w:rPr>
        <w:t>“Street.”</w:t>
      </w:r>
    </w:p>
    <w:p>
      <w:pPr>
        <w:spacing w:after="0"/>
        <w:ind w:firstLine="360"/>
      </w:pPr>
      <w:r>
        <w:rPr>
          <w:rFonts w:ascii="Times New Roman" w:hAnsi="Times New Roman"/>
          <w:sz w:val="22"/>
        </w:rPr>
        <w:t>“Stairs?”</w:t>
      </w:r>
    </w:p>
    <w:p>
      <w:pPr>
        <w:spacing w:after="0"/>
        <w:ind w:firstLine="360"/>
      </w:pPr>
      <w:r>
        <w:rPr>
          <w:rFonts w:ascii="Times New Roman" w:hAnsi="Times New Roman"/>
          <w:sz w:val="22"/>
        </w:rPr>
        <w:t>“One shop has two steps. Other two ground.”</w:t>
      </w:r>
    </w:p>
    <w:p>
      <w:pPr>
        <w:spacing w:after="0"/>
        <w:ind w:firstLine="360"/>
      </w:pPr>
      <w:r>
        <w:rPr>
          <w:rFonts w:ascii="Times New Roman" w:hAnsi="Times New Roman"/>
          <w:sz w:val="22"/>
        </w:rPr>
        <w:t>“Carrying?”</w:t>
      </w:r>
    </w:p>
    <w:p>
      <w:pPr>
        <w:spacing w:after="0"/>
        <w:ind w:firstLine="360"/>
      </w:pPr>
      <w:r>
        <w:rPr>
          <w:rFonts w:ascii="Times New Roman" w:hAnsi="Times New Roman"/>
          <w:sz w:val="22"/>
        </w:rPr>
        <w:t>“Three slips.”</w:t>
      </w:r>
    </w:p>
    <w:p>
      <w:pPr>
        <w:spacing w:after="0"/>
        <w:ind w:firstLine="360"/>
      </w:pPr>
      <w:r>
        <w:rPr>
          <w:rFonts w:ascii="Times New Roman" w:hAnsi="Times New Roman"/>
          <w:sz w:val="22"/>
        </w:rPr>
        <w:t>“Return?”</w:t>
      </w:r>
    </w:p>
    <w:p>
      <w:pPr>
        <w:spacing w:after="0"/>
        <w:ind w:firstLine="360"/>
      </w:pPr>
      <w:r>
        <w:rPr>
          <w:rFonts w:ascii="Times New Roman" w:hAnsi="Times New Roman"/>
          <w:sz w:val="22"/>
        </w:rPr>
        <w:t>“To me at the Guild before midday bell.”</w:t>
      </w:r>
    </w:p>
    <w:p>
      <w:pPr>
        <w:spacing w:after="0"/>
        <w:ind w:firstLine="360"/>
      </w:pPr>
      <w:r>
        <w:rPr>
          <w:rFonts w:ascii="Times New Roman" w:hAnsi="Times New Roman"/>
          <w:sz w:val="22"/>
        </w:rPr>
        <w:t>“Pay?”</w:t>
      </w:r>
    </w:p>
    <w:p>
      <w:pPr>
        <w:spacing w:after="0"/>
        <w:ind w:firstLine="360"/>
      </w:pPr>
      <w:r>
        <w:rPr>
          <w:rFonts w:ascii="Times New Roman" w:hAnsi="Times New Roman"/>
          <w:sz w:val="22"/>
        </w:rPr>
        <w:t>He named it.</w:t>
      </w:r>
    </w:p>
    <w:p>
      <w:pPr>
        <w:spacing w:after="0"/>
        <w:ind w:firstLine="360"/>
      </w:pPr>
      <w:r>
        <w:rPr>
          <w:rFonts w:ascii="Times New Roman" w:hAnsi="Times New Roman"/>
          <w:sz w:val="22"/>
        </w:rPr>
        <w:t>Not insulting.</w:t>
      </w:r>
    </w:p>
    <w:p>
      <w:pPr>
        <w:spacing w:after="0"/>
        <w:ind w:firstLine="360"/>
      </w:pPr>
      <w:r>
        <w:rPr>
          <w:rFonts w:ascii="Times New Roman" w:hAnsi="Times New Roman"/>
          <w:sz w:val="22"/>
        </w:rPr>
        <w:t>Not generous enough to turn three pieces of paper into destiny.</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This was work.</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That was immediate.</w:t>
      </w:r>
    </w:p>
    <w:p>
      <w:pPr>
        <w:spacing w:after="0"/>
        <w:ind w:firstLine="360"/>
      </w:pPr>
      <w:r>
        <w:rPr>
          <w:rFonts w:ascii="Times New Roman" w:hAnsi="Times New Roman"/>
          <w:sz w:val="22"/>
        </w:rPr>
        <w:t>Not because I had declined Merrin yesterday.</w:t>
      </w:r>
    </w:p>
    <w:p>
      <w:pPr>
        <w:spacing w:after="0"/>
        <w:ind w:firstLine="360"/>
      </w:pPr>
      <w:r>
        <w:rPr>
          <w:rFonts w:ascii="Times New Roman" w:hAnsi="Times New Roman"/>
          <w:sz w:val="22"/>
        </w:rPr>
        <w:t>Not because I needed to prove I still liked work.</w:t>
      </w:r>
    </w:p>
    <w:p>
      <w:pPr>
        <w:spacing w:after="0"/>
        <w:ind w:firstLine="360"/>
      </w:pPr>
      <w:r>
        <w:rPr>
          <w:rFonts w:ascii="Times New Roman" w:hAnsi="Times New Roman"/>
          <w:sz w:val="22"/>
        </w:rPr>
        <w:t>Because messages moved.</w:t>
      </w:r>
    </w:p>
    <w:p>
      <w:pPr>
        <w:spacing w:after="0"/>
        <w:ind w:firstLine="360"/>
      </w:pPr>
      <w:r>
        <w:rPr>
          <w:rFonts w:ascii="Times New Roman" w:hAnsi="Times New Roman"/>
          <w:sz w:val="22"/>
        </w:rPr>
        <w:t>Because there was a route.</w:t>
      </w:r>
    </w:p>
    <w:p>
      <w:pPr>
        <w:spacing w:after="0"/>
        <w:ind w:firstLine="360"/>
      </w:pPr>
      <w:r>
        <w:rPr>
          <w:rFonts w:ascii="Times New Roman" w:hAnsi="Times New Roman"/>
          <w:sz w:val="22"/>
        </w:rPr>
        <w:t>Because someone needed them delivered before a bell.</w:t>
      </w:r>
    </w:p>
    <w:p>
      <w:pPr>
        <w:spacing w:after="0"/>
        <w:ind w:firstLine="360"/>
      </w:pPr>
      <w:r>
        <w:rPr>
          <w:rFonts w:ascii="Times New Roman" w:hAnsi="Times New Roman"/>
          <w:sz w:val="22"/>
        </w:rPr>
        <w:t>Because Sevren had looked at me and seen a person who could do part of his problem.</w:t>
      </w:r>
    </w:p>
    <w:p>
      <w:pPr>
        <w:spacing w:after="0"/>
        <w:ind w:firstLine="360"/>
      </w:pPr>
      <w:r>
        <w:rPr>
          <w:rFonts w:ascii="Times New Roman" w:hAnsi="Times New Roman"/>
          <w:sz w:val="22"/>
        </w:rPr>
        <w:t>“Which three?”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hated that he knew before I said yes.</w:t>
      </w:r>
    </w:p>
    <w:p>
      <w:pPr>
        <w:spacing w:after="0"/>
        <w:ind w:firstLine="360"/>
      </w:pPr>
      <w:r>
        <w:rPr>
          <w:rFonts w:ascii="Times New Roman" w:hAnsi="Times New Roman"/>
          <w:sz w:val="22"/>
        </w:rPr>
        <w:t>“Red, blue, yellow.”</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“Red to spice wholesaler on Copper Street. Blue to cloth factor two lanes south. Yellow to cooper near west gate.”</w:t>
      </w:r>
    </w:p>
    <w:p>
      <w:pPr>
        <w:spacing w:after="0"/>
        <w:ind w:firstLine="360"/>
      </w:pPr>
      <w:r>
        <w:rPr>
          <w:rFonts w:ascii="Times New Roman" w:hAnsi="Times New Roman"/>
          <w:sz w:val="22"/>
        </w:rPr>
        <w:t>“Names?”</w:t>
      </w:r>
    </w:p>
    <w:p>
      <w:pPr>
        <w:spacing w:after="0"/>
        <w:ind w:firstLine="360"/>
      </w:pPr>
      <w:r>
        <w:rPr>
          <w:rFonts w:ascii="Times New Roman" w:hAnsi="Times New Roman"/>
          <w:sz w:val="22"/>
        </w:rPr>
        <w:t>He told me.</w:t>
      </w:r>
    </w:p>
    <w:p>
      <w:pPr>
        <w:spacing w:after="0"/>
        <w:ind w:firstLine="360"/>
      </w:pPr>
      <w:r>
        <w:rPr>
          <w:rFonts w:ascii="Times New Roman" w:hAnsi="Times New Roman"/>
          <w:sz w:val="22"/>
        </w:rPr>
        <w:t>I knew two businesses by location, not owner.</w:t>
      </w:r>
    </w:p>
    <w:p>
      <w:pPr>
        <w:spacing w:after="0"/>
        <w:ind w:firstLine="360"/>
      </w:pPr>
      <w:r>
        <w:rPr>
          <w:rFonts w:ascii="Times New Roman" w:hAnsi="Times New Roman"/>
          <w:sz w:val="22"/>
        </w:rPr>
        <w:t>The third I had passed.</w:t>
      </w:r>
    </w:p>
    <w:p>
      <w:pPr>
        <w:spacing w:after="0"/>
        <w:ind w:firstLine="360"/>
      </w:pPr>
      <w:r>
        <w:rPr>
          <w:rFonts w:ascii="Times New Roman" w:hAnsi="Times New Roman"/>
          <w:sz w:val="22"/>
        </w:rPr>
        <w:t>No new recurring person required.</w:t>
      </w:r>
    </w:p>
    <w:p>
      <w:pPr>
        <w:spacing w:after="0"/>
        <w:ind w:firstLine="360"/>
      </w:pPr>
      <w:r>
        <w:rPr>
          <w:rFonts w:ascii="Times New Roman" w:hAnsi="Times New Roman"/>
          <w:sz w:val="22"/>
        </w:rPr>
        <w:t>“What do I say?”</w:t>
      </w:r>
    </w:p>
    <w:p>
      <w:pPr>
        <w:spacing w:after="0"/>
        <w:ind w:firstLine="360"/>
      </w:pPr>
      <w:r>
        <w:rPr>
          <w:rFonts w:ascii="Times New Roman" w:hAnsi="Times New Roman"/>
          <w:sz w:val="22"/>
        </w:rPr>
        <w:t>“Hand slip. They read. If correct, they sign the bottom. Bring signed slip back.”</w:t>
      </w:r>
    </w:p>
    <w:p>
      <w:pPr>
        <w:spacing w:after="0"/>
        <w:ind w:firstLine="360"/>
      </w:pPr>
      <w:r>
        <w:rPr>
          <w:rFonts w:ascii="Times New Roman" w:hAnsi="Times New Roman"/>
          <w:sz w:val="22"/>
        </w:rPr>
        <w:t>“If incorrect?”</w:t>
      </w:r>
    </w:p>
    <w:p>
      <w:pPr>
        <w:spacing w:after="0"/>
        <w:ind w:firstLine="360"/>
      </w:pPr>
      <w:r>
        <w:rPr>
          <w:rFonts w:ascii="Times New Roman" w:hAnsi="Times New Roman"/>
          <w:sz w:val="22"/>
        </w:rPr>
        <w:t>“Do not solve it.”</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Sevren looked at me.</w:t>
      </w:r>
    </w:p>
    <w:p>
      <w:pPr>
        <w:spacing w:after="0"/>
        <w:ind w:firstLine="360"/>
      </w:pPr>
      <w:r>
        <w:rPr>
          <w:rFonts w:ascii="Times New Roman" w:hAnsi="Times New Roman"/>
          <w:sz w:val="22"/>
        </w:rPr>
        <w:t>“I wasn't.”</w:t>
      </w:r>
    </w:p>
    <w:p>
      <w:pPr>
        <w:spacing w:after="0"/>
        <w:ind w:firstLine="360"/>
      </w:pPr>
      <w:r>
        <w:rPr>
          <w:rFonts w:ascii="Times New Roman" w:hAnsi="Times New Roman"/>
          <w:sz w:val="22"/>
        </w:rPr>
        <w:t>“Bring it back unsigned. Tell me what they said.”</w:t>
      </w:r>
    </w:p>
    <w:p>
      <w:pPr>
        <w:spacing w:after="0"/>
        <w:ind w:firstLine="360"/>
      </w:pPr>
      <w:r>
        <w:rPr>
          <w:rFonts w:ascii="Times New Roman" w:hAnsi="Times New Roman"/>
          <w:sz w:val="22"/>
        </w:rPr>
        <w:t>“Can I read the slips?”</w:t>
      </w:r>
    </w:p>
    <w:p>
      <w:pPr>
        <w:spacing w:after="0"/>
        <w:ind w:firstLine="360"/>
      </w:pPr>
      <w:r>
        <w:rPr>
          <w:rFonts w:ascii="Times New Roman" w:hAnsi="Times New Roman"/>
          <w:sz w:val="22"/>
        </w:rPr>
        <w:t>“Yes.”</w:t>
      </w:r>
    </w:p>
    <w:p>
      <w:pPr>
        <w:spacing w:after="0"/>
        <w:ind w:firstLine="360"/>
      </w:pPr>
      <w:r>
        <w:rPr>
          <w:rFonts w:ascii="Times New Roman" w:hAnsi="Times New Roman"/>
          <w:sz w:val="22"/>
        </w:rPr>
        <w:t>“Should I?”</w:t>
      </w:r>
    </w:p>
    <w:p>
      <w:pPr>
        <w:spacing w:after="0"/>
        <w:ind w:firstLine="360"/>
      </w:pPr>
      <w:r>
        <w:rPr>
          <w:rFonts w:ascii="Times New Roman" w:hAnsi="Times New Roman"/>
          <w:sz w:val="22"/>
        </w:rPr>
        <w:t>“Yes. If you hand the wrong one to the wrong place, I will mock you professionally.”</w:t>
      </w:r>
    </w:p>
    <w:p>
      <w:pPr>
        <w:spacing w:after="0"/>
        <w:ind w:firstLine="360"/>
      </w:pPr>
      <w:r>
        <w:rPr>
          <w:rFonts w:ascii="Times New Roman" w:hAnsi="Times New Roman"/>
          <w:sz w:val="22"/>
        </w:rPr>
        <w:t>I read.</w:t>
      </w:r>
    </w:p>
    <w:p>
      <w:pPr>
        <w:spacing w:after="0"/>
        <w:ind w:firstLine="360"/>
      </w:pPr>
      <w:r>
        <w:rPr>
          <w:rFonts w:ascii="Times New Roman" w:hAnsi="Times New Roman"/>
          <w:sz w:val="22"/>
        </w:rPr>
        <w:t>Simple confirmations.</w:t>
      </w:r>
    </w:p>
    <w:p>
      <w:pPr>
        <w:spacing w:after="0"/>
        <w:ind w:firstLine="360"/>
      </w:pPr>
      <w:r>
        <w:rPr>
          <w:rFonts w:ascii="Times New Roman" w:hAnsi="Times New Roman"/>
          <w:sz w:val="22"/>
        </w:rPr>
        <w:t>Quantities.</w:t>
      </w:r>
    </w:p>
    <w:p>
      <w:pPr>
        <w:spacing w:after="0"/>
        <w:ind w:firstLine="360"/>
      </w:pPr>
      <w:r>
        <w:rPr>
          <w:rFonts w:ascii="Times New Roman" w:hAnsi="Times New Roman"/>
          <w:sz w:val="22"/>
        </w:rPr>
        <w:t>Dates.</w:t>
      </w:r>
    </w:p>
    <w:p>
      <w:pPr>
        <w:spacing w:after="0"/>
        <w:ind w:firstLine="360"/>
      </w:pPr>
      <w:r>
        <w:rPr>
          <w:rFonts w:ascii="Times New Roman" w:hAnsi="Times New Roman"/>
          <w:sz w:val="22"/>
        </w:rPr>
        <w:t>Receipt of goods.</w:t>
      </w:r>
    </w:p>
    <w:p>
      <w:pPr>
        <w:spacing w:after="0"/>
        <w:ind w:firstLine="360"/>
      </w:pPr>
      <w:r>
        <w:rPr>
          <w:rFonts w:ascii="Times New Roman" w:hAnsi="Times New Roman"/>
          <w:sz w:val="22"/>
        </w:rPr>
        <w:t>No secret information I cared about.</w:t>
      </w:r>
    </w:p>
    <w:p>
      <w:pPr>
        <w:spacing w:after="0"/>
        <w:ind w:firstLine="360"/>
      </w:pPr>
      <w:r>
        <w:rPr>
          <w:rFonts w:ascii="Times New Roman" w:hAnsi="Times New Roman"/>
          <w:sz w:val="22"/>
        </w:rPr>
        <w:t>Red, spice.</w:t>
      </w:r>
    </w:p>
    <w:p>
      <w:pPr>
        <w:spacing w:after="0"/>
        <w:ind w:firstLine="360"/>
      </w:pPr>
      <w:r>
        <w:rPr>
          <w:rFonts w:ascii="Times New Roman" w:hAnsi="Times New Roman"/>
          <w:sz w:val="22"/>
        </w:rPr>
        <w:t>Blue, cloth.</w:t>
      </w:r>
    </w:p>
    <w:p>
      <w:pPr>
        <w:spacing w:after="0"/>
        <w:ind w:firstLine="360"/>
      </w:pPr>
      <w:r>
        <w:rPr>
          <w:rFonts w:ascii="Times New Roman" w:hAnsi="Times New Roman"/>
          <w:sz w:val="22"/>
        </w:rPr>
        <w:t>Yellow, barrels.</w:t>
      </w:r>
    </w:p>
    <w:p>
      <w:pPr>
        <w:spacing w:after="0"/>
        <w:ind w:firstLine="360"/>
      </w:pPr>
      <w:r>
        <w:rPr>
          <w:rFonts w:ascii="Times New Roman" w:hAnsi="Times New Roman"/>
          <w:sz w:val="22"/>
        </w:rPr>
        <w:t>“Order?”</w:t>
      </w:r>
    </w:p>
    <w:p>
      <w:pPr>
        <w:spacing w:after="0"/>
        <w:ind w:firstLine="360"/>
      </w:pPr>
      <w:r>
        <w:rPr>
          <w:rFonts w:ascii="Times New Roman" w:hAnsi="Times New Roman"/>
          <w:sz w:val="22"/>
        </w:rPr>
        <w:t>“Your problem.”</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made it better.</w:t>
      </w:r>
    </w:p>
    <w:p>
      <w:pPr>
        <w:spacing w:after="0"/>
        <w:ind w:firstLine="360"/>
      </w:pPr>
      <w:r>
        <w:rPr>
          <w:rFonts w:ascii="Times New Roman" w:hAnsi="Times New Roman"/>
          <w:sz w:val="22"/>
        </w:rPr>
        <w:t>I reached for the three slips.</w:t>
      </w:r>
    </w:p>
    <w:p>
      <w:pPr>
        <w:spacing w:after="0"/>
        <w:ind w:firstLine="360"/>
      </w:pPr>
      <w:r>
        <w:rPr>
          <w:rFonts w:ascii="Times New Roman" w:hAnsi="Times New Roman"/>
          <w:sz w:val="22"/>
        </w:rPr>
        <w:t>Sevren pulled them back.</w:t>
      </w:r>
    </w:p>
    <w:p>
      <w:pPr>
        <w:spacing w:after="0"/>
        <w:ind w:firstLine="360"/>
      </w:pPr>
      <w:r>
        <w:rPr>
          <w:rFonts w:ascii="Times New Roman" w:hAnsi="Times New Roman"/>
          <w:sz w:val="22"/>
        </w:rPr>
        <w:t>“Bag.”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need a bag.”</w:t>
      </w:r>
    </w:p>
    <w:p>
      <w:pPr>
        <w:spacing w:after="0"/>
        <w:ind w:firstLine="360"/>
      </w:pPr>
      <w:r>
        <w:rPr>
          <w:rFonts w:ascii="Times New Roman" w:hAnsi="Times New Roman"/>
          <w:sz w:val="22"/>
        </w:rPr>
        <w:t>“I have pockets.”</w:t>
      </w:r>
    </w:p>
    <w:p>
      <w:pPr>
        <w:spacing w:after="0"/>
        <w:ind w:firstLine="360"/>
      </w:pPr>
      <w:r>
        <w:rPr>
          <w:rFonts w:ascii="Times New Roman" w:hAnsi="Times New Roman"/>
          <w:sz w:val="22"/>
        </w:rPr>
        <w:t>“You have three papers that cannot get wet.”</w:t>
      </w:r>
    </w:p>
    <w:p>
      <w:pPr>
        <w:spacing w:after="0"/>
        <w:ind w:firstLine="360"/>
      </w:pPr>
      <w:r>
        <w:rPr>
          <w:rFonts w:ascii="Times New Roman" w:hAnsi="Times New Roman"/>
          <w:sz w:val="22"/>
        </w:rPr>
        <w:t>“It is not raining.”</w:t>
      </w:r>
    </w:p>
    <w:p>
      <w:pPr>
        <w:spacing w:after="0"/>
        <w:ind w:firstLine="360"/>
      </w:pPr>
      <w:r>
        <w:rPr>
          <w:rFonts w:ascii="Times New Roman" w:hAnsi="Times New Roman"/>
          <w:sz w:val="22"/>
        </w:rPr>
        <w:t>The keeper looked toward the window.</w:t>
      </w:r>
    </w:p>
    <w:p>
      <w:pPr>
        <w:spacing w:after="0"/>
        <w:ind w:firstLine="360"/>
      </w:pPr>
      <w:r>
        <w:rPr>
          <w:rFonts w:ascii="Times New Roman" w:hAnsi="Times New Roman"/>
          <w:sz w:val="22"/>
        </w:rPr>
        <w:t>Carrow was gray.</w:t>
      </w:r>
    </w:p>
    <w:p>
      <w:pPr>
        <w:spacing w:after="0"/>
        <w:ind w:firstLine="360"/>
      </w:pPr>
      <w:r>
        <w:rPr>
          <w:rFonts w:ascii="Times New Roman" w:hAnsi="Times New Roman"/>
          <w:sz w:val="22"/>
        </w:rPr>
        <w:t>Not raining.</w:t>
      </w:r>
    </w:p>
    <w:p>
      <w:pPr>
        <w:spacing w:after="0"/>
        <w:ind w:firstLine="360"/>
      </w:pPr>
      <w:r>
        <w:rPr>
          <w:rFonts w:ascii="Times New Roman" w:hAnsi="Times New Roman"/>
          <w:sz w:val="22"/>
        </w:rPr>
        <w:t>Yet.</w:t>
      </w:r>
    </w:p>
    <w:p>
      <w:pPr>
        <w:spacing w:after="0"/>
        <w:ind w:firstLine="360"/>
      </w:pPr>
      <w:r>
        <w:rPr>
          <w:rFonts w:ascii="Times New Roman" w:hAnsi="Times New Roman"/>
          <w:sz w:val="22"/>
        </w:rPr>
        <w:t>Sevren said, “Bag.”</w:t>
      </w:r>
    </w:p>
    <w:p>
      <w:pPr>
        <w:spacing w:after="0"/>
        <w:ind w:firstLine="360"/>
      </w:pPr>
      <w:r>
        <w:rPr>
          <w:rFonts w:ascii="Times New Roman" w:hAnsi="Times New Roman"/>
          <w:sz w:val="22"/>
        </w:rPr>
        <w:t>“I can tuck them inside the shirt.”</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“Sweat.”</w:t>
      </w:r>
    </w:p>
    <w:p>
      <w:pPr>
        <w:spacing w:after="0"/>
        <w:ind w:firstLine="360"/>
      </w:pPr>
      <w:r>
        <w:rPr>
          <w:rFonts w:ascii="Times New Roman" w:hAnsi="Times New Roman"/>
          <w:sz w:val="22"/>
        </w:rPr>
        <w:t>Fair.</w:t>
      </w:r>
    </w:p>
    <w:p>
      <w:pPr>
        <w:spacing w:after="0"/>
        <w:ind w:firstLine="360"/>
      </w:pPr>
      <w:r>
        <w:rPr>
          <w:rFonts w:ascii="Times New Roman" w:hAnsi="Times New Roman"/>
          <w:sz w:val="22"/>
        </w:rPr>
        <w:t>Keeper disappeared into the back and returned with a small worn shoulder satchel.</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a strap.”</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“You need a bag.”</w:t>
      </w:r>
    </w:p>
    <w:p>
      <w:pPr>
        <w:spacing w:after="0"/>
        <w:ind w:firstLine="360"/>
      </w:pPr>
      <w:r>
        <w:rPr>
          <w:rFonts w:ascii="Times New Roman" w:hAnsi="Times New Roman"/>
          <w:sz w:val="22"/>
        </w:rPr>
        <w:t>“Why do you own this?”</w:t>
      </w:r>
    </w:p>
    <w:p>
      <w:pPr>
        <w:spacing w:after="0"/>
        <w:ind w:firstLine="360"/>
      </w:pPr>
      <w:r>
        <w:rPr>
          <w:rFonts w:ascii="Times New Roman" w:hAnsi="Times New Roman"/>
          <w:sz w:val="22"/>
        </w:rPr>
        <w:t>“Because objects exist before you need them.”</w:t>
      </w:r>
    </w:p>
    <w:p>
      <w:pPr>
        <w:spacing w:after="0"/>
        <w:ind w:firstLine="360"/>
      </w:pPr>
      <w:r>
        <w:rPr>
          <w:rFonts w:ascii="Times New Roman" w:hAnsi="Times New Roman"/>
          <w:sz w:val="22"/>
        </w:rPr>
        <w:t>Sevren nodded.</w:t>
      </w:r>
    </w:p>
    <w:p>
      <w:pPr>
        <w:spacing w:after="0"/>
        <w:ind w:firstLine="360"/>
      </w:pPr>
      <w:r>
        <w:rPr>
          <w:rFonts w:ascii="Times New Roman" w:hAnsi="Times New Roman"/>
          <w:sz w:val="22"/>
        </w:rPr>
        <w:t>“Excellent philosophy.”</w:t>
      </w:r>
    </w:p>
    <w:p>
      <w:pPr>
        <w:spacing w:after="0"/>
        <w:ind w:firstLine="360"/>
      </w:pPr>
      <w:r>
        <w:rPr>
          <w:rFonts w:ascii="Times New Roman" w:hAnsi="Times New Roman"/>
          <w:sz w:val="22"/>
        </w:rPr>
        <w:t>I put the satchel over my head.</w:t>
      </w:r>
    </w:p>
    <w:p>
      <w:pPr>
        <w:spacing w:after="0"/>
        <w:ind w:firstLine="360"/>
      </w:pPr>
      <w:r>
        <w:rPr>
          <w:rFonts w:ascii="Times New Roman" w:hAnsi="Times New Roman"/>
          <w:sz w:val="22"/>
        </w:rPr>
        <w:t>The strap crossed my chest.</w:t>
      </w:r>
    </w:p>
    <w:p>
      <w:pPr>
        <w:spacing w:after="0"/>
        <w:ind w:firstLine="360"/>
      </w:pPr>
      <w:r>
        <w:rPr>
          <w:rFonts w:ascii="Times New Roman" w:hAnsi="Times New Roman"/>
          <w:sz w:val="22"/>
        </w:rPr>
        <w:t>Bag rested against my right hip.</w:t>
      </w:r>
    </w:p>
    <w:p>
      <w:pPr>
        <w:spacing w:after="0"/>
        <w:ind w:firstLine="360"/>
      </w:pPr>
      <w:r>
        <w:rPr>
          <w:rFonts w:ascii="Times New Roman" w:hAnsi="Times New Roman"/>
          <w:sz w:val="22"/>
        </w:rPr>
        <w:t>Wrong.</w:t>
      </w:r>
    </w:p>
    <w:p>
      <w:pPr>
        <w:spacing w:after="0"/>
        <w:ind w:firstLine="360"/>
      </w:pPr>
      <w:r>
        <w:rPr>
          <w:rFonts w:ascii="Times New Roman" w:hAnsi="Times New Roman"/>
          <w:sz w:val="22"/>
        </w:rPr>
        <w:t>It interfered with the right crutch.</w:t>
      </w:r>
    </w:p>
    <w:p>
      <w:pPr>
        <w:spacing w:after="0"/>
        <w:ind w:firstLine="360"/>
      </w:pPr>
      <w:r>
        <w:rPr>
          <w:rFonts w:ascii="Times New Roman" w:hAnsi="Times New Roman"/>
          <w:sz w:val="22"/>
        </w:rPr>
        <w:t>I moved it left.</w:t>
      </w:r>
    </w:p>
    <w:p>
      <w:pPr>
        <w:spacing w:after="0"/>
        <w:ind w:firstLine="360"/>
      </w:pPr>
      <w:r>
        <w:rPr>
          <w:rFonts w:ascii="Times New Roman" w:hAnsi="Times New Roman"/>
          <w:sz w:val="22"/>
        </w:rPr>
        <w:t>The bag swung toward the missing side and slapped my thigh.</w:t>
      </w:r>
    </w:p>
    <w:p>
      <w:pPr>
        <w:spacing w:after="0"/>
        <w:ind w:firstLine="360"/>
      </w:pPr>
      <w:r>
        <w:rPr>
          <w:rFonts w:ascii="Times New Roman" w:hAnsi="Times New Roman"/>
          <w:sz w:val="22"/>
        </w:rPr>
        <w:t>Not painful.</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Shortened strap.</w:t>
      </w:r>
    </w:p>
    <w:p>
      <w:pPr>
        <w:spacing w:after="0"/>
        <w:ind w:firstLine="360"/>
      </w:pPr>
      <w:r>
        <w:rPr>
          <w:rFonts w:ascii="Times New Roman" w:hAnsi="Times New Roman"/>
          <w:sz w:val="22"/>
        </w:rPr>
        <w:t>Better.</w:t>
      </w:r>
    </w:p>
    <w:p>
      <w:pPr>
        <w:spacing w:after="0"/>
        <w:ind w:firstLine="360"/>
      </w:pPr>
      <w:r>
        <w:rPr>
          <w:rFonts w:ascii="Times New Roman" w:hAnsi="Times New Roman"/>
          <w:sz w:val="22"/>
        </w:rPr>
        <w:t>It rested high against my left hip, above the end of the residual limb, not touching it.</w:t>
      </w:r>
    </w:p>
    <w:p>
      <w:pPr>
        <w:spacing w:after="0"/>
        <w:ind w:firstLine="360"/>
      </w:pPr>
      <w:r>
        <w:rPr>
          <w:rFonts w:ascii="Times New Roman" w:hAnsi="Times New Roman"/>
          <w:sz w:val="22"/>
        </w:rPr>
        <w:t>I moved around the table.</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Turn.</w:t>
      </w:r>
    </w:p>
    <w:p>
      <w:pPr>
        <w:spacing w:after="0"/>
        <w:ind w:firstLine="360"/>
      </w:pPr>
      <w:r>
        <w:rPr>
          <w:rFonts w:ascii="Times New Roman" w:hAnsi="Times New Roman"/>
          <w:sz w:val="22"/>
        </w:rPr>
        <w:t>Bag shifted.</w:t>
      </w:r>
    </w:p>
    <w:p>
      <w:pPr>
        <w:spacing w:after="0"/>
        <w:ind w:firstLine="360"/>
      </w:pPr>
      <w:r>
        <w:rPr>
          <w:rFonts w:ascii="Times New Roman" w:hAnsi="Times New Roman"/>
          <w:sz w:val="22"/>
        </w:rPr>
        <w:t>Fine.</w:t>
      </w:r>
    </w:p>
    <w:p>
      <w:pPr>
        <w:spacing w:after="0"/>
        <w:ind w:firstLine="360"/>
      </w:pPr>
      <w:r>
        <w:rPr>
          <w:rFonts w:ascii="Times New Roman" w:hAnsi="Times New Roman"/>
          <w:sz w:val="22"/>
        </w:rPr>
        <w:t>“Rent?” I asked keeper.</w:t>
      </w:r>
    </w:p>
    <w:p>
      <w:pPr>
        <w:spacing w:after="0"/>
        <w:ind w:firstLine="360"/>
      </w:pPr>
      <w:r>
        <w:rPr>
          <w:rFonts w:ascii="Times New Roman" w:hAnsi="Times New Roman"/>
          <w:sz w:val="22"/>
        </w:rPr>
        <w:t>“One bit.”</w:t>
      </w:r>
    </w:p>
    <w:p>
      <w:pPr>
        <w:spacing w:after="0"/>
        <w:ind w:firstLine="360"/>
      </w:pPr>
      <w:r>
        <w:rPr>
          <w:rFonts w:ascii="Times New Roman" w:hAnsi="Times New Roman"/>
          <w:sz w:val="22"/>
        </w:rPr>
        <w:t>“For a bag you already own?”</w:t>
      </w:r>
    </w:p>
    <w:p>
      <w:pPr>
        <w:spacing w:after="0"/>
        <w:ind w:firstLine="360"/>
      </w:pPr>
      <w:r>
        <w:rPr>
          <w:rFonts w:ascii="Times New Roman" w:hAnsi="Times New Roman"/>
          <w:sz w:val="22"/>
        </w:rPr>
        <w:t>“For returning it dirty.”</w:t>
      </w:r>
    </w:p>
    <w:p>
      <w:pPr>
        <w:spacing w:after="0"/>
        <w:ind w:firstLine="360"/>
      </w:pPr>
      <w:r>
        <w:rPr>
          <w:rFonts w:ascii="Times New Roman" w:hAnsi="Times New Roman"/>
          <w:sz w:val="22"/>
        </w:rPr>
        <w:t>“What if I return it clean?”</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“Then that is not the reason.”</w:t>
      </w:r>
    </w:p>
    <w:p>
      <w:pPr>
        <w:spacing w:after="0"/>
        <w:ind w:firstLine="360"/>
      </w:pPr>
      <w:r>
        <w:rPr>
          <w:rFonts w:ascii="Times New Roman" w:hAnsi="Times New Roman"/>
          <w:sz w:val="22"/>
        </w:rPr>
        <w:t>“No.”</w:t>
      </w:r>
    </w:p>
    <w:p>
      <w:pPr>
        <w:spacing w:after="0"/>
        <w:ind w:firstLine="360"/>
      </w:pPr>
      <w:r>
        <w:rPr>
          <w:rFonts w:ascii="Times New Roman" w:hAnsi="Times New Roman"/>
          <w:sz w:val="22"/>
        </w:rPr>
        <w:t>Sevren laughed.</w:t>
      </w:r>
    </w:p>
    <w:p>
      <w:pPr>
        <w:spacing w:after="0"/>
        <w:ind w:firstLine="360"/>
      </w:pPr>
      <w:r>
        <w:rPr>
          <w:rFonts w:ascii="Times New Roman" w:hAnsi="Times New Roman"/>
          <w:sz w:val="22"/>
        </w:rPr>
        <w:t>I paid the bit.</w:t>
      </w:r>
    </w:p>
    <w:p>
      <w:pPr>
        <w:spacing w:after="0"/>
        <w:ind w:firstLine="360"/>
      </w:pPr>
      <w:r>
        <w:rPr>
          <w:rFonts w:ascii="Times New Roman" w:hAnsi="Times New Roman"/>
          <w:sz w:val="22"/>
        </w:rPr>
        <w:t>This felt correct.</w:t>
      </w:r>
    </w:p>
    <w:p>
      <w:pPr>
        <w:spacing w:after="0"/>
        <w:ind w:firstLine="360"/>
      </w:pPr>
      <w:r>
        <w:rPr>
          <w:rFonts w:ascii="Times New Roman" w:hAnsi="Times New Roman"/>
          <w:sz w:val="22"/>
        </w:rPr>
        <w:t>The red, blue, yellow slips went inside.</w:t>
      </w:r>
    </w:p>
    <w:p>
      <w:pPr>
        <w:spacing w:after="0"/>
        <w:ind w:firstLine="360"/>
      </w:pPr>
      <w:r>
        <w:rPr>
          <w:rFonts w:ascii="Times New Roman" w:hAnsi="Times New Roman"/>
          <w:sz w:val="22"/>
        </w:rPr>
        <w:t>Oilcloth flap over them.</w:t>
      </w:r>
    </w:p>
    <w:p>
      <w:pPr>
        <w:spacing w:after="0"/>
        <w:ind w:firstLine="360"/>
      </w:pPr>
      <w:r>
        <w:rPr>
          <w:rFonts w:ascii="Times New Roman" w:hAnsi="Times New Roman"/>
          <w:sz w:val="22"/>
        </w:rPr>
        <w:t>Sevren tied the unused three back into his packet.</w:t>
      </w:r>
    </w:p>
    <w:p>
      <w:pPr>
        <w:spacing w:after="0"/>
        <w:ind w:firstLine="360"/>
      </w:pPr>
      <w:r>
        <w:rPr>
          <w:rFonts w:ascii="Times New Roman" w:hAnsi="Times New Roman"/>
          <w:sz w:val="22"/>
        </w:rPr>
        <w:t>“Midday.”</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not run.”</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will try.”</w:t>
      </w:r>
    </w:p>
    <w:p>
      <w:pPr>
        <w:spacing w:after="0"/>
        <w:ind w:firstLine="360"/>
      </w:pPr>
      <w:r>
        <w:rPr>
          <w:rFonts w:ascii="Times New Roman" w:hAnsi="Times New Roman"/>
          <w:sz w:val="22"/>
        </w:rPr>
        <w:t>“I cannot run.”</w:t>
      </w:r>
    </w:p>
    <w:p>
      <w:pPr>
        <w:spacing w:after="0"/>
        <w:ind w:firstLine="360"/>
      </w:pPr>
      <w:r>
        <w:rPr>
          <w:rFonts w:ascii="Times New Roman" w:hAnsi="Times New Roman"/>
          <w:sz w:val="22"/>
        </w:rPr>
        <w:t>“You can make bad decisions quickly.”</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handed me bread.</w:t>
      </w:r>
    </w:p>
    <w:p>
      <w:pPr>
        <w:spacing w:after="0"/>
        <w:ind w:firstLine="360"/>
      </w:pPr>
      <w:r>
        <w:rPr>
          <w:rFonts w:ascii="Times New Roman" w:hAnsi="Times New Roman"/>
          <w:sz w:val="22"/>
        </w:rPr>
        <w:t>“For road.”</w:t>
      </w:r>
    </w:p>
    <w:p>
      <w:pPr>
        <w:spacing w:after="0"/>
        <w:ind w:firstLine="360"/>
      </w:pPr>
      <w:r>
        <w:rPr>
          <w:rFonts w:ascii="Times New Roman" w:hAnsi="Times New Roman"/>
          <w:sz w:val="22"/>
        </w:rPr>
        <w:t>“This is three streets.”</w:t>
      </w:r>
    </w:p>
    <w:p>
      <w:pPr>
        <w:spacing w:after="0"/>
        <w:ind w:firstLine="360"/>
      </w:pPr>
      <w:r>
        <w:rPr>
          <w:rFonts w:ascii="Times New Roman" w:hAnsi="Times New Roman"/>
          <w:sz w:val="22"/>
        </w:rPr>
        <w:t>“Road.”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Outside, Carrow smelled like wet stone and horse.</w:t>
      </w:r>
    </w:p>
    <w:p>
      <w:pPr>
        <w:spacing w:after="0"/>
        <w:ind w:firstLine="360"/>
      </w:pPr>
      <w:r>
        <w:rPr>
          <w:rFonts w:ascii="Times New Roman" w:hAnsi="Times New Roman"/>
          <w:sz w:val="22"/>
        </w:rPr>
        <w:t>The rain from yesterday had left gutters dark and full.</w:t>
      </w:r>
    </w:p>
    <w:p>
      <w:pPr>
        <w:spacing w:after="0"/>
        <w:ind w:firstLine="360"/>
      </w:pPr>
      <w:r>
        <w:rPr>
          <w:rFonts w:ascii="Times New Roman" w:hAnsi="Times New Roman"/>
          <w:sz w:val="22"/>
        </w:rPr>
        <w:t>No new rain.</w:t>
      </w:r>
    </w:p>
    <w:p>
      <w:pPr>
        <w:spacing w:after="0"/>
        <w:ind w:firstLine="360"/>
      </w:pPr>
      <w:r>
        <w:rPr>
          <w:rFonts w:ascii="Times New Roman" w:hAnsi="Times New Roman"/>
          <w:sz w:val="22"/>
        </w:rPr>
        <w:t>Yet.</w:t>
      </w:r>
    </w:p>
    <w:p>
      <w:pPr>
        <w:spacing w:after="0"/>
        <w:ind w:firstLine="360"/>
      </w:pPr>
      <w:r>
        <w:rPr>
          <w:rFonts w:ascii="Times New Roman" w:hAnsi="Times New Roman"/>
          <w:sz w:val="22"/>
        </w:rPr>
        <w:t>I stood under the lodging awning and built the route.</w:t>
      </w:r>
    </w:p>
    <w:p>
      <w:pPr>
        <w:spacing w:after="0"/>
        <w:ind w:firstLine="360"/>
      </w:pPr>
      <w:r>
        <w:rPr>
          <w:rFonts w:ascii="Times New Roman" w:hAnsi="Times New Roman"/>
          <w:sz w:val="22"/>
        </w:rPr>
        <w:t>West market was not one point.</w:t>
      </w:r>
    </w:p>
    <w:p>
      <w:pPr>
        <w:spacing w:after="0"/>
        <w:ind w:firstLine="360"/>
      </w:pPr>
      <w:r>
        <w:rPr>
          <w:rFonts w:ascii="Times New Roman" w:hAnsi="Times New Roman"/>
          <w:sz w:val="22"/>
        </w:rPr>
        <w:t>Copper Street sat north of the cloth factor.</w:t>
      </w:r>
    </w:p>
    <w:p>
      <w:pPr>
        <w:spacing w:after="0"/>
        <w:ind w:firstLine="360"/>
      </w:pPr>
      <w:r>
        <w:rPr>
          <w:rFonts w:ascii="Times New Roman" w:hAnsi="Times New Roman"/>
          <w:sz w:val="22"/>
        </w:rPr>
        <w:t>The cooper was farther west near the gate.</w:t>
      </w:r>
    </w:p>
    <w:p>
      <w:pPr>
        <w:spacing w:after="0"/>
        <w:ind w:firstLine="360"/>
      </w:pPr>
      <w:r>
        <w:rPr>
          <w:rFonts w:ascii="Times New Roman" w:hAnsi="Times New Roman"/>
          <w:sz w:val="22"/>
        </w:rPr>
        <w:t>If I did spice first, cloth second, cooper third, return east by the broad market road.</w:t>
      </w:r>
    </w:p>
    <w:p>
      <w:pPr>
        <w:spacing w:after="0"/>
        <w:ind w:firstLine="360"/>
      </w:pPr>
      <w:r>
        <w:rPr>
          <w:rFonts w:ascii="Times New Roman" w:hAnsi="Times New Roman"/>
          <w:sz w:val="22"/>
        </w:rPr>
        <w:t>Shortest by map.</w:t>
      </w:r>
    </w:p>
    <w:p>
      <w:pPr>
        <w:spacing w:after="0"/>
        <w:ind w:firstLine="360"/>
      </w:pPr>
      <w:r>
        <w:rPr>
          <w:rFonts w:ascii="Times New Roman" w:hAnsi="Times New Roman"/>
          <w:sz w:val="22"/>
        </w:rPr>
        <w:t>Not necessarily by crutch.</w:t>
      </w:r>
    </w:p>
    <w:p>
      <w:pPr>
        <w:spacing w:after="0"/>
        <w:ind w:firstLine="360"/>
      </w:pPr>
      <w:r>
        <w:rPr>
          <w:rFonts w:ascii="Times New Roman" w:hAnsi="Times New Roman"/>
          <w:sz w:val="22"/>
        </w:rPr>
        <w:t>Narrow lanes had bad stone.</w:t>
      </w:r>
    </w:p>
    <w:p>
      <w:pPr>
        <w:spacing w:after="0"/>
        <w:ind w:firstLine="360"/>
      </w:pPr>
      <w:r>
        <w:rPr>
          <w:rFonts w:ascii="Times New Roman" w:hAnsi="Times New Roman"/>
          <w:sz w:val="22"/>
        </w:rPr>
        <w:t>Broad market road had people.</w:t>
      </w:r>
    </w:p>
    <w:p>
      <w:pPr>
        <w:spacing w:after="0"/>
        <w:ind w:firstLine="360"/>
      </w:pPr>
      <w:r>
        <w:rPr>
          <w:rFonts w:ascii="Times New Roman" w:hAnsi="Times New Roman"/>
          <w:sz w:val="22"/>
        </w:rPr>
        <w:t>Two steps at the spice wholesaler, Sevren had said.</w:t>
      </w:r>
    </w:p>
    <w:p>
      <w:pPr>
        <w:spacing w:after="0"/>
        <w:ind w:firstLine="360"/>
      </w:pPr>
      <w:r>
        <w:rPr>
          <w:rFonts w:ascii="Times New Roman" w:hAnsi="Times New Roman"/>
          <w:sz w:val="22"/>
        </w:rPr>
        <w:t>Which meant probably spice first while fresh.</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This was becoming a table in my head.</w:t>
      </w:r>
    </w:p>
    <w:p>
      <w:pPr>
        <w:spacing w:after="0"/>
        <w:ind w:firstLine="360"/>
      </w:pPr>
      <w:r>
        <w:rPr>
          <w:rFonts w:ascii="Times New Roman" w:hAnsi="Times New Roman"/>
          <w:sz w:val="22"/>
        </w:rPr>
        <w:t>Useful table.</w:t>
      </w:r>
    </w:p>
    <w:p>
      <w:pPr>
        <w:spacing w:after="0"/>
        <w:ind w:firstLine="360"/>
      </w:pPr>
      <w:r>
        <w:rPr>
          <w:rFonts w:ascii="Times New Roman" w:hAnsi="Times New Roman"/>
          <w:sz w:val="22"/>
        </w:rPr>
        <w:t>Allowed.</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first six minutes were easy.</w:t>
      </w:r>
    </w:p>
    <w:p>
      <w:pPr>
        <w:spacing w:after="0"/>
        <w:ind w:firstLine="360"/>
      </w:pPr>
      <w:r>
        <w:rPr>
          <w:rFonts w:ascii="Times New Roman" w:hAnsi="Times New Roman"/>
          <w:sz w:val="22"/>
        </w:rPr>
        <w:t>Not effortless.</w:t>
      </w:r>
    </w:p>
    <w:p>
      <w:pPr>
        <w:spacing w:after="0"/>
        <w:ind w:firstLine="360"/>
      </w:pPr>
      <w:r>
        <w:rPr>
          <w:rFonts w:ascii="Times New Roman" w:hAnsi="Times New Roman"/>
          <w:sz w:val="22"/>
        </w:rPr>
        <w:t>Never effortless.</w:t>
      </w:r>
    </w:p>
    <w:p>
      <w:pPr>
        <w:spacing w:after="0"/>
        <w:ind w:firstLine="360"/>
      </w:pPr>
      <w:r>
        <w:rPr>
          <w:rFonts w:ascii="Times New Roman" w:hAnsi="Times New Roman"/>
          <w:sz w:val="22"/>
        </w:rPr>
        <w:t>Crutch tips found stone.</w:t>
      </w:r>
    </w:p>
    <w:p>
      <w:pPr>
        <w:spacing w:after="0"/>
        <w:ind w:firstLine="360"/>
      </w:pPr>
      <w:r>
        <w:rPr>
          <w:rFonts w:ascii="Times New Roman" w:hAnsi="Times New Roman"/>
          <w:sz w:val="22"/>
        </w:rPr>
        <w:t>Right foot stepped.</w:t>
      </w:r>
    </w:p>
    <w:p>
      <w:pPr>
        <w:spacing w:after="0"/>
        <w:ind w:firstLine="360"/>
      </w:pPr>
      <w:r>
        <w:rPr>
          <w:rFonts w:ascii="Times New Roman" w:hAnsi="Times New Roman"/>
          <w:sz w:val="22"/>
        </w:rPr>
        <w:t>Hands accepted pressure.</w:t>
      </w:r>
    </w:p>
    <w:p>
      <w:pPr>
        <w:spacing w:after="0"/>
        <w:ind w:firstLine="360"/>
      </w:pPr>
      <w:r>
        <w:rPr>
          <w:rFonts w:ascii="Times New Roman" w:hAnsi="Times New Roman"/>
          <w:sz w:val="22"/>
        </w:rPr>
        <w:t>Satchel stayed mostly still.</w:t>
      </w:r>
    </w:p>
    <w:p>
      <w:pPr>
        <w:spacing w:after="0"/>
        <w:ind w:firstLine="360"/>
      </w:pPr>
      <w:r>
        <w:rPr>
          <w:rFonts w:ascii="Times New Roman" w:hAnsi="Times New Roman"/>
          <w:sz w:val="22"/>
        </w:rPr>
        <w:t>I had become good enough at ordinary crutch travel that I could think about something besides each placement.</w:t>
      </w:r>
    </w:p>
    <w:p>
      <w:pPr>
        <w:spacing w:after="0"/>
        <w:ind w:firstLine="360"/>
      </w:pPr>
      <w:r>
        <w:rPr>
          <w:rFonts w:ascii="Times New Roman" w:hAnsi="Times New Roman"/>
          <w:sz w:val="22"/>
        </w:rPr>
        <w:t>This was dangerous because the body remained capable of reminding me.</w:t>
      </w:r>
    </w:p>
    <w:p>
      <w:pPr>
        <w:spacing w:after="0"/>
        <w:ind w:firstLine="360"/>
      </w:pPr>
      <w:r>
        <w:rPr>
          <w:rFonts w:ascii="Times New Roman" w:hAnsi="Times New Roman"/>
          <w:sz w:val="22"/>
        </w:rPr>
        <w:t>A cart cut too close at the corner.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Let it pass.</w:t>
      </w:r>
    </w:p>
    <w:p>
      <w:pPr>
        <w:spacing w:after="0"/>
        <w:ind w:firstLine="360"/>
      </w:pPr>
      <w:r>
        <w:rPr>
          <w:rFonts w:ascii="Times New Roman" w:hAnsi="Times New Roman"/>
          <w:sz w:val="22"/>
        </w:rPr>
        <w:t>Continued.</w:t>
      </w:r>
    </w:p>
    <w:p>
      <w:pPr>
        <w:spacing w:after="0"/>
        <w:ind w:firstLine="360"/>
      </w:pPr>
      <w:r>
        <w:rPr>
          <w:rFonts w:ascii="Times New Roman" w:hAnsi="Times New Roman"/>
          <w:sz w:val="22"/>
        </w:rPr>
        <w:t>No heroics.</w:t>
      </w:r>
    </w:p>
    <w:p>
      <w:pPr>
        <w:spacing w:after="0"/>
        <w:ind w:firstLine="360"/>
      </w:pPr>
      <w:r>
        <w:rPr>
          <w:rFonts w:ascii="Times New Roman" w:hAnsi="Times New Roman"/>
          <w:sz w:val="22"/>
        </w:rPr>
        <w:t>Copper Street had two kinds of spice smell.</w:t>
      </w:r>
    </w:p>
    <w:p>
      <w:pPr>
        <w:spacing w:after="0"/>
        <w:ind w:firstLine="360"/>
      </w:pPr>
      <w:r>
        <w:rPr>
          <w:rFonts w:ascii="Times New Roman" w:hAnsi="Times New Roman"/>
          <w:sz w:val="22"/>
        </w:rPr>
        <w:t>Good spice.</w:t>
      </w:r>
    </w:p>
    <w:p>
      <w:pPr>
        <w:spacing w:after="0"/>
        <w:ind w:firstLine="360"/>
      </w:pPr>
      <w:r>
        <w:rPr>
          <w:rFonts w:ascii="Times New Roman" w:hAnsi="Times New Roman"/>
          <w:sz w:val="22"/>
        </w:rPr>
        <w:t>And whatever someone had burned.</w:t>
      </w:r>
    </w:p>
    <w:p>
      <w:pPr>
        <w:spacing w:after="0"/>
        <w:ind w:firstLine="360"/>
      </w:pPr>
      <w:r>
        <w:rPr>
          <w:rFonts w:ascii="Times New Roman" w:hAnsi="Times New Roman"/>
          <w:sz w:val="22"/>
        </w:rPr>
        <w:t>The wholesaler had exactly two steps.</w:t>
      </w:r>
    </w:p>
    <w:p>
      <w:pPr>
        <w:spacing w:after="0"/>
        <w:ind w:firstLine="360"/>
      </w:pPr>
      <w:r>
        <w:rPr>
          <w:rFonts w:ascii="Times New Roman" w:hAnsi="Times New Roman"/>
          <w:sz w:val="22"/>
        </w:rPr>
        <w:t>Sevren had not lied.</w:t>
      </w:r>
    </w:p>
    <w:p>
      <w:pPr>
        <w:spacing w:after="0"/>
        <w:ind w:firstLine="360"/>
      </w:pPr>
      <w:r>
        <w:rPr>
          <w:rFonts w:ascii="Times New Roman" w:hAnsi="Times New Roman"/>
          <w:sz w:val="22"/>
        </w:rPr>
        <w:t>There was no rail.</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steps.</w:t>
      </w:r>
    </w:p>
    <w:p>
      <w:pPr>
        <w:spacing w:after="0"/>
        <w:ind w:firstLine="360"/>
      </w:pPr>
      <w:r>
        <w:rPr>
          <w:rFonts w:ascii="Times New Roman" w:hAnsi="Times New Roman"/>
          <w:sz w:val="22"/>
        </w:rPr>
        <w:t>Not fourteen.</w:t>
      </w:r>
    </w:p>
    <w:p>
      <w:pPr>
        <w:spacing w:after="0"/>
        <w:ind w:firstLine="360"/>
      </w:pPr>
      <w:r>
        <w:rPr>
          <w:rFonts w:ascii="Times New Roman" w:hAnsi="Times New Roman"/>
          <w:sz w:val="22"/>
        </w:rPr>
        <w:t>Still stairs.</w:t>
      </w:r>
    </w:p>
    <w:p>
      <w:pPr>
        <w:spacing w:after="0"/>
        <w:ind w:firstLine="360"/>
      </w:pPr>
      <w:r>
        <w:rPr>
          <w:rFonts w:ascii="Times New Roman" w:hAnsi="Times New Roman"/>
          <w:sz w:val="22"/>
        </w:rPr>
        <w:t>One crutch up.</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Second crutch.</w:t>
      </w:r>
    </w:p>
    <w:p>
      <w:pPr>
        <w:spacing w:after="0"/>
        <w:ind w:firstLine="360"/>
      </w:pPr>
      <w:r>
        <w:rPr>
          <w:rFonts w:ascii="Times New Roman" w:hAnsi="Times New Roman"/>
          <w:sz w:val="22"/>
        </w:rPr>
        <w:t>Again.</w:t>
      </w:r>
    </w:p>
    <w:p>
      <w:pPr>
        <w:spacing w:after="0"/>
        <w:ind w:firstLine="360"/>
      </w:pPr>
      <w:r>
        <w:rPr>
          <w:rFonts w:ascii="Times New Roman" w:hAnsi="Times New Roman"/>
          <w:sz w:val="22"/>
        </w:rPr>
        <w:t>Ugly.</w:t>
      </w:r>
    </w:p>
    <w:p>
      <w:pPr>
        <w:spacing w:after="0"/>
        <w:ind w:firstLine="360"/>
      </w:pPr>
      <w:r>
        <w:rPr>
          <w:rFonts w:ascii="Times New Roman" w:hAnsi="Times New Roman"/>
          <w:sz w:val="22"/>
        </w:rPr>
        <w:t>Worked.</w:t>
      </w:r>
    </w:p>
    <w:p>
      <w:pPr>
        <w:spacing w:after="0"/>
        <w:ind w:firstLine="360"/>
      </w:pPr>
      <w:r>
        <w:rPr>
          <w:rFonts w:ascii="Times New Roman" w:hAnsi="Times New Roman"/>
          <w:sz w:val="22"/>
        </w:rPr>
        <w:t>Inside, a clerk took the red-thread slip.</w:t>
      </w:r>
    </w:p>
    <w:p>
      <w:pPr>
        <w:spacing w:after="0"/>
        <w:ind w:firstLine="360"/>
      </w:pPr>
      <w:r>
        <w:rPr>
          <w:rFonts w:ascii="Times New Roman" w:hAnsi="Times New Roman"/>
          <w:sz w:val="22"/>
        </w:rPr>
        <w:t>Read.</w:t>
      </w:r>
    </w:p>
    <w:p>
      <w:pPr>
        <w:spacing w:after="0"/>
        <w:ind w:firstLine="360"/>
      </w:pPr>
      <w:r>
        <w:rPr>
          <w:rFonts w:ascii="Times New Roman" w:hAnsi="Times New Roman"/>
          <w:sz w:val="22"/>
        </w:rPr>
        <w:t>Frowned.</w:t>
      </w:r>
    </w:p>
    <w:p>
      <w:pPr>
        <w:spacing w:after="0"/>
        <w:ind w:firstLine="360"/>
      </w:pPr>
      <w:r>
        <w:rPr>
          <w:rFonts w:ascii="Times New Roman" w:hAnsi="Times New Roman"/>
          <w:sz w:val="22"/>
        </w:rPr>
        <w:t>My brain leaned forward.</w:t>
      </w:r>
    </w:p>
    <w:p>
      <w:pPr>
        <w:spacing w:after="0"/>
        <w:ind w:firstLine="360"/>
      </w:pPr>
      <w:r>
        <w:rPr>
          <w:rFonts w:ascii="Times New Roman" w:hAnsi="Times New Roman"/>
          <w:sz w:val="22"/>
        </w:rPr>
        <w:t>Problem.</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“Quantity's wrong.”</w:t>
      </w:r>
    </w:p>
    <w:p>
      <w:pPr>
        <w:spacing w:after="0"/>
        <w:ind w:firstLine="360"/>
      </w:pPr>
      <w:r>
        <w:rPr>
          <w:rFonts w:ascii="Times New Roman" w:hAnsi="Times New Roman"/>
          <w:sz w:val="22"/>
        </w:rPr>
        <w:t>“What quantity?”</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 read.</w:t>
      </w:r>
    </w:p>
    <w:p>
      <w:pPr>
        <w:spacing w:after="0"/>
        <w:ind w:firstLine="360"/>
      </w:pPr>
      <w:r>
        <w:rPr>
          <w:rFonts w:ascii="Times New Roman" w:hAnsi="Times New Roman"/>
          <w:sz w:val="22"/>
        </w:rPr>
        <w:t>“Seventeen crates.”</w:t>
      </w:r>
    </w:p>
    <w:p>
      <w:pPr>
        <w:spacing w:after="0"/>
        <w:ind w:firstLine="360"/>
      </w:pPr>
      <w:r>
        <w:rPr>
          <w:rFonts w:ascii="Times New Roman" w:hAnsi="Times New Roman"/>
          <w:sz w:val="22"/>
        </w:rPr>
        <w:t>“Sixteen.”</w:t>
      </w:r>
    </w:p>
    <w:p>
      <w:pPr>
        <w:spacing w:after="0"/>
        <w:ind w:firstLine="360"/>
      </w:pPr>
      <w:r>
        <w:rPr>
          <w:rFonts w:ascii="Times New Roman" w:hAnsi="Times New Roman"/>
          <w:sz w:val="22"/>
        </w:rPr>
        <w:t>“Did you receive sixteen?”</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don't sign.”</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He folded the slip.</w:t>
      </w:r>
    </w:p>
    <w:p>
      <w:pPr>
        <w:spacing w:after="0"/>
        <w:ind w:firstLine="360"/>
      </w:pPr>
      <w:r>
        <w:rPr>
          <w:rFonts w:ascii="Times New Roman" w:hAnsi="Times New Roman"/>
          <w:sz w:val="22"/>
        </w:rPr>
        <w:t>I held out my hand.</w:t>
      </w:r>
    </w:p>
    <w:p>
      <w:pPr>
        <w:spacing w:after="0"/>
        <w:ind w:firstLine="360"/>
      </w:pPr>
      <w:r>
        <w:rPr>
          <w:rFonts w:ascii="Times New Roman" w:hAnsi="Times New Roman"/>
          <w:sz w:val="22"/>
        </w:rPr>
        <w:t>He did not give it back.</w:t>
      </w:r>
    </w:p>
    <w:p>
      <w:pPr>
        <w:spacing w:after="0"/>
        <w:ind w:firstLine="360"/>
      </w:pPr>
      <w:r>
        <w:rPr>
          <w:rFonts w:ascii="Times New Roman" w:hAnsi="Times New Roman"/>
          <w:sz w:val="22"/>
        </w:rPr>
        <w:t>“Tell Orin it was sixteen.”</w:t>
      </w:r>
    </w:p>
    <w:p>
      <w:pPr>
        <w:spacing w:after="0"/>
        <w:ind w:firstLine="360"/>
      </w:pPr>
      <w:r>
        <w:rPr>
          <w:rFonts w:ascii="Times New Roman" w:hAnsi="Times New Roman"/>
          <w:sz w:val="22"/>
        </w:rPr>
        <w:t>“I will.”</w:t>
      </w:r>
    </w:p>
    <w:p>
      <w:pPr>
        <w:spacing w:after="0"/>
        <w:ind w:firstLine="360"/>
      </w:pPr>
      <w:r>
        <w:rPr>
          <w:rFonts w:ascii="Times New Roman" w:hAnsi="Times New Roman"/>
          <w:sz w:val="22"/>
        </w:rPr>
        <w:t>“Tell him the fourth wagon had only three.”</w:t>
      </w:r>
    </w:p>
    <w:p>
      <w:pPr>
        <w:spacing w:after="0"/>
        <w:ind w:firstLine="360"/>
      </w:pPr>
      <w:r>
        <w:rPr>
          <w:rFonts w:ascii="Times New Roman" w:hAnsi="Times New Roman"/>
          <w:sz w:val="22"/>
        </w:rPr>
        <w:t>I had no idea what that meant.</w:t>
      </w:r>
    </w:p>
    <w:p>
      <w:pPr>
        <w:spacing w:after="0"/>
        <w:ind w:firstLine="360"/>
      </w:pPr>
      <w:r>
        <w:rPr>
          <w:rFonts w:ascii="Times New Roman" w:hAnsi="Times New Roman"/>
          <w:sz w:val="22"/>
        </w:rPr>
        <w:t>“Write it.”</w:t>
      </w:r>
    </w:p>
    <w:p>
      <w:pPr>
        <w:spacing w:after="0"/>
        <w:ind w:firstLine="360"/>
      </w:pPr>
      <w:r>
        <w:rPr>
          <w:rFonts w:ascii="Times New Roman" w:hAnsi="Times New Roman"/>
          <w:sz w:val="22"/>
        </w:rPr>
        <w:t>“What?”</w:t>
      </w:r>
    </w:p>
    <w:p>
      <w:pPr>
        <w:spacing w:after="0"/>
        <w:ind w:firstLine="360"/>
      </w:pPr>
      <w:r>
        <w:rPr>
          <w:rFonts w:ascii="Times New Roman" w:hAnsi="Times New Roman"/>
          <w:sz w:val="22"/>
        </w:rPr>
        <w:t>“On the slip.”</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“You're the runner.”</w:t>
      </w:r>
    </w:p>
    <w:p>
      <w:pPr>
        <w:spacing w:after="0"/>
        <w:ind w:firstLine="360"/>
      </w:pPr>
      <w:r>
        <w:rPr>
          <w:rFonts w:ascii="Times New Roman" w:hAnsi="Times New Roman"/>
          <w:sz w:val="22"/>
        </w:rPr>
        <w:t>“Yes. Which is why I would like your words attached to your problem.”</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Then took a pencil and wrote beneath the unsigned line.</w:t>
      </w:r>
    </w:p>
    <w:p>
      <w:pPr>
        <w:spacing w:after="0"/>
        <w:ind w:firstLine="360"/>
      </w:pPr>
      <w:r>
        <w:rPr>
          <w:rFonts w:ascii="Times New Roman" w:hAnsi="Times New Roman"/>
          <w:sz w:val="22"/>
        </w:rPr>
        <w:t>SIXTEEN. FOURTH WAGON THREE.</w:t>
      </w:r>
    </w:p>
    <w:p>
      <w:pPr>
        <w:spacing w:after="0"/>
        <w:ind w:firstLine="360"/>
      </w:pPr>
      <w:r>
        <w:rPr>
          <w:rFonts w:ascii="Times New Roman" w:hAnsi="Times New Roman"/>
          <w:sz w:val="22"/>
        </w:rPr>
        <w:t>Initialed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put red back in the satchel.</w:t>
      </w:r>
    </w:p>
    <w:p>
      <w:pPr>
        <w:spacing w:after="0"/>
        <w:ind w:firstLine="360"/>
      </w:pPr>
      <w:r>
        <w:rPr>
          <w:rFonts w:ascii="Times New Roman" w:hAnsi="Times New Roman"/>
          <w:sz w:val="22"/>
        </w:rPr>
        <w:t>No solving.</w:t>
      </w:r>
    </w:p>
    <w:p>
      <w:pPr>
        <w:spacing w:after="0"/>
        <w:ind w:firstLine="360"/>
      </w:pPr>
      <w:r>
        <w:rPr>
          <w:rFonts w:ascii="Times New Roman" w:hAnsi="Times New Roman"/>
          <w:sz w:val="22"/>
        </w:rPr>
        <w:t>No reconstruction.</w:t>
      </w:r>
    </w:p>
    <w:p>
      <w:pPr>
        <w:spacing w:after="0"/>
        <w:ind w:firstLine="360"/>
      </w:pPr>
      <w:r>
        <w:rPr>
          <w:rFonts w:ascii="Times New Roman" w:hAnsi="Times New Roman"/>
          <w:sz w:val="22"/>
        </w:rPr>
        <w:t>No asking who loaded wagon four.</w:t>
      </w:r>
    </w:p>
    <w:p>
      <w:pPr>
        <w:spacing w:after="0"/>
        <w:ind w:firstLine="360"/>
      </w:pPr>
      <w:r>
        <w:rPr>
          <w:rFonts w:ascii="Times New Roman" w:hAnsi="Times New Roman"/>
          <w:sz w:val="22"/>
        </w:rPr>
        <w:t>I was proud of myself.</w:t>
      </w:r>
    </w:p>
    <w:p>
      <w:pPr>
        <w:spacing w:after="0"/>
        <w:ind w:firstLine="360"/>
      </w:pPr>
      <w:r>
        <w:rPr>
          <w:rFonts w:ascii="Times New Roman" w:hAnsi="Times New Roman"/>
          <w:sz w:val="22"/>
        </w:rPr>
        <w:t>This was ridiculous.</w:t>
      </w:r>
    </w:p>
    <w:p>
      <w:pPr>
        <w:spacing w:after="0"/>
        <w:ind w:firstLine="360"/>
      </w:pPr>
      <w:r>
        <w:rPr>
          <w:rFonts w:ascii="Times New Roman" w:hAnsi="Times New Roman"/>
          <w:sz w:val="22"/>
        </w:rPr>
        <w:t>Down the two steps.</w:t>
      </w:r>
    </w:p>
    <w:p>
      <w:pPr>
        <w:spacing w:after="0"/>
        <w:ind w:firstLine="360"/>
      </w:pPr>
      <w:r>
        <w:rPr>
          <w:rFonts w:ascii="Times New Roman" w:hAnsi="Times New Roman"/>
          <w:sz w:val="22"/>
        </w:rPr>
        <w:t>Slower.</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Street.</w:t>
      </w:r>
    </w:p>
    <w:p>
      <w:pPr>
        <w:spacing w:after="0"/>
        <w:ind w:firstLine="360"/>
      </w:pPr>
      <w:r>
        <w:rPr>
          <w:rFonts w:ascii="Times New Roman" w:hAnsi="Times New Roman"/>
          <w:sz w:val="22"/>
        </w:rPr>
        <w:t>My hands had begun the first mild warmth.</w:t>
      </w:r>
    </w:p>
    <w:p>
      <w:pPr>
        <w:spacing w:after="0"/>
        <w:ind w:firstLine="360"/>
      </w:pPr>
      <w:r>
        <w:rPr>
          <w:rFonts w:ascii="Times New Roman" w:hAnsi="Times New Roman"/>
          <w:sz w:val="22"/>
        </w:rPr>
        <w:t>Fine.</w:t>
      </w:r>
    </w:p>
    <w:p>
      <w:pPr>
        <w:spacing w:after="0"/>
        <w:ind w:firstLine="360"/>
      </w:pPr>
      <w:r>
        <w:rPr>
          <w:rFonts w:ascii="Times New Roman" w:hAnsi="Times New Roman"/>
          <w:sz w:val="22"/>
        </w:rPr>
        <w:t>Blue next.</w:t>
      </w:r>
    </w:p>
    <w:p>
      <w:pPr>
        <w:spacing w:after="0"/>
        <w:ind w:firstLine="360"/>
      </w:pPr>
      <w:r>
        <w:rPr>
          <w:rFonts w:ascii="Times New Roman" w:hAnsi="Times New Roman"/>
          <w:sz w:val="22"/>
        </w:rPr>
        <w:t>The cloth factor was ground level.</w:t>
      </w:r>
    </w:p>
    <w:p>
      <w:pPr>
        <w:spacing w:after="0"/>
        <w:ind w:firstLine="360"/>
      </w:pPr>
      <w:r>
        <w:rPr>
          <w:rFonts w:ascii="Times New Roman" w:hAnsi="Times New Roman"/>
          <w:sz w:val="22"/>
        </w:rPr>
        <w:t>The woman at the desk read the slip, signed, and handed it back without speaking.</w:t>
      </w:r>
    </w:p>
    <w:p>
      <w:pPr>
        <w:spacing w:after="0"/>
        <w:ind w:firstLine="360"/>
      </w:pPr>
      <w:r>
        <w:rPr>
          <w:rFonts w:ascii="Times New Roman" w:hAnsi="Times New Roman"/>
          <w:sz w:val="22"/>
        </w:rPr>
        <w:t>Perfect customer.</w:t>
      </w:r>
    </w:p>
    <w:p>
      <w:pPr>
        <w:spacing w:after="0"/>
        <w:ind w:firstLine="360"/>
      </w:pPr>
      <w:r>
        <w:rPr>
          <w:rFonts w:ascii="Times New Roman" w:hAnsi="Times New Roman"/>
          <w:sz w:val="22"/>
        </w:rPr>
        <w:t>I nearly thanked her for efficiency.</w:t>
      </w:r>
    </w:p>
    <w:p>
      <w:pPr>
        <w:spacing w:after="0"/>
        <w:ind w:firstLine="360"/>
      </w:pPr>
      <w:r>
        <w:rPr>
          <w:rFonts w:ascii="Times New Roman" w:hAnsi="Times New Roman"/>
          <w:sz w:val="22"/>
        </w:rPr>
        <w:t>Did not.</w:t>
      </w:r>
    </w:p>
    <w:p>
      <w:pPr>
        <w:spacing w:after="0"/>
        <w:ind w:firstLine="360"/>
      </w:pPr>
      <w:r>
        <w:rPr>
          <w:rFonts w:ascii="Times New Roman" w:hAnsi="Times New Roman"/>
          <w:sz w:val="22"/>
        </w:rPr>
        <w:t>Blue signed.</w:t>
      </w:r>
    </w:p>
    <w:p>
      <w:pPr>
        <w:spacing w:after="0"/>
        <w:ind w:firstLine="360"/>
      </w:pPr>
      <w:r>
        <w:rPr>
          <w:rFonts w:ascii="Times New Roman" w:hAnsi="Times New Roman"/>
          <w:sz w:val="22"/>
        </w:rPr>
        <w:t>Yellow remained.</w:t>
      </w:r>
    </w:p>
    <w:p>
      <w:pPr>
        <w:spacing w:after="0"/>
        <w:ind w:firstLine="360"/>
      </w:pPr>
      <w:r>
        <w:rPr>
          <w:rFonts w:ascii="Times New Roman" w:hAnsi="Times New Roman"/>
          <w:sz w:val="22"/>
        </w:rPr>
        <w:t>The shortest route to the cooper ran through a lane I knew.</w:t>
      </w:r>
    </w:p>
    <w:p>
      <w:pPr>
        <w:spacing w:after="0"/>
        <w:ind w:firstLine="360"/>
      </w:pPr>
      <w:r>
        <w:rPr>
          <w:rFonts w:ascii="Times New Roman" w:hAnsi="Times New Roman"/>
          <w:sz w:val="22"/>
        </w:rPr>
        <w:t>I reached the entrance.</w:t>
      </w:r>
    </w:p>
    <w:p>
      <w:pPr>
        <w:spacing w:after="0"/>
        <w:ind w:firstLine="360"/>
      </w:pPr>
      <w:r>
        <w:rPr>
          <w:rFonts w:ascii="Times New Roman" w:hAnsi="Times New Roman"/>
          <w:sz w:val="22"/>
        </w:rPr>
        <w:t>Looked down it.</w:t>
      </w:r>
    </w:p>
    <w:p>
      <w:pPr>
        <w:spacing w:after="0"/>
        <w:ind w:firstLine="360"/>
      </w:pPr>
      <w:r>
        <w:rPr>
          <w:rFonts w:ascii="Times New Roman" w:hAnsi="Times New Roman"/>
          <w:sz w:val="22"/>
        </w:rPr>
        <w:t>Mud.</w:t>
      </w:r>
    </w:p>
    <w:p>
      <w:pPr>
        <w:spacing w:after="0"/>
        <w:ind w:firstLine="360"/>
      </w:pPr>
      <w:r>
        <w:rPr>
          <w:rFonts w:ascii="Times New Roman" w:hAnsi="Times New Roman"/>
          <w:sz w:val="22"/>
        </w:rPr>
        <w:t>Not catastrophic.</w:t>
      </w:r>
    </w:p>
    <w:p>
      <w:pPr>
        <w:spacing w:after="0"/>
        <w:ind w:firstLine="360"/>
      </w:pPr>
      <w:r>
        <w:rPr>
          <w:rFonts w:ascii="Times New Roman" w:hAnsi="Times New Roman"/>
          <w:sz w:val="22"/>
        </w:rPr>
        <w:t>Soft enough that the left crutch tip sank visibly under a passing man.</w:t>
      </w:r>
    </w:p>
    <w:p>
      <w:pPr>
        <w:spacing w:after="0"/>
        <w:ind w:firstLine="360"/>
      </w:pPr>
      <w:r>
        <w:rPr>
          <w:rFonts w:ascii="Times New Roman" w:hAnsi="Times New Roman"/>
          <w:sz w:val="22"/>
        </w:rPr>
        <w:t>No.</w:t>
      </w:r>
    </w:p>
    <w:p>
      <w:pPr>
        <w:spacing w:after="0"/>
        <w:ind w:firstLine="360"/>
      </w:pPr>
      <w:r>
        <w:rPr>
          <w:rFonts w:ascii="Times New Roman" w:hAnsi="Times New Roman"/>
          <w:sz w:val="22"/>
        </w:rPr>
        <w:t>Broad road.</w:t>
      </w:r>
    </w:p>
    <w:p>
      <w:pPr>
        <w:spacing w:after="0"/>
        <w:ind w:firstLine="360"/>
      </w:pPr>
      <w:r>
        <w:rPr>
          <w:rFonts w:ascii="Times New Roman" w:hAnsi="Times New Roman"/>
          <w:sz w:val="22"/>
        </w:rPr>
        <w:t>Longer.</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The turn was ugly.</w:t>
      </w:r>
    </w:p>
    <w:p>
      <w:pPr>
        <w:spacing w:after="0"/>
        <w:ind w:firstLine="360"/>
      </w:pPr>
      <w:r>
        <w:rPr>
          <w:rFonts w:ascii="Times New Roman" w:hAnsi="Times New Roman"/>
          <w:sz w:val="22"/>
        </w:rPr>
        <w:t>Worked.</w:t>
      </w:r>
    </w:p>
    <w:p>
      <w:pPr>
        <w:spacing w:after="0"/>
        <w:ind w:firstLine="360"/>
      </w:pPr>
      <w:r>
        <w:rPr>
          <w:rFonts w:ascii="Times New Roman" w:hAnsi="Times New Roman"/>
          <w:sz w:val="22"/>
        </w:rPr>
        <w:t>Pessa did not appear from the sky to critique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broad market road was crowded.</w:t>
      </w:r>
    </w:p>
    <w:p>
      <w:pPr>
        <w:spacing w:after="0"/>
        <w:ind w:firstLine="360"/>
      </w:pPr>
      <w:r>
        <w:rPr>
          <w:rFonts w:ascii="Times New Roman" w:hAnsi="Times New Roman"/>
          <w:sz w:val="22"/>
        </w:rPr>
        <w:t>Not festival crowded.</w:t>
      </w:r>
    </w:p>
    <w:p>
      <w:pPr>
        <w:spacing w:after="0"/>
        <w:ind w:firstLine="360"/>
      </w:pPr>
      <w:r>
        <w:rPr>
          <w:rFonts w:ascii="Times New Roman" w:hAnsi="Times New Roman"/>
          <w:sz w:val="22"/>
        </w:rPr>
        <w:t>Ordinary commercial crowded.</w:t>
      </w:r>
    </w:p>
    <w:p>
      <w:pPr>
        <w:spacing w:after="0"/>
        <w:ind w:firstLine="360"/>
      </w:pPr>
      <w:r>
        <w:rPr>
          <w:rFonts w:ascii="Times New Roman" w:hAnsi="Times New Roman"/>
          <w:sz w:val="22"/>
        </w:rPr>
        <w:t>Carts.</w:t>
      </w:r>
    </w:p>
    <w:p>
      <w:pPr>
        <w:spacing w:after="0"/>
        <w:ind w:firstLine="360"/>
      </w:pPr>
      <w:r>
        <w:rPr>
          <w:rFonts w:ascii="Times New Roman" w:hAnsi="Times New Roman"/>
          <w:sz w:val="22"/>
        </w:rPr>
        <w:t>Baskets.</w:t>
      </w:r>
    </w:p>
    <w:p>
      <w:pPr>
        <w:spacing w:after="0"/>
        <w:ind w:firstLine="360"/>
      </w:pPr>
      <w:r>
        <w:rPr>
          <w:rFonts w:ascii="Times New Roman" w:hAnsi="Times New Roman"/>
          <w:sz w:val="22"/>
        </w:rPr>
        <w:t>People who believed stopping in doorways was a moral right.</w:t>
      </w:r>
    </w:p>
    <w:p>
      <w:pPr>
        <w:spacing w:after="0"/>
        <w:ind w:firstLine="360"/>
      </w:pPr>
      <w:r>
        <w:rPr>
          <w:rFonts w:ascii="Times New Roman" w:hAnsi="Times New Roman"/>
          <w:sz w:val="22"/>
        </w:rPr>
        <w:t>I moved slower.</w:t>
      </w:r>
    </w:p>
    <w:p>
      <w:pPr>
        <w:spacing w:after="0"/>
        <w:ind w:firstLine="360"/>
      </w:pPr>
      <w:r>
        <w:rPr>
          <w:rFonts w:ascii="Times New Roman" w:hAnsi="Times New Roman"/>
          <w:sz w:val="22"/>
        </w:rPr>
        <w:t>A child darted across.</w:t>
      </w:r>
    </w:p>
    <w:p>
      <w:pPr>
        <w:spacing w:after="0"/>
        <w:ind w:firstLine="360"/>
      </w:pPr>
      <w:r>
        <w:rPr>
          <w:rFonts w:ascii="Times New Roman" w:hAnsi="Times New Roman"/>
          <w:sz w:val="22"/>
        </w:rPr>
        <w:t>Stopped.</w:t>
      </w:r>
    </w:p>
    <w:p>
      <w:pPr>
        <w:spacing w:after="0"/>
        <w:ind w:firstLine="360"/>
      </w:pPr>
      <w:r>
        <w:rPr>
          <w:rFonts w:ascii="Times New Roman" w:hAnsi="Times New Roman"/>
          <w:sz w:val="22"/>
        </w:rPr>
        <w:t>A porter backed into my path.</w:t>
      </w:r>
    </w:p>
    <w:p>
      <w:pPr>
        <w:spacing w:after="0"/>
        <w:ind w:firstLine="360"/>
      </w:pPr>
      <w:r>
        <w:rPr>
          <w:rFonts w:ascii="Times New Roman" w:hAnsi="Times New Roman"/>
          <w:sz w:val="22"/>
        </w:rPr>
        <w:t>Stopped.</w:t>
      </w:r>
    </w:p>
    <w:p>
      <w:pPr>
        <w:spacing w:after="0"/>
        <w:ind w:firstLine="360"/>
      </w:pPr>
      <w:r>
        <w:rPr>
          <w:rFonts w:ascii="Times New Roman" w:hAnsi="Times New Roman"/>
          <w:sz w:val="22"/>
        </w:rPr>
        <w:t>A woman carrying flowers looked directly at me and moved half a step aside before I needed to ask.</w:t>
      </w:r>
    </w:p>
    <w:p>
      <w:pPr>
        <w:spacing w:after="0"/>
        <w:ind w:firstLine="360"/>
      </w:pPr>
      <w:r>
        <w:rPr>
          <w:rFonts w:ascii="Times New Roman" w:hAnsi="Times New Roman"/>
          <w:sz w:val="22"/>
        </w:rPr>
        <w:t>Good.</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Traffic.</w:t>
      </w:r>
    </w:p>
    <w:p>
      <w:pPr>
        <w:spacing w:after="0"/>
        <w:ind w:firstLine="360"/>
      </w:pPr>
      <w:r>
        <w:rPr>
          <w:rFonts w:ascii="Times New Roman" w:hAnsi="Times New Roman"/>
          <w:sz w:val="22"/>
        </w:rPr>
        <w:t>The cooper was working outside.</w:t>
      </w:r>
    </w:p>
    <w:p>
      <w:pPr>
        <w:spacing w:after="0"/>
        <w:ind w:firstLine="360"/>
      </w:pPr>
      <w:r>
        <w:rPr>
          <w:rFonts w:ascii="Times New Roman" w:hAnsi="Times New Roman"/>
          <w:sz w:val="22"/>
        </w:rPr>
        <w:t>Three men rolled a barrel toward a rack.</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This was another skill I had once undervalued.</w:t>
      </w:r>
    </w:p>
    <w:p>
      <w:pPr>
        <w:spacing w:after="0"/>
        <w:ind w:firstLine="360"/>
      </w:pPr>
      <w:r>
        <w:rPr>
          <w:rFonts w:ascii="Times New Roman" w:hAnsi="Times New Roman"/>
          <w:sz w:val="22"/>
        </w:rPr>
        <w:t>A man came over wiping his hands.</w:t>
      </w:r>
    </w:p>
    <w:p>
      <w:pPr>
        <w:spacing w:after="0"/>
        <w:ind w:firstLine="360"/>
      </w:pPr>
      <w:r>
        <w:rPr>
          <w:rFonts w:ascii="Times New Roman" w:hAnsi="Times New Roman"/>
          <w:sz w:val="22"/>
        </w:rPr>
        <w:t>“Delivery?”</w:t>
      </w:r>
    </w:p>
    <w:p>
      <w:pPr>
        <w:spacing w:after="0"/>
        <w:ind w:firstLine="360"/>
      </w:pPr>
      <w:r>
        <w:rPr>
          <w:rFonts w:ascii="Times New Roman" w:hAnsi="Times New Roman"/>
          <w:sz w:val="22"/>
        </w:rPr>
        <w:t>“Confirmation.”</w:t>
      </w:r>
    </w:p>
    <w:p>
      <w:pPr>
        <w:spacing w:after="0"/>
        <w:ind w:firstLine="360"/>
      </w:pPr>
      <w:r>
        <w:rPr>
          <w:rFonts w:ascii="Times New Roman" w:hAnsi="Times New Roman"/>
          <w:sz w:val="22"/>
        </w:rPr>
        <w:t>Yellow slip.</w:t>
      </w:r>
    </w:p>
    <w:p>
      <w:pPr>
        <w:spacing w:after="0"/>
        <w:ind w:firstLine="360"/>
      </w:pPr>
      <w:r>
        <w:rPr>
          <w:rFonts w:ascii="Times New Roman" w:hAnsi="Times New Roman"/>
          <w:sz w:val="22"/>
        </w:rPr>
        <w:t>He read.</w:t>
      </w:r>
    </w:p>
    <w:p>
      <w:pPr>
        <w:spacing w:after="0"/>
        <w:ind w:firstLine="360"/>
      </w:pPr>
      <w:r>
        <w:rPr>
          <w:rFonts w:ascii="Times New Roman" w:hAnsi="Times New Roman"/>
          <w:sz w:val="22"/>
        </w:rPr>
        <w:t>Signed.</w:t>
      </w:r>
    </w:p>
    <w:p>
      <w:pPr>
        <w:spacing w:after="0"/>
        <w:ind w:firstLine="360"/>
      </w:pPr>
      <w:r>
        <w:rPr>
          <w:rFonts w:ascii="Times New Roman" w:hAnsi="Times New Roman"/>
          <w:sz w:val="22"/>
        </w:rPr>
        <w:t>Then looked at the satchel.</w:t>
      </w:r>
    </w:p>
    <w:p>
      <w:pPr>
        <w:spacing w:after="0"/>
        <w:ind w:firstLine="360"/>
      </w:pPr>
      <w:r>
        <w:rPr>
          <w:rFonts w:ascii="Times New Roman" w:hAnsi="Times New Roman"/>
          <w:sz w:val="22"/>
        </w:rPr>
        <w:t>“Orin's?”</w:t>
      </w:r>
    </w:p>
    <w:p>
      <w:pPr>
        <w:spacing w:after="0"/>
        <w:ind w:firstLine="360"/>
      </w:pPr>
      <w:r>
        <w:rPr>
          <w:rFonts w:ascii="Times New Roman" w:hAnsi="Times New Roman"/>
          <w:sz w:val="22"/>
        </w:rPr>
        <w:t>“Today.”</w:t>
      </w:r>
    </w:p>
    <w:p>
      <w:pPr>
        <w:spacing w:after="0"/>
        <w:ind w:firstLine="360"/>
      </w:pPr>
      <w:r>
        <w:rPr>
          <w:rFonts w:ascii="Times New Roman" w:hAnsi="Times New Roman"/>
          <w:sz w:val="22"/>
        </w:rPr>
        <w:t>“Tell him next week's load needs morning.”</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“He'll know.”</w:t>
      </w:r>
    </w:p>
    <w:p>
      <w:pPr>
        <w:spacing w:after="0"/>
        <w:ind w:firstLine="360"/>
      </w:pPr>
      <w:r>
        <w:rPr>
          <w:rFonts w:ascii="Times New Roman" w:hAnsi="Times New Roman"/>
          <w:sz w:val="22"/>
        </w:rPr>
        <w:t>“I won't.”</w:t>
      </w:r>
    </w:p>
    <w:p>
      <w:pPr>
        <w:spacing w:after="0"/>
        <w:ind w:firstLine="360"/>
      </w:pPr>
      <w:r>
        <w:rPr>
          <w:rFonts w:ascii="Times New Roman" w:hAnsi="Times New Roman"/>
          <w:sz w:val="22"/>
        </w:rPr>
        <w:t>“You don't need to.”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put yellow away.</w:t>
      </w:r>
    </w:p>
    <w:p>
      <w:pPr>
        <w:spacing w:after="0"/>
        <w:ind w:firstLine="360"/>
      </w:pPr>
      <w:r>
        <w:rPr>
          <w:rFonts w:ascii="Times New Roman" w:hAnsi="Times New Roman"/>
          <w:sz w:val="22"/>
        </w:rPr>
        <w:t>Three destinations done.</w:t>
      </w:r>
    </w:p>
    <w:p>
      <w:pPr>
        <w:spacing w:after="0"/>
        <w:ind w:firstLine="360"/>
      </w:pPr>
      <w:r>
        <w:rPr>
          <w:rFonts w:ascii="Times New Roman" w:hAnsi="Times New Roman"/>
          <w:sz w:val="22"/>
        </w:rPr>
        <w:t>One unsigned.</w:t>
      </w:r>
    </w:p>
    <w:p>
      <w:pPr>
        <w:spacing w:after="0"/>
        <w:ind w:firstLine="360"/>
      </w:pPr>
      <w:r>
        <w:rPr>
          <w:rFonts w:ascii="Times New Roman" w:hAnsi="Times New Roman"/>
          <w:sz w:val="22"/>
        </w:rPr>
        <w:t>Two signed.</w:t>
      </w:r>
    </w:p>
    <w:p>
      <w:pPr>
        <w:spacing w:after="0"/>
        <w:ind w:firstLine="360"/>
      </w:pPr>
      <w:r>
        <w:rPr>
          <w:rFonts w:ascii="Times New Roman" w:hAnsi="Times New Roman"/>
          <w:sz w:val="22"/>
        </w:rPr>
        <w:t>Now return.</w:t>
      </w:r>
    </w:p>
    <w:p>
      <w:pPr>
        <w:spacing w:after="0"/>
        <w:ind w:firstLine="360"/>
      </w:pPr>
      <w:r>
        <w:rPr>
          <w:rFonts w:ascii="Times New Roman" w:hAnsi="Times New Roman"/>
          <w:sz w:val="22"/>
        </w:rPr>
        <w:t>I checked the sun.</w:t>
      </w:r>
    </w:p>
    <w:p>
      <w:pPr>
        <w:spacing w:after="0"/>
        <w:ind w:firstLine="360"/>
      </w:pPr>
      <w:r>
        <w:rPr>
          <w:rFonts w:ascii="Times New Roman" w:hAnsi="Times New Roman"/>
          <w:sz w:val="22"/>
        </w:rPr>
        <w:t>Clouds.</w:t>
      </w:r>
    </w:p>
    <w:p>
      <w:pPr>
        <w:spacing w:after="0"/>
        <w:ind w:firstLine="360"/>
      </w:pPr>
      <w:r>
        <w:rPr>
          <w:rFonts w:ascii="Times New Roman" w:hAnsi="Times New Roman"/>
          <w:sz w:val="22"/>
        </w:rPr>
        <w:t>Useless.</w:t>
      </w:r>
    </w:p>
    <w:p>
      <w:pPr>
        <w:spacing w:after="0"/>
        <w:ind w:firstLine="360"/>
      </w:pPr>
      <w:r>
        <w:rPr>
          <w:rFonts w:ascii="Times New Roman" w:hAnsi="Times New Roman"/>
          <w:sz w:val="22"/>
        </w:rPr>
        <w:t>Bell had not rung.</w:t>
      </w:r>
    </w:p>
    <w:p>
      <w:pPr>
        <w:spacing w:after="0"/>
        <w:ind w:firstLine="360"/>
      </w:pPr>
      <w:r>
        <w:rPr>
          <w:rFonts w:ascii="Times New Roman" w:hAnsi="Times New Roman"/>
          <w:sz w:val="22"/>
        </w:rPr>
        <w:t>Also useless because there were several bells.</w:t>
      </w:r>
    </w:p>
    <w:p>
      <w:pPr>
        <w:spacing w:after="0"/>
        <w:ind w:firstLine="360"/>
      </w:pPr>
      <w:r>
        <w:rPr>
          <w:rFonts w:ascii="Times New Roman" w:hAnsi="Times New Roman"/>
          <w:sz w:val="22"/>
        </w:rPr>
        <w:t>I should have asked Sevren what time it was when I left.</w:t>
      </w:r>
    </w:p>
    <w:p>
      <w:pPr>
        <w:spacing w:after="0"/>
        <w:ind w:firstLine="360"/>
      </w:pPr>
      <w:r>
        <w:rPr>
          <w:rFonts w:ascii="Times New Roman" w:hAnsi="Times New Roman"/>
          <w:sz w:val="22"/>
        </w:rPr>
        <w:t>Old problem.</w:t>
      </w:r>
    </w:p>
    <w:p>
      <w:pPr>
        <w:spacing w:after="0"/>
        <w:ind w:firstLine="360"/>
      </w:pPr>
      <w:r>
        <w:rPr>
          <w:rFonts w:ascii="Times New Roman" w:hAnsi="Times New Roman"/>
          <w:sz w:val="22"/>
        </w:rPr>
        <w:t>Time estimates without clock.</w:t>
      </w:r>
    </w:p>
    <w:p>
      <w:pPr>
        <w:spacing w:after="0"/>
        <w:ind w:firstLine="360"/>
      </w:pPr>
      <w:r>
        <w:rPr>
          <w:rFonts w:ascii="Times New Roman" w:hAnsi="Times New Roman"/>
          <w:sz w:val="22"/>
        </w:rPr>
        <w:t>I could ask.</w:t>
      </w:r>
    </w:p>
    <w:p>
      <w:pPr>
        <w:spacing w:after="0"/>
        <w:ind w:firstLine="360"/>
      </w:pPr>
      <w:r>
        <w:rPr>
          <w:rFonts w:ascii="Times New Roman" w:hAnsi="Times New Roman"/>
          <w:sz w:val="22"/>
        </w:rPr>
        <w:t>I asked a fruit seller.</w:t>
      </w:r>
    </w:p>
    <w:p>
      <w:pPr>
        <w:spacing w:after="0"/>
        <w:ind w:firstLine="360"/>
      </w:pPr>
      <w:r>
        <w:rPr>
          <w:rFonts w:ascii="Times New Roman" w:hAnsi="Times New Roman"/>
          <w:sz w:val="22"/>
        </w:rPr>
        <w:t>“Before midday?”</w:t>
      </w:r>
    </w:p>
    <w:p>
      <w:pPr>
        <w:spacing w:after="0"/>
        <w:ind w:firstLine="360"/>
      </w:pPr>
      <w:r>
        <w:rPr>
          <w:rFonts w:ascii="Times New Roman" w:hAnsi="Times New Roman"/>
          <w:sz w:val="22"/>
        </w:rPr>
        <w:t>She looked at me like I had asked whether water was wet.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“Half an hour maybe.”</w:t>
      </w:r>
    </w:p>
    <w:p>
      <w:pPr>
        <w:spacing w:after="0"/>
        <w:ind w:firstLine="360"/>
      </w:pPr>
      <w:r>
        <w:rPr>
          <w:rFonts w:ascii="Times New Roman" w:hAnsi="Times New Roman"/>
          <w:sz w:val="22"/>
        </w:rPr>
        <w:t>Maybe.</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Guild was east.</w:t>
      </w:r>
    </w:p>
    <w:p>
      <w:pPr>
        <w:spacing w:after="0"/>
        <w:ind w:firstLine="360"/>
      </w:pPr>
      <w:r>
        <w:rPr>
          <w:rFonts w:ascii="Times New Roman" w:hAnsi="Times New Roman"/>
          <w:sz w:val="22"/>
        </w:rPr>
        <w:t>Half an hour ordinary.</w:t>
      </w:r>
    </w:p>
    <w:p>
      <w:pPr>
        <w:spacing w:after="0"/>
        <w:ind w:firstLine="360"/>
      </w:pPr>
      <w:r>
        <w:rPr>
          <w:rFonts w:ascii="Times New Roman" w:hAnsi="Times New Roman"/>
          <w:sz w:val="22"/>
        </w:rPr>
        <w:t>Longer for me.</w:t>
      </w:r>
    </w:p>
    <w:p>
      <w:pPr>
        <w:spacing w:after="0"/>
        <w:ind w:firstLine="360"/>
      </w:pPr>
      <w:r>
        <w:rPr>
          <w:rFonts w:ascii="Times New Roman" w:hAnsi="Times New Roman"/>
          <w:sz w:val="22"/>
        </w:rPr>
        <w:t>I wanted to move faster.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Not philosophical.</w:t>
      </w:r>
    </w:p>
    <w:p>
      <w:pPr>
        <w:spacing w:after="0"/>
        <w:ind w:firstLine="360"/>
      </w:pPr>
      <w:r>
        <w:rPr>
          <w:rFonts w:ascii="Times New Roman" w:hAnsi="Times New Roman"/>
          <w:sz w:val="22"/>
        </w:rPr>
        <w:t>Simple deadline.</w:t>
      </w:r>
    </w:p>
    <w:p>
      <w:pPr>
        <w:spacing w:after="0"/>
        <w:ind w:firstLine="360"/>
      </w:pPr>
      <w:r>
        <w:rPr>
          <w:rFonts w:ascii="Times New Roman" w:hAnsi="Times New Roman"/>
          <w:sz w:val="22"/>
        </w:rPr>
        <w:t>I adjusted the satchel.</w:t>
      </w:r>
    </w:p>
    <w:p>
      <w:pPr>
        <w:spacing w:after="0"/>
        <w:ind w:firstLine="360"/>
      </w:pPr>
      <w:r>
        <w:rPr>
          <w:rFonts w:ascii="Times New Roman" w:hAnsi="Times New Roman"/>
          <w:sz w:val="22"/>
        </w:rPr>
        <w:t>Started.</w:t>
      </w:r>
    </w:p>
    <w:p>
      <w:pPr>
        <w:spacing w:after="0"/>
        <w:ind w:firstLine="360"/>
      </w:pPr>
      <w:r>
        <w:rPr>
          <w:rFonts w:ascii="Times New Roman" w:hAnsi="Times New Roman"/>
          <w:sz w:val="22"/>
        </w:rPr>
        <w:t>The right crutch slipped once on wet vegetable matter.</w:t>
      </w:r>
    </w:p>
    <w:p>
      <w:pPr>
        <w:spacing w:after="0"/>
        <w:ind w:firstLine="360"/>
      </w:pPr>
      <w:r>
        <w:rPr>
          <w:rFonts w:ascii="Times New Roman" w:hAnsi="Times New Roman"/>
          <w:sz w:val="22"/>
        </w:rPr>
        <w:t>Not far.</w:t>
      </w:r>
    </w:p>
    <w:p>
      <w:pPr>
        <w:spacing w:after="0"/>
        <w:ind w:firstLine="360"/>
      </w:pPr>
      <w:r>
        <w:rPr>
          <w:rFonts w:ascii="Times New Roman" w:hAnsi="Times New Roman"/>
          <w:sz w:val="22"/>
        </w:rPr>
        <w:t>Tip moved.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Looked.</w:t>
      </w:r>
    </w:p>
    <w:p>
      <w:pPr>
        <w:spacing w:after="0"/>
        <w:ind w:firstLine="360"/>
      </w:pPr>
      <w:r>
        <w:rPr>
          <w:rFonts w:ascii="Times New Roman" w:hAnsi="Times New Roman"/>
          <w:sz w:val="22"/>
        </w:rPr>
        <w:t>Cabbage.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White dog absent.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A man passing looked at me.</w:t>
      </w:r>
    </w:p>
    <w:p>
      <w:pPr>
        <w:spacing w:after="0"/>
        <w:ind w:firstLine="360"/>
      </w:pPr>
      <w:r>
        <w:rPr>
          <w:rFonts w:ascii="Times New Roman" w:hAnsi="Times New Roman"/>
          <w:sz w:val="22"/>
        </w:rPr>
        <w:t>“Cabbage,” I said.</w:t>
      </w:r>
    </w:p>
    <w:p>
      <w:pPr>
        <w:spacing w:after="0"/>
        <w:ind w:firstLine="360"/>
      </w:pPr>
      <w:r>
        <w:rPr>
          <w:rFonts w:ascii="Times New Roman" w:hAnsi="Times New Roman"/>
          <w:sz w:val="22"/>
        </w:rPr>
        <w:t>He did not care.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went around it.</w:t>
      </w:r>
    </w:p>
    <w:p>
      <w:pPr>
        <w:spacing w:after="0"/>
        <w:ind w:firstLine="360"/>
      </w:pPr>
      <w:r>
        <w:rPr>
          <w:rFonts w:ascii="Times New Roman" w:hAnsi="Times New Roman"/>
          <w:sz w:val="22"/>
        </w:rPr>
        <w:t>Hands warmer.</w:t>
      </w:r>
    </w:p>
    <w:p>
      <w:pPr>
        <w:spacing w:after="0"/>
        <w:ind w:firstLine="360"/>
      </w:pPr>
      <w:r>
        <w:rPr>
          <w:rFonts w:ascii="Times New Roman" w:hAnsi="Times New Roman"/>
          <w:sz w:val="22"/>
        </w:rPr>
        <w:t>Right shoulder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My speed was not fast.</w:t>
      </w:r>
    </w:p>
    <w:p>
      <w:pPr>
        <w:spacing w:after="0"/>
        <w:ind w:firstLine="360"/>
      </w:pPr>
      <w:r>
        <w:rPr>
          <w:rFonts w:ascii="Times New Roman" w:hAnsi="Times New Roman"/>
          <w:sz w:val="22"/>
        </w:rPr>
        <w:t>It was faster than wandering.</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At the next crossing a wagon blocked the broad route.</w:t>
      </w:r>
    </w:p>
    <w:p>
      <w:pPr>
        <w:spacing w:after="0"/>
        <w:ind w:firstLine="360"/>
      </w:pPr>
      <w:r>
        <w:rPr>
          <w:rFonts w:ascii="Times New Roman" w:hAnsi="Times New Roman"/>
          <w:sz w:val="22"/>
        </w:rPr>
        <w:t>People squeezed around the rear wheel through a narrow gap.</w:t>
      </w:r>
    </w:p>
    <w:p>
      <w:pPr>
        <w:spacing w:after="0"/>
        <w:ind w:firstLine="360"/>
      </w:pPr>
      <w:r>
        <w:rPr>
          <w:rFonts w:ascii="Times New Roman" w:hAnsi="Times New Roman"/>
          <w:sz w:val="22"/>
        </w:rPr>
        <w:t>I could fit.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Crutches made width.</w:t>
      </w:r>
    </w:p>
    <w:p>
      <w:pPr>
        <w:spacing w:after="0"/>
        <w:ind w:firstLine="360"/>
      </w:pPr>
      <w:r>
        <w:rPr>
          <w:rFonts w:ascii="Times New Roman" w:hAnsi="Times New Roman"/>
          <w:sz w:val="22"/>
        </w:rPr>
        <w:t>Satchel made less.</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The wagon driver was arguing with someone.</w:t>
      </w:r>
    </w:p>
    <w:p>
      <w:pPr>
        <w:spacing w:after="0"/>
        <w:ind w:firstLine="360"/>
      </w:pPr>
      <w:r>
        <w:rPr>
          <w:rFonts w:ascii="Times New Roman" w:hAnsi="Times New Roman"/>
          <w:sz w:val="22"/>
        </w:rPr>
        <w:t>Could be two minutes.</w:t>
      </w:r>
    </w:p>
    <w:p>
      <w:pPr>
        <w:spacing w:after="0"/>
        <w:ind w:firstLine="360"/>
      </w:pPr>
      <w:r>
        <w:rPr>
          <w:rFonts w:ascii="Times New Roman" w:hAnsi="Times New Roman"/>
          <w:sz w:val="22"/>
        </w:rPr>
        <w:t>Could be ten.</w:t>
      </w:r>
    </w:p>
    <w:p>
      <w:pPr>
        <w:spacing w:after="0"/>
        <w:ind w:firstLine="360"/>
      </w:pPr>
      <w:r>
        <w:rPr>
          <w:rFonts w:ascii="Times New Roman" w:hAnsi="Times New Roman"/>
          <w:sz w:val="22"/>
        </w:rPr>
        <w:t>Alternative lane north.</w:t>
      </w:r>
    </w:p>
    <w:p>
      <w:pPr>
        <w:spacing w:after="0"/>
        <w:ind w:firstLine="360"/>
      </w:pPr>
      <w:r>
        <w:rPr>
          <w:rFonts w:ascii="Times New Roman" w:hAnsi="Times New Roman"/>
          <w:sz w:val="22"/>
        </w:rPr>
        <w:t>Stone decent.</w:t>
      </w:r>
    </w:p>
    <w:p>
      <w:pPr>
        <w:spacing w:after="0"/>
        <w:ind w:firstLine="360"/>
      </w:pPr>
      <w:r>
        <w:rPr>
          <w:rFonts w:ascii="Times New Roman" w:hAnsi="Times New Roman"/>
          <w:sz w:val="22"/>
        </w:rPr>
        <w:t>One curb.</w:t>
      </w:r>
    </w:p>
    <w:p>
      <w:pPr>
        <w:spacing w:after="0"/>
        <w:ind w:firstLine="360"/>
      </w:pPr>
      <w:r>
        <w:rPr>
          <w:rFonts w:ascii="Times New Roman" w:hAnsi="Times New Roman"/>
          <w:sz w:val="22"/>
        </w:rPr>
        <w:t>No mud.</w:t>
      </w:r>
    </w:p>
    <w:p>
      <w:pPr>
        <w:spacing w:after="0"/>
        <w:ind w:firstLine="360"/>
      </w:pPr>
      <w:r>
        <w:rPr>
          <w:rFonts w:ascii="Times New Roman" w:hAnsi="Times New Roman"/>
          <w:sz w:val="22"/>
        </w:rPr>
        <w:t>I went north.</w:t>
      </w:r>
    </w:p>
    <w:p>
      <w:pPr>
        <w:spacing w:after="0"/>
        <w:ind w:firstLine="360"/>
      </w:pPr>
      <w:r>
        <w:rPr>
          <w:rFonts w:ascii="Times New Roman" w:hAnsi="Times New Roman"/>
          <w:sz w:val="22"/>
        </w:rPr>
        <w:t>This was work.</w:t>
      </w:r>
    </w:p>
    <w:p>
      <w:pPr>
        <w:spacing w:after="0"/>
        <w:ind w:firstLine="360"/>
      </w:pPr>
      <w:r>
        <w:rPr>
          <w:rFonts w:ascii="Times New Roman" w:hAnsi="Times New Roman"/>
          <w:sz w:val="22"/>
        </w:rPr>
        <w:t>I liked it.</w:t>
      </w:r>
    </w:p>
    <w:p>
      <w:pPr>
        <w:spacing w:after="0"/>
        <w:ind w:firstLine="360"/>
      </w:pPr>
      <w:r>
        <w:rPr>
          <w:rFonts w:ascii="Times New Roman" w:hAnsi="Times New Roman"/>
          <w:sz w:val="22"/>
        </w:rPr>
        <w:t>Not the paperwork.</w:t>
      </w:r>
    </w:p>
    <w:p>
      <w:pPr>
        <w:spacing w:after="0"/>
        <w:ind w:firstLine="360"/>
      </w:pPr>
      <w:r>
        <w:rPr>
          <w:rFonts w:ascii="Times New Roman" w:hAnsi="Times New Roman"/>
          <w:sz w:val="22"/>
        </w:rPr>
        <w:t>The route.</w:t>
      </w:r>
    </w:p>
    <w:p>
      <w:pPr>
        <w:spacing w:after="0"/>
        <w:ind w:firstLine="360"/>
      </w:pPr>
      <w:r>
        <w:rPr>
          <w:rFonts w:ascii="Times New Roman" w:hAnsi="Times New Roman"/>
          <w:sz w:val="22"/>
        </w:rPr>
        <w:t>The constraints.</w:t>
      </w:r>
    </w:p>
    <w:p>
      <w:pPr>
        <w:spacing w:after="0"/>
        <w:ind w:firstLine="360"/>
      </w:pPr>
      <w:r>
        <w:rPr>
          <w:rFonts w:ascii="Times New Roman" w:hAnsi="Times New Roman"/>
          <w:sz w:val="22"/>
        </w:rPr>
        <w:t>The little clock in the head.</w:t>
      </w:r>
    </w:p>
    <w:p>
      <w:pPr>
        <w:spacing w:after="0"/>
        <w:ind w:firstLine="360"/>
      </w:pPr>
      <w:r>
        <w:rPr>
          <w:rFonts w:ascii="Times New Roman" w:hAnsi="Times New Roman"/>
          <w:sz w:val="22"/>
        </w:rPr>
        <w:t>Not solving the client's problem.</w:t>
      </w:r>
    </w:p>
    <w:p>
      <w:pPr>
        <w:spacing w:after="0"/>
        <w:ind w:firstLine="360"/>
      </w:pPr>
      <w:r>
        <w:rPr>
          <w:rFonts w:ascii="Times New Roman" w:hAnsi="Times New Roman"/>
          <w:sz w:val="22"/>
        </w:rPr>
        <w:t>Solving mine.</w:t>
      </w:r>
    </w:p>
    <w:p>
      <w:pPr>
        <w:spacing w:after="0"/>
        <w:ind w:firstLine="360"/>
      </w:pPr>
      <w:r>
        <w:rPr>
          <w:rFonts w:ascii="Times New Roman" w:hAnsi="Times New Roman"/>
          <w:sz w:val="22"/>
        </w:rPr>
        <w:t>Get three slips back.</w:t>
      </w:r>
    </w:p>
    <w:p>
      <w:pPr>
        <w:spacing w:after="0"/>
        <w:ind w:firstLine="360"/>
      </w:pPr>
      <w:r>
        <w:rPr>
          <w:rFonts w:ascii="Times New Roman" w:hAnsi="Times New Roman"/>
          <w:sz w:val="22"/>
        </w:rPr>
        <w:t>Before bell.</w:t>
      </w:r>
    </w:p>
    <w:p>
      <w:pPr>
        <w:spacing w:after="0"/>
        <w:ind w:firstLine="360"/>
      </w:pPr>
      <w:r>
        <w:rPr>
          <w:rFonts w:ascii="Times New Roman" w:hAnsi="Times New Roman"/>
          <w:sz w:val="22"/>
        </w:rPr>
        <w:t>Without falling.</w:t>
      </w:r>
    </w:p>
    <w:p>
      <w:pPr>
        <w:spacing w:after="0"/>
        <w:ind w:firstLine="360"/>
      </w:pPr>
      <w:r>
        <w:rPr>
          <w:rFonts w:ascii="Times New Roman" w:hAnsi="Times New Roman"/>
          <w:sz w:val="22"/>
        </w:rPr>
        <w:t>Without turning my hands into meat.</w:t>
      </w:r>
    </w:p>
    <w:p>
      <w:pPr>
        <w:spacing w:after="0"/>
        <w:ind w:firstLine="360"/>
      </w:pPr>
      <w:r>
        <w:rPr>
          <w:rFonts w:ascii="Times New Roman" w:hAnsi="Times New Roman"/>
          <w:sz w:val="22"/>
        </w:rPr>
        <w:t>This was a good problem.</w:t>
      </w:r>
    </w:p>
    <w:p>
      <w:pPr>
        <w:spacing w:after="0"/>
        <w:ind w:firstLine="360"/>
      </w:pPr>
      <w:r>
        <w:rPr>
          <w:rFonts w:ascii="Times New Roman" w:hAnsi="Times New Roman"/>
          <w:sz w:val="22"/>
        </w:rPr>
        <w:t>I took the curb badly.</w:t>
      </w:r>
    </w:p>
    <w:p>
      <w:pPr>
        <w:spacing w:after="0"/>
        <w:ind w:firstLine="360"/>
      </w:pPr>
      <w:r>
        <w:rPr>
          <w:rFonts w:ascii="Times New Roman" w:hAnsi="Times New Roman"/>
          <w:sz w:val="22"/>
        </w:rPr>
        <w:t>Not dangerous.</w:t>
      </w:r>
    </w:p>
    <w:p>
      <w:pPr>
        <w:spacing w:after="0"/>
        <w:ind w:firstLine="360"/>
      </w:pPr>
      <w:r>
        <w:rPr>
          <w:rFonts w:ascii="Times New Roman" w:hAnsi="Times New Roman"/>
          <w:sz w:val="22"/>
        </w:rPr>
        <w:t>Just bad.</w:t>
      </w:r>
    </w:p>
    <w:p>
      <w:pPr>
        <w:spacing w:after="0"/>
        <w:ind w:firstLine="360"/>
      </w:pPr>
      <w:r>
        <w:rPr>
          <w:rFonts w:ascii="Times New Roman" w:hAnsi="Times New Roman"/>
          <w:sz w:val="22"/>
        </w:rPr>
        <w:t>Right foot landed too close to the right crutch.</w:t>
      </w:r>
    </w:p>
    <w:p>
      <w:pPr>
        <w:spacing w:after="0"/>
        <w:ind w:firstLine="360"/>
      </w:pPr>
      <w:r>
        <w:rPr>
          <w:rFonts w:ascii="Times New Roman" w:hAnsi="Times New Roman"/>
          <w:sz w:val="22"/>
        </w:rPr>
        <w:t>Had to reset.</w:t>
      </w:r>
    </w:p>
    <w:p>
      <w:pPr>
        <w:spacing w:after="0"/>
        <w:ind w:firstLine="360"/>
      </w:pPr>
      <w:r>
        <w:rPr>
          <w:rFonts w:ascii="Times New Roman" w:hAnsi="Times New Roman"/>
          <w:sz w:val="22"/>
        </w:rPr>
        <w:t>Lost time.</w:t>
      </w:r>
    </w:p>
    <w:p>
      <w:pPr>
        <w:spacing w:after="0"/>
        <w:ind w:firstLine="360"/>
      </w:pPr>
      <w:r>
        <w:rPr>
          <w:rFonts w:ascii="Times New Roman" w:hAnsi="Times New Roman"/>
          <w:sz w:val="22"/>
        </w:rPr>
        <w:t>I became angry.</w:t>
      </w:r>
    </w:p>
    <w:p>
      <w:pPr>
        <w:spacing w:after="0"/>
        <w:ind w:firstLine="360"/>
      </w:pPr>
      <w:r>
        <w:rPr>
          <w:rFonts w:ascii="Times New Roman" w:hAnsi="Times New Roman"/>
          <w:sz w:val="22"/>
        </w:rPr>
        <w:t>At a curb.</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muttered, “Fuck.”</w:t>
      </w:r>
    </w:p>
    <w:p>
      <w:pPr>
        <w:spacing w:after="0"/>
        <w:ind w:firstLine="360"/>
      </w:pPr>
      <w:r>
        <w:rPr>
          <w:rFonts w:ascii="Times New Roman" w:hAnsi="Times New Roman"/>
          <w:sz w:val="22"/>
        </w:rPr>
        <w:t>An old woman beside a vegetable stall said, “It usually helps.”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kept arranging turnips.</w:t>
      </w:r>
    </w:p>
    <w:p>
      <w:pPr>
        <w:spacing w:after="0"/>
        <w:ind w:firstLine="360"/>
      </w:pPr>
      <w:r>
        <w:rPr>
          <w:rFonts w:ascii="Times New Roman" w:hAnsi="Times New Roman"/>
          <w:sz w:val="22"/>
        </w:rPr>
        <w:t>No name.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The Guild roof appeared between buildings.</w:t>
      </w:r>
    </w:p>
    <w:p>
      <w:pPr>
        <w:spacing w:after="0"/>
        <w:ind w:firstLine="360"/>
      </w:pPr>
      <w:r>
        <w:rPr>
          <w:rFonts w:ascii="Times New Roman" w:hAnsi="Times New Roman"/>
          <w:sz w:val="22"/>
        </w:rPr>
        <w:t>Then the midday bell rang.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Fuck.</w:t>
      </w:r>
    </w:p>
    <w:p>
      <w:pPr>
        <w:spacing w:after="0"/>
        <w:ind w:firstLine="360"/>
      </w:pPr>
      <w:r>
        <w:rPr>
          <w:rFonts w:ascii="Times New Roman" w:hAnsi="Times New Roman"/>
          <w:sz w:val="22"/>
        </w:rPr>
        <w:t>Not the Guild bell.</w:t>
      </w:r>
    </w:p>
    <w:p>
      <w:pPr>
        <w:spacing w:after="0"/>
        <w:ind w:firstLine="360"/>
      </w:pPr>
      <w:r>
        <w:rPr>
          <w:rFonts w:ascii="Times New Roman" w:hAnsi="Times New Roman"/>
          <w:sz w:val="22"/>
        </w:rPr>
        <w:t>Temple bell.</w:t>
      </w:r>
    </w:p>
    <w:p>
      <w:pPr>
        <w:spacing w:after="0"/>
        <w:ind w:firstLine="360"/>
      </w:pPr>
      <w:r>
        <w:rPr>
          <w:rFonts w:ascii="Times New Roman" w:hAnsi="Times New Roman"/>
          <w:sz w:val="22"/>
        </w:rPr>
        <w:t>Was that midday?</w:t>
      </w:r>
    </w:p>
    <w:p>
      <w:pPr>
        <w:spacing w:after="0"/>
        <w:ind w:firstLine="360"/>
      </w:pPr>
      <w:r>
        <w:rPr>
          <w:rFonts w:ascii="Times New Roman" w:hAnsi="Times New Roman"/>
          <w:sz w:val="22"/>
        </w:rPr>
        <w:t>Could be.</w:t>
      </w:r>
    </w:p>
    <w:p>
      <w:pPr>
        <w:spacing w:after="0"/>
        <w:ind w:firstLine="360"/>
      </w:pPr>
      <w:r>
        <w:rPr>
          <w:rFonts w:ascii="Times New Roman" w:hAnsi="Times New Roman"/>
          <w:sz w:val="22"/>
        </w:rPr>
        <w:t>Then another bell answered farther south.</w:t>
      </w:r>
    </w:p>
    <w:p>
      <w:pPr>
        <w:spacing w:after="0"/>
        <w:ind w:firstLine="360"/>
      </w:pPr>
      <w:r>
        <w:rPr>
          <w:rFonts w:ascii="Times New Roman" w:hAnsi="Times New Roman"/>
          <w:sz w:val="22"/>
        </w:rPr>
        <w:t>Yes.</w:t>
      </w:r>
    </w:p>
    <w:p>
      <w:pPr>
        <w:spacing w:after="0"/>
        <w:ind w:firstLine="360"/>
      </w:pPr>
      <w:r>
        <w:rPr>
          <w:rFonts w:ascii="Times New Roman" w:hAnsi="Times New Roman"/>
          <w:sz w:val="22"/>
        </w:rPr>
        <w:t>Midday.</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Still late.</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I moved faster for twelve steps.</w:t>
      </w:r>
    </w:p>
    <w:p>
      <w:pPr>
        <w:spacing w:after="0"/>
        <w:ind w:firstLine="360"/>
      </w:pPr>
      <w:r>
        <w:rPr>
          <w:rFonts w:ascii="Times New Roman" w:hAnsi="Times New Roman"/>
          <w:sz w:val="22"/>
        </w:rPr>
        <w:t>My right hand complained.</w:t>
      </w:r>
    </w:p>
    <w:p>
      <w:pPr>
        <w:spacing w:after="0"/>
        <w:ind w:firstLine="360"/>
      </w:pPr>
      <w:r>
        <w:rPr>
          <w:rFonts w:ascii="Times New Roman" w:hAnsi="Times New Roman"/>
          <w:sz w:val="22"/>
        </w:rPr>
        <w:t>Not thumb tingling.</w:t>
      </w:r>
    </w:p>
    <w:p>
      <w:pPr>
        <w:spacing w:after="0"/>
        <w:ind w:firstLine="360"/>
      </w:pPr>
      <w:r>
        <w:rPr>
          <w:rFonts w:ascii="Times New Roman" w:hAnsi="Times New Roman"/>
          <w:sz w:val="22"/>
        </w:rPr>
        <w:t>Palm pressure.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This was worse.</w:t>
      </w:r>
    </w:p>
    <w:p>
      <w:pPr>
        <w:spacing w:after="0"/>
        <w:ind w:firstLine="360"/>
      </w:pPr>
      <w:r>
        <w:rPr>
          <w:rFonts w:ascii="Times New Roman" w:hAnsi="Times New Roman"/>
          <w:sz w:val="22"/>
        </w:rPr>
        <w:t>The Guild was right there.</w:t>
      </w:r>
    </w:p>
    <w:p>
      <w:pPr>
        <w:spacing w:after="0"/>
        <w:ind w:firstLine="360"/>
      </w:pPr>
      <w:r>
        <w:rPr>
          <w:rFonts w:ascii="Times New Roman" w:hAnsi="Times New Roman"/>
          <w:sz w:val="22"/>
        </w:rPr>
        <w:t>I could make it in two minutes faster.</w:t>
      </w:r>
    </w:p>
    <w:p>
      <w:pPr>
        <w:spacing w:after="0"/>
        <w:ind w:firstLine="360"/>
      </w:pPr>
      <w:r>
        <w:rPr>
          <w:rFonts w:ascii="Times New Roman" w:hAnsi="Times New Roman"/>
          <w:sz w:val="22"/>
        </w:rPr>
        <w:t>Maybe one.</w:t>
      </w:r>
    </w:p>
    <w:p>
      <w:pPr>
        <w:spacing w:after="0"/>
        <w:ind w:firstLine="360"/>
      </w:pPr>
      <w:r>
        <w:rPr>
          <w:rFonts w:ascii="Times New Roman" w:hAnsi="Times New Roman"/>
          <w:sz w:val="22"/>
        </w:rPr>
        <w:t>The hand pressure was ordinary crutch pressure.</w:t>
      </w:r>
    </w:p>
    <w:p>
      <w:pPr>
        <w:spacing w:after="0"/>
        <w:ind w:firstLine="360"/>
      </w:pPr>
      <w:r>
        <w:rPr>
          <w:rFonts w:ascii="Times New Roman" w:hAnsi="Times New Roman"/>
          <w:sz w:val="22"/>
        </w:rPr>
        <w:t>I knew ordinary.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Hessa's restrictions were about symptom testing, not using my hands.</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The bell had already rung.</w:t>
      </w:r>
    </w:p>
    <w:p>
      <w:pPr>
        <w:spacing w:after="0"/>
        <w:ind w:firstLine="360"/>
      </w:pPr>
      <w:r>
        <w:rPr>
          <w:rFonts w:ascii="Times New Roman" w:hAnsi="Times New Roman"/>
          <w:sz w:val="22"/>
        </w:rPr>
        <w:t>Late was binary for the immediate promise.</w:t>
      </w:r>
    </w:p>
    <w:p>
      <w:pPr>
        <w:spacing w:after="0"/>
        <w:ind w:firstLine="360"/>
      </w:pPr>
      <w:r>
        <w:rPr>
          <w:rFonts w:ascii="Times New Roman" w:hAnsi="Times New Roman"/>
          <w:sz w:val="22"/>
        </w:rPr>
        <w:t>Being three minutes late instead of five did not justify making the next hour worse.</w:t>
      </w:r>
    </w:p>
    <w:p>
      <w:pPr>
        <w:spacing w:after="0"/>
        <w:ind w:firstLine="360"/>
      </w:pPr>
      <w:r>
        <w:rPr>
          <w:rFonts w:ascii="Times New Roman" w:hAnsi="Times New Roman"/>
          <w:sz w:val="22"/>
        </w:rPr>
        <w:t>This was obvious.</w:t>
      </w:r>
    </w:p>
    <w:p>
      <w:pPr>
        <w:spacing w:after="0"/>
        <w:ind w:firstLine="360"/>
      </w:pPr>
      <w:r>
        <w:rPr>
          <w:rFonts w:ascii="Times New Roman" w:hAnsi="Times New Roman"/>
          <w:sz w:val="22"/>
        </w:rPr>
        <w:t>I hated obvious things when they opposed me.</w:t>
      </w:r>
    </w:p>
    <w:p>
      <w:pPr>
        <w:spacing w:after="0"/>
        <w:ind w:firstLine="360"/>
      </w:pPr>
      <w:r>
        <w:rPr>
          <w:rFonts w:ascii="Times New Roman" w:hAnsi="Times New Roman"/>
          <w:sz w:val="22"/>
        </w:rPr>
        <w:t>I reached the Guild.</w:t>
      </w:r>
    </w:p>
    <w:p>
      <w:pPr>
        <w:spacing w:after="0"/>
        <w:ind w:firstLine="360"/>
      </w:pPr>
      <w:r>
        <w:rPr>
          <w:rFonts w:ascii="Times New Roman" w:hAnsi="Times New Roman"/>
          <w:sz w:val="22"/>
        </w:rPr>
        <w:t>Sevren was not at the front desk.</w:t>
      </w:r>
    </w:p>
    <w:p>
      <w:pPr>
        <w:spacing w:after="0"/>
        <w:ind w:firstLine="360"/>
      </w:pPr>
      <w:r>
        <w:rPr>
          <w:rFonts w:ascii="Times New Roman" w:hAnsi="Times New Roman"/>
          <w:sz w:val="22"/>
        </w:rPr>
        <w:t>Merrin was.</w:t>
      </w:r>
    </w:p>
    <w:p>
      <w:pPr>
        <w:spacing w:after="0"/>
        <w:ind w:firstLine="360"/>
      </w:pPr>
      <w:r>
        <w:rPr>
          <w:rFonts w:ascii="Times New Roman" w:hAnsi="Times New Roman"/>
          <w:sz w:val="22"/>
        </w:rPr>
        <w:t>“Orin?”</w:t>
      </w:r>
    </w:p>
    <w:p>
      <w:pPr>
        <w:spacing w:after="0"/>
        <w:ind w:firstLine="360"/>
      </w:pPr>
      <w:r>
        <w:rPr>
          <w:rFonts w:ascii="Times New Roman" w:hAnsi="Times New Roman"/>
          <w:sz w:val="22"/>
        </w:rPr>
        <w:t>“Back room.”</w:t>
      </w:r>
    </w:p>
    <w:p>
      <w:pPr>
        <w:spacing w:after="0"/>
        <w:ind w:firstLine="360"/>
      </w:pPr>
      <w:r>
        <w:rPr>
          <w:rFonts w:ascii="Times New Roman" w:hAnsi="Times New Roman"/>
          <w:sz w:val="22"/>
        </w:rPr>
        <w:t>I went.</w:t>
      </w:r>
    </w:p>
    <w:p>
      <w:pPr>
        <w:spacing w:after="0"/>
        <w:ind w:firstLine="360"/>
      </w:pPr>
      <w:r>
        <w:rPr>
          <w:rFonts w:ascii="Times New Roman" w:hAnsi="Times New Roman"/>
          <w:sz w:val="22"/>
        </w:rPr>
        <w:t>Sevren sat at a table with the other three slips spread out.</w:t>
      </w:r>
    </w:p>
    <w:p>
      <w:pPr>
        <w:spacing w:after="0"/>
        <w:ind w:firstLine="360"/>
      </w:pPr>
      <w:r>
        <w:rPr>
          <w:rFonts w:ascii="Times New Roman" w:hAnsi="Times New Roman"/>
          <w:sz w:val="22"/>
        </w:rPr>
        <w:t>Someone else had delivered them.</w:t>
      </w:r>
    </w:p>
    <w:p>
      <w:pPr>
        <w:spacing w:after="0"/>
        <w:ind w:firstLine="360"/>
      </w:pPr>
      <w:r>
        <w:rPr>
          <w:rFonts w:ascii="Times New Roman" w:hAnsi="Times New Roman"/>
          <w:sz w:val="22"/>
        </w:rPr>
        <w:t>Good.</w:t>
      </w:r>
    </w:p>
    <w:p>
      <w:pPr>
        <w:spacing w:after="0"/>
        <w:ind w:firstLine="360"/>
      </w:pPr>
      <w:r>
        <w:rPr>
          <w:rFonts w:ascii="Times New Roman" w:hAnsi="Times New Roman"/>
          <w:sz w:val="22"/>
        </w:rPr>
        <w:t>World survived.</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“Late.”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late?”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“Midday bell rang near the turnip stall.”</w:t>
      </w:r>
    </w:p>
    <w:p>
      <w:pPr>
        <w:spacing w:after="0"/>
        <w:ind w:firstLine="360"/>
      </w:pPr>
      <w:r>
        <w:rPr>
          <w:rFonts w:ascii="Times New Roman" w:hAnsi="Times New Roman"/>
          <w:sz w:val="22"/>
        </w:rPr>
        <w:t>“That is a location, not a duration.”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held out his hand.</w:t>
      </w:r>
    </w:p>
    <w:p>
      <w:pPr>
        <w:spacing w:after="0"/>
        <w:ind w:firstLine="360"/>
      </w:pPr>
      <w:r>
        <w:rPr>
          <w:rFonts w:ascii="Times New Roman" w:hAnsi="Times New Roman"/>
          <w:sz w:val="22"/>
        </w:rPr>
        <w:t>I gave him blue.</w:t>
      </w:r>
    </w:p>
    <w:p>
      <w:pPr>
        <w:spacing w:after="0"/>
        <w:ind w:firstLine="360"/>
      </w:pPr>
      <w:r>
        <w:rPr>
          <w:rFonts w:ascii="Times New Roman" w:hAnsi="Times New Roman"/>
          <w:sz w:val="22"/>
        </w:rPr>
        <w:t>Signed.</w:t>
      </w:r>
    </w:p>
    <w:p>
      <w:pPr>
        <w:spacing w:after="0"/>
        <w:ind w:firstLine="360"/>
      </w:pPr>
      <w:r>
        <w:rPr>
          <w:rFonts w:ascii="Times New Roman" w:hAnsi="Times New Roman"/>
          <w:sz w:val="22"/>
        </w:rPr>
        <w:t>Yellow.</w:t>
      </w:r>
    </w:p>
    <w:p>
      <w:pPr>
        <w:spacing w:after="0"/>
        <w:ind w:firstLine="360"/>
      </w:pPr>
      <w:r>
        <w:rPr>
          <w:rFonts w:ascii="Times New Roman" w:hAnsi="Times New Roman"/>
          <w:sz w:val="22"/>
        </w:rPr>
        <w:t>Signed.</w:t>
      </w:r>
    </w:p>
    <w:p>
      <w:pPr>
        <w:spacing w:after="0"/>
        <w:ind w:firstLine="360"/>
      </w:pPr>
      <w:r>
        <w:rPr>
          <w:rFonts w:ascii="Times New Roman" w:hAnsi="Times New Roman"/>
          <w:sz w:val="22"/>
        </w:rPr>
        <w:t>Red.</w:t>
      </w:r>
    </w:p>
    <w:p>
      <w:pPr>
        <w:spacing w:after="0"/>
        <w:ind w:firstLine="360"/>
      </w:pPr>
      <w:r>
        <w:rPr>
          <w:rFonts w:ascii="Times New Roman" w:hAnsi="Times New Roman"/>
          <w:sz w:val="22"/>
        </w:rPr>
        <w:t>Unsigned.</w:t>
      </w:r>
    </w:p>
    <w:p>
      <w:pPr>
        <w:spacing w:after="0"/>
        <w:ind w:firstLine="360"/>
      </w:pPr>
      <w:r>
        <w:rPr>
          <w:rFonts w:ascii="Times New Roman" w:hAnsi="Times New Roman"/>
          <w:sz w:val="22"/>
        </w:rPr>
        <w:t>He read the note.</w:t>
      </w:r>
    </w:p>
    <w:p>
      <w:pPr>
        <w:spacing w:after="0"/>
        <w:ind w:firstLine="360"/>
      </w:pPr>
      <w:r>
        <w:rPr>
          <w:rFonts w:ascii="Times New Roman" w:hAnsi="Times New Roman"/>
          <w:sz w:val="22"/>
        </w:rPr>
        <w:t>“Sixteen.”</w:t>
      </w:r>
    </w:p>
    <w:p>
      <w:pPr>
        <w:spacing w:after="0"/>
        <w:ind w:firstLine="360"/>
      </w:pPr>
      <w:r>
        <w:rPr>
          <w:rFonts w:ascii="Times New Roman" w:hAnsi="Times New Roman"/>
          <w:sz w:val="22"/>
        </w:rPr>
        <w:t>“Yes.”</w:t>
      </w:r>
    </w:p>
    <w:p>
      <w:pPr>
        <w:spacing w:after="0"/>
        <w:ind w:firstLine="360"/>
      </w:pPr>
      <w:r>
        <w:rPr>
          <w:rFonts w:ascii="Times New Roman" w:hAnsi="Times New Roman"/>
          <w:sz w:val="22"/>
        </w:rPr>
        <w:t>“Fourth wagon 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you ask why?”</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not?”</w:t>
      </w:r>
    </w:p>
    <w:p>
      <w:pPr>
        <w:spacing w:after="0"/>
        <w:ind w:firstLine="360"/>
      </w:pPr>
      <w:r>
        <w:rPr>
          <w:rFonts w:ascii="Times New Roman" w:hAnsi="Times New Roman"/>
          <w:sz w:val="22"/>
        </w:rPr>
        <w:t>“You told me not to solve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“He wrote the discrepancy.”</w:t>
      </w:r>
    </w:p>
    <w:p>
      <w:pPr>
        <w:spacing w:after="0"/>
        <w:ind w:firstLine="360"/>
      </w:pPr>
      <w:r>
        <w:rPr>
          <w:rFonts w:ascii="Times New Roman" w:hAnsi="Times New Roman"/>
          <w:sz w:val="22"/>
        </w:rPr>
        <w:t>“Good.”</w:t>
      </w:r>
    </w:p>
    <w:p>
      <w:pPr>
        <w:spacing w:after="0"/>
        <w:ind w:firstLine="360"/>
      </w:pPr>
      <w:r>
        <w:rPr>
          <w:rFonts w:ascii="Times New Roman" w:hAnsi="Times New Roman"/>
          <w:sz w:val="22"/>
        </w:rPr>
        <w:t>Sevren made a mark on his own sheet.</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delayed you?”</w:t>
      </w:r>
    </w:p>
    <w:p>
      <w:pPr>
        <w:spacing w:after="0"/>
        <w:ind w:firstLine="360"/>
      </w:pPr>
      <w:r>
        <w:rPr>
          <w:rFonts w:ascii="Times New Roman" w:hAnsi="Times New Roman"/>
          <w:sz w:val="22"/>
        </w:rPr>
        <w:t>I almost said disability.</w:t>
      </w:r>
    </w:p>
    <w:p>
      <w:pPr>
        <w:spacing w:after="0"/>
        <w:ind w:firstLine="360"/>
      </w:pPr>
      <w:r>
        <w:rPr>
          <w:rFonts w:ascii="Times New Roman" w:hAnsi="Times New Roman"/>
          <w:sz w:val="22"/>
        </w:rPr>
        <w:t>Too broad.</w:t>
      </w:r>
    </w:p>
    <w:p>
      <w:pPr>
        <w:spacing w:after="0"/>
        <w:ind w:firstLine="360"/>
      </w:pPr>
      <w:r>
        <w:rPr>
          <w:rFonts w:ascii="Times New Roman" w:hAnsi="Times New Roman"/>
          <w:sz w:val="22"/>
        </w:rPr>
        <w:t>“Route.”</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“West lane to cooper was mud. Took broad market road. Wagon blocked return. Detoured north. Also I was slower than your ordinary estimate.”</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“Steps?”</w:t>
      </w:r>
    </w:p>
    <w:p>
      <w:pPr>
        <w:spacing w:after="0"/>
        <w:ind w:firstLine="360"/>
      </w:pPr>
      <w:r>
        <w:rPr>
          <w:rFonts w:ascii="Times New Roman" w:hAnsi="Times New Roman"/>
          <w:sz w:val="22"/>
        </w:rPr>
        <w:t>“Two at spice.”</w:t>
      </w:r>
    </w:p>
    <w:p>
      <w:pPr>
        <w:spacing w:after="0"/>
        <w:ind w:firstLine="360"/>
      </w:pPr>
      <w:r>
        <w:rPr>
          <w:rFonts w:ascii="Times New Roman" w:hAnsi="Times New Roman"/>
          <w:sz w:val="22"/>
        </w:rPr>
        <w:t>“Problem?”</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w:t>
      </w:r>
    </w:p>
    <w:p>
      <w:pPr>
        <w:spacing w:after="0"/>
        <w:ind w:firstLine="360"/>
      </w:pPr>
      <w:r>
        <w:rPr>
          <w:rFonts w:ascii="Times New Roman" w:hAnsi="Times New Roman"/>
          <w:sz w:val="22"/>
        </w:rPr>
        <w:t>“Leg?”</w:t>
      </w:r>
    </w:p>
    <w:p>
      <w:pPr>
        <w:spacing w:after="0"/>
        <w:ind w:firstLine="360"/>
      </w:pPr>
      <w:r>
        <w:rPr>
          <w:rFonts w:ascii="Times New Roman" w:hAnsi="Times New Roman"/>
          <w:sz w:val="22"/>
        </w:rPr>
        <w:t>“Fine.”</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“Slip?”</w:t>
      </w:r>
    </w:p>
    <w:p>
      <w:pPr>
        <w:spacing w:after="0"/>
        <w:ind w:firstLine="360"/>
      </w:pPr>
      <w:r>
        <w:rPr>
          <w:rFonts w:ascii="Times New Roman" w:hAnsi="Times New Roman"/>
          <w:sz w:val="22"/>
        </w:rPr>
        <w:t>“One crutch on cabbage.”</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“Cabbage.”</w:t>
      </w:r>
    </w:p>
    <w:p>
      <w:pPr>
        <w:spacing w:after="0"/>
        <w:ind w:firstLine="360"/>
      </w:pPr>
      <w:r>
        <w:rPr>
          <w:rFonts w:ascii="Times New Roman" w:hAnsi="Times New Roman"/>
          <w:sz w:val="22"/>
        </w:rPr>
        <w:t>“Yes.”</w:t>
      </w:r>
    </w:p>
    <w:p>
      <w:pPr>
        <w:spacing w:after="0"/>
        <w:ind w:firstLine="360"/>
      </w:pPr>
      <w:r>
        <w:rPr>
          <w:rFonts w:ascii="Times New Roman" w:hAnsi="Times New Roman"/>
          <w:sz w:val="22"/>
        </w:rPr>
        <w:t>“Dangerous profession.”</w:t>
      </w:r>
    </w:p>
    <w:p>
      <w:pPr>
        <w:spacing w:after="0"/>
        <w:ind w:firstLine="360"/>
      </w:pPr>
      <w:r>
        <w:rPr>
          <w:rFonts w:ascii="Times New Roman" w:hAnsi="Times New Roman"/>
          <w:sz w:val="22"/>
        </w:rPr>
        <w:t>“White dog wasn't there.”</w:t>
      </w:r>
    </w:p>
    <w:p>
      <w:pPr>
        <w:spacing w:after="0"/>
        <w:ind w:firstLine="360"/>
      </w:pPr>
      <w:r>
        <w:rPr>
          <w:rFonts w:ascii="Times New Roman" w:hAnsi="Times New Roman"/>
          <w:sz w:val="22"/>
        </w:rPr>
        <w:t>He did not know what that meant.</w:t>
      </w:r>
    </w:p>
    <w:p>
      <w:pPr>
        <w:spacing w:after="0"/>
        <w:ind w:firstLine="360"/>
      </w:pPr>
      <w:r>
        <w:rPr>
          <w:rFonts w:ascii="Times New Roman" w:hAnsi="Times New Roman"/>
          <w:sz w:val="22"/>
        </w:rPr>
        <w:t>Good.</w:t>
      </w:r>
    </w:p>
    <w:p>
      <w:pPr>
        <w:spacing w:after="0"/>
        <w:ind w:firstLine="360"/>
      </w:pPr>
      <w:r>
        <w:rPr>
          <w:rFonts w:ascii="Times New Roman" w:hAnsi="Times New Roman"/>
          <w:sz w:val="22"/>
        </w:rPr>
        <w:t>“How late?”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He looked toward the wall clock.</w:t>
      </w:r>
    </w:p>
    <w:p>
      <w:pPr>
        <w:spacing w:after="0"/>
        <w:ind w:firstLine="360"/>
      </w:pPr>
      <w:r>
        <w:rPr>
          <w:rFonts w:ascii="Times New Roman" w:hAnsi="Times New Roman"/>
          <w:sz w:val="22"/>
        </w:rPr>
        <w:t>There was a wall clock.</w:t>
      </w:r>
    </w:p>
    <w:p>
      <w:pPr>
        <w:spacing w:after="0"/>
        <w:ind w:firstLine="360"/>
      </w:pPr>
      <w:r>
        <w:rPr>
          <w:rFonts w:ascii="Times New Roman" w:hAnsi="Times New Roman"/>
          <w:sz w:val="22"/>
        </w:rPr>
        <w:t>I hated Carrow.</w:t>
      </w:r>
    </w:p>
    <w:p>
      <w:pPr>
        <w:spacing w:after="0"/>
        <w:ind w:firstLine="360"/>
      </w:pPr>
      <w:r>
        <w:rPr>
          <w:rFonts w:ascii="Times New Roman" w:hAnsi="Times New Roman"/>
          <w:sz w:val="22"/>
        </w:rPr>
        <w:t>“Seven minutes.”</w:t>
      </w:r>
    </w:p>
    <w:p>
      <w:pPr>
        <w:spacing w:after="0"/>
        <w:ind w:firstLine="360"/>
      </w:pPr>
      <w:r>
        <w:rPr>
          <w:rFonts w:ascii="Times New Roman" w:hAnsi="Times New Roman"/>
          <w:sz w:val="22"/>
        </w:rPr>
        <w:t>Seven.</w:t>
      </w:r>
    </w:p>
    <w:p>
      <w:pPr>
        <w:spacing w:after="0"/>
        <w:ind w:firstLine="360"/>
      </w:pPr>
      <w:r>
        <w:rPr>
          <w:rFonts w:ascii="Times New Roman" w:hAnsi="Times New Roman"/>
          <w:sz w:val="22"/>
        </w:rPr>
        <w:t>Bad.</w:t>
      </w:r>
    </w:p>
    <w:p>
      <w:pPr>
        <w:spacing w:after="0"/>
        <w:ind w:firstLine="360"/>
      </w:pPr>
      <w:r>
        <w:rPr>
          <w:rFonts w:ascii="Times New Roman" w:hAnsi="Times New Roman"/>
          <w:sz w:val="22"/>
        </w:rPr>
        <w:t>Not catastrophic.</w:t>
      </w:r>
    </w:p>
    <w:p>
      <w:pPr>
        <w:spacing w:after="0"/>
        <w:ind w:firstLine="360"/>
      </w:pPr>
      <w:r>
        <w:rPr>
          <w:rFonts w:ascii="Times New Roman" w:hAnsi="Times New Roman"/>
          <w:sz w:val="22"/>
        </w:rPr>
        <w:t>“Does it matter?”</w:t>
      </w:r>
    </w:p>
    <w:p>
      <w:pPr>
        <w:spacing w:after="0"/>
        <w:ind w:firstLine="360"/>
      </w:pPr>
      <w:r>
        <w:rPr>
          <w:rFonts w:ascii="Times New Roman" w:hAnsi="Times New Roman"/>
          <w:sz w:val="22"/>
        </w:rPr>
        <w:t>“For these? No.”</w:t>
      </w:r>
    </w:p>
    <w:p>
      <w:pPr>
        <w:spacing w:after="0"/>
        <w:ind w:firstLine="360"/>
      </w:pPr>
      <w:r>
        <w:rPr>
          <w:rFonts w:ascii="Times New Roman" w:hAnsi="Times New Roman"/>
          <w:sz w:val="22"/>
        </w:rPr>
        <w:t>“Then why deadline?”</w:t>
      </w:r>
    </w:p>
    <w:p>
      <w:pPr>
        <w:spacing w:after="0"/>
        <w:ind w:firstLine="360"/>
      </w:pPr>
      <w:r>
        <w:rPr>
          <w:rFonts w:ascii="Times New Roman" w:hAnsi="Times New Roman"/>
          <w:sz w:val="22"/>
        </w:rPr>
        <w:t>“Because river office closes its receipt window at midday.”</w:t>
      </w:r>
    </w:p>
    <w:p>
      <w:pPr>
        <w:spacing w:after="0"/>
        <w:ind w:firstLine="360"/>
      </w:pPr>
      <w:r>
        <w:rPr>
          <w:rFonts w:ascii="Times New Roman" w:hAnsi="Times New Roman"/>
          <w:sz w:val="22"/>
        </w:rPr>
        <w:t>“That was one of the other 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gave me the flexible route.”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before midday.”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wanted all six back before midday.”</w:t>
      </w:r>
    </w:p>
    <w:p>
      <w:pPr>
        <w:spacing w:after="0"/>
        <w:ind w:firstLine="360"/>
      </w:pPr>
      <w:r>
        <w:rPr>
          <w:rFonts w:ascii="Times New Roman" w:hAnsi="Times New Roman"/>
          <w:sz w:val="22"/>
        </w:rPr>
        <w:t>“That is not the same as required.”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annoyed.</w:t>
      </w:r>
    </w:p>
    <w:p>
      <w:pPr>
        <w:spacing w:after="0"/>
        <w:ind w:firstLine="360"/>
      </w:pPr>
      <w:r>
        <w:rPr>
          <w:rFonts w:ascii="Times New Roman" w:hAnsi="Times New Roman"/>
          <w:sz w:val="22"/>
        </w:rPr>
        <w:t>“Could have told me.”</w:t>
      </w:r>
    </w:p>
    <w:p>
      <w:pPr>
        <w:spacing w:after="0"/>
        <w:ind w:firstLine="360"/>
      </w:pPr>
      <w:r>
        <w:rPr>
          <w:rFonts w:ascii="Times New Roman" w:hAnsi="Times New Roman"/>
          <w:sz w:val="22"/>
        </w:rPr>
        <w:t>“You asked return time. I told you.”</w:t>
      </w:r>
    </w:p>
    <w:p>
      <w:pPr>
        <w:spacing w:after="0"/>
        <w:ind w:firstLine="360"/>
      </w:pPr>
      <w:r>
        <w:rPr>
          <w:rFonts w:ascii="Times New Roman" w:hAnsi="Times New Roman"/>
          <w:sz w:val="22"/>
        </w:rPr>
        <w:t>“That implies consequence.”</w:t>
      </w:r>
    </w:p>
    <w:p>
      <w:pPr>
        <w:spacing w:after="0"/>
        <w:ind w:firstLine="360"/>
      </w:pPr>
      <w:r>
        <w:rPr>
          <w:rFonts w:ascii="Times New Roman" w:hAnsi="Times New Roman"/>
          <w:sz w:val="22"/>
        </w:rPr>
        <w:t>“It implies I wanted them then.”</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He was right.</w:t>
      </w:r>
    </w:p>
    <w:p>
      <w:pPr>
        <w:spacing w:after="0"/>
        <w:ind w:firstLine="360"/>
      </w:pPr>
      <w:r>
        <w:rPr>
          <w:rFonts w:ascii="Times New Roman" w:hAnsi="Times New Roman"/>
          <w:sz w:val="22"/>
        </w:rPr>
        <w:t>I hated that too.</w:t>
      </w:r>
    </w:p>
    <w:p>
      <w:pPr>
        <w:spacing w:after="0"/>
        <w:ind w:firstLine="360"/>
      </w:pPr>
      <w:r>
        <w:rPr>
          <w:rFonts w:ascii="Times New Roman" w:hAnsi="Times New Roman"/>
          <w:sz w:val="22"/>
        </w:rPr>
        <w:t>“Next time ask which deadline is hard.”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“Next time?”</w:t>
      </w:r>
    </w:p>
    <w:p>
      <w:pPr>
        <w:spacing w:after="0"/>
        <w:ind w:firstLine="360"/>
      </w:pPr>
      <w:r>
        <w:rPr>
          <w:rFonts w:ascii="Times New Roman" w:hAnsi="Times New Roman"/>
          <w:sz w:val="22"/>
        </w:rPr>
        <w:t>He counted coins.</w:t>
      </w:r>
    </w:p>
    <w:p>
      <w:pPr>
        <w:spacing w:after="0"/>
        <w:ind w:firstLine="360"/>
      </w:pPr>
      <w:r>
        <w:rPr>
          <w:rFonts w:ascii="Times New Roman" w:hAnsi="Times New Roman"/>
          <w:sz w:val="22"/>
        </w:rPr>
        <w:t>My pay.</w:t>
      </w:r>
    </w:p>
    <w:p>
      <w:pPr>
        <w:spacing w:after="0"/>
        <w:ind w:firstLine="360"/>
      </w:pPr>
      <w:r>
        <w:rPr>
          <w:rFonts w:ascii="Times New Roman" w:hAnsi="Times New Roman"/>
          <w:sz w:val="22"/>
        </w:rPr>
        <w:t>Full.</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“Seven minutes.”</w:t>
      </w:r>
    </w:p>
    <w:p>
      <w:pPr>
        <w:spacing w:after="0"/>
        <w:ind w:firstLine="360"/>
      </w:pPr>
      <w:r>
        <w:rPr>
          <w:rFonts w:ascii="Times New Roman" w:hAnsi="Times New Roman"/>
          <w:sz w:val="22"/>
        </w:rPr>
        <w:t>“You said midday.”</w:t>
      </w:r>
    </w:p>
    <w:p>
      <w:pPr>
        <w:spacing w:after="0"/>
        <w:ind w:firstLine="360"/>
      </w:pPr>
      <w:r>
        <w:rPr>
          <w:rFonts w:ascii="Times New Roman" w:hAnsi="Times New Roman"/>
          <w:sz w:val="22"/>
        </w:rPr>
        <w:t>“And you brought all three back, with one discrepancy documented, without trying to fix it.”</w:t>
      </w:r>
    </w:p>
    <w:p>
      <w:pPr>
        <w:spacing w:after="0"/>
        <w:ind w:firstLine="360"/>
      </w:pPr>
      <w:r>
        <w:rPr>
          <w:rFonts w:ascii="Times New Roman" w:hAnsi="Times New Roman"/>
          <w:sz w:val="22"/>
        </w:rPr>
        <w:t>“That is the job.”</w:t>
      </w:r>
    </w:p>
    <w:p>
      <w:pPr>
        <w:spacing w:after="0"/>
        <w:ind w:firstLine="360"/>
      </w:pPr>
      <w:r>
        <w:rPr>
          <w:rFonts w:ascii="Times New Roman" w:hAnsi="Times New Roman"/>
          <w:sz w:val="22"/>
        </w:rPr>
        <w:t>“Yes.”</w:t>
      </w:r>
    </w:p>
    <w:p>
      <w:pPr>
        <w:spacing w:after="0"/>
        <w:ind w:firstLine="360"/>
      </w:pPr>
      <w:r>
        <w:rPr>
          <w:rFonts w:ascii="Times New Roman" w:hAnsi="Times New Roman"/>
          <w:sz w:val="22"/>
        </w:rPr>
        <w:t>He pushed the coins toward me.</w:t>
      </w:r>
    </w:p>
    <w:p>
      <w:pPr>
        <w:spacing w:after="0"/>
        <w:ind w:firstLine="360"/>
      </w:pPr>
      <w:r>
        <w:rPr>
          <w:rFonts w:ascii="Times New Roman" w:hAnsi="Times New Roman"/>
          <w:sz w:val="22"/>
        </w:rPr>
        <w:t>I took them.</w:t>
      </w:r>
    </w:p>
    <w:p>
      <w:pPr>
        <w:spacing w:after="0"/>
        <w:ind w:firstLine="360"/>
      </w:pPr>
      <w:r>
        <w:rPr>
          <w:rFonts w:ascii="Times New Roman" w:hAnsi="Times New Roman"/>
          <w:sz w:val="22"/>
        </w:rPr>
        <w:t>No disability discount.</w:t>
      </w:r>
    </w:p>
    <w:p>
      <w:pPr>
        <w:spacing w:after="0"/>
        <w:ind w:firstLine="360"/>
      </w:pPr>
      <w:r>
        <w:rPr>
          <w:rFonts w:ascii="Times New Roman" w:hAnsi="Times New Roman"/>
          <w:sz w:val="22"/>
        </w:rPr>
        <w:t>No heroic bonus.</w:t>
      </w:r>
    </w:p>
    <w:p>
      <w:pPr>
        <w:spacing w:after="0"/>
        <w:ind w:firstLine="360"/>
      </w:pPr>
      <w:r>
        <w:rPr>
          <w:rFonts w:ascii="Times New Roman" w:hAnsi="Times New Roman"/>
          <w:sz w:val="22"/>
        </w:rPr>
        <w:t>Work.</w:t>
      </w:r>
    </w:p>
    <w:p>
      <w:pPr>
        <w:spacing w:after="0"/>
        <w:ind w:firstLine="360"/>
      </w:pPr>
      <w:r>
        <w:rPr>
          <w:rFonts w:ascii="Times New Roman" w:hAnsi="Times New Roman"/>
          <w:sz w:val="22"/>
        </w:rPr>
        <w:t>“Would you hire me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That felt good.</w:t>
      </w:r>
    </w:p>
    <w:p>
      <w:pPr>
        <w:spacing w:after="0"/>
        <w:ind w:firstLine="360"/>
      </w:pPr>
      <w:r>
        <w:rPr>
          <w:rFonts w:ascii="Times New Roman" w:hAnsi="Times New Roman"/>
          <w:sz w:val="22"/>
        </w:rPr>
        <w:t>Too good.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Sevren noticed.</w:t>
      </w:r>
    </w:p>
    <w:p>
      <w:pPr>
        <w:spacing w:after="0"/>
        <w:ind w:firstLine="360"/>
      </w:pPr>
      <w:r>
        <w:rPr>
          <w:rFonts w:ascii="Times New Roman" w:hAnsi="Times New Roman"/>
          <w:sz w:val="22"/>
        </w:rPr>
        <w:t>Did not say anything.</w:t>
      </w:r>
    </w:p>
    <w:p>
      <w:pPr>
        <w:spacing w:after="0"/>
        <w:ind w:firstLine="360"/>
      </w:pPr>
      <w:r>
        <w:rPr>
          <w:rFonts w:ascii="Times New Roman" w:hAnsi="Times New Roman"/>
          <w:sz w:val="22"/>
        </w:rPr>
        <w:t>Good friend.</w:t>
      </w:r>
    </w:p>
    <w:p>
      <w:pPr>
        <w:spacing w:after="0"/>
        <w:ind w:firstLine="360"/>
      </w:pPr>
      <w:r>
        <w:rPr>
          <w:rFonts w:ascii="Times New Roman" w:hAnsi="Times New Roman"/>
          <w:sz w:val="22"/>
        </w:rPr>
        <w:t>“Not for every route,” he added.</w:t>
      </w:r>
    </w:p>
    <w:p>
      <w:pPr>
        <w:spacing w:after="0"/>
        <w:ind w:firstLine="360"/>
      </w:pPr>
      <w:r>
        <w:rPr>
          <w:rFonts w:ascii="Times New Roman" w:hAnsi="Times New Roman"/>
          <w:sz w:val="22"/>
        </w:rPr>
        <w:t>There.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some are stairs. Some are distance. Some need carrying. Some are fast. Some are bad ground.”</w:t>
      </w:r>
    </w:p>
    <w:p>
      <w:pPr>
        <w:spacing w:after="0"/>
        <w:ind w:firstLine="360"/>
      </w:pPr>
      <w:r>
        <w:rPr>
          <w:rFonts w:ascii="Times New Roman" w:hAnsi="Times New Roman"/>
          <w:sz w:val="22"/>
        </w:rPr>
        <w:t>“Today?”</w:t>
      </w:r>
    </w:p>
    <w:p>
      <w:pPr>
        <w:spacing w:after="0"/>
        <w:ind w:firstLine="360"/>
      </w:pPr>
      <w:r>
        <w:rPr>
          <w:rFonts w:ascii="Times New Roman" w:hAnsi="Times New Roman"/>
          <w:sz w:val="22"/>
        </w:rPr>
        <w:t>“Today was fine.”</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“You were seven minutes late on a soft deadline I failed to distinguish from a hard one.”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admit error?”</w:t>
      </w:r>
    </w:p>
    <w:p>
      <w:pPr>
        <w:spacing w:after="0"/>
        <w:ind w:firstLine="360"/>
      </w:pPr>
      <w:r>
        <w:rPr>
          <w:rFonts w:ascii="Times New Roman" w:hAnsi="Times New Roman"/>
          <w:sz w:val="22"/>
        </w:rPr>
        <w:t>“Write the date.”</w:t>
      </w:r>
    </w:p>
    <w:p>
      <w:pPr>
        <w:spacing w:after="0"/>
        <w:ind w:firstLine="360"/>
      </w:pPr>
      <w:r>
        <w:rPr>
          <w:rFonts w:ascii="Times New Roman" w:hAnsi="Times New Roman"/>
          <w:sz w:val="22"/>
        </w:rPr>
        <w:t>“I need paper.”</w:t>
      </w:r>
    </w:p>
    <w:p>
      <w:pPr>
        <w:spacing w:after="0"/>
        <w:ind w:firstLine="360"/>
      </w:pPr>
      <w:r>
        <w:rPr>
          <w:rFonts w:ascii="Times New Roman" w:hAnsi="Times New Roman"/>
          <w:sz w:val="22"/>
        </w:rPr>
        <w:t>He threw a scrap at me.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My right palm still felt warm.</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I did not test it.</w:t>
      </w:r>
    </w:p>
    <w:p>
      <w:pPr>
        <w:spacing w:after="0"/>
        <w:ind w:firstLine="360"/>
      </w:pPr>
      <w:r>
        <w:rPr>
          <w:rFonts w:ascii="Times New Roman" w:hAnsi="Times New Roman"/>
          <w:sz w:val="22"/>
        </w:rPr>
        <w:t>Sevren gathered the slips.</w:t>
      </w:r>
    </w:p>
    <w:p>
      <w:pPr>
        <w:spacing w:after="0"/>
        <w:ind w:firstLine="360"/>
      </w:pPr>
      <w:r>
        <w:rPr>
          <w:rFonts w:ascii="Times New Roman" w:hAnsi="Times New Roman"/>
          <w:sz w:val="22"/>
        </w:rPr>
        <w:t>“Want lunch?”</w:t>
      </w:r>
    </w:p>
    <w:p>
      <w:pPr>
        <w:spacing w:after="0"/>
        <w:ind w:firstLine="360"/>
      </w:pPr>
      <w:r>
        <w:rPr>
          <w:rFonts w:ascii="Times New Roman" w:hAnsi="Times New Roman"/>
          <w:sz w:val="22"/>
        </w:rPr>
        <w:t>“Yes.”</w:t>
      </w:r>
    </w:p>
    <w:p>
      <w:pPr>
        <w:spacing w:after="0"/>
        <w:ind w:firstLine="360"/>
      </w:pPr>
      <w:r>
        <w:rPr>
          <w:rFonts w:ascii="Times New Roman" w:hAnsi="Times New Roman"/>
          <w:sz w:val="22"/>
        </w:rPr>
        <w:t>“Good. You can pay.”</w:t>
      </w:r>
    </w:p>
    <w:p>
      <w:pPr>
        <w:spacing w:after="0"/>
        <w:ind w:firstLine="360"/>
      </w:pPr>
      <w:r>
        <w:rPr>
          <w:rFonts w:ascii="Times New Roman" w:hAnsi="Times New Roman"/>
          <w:sz w:val="22"/>
        </w:rPr>
        <w:t>“Why?”</w:t>
      </w:r>
    </w:p>
    <w:p>
      <w:pPr>
        <w:spacing w:after="0"/>
        <w:ind w:firstLine="360"/>
      </w:pPr>
      <w:r>
        <w:rPr>
          <w:rFonts w:ascii="Times New Roman" w:hAnsi="Times New Roman"/>
          <w:sz w:val="22"/>
        </w:rPr>
        <w:t>“You earned money.”</w:t>
      </w:r>
    </w:p>
    <w:p>
      <w:pPr>
        <w:spacing w:after="0"/>
        <w:ind w:firstLine="360"/>
      </w:pPr>
      <w:r>
        <w:rPr>
          <w:rFonts w:ascii="Times New Roman" w:hAnsi="Times New Roman"/>
          <w:sz w:val="22"/>
        </w:rPr>
        <w:t>“That is not how friendship works.”</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We left the back room.</w:t>
      </w:r>
    </w:p>
    <w:p>
      <w:pPr>
        <w:spacing w:after="0"/>
        <w:ind w:firstLine="360"/>
      </w:pPr>
      <w:r>
        <w:rPr>
          <w:rFonts w:ascii="Times New Roman" w:hAnsi="Times New Roman"/>
          <w:sz w:val="22"/>
        </w:rPr>
        <w:t>At the front desk Merrin looked at me.</w:t>
      </w:r>
    </w:p>
    <w:p>
      <w:pPr>
        <w:spacing w:after="0"/>
        <w:ind w:firstLine="360"/>
      </w:pPr>
      <w:r>
        <w:rPr>
          <w:rFonts w:ascii="Times New Roman" w:hAnsi="Times New Roman"/>
          <w:sz w:val="22"/>
        </w:rPr>
        <w:t>“Work?”</w:t>
      </w:r>
    </w:p>
    <w:p>
      <w:pPr>
        <w:spacing w:after="0"/>
        <w:ind w:firstLine="360"/>
      </w:pPr>
      <w:r>
        <w:rPr>
          <w:rFonts w:ascii="Times New Roman" w:hAnsi="Times New Roman"/>
          <w:sz w:val="22"/>
        </w:rPr>
        <w:t>“I just worked.”</w:t>
      </w:r>
    </w:p>
    <w:p>
      <w:pPr>
        <w:spacing w:after="0"/>
        <w:ind w:firstLine="360"/>
      </w:pPr>
      <w:r>
        <w:rPr>
          <w:rFonts w:ascii="Times New Roman" w:hAnsi="Times New Roman"/>
          <w:sz w:val="22"/>
        </w:rPr>
        <w:t>“Good.”</w:t>
      </w:r>
    </w:p>
    <w:p>
      <w:pPr>
        <w:spacing w:after="0"/>
        <w:ind w:firstLine="360"/>
      </w:pPr>
      <w:r>
        <w:rPr>
          <w:rFonts w:ascii="Times New Roman" w:hAnsi="Times New Roman"/>
          <w:sz w:val="22"/>
        </w:rPr>
        <w:t>Yesterday he had offered.</w:t>
      </w:r>
    </w:p>
    <w:p>
      <w:pPr>
        <w:spacing w:after="0"/>
        <w:ind w:firstLine="360"/>
      </w:pPr>
      <w:r>
        <w:rPr>
          <w:rFonts w:ascii="Times New Roman" w:hAnsi="Times New Roman"/>
          <w:sz w:val="22"/>
        </w:rPr>
        <w:t>I had said no.</w:t>
      </w:r>
    </w:p>
    <w:p>
      <w:pPr>
        <w:spacing w:after="0"/>
        <w:ind w:firstLine="360"/>
      </w:pPr>
      <w:r>
        <w:rPr>
          <w:rFonts w:ascii="Times New Roman" w:hAnsi="Times New Roman"/>
          <w:sz w:val="22"/>
        </w:rPr>
        <w:t>Today Sevren had offered.</w:t>
      </w:r>
    </w:p>
    <w:p>
      <w:pPr>
        <w:spacing w:after="0"/>
        <w:ind w:firstLine="360"/>
      </w:pPr>
      <w:r>
        <w:rPr>
          <w:rFonts w:ascii="Times New Roman" w:hAnsi="Times New Roman"/>
          <w:sz w:val="22"/>
        </w:rPr>
        <w:t>I had said yes.</w:t>
      </w:r>
    </w:p>
    <w:p>
      <w:pPr>
        <w:spacing w:after="0"/>
        <w:ind w:firstLine="360"/>
      </w:pPr>
      <w:r>
        <w:rPr>
          <w:rFonts w:ascii="Times New Roman" w:hAnsi="Times New Roman"/>
          <w:sz w:val="22"/>
        </w:rPr>
        <w:t>No contradiction.</w:t>
      </w:r>
    </w:p>
    <w:p>
      <w:pPr>
        <w:spacing w:after="0"/>
        <w:ind w:firstLine="360"/>
      </w:pPr>
      <w:r>
        <w:rPr>
          <w:rFonts w:ascii="Times New Roman" w:hAnsi="Times New Roman"/>
          <w:sz w:val="22"/>
        </w:rPr>
        <w:t>This should not have felt revolutionary.</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Mostly.</w:t>
      </w:r>
    </w:p>
    <w:p>
      <w:pPr>
        <w:spacing w:after="0"/>
        <w:ind w:firstLine="360"/>
      </w:pPr>
      <w:r>
        <w:rPr>
          <w:rFonts w:ascii="Times New Roman" w:hAnsi="Times New Roman"/>
          <w:sz w:val="22"/>
        </w:rPr>
        <w:t>Outside, Sevren chose a place selling fried fish folded into flatbread.</w:t>
      </w:r>
    </w:p>
    <w:p>
      <w:pPr>
        <w:spacing w:after="0"/>
        <w:ind w:firstLine="360"/>
      </w:pPr>
      <w:r>
        <w:rPr>
          <w:rFonts w:ascii="Times New Roman" w:hAnsi="Times New Roman"/>
          <w:sz w:val="22"/>
        </w:rPr>
        <w:t>I bought two.</w:t>
      </w:r>
    </w:p>
    <w:p>
      <w:pPr>
        <w:spacing w:after="0"/>
        <w:ind w:firstLine="360"/>
      </w:pPr>
      <w:r>
        <w:rPr>
          <w:rFonts w:ascii="Times New Roman" w:hAnsi="Times New Roman"/>
          <w:sz w:val="22"/>
        </w:rPr>
        <w:t>He bought one.</w:t>
      </w:r>
    </w:p>
    <w:p>
      <w:pPr>
        <w:spacing w:after="0"/>
        <w:ind w:firstLine="360"/>
      </w:pPr>
      <w:r>
        <w:rPr>
          <w:rFonts w:ascii="Times New Roman" w:hAnsi="Times New Roman"/>
          <w:sz w:val="22"/>
        </w:rPr>
        <w:t>“Why two?”</w:t>
      </w:r>
    </w:p>
    <w:p>
      <w:pPr>
        <w:spacing w:after="0"/>
        <w:ind w:firstLine="360"/>
      </w:pPr>
      <w:r>
        <w:rPr>
          <w:rFonts w:ascii="Times New Roman" w:hAnsi="Times New Roman"/>
          <w:sz w:val="22"/>
        </w:rPr>
        <w:t>“I ran messages.”</w:t>
      </w:r>
    </w:p>
    <w:p>
      <w:pPr>
        <w:spacing w:after="0"/>
        <w:ind w:firstLine="360"/>
      </w:pPr>
      <w:r>
        <w:rPr>
          <w:rFonts w:ascii="Times New Roman" w:hAnsi="Times New Roman"/>
          <w:sz w:val="22"/>
        </w:rPr>
        <w:t>“You did not run.”</w:t>
      </w:r>
    </w:p>
    <w:p>
      <w:pPr>
        <w:spacing w:after="0"/>
        <w:ind w:firstLine="360"/>
      </w:pPr>
      <w:r>
        <w:rPr>
          <w:rFonts w:ascii="Times New Roman" w:hAnsi="Times New Roman"/>
          <w:sz w:val="22"/>
        </w:rPr>
        <w:t>“Professional terminology.”</w:t>
      </w:r>
    </w:p>
    <w:p>
      <w:pPr>
        <w:spacing w:after="0"/>
        <w:ind w:firstLine="360"/>
      </w:pPr>
      <w:r>
        <w:rPr>
          <w:rFonts w:ascii="Times New Roman" w:hAnsi="Times New Roman"/>
          <w:sz w:val="22"/>
        </w:rPr>
        <w:t>We sat on a low stone wall.</w:t>
      </w:r>
    </w:p>
    <w:p>
      <w:pPr>
        <w:spacing w:after="0"/>
        <w:ind w:firstLine="360"/>
      </w:pPr>
      <w:r>
        <w:rPr>
          <w:rFonts w:ascii="Times New Roman" w:hAnsi="Times New Roman"/>
          <w:sz w:val="22"/>
        </w:rPr>
        <w:t>My crutches rested beside me.</w:t>
      </w:r>
    </w:p>
    <w:p>
      <w:pPr>
        <w:spacing w:after="0"/>
        <w:ind w:firstLine="360"/>
      </w:pPr>
      <w:r>
        <w:rPr>
          <w:rFonts w:ascii="Times New Roman" w:hAnsi="Times New Roman"/>
          <w:sz w:val="22"/>
        </w:rPr>
        <w:t>Satchel still crossed my chest.</w:t>
      </w:r>
    </w:p>
    <w:p>
      <w:pPr>
        <w:spacing w:after="0"/>
        <w:ind w:firstLine="360"/>
      </w:pPr>
      <w:r>
        <w:rPr>
          <w:rFonts w:ascii="Times New Roman" w:hAnsi="Times New Roman"/>
          <w:sz w:val="22"/>
        </w:rPr>
        <w:t>I had forgotten it.</w:t>
      </w:r>
    </w:p>
    <w:p>
      <w:pPr>
        <w:spacing w:after="0"/>
        <w:ind w:firstLine="360"/>
      </w:pPr>
      <w:r>
        <w:rPr>
          <w:rFonts w:ascii="Times New Roman" w:hAnsi="Times New Roman"/>
          <w:sz w:val="22"/>
        </w:rPr>
        <w:t>“Bag,” I said.</w:t>
      </w:r>
    </w:p>
    <w:p>
      <w:pPr>
        <w:spacing w:after="0"/>
        <w:ind w:firstLine="360"/>
      </w:pPr>
      <w:r>
        <w:rPr>
          <w:rFonts w:ascii="Times New Roman" w:hAnsi="Times New Roman"/>
          <w:sz w:val="22"/>
        </w:rPr>
        <w:t>“What?”</w:t>
      </w:r>
    </w:p>
    <w:p>
      <w:pPr>
        <w:spacing w:after="0"/>
        <w:ind w:firstLine="360"/>
      </w:pPr>
      <w:r>
        <w:rPr>
          <w:rFonts w:ascii="Times New Roman" w:hAnsi="Times New Roman"/>
          <w:sz w:val="22"/>
        </w:rPr>
        <w:t>“I rented this.”</w:t>
      </w:r>
    </w:p>
    <w:p>
      <w:pPr>
        <w:spacing w:after="0"/>
        <w:ind w:firstLine="360"/>
      </w:pPr>
      <w:r>
        <w:rPr>
          <w:rFonts w:ascii="Times New Roman" w:hAnsi="Times New Roman"/>
          <w:sz w:val="22"/>
        </w:rPr>
        <w:t>“From keeper?”</w:t>
      </w:r>
    </w:p>
    <w:p>
      <w:pPr>
        <w:spacing w:after="0"/>
        <w:ind w:firstLine="360"/>
      </w:pPr>
      <w:r>
        <w:rPr>
          <w:rFonts w:ascii="Times New Roman" w:hAnsi="Times New Roman"/>
          <w:sz w:val="22"/>
        </w:rPr>
        <w:t>“One bit.”</w:t>
      </w:r>
    </w:p>
    <w:p>
      <w:pPr>
        <w:spacing w:after="0"/>
        <w:ind w:firstLine="360"/>
      </w:pPr>
      <w:r>
        <w:rPr>
          <w:rFonts w:ascii="Times New Roman" w:hAnsi="Times New Roman"/>
          <w:sz w:val="22"/>
        </w:rPr>
        <w:t>“He owns bags?”</w:t>
      </w:r>
    </w:p>
    <w:p>
      <w:pPr>
        <w:spacing w:after="0"/>
        <w:ind w:firstLine="360"/>
      </w:pPr>
      <w:r>
        <w:rPr>
          <w:rFonts w:ascii="Times New Roman" w:hAnsi="Times New Roman"/>
          <w:sz w:val="22"/>
        </w:rPr>
        <w:t>“Apparently objects exist before I need them.”</w:t>
      </w:r>
    </w:p>
    <w:p>
      <w:pPr>
        <w:spacing w:after="0"/>
        <w:ind w:firstLine="360"/>
      </w:pPr>
      <w:r>
        <w:rPr>
          <w:rFonts w:ascii="Times New Roman" w:hAnsi="Times New Roman"/>
          <w:sz w:val="22"/>
        </w:rPr>
        <w:t>Sevren chewed.</w:t>
      </w:r>
    </w:p>
    <w:p>
      <w:pPr>
        <w:spacing w:after="0"/>
        <w:ind w:firstLine="360"/>
      </w:pPr>
      <w:r>
        <w:rPr>
          <w:rFonts w:ascii="Times New Roman" w:hAnsi="Times New Roman"/>
          <w:sz w:val="22"/>
        </w:rPr>
        <w:t>“Deep.”</w:t>
      </w:r>
    </w:p>
    <w:p>
      <w:pPr>
        <w:spacing w:after="0"/>
        <w:ind w:firstLine="360"/>
      </w:pPr>
      <w:r>
        <w:rPr>
          <w:rFonts w:ascii="Times New Roman" w:hAnsi="Times New Roman"/>
          <w:sz w:val="22"/>
        </w:rPr>
        <w:t>“I thought so.”</w:t>
      </w:r>
    </w:p>
    <w:p>
      <w:pPr>
        <w:spacing w:after="0"/>
        <w:ind w:firstLine="360"/>
      </w:pPr>
      <w:r>
        <w:rPr>
          <w:rFonts w:ascii="Times New Roman" w:hAnsi="Times New Roman"/>
          <w:sz w:val="22"/>
        </w:rPr>
        <w:t>The satchel had a dark wet mark near the bottom.</w:t>
      </w:r>
    </w:p>
    <w:p>
      <w:pPr>
        <w:spacing w:after="0"/>
        <w:ind w:firstLine="360"/>
      </w:pPr>
      <w:r>
        <w:rPr>
          <w:rFonts w:ascii="Times New Roman" w:hAnsi="Times New Roman"/>
          <w:sz w:val="22"/>
        </w:rPr>
        <w:t>Not rain.</w:t>
      </w:r>
    </w:p>
    <w:p>
      <w:pPr>
        <w:spacing w:after="0"/>
        <w:ind w:firstLine="360"/>
      </w:pPr>
      <w:r>
        <w:rPr>
          <w:rFonts w:ascii="Times New Roman" w:hAnsi="Times New Roman"/>
          <w:sz w:val="22"/>
        </w:rPr>
        <w:t>Probably where it brushed a wall.</w:t>
      </w:r>
    </w:p>
    <w:p>
      <w:pPr>
        <w:spacing w:after="0"/>
        <w:ind w:firstLine="360"/>
      </w:pPr>
      <w:r>
        <w:rPr>
          <w:rFonts w:ascii="Times New Roman" w:hAnsi="Times New Roman"/>
          <w:sz w:val="22"/>
        </w:rPr>
        <w:t>Keeper's one bit had become justified retroactively.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Sevren ate.</w:t>
      </w:r>
    </w:p>
    <w:p>
      <w:pPr>
        <w:spacing w:after="0"/>
        <w:ind w:firstLine="360"/>
      </w:pPr>
      <w:r>
        <w:rPr>
          <w:rFonts w:ascii="Times New Roman" w:hAnsi="Times New Roman"/>
          <w:sz w:val="22"/>
        </w:rPr>
        <w:t>I ate faster.</w:t>
      </w:r>
    </w:p>
    <w:p>
      <w:pPr>
        <w:spacing w:after="0"/>
        <w:ind w:firstLine="360"/>
      </w:pPr>
      <w:r>
        <w:rPr>
          <w:rFonts w:ascii="Times New Roman" w:hAnsi="Times New Roman"/>
          <w:sz w:val="22"/>
        </w:rPr>
        <w:t>The fish was hot enough to punish the tongue.</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“What happened to your other runner?”</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“Showed up.”</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I found you.”</w:t>
      </w:r>
    </w:p>
    <w:p>
      <w:pPr>
        <w:spacing w:after="0"/>
        <w:ind w:firstLine="360"/>
      </w:pPr>
      <w:r>
        <w:rPr>
          <w:rFonts w:ascii="Times New Roman" w:hAnsi="Times New Roman"/>
          <w:sz w:val="22"/>
        </w:rPr>
        <w:t>“Why late?”</w:t>
      </w:r>
    </w:p>
    <w:p>
      <w:pPr>
        <w:spacing w:after="0"/>
        <w:ind w:firstLine="360"/>
      </w:pPr>
      <w:r>
        <w:rPr>
          <w:rFonts w:ascii="Times New Roman" w:hAnsi="Times New Roman"/>
          <w:sz w:val="22"/>
        </w:rPr>
        <w:t>“Mother needed him.”</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did someone else do the other three?”</w:t>
      </w:r>
    </w:p>
    <w:p>
      <w:pPr>
        <w:spacing w:after="0"/>
        <w:ind w:firstLine="360"/>
      </w:pPr>
      <w:r>
        <w:rPr>
          <w:rFonts w:ascii="Times New Roman" w:hAnsi="Times New Roman"/>
          <w:sz w:val="22"/>
        </w:rPr>
        <w:t>“He did.”</w:t>
      </w:r>
    </w:p>
    <w:p>
      <w:pPr>
        <w:spacing w:after="0"/>
        <w:ind w:firstLine="360"/>
      </w:pPr>
      <w:r>
        <w:rPr>
          <w:rFonts w:ascii="Times New Roman" w:hAnsi="Times New Roman"/>
          <w:sz w:val="22"/>
        </w:rPr>
        <w:t>“Oh.”</w:t>
      </w:r>
    </w:p>
    <w:p>
      <w:pPr>
        <w:spacing w:after="0"/>
        <w:ind w:firstLine="360"/>
      </w:pPr>
      <w:r>
        <w:rPr>
          <w:rFonts w:ascii="Times New Roman" w:hAnsi="Times New Roman"/>
          <w:sz w:val="22"/>
        </w:rPr>
        <w:t>Independent lives.</w:t>
      </w:r>
    </w:p>
    <w:p>
      <w:pPr>
        <w:spacing w:after="0"/>
        <w:ind w:firstLine="360"/>
      </w:pPr>
      <w:r>
        <w:rPr>
          <w:rFonts w:ascii="Times New Roman" w:hAnsi="Times New Roman"/>
          <w:sz w:val="22"/>
        </w:rPr>
        <w:t>Again.</w:t>
      </w:r>
    </w:p>
    <w:p>
      <w:pPr>
        <w:spacing w:after="0"/>
        <w:ind w:firstLine="360"/>
      </w:pPr>
      <w:r>
        <w:rPr>
          <w:rFonts w:ascii="Times New Roman" w:hAnsi="Times New Roman"/>
          <w:sz w:val="22"/>
        </w:rPr>
        <w:t>“Did he make river office?”</w:t>
      </w:r>
    </w:p>
    <w:p>
      <w:pPr>
        <w:spacing w:after="0"/>
        <w:ind w:firstLine="360"/>
      </w:pPr>
      <w:r>
        <w:rPr>
          <w:rFonts w:ascii="Times New Roman" w:hAnsi="Times New Roman"/>
          <w:sz w:val="22"/>
        </w:rPr>
        <w:t>“Yes.”</w:t>
      </w:r>
    </w:p>
    <w:p>
      <w:pPr>
        <w:spacing w:after="0"/>
        <w:ind w:firstLine="360"/>
      </w:pPr>
      <w:r>
        <w:rPr>
          <w:rFonts w:ascii="Times New Roman" w:hAnsi="Times New Roman"/>
          <w:sz w:val="22"/>
        </w:rPr>
        <w:t>“Hard deadline.”</w:t>
      </w:r>
    </w:p>
    <w:p>
      <w:pPr>
        <w:spacing w:after="0"/>
        <w:ind w:firstLine="360"/>
      </w:pPr>
      <w:r>
        <w:rPr>
          <w:rFonts w:ascii="Times New Roman" w:hAnsi="Times New Roman"/>
          <w:sz w:val="22"/>
        </w:rPr>
        <w:t>“Yes.”</w:t>
      </w:r>
    </w:p>
    <w:p>
      <w:pPr>
        <w:spacing w:after="0"/>
        <w:ind w:firstLine="360"/>
      </w:pPr>
      <w:r>
        <w:rPr>
          <w:rFonts w:ascii="Times New Roman" w:hAnsi="Times New Roman"/>
          <w:sz w:val="22"/>
        </w:rPr>
        <w:t>“Mine soft.”</w:t>
      </w:r>
    </w:p>
    <w:p>
      <w:pPr>
        <w:spacing w:after="0"/>
        <w:ind w:firstLine="360"/>
      </w:pPr>
      <w:r>
        <w:rPr>
          <w:rFonts w:ascii="Times New Roman" w:hAnsi="Times New Roman"/>
          <w:sz w:val="22"/>
        </w:rPr>
        <w:t>“Yes.”</w:t>
      </w:r>
    </w:p>
    <w:p>
      <w:pPr>
        <w:spacing w:after="0"/>
        <w:ind w:firstLine="360"/>
      </w:pPr>
      <w:r>
        <w:rPr>
          <w:rFonts w:ascii="Times New Roman" w:hAnsi="Times New Roman"/>
          <w:sz w:val="22"/>
        </w:rPr>
        <w:t>I pointed fish at Sevren.</w:t>
      </w:r>
    </w:p>
    <w:p>
      <w:pPr>
        <w:spacing w:after="0"/>
        <w:ind w:firstLine="360"/>
      </w:pPr>
      <w:r>
        <w:rPr>
          <w:rFonts w:ascii="Times New Roman" w:hAnsi="Times New Roman"/>
          <w:sz w:val="22"/>
        </w:rPr>
        <w:t>“Say that next time.”</w:t>
      </w:r>
    </w:p>
    <w:p>
      <w:pPr>
        <w:spacing w:after="0"/>
        <w:ind w:firstLine="360"/>
      </w:pPr>
      <w:r>
        <w:rPr>
          <w:rFonts w:ascii="Times New Roman" w:hAnsi="Times New Roman"/>
          <w:sz w:val="22"/>
        </w:rPr>
        <w:t>“I will.”</w:t>
      </w:r>
    </w:p>
    <w:p>
      <w:pPr>
        <w:spacing w:after="0"/>
        <w:ind w:firstLine="360"/>
      </w:pPr>
      <w:r>
        <w:rPr>
          <w:rFonts w:ascii="Times New Roman" w:hAnsi="Times New Roman"/>
          <w:sz w:val="22"/>
        </w:rPr>
        <w:t>“Actually?”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 pointed at my crutches.</w:t>
      </w:r>
    </w:p>
    <w:p>
      <w:pPr>
        <w:spacing w:after="0"/>
        <w:ind w:firstLine="360"/>
      </w:pPr>
      <w:r>
        <w:rPr>
          <w:rFonts w:ascii="Times New Roman" w:hAnsi="Times New Roman"/>
          <w:sz w:val="22"/>
        </w:rPr>
        <w:t>“Say if route is bad next time.”</w:t>
      </w:r>
    </w:p>
    <w:p>
      <w:pPr>
        <w:spacing w:after="0"/>
        <w:ind w:firstLine="360"/>
      </w:pPr>
      <w:r>
        <w:rPr>
          <w:rFonts w:ascii="Times New Roman" w:hAnsi="Times New Roman"/>
          <w:sz w:val="22"/>
        </w:rPr>
        <w:t>“I did.”</w:t>
      </w:r>
    </w:p>
    <w:p>
      <w:pPr>
        <w:spacing w:after="0"/>
        <w:ind w:firstLine="360"/>
      </w:pPr>
      <w:r>
        <w:rPr>
          <w:rFonts w:ascii="Times New Roman" w:hAnsi="Times New Roman"/>
          <w:sz w:val="22"/>
        </w:rPr>
        <w:t>“Before.”</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“Then ask more.”</w:t>
      </w:r>
    </w:p>
    <w:p>
      <w:pPr>
        <w:spacing w:after="0"/>
        <w:ind w:firstLine="360"/>
      </w:pPr>
      <w:r>
        <w:rPr>
          <w:rFonts w:ascii="Times New Roman" w:hAnsi="Times New Roman"/>
          <w:sz w:val="22"/>
        </w:rPr>
        <w:t>“I asked ground.”</w:t>
      </w:r>
    </w:p>
    <w:p>
      <w:pPr>
        <w:spacing w:after="0"/>
        <w:ind w:firstLine="360"/>
      </w:pPr>
      <w:r>
        <w:rPr>
          <w:rFonts w:ascii="Times New Roman" w:hAnsi="Times New Roman"/>
          <w:sz w:val="22"/>
        </w:rPr>
        <w:t>“You asked street.”</w:t>
      </w:r>
    </w:p>
    <w:p>
      <w:pPr>
        <w:spacing w:after="0"/>
        <w:ind w:firstLine="360"/>
      </w:pPr>
      <w:r>
        <w:rPr>
          <w:rFonts w:ascii="Times New Roman" w:hAnsi="Times New Roman"/>
          <w:sz w:val="22"/>
        </w:rPr>
        <w:t>“You said street.”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“That was your failure.”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We ate.</w:t>
      </w:r>
    </w:p>
    <w:p>
      <w:pPr>
        <w:spacing w:after="0"/>
        <w:ind w:firstLine="360"/>
      </w:pPr>
      <w:r>
        <w:rPr>
          <w:rFonts w:ascii="Times New Roman" w:hAnsi="Times New Roman"/>
          <w:sz w:val="22"/>
        </w:rPr>
        <w:t>After a while he said, “North road next week.”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“I have a run.”</w:t>
      </w:r>
    </w:p>
    <w:p>
      <w:pPr>
        <w:spacing w:after="0"/>
        <w:ind w:firstLine="360"/>
      </w:pPr>
      <w:r>
        <w:rPr>
          <w:rFonts w:ascii="Times New Roman" w:hAnsi="Times New Roman"/>
          <w:sz w:val="22"/>
        </w:rPr>
        <w:t>“With cart?”</w:t>
      </w:r>
    </w:p>
    <w:p>
      <w:pPr>
        <w:spacing w:after="0"/>
        <w:ind w:firstLine="360"/>
      </w:pPr>
      <w:r>
        <w:rPr>
          <w:rFonts w:ascii="Times New Roman" w:hAnsi="Times New Roman"/>
          <w:sz w:val="22"/>
        </w:rPr>
        <w:t>“Yes.”</w:t>
      </w:r>
    </w:p>
    <w:p>
      <w:pPr>
        <w:spacing w:after="0"/>
        <w:ind w:firstLine="360"/>
      </w:pPr>
      <w:r>
        <w:rPr>
          <w:rFonts w:ascii="Times New Roman" w:hAnsi="Times New Roman"/>
          <w:sz w:val="22"/>
        </w:rPr>
        <w:t>“Dye works?”</w:t>
      </w:r>
    </w:p>
    <w:p>
      <w:pPr>
        <w:spacing w:after="0"/>
        <w:ind w:firstLine="360"/>
      </w:pPr>
      <w:r>
        <w:rPr>
          <w:rFonts w:ascii="Times New Roman" w:hAnsi="Times New Roman"/>
          <w:sz w:val="22"/>
        </w:rPr>
        <w:t>“No.”</w:t>
      </w:r>
    </w:p>
    <w:p>
      <w:pPr>
        <w:spacing w:after="0"/>
        <w:ind w:firstLine="360"/>
      </w:pPr>
      <w:r>
        <w:rPr>
          <w:rFonts w:ascii="Times New Roman" w:hAnsi="Times New Roman"/>
          <w:sz w:val="22"/>
        </w:rPr>
        <w:t>“Where?”</w:t>
      </w:r>
    </w:p>
    <w:p>
      <w:pPr>
        <w:spacing w:after="0"/>
        <w:ind w:firstLine="360"/>
      </w:pPr>
      <w:r>
        <w:rPr>
          <w:rFonts w:ascii="Times New Roman" w:hAnsi="Times New Roman"/>
          <w:sz w:val="22"/>
        </w:rPr>
        <w:t>“Two villages. Maybe.”</w:t>
      </w:r>
    </w:p>
    <w:p>
      <w:pPr>
        <w:spacing w:after="0"/>
        <w:ind w:firstLine="360"/>
      </w:pPr>
      <w:r>
        <w:rPr>
          <w:rFonts w:ascii="Times New Roman" w:hAnsi="Times New Roman"/>
          <w:sz w:val="22"/>
        </w:rPr>
        <w:t>“Maybe?”</w:t>
      </w:r>
    </w:p>
    <w:p>
      <w:pPr>
        <w:spacing w:after="0"/>
        <w:ind w:firstLine="360"/>
      </w:pPr>
      <w:r>
        <w:rPr>
          <w:rFonts w:ascii="Times New Roman" w:hAnsi="Times New Roman"/>
          <w:sz w:val="22"/>
        </w:rPr>
        <w:t>“Route not final.”</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He ate.</w:t>
      </w:r>
    </w:p>
    <w:p>
      <w:pPr>
        <w:spacing w:after="0"/>
        <w:ind w:firstLine="360"/>
      </w:pPr>
      <w:r>
        <w:rPr>
          <w:rFonts w:ascii="Times New Roman" w:hAnsi="Times New Roman"/>
          <w:sz w:val="22"/>
        </w:rPr>
        <w:t>“You asking me?”</w:t>
      </w:r>
    </w:p>
    <w:p>
      <w:pPr>
        <w:spacing w:after="0"/>
        <w:ind w:firstLine="360"/>
      </w:pPr>
      <w:r>
        <w:rPr>
          <w:rFonts w:ascii="Times New Roman" w:hAnsi="Times New Roman"/>
          <w:sz w:val="22"/>
        </w:rPr>
        <w:t>“Not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tell me?”</w:t>
      </w:r>
    </w:p>
    <w:p>
      <w:pPr>
        <w:spacing w:after="0"/>
        <w:ind w:firstLine="360"/>
      </w:pPr>
      <w:r>
        <w:rPr>
          <w:rFonts w:ascii="Times New Roman" w:hAnsi="Times New Roman"/>
          <w:sz w:val="22"/>
        </w:rPr>
        <w:t>“You like the road.”</w:t>
      </w:r>
    </w:p>
    <w:p>
      <w:pPr>
        <w:spacing w:after="0"/>
        <w:ind w:firstLine="360"/>
      </w:pPr>
      <w:r>
        <w:rPr>
          <w:rFonts w:ascii="Times New Roman" w:hAnsi="Times New Roman"/>
          <w:sz w:val="22"/>
        </w:rPr>
        <w:t>That landed somewhere clean.</w:t>
      </w:r>
    </w:p>
    <w:p>
      <w:pPr>
        <w:spacing w:after="0"/>
        <w:ind w:firstLine="360"/>
      </w:pPr>
      <w:r>
        <w:rPr>
          <w:rFonts w:ascii="Times New Roman" w:hAnsi="Times New Roman"/>
          <w:sz w:val="22"/>
        </w:rPr>
        <w:t>“Yes.”</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future plan.</w:t>
      </w:r>
    </w:p>
    <w:p>
      <w:pPr>
        <w:spacing w:after="0"/>
        <w:ind w:firstLine="360"/>
      </w:pPr>
      <w:r>
        <w:rPr>
          <w:rFonts w:ascii="Times New Roman" w:hAnsi="Times New Roman"/>
          <w:sz w:val="22"/>
        </w:rPr>
        <w:t>Just known.</w:t>
      </w:r>
    </w:p>
    <w:p>
      <w:pPr>
        <w:spacing w:after="0"/>
        <w:ind w:firstLine="360"/>
      </w:pPr>
      <w:r>
        <w:rPr>
          <w:rFonts w:ascii="Times New Roman" w:hAnsi="Times New Roman"/>
          <w:sz w:val="22"/>
        </w:rPr>
        <w:t>I finished the first fish flatbread.</w:t>
      </w:r>
    </w:p>
    <w:p>
      <w:pPr>
        <w:spacing w:after="0"/>
        <w:ind w:firstLine="360"/>
      </w:pPr>
      <w:r>
        <w:rPr>
          <w:rFonts w:ascii="Times New Roman" w:hAnsi="Times New Roman"/>
          <w:sz w:val="22"/>
        </w:rPr>
        <w:t>Started the second.</w:t>
      </w:r>
    </w:p>
    <w:p>
      <w:pPr>
        <w:spacing w:after="0"/>
        <w:ind w:firstLine="360"/>
      </w:pPr>
      <w:r>
        <w:rPr>
          <w:rFonts w:ascii="Times New Roman" w:hAnsi="Times New Roman"/>
          <w:sz w:val="22"/>
        </w:rPr>
        <w:t>My hands cooled.</w:t>
      </w:r>
    </w:p>
    <w:p>
      <w:pPr>
        <w:spacing w:after="0"/>
        <w:ind w:firstLine="360"/>
      </w:pPr>
      <w:r>
        <w:rPr>
          <w:rFonts w:ascii="Times New Roman" w:hAnsi="Times New Roman"/>
          <w:sz w:val="22"/>
        </w:rPr>
        <w:t>Thumb quiet.</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Right calf had begun to feel the route, but not badly.</w:t>
      </w:r>
    </w:p>
    <w:p>
      <w:pPr>
        <w:spacing w:after="0"/>
        <w:ind w:firstLine="360"/>
      </w:pPr>
      <w:r>
        <w:rPr>
          <w:rFonts w:ascii="Times New Roman" w:hAnsi="Times New Roman"/>
          <w:sz w:val="22"/>
        </w:rPr>
        <w:t>I had worked.</w:t>
      </w:r>
    </w:p>
    <w:p>
      <w:pPr>
        <w:spacing w:after="0"/>
        <w:ind w:firstLine="360"/>
      </w:pPr>
      <w:r>
        <w:rPr>
          <w:rFonts w:ascii="Times New Roman" w:hAnsi="Times New Roman"/>
          <w:sz w:val="22"/>
        </w:rPr>
        <w:t>I wanted lunch.</w:t>
      </w:r>
    </w:p>
    <w:p>
      <w:pPr>
        <w:spacing w:after="0"/>
        <w:ind w:firstLine="360"/>
      </w:pPr>
      <w:r>
        <w:rPr>
          <w:rFonts w:ascii="Times New Roman" w:hAnsi="Times New Roman"/>
          <w:sz w:val="22"/>
        </w:rPr>
        <w:t>I maybe wanted the north road next week.</w:t>
      </w:r>
    </w:p>
    <w:p>
      <w:pPr>
        <w:spacing w:after="0"/>
        <w:ind w:firstLine="360"/>
      </w:pPr>
      <w:r>
        <w:rPr>
          <w:rFonts w:ascii="Times New Roman" w:hAnsi="Times New Roman"/>
          <w:sz w:val="22"/>
        </w:rPr>
        <w:t>Tomorrow Hessa would still not see me.</w:t>
      </w:r>
    </w:p>
    <w:p>
      <w:pPr>
        <w:spacing w:after="0"/>
        <w:ind w:firstLine="360"/>
      </w:pPr>
      <w:r>
        <w:rPr>
          <w:rFonts w:ascii="Times New Roman" w:hAnsi="Times New Roman"/>
          <w:sz w:val="22"/>
        </w:rPr>
        <w:t>Day after tomorrow she would.</w:t>
      </w:r>
    </w:p>
    <w:p>
      <w:pPr>
        <w:spacing w:after="0"/>
        <w:ind w:firstLine="360"/>
      </w:pPr>
      <w:r>
        <w:rPr>
          <w:rFonts w:ascii="Times New Roman" w:hAnsi="Times New Roman"/>
          <w:sz w:val="22"/>
        </w:rPr>
        <w:t>Magic waited.</w:t>
      </w:r>
    </w:p>
    <w:p>
      <w:pPr>
        <w:spacing w:after="0"/>
        <w:ind w:firstLine="360"/>
      </w:pPr>
      <w:r>
        <w:rPr>
          <w:rFonts w:ascii="Times New Roman" w:hAnsi="Times New Roman"/>
          <w:sz w:val="22"/>
        </w:rPr>
        <w:t>It did not vanish because I carried receipts.</w:t>
      </w:r>
    </w:p>
    <w:p>
      <w:pPr>
        <w:spacing w:after="0"/>
        <w:ind w:firstLine="360"/>
      </w:pPr>
      <w:r>
        <w:rPr>
          <w:rFonts w:ascii="Times New Roman" w:hAnsi="Times New Roman"/>
          <w:sz w:val="22"/>
        </w:rPr>
        <w:t>Theatre did not arrive.</w:t>
      </w:r>
    </w:p>
    <w:p>
      <w:pPr>
        <w:spacing w:after="0"/>
        <w:ind w:firstLine="360"/>
      </w:pPr>
      <w:r>
        <w:rPr>
          <w:rFonts w:ascii="Times New Roman" w:hAnsi="Times New Roman"/>
          <w:sz w:val="22"/>
        </w:rPr>
        <w:t>No one revealed a conspiracy.</w:t>
      </w:r>
    </w:p>
    <w:p>
      <w:pPr>
        <w:spacing w:after="0"/>
        <w:ind w:firstLine="360"/>
      </w:pPr>
      <w:r>
        <w:rPr>
          <w:rFonts w:ascii="Times New Roman" w:hAnsi="Times New Roman"/>
          <w:sz w:val="22"/>
        </w:rPr>
        <w:t>A cabbage tried to kill me.</w:t>
      </w:r>
    </w:p>
    <w:p>
      <w:pPr>
        <w:spacing w:after="0"/>
        <w:ind w:firstLine="360"/>
      </w:pPr>
      <w:r>
        <w:rPr>
          <w:rFonts w:ascii="Times New Roman" w:hAnsi="Times New Roman"/>
          <w:sz w:val="22"/>
        </w:rPr>
        <w:t>Seven minutes late.</w:t>
      </w:r>
    </w:p>
    <w:p>
      <w:pPr>
        <w:spacing w:after="0"/>
        <w:ind w:firstLine="360"/>
      </w:pPr>
      <w:r>
        <w:rPr>
          <w:rFonts w:ascii="Times New Roman" w:hAnsi="Times New Roman"/>
          <w:sz w:val="22"/>
        </w:rPr>
        <w:t>Full pay.</w:t>
      </w:r>
    </w:p>
    <w:p>
      <w:pPr>
        <w:spacing w:after="0"/>
        <w:ind w:firstLine="360"/>
      </w:pPr>
      <w:r>
        <w:rPr>
          <w:rFonts w:ascii="Times New Roman" w:hAnsi="Times New Roman"/>
          <w:sz w:val="22"/>
        </w:rPr>
        <w:t>Possible future work.</w:t>
      </w:r>
    </w:p>
    <w:p>
      <w:pPr>
        <w:spacing w:after="0"/>
        <w:ind w:firstLine="360"/>
      </w:pPr>
      <w:r>
        <w:rPr>
          <w:rFonts w:ascii="Times New Roman" w:hAnsi="Times New Roman"/>
          <w:sz w:val="22"/>
        </w:rPr>
        <w:t>Good fish.</w:t>
      </w:r>
    </w:p>
    <w:p>
      <w:pPr>
        <w:spacing w:after="0"/>
        <w:ind w:firstLine="360"/>
      </w:pPr>
      <w:r>
        <w:rPr>
          <w:rFonts w:ascii="Times New Roman" w:hAnsi="Times New Roman"/>
          <w:sz w:val="22"/>
        </w:rPr>
        <w:t>I looked at Sevren.</w:t>
      </w:r>
    </w:p>
    <w:p>
      <w:pPr>
        <w:spacing w:after="0"/>
        <w:ind w:firstLine="360"/>
      </w:pPr>
      <w:r>
        <w:rPr>
          <w:rFonts w:ascii="Times New Roman" w:hAnsi="Times New Roman"/>
          <w:sz w:val="22"/>
        </w:rPr>
        <w:t>“Your knife is worse than Jorren's.”</w:t>
      </w:r>
    </w:p>
    <w:p>
      <w:pPr>
        <w:spacing w:after="0"/>
        <w:ind w:firstLine="360"/>
      </w:pPr>
      <w:r>
        <w:rPr>
          <w:rFonts w:ascii="Times New Roman" w:hAnsi="Times New Roman"/>
          <w:sz w:val="22"/>
        </w:rPr>
        <w:t>He looked at the small utility blade he had used to cut his flatbread.</w:t>
      </w:r>
    </w:p>
    <w:p>
      <w:pPr>
        <w:spacing w:after="0"/>
        <w:ind w:firstLine="360"/>
      </w:pPr>
      <w:r>
        <w:rPr>
          <w:rFonts w:ascii="Times New Roman" w:hAnsi="Times New Roman"/>
          <w:sz w:val="22"/>
        </w:rPr>
        <w:t>“What?”</w:t>
      </w:r>
    </w:p>
    <w:p>
      <w:pPr>
        <w:spacing w:after="0"/>
        <w:ind w:firstLine="360"/>
      </w:pPr>
      <w:r>
        <w:rPr>
          <w:rFonts w:ascii="Times New Roman" w:hAnsi="Times New Roman"/>
          <w:sz w:val="22"/>
        </w:rPr>
        <w:t>“Jorren bought a food knife.”</w:t>
      </w:r>
    </w:p>
    <w:p>
      <w:pPr>
        <w:spacing w:after="0"/>
        <w:ind w:firstLine="360"/>
      </w:pPr>
      <w:r>
        <w:rPr>
          <w:rFonts w:ascii="Times New Roman" w:hAnsi="Times New Roman"/>
          <w:sz w:val="22"/>
        </w:rPr>
        <w:t>“Why?”</w:t>
      </w:r>
    </w:p>
    <w:p>
      <w:pPr>
        <w:spacing w:after="0"/>
        <w:ind w:firstLine="360"/>
      </w:pPr>
      <w:r>
        <w:rPr>
          <w:rFonts w:ascii="Times New Roman" w:hAnsi="Times New Roman"/>
          <w:sz w:val="22"/>
        </w:rPr>
        <w:t>“He wanted a better one.”</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all becoming intolerable.”</w:t>
      </w:r>
    </w:p>
    <w:p>
      <w:pPr>
        <w:spacing w:after="0"/>
        <w:ind w:firstLine="360"/>
      </w:pPr>
      <w:r>
        <w:rPr>
          <w:rFonts w:ascii="Times New Roman" w:hAnsi="Times New Roman"/>
          <w:sz w:val="22"/>
        </w:rPr>
        <w:t>Sevren shrugged.</w:t>
      </w:r>
    </w:p>
    <w:p>
      <w:pPr>
        <w:spacing w:after="0"/>
        <w:ind w:firstLine="360"/>
      </w:pPr>
      <w:r>
        <w:rPr>
          <w:rFonts w:ascii="Times New Roman" w:hAnsi="Times New Roman"/>
          <w:sz w:val="22"/>
        </w:rPr>
        <w:t>I ate.</w:t>
      </w:r>
    </w:p>
    <w:p>
      <w:pPr>
        <w:spacing w:after="0"/>
        <w:ind w:firstLine="360"/>
      </w:pPr>
      <w:r>
        <w:rPr>
          <w:rFonts w:ascii="Times New Roman" w:hAnsi="Times New Roman"/>
          <w:sz w:val="22"/>
        </w:rPr>
        <w:t>The midday traffic moved around us.</w:t>
      </w:r>
    </w:p>
    <w:p>
      <w:pPr>
        <w:spacing w:after="0"/>
        <w:ind w:firstLine="360"/>
      </w:pPr>
      <w:r>
        <w:rPr>
          <w:rFonts w:ascii="Times New Roman" w:hAnsi="Times New Roman"/>
          <w:sz w:val="22"/>
        </w:rPr>
        <w:t>For once, I had somewhere to be only after I finished lunch.</w:t>
      </w:r>
    </w:p>
    <w:p>
      <w:pPr>
        <w:spacing w:after="0"/>
        <w:ind w:firstLine="360"/>
      </w:pPr>
      <w:r>
        <w:rPr>
          <w:rFonts w:ascii="Times New Roman" w:hAnsi="Times New Roman"/>
          <w:sz w:val="22"/>
        </w:rPr>
        <w:t>I finished lunch first.</w:t>
        <w:br/>
      </w:r>
    </w:p>
    <w:p>
      <w:r>
        <w:br w:type="page"/>
      </w:r>
    </w:p>
    <w:p>
      <w:pPr>
        <w:jc w:val="center"/>
      </w:pPr>
      <w:r>
        <w:rPr>
          <w:rFonts w:ascii="Times New Roman" w:hAnsi="Times New Roman"/>
          <w:b/>
          <w:sz w:val="28"/>
        </w:rPr>
        <w:t>CHAPTER 107</w:t>
      </w:r>
    </w:p>
    <w:p>
      <w:pPr>
        <w:jc w:val="center"/>
      </w:pPr>
      <w:r>
        <w:rPr>
          <w:rFonts w:ascii="Times New Roman" w:hAnsi="Times New Roman"/>
          <w:b/>
          <w:sz w:val="26"/>
        </w:rPr>
        <w:t>THE TARGET</w:t>
      </w:r>
    </w:p>
    <w:p>
      <w:pPr>
        <w:spacing w:after="0"/>
        <w:ind w:firstLine="360"/>
      </w:pPr>
      <w:r>
        <w:rPr>
          <w:rFonts w:ascii="Times New Roman" w:hAnsi="Times New Roman"/>
          <w:sz w:val="22"/>
        </w:rPr>
        <w:t>Hessa drew a black dot on my hand.</w:t>
      </w:r>
    </w:p>
    <w:p>
      <w:pPr>
        <w:spacing w:after="0"/>
        <w:ind w:firstLine="360"/>
      </w:pPr>
      <w:r>
        <w:rPr>
          <w:rFonts w:ascii="Times New Roman" w:hAnsi="Times New Roman"/>
          <w:sz w:val="22"/>
        </w:rPr>
        <w:t>Not the thumb.</w:t>
      </w:r>
    </w:p>
    <w:p>
      <w:pPr>
        <w:spacing w:after="0"/>
        <w:ind w:firstLine="360"/>
      </w:pPr>
      <w:r>
        <w:rPr>
          <w:rFonts w:ascii="Times New Roman" w:hAnsi="Times New Roman"/>
          <w:sz w:val="22"/>
        </w:rPr>
        <w:t>This felt personal.</w:t>
      </w:r>
    </w:p>
    <w:p>
      <w:pPr>
        <w:spacing w:after="0"/>
        <w:ind w:firstLine="360"/>
      </w:pPr>
      <w:r>
        <w:rPr>
          <w:rFonts w:ascii="Times New Roman" w:hAnsi="Times New Roman"/>
          <w:sz w:val="22"/>
        </w:rPr>
        <w:t>“Charcoal?”</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could have warned 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would have washed better.”</w:t>
      </w:r>
    </w:p>
    <w:p>
      <w:pPr>
        <w:spacing w:after="0"/>
        <w:ind w:firstLine="360"/>
      </w:pPr>
      <w:r>
        <w:rPr>
          <w:rFonts w:ascii="Times New Roman" w:hAnsi="Times New Roman"/>
          <w:sz w:val="22"/>
        </w:rPr>
        <w:t>“Your hand is clean.”</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The dot sat on the back of my right hand, just below the knuckle of the little finger.</w:t>
      </w:r>
    </w:p>
    <w:p>
      <w:pPr>
        <w:spacing w:after="0"/>
        <w:ind w:firstLine="360"/>
      </w:pPr>
      <w:r>
        <w:rPr>
          <w:rFonts w:ascii="Times New Roman" w:hAnsi="Times New Roman"/>
          <w:sz w:val="22"/>
        </w:rPr>
        <w:t>Small.</w:t>
      </w:r>
    </w:p>
    <w:p>
      <w:pPr>
        <w:spacing w:after="0"/>
        <w:ind w:firstLine="360"/>
      </w:pPr>
      <w:r>
        <w:rPr>
          <w:rFonts w:ascii="Times New Roman" w:hAnsi="Times New Roman"/>
          <w:sz w:val="22"/>
        </w:rPr>
        <w:t>Round enough.</w:t>
      </w:r>
    </w:p>
    <w:p>
      <w:pPr>
        <w:spacing w:after="0"/>
        <w:ind w:firstLine="360"/>
      </w:pPr>
      <w:r>
        <w:rPr>
          <w:rFonts w:ascii="Times New Roman" w:hAnsi="Times New Roman"/>
          <w:sz w:val="22"/>
        </w:rPr>
        <w:t>Not precise.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Hessa took my wrist and turned the hand palm-down on the folded towel.</w:t>
      </w:r>
    </w:p>
    <w:p>
      <w:pPr>
        <w:spacing w:after="0"/>
        <w:ind w:firstLine="360"/>
      </w:pPr>
      <w:r>
        <w:rPr>
          <w:rFonts w:ascii="Times New Roman" w:hAnsi="Times New Roman"/>
          <w:sz w:val="22"/>
        </w:rPr>
        <w:t>“Leave it.”</w:t>
      </w:r>
    </w:p>
    <w:p>
      <w:pPr>
        <w:spacing w:after="0"/>
        <w:ind w:firstLine="360"/>
      </w:pPr>
      <w:r>
        <w:rPr>
          <w:rFonts w:ascii="Times New Roman" w:hAnsi="Times New Roman"/>
          <w:sz w:val="22"/>
        </w:rPr>
        <w:t>“I am leaving it.”</w:t>
      </w:r>
    </w:p>
    <w:p>
      <w:pPr>
        <w:spacing w:after="0"/>
        <w:ind w:firstLine="360"/>
      </w:pPr>
      <w:r>
        <w:rPr>
          <w:rFonts w:ascii="Times New Roman" w:hAnsi="Times New Roman"/>
          <w:sz w:val="22"/>
        </w:rPr>
        <w:t>“You are staring at it.”</w:t>
      </w:r>
    </w:p>
    <w:p>
      <w:pPr>
        <w:spacing w:after="0"/>
        <w:ind w:firstLine="360"/>
      </w:pPr>
      <w:r>
        <w:rPr>
          <w:rFonts w:ascii="Times New Roman" w:hAnsi="Times New Roman"/>
          <w:sz w:val="22"/>
        </w:rPr>
        <w:t>“That is not movement.”</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Everyone in Carrow had apparently formed a conspiracy around this phrase.</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Two days since shaping.</w:t>
      </w:r>
    </w:p>
    <w:p>
      <w:pPr>
        <w:spacing w:after="0"/>
        <w:ind w:firstLine="360"/>
      </w:pPr>
      <w:r>
        <w:rPr>
          <w:rFonts w:ascii="Times New Roman" w:hAnsi="Times New Roman"/>
          <w:sz w:val="22"/>
        </w:rPr>
        <w:t>One day since the no-magic day.</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grip trouble.</w:t>
      </w:r>
    </w:p>
    <w:p>
      <w:pPr>
        <w:spacing w:after="0"/>
        <w:ind w:firstLine="360"/>
      </w:pPr>
      <w:r>
        <w:rPr>
          <w:rFonts w:ascii="Times New Roman" w:hAnsi="Times New Roman"/>
          <w:sz w:val="22"/>
        </w:rPr>
        <w:t>Yesterday's courier route had given me ordinary hand warmth and palm pressure. Gone by evening.</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Right calf ordinary.</w:t>
      </w:r>
    </w:p>
    <w:p>
      <w:pPr>
        <w:spacing w:after="0"/>
        <w:ind w:firstLine="360"/>
      </w:pPr>
      <w:r>
        <w:rPr>
          <w:rFonts w:ascii="Times New Roman" w:hAnsi="Times New Roman"/>
          <w:sz w:val="22"/>
        </w:rPr>
        <w:t>Everything boring.</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Hessa had examined all of it anyway.</w:t>
      </w:r>
    </w:p>
    <w:p>
      <w:pPr>
        <w:spacing w:after="0"/>
        <w:ind w:firstLine="360"/>
      </w:pPr>
      <w:r>
        <w:rPr>
          <w:rFonts w:ascii="Times New Roman" w:hAnsi="Times New Roman"/>
          <w:sz w:val="22"/>
        </w:rPr>
        <w:t>Then she had drawn the dot.</w:t>
      </w:r>
    </w:p>
    <w:p>
      <w:pPr>
        <w:spacing w:after="0"/>
        <w:ind w:firstLine="360"/>
      </w:pPr>
      <w:r>
        <w:rPr>
          <w:rFonts w:ascii="Times New Roman" w:hAnsi="Times New Roman"/>
          <w:sz w:val="22"/>
        </w:rPr>
        <w:t>I said, “Why there?”</w:t>
      </w:r>
    </w:p>
    <w:p>
      <w:pPr>
        <w:spacing w:after="0"/>
        <w:ind w:firstLine="360"/>
      </w:pPr>
      <w:r>
        <w:rPr>
          <w:rFonts w:ascii="Times New Roman" w:hAnsi="Times New Roman"/>
          <w:sz w:val="22"/>
        </w:rPr>
        <w:t>“Because it is not your thumb.”</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“And because I want a small target that does not require you to rotate the wrist to look at it once your hand is down.”</w:t>
      </w:r>
    </w:p>
    <w:p>
      <w:pPr>
        <w:spacing w:after="0"/>
        <w:ind w:firstLine="360"/>
      </w:pPr>
      <w:r>
        <w:rPr>
          <w:rFonts w:ascii="Times New Roman" w:hAnsi="Times New Roman"/>
          <w:sz w:val="22"/>
        </w:rPr>
        <w:t>“You think I moved because I was aiming visually.”</w:t>
      </w:r>
    </w:p>
    <w:p>
      <w:pPr>
        <w:spacing w:after="0"/>
        <w:ind w:firstLine="360"/>
      </w:pPr>
      <w:r>
        <w:rPr>
          <w:rFonts w:ascii="Times New Roman" w:hAnsi="Times New Roman"/>
          <w:sz w:val="22"/>
        </w:rPr>
        <w:t>“I think movement was one thing that happened.”</w:t>
      </w:r>
    </w:p>
    <w:p>
      <w:pPr>
        <w:spacing w:after="0"/>
        <w:ind w:firstLine="360"/>
      </w:pPr>
      <w:r>
        <w:rPr>
          <w:rFonts w:ascii="Times New Roman" w:hAnsi="Times New Roman"/>
          <w:sz w:val="22"/>
        </w:rPr>
        <w:t>“Not necessarily cause.”</w:t>
      </w:r>
    </w:p>
    <w:p>
      <w:pPr>
        <w:spacing w:after="0"/>
        <w:ind w:firstLine="360"/>
      </w:pPr>
      <w:r>
        <w:rPr>
          <w:rFonts w:ascii="Times New Roman" w:hAnsi="Times New Roman"/>
          <w:sz w:val="22"/>
        </w:rPr>
        <w:t>“Good.”</w:t>
      </w:r>
    </w:p>
    <w:p>
      <w:pPr>
        <w:spacing w:after="0"/>
        <w:ind w:firstLine="360"/>
      </w:pPr>
      <w:r>
        <w:rPr>
          <w:rFonts w:ascii="Times New Roman" w:hAnsi="Times New Roman"/>
          <w:sz w:val="22"/>
        </w:rPr>
        <w:t>“You're training me.”</w:t>
      </w:r>
    </w:p>
    <w:p>
      <w:pPr>
        <w:spacing w:after="0"/>
        <w:ind w:firstLine="360"/>
      </w:pPr>
      <w:r>
        <w:rPr>
          <w:rFonts w:ascii="Times New Roman" w:hAnsi="Times New Roman"/>
          <w:sz w:val="22"/>
        </w:rPr>
        <w:t>“No.”</w:t>
      </w:r>
    </w:p>
    <w:p>
      <w:pPr>
        <w:spacing w:after="0"/>
        <w:ind w:firstLine="360"/>
      </w:pPr>
      <w:r>
        <w:rPr>
          <w:rFonts w:ascii="Times New Roman" w:hAnsi="Times New Roman"/>
          <w:sz w:val="22"/>
        </w:rPr>
        <w:t>“You just praised the distinction.”</w:t>
      </w:r>
    </w:p>
    <w:p>
      <w:pPr>
        <w:spacing w:after="0"/>
        <w:ind w:firstLine="360"/>
      </w:pPr>
      <w:r>
        <w:rPr>
          <w:rFonts w:ascii="Times New Roman" w:hAnsi="Times New Roman"/>
          <w:sz w:val="22"/>
        </w:rPr>
        <w:t>“That is not training.”</w:t>
      </w:r>
    </w:p>
    <w:p>
      <w:pPr>
        <w:spacing w:after="0"/>
        <w:ind w:firstLine="360"/>
      </w:pPr>
      <w:r>
        <w:rPr>
          <w:rFonts w:ascii="Times New Roman" w:hAnsi="Times New Roman"/>
          <w:sz w:val="22"/>
        </w:rPr>
        <w:t>“It feels like training.”</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straight copper strip lay on the table.</w:t>
      </w:r>
    </w:p>
    <w:p>
      <w:pPr>
        <w:spacing w:after="0"/>
        <w:ind w:firstLine="360"/>
      </w:pPr>
      <w:r>
        <w:rPr>
          <w:rFonts w:ascii="Times New Roman" w:hAnsi="Times New Roman"/>
          <w:sz w:val="22"/>
        </w:rPr>
        <w:t>No curved one.</w:t>
      </w:r>
    </w:p>
    <w:p>
      <w:pPr>
        <w:spacing w:after="0"/>
        <w:ind w:firstLine="360"/>
      </w:pPr>
      <w:r>
        <w:rPr>
          <w:rFonts w:ascii="Times New Roman" w:hAnsi="Times New Roman"/>
          <w:sz w:val="22"/>
        </w:rPr>
        <w:t>A shallow ceramic dish sat beside it.</w:t>
      </w:r>
    </w:p>
    <w:p>
      <w:pPr>
        <w:spacing w:after="0"/>
        <w:ind w:firstLine="360"/>
      </w:pPr>
      <w:r>
        <w:rPr>
          <w:rFonts w:ascii="Times New Roman" w:hAnsi="Times New Roman"/>
          <w:sz w:val="22"/>
        </w:rPr>
        <w:t>Empty.</w:t>
      </w:r>
    </w:p>
    <w:p>
      <w:pPr>
        <w:spacing w:after="0"/>
        <w:ind w:firstLine="360"/>
      </w:pPr>
      <w:r>
        <w:rPr>
          <w:rFonts w:ascii="Times New Roman" w:hAnsi="Times New Roman"/>
          <w:sz w:val="22"/>
        </w:rPr>
        <w:t>I looked at the dish.</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“A dish.”</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“Nothing yet.”</w:t>
      </w:r>
    </w:p>
    <w:p>
      <w:pPr>
        <w:spacing w:after="0"/>
        <w:ind w:firstLine="360"/>
      </w:pPr>
      <w:r>
        <w:rPr>
          <w:rFonts w:ascii="Times New Roman" w:hAnsi="Times New Roman"/>
          <w:sz w:val="22"/>
        </w:rPr>
        <w:t>I hated nothing yet.</w:t>
      </w:r>
    </w:p>
    <w:p>
      <w:pPr>
        <w:spacing w:after="0"/>
        <w:ind w:firstLine="360"/>
      </w:pPr>
      <w:r>
        <w:rPr>
          <w:rFonts w:ascii="Times New Roman" w:hAnsi="Times New Roman"/>
          <w:sz w:val="22"/>
        </w:rPr>
        <w:t>It had become a whole category of threat.</w:t>
      </w:r>
    </w:p>
    <w:p>
      <w:pPr>
        <w:spacing w:after="0"/>
        <w:ind w:firstLine="360"/>
      </w:pPr>
      <w:r>
        <w:rPr>
          <w:rFonts w:ascii="Times New Roman" w:hAnsi="Times New Roman"/>
          <w:sz w:val="22"/>
        </w:rPr>
        <w:t>Hessa sat across from me.</w:t>
      </w:r>
    </w:p>
    <w:p>
      <w:pPr>
        <w:spacing w:after="0"/>
        <w:ind w:firstLine="360"/>
      </w:pPr>
      <w:r>
        <w:rPr>
          <w:rFonts w:ascii="Times New Roman" w:hAnsi="Times New Roman"/>
          <w:sz w:val="22"/>
        </w:rPr>
        <w:t>“Today's test is one attempt.”</w:t>
      </w:r>
    </w:p>
    <w:p>
      <w:pPr>
        <w:spacing w:after="0"/>
        <w:ind w:firstLine="360"/>
      </w:pPr>
      <w:r>
        <w:rPr>
          <w:rFonts w:ascii="Times New Roman" w:hAnsi="Times New Roman"/>
          <w:sz w:val="22"/>
        </w:rPr>
        <w:t>I stopped joking.</w:t>
      </w:r>
    </w:p>
    <w:p>
      <w:pPr>
        <w:spacing w:after="0"/>
        <w:ind w:firstLine="360"/>
      </w:pPr>
      <w:r>
        <w:rPr>
          <w:rFonts w:ascii="Times New Roman" w:hAnsi="Times New Roman"/>
          <w:sz w:val="22"/>
        </w:rPr>
        <w:t>“One.”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nothing happens?”</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fail immediately?”</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succeed?”</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last one mattered.</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“Instruction?”</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“Hold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make one deliberate alteration toward the marked point.”</w:t>
      </w:r>
    </w:p>
    <w:p>
      <w:pPr>
        <w:spacing w:after="0"/>
        <w:ind w:firstLine="360"/>
      </w:pPr>
      <w:r>
        <w:rPr>
          <w:rFonts w:ascii="Times New Roman" w:hAnsi="Times New Roman"/>
          <w:sz w:val="22"/>
        </w:rPr>
        <w:t>“Into the hand?”</w:t>
      </w:r>
    </w:p>
    <w:p>
      <w:pPr>
        <w:spacing w:after="0"/>
        <w:ind w:firstLine="360"/>
      </w:pPr>
      <w:r>
        <w:rPr>
          <w:rFonts w:ascii="Times New Roman" w:hAnsi="Times New Roman"/>
          <w:sz w:val="22"/>
        </w:rPr>
        <w:t>“Toward the marked point.”</w:t>
      </w:r>
    </w:p>
    <w:p>
      <w:pPr>
        <w:spacing w:after="0"/>
        <w:ind w:firstLine="360"/>
      </w:pPr>
      <w:r>
        <w:rPr>
          <w:rFonts w:ascii="Times New Roman" w:hAnsi="Times New Roman"/>
          <w:sz w:val="22"/>
        </w:rPr>
        <w:t>“How localized?”</w:t>
      </w:r>
    </w:p>
    <w:p>
      <w:pPr>
        <w:spacing w:after="0"/>
        <w:ind w:firstLine="360"/>
      </w:pPr>
      <w:r>
        <w:rPr>
          <w:rFonts w:ascii="Times New Roman" w:hAnsi="Times New Roman"/>
          <w:sz w:val="22"/>
        </w:rPr>
        <w:t>“Smaller than the whole hand.”</w:t>
      </w:r>
    </w:p>
    <w:p>
      <w:pPr>
        <w:spacing w:after="0"/>
        <w:ind w:firstLine="360"/>
      </w:pPr>
      <w:r>
        <w:rPr>
          <w:rFonts w:ascii="Times New Roman" w:hAnsi="Times New Roman"/>
          <w:sz w:val="22"/>
        </w:rPr>
        <w:t>“That is generous.”</w:t>
      </w:r>
    </w:p>
    <w:p>
      <w:pPr>
        <w:spacing w:after="0"/>
        <w:ind w:firstLine="360"/>
      </w:pPr>
      <w:r>
        <w:rPr>
          <w:rFonts w:ascii="Times New Roman" w:hAnsi="Times New Roman"/>
          <w:sz w:val="22"/>
        </w:rPr>
        <w:t>“It is deliberately less precise than the thumb instruction.”</w:t>
      </w:r>
    </w:p>
    <w:p>
      <w:pPr>
        <w:spacing w:after="0"/>
        <w:ind w:firstLine="360"/>
      </w:pPr>
      <w:r>
        <w:rPr>
          <w:rFonts w:ascii="Times New Roman" w:hAnsi="Times New Roman"/>
          <w:sz w:val="22"/>
        </w:rPr>
        <w:t>I thought about that.</w:t>
      </w:r>
    </w:p>
    <w:p>
      <w:pPr>
        <w:spacing w:after="0"/>
        <w:ind w:firstLine="360"/>
      </w:pPr>
      <w:r>
        <w:rPr>
          <w:rFonts w:ascii="Times New Roman" w:hAnsi="Times New Roman"/>
          <w:sz w:val="22"/>
        </w:rPr>
        <w:t>“You changed difficulty.”</w:t>
      </w:r>
    </w:p>
    <w:p>
      <w:pPr>
        <w:spacing w:after="0"/>
        <w:ind w:firstLine="360"/>
      </w:pPr>
      <w:r>
        <w:rPr>
          <w:rFonts w:ascii="Times New Roman" w:hAnsi="Times New Roman"/>
          <w:sz w:val="22"/>
        </w:rPr>
        <w:t>“I changed the question.”</w:t>
      </w:r>
    </w:p>
    <w:p>
      <w:pPr>
        <w:spacing w:after="0"/>
        <w:ind w:firstLine="360"/>
      </w:pPr>
      <w:r>
        <w:rPr>
          <w:rFonts w:ascii="Times New Roman" w:hAnsi="Times New Roman"/>
          <w:sz w:val="22"/>
        </w:rPr>
        <w:t>“Which is?”</w:t>
      </w:r>
    </w:p>
    <w:p>
      <w:pPr>
        <w:spacing w:after="0"/>
        <w:ind w:firstLine="360"/>
      </w:pPr>
      <w:r>
        <w:rPr>
          <w:rFonts w:ascii="Times New Roman" w:hAnsi="Times New Roman"/>
          <w:sz w:val="22"/>
        </w:rPr>
        <w:t>“Whether you can make a deliberate unfamiliar alteration toward a new intact-side target without immediately falling into the same broader pattern we saw before.”</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Not whether I could make perfect finger magic.</w:t>
      </w:r>
    </w:p>
    <w:p>
      <w:pPr>
        <w:spacing w:after="0"/>
        <w:ind w:firstLine="360"/>
      </w:pPr>
      <w:r>
        <w:rPr>
          <w:rFonts w:ascii="Times New Roman" w:hAnsi="Times New Roman"/>
          <w:sz w:val="22"/>
        </w:rPr>
        <w:t>Not whether Barrier was broken.</w:t>
      </w:r>
    </w:p>
    <w:p>
      <w:pPr>
        <w:spacing w:after="0"/>
        <w:ind w:firstLine="360"/>
      </w:pPr>
      <w:r>
        <w:rPr>
          <w:rFonts w:ascii="Times New Roman" w:hAnsi="Times New Roman"/>
          <w:sz w:val="22"/>
        </w:rPr>
        <w:t>Not whether my left leg had magical ghosts.</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“Why less precise?”</w:t>
      </w:r>
    </w:p>
    <w:p>
      <w:pPr>
        <w:spacing w:after="0"/>
        <w:ind w:firstLine="360"/>
      </w:pPr>
      <w:r>
        <w:rPr>
          <w:rFonts w:ascii="Times New Roman" w:hAnsi="Times New Roman"/>
          <w:sz w:val="22"/>
        </w:rPr>
        <w:t>“Because if you fail a harder task twice in two different ways, I learn less than you think.”</w:t>
      </w:r>
    </w:p>
    <w:p>
      <w:pPr>
        <w:spacing w:after="0"/>
        <w:ind w:firstLine="360"/>
      </w:pPr>
      <w:r>
        <w:rPr>
          <w:rFonts w:ascii="Times New Roman" w:hAnsi="Times New Roman"/>
          <w:sz w:val="22"/>
        </w:rPr>
        <w:t>“That sounds wrong.”</w:t>
      </w:r>
    </w:p>
    <w:p>
      <w:pPr>
        <w:spacing w:after="0"/>
        <w:ind w:firstLine="360"/>
      </w:pPr>
      <w:r>
        <w:rPr>
          <w:rFonts w:ascii="Times New Roman" w:hAnsi="Times New Roman"/>
          <w:sz w:val="22"/>
        </w:rPr>
        <w:t>“It isn't.”</w:t>
      </w:r>
    </w:p>
    <w:p>
      <w:pPr>
        <w:spacing w:after="0"/>
        <w:ind w:firstLine="360"/>
      </w:pPr>
      <w:r>
        <w:rPr>
          <w:rFonts w:ascii="Times New Roman" w:hAnsi="Times New Roman"/>
          <w:sz w:val="22"/>
        </w:rPr>
        <w:t>“It feels wrong.”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“What counts as failure?”</w:t>
      </w:r>
    </w:p>
    <w:p>
      <w:pPr>
        <w:spacing w:after="0"/>
        <w:ind w:firstLine="360"/>
      </w:pPr>
      <w:r>
        <w:rPr>
          <w:rFonts w:ascii="Times New Roman" w:hAnsi="Times New Roman"/>
          <w:sz w:val="22"/>
        </w:rPr>
        <w:t>“I am not giving you a score.”</w:t>
      </w:r>
    </w:p>
    <w:p>
      <w:pPr>
        <w:spacing w:after="0"/>
        <w:ind w:firstLine="360"/>
      </w:pPr>
      <w:r>
        <w:rPr>
          <w:rFonts w:ascii="Times New Roman" w:hAnsi="Times New Roman"/>
          <w:sz w:val="22"/>
        </w:rPr>
        <w:t>“What counts as success?”</w:t>
      </w:r>
    </w:p>
    <w:p>
      <w:pPr>
        <w:spacing w:after="0"/>
        <w:ind w:firstLine="360"/>
      </w:pPr>
      <w:r>
        <w:rPr>
          <w:rFonts w:ascii="Times New Roman" w:hAnsi="Times New Roman"/>
          <w:sz w:val="22"/>
        </w:rPr>
        <w:t>“I am not giving you a score.”</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pointed at my hand.</w:t>
      </w:r>
    </w:p>
    <w:p>
      <w:pPr>
        <w:spacing w:after="0"/>
        <w:ind w:firstLine="360"/>
      </w:pPr>
      <w:r>
        <w:rPr>
          <w:rFonts w:ascii="Times New Roman" w:hAnsi="Times New Roman"/>
          <w:sz w:val="22"/>
        </w:rPr>
        <w:t>“You attempt exactly one deliberate change toward that point. I observe. You report. Then we stop.”</w:t>
      </w:r>
    </w:p>
    <w:p>
      <w:pPr>
        <w:spacing w:after="0"/>
        <w:ind w:firstLine="360"/>
      </w:pPr>
      <w:r>
        <w:rPr>
          <w:rFonts w:ascii="Times New Roman" w:hAnsi="Times New Roman"/>
          <w:sz w:val="22"/>
        </w:rPr>
        <w:t>“Can I stop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“If I feel Barrier?”</w:t>
      </w:r>
    </w:p>
    <w:p>
      <w:pPr>
        <w:spacing w:after="0"/>
        <w:ind w:firstLine="360"/>
      </w:pPr>
      <w:r>
        <w:rPr>
          <w:rFonts w:ascii="Times New Roman" w:hAnsi="Times New Roman"/>
          <w:sz w:val="22"/>
        </w:rPr>
        <w:t>“Stop.”</w:t>
      </w:r>
    </w:p>
    <w:p>
      <w:pPr>
        <w:spacing w:after="0"/>
        <w:ind w:firstLine="360"/>
      </w:pPr>
      <w:r>
        <w:rPr>
          <w:rFonts w:ascii="Times New Roman" w:hAnsi="Times New Roman"/>
          <w:sz w:val="22"/>
        </w:rPr>
        <w:t>“If the wrist rotates?”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the thumb tingles?”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anything hurts?”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I think something is wrong?”</w:t>
      </w:r>
    </w:p>
    <w:p>
      <w:pPr>
        <w:spacing w:after="0"/>
        <w:ind w:firstLine="360"/>
      </w:pPr>
      <w:r>
        <w:rPr>
          <w:rFonts w:ascii="Times New Roman" w:hAnsi="Times New Roman"/>
          <w:sz w:val="22"/>
        </w:rPr>
        <w:t>“Stop.”</w:t>
      </w:r>
    </w:p>
    <w:p>
      <w:pPr>
        <w:spacing w:after="0"/>
        <w:ind w:firstLine="360"/>
      </w:pPr>
      <w:r>
        <w:rPr>
          <w:rFonts w:ascii="Times New Roman" w:hAnsi="Times New Roman"/>
          <w:sz w:val="22"/>
        </w:rPr>
        <w:t>“If I become spiritually offended by the dot?”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Unfair.</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Not mana.</w:t>
      </w:r>
    </w:p>
    <w:p>
      <w:pPr>
        <w:spacing w:after="0"/>
        <w:ind w:firstLine="360"/>
      </w:pPr>
      <w:r>
        <w:rPr>
          <w:rFonts w:ascii="Times New Roman" w:hAnsi="Times New Roman"/>
          <w:sz w:val="22"/>
        </w:rPr>
        <w:t>Just breathing.</w:t>
      </w:r>
    </w:p>
    <w:p>
      <w:pPr>
        <w:spacing w:after="0"/>
        <w:ind w:firstLine="360"/>
      </w:pPr>
      <w:r>
        <w:rPr>
          <w:rFonts w:ascii="Times New Roman" w:hAnsi="Times New Roman"/>
          <w:sz w:val="22"/>
        </w:rPr>
        <w:t>I wanted this too much.</w:t>
      </w:r>
    </w:p>
    <w:p>
      <w:pPr>
        <w:spacing w:after="0"/>
        <w:ind w:firstLine="360"/>
      </w:pPr>
      <w:r>
        <w:rPr>
          <w:rFonts w:ascii="Times New Roman" w:hAnsi="Times New Roman"/>
          <w:sz w:val="22"/>
        </w:rPr>
        <w:t>That was obvious.</w:t>
      </w:r>
    </w:p>
    <w:p>
      <w:pPr>
        <w:spacing w:after="0"/>
        <w:ind w:firstLine="360"/>
      </w:pPr>
      <w:r>
        <w:rPr>
          <w:rFonts w:ascii="Times New Roman" w:hAnsi="Times New Roman"/>
          <w:sz w:val="22"/>
        </w:rPr>
        <w:t>My heart was faster.</w:t>
      </w:r>
    </w:p>
    <w:p>
      <w:pPr>
        <w:spacing w:after="0"/>
        <w:ind w:firstLine="360"/>
      </w:pPr>
      <w:r>
        <w:rPr>
          <w:rFonts w:ascii="Times New Roman" w:hAnsi="Times New Roman"/>
          <w:sz w:val="22"/>
        </w:rPr>
        <w:t>Right hand warm against the towel.</w:t>
      </w:r>
    </w:p>
    <w:p>
      <w:pPr>
        <w:spacing w:after="0"/>
        <w:ind w:firstLine="360"/>
      </w:pPr>
      <w:r>
        <w:rPr>
          <w:rFonts w:ascii="Times New Roman" w:hAnsi="Times New Roman"/>
          <w:sz w:val="22"/>
        </w:rPr>
        <w:t>Black dot near little-finger knuckle.</w:t>
      </w:r>
    </w:p>
    <w:p>
      <w:pPr>
        <w:spacing w:after="0"/>
        <w:ind w:firstLine="360"/>
      </w:pPr>
      <w:r>
        <w:rPr>
          <w:rFonts w:ascii="Times New Roman" w:hAnsi="Times New Roman"/>
          <w:sz w:val="22"/>
        </w:rPr>
        <w:t>I had never trained a spell around that location.</w:t>
      </w:r>
    </w:p>
    <w:p>
      <w:pPr>
        <w:spacing w:after="0"/>
        <w:ind w:firstLine="360"/>
      </w:pPr>
      <w:r>
        <w:rPr>
          <w:rFonts w:ascii="Times New Roman" w:hAnsi="Times New Roman"/>
          <w:sz w:val="22"/>
        </w:rPr>
        <w:t>As far as I remembered.</w:t>
      </w:r>
    </w:p>
    <w:p>
      <w:pPr>
        <w:spacing w:after="0"/>
        <w:ind w:firstLine="360"/>
      </w:pPr>
      <w:r>
        <w:rPr>
          <w:rFonts w:ascii="Times New Roman" w:hAnsi="Times New Roman"/>
          <w:sz w:val="22"/>
        </w:rPr>
        <w:t>Memory was not perfect.</w:t>
      </w:r>
    </w:p>
    <w:p>
      <w:pPr>
        <w:spacing w:after="0"/>
        <w:ind w:firstLine="360"/>
      </w:pPr>
      <w:r>
        <w:rPr>
          <w:rFonts w:ascii="Times New Roman" w:hAnsi="Times New Roman"/>
          <w:sz w:val="22"/>
        </w:rPr>
        <w:t>But no immediate pattern came with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lifted the copper strip.</w:t>
      </w:r>
    </w:p>
    <w:p>
      <w:pPr>
        <w:spacing w:after="0"/>
        <w:ind w:firstLine="360"/>
      </w:pPr>
      <w:r>
        <w:rPr>
          <w:rFonts w:ascii="Times New Roman" w:hAnsi="Times New Roman"/>
          <w:sz w:val="22"/>
        </w:rPr>
        <w:t>“Ready?”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arrived.</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 enough now that the arrival itself no longer felt like crossing a cliff every time.</w:t>
      </w:r>
    </w:p>
    <w:p>
      <w:pPr>
        <w:spacing w:after="0"/>
        <w:ind w:firstLine="360"/>
      </w:pPr>
      <w:r>
        <w:rPr>
          <w:rFonts w:ascii="Times New Roman" w:hAnsi="Times New Roman"/>
          <w:sz w:val="22"/>
        </w:rPr>
        <w:t>Still supervised.</w:t>
      </w:r>
    </w:p>
    <w:p>
      <w:pPr>
        <w:spacing w:after="0"/>
        <w:ind w:firstLine="360"/>
      </w:pPr>
      <w:r>
        <w:rPr>
          <w:rFonts w:ascii="Times New Roman" w:hAnsi="Times New Roman"/>
          <w:sz w:val="22"/>
        </w:rPr>
        <w:t>Still bounded.</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unusual below.</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Right hand quiet.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“Do not look at the mark.”</w:t>
      </w:r>
    </w:p>
    <w:p>
      <w:pPr>
        <w:spacing w:after="0"/>
        <w:ind w:firstLine="360"/>
      </w:pPr>
      <w:r>
        <w:rPr>
          <w:rFonts w:ascii="Times New Roman" w:hAnsi="Times New Roman"/>
          <w:sz w:val="22"/>
        </w:rPr>
        <w:t>I almost looked.</w:t>
      </w:r>
    </w:p>
    <w:p>
      <w:pPr>
        <w:spacing w:after="0"/>
        <w:ind w:firstLine="360"/>
      </w:pPr>
      <w:r>
        <w:rPr>
          <w:rFonts w:ascii="Times New Roman" w:hAnsi="Times New Roman"/>
          <w:sz w:val="22"/>
        </w:rPr>
        <w:t>Did not.</w:t>
      </w:r>
    </w:p>
    <w:p>
      <w:pPr>
        <w:spacing w:after="0"/>
        <w:ind w:firstLine="360"/>
      </w:pPr>
      <w:r>
        <w:rPr>
          <w:rFonts w:ascii="Times New Roman" w:hAnsi="Times New Roman"/>
          <w:sz w:val="22"/>
        </w:rPr>
        <w:t>“Now. One alteration. Toward the mark. Small.”</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 with the hand.</w:t>
      </w:r>
    </w:p>
    <w:p>
      <w:pPr>
        <w:spacing w:after="0"/>
        <w:ind w:firstLine="360"/>
      </w:pPr>
      <w:r>
        <w:rPr>
          <w:rFonts w:ascii="Times New Roman" w:hAnsi="Times New Roman"/>
          <w:sz w:val="22"/>
        </w:rPr>
        <w:t>That distinction was suddenly difficult.</w:t>
      </w:r>
    </w:p>
    <w:p>
      <w:pPr>
        <w:spacing w:after="0"/>
        <w:ind w:firstLine="360"/>
      </w:pPr>
      <w:r>
        <w:rPr>
          <w:rFonts w:ascii="Times New Roman" w:hAnsi="Times New Roman"/>
          <w:sz w:val="22"/>
        </w:rPr>
        <w:t>The first instinct was movement.</w:t>
      </w:r>
    </w:p>
    <w:p>
      <w:pPr>
        <w:spacing w:after="0"/>
        <w:ind w:firstLine="360"/>
      </w:pPr>
      <w:r>
        <w:rPr>
          <w:rFonts w:ascii="Times New Roman" w:hAnsi="Times New Roman"/>
          <w:sz w:val="22"/>
        </w:rPr>
        <w:t>Not Barrier exactly.</w:t>
      </w:r>
    </w:p>
    <w:p>
      <w:pPr>
        <w:spacing w:after="0"/>
        <w:ind w:firstLine="360"/>
      </w:pPr>
      <w:r>
        <w:rPr>
          <w:rFonts w:ascii="Times New Roman" w:hAnsi="Times New Roman"/>
          <w:sz w:val="22"/>
        </w:rPr>
        <w:t>Something more general.</w:t>
      </w:r>
    </w:p>
    <w:p>
      <w:pPr>
        <w:spacing w:after="0"/>
        <w:ind w:firstLine="360"/>
      </w:pPr>
      <w:r>
        <w:rPr>
          <w:rFonts w:ascii="Times New Roman" w:hAnsi="Times New Roman"/>
          <w:sz w:val="22"/>
        </w:rPr>
        <w:t>Move hand toward target.</w:t>
      </w:r>
    </w:p>
    <w:p>
      <w:pPr>
        <w:spacing w:after="0"/>
        <w:ind w:firstLine="360"/>
      </w:pPr>
      <w:r>
        <w:rPr>
          <w:rFonts w:ascii="Times New Roman" w:hAnsi="Times New Roman"/>
          <w:sz w:val="22"/>
        </w:rPr>
        <w:t>Body solves physical instruction physically.</w:t>
      </w:r>
    </w:p>
    <w:p>
      <w:pPr>
        <w:spacing w:after="0"/>
        <w:ind w:firstLine="360"/>
      </w:pPr>
      <w:r>
        <w:rPr>
          <w:rFonts w:ascii="Times New Roman" w:hAnsi="Times New Roman"/>
          <w:sz w:val="22"/>
        </w:rPr>
        <w:t>I held still.</w:t>
      </w:r>
    </w:p>
    <w:p>
      <w:pPr>
        <w:spacing w:after="0"/>
        <w:ind w:firstLine="360"/>
      </w:pPr>
      <w:r>
        <w:rPr>
          <w:rFonts w:ascii="Times New Roman" w:hAnsi="Times New Roman"/>
          <w:sz w:val="22"/>
        </w:rPr>
        <w:t>Mana was not a liquid.</w:t>
      </w:r>
    </w:p>
    <w:p>
      <w:pPr>
        <w:spacing w:after="0"/>
        <w:ind w:firstLine="360"/>
      </w:pPr>
      <w:r>
        <w:rPr>
          <w:rFonts w:ascii="Times New Roman" w:hAnsi="Times New Roman"/>
          <w:sz w:val="22"/>
        </w:rPr>
        <w:t>Except when it was useful to think of it like one.</w:t>
      </w:r>
    </w:p>
    <w:p>
      <w:pPr>
        <w:spacing w:after="0"/>
        <w:ind w:firstLine="360"/>
      </w:pPr>
      <w:r>
        <w:rPr>
          <w:rFonts w:ascii="Times New Roman" w:hAnsi="Times New Roman"/>
          <w:sz w:val="22"/>
        </w:rPr>
        <w:t>Not useful now.</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Not more draw.</w:t>
      </w:r>
    </w:p>
    <w:p>
      <w:pPr>
        <w:spacing w:after="0"/>
        <w:ind w:firstLine="360"/>
      </w:pPr>
      <w:r>
        <w:rPr>
          <w:rFonts w:ascii="Times New Roman" w:hAnsi="Times New Roman"/>
          <w:sz w:val="22"/>
        </w:rPr>
        <w:t>Not more force.</w:t>
      </w:r>
    </w:p>
    <w:p>
      <w:pPr>
        <w:spacing w:after="0"/>
        <w:ind w:firstLine="360"/>
      </w:pPr>
      <w:r>
        <w:rPr>
          <w:rFonts w:ascii="Times New Roman" w:hAnsi="Times New Roman"/>
          <w:sz w:val="22"/>
        </w:rPr>
        <w:t>Just change where the existing small amount felt gathered.</w:t>
      </w:r>
    </w:p>
    <w:p>
      <w:pPr>
        <w:spacing w:after="0"/>
        <w:ind w:firstLine="360"/>
      </w:pPr>
      <w:r>
        <w:rPr>
          <w:rFonts w:ascii="Times New Roman" w:hAnsi="Times New Roman"/>
          <w:sz w:val="22"/>
        </w:rPr>
        <w:t>Toward the outside edge of the hand.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something.</w:t>
      </w:r>
    </w:p>
    <w:p>
      <w:pPr>
        <w:spacing w:after="0"/>
        <w:ind w:firstLine="360"/>
      </w:pPr>
      <w:r>
        <w:rPr>
          <w:rFonts w:ascii="Times New Roman" w:hAnsi="Times New Roman"/>
          <w:sz w:val="22"/>
        </w:rPr>
        <w:t>A 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Mana shifted.</w:t>
      </w:r>
    </w:p>
    <w:p>
      <w:pPr>
        <w:spacing w:after="0"/>
        <w:ind w:firstLine="360"/>
      </w:pPr>
      <w:r>
        <w:rPr>
          <w:rFonts w:ascii="Times New Roman" w:hAnsi="Times New Roman"/>
          <w:sz w:val="22"/>
        </w:rPr>
        <w:t>Tiny.</w:t>
      </w:r>
    </w:p>
    <w:p>
      <w:pPr>
        <w:spacing w:after="0"/>
        <w:ind w:firstLine="360"/>
      </w:pPr>
      <w:r>
        <w:rPr>
          <w:rFonts w:ascii="Times New Roman" w:hAnsi="Times New Roman"/>
          <w:sz w:val="22"/>
        </w:rPr>
        <w:t>Not to the dot.</w:t>
      </w:r>
    </w:p>
    <w:p>
      <w:pPr>
        <w:spacing w:after="0"/>
        <w:ind w:firstLine="360"/>
      </w:pPr>
      <w:r>
        <w:rPr>
          <w:rFonts w:ascii="Times New Roman" w:hAnsi="Times New Roman"/>
          <w:sz w:val="22"/>
        </w:rPr>
        <w:t>Near it.</w:t>
      </w:r>
    </w:p>
    <w:p>
      <w:pPr>
        <w:spacing w:after="0"/>
        <w:ind w:firstLine="360"/>
      </w:pPr>
      <w:r>
        <w:rPr>
          <w:rFonts w:ascii="Times New Roman" w:hAnsi="Times New Roman"/>
          <w:sz w:val="22"/>
        </w:rPr>
        <w:t>Or I thought near it.</w:t>
      </w:r>
    </w:p>
    <w:p>
      <w:pPr>
        <w:spacing w:after="0"/>
        <w:ind w:firstLine="360"/>
      </w:pPr>
      <w:r>
        <w:rPr>
          <w:rFonts w:ascii="Times New Roman" w:hAnsi="Times New Roman"/>
          <w:sz w:val="22"/>
        </w:rPr>
        <w:t>The back of my hand felt denser in a patch perhaps two fingers wide.</w:t>
      </w:r>
    </w:p>
    <w:p>
      <w:pPr>
        <w:spacing w:after="0"/>
        <w:ind w:firstLine="360"/>
      </w:pPr>
      <w:r>
        <w:rPr>
          <w:rFonts w:ascii="Times New Roman" w:hAnsi="Times New Roman"/>
          <w:sz w:val="22"/>
        </w:rPr>
        <w:t>No wrist rotation.</w:t>
      </w:r>
    </w:p>
    <w:p>
      <w:pPr>
        <w:spacing w:after="0"/>
        <w:ind w:firstLine="360"/>
      </w:pPr>
      <w:r>
        <w:rPr>
          <w:rFonts w:ascii="Times New Roman" w:hAnsi="Times New Roman"/>
          <w:sz w:val="22"/>
        </w:rPr>
        <w:t>No forearm tightening.</w:t>
      </w:r>
    </w:p>
    <w:p>
      <w:pPr>
        <w:spacing w:after="0"/>
        <w:ind w:firstLine="360"/>
      </w:pPr>
      <w:r>
        <w:rPr>
          <w:rFonts w:ascii="Times New Roman" w:hAnsi="Times New Roman"/>
          <w:sz w:val="22"/>
        </w:rPr>
        <w:t>No palm spread.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My pulse jumped.</w:t>
      </w:r>
    </w:p>
    <w:p>
      <w:pPr>
        <w:spacing w:after="0"/>
        <w:ind w:firstLine="360"/>
      </w:pPr>
      <w:r>
        <w:rPr>
          <w:rFonts w:ascii="Times New Roman" w:hAnsi="Times New Roman"/>
          <w:sz w:val="22"/>
        </w:rPr>
        <w:t>I stopped before excitement changed anything.</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Gone.</w:t>
      </w:r>
    </w:p>
    <w:p>
      <w:pPr>
        <w:spacing w:after="0"/>
        <w:ind w:firstLine="360"/>
      </w:pPr>
      <w:r>
        <w:rPr>
          <w:rFonts w:ascii="Times New Roman" w:hAnsi="Times New Roman"/>
          <w:sz w:val="22"/>
        </w:rPr>
        <w:t>My hand remained still.</w:t>
      </w:r>
    </w:p>
    <w:p>
      <w:pPr>
        <w:spacing w:after="0"/>
        <w:ind w:firstLine="360"/>
      </w:pPr>
      <w:r>
        <w:rPr>
          <w:rFonts w:ascii="Times New Roman" w:hAnsi="Times New Roman"/>
          <w:sz w:val="22"/>
        </w:rPr>
        <w:t>The black dot remained offensively ordinary.</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She was looking at the copper.</w:t>
      </w:r>
    </w:p>
    <w:p>
      <w:pPr>
        <w:spacing w:after="0"/>
        <w:ind w:firstLine="360"/>
      </w:pPr>
      <w:r>
        <w:rPr>
          <w:rFonts w:ascii="Times New Roman" w:hAnsi="Times New Roman"/>
          <w:sz w:val="22"/>
        </w:rPr>
        <w:t>Then my hand.</w:t>
      </w:r>
    </w:p>
    <w:p>
      <w:pPr>
        <w:spacing w:after="0"/>
        <w:ind w:firstLine="360"/>
      </w:pPr>
      <w:r>
        <w:rPr>
          <w:rFonts w:ascii="Times New Roman" w:hAnsi="Times New Roman"/>
          <w:sz w:val="22"/>
        </w:rPr>
        <w:t>Then me.</w:t>
      </w:r>
    </w:p>
    <w:p>
      <w:pPr>
        <w:spacing w:after="0"/>
        <w:ind w:firstLine="360"/>
      </w:pPr>
      <w:r>
        <w:rPr>
          <w:rFonts w:ascii="Times New Roman" w:hAnsi="Times New Roman"/>
          <w:sz w:val="22"/>
        </w:rPr>
        <w:t>“Well?”</w:t>
      </w:r>
    </w:p>
    <w:p>
      <w:pPr>
        <w:spacing w:after="0"/>
        <w:ind w:firstLine="360"/>
      </w:pPr>
      <w:r>
        <w:rPr>
          <w:rFonts w:ascii="Times New Roman" w:hAnsi="Times New Roman"/>
          <w:sz w:val="22"/>
        </w:rPr>
        <w:t>“Report.”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attempted to alter toward the marked point.”</w:t>
      </w:r>
    </w:p>
    <w:p>
      <w:pPr>
        <w:spacing w:after="0"/>
        <w:ind w:firstLine="360"/>
      </w:pPr>
      <w:r>
        <w:rPr>
          <w:rFonts w:ascii="Times New Roman" w:hAnsi="Times New Roman"/>
          <w:sz w:val="22"/>
        </w:rPr>
        <w:t>“Yes.”</w:t>
      </w:r>
    </w:p>
    <w:p>
      <w:pPr>
        <w:spacing w:after="0"/>
        <w:ind w:firstLine="360"/>
      </w:pPr>
      <w:r>
        <w:rPr>
          <w:rFonts w:ascii="Times New Roman" w:hAnsi="Times New Roman"/>
          <w:sz w:val="22"/>
        </w:rPr>
        <w:t>“First attempt produced nothing I could distinguish.”</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“I stopped myself from physically moving the hand.”</w:t>
      </w:r>
    </w:p>
    <w:p>
      <w:pPr>
        <w:spacing w:after="0"/>
        <w:ind w:firstLine="360"/>
      </w:pPr>
      <w:r>
        <w:rPr>
          <w:rFonts w:ascii="Times New Roman" w:hAnsi="Times New Roman"/>
          <w:sz w:val="22"/>
        </w:rPr>
        <w:t>Her eyes changed slightly.</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“Second mental attempt.”</w:t>
      </w:r>
    </w:p>
    <w:p>
      <w:pPr>
        <w:spacing w:after="0"/>
        <w:ind w:firstLine="360"/>
      </w:pPr>
      <w:r>
        <w:rPr>
          <w:rFonts w:ascii="Times New Roman" w:hAnsi="Times New Roman"/>
          <w:sz w:val="22"/>
        </w:rPr>
        <w:t>“Do not call it mental.”</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made a magical attempt while holding your hand still. That is enough.”</w:t>
      </w:r>
    </w:p>
    <w:p>
      <w:pPr>
        <w:spacing w:after="0"/>
        <w:ind w:firstLine="360"/>
      </w:pPr>
      <w:r>
        <w:rPr>
          <w:rFonts w:ascii="Times New Roman" w:hAnsi="Times New Roman"/>
          <w:sz w:val="22"/>
        </w:rPr>
        <w:t>“Fine. Second attempt within the same shaping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“I felt a small localized change on the outer back of the hand.”</w:t>
      </w:r>
    </w:p>
    <w:p>
      <w:pPr>
        <w:spacing w:after="0"/>
        <w:ind w:firstLine="360"/>
      </w:pPr>
      <w:r>
        <w:rPr>
          <w:rFonts w:ascii="Times New Roman" w:hAnsi="Times New Roman"/>
          <w:sz w:val="22"/>
        </w:rPr>
        <w:t>“How small?”</w:t>
      </w:r>
    </w:p>
    <w:p>
      <w:pPr>
        <w:spacing w:after="0"/>
        <w:ind w:firstLine="360"/>
      </w:pPr>
      <w:r>
        <w:rPr>
          <w:rFonts w:ascii="Times New Roman" w:hAnsi="Times New Roman"/>
          <w:sz w:val="22"/>
        </w:rPr>
        <w:t>“Approximately two fingers wide.”</w:t>
      </w:r>
    </w:p>
    <w:p>
      <w:pPr>
        <w:spacing w:after="0"/>
        <w:ind w:firstLine="360"/>
      </w:pPr>
      <w:r>
        <w:rPr>
          <w:rFonts w:ascii="Times New Roman" w:hAnsi="Times New Roman"/>
          <w:sz w:val="22"/>
        </w:rPr>
        <w:t>“Centered where?”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Now allowed.</w:t>
      </w:r>
    </w:p>
    <w:p>
      <w:pPr>
        <w:spacing w:after="0"/>
        <w:ind w:firstLine="360"/>
      </w:pPr>
      <w:r>
        <w:rPr>
          <w:rFonts w:ascii="Times New Roman" w:hAnsi="Times New Roman"/>
          <w:sz w:val="22"/>
        </w:rPr>
        <w:t>The black dot.</w:t>
      </w:r>
    </w:p>
    <w:p>
      <w:pPr>
        <w:spacing w:after="0"/>
        <w:ind w:firstLine="360"/>
      </w:pPr>
      <w:r>
        <w:rPr>
          <w:rFonts w:ascii="Times New Roman" w:hAnsi="Times New Roman"/>
          <w:sz w:val="22"/>
        </w:rPr>
        <w:t>I touched nothing.</w:t>
      </w:r>
    </w:p>
    <w:p>
      <w:pPr>
        <w:spacing w:after="0"/>
        <w:ind w:firstLine="360"/>
      </w:pPr>
      <w:r>
        <w:rPr>
          <w:rFonts w:ascii="Times New Roman" w:hAnsi="Times New Roman"/>
          <w:sz w:val="22"/>
        </w:rPr>
        <w:t>“Maybe half an inch inward from the mark.”</w:t>
      </w:r>
    </w:p>
    <w:p>
      <w:pPr>
        <w:spacing w:after="0"/>
        <w:ind w:firstLine="360"/>
      </w:pPr>
      <w:r>
        <w:rPr>
          <w:rFonts w:ascii="Times New Roman" w:hAnsi="Times New Roman"/>
          <w:sz w:val="22"/>
        </w:rPr>
        <w:t>“Maybe?”</w:t>
      </w:r>
    </w:p>
    <w:p>
      <w:pPr>
        <w:spacing w:after="0"/>
        <w:ind w:firstLine="360"/>
      </w:pPr>
      <w:r>
        <w:rPr>
          <w:rFonts w:ascii="Times New Roman" w:hAnsi="Times New Roman"/>
          <w:sz w:val="22"/>
        </w:rPr>
        <w:t>“Yes.”</w:t>
      </w:r>
    </w:p>
    <w:p>
      <w:pPr>
        <w:spacing w:after="0"/>
        <w:ind w:firstLine="360"/>
      </w:pPr>
      <w:r>
        <w:rPr>
          <w:rFonts w:ascii="Times New Roman" w:hAnsi="Times New Roman"/>
          <w:sz w:val="22"/>
        </w:rPr>
        <w:t>“Thumb?”</w:t>
      </w:r>
    </w:p>
    <w:p>
      <w:pPr>
        <w:spacing w:after="0"/>
        <w:ind w:firstLine="360"/>
      </w:pPr>
      <w:r>
        <w:rPr>
          <w:rFonts w:ascii="Times New Roman" w:hAnsi="Times New Roman"/>
          <w:sz w:val="22"/>
        </w:rPr>
        <w:t>“Nothing.”</w:t>
      </w:r>
    </w:p>
    <w:p>
      <w:pPr>
        <w:spacing w:after="0"/>
        <w:ind w:firstLine="360"/>
      </w:pPr>
      <w:r>
        <w:rPr>
          <w:rFonts w:ascii="Times New Roman" w:hAnsi="Times New Roman"/>
          <w:sz w:val="22"/>
        </w:rPr>
        <w:t>“Palm?”</w:t>
      </w:r>
    </w:p>
    <w:p>
      <w:pPr>
        <w:spacing w:after="0"/>
        <w:ind w:firstLine="360"/>
      </w:pPr>
      <w:r>
        <w:rPr>
          <w:rFonts w:ascii="Times New Roman" w:hAnsi="Times New Roman"/>
          <w:sz w:val="22"/>
        </w:rPr>
        <w:t>“Nothing broad.”</w:t>
      </w:r>
    </w:p>
    <w:p>
      <w:pPr>
        <w:spacing w:after="0"/>
        <w:ind w:firstLine="360"/>
      </w:pPr>
      <w:r>
        <w:rPr>
          <w:rFonts w:ascii="Times New Roman" w:hAnsi="Times New Roman"/>
          <w:sz w:val="22"/>
        </w:rPr>
        <w:t>“Wrist?”</w:t>
      </w:r>
    </w:p>
    <w:p>
      <w:pPr>
        <w:spacing w:after="0"/>
        <w:ind w:firstLine="360"/>
      </w:pPr>
      <w:r>
        <w:rPr>
          <w:rFonts w:ascii="Times New Roman" w:hAnsi="Times New Roman"/>
          <w:sz w:val="22"/>
        </w:rPr>
        <w:t>“No rotation. No urge.”</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 engagement I noticed.”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“Normal hand warmth.”</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“Below-knee sensation?”</w:t>
      </w:r>
    </w:p>
    <w:p>
      <w:pPr>
        <w:spacing w:after="0"/>
        <w:ind w:firstLine="360"/>
      </w:pPr>
      <w:r>
        <w:rPr>
          <w:rFonts w:ascii="Times New Roman" w:hAnsi="Times New Roman"/>
          <w:sz w:val="22"/>
        </w:rPr>
        <w:t>“Ordinary phantom foot only.”</w:t>
      </w:r>
    </w:p>
    <w:p>
      <w:pPr>
        <w:spacing w:after="0"/>
        <w:ind w:firstLine="360"/>
      </w:pPr>
      <w:r>
        <w:rPr>
          <w:rFonts w:ascii="Times New Roman" w:hAnsi="Times New Roman"/>
          <w:sz w:val="22"/>
        </w:rPr>
        <w:t>She put the copper down.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 harder.</w:t>
      </w:r>
    </w:p>
    <w:p>
      <w:pPr>
        <w:spacing w:after="0"/>
        <w:ind w:firstLine="360"/>
      </w:pPr>
      <w:r>
        <w:rPr>
          <w:rFonts w:ascii="Times New Roman" w:hAnsi="Times New Roman"/>
          <w:sz w:val="22"/>
        </w:rPr>
        <w:t>“You are enjoying this,” I said.</w:t>
      </w:r>
    </w:p>
    <w:p>
      <w:pPr>
        <w:spacing w:after="0"/>
        <w:ind w:firstLine="360"/>
      </w:pPr>
      <w:r>
        <w:rPr>
          <w:rFonts w:ascii="Times New Roman" w:hAnsi="Times New Roman"/>
          <w:sz w:val="22"/>
        </w:rPr>
        <w:t>“No.”</w:t>
      </w:r>
    </w:p>
    <w:p>
      <w:pPr>
        <w:spacing w:after="0"/>
        <w:ind w:firstLine="360"/>
      </w:pPr>
      <w:r>
        <w:rPr>
          <w:rFonts w:ascii="Times New Roman" w:hAnsi="Times New Roman"/>
          <w:sz w:val="22"/>
        </w:rPr>
        <w:t>“You could say one sentence.”</w:t>
      </w:r>
    </w:p>
    <w:p>
      <w:pPr>
        <w:spacing w:after="0"/>
        <w:ind w:firstLine="360"/>
      </w:pPr>
      <w:r>
        <w:rPr>
          <w:rFonts w:ascii="Times New Roman" w:hAnsi="Times New Roman"/>
          <w:sz w:val="22"/>
        </w:rPr>
        <w:t>“I am writing several.”</w:t>
      </w:r>
    </w:p>
    <w:p>
      <w:pPr>
        <w:spacing w:after="0"/>
        <w:ind w:firstLine="360"/>
      </w:pPr>
      <w:r>
        <w:rPr>
          <w:rFonts w:ascii="Times New Roman" w:hAnsi="Times New Roman"/>
          <w:sz w:val="22"/>
        </w:rPr>
        <w:t>“Out loud.”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finished.</w:t>
      </w:r>
    </w:p>
    <w:p>
      <w:pPr>
        <w:spacing w:after="0"/>
        <w:ind w:firstLine="360"/>
      </w:pPr>
      <w:r>
        <w:rPr>
          <w:rFonts w:ascii="Times New Roman" w:hAnsi="Times New Roman"/>
          <w:sz w:val="22"/>
        </w:rPr>
        <w:t>Then looked at me.</w:t>
      </w:r>
    </w:p>
    <w:p>
      <w:pPr>
        <w:spacing w:after="0"/>
        <w:ind w:firstLine="360"/>
      </w:pPr>
      <w:r>
        <w:rPr>
          <w:rFonts w:ascii="Times New Roman" w:hAnsi="Times New Roman"/>
          <w:sz w:val="22"/>
        </w:rPr>
        <w:t>“I observed a localized change.”</w:t>
      </w:r>
    </w:p>
    <w:p>
      <w:pPr>
        <w:spacing w:after="0"/>
        <w:ind w:firstLine="360"/>
      </w:pPr>
      <w:r>
        <w:rPr>
          <w:rFonts w:ascii="Times New Roman" w:hAnsi="Times New Roman"/>
          <w:sz w:val="22"/>
        </w:rPr>
        <w:t>My entire body went still.</w:t>
      </w:r>
    </w:p>
    <w:p>
      <w:pPr>
        <w:spacing w:after="0"/>
        <w:ind w:firstLine="360"/>
      </w:pPr>
      <w:r>
        <w:rPr>
          <w:rFonts w:ascii="Times New Roman" w:hAnsi="Times New Roman"/>
          <w:sz w:val="22"/>
        </w:rPr>
        <w:t>“Where?”</w:t>
      </w:r>
    </w:p>
    <w:p>
      <w:pPr>
        <w:spacing w:after="0"/>
        <w:ind w:firstLine="360"/>
      </w:pPr>
      <w:r>
        <w:rPr>
          <w:rFonts w:ascii="Times New Roman" w:hAnsi="Times New Roman"/>
          <w:sz w:val="22"/>
        </w:rPr>
        <w:t>“Outer right hand.”</w:t>
      </w:r>
    </w:p>
    <w:p>
      <w:pPr>
        <w:spacing w:after="0"/>
        <w:ind w:firstLine="360"/>
      </w:pPr>
      <w:r>
        <w:rPr>
          <w:rFonts w:ascii="Times New Roman" w:hAnsi="Times New Roman"/>
          <w:sz w:val="22"/>
        </w:rPr>
        <w:t>“How localized?”</w:t>
      </w:r>
    </w:p>
    <w:p>
      <w:pPr>
        <w:spacing w:after="0"/>
        <w:ind w:firstLine="360"/>
      </w:pPr>
      <w:r>
        <w:rPr>
          <w:rFonts w:ascii="Times New Roman" w:hAnsi="Times New Roman"/>
          <w:sz w:val="22"/>
        </w:rPr>
        <w:t>“More localized than the prior palm-and-wrist redistribution.”</w:t>
      </w:r>
    </w:p>
    <w:p>
      <w:pPr>
        <w:spacing w:after="0"/>
        <w:ind w:firstLine="360"/>
      </w:pPr>
      <w:r>
        <w:rPr>
          <w:rFonts w:ascii="Times New Roman" w:hAnsi="Times New Roman"/>
          <w:sz w:val="22"/>
        </w:rPr>
        <w:t>“Did it move toward the mark?”</w:t>
      </w:r>
    </w:p>
    <w:p>
      <w:pPr>
        <w:spacing w:after="0"/>
        <w:ind w:firstLine="360"/>
      </w:pPr>
      <w:r>
        <w:rPr>
          <w:rFonts w:ascii="Times New Roman" w:hAnsi="Times New Roman"/>
          <w:sz w:val="22"/>
        </w:rPr>
        <w:t>“Yes.”</w:t>
      </w:r>
    </w:p>
    <w:p>
      <w:pPr>
        <w:spacing w:after="0"/>
        <w:ind w:firstLine="360"/>
      </w:pPr>
      <w:r>
        <w:rPr>
          <w:rFonts w:ascii="Times New Roman" w:hAnsi="Times New Roman"/>
          <w:sz w:val="22"/>
        </w:rPr>
        <w:t>“How close?”</w:t>
      </w:r>
    </w:p>
    <w:p>
      <w:pPr>
        <w:spacing w:after="0"/>
        <w:ind w:firstLine="360"/>
      </w:pPr>
      <w:r>
        <w:rPr>
          <w:rFonts w:ascii="Times New Roman" w:hAnsi="Times New Roman"/>
          <w:sz w:val="22"/>
        </w:rPr>
        <w:t>“I am not measuring distance that precisely.”</w:t>
      </w:r>
    </w:p>
    <w:p>
      <w:pPr>
        <w:spacing w:after="0"/>
        <w:ind w:firstLine="360"/>
      </w:pPr>
      <w:r>
        <w:rPr>
          <w:rFonts w:ascii="Times New Roman" w:hAnsi="Times New Roman"/>
          <w:sz w:val="22"/>
        </w:rPr>
        <w:t>“But yes.”</w:t>
      </w:r>
    </w:p>
    <w:p>
      <w:pPr>
        <w:spacing w:after="0"/>
        <w:ind w:firstLine="360"/>
      </w:pPr>
      <w:r>
        <w:rPr>
          <w:rFonts w:ascii="Times New Roman" w:hAnsi="Times New Roman"/>
          <w:sz w:val="22"/>
        </w:rPr>
        <w:t>“Yes.”</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w:t>
      </w:r>
    </w:p>
    <w:p>
      <w:pPr>
        <w:spacing w:after="0"/>
        <w:ind w:firstLine="360"/>
      </w:pPr>
      <w:r>
        <w:rPr>
          <w:rFonts w:ascii="Times New Roman" w:hAnsi="Times New Roman"/>
          <w:sz w:val="22"/>
        </w:rPr>
        <w:t>“To the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“Wrist?”</w:t>
      </w:r>
    </w:p>
    <w:p>
      <w:pPr>
        <w:spacing w:after="0"/>
        <w:ind w:firstLine="360"/>
      </w:pPr>
      <w:r>
        <w:rPr>
          <w:rFonts w:ascii="Times New Roman" w:hAnsi="Times New Roman"/>
          <w:sz w:val="22"/>
        </w:rPr>
        <w:t>“Stayed still.”</w:t>
      </w:r>
    </w:p>
    <w:p>
      <w:pPr>
        <w:spacing w:after="0"/>
        <w:ind w:firstLine="360"/>
      </w:pPr>
      <w:r>
        <w:rPr>
          <w:rFonts w:ascii="Times New Roman" w:hAnsi="Times New Roman"/>
          <w:sz w:val="22"/>
        </w:rPr>
        <w:t>“Yes.”</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 obvious engagement.”</w:t>
      </w:r>
    </w:p>
    <w:p>
      <w:pPr>
        <w:spacing w:after="0"/>
        <w:ind w:firstLine="360"/>
      </w:pPr>
      <w:r>
        <w:rPr>
          <w:rFonts w:ascii="Times New Roman" w:hAnsi="Times New Roman"/>
          <w:sz w:val="22"/>
        </w:rPr>
        <w:t>“Barrier pattern?”</w:t>
      </w:r>
    </w:p>
    <w:p>
      <w:pPr>
        <w:spacing w:after="0"/>
        <w:ind w:firstLine="360"/>
      </w:pPr>
      <w:r>
        <w:rPr>
          <w:rFonts w:ascii="Times New Roman" w:hAnsi="Times New Roman"/>
          <w:sz w:val="22"/>
        </w:rPr>
        <w:t>“I did not observe the same familiar setup.”</w:t>
      </w:r>
    </w:p>
    <w:p>
      <w:pPr>
        <w:spacing w:after="0"/>
        <w:ind w:firstLine="360"/>
      </w:pPr>
      <w:r>
        <w:rPr>
          <w:rFonts w:ascii="Times New Roman" w:hAnsi="Times New Roman"/>
          <w:sz w:val="22"/>
        </w:rPr>
        <w:t>There.</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raised a finger.</w:t>
      </w:r>
    </w:p>
    <w:p>
      <w:pPr>
        <w:spacing w:after="0"/>
        <w:ind w:firstLine="360"/>
      </w:pPr>
      <w:r>
        <w:rPr>
          <w:rFonts w:ascii="Times New Roman" w:hAnsi="Times New Roman"/>
          <w:sz w:val="22"/>
        </w:rPr>
        <w:t>“No.”</w:t>
      </w:r>
    </w:p>
    <w:p>
      <w:pPr>
        <w:spacing w:after="0"/>
        <w:ind w:firstLine="360"/>
      </w:pPr>
      <w:r>
        <w:rPr>
          <w:rFonts w:ascii="Times New Roman" w:hAnsi="Times New Roman"/>
          <w:sz w:val="22"/>
        </w:rPr>
        <w:t>“I am not doing anything.”</w:t>
      </w:r>
    </w:p>
    <w:p>
      <w:pPr>
        <w:spacing w:after="0"/>
        <w:ind w:firstLine="360"/>
      </w:pPr>
      <w:r>
        <w:rPr>
          <w:rFonts w:ascii="Times New Roman" w:hAnsi="Times New Roman"/>
          <w:sz w:val="22"/>
        </w:rPr>
        <w:t>“You are turning this into a conclusion.”</w:t>
      </w:r>
    </w:p>
    <w:p>
      <w:pPr>
        <w:spacing w:after="0"/>
        <w:ind w:firstLine="360"/>
      </w:pPr>
      <w:r>
        <w:rPr>
          <w:rFonts w:ascii="Times New Roman" w:hAnsi="Times New Roman"/>
          <w:sz w:val="22"/>
        </w:rPr>
        <w:t>“I made the intended change.”</w:t>
      </w:r>
    </w:p>
    <w:p>
      <w:pPr>
        <w:spacing w:after="0"/>
        <w:ind w:firstLine="360"/>
      </w:pPr>
      <w:r>
        <w:rPr>
          <w:rFonts w:ascii="Times New Roman" w:hAnsi="Times New Roman"/>
          <w:sz w:val="22"/>
        </w:rPr>
        <w:t>“You made a change toward the intended area.”</w:t>
      </w:r>
    </w:p>
    <w:p>
      <w:pPr>
        <w:spacing w:after="0"/>
        <w:ind w:firstLine="360"/>
      </w:pPr>
      <w:r>
        <w:rPr>
          <w:rFonts w:ascii="Times New Roman" w:hAnsi="Times New Roman"/>
          <w:sz w:val="22"/>
        </w:rPr>
        <w:t>“That is success.”</w:t>
      </w:r>
    </w:p>
    <w:p>
      <w:pPr>
        <w:spacing w:after="0"/>
        <w:ind w:firstLine="360"/>
      </w:pPr>
      <w:r>
        <w:rPr>
          <w:rFonts w:ascii="Times New Roman" w:hAnsi="Times New Roman"/>
          <w:sz w:val="22"/>
        </w:rPr>
        <w:t>“It is one successful-looking response to one narrow instruction.”</w:t>
      </w:r>
    </w:p>
    <w:p>
      <w:pPr>
        <w:spacing w:after="0"/>
        <w:ind w:firstLine="360"/>
      </w:pPr>
      <w:r>
        <w:rPr>
          <w:rFonts w:ascii="Times New Roman" w:hAnsi="Times New Roman"/>
          <w:sz w:val="22"/>
        </w:rPr>
        <w:t>“That is a very long way to say success.”</w:t>
      </w:r>
    </w:p>
    <w:p>
      <w:pPr>
        <w:spacing w:after="0"/>
        <w:ind w:firstLine="360"/>
      </w:pPr>
      <w:r>
        <w:rPr>
          <w:rFonts w:ascii="Times New Roman" w:hAnsi="Times New Roman"/>
          <w:sz w:val="22"/>
        </w:rPr>
        <w:t>“It is exactly as long as necessary.”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Could not help it.</w:t>
      </w:r>
    </w:p>
    <w:p>
      <w:pPr>
        <w:spacing w:after="0"/>
        <w:ind w:firstLine="360"/>
      </w:pPr>
      <w:r>
        <w:rPr>
          <w:rFonts w:ascii="Times New Roman" w:hAnsi="Times New Roman"/>
          <w:sz w:val="22"/>
        </w:rPr>
        <w:t>Hessa did not stop me.</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“I did it.”</w:t>
      </w:r>
    </w:p>
    <w:p>
      <w:pPr>
        <w:spacing w:after="0"/>
        <w:ind w:firstLine="360"/>
      </w:pPr>
      <w:r>
        <w:rPr>
          <w:rFonts w:ascii="Times New Roman" w:hAnsi="Times New Roman"/>
          <w:sz w:val="22"/>
        </w:rPr>
        <w:t>“You did something closer to what I asked.”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Language remains intact.”</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Best chair in Carrow.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Still terrible.</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“One unfamiliar intact-side target did not immediately produce the same broad hand-and-wrist pattern.”</w:t>
      </w:r>
    </w:p>
    <w:p>
      <w:pPr>
        <w:spacing w:after="0"/>
        <w:ind w:firstLine="360"/>
      </w:pPr>
      <w:r>
        <w:rPr>
          <w:rFonts w:ascii="Times New Roman" w:hAnsi="Times New Roman"/>
          <w:sz w:val="22"/>
        </w:rPr>
        <w:t>“Old Barrier pattern not inevitable.”</w:t>
      </w:r>
    </w:p>
    <w:p>
      <w:pPr>
        <w:spacing w:after="0"/>
        <w:ind w:firstLine="360"/>
      </w:pPr>
      <w:r>
        <w:rPr>
          <w:rFonts w:ascii="Times New Roman" w:hAnsi="Times New Roman"/>
          <w:sz w:val="22"/>
        </w:rPr>
        <w:t>“Not established as inevitable.”</w:t>
      </w:r>
    </w:p>
    <w:p>
      <w:pPr>
        <w:spacing w:after="0"/>
        <w:ind w:firstLine="360"/>
      </w:pPr>
      <w:r>
        <w:rPr>
          <w:rFonts w:ascii="Times New Roman" w:hAnsi="Times New Roman"/>
          <w:sz w:val="22"/>
        </w:rPr>
        <w:t>“That is what I said.”</w:t>
      </w:r>
    </w:p>
    <w:p>
      <w:pPr>
        <w:spacing w:after="0"/>
        <w:ind w:firstLine="360"/>
      </w:pPr>
      <w:r>
        <w:rPr>
          <w:rFonts w:ascii="Times New Roman" w:hAnsi="Times New Roman"/>
          <w:sz w:val="22"/>
        </w:rPr>
        <w:t>“No. You made it stronger.”</w:t>
      </w:r>
    </w:p>
    <w:p>
      <w:pPr>
        <w:spacing w:after="0"/>
        <w:ind w:firstLine="360"/>
      </w:pPr>
      <w:r>
        <w:rPr>
          <w:rFonts w:ascii="Times New Roman" w:hAnsi="Times New Roman"/>
          <w:sz w:val="22"/>
        </w:rPr>
        <w:t>“Fine.”</w:t>
      </w:r>
    </w:p>
    <w:p>
      <w:pPr>
        <w:spacing w:after="0"/>
        <w:ind w:firstLine="360"/>
      </w:pPr>
      <w:r>
        <w:rPr>
          <w:rFonts w:ascii="Times New Roman" w:hAnsi="Times New Roman"/>
          <w:sz w:val="22"/>
        </w:rPr>
        <w:t>“One attempt does not tell us whether the prior pattern was Barrier, whether it was automatic, whether it appears only with some instructions, whether today's change would repeat, or whether you can do anything more useful than make a small patch of your hand magically different for a moment.”</w:t>
      </w:r>
    </w:p>
    <w:p>
      <w:pPr>
        <w:spacing w:after="0"/>
        <w:ind w:firstLine="360"/>
      </w:pPr>
      <w:r>
        <w:rPr>
          <w:rFonts w:ascii="Times New Roman" w:hAnsi="Times New Roman"/>
          <w:sz w:val="22"/>
        </w:rPr>
        <w:t>“It was magically different.”</w:t>
      </w:r>
    </w:p>
    <w:p>
      <w:pPr>
        <w:spacing w:after="0"/>
        <w:ind w:firstLine="360"/>
      </w:pPr>
      <w:r>
        <w:rPr>
          <w:rFonts w:ascii="Times New Roman" w:hAnsi="Times New Roman"/>
          <w:sz w:val="22"/>
        </w:rPr>
        <w:t>“Subjectively and by my observation, yes.”</w:t>
      </w:r>
    </w:p>
    <w:p>
      <w:pPr>
        <w:spacing w:after="0"/>
        <w:ind w:firstLine="360"/>
      </w:pPr>
      <w:r>
        <w:rPr>
          <w:rFonts w:ascii="Times New Roman" w:hAnsi="Times New Roman"/>
          <w:sz w:val="22"/>
        </w:rPr>
        <w:t>“And copper.”</w:t>
      </w:r>
    </w:p>
    <w:p>
      <w:pPr>
        <w:spacing w:after="0"/>
        <w:ind w:firstLine="360"/>
      </w:pPr>
      <w:r>
        <w:rPr>
          <w:rFonts w:ascii="Times New Roman" w:hAnsi="Times New Roman"/>
          <w:sz w:val="22"/>
        </w:rPr>
        <w:t>“And copper.”</w:t>
      </w:r>
    </w:p>
    <w:p>
      <w:pPr>
        <w:spacing w:after="0"/>
        <w:ind w:firstLine="360"/>
      </w:pPr>
      <w:r>
        <w:rPr>
          <w:rFonts w:ascii="Times New Roman" w:hAnsi="Times New Roman"/>
          <w:sz w:val="22"/>
        </w:rPr>
        <w:t>I grinned again.</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“Your standards are very low today.”</w:t>
      </w:r>
    </w:p>
    <w:p>
      <w:pPr>
        <w:spacing w:after="0"/>
        <w:ind w:firstLine="360"/>
      </w:pPr>
      <w:r>
        <w:rPr>
          <w:rFonts w:ascii="Times New Roman" w:hAnsi="Times New Roman"/>
          <w:sz w:val="22"/>
        </w:rPr>
        <w:t>“My standards have adapted to circumstance.”</w:t>
      </w:r>
    </w:p>
    <w:p>
      <w:pPr>
        <w:spacing w:after="0"/>
        <w:ind w:firstLine="360"/>
      </w:pPr>
      <w:r>
        <w:rPr>
          <w:rFonts w:ascii="Times New Roman" w:hAnsi="Times New Roman"/>
          <w:sz w:val="22"/>
        </w:rPr>
        <w:t>“That sounds dangerous.”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took my right hand.</w:t>
      </w:r>
    </w:p>
    <w:p>
      <w:pPr>
        <w:spacing w:after="0"/>
        <w:ind w:firstLine="360"/>
      </w:pPr>
      <w:r>
        <w:rPr>
          <w:rFonts w:ascii="Times New Roman" w:hAnsi="Times New Roman"/>
          <w:sz w:val="22"/>
        </w:rPr>
        <w:t>Examined.</w:t>
      </w:r>
    </w:p>
    <w:p>
      <w:pPr>
        <w:spacing w:after="0"/>
        <w:ind w:firstLine="360"/>
      </w:pPr>
      <w:r>
        <w:rPr>
          <w:rFonts w:ascii="Times New Roman" w:hAnsi="Times New Roman"/>
          <w:sz w:val="22"/>
        </w:rPr>
        <w:t>Thumb.</w:t>
      </w:r>
    </w:p>
    <w:p>
      <w:pPr>
        <w:spacing w:after="0"/>
        <w:ind w:firstLine="360"/>
      </w:pPr>
      <w:r>
        <w:rPr>
          <w:rFonts w:ascii="Times New Roman" w:hAnsi="Times New Roman"/>
          <w:sz w:val="22"/>
        </w:rPr>
        <w:t>Back of hand.</w:t>
      </w:r>
    </w:p>
    <w:p>
      <w:pPr>
        <w:spacing w:after="0"/>
        <w:ind w:firstLine="360"/>
      </w:pPr>
      <w:r>
        <w:rPr>
          <w:rFonts w:ascii="Times New Roman" w:hAnsi="Times New Roman"/>
          <w:sz w:val="22"/>
        </w:rPr>
        <w:t>Wrist.</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she unfolded the towel and shook it once.</w:t>
      </w:r>
    </w:p>
    <w:p>
      <w:pPr>
        <w:spacing w:after="0"/>
        <w:ind w:firstLine="360"/>
      </w:pPr>
      <w:r>
        <w:rPr>
          <w:rFonts w:ascii="Times New Roman" w:hAnsi="Times New Roman"/>
          <w:sz w:val="22"/>
        </w:rPr>
        <w:t>A little charcoal dust fell.</w:t>
      </w:r>
    </w:p>
    <w:p>
      <w:pPr>
        <w:spacing w:after="0"/>
        <w:ind w:firstLine="360"/>
      </w:pPr>
      <w:r>
        <w:rPr>
          <w:rFonts w:ascii="Times New Roman" w:hAnsi="Times New Roman"/>
          <w:sz w:val="22"/>
        </w:rPr>
        <w:t>“That is the dish.”</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ceramic dish.</w:t>
      </w:r>
    </w:p>
    <w:p>
      <w:pPr>
        <w:spacing w:after="0"/>
        <w:ind w:firstLine="360"/>
      </w:pPr>
      <w:r>
        <w:rPr>
          <w:rFonts w:ascii="Times New Roman" w:hAnsi="Times New Roman"/>
          <w:sz w:val="22"/>
        </w:rPr>
        <w:t>She put the used charcoal nub into it.</w:t>
      </w:r>
    </w:p>
    <w:p>
      <w:pPr>
        <w:spacing w:after="0"/>
        <w:ind w:firstLine="360"/>
      </w:pPr>
      <w:r>
        <w:rPr>
          <w:rFonts w:ascii="Times New Roman" w:hAnsi="Times New Roman"/>
          <w:sz w:val="22"/>
        </w:rPr>
        <w:t>“That is what it was for?”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let me speculate.”</w:t>
      </w:r>
    </w:p>
    <w:p>
      <w:pPr>
        <w:spacing w:after="0"/>
        <w:ind w:firstLine="360"/>
      </w:pPr>
      <w:r>
        <w:rPr>
          <w:rFonts w:ascii="Times New Roman" w:hAnsi="Times New Roman"/>
          <w:sz w:val="22"/>
        </w:rPr>
        <w:t>“You speculated without permission.”</w:t>
      </w:r>
    </w:p>
    <w:p>
      <w:pPr>
        <w:spacing w:after="0"/>
        <w:ind w:firstLine="360"/>
      </w:pPr>
      <w:r>
        <w:rPr>
          <w:rFonts w:ascii="Times New Roman" w:hAnsi="Times New Roman"/>
          <w:sz w:val="22"/>
        </w:rPr>
        <w:t>“That is how speculation works.”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Cruel woman.</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 waiting?”</w:t>
      </w:r>
    </w:p>
    <w:p>
      <w:pPr>
        <w:spacing w:after="0"/>
        <w:ind w:firstLine="360"/>
      </w:pPr>
      <w:r>
        <w:rPr>
          <w:rFonts w:ascii="Times New Roman" w:hAnsi="Times New Roman"/>
          <w:sz w:val="22"/>
        </w:rPr>
        <w:t>“Waiting.”</w:t>
      </w:r>
    </w:p>
    <w:p>
      <w:pPr>
        <w:spacing w:after="0"/>
        <w:ind w:firstLine="360"/>
      </w:pPr>
      <w:r>
        <w:rPr>
          <w:rFonts w:ascii="Times New Roman" w:hAnsi="Times New Roman"/>
          <w:sz w:val="22"/>
        </w:rPr>
        <w:t>“Here?”</w:t>
      </w:r>
    </w:p>
    <w:p>
      <w:pPr>
        <w:spacing w:after="0"/>
        <w:ind w:firstLine="360"/>
      </w:pPr>
      <w:r>
        <w:rPr>
          <w:rFonts w:ascii="Times New Roman" w:hAnsi="Times New Roman"/>
          <w:sz w:val="22"/>
        </w:rPr>
        <w:t>“For a few minutes.”</w:t>
      </w:r>
    </w:p>
    <w:p>
      <w:pPr>
        <w:spacing w:after="0"/>
        <w:ind w:firstLine="360"/>
      </w:pPr>
      <w:r>
        <w:rPr>
          <w:rFonts w:ascii="Times New Roman" w:hAnsi="Times New Roman"/>
          <w:sz w:val="22"/>
        </w:rPr>
        <w:t>“Then?”</w:t>
      </w:r>
    </w:p>
    <w:p>
      <w:pPr>
        <w:spacing w:after="0"/>
        <w:ind w:firstLine="360"/>
      </w:pPr>
      <w:r>
        <w:rPr>
          <w:rFonts w:ascii="Times New Roman" w:hAnsi="Times New Roman"/>
          <w:sz w:val="22"/>
        </w:rPr>
        <w:t>“Then you leave.”</w:t>
      </w:r>
    </w:p>
    <w:p>
      <w:pPr>
        <w:spacing w:after="0"/>
        <w:ind w:firstLine="360"/>
      </w:pPr>
      <w:r>
        <w:rPr>
          <w:rFonts w:ascii="Times New Roman" w:hAnsi="Times New Roman"/>
          <w:sz w:val="22"/>
        </w:rPr>
        <w:t>“No second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“No repeat?”</w:t>
      </w:r>
    </w:p>
    <w:p>
      <w:pPr>
        <w:spacing w:after="0"/>
        <w:ind w:firstLine="360"/>
      </w:pPr>
      <w:r>
        <w:rPr>
          <w:rFonts w:ascii="Times New Roman" w:hAnsi="Times New Roman"/>
          <w:sz w:val="22"/>
        </w:rPr>
        <w:t>“No.”</w:t>
      </w:r>
    </w:p>
    <w:p>
      <w:pPr>
        <w:spacing w:after="0"/>
        <w:ind w:firstLine="360"/>
      </w:pPr>
      <w:r>
        <w:rPr>
          <w:rFonts w:ascii="Times New Roman" w:hAnsi="Times New Roman"/>
          <w:sz w:val="22"/>
        </w:rPr>
        <w:t>“Because 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though it went well.”</w:t>
      </w:r>
    </w:p>
    <w:p>
      <w:pPr>
        <w:spacing w:after="0"/>
        <w:ind w:firstLine="360"/>
      </w:pPr>
      <w:r>
        <w:rPr>
          <w:rFonts w:ascii="Times New Roman" w:hAnsi="Times New Roman"/>
          <w:sz w:val="22"/>
        </w:rPr>
        <w:t>“Especially because you are excited.”</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“It is operational.”</w:t>
      </w:r>
    </w:p>
    <w:p>
      <w:pPr>
        <w:spacing w:after="0"/>
        <w:ind w:firstLine="360"/>
      </w:pPr>
      <w:r>
        <w:rPr>
          <w:rFonts w:ascii="Times New Roman" w:hAnsi="Times New Roman"/>
          <w:sz w:val="22"/>
        </w:rPr>
        <w:t>Fair.</w:t>
      </w:r>
    </w:p>
    <w:p>
      <w:pPr>
        <w:spacing w:after="0"/>
        <w:ind w:firstLine="360"/>
      </w:pPr>
      <w:r>
        <w:rPr>
          <w:rFonts w:ascii="Times New Roman" w:hAnsi="Times New Roman"/>
          <w:sz w:val="22"/>
        </w:rPr>
        <w:t>I looked at the mark on my hand.</w:t>
      </w:r>
    </w:p>
    <w:p>
      <w:pPr>
        <w:spacing w:after="0"/>
        <w:ind w:firstLine="360"/>
      </w:pPr>
      <w:r>
        <w:rPr>
          <w:rFonts w:ascii="Times New Roman" w:hAnsi="Times New Roman"/>
          <w:sz w:val="22"/>
        </w:rPr>
        <w:t>“Can I wash this off?”</w:t>
      </w:r>
    </w:p>
    <w:p>
      <w:pPr>
        <w:spacing w:after="0"/>
        <w:ind w:firstLine="360"/>
      </w:pPr>
      <w:r>
        <w:rPr>
          <w:rFonts w:ascii="Times New Roman" w:hAnsi="Times New Roman"/>
          <w:sz w:val="22"/>
        </w:rPr>
        <w:t>“After we finish observing.”</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washing involves using the hand.”</w:t>
      </w:r>
    </w:p>
    <w:p>
      <w:pPr>
        <w:spacing w:after="0"/>
        <w:ind w:firstLine="360"/>
      </w:pPr>
      <w:r>
        <w:rPr>
          <w:rFonts w:ascii="Times New Roman" w:hAnsi="Times New Roman"/>
          <w:sz w:val="22"/>
        </w:rPr>
        <w:t>“I have used the hand before.”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strange patch.</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 child from the other day was not in the outer room.</w:t>
      </w:r>
    </w:p>
    <w:p>
      <w:pPr>
        <w:spacing w:after="0"/>
        <w:ind w:firstLine="360"/>
      </w:pPr>
      <w:r>
        <w:rPr>
          <w:rFonts w:ascii="Times New Roman" w:hAnsi="Times New Roman"/>
          <w:sz w:val="22"/>
        </w:rPr>
        <w:t>Someone else was.</w:t>
      </w:r>
    </w:p>
    <w:p>
      <w:pPr>
        <w:spacing w:after="0"/>
        <w:ind w:firstLine="360"/>
      </w:pPr>
      <w:r>
        <w:rPr>
          <w:rFonts w:ascii="Times New Roman" w:hAnsi="Times New Roman"/>
          <w:sz w:val="22"/>
        </w:rPr>
        <w:t>Low voice.</w:t>
      </w:r>
    </w:p>
    <w:p>
      <w:pPr>
        <w:spacing w:after="0"/>
        <w:ind w:firstLine="360"/>
      </w:pPr>
      <w:r>
        <w:rPr>
          <w:rFonts w:ascii="Times New Roman" w:hAnsi="Times New Roman"/>
          <w:sz w:val="22"/>
        </w:rPr>
        <w:t>Nerin moving things.</w:t>
      </w:r>
    </w:p>
    <w:p>
      <w:pPr>
        <w:spacing w:after="0"/>
        <w:ind w:firstLine="360"/>
      </w:pPr>
      <w:r>
        <w:rPr>
          <w:rFonts w:ascii="Times New Roman" w:hAnsi="Times New Roman"/>
          <w:sz w:val="22"/>
        </w:rPr>
        <w:t>Street noise.</w:t>
      </w:r>
    </w:p>
    <w:p>
      <w:pPr>
        <w:spacing w:after="0"/>
        <w:ind w:firstLine="360"/>
      </w:pPr>
      <w:r>
        <w:rPr>
          <w:rFonts w:ascii="Times New Roman" w:hAnsi="Times New Roman"/>
          <w:sz w:val="22"/>
        </w:rPr>
        <w:t>Carrow continued.</w:t>
      </w:r>
    </w:p>
    <w:p>
      <w:pPr>
        <w:spacing w:after="0"/>
        <w:ind w:firstLine="360"/>
      </w:pPr>
      <w:r>
        <w:rPr>
          <w:rFonts w:ascii="Times New Roman" w:hAnsi="Times New Roman"/>
          <w:sz w:val="22"/>
        </w:rPr>
        <w:t>I looked at the wall crack.</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Probably not growing.</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Hessa said, “Move fingers.”</w:t>
      </w:r>
    </w:p>
    <w:p>
      <w:pPr>
        <w:spacing w:after="0"/>
        <w:ind w:firstLine="360"/>
      </w:pPr>
      <w:r>
        <w:rPr>
          <w:rFonts w:ascii="Times New Roman" w:hAnsi="Times New Roman"/>
          <w:sz w:val="22"/>
        </w:rPr>
        <w:t>I did.</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hand to grip.</w:t>
      </w:r>
    </w:p>
    <w:p>
      <w:pPr>
        <w:spacing w:after="0"/>
        <w:ind w:firstLine="360"/>
      </w:pPr>
      <w:r>
        <w:rPr>
          <w:rFonts w:ascii="Times New Roman" w:hAnsi="Times New Roman"/>
          <w:sz w:val="22"/>
        </w:rPr>
        <w:t>Up.</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w:t>
      </w:r>
    </w:p>
    <w:p>
      <w:pPr>
        <w:spacing w:after="0"/>
        <w:ind w:firstLine="360"/>
      </w:pPr>
      <w:r>
        <w:rPr>
          <w:rFonts w:ascii="Times New Roman" w:hAnsi="Times New Roman"/>
          <w:sz w:val="22"/>
        </w:rPr>
        <w:t>Door.</w:t>
      </w:r>
    </w:p>
    <w:p>
      <w:pPr>
        <w:spacing w:after="0"/>
        <w:ind w:firstLine="360"/>
      </w:pPr>
      <w:r>
        <w:rPr>
          <w:rFonts w:ascii="Times New Roman" w:hAnsi="Times New Roman"/>
          <w:sz w:val="22"/>
        </w:rPr>
        <w:t>Back.</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sat.</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“It felt fast.”</w:t>
      </w:r>
    </w:p>
    <w:p>
      <w:pPr>
        <w:spacing w:after="0"/>
        <w:ind w:firstLine="360"/>
      </w:pPr>
      <w:r>
        <w:rPr>
          <w:rFonts w:ascii="Times New Roman" w:hAnsi="Times New Roman"/>
          <w:sz w:val="22"/>
        </w:rPr>
        <w:t>“You spent most of it arguing.”</w:t>
      </w:r>
    </w:p>
    <w:p>
      <w:pPr>
        <w:spacing w:after="0"/>
        <w:ind w:firstLine="360"/>
      </w:pPr>
      <w:r>
        <w:rPr>
          <w:rFonts w:ascii="Times New Roman" w:hAnsi="Times New Roman"/>
          <w:sz w:val="22"/>
        </w:rPr>
        <w:t>“That does not count.”</w:t>
      </w:r>
    </w:p>
    <w:p>
      <w:pPr>
        <w:spacing w:after="0"/>
        <w:ind w:firstLine="360"/>
      </w:pPr>
      <w:r>
        <w:rPr>
          <w:rFonts w:ascii="Times New Roman" w:hAnsi="Times New Roman"/>
          <w:sz w:val="22"/>
        </w:rPr>
        <w:t>“It counts to me.”</w:t>
      </w:r>
    </w:p>
    <w:p>
      <w:pPr>
        <w:spacing w:after="0"/>
        <w:ind w:firstLine="360"/>
      </w:pPr>
      <w:r>
        <w:rPr>
          <w:rFonts w:ascii="Times New Roman" w:hAnsi="Times New Roman"/>
          <w:sz w:val="22"/>
        </w:rPr>
        <w:t>I looked at my hand again.</w:t>
      </w:r>
    </w:p>
    <w:p>
      <w:pPr>
        <w:spacing w:after="0"/>
        <w:ind w:firstLine="360"/>
      </w:pPr>
      <w:r>
        <w:rPr>
          <w:rFonts w:ascii="Times New Roman" w:hAnsi="Times New Roman"/>
          <w:sz w:val="22"/>
        </w:rPr>
        <w:t>“Can I tell people I shaped successfully?”</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 back.</w:t>
      </w:r>
    </w:p>
    <w:p>
      <w:pPr>
        <w:spacing w:after="0"/>
        <w:ind w:firstLine="360"/>
      </w:pPr>
      <w:r>
        <w:rPr>
          <w:rFonts w:ascii="Times New Roman" w:hAnsi="Times New Roman"/>
          <w:sz w:val="22"/>
        </w:rPr>
        <w:t>“What can I say?”</w:t>
      </w:r>
    </w:p>
    <w:p>
      <w:pPr>
        <w:spacing w:after="0"/>
        <w:ind w:firstLine="360"/>
      </w:pPr>
      <w:r>
        <w:rPr>
          <w:rFonts w:ascii="Times New Roman" w:hAnsi="Times New Roman"/>
          <w:sz w:val="22"/>
        </w:rPr>
        <w:t>“You completed one supervised attempt in which you made a small localized alteration toward the target without reproducing the same broad pattern from the first attempt.”</w:t>
      </w:r>
    </w:p>
    <w:p>
      <w:pPr>
        <w:spacing w:after="0"/>
        <w:ind w:firstLine="360"/>
      </w:pPr>
      <w:r>
        <w:rPr>
          <w:rFonts w:ascii="Times New Roman" w:hAnsi="Times New Roman"/>
          <w:sz w:val="22"/>
        </w:rPr>
        <w:t>“That is unusable in conversation.”</w:t>
      </w:r>
    </w:p>
    <w:p>
      <w:pPr>
        <w:spacing w:after="0"/>
        <w:ind w:firstLine="360"/>
      </w:pPr>
      <w:r>
        <w:rPr>
          <w:rFonts w:ascii="Times New Roman" w:hAnsi="Times New Roman"/>
          <w:sz w:val="22"/>
        </w:rPr>
        <w:t>“Then say less.”</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“You altered.”</w:t>
      </w:r>
    </w:p>
    <w:p>
      <w:pPr>
        <w:spacing w:after="0"/>
        <w:ind w:firstLine="360"/>
      </w:pPr>
      <w:r>
        <w:rPr>
          <w:rFonts w:ascii="Times New Roman" w:hAnsi="Times New Roman"/>
          <w:sz w:val="22"/>
        </w:rPr>
        <w:t>“We are back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 shape mana?”</w:t>
      </w:r>
    </w:p>
    <w:p>
      <w:pPr>
        <w:spacing w:after="0"/>
        <w:ind w:firstLine="360"/>
      </w:pPr>
      <w:r>
        <w:rPr>
          <w:rFonts w:ascii="Times New Roman" w:hAnsi="Times New Roman"/>
          <w:sz w:val="22"/>
        </w:rPr>
        <w:t>Hessa considered.</w:t>
      </w:r>
    </w:p>
    <w:p>
      <w:pPr>
        <w:spacing w:after="0"/>
        <w:ind w:firstLine="360"/>
      </w:pPr>
      <w:r>
        <w:rPr>
          <w:rFonts w:ascii="Times New Roman" w:hAnsi="Times New Roman"/>
          <w:sz w:val="22"/>
        </w:rPr>
        <w:t>This time longer than I expected.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hit harder than it should have.</w:t>
      </w:r>
    </w:p>
    <w:p>
      <w:pPr>
        <w:spacing w:after="0"/>
        <w:ind w:firstLine="360"/>
      </w:pPr>
      <w:r>
        <w:rPr>
          <w:rFonts w:ascii="Times New Roman" w:hAnsi="Times New Roman"/>
          <w:sz w:val="22"/>
        </w:rPr>
        <w:t>She immediately continued.</w:t>
      </w:r>
    </w:p>
    <w:p>
      <w:pPr>
        <w:spacing w:after="0"/>
        <w:ind w:firstLine="360"/>
      </w:pPr>
      <w:r>
        <w:rPr>
          <w:rFonts w:ascii="Times New Roman" w:hAnsi="Times New Roman"/>
          <w:sz w:val="22"/>
        </w:rPr>
        <w:t>“Once, in a small supervised test, without a spell.”</w:t>
      </w:r>
    </w:p>
    <w:p>
      <w:pPr>
        <w:spacing w:after="0"/>
        <w:ind w:firstLine="360"/>
      </w:pPr>
      <w:r>
        <w:rPr>
          <w:rFonts w:ascii="Times New Roman" w:hAnsi="Times New Roman"/>
          <w:sz w:val="22"/>
        </w:rPr>
        <w:t>Still.</w:t>
      </w:r>
    </w:p>
    <w:p>
      <w:pPr>
        <w:spacing w:after="0"/>
        <w:ind w:firstLine="360"/>
      </w:pPr>
      <w:r>
        <w:rPr>
          <w:rFonts w:ascii="Times New Roman" w:hAnsi="Times New Roman"/>
          <w:sz w:val="22"/>
        </w:rPr>
        <w:t>Yes.</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body.</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Magic had mattered before I died.</w:t>
      </w:r>
    </w:p>
    <w:p>
      <w:pPr>
        <w:spacing w:after="0"/>
        <w:ind w:firstLine="360"/>
      </w:pPr>
      <w:r>
        <w:rPr>
          <w:rFonts w:ascii="Times New Roman" w:hAnsi="Times New Roman"/>
          <w:sz w:val="22"/>
        </w:rPr>
        <w:t>Magic mattered now.</w:t>
      </w:r>
    </w:p>
    <w:p>
      <w:pPr>
        <w:spacing w:after="0"/>
        <w:ind w:firstLine="360"/>
      </w:pPr>
      <w:r>
        <w:rPr>
          <w:rFonts w:ascii="Times New Roman" w:hAnsi="Times New Roman"/>
          <w:sz w:val="22"/>
        </w:rPr>
        <w:t>Different body.</w:t>
      </w:r>
    </w:p>
    <w:p>
      <w:pPr>
        <w:spacing w:after="0"/>
        <w:ind w:firstLine="360"/>
      </w:pPr>
      <w:r>
        <w:rPr>
          <w:rFonts w:ascii="Times New Roman" w:hAnsi="Times New Roman"/>
          <w:sz w:val="22"/>
        </w:rPr>
        <w:t>Same appetite.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“Say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“So shaping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“Can I draw independently?”</w:t>
      </w:r>
    </w:p>
    <w:p>
      <w:pPr>
        <w:spacing w:after="0"/>
        <w:ind w:firstLine="360"/>
      </w:pPr>
      <w:r>
        <w:rPr>
          <w:rFonts w:ascii="Times New Roman" w:hAnsi="Times New Roman"/>
          <w:sz w:val="22"/>
        </w:rPr>
        <w:t>“No.”</w:t>
      </w:r>
    </w:p>
    <w:p>
      <w:pPr>
        <w:spacing w:after="0"/>
        <w:ind w:firstLine="360"/>
      </w:pPr>
      <w:r>
        <w:rPr>
          <w:rFonts w:ascii="Times New Roman" w:hAnsi="Times New Roman"/>
          <w:sz w:val="22"/>
        </w:rPr>
        <w:t>“Can I practice the hand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“Can I mentally rehearse it?”</w:t>
      </w:r>
    </w:p>
    <w:p>
      <w:pPr>
        <w:spacing w:after="0"/>
        <w:ind w:firstLine="360"/>
      </w:pPr>
      <w:r>
        <w:rPr>
          <w:rFonts w:ascii="Times New Roman" w:hAnsi="Times New Roman"/>
          <w:sz w:val="22"/>
        </w:rPr>
        <w:t>“Do not deliberately rehearse the magical sequence.”</w:t>
      </w:r>
    </w:p>
    <w:p>
      <w:pPr>
        <w:spacing w:after="0"/>
        <w:ind w:firstLine="360"/>
      </w:pPr>
      <w:r>
        <w:rPr>
          <w:rFonts w:ascii="Times New Roman" w:hAnsi="Times New Roman"/>
          <w:sz w:val="22"/>
        </w:rPr>
        <w:t>“Can I think about what happened?”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“Generous.”</w:t>
      </w:r>
    </w:p>
    <w:p>
      <w:pPr>
        <w:spacing w:after="0"/>
        <w:ind w:firstLine="360"/>
      </w:pPr>
      <w:r>
        <w:rPr>
          <w:rFonts w:ascii="Times New Roman" w:hAnsi="Times New Roman"/>
          <w:sz w:val="22"/>
        </w:rPr>
        <w:t>“Write it in prose.”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“Could I make one later?”</w:t>
      </w:r>
    </w:p>
    <w:p>
      <w:pPr>
        <w:spacing w:after="0"/>
        <w:ind w:firstLine="360"/>
      </w:pPr>
      <w:r>
        <w:rPr>
          <w:rFonts w:ascii="Times New Roman" w:hAnsi="Times New Roman"/>
          <w:sz w:val="22"/>
        </w:rPr>
        <w:t>“No.”</w:t>
      </w:r>
    </w:p>
    <w:p>
      <w:pPr>
        <w:spacing w:after="0"/>
        <w:ind w:firstLine="360"/>
      </w:pPr>
      <w:r>
        <w:rPr>
          <w:rFonts w:ascii="Times New Roman" w:hAnsi="Times New Roman"/>
          <w:sz w:val="22"/>
        </w:rPr>
        <w:t>“You cannot prohibit future tables forever.”</w:t>
      </w:r>
    </w:p>
    <w:p>
      <w:pPr>
        <w:spacing w:after="0"/>
        <w:ind w:firstLine="360"/>
      </w:pPr>
      <w:r>
        <w:rPr>
          <w:rFonts w:ascii="Times New Roman" w:hAnsi="Times New Roman"/>
          <w:sz w:val="22"/>
        </w:rPr>
        <w:t>“I can try.”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Then the harder question arrived.</w:t>
      </w:r>
    </w:p>
    <w:p>
      <w:pPr>
        <w:spacing w:after="0"/>
        <w:ind w:firstLine="360"/>
      </w:pPr>
      <w:r>
        <w:rPr>
          <w:rFonts w:ascii="Times New Roman" w:hAnsi="Times New Roman"/>
          <w:sz w:val="22"/>
        </w:rPr>
        <w:t>“Does this change what you think about casting?”</w:t>
      </w:r>
    </w:p>
    <w:p>
      <w:pPr>
        <w:spacing w:after="0"/>
        <w:ind w:firstLine="360"/>
      </w:pPr>
      <w:r>
        <w:rPr>
          <w:rFonts w:ascii="Times New Roman" w:hAnsi="Times New Roman"/>
          <w:sz w:val="22"/>
        </w:rPr>
        <w:t>Hessa leaned against the table.</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My chest tightened.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 direction?”</w:t>
      </w:r>
    </w:p>
    <w:p>
      <w:pPr>
        <w:spacing w:after="0"/>
        <w:ind w:firstLine="360"/>
      </w:pPr>
      <w:r>
        <w:rPr>
          <w:rFonts w:ascii="Times New Roman" w:hAnsi="Times New Roman"/>
          <w:sz w:val="22"/>
        </w:rPr>
        <w:t>“It makes me somewhat more confident that deliberate shaping may still be possible without every attempt immediately falling into an old trained pattern.”</w:t>
      </w:r>
    </w:p>
    <w:p>
      <w:pPr>
        <w:spacing w:after="0"/>
        <w:ind w:firstLine="360"/>
      </w:pPr>
      <w:r>
        <w:rPr>
          <w:rFonts w:ascii="Times New Roman" w:hAnsi="Times New Roman"/>
          <w:sz w:val="22"/>
        </w:rPr>
        <w:t>“May still be possible.”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terrible optimism.”</w:t>
      </w:r>
    </w:p>
    <w:p>
      <w:pPr>
        <w:spacing w:after="0"/>
        <w:ind w:firstLine="360"/>
      </w:pPr>
      <w:r>
        <w:rPr>
          <w:rFonts w:ascii="Times New Roman" w:hAnsi="Times New Roman"/>
          <w:sz w:val="22"/>
        </w:rPr>
        <w:t>“It is the amount I have.”</w:t>
      </w:r>
    </w:p>
    <w:p>
      <w:pPr>
        <w:spacing w:after="0"/>
        <w:ind w:firstLine="360"/>
      </w:pPr>
      <w:r>
        <w:rPr>
          <w:rFonts w:ascii="Times New Roman" w:hAnsi="Times New Roman"/>
          <w:sz w:val="22"/>
        </w:rPr>
        <w:t>“Does it make you think I can cast?”</w:t>
      </w:r>
    </w:p>
    <w:p>
      <w:pPr>
        <w:spacing w:after="0"/>
        <w:ind w:firstLine="360"/>
      </w:pPr>
      <w:r>
        <w:rPr>
          <w:rFonts w:ascii="Times New Roman" w:hAnsi="Times New Roman"/>
          <w:sz w:val="22"/>
        </w:rPr>
        <w:t>“It gives me one more reason not to conclude that you cannot.”</w:t>
      </w:r>
    </w:p>
    <w:p>
      <w:pPr>
        <w:spacing w:after="0"/>
        <w:ind w:firstLine="360"/>
      </w:pPr>
      <w:r>
        <w:rPr>
          <w:rFonts w:ascii="Times New Roman" w:hAnsi="Times New Roman"/>
          <w:sz w:val="22"/>
        </w:rPr>
        <w:t>That was careful enough to hurt.</w:t>
      </w:r>
    </w:p>
    <w:p>
      <w:pPr>
        <w:spacing w:after="0"/>
        <w:ind w:firstLine="360"/>
      </w:pPr>
      <w:r>
        <w:rPr>
          <w:rFonts w:ascii="Times New Roman" w:hAnsi="Times New Roman"/>
          <w:sz w:val="22"/>
        </w:rPr>
        <w:t>Also enough.</w:t>
      </w:r>
    </w:p>
    <w:p>
      <w:pPr>
        <w:spacing w:after="0"/>
        <w:ind w:firstLine="360"/>
      </w:pPr>
      <w:r>
        <w:rPr>
          <w:rFonts w:ascii="Times New Roman" w:hAnsi="Times New Roman"/>
          <w:sz w:val="22"/>
        </w:rPr>
        <w:t>“Still don't know.”</w:t>
      </w:r>
    </w:p>
    <w:p>
      <w:pPr>
        <w:spacing w:after="0"/>
        <w:ind w:firstLine="360"/>
      </w:pPr>
      <w:r>
        <w:rPr>
          <w:rFonts w:ascii="Times New Roman" w:hAnsi="Times New Roman"/>
          <w:sz w:val="22"/>
        </w:rPr>
        <w:t>“Still don't know.”</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“What next?”</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shaped today.”</w:t>
      </w:r>
    </w:p>
    <w:p>
      <w:pPr>
        <w:spacing w:after="0"/>
        <w:ind w:firstLine="360"/>
      </w:pPr>
      <w:r>
        <w:rPr>
          <w:rFonts w:ascii="Times New Roman" w:hAnsi="Times New Roman"/>
          <w:sz w:val="22"/>
        </w:rPr>
        <w:t>“Successfully.”</w:t>
      </w:r>
    </w:p>
    <w:p>
      <w:pPr>
        <w:spacing w:after="0"/>
        <w:ind w:firstLine="360"/>
      </w:pPr>
      <w:r>
        <w:rPr>
          <w:rFonts w:ascii="Times New Roman" w:hAnsi="Times New Roman"/>
          <w:sz w:val="22"/>
        </w:rPr>
        <w:t>“Do not make me regret the word.”</w:t>
      </w:r>
    </w:p>
    <w:p>
      <w:pPr>
        <w:spacing w:after="0"/>
        <w:ind w:firstLine="360"/>
      </w:pPr>
      <w:r>
        <w:rPr>
          <w:rFonts w:ascii="Times New Roman" w:hAnsi="Times New Roman"/>
          <w:sz w:val="22"/>
        </w:rPr>
        <w:t>“Fine.”</w:t>
      </w:r>
    </w:p>
    <w:p>
      <w:pPr>
        <w:spacing w:after="0"/>
        <w:ind w:firstLine="360"/>
      </w:pPr>
      <w:r>
        <w:rPr>
          <w:rFonts w:ascii="Times New Roman" w:hAnsi="Times New Roman"/>
          <w:sz w:val="22"/>
        </w:rPr>
        <w:t>“No recurrence of tingling so far. I want another ordinary day.”</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back the following day.”</w:t>
      </w:r>
    </w:p>
    <w:p>
      <w:pPr>
        <w:spacing w:after="0"/>
        <w:ind w:firstLine="360"/>
      </w:pPr>
      <w:r>
        <w:rPr>
          <w:rFonts w:ascii="Times New Roman" w:hAnsi="Times New Roman"/>
          <w:sz w:val="22"/>
        </w:rPr>
        <w:t>“For another target?”</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“Possible target?”</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survived the word before.”</w:t>
      </w:r>
    </w:p>
    <w:p>
      <w:pPr>
        <w:spacing w:after="0"/>
        <w:ind w:firstLine="360"/>
      </w:pPr>
      <w:r>
        <w:rPr>
          <w:rFonts w:ascii="Times New Roman" w:hAnsi="Times New Roman"/>
          <w:sz w:val="22"/>
        </w:rPr>
        <w:t>“Barely.”</w:t>
      </w:r>
    </w:p>
    <w:p>
      <w:pPr>
        <w:spacing w:after="0"/>
        <w:ind w:firstLine="360"/>
      </w:pPr>
      <w:r>
        <w:rPr>
          <w:rFonts w:ascii="Times New Roman" w:hAnsi="Times New Roman"/>
          <w:sz w:val="22"/>
        </w:rPr>
        <w:t>“What about Pessa?”</w:t>
      </w:r>
    </w:p>
    <w:p>
      <w:pPr>
        <w:spacing w:after="0"/>
        <w:ind w:firstLine="360"/>
      </w:pPr>
      <w:r>
        <w:rPr>
          <w:rFonts w:ascii="Times New Roman" w:hAnsi="Times New Roman"/>
          <w:sz w:val="22"/>
        </w:rPr>
        <w:t>“Ask Pessa if you want movement work and your body remains at baseline.”</w:t>
      </w:r>
    </w:p>
    <w:p>
      <w:pPr>
        <w:spacing w:after="0"/>
        <w:ind w:firstLine="360"/>
      </w:pPr>
      <w:r>
        <w:rPr>
          <w:rFonts w:ascii="Times New Roman" w:hAnsi="Times New Roman"/>
          <w:sz w:val="22"/>
        </w:rPr>
        <w:t>“Any objection because of shaping?”</w:t>
      </w:r>
    </w:p>
    <w:p>
      <w:pPr>
        <w:spacing w:after="0"/>
        <w:ind w:firstLine="360"/>
      </w:pPr>
      <w:r>
        <w:rPr>
          <w:rFonts w:ascii="Times New Roman" w:hAnsi="Times New Roman"/>
          <w:sz w:val="22"/>
        </w:rPr>
        <w:t>“Not medically from what I see now. If hand symptoms return, tell me and use judgment before loading it heavily.”</w:t>
      </w:r>
    </w:p>
    <w:p>
      <w:pPr>
        <w:spacing w:after="0"/>
        <w:ind w:firstLine="360"/>
      </w:pPr>
      <w:r>
        <w:rPr>
          <w:rFonts w:ascii="Times New Roman" w:hAnsi="Times New Roman"/>
          <w:sz w:val="22"/>
        </w:rPr>
        <w:t>“Use judgment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degrading.”</w:t>
      </w:r>
    </w:p>
    <w:p>
      <w:pPr>
        <w:spacing w:after="0"/>
        <w:ind w:firstLine="360"/>
      </w:pPr>
      <w:r>
        <w:rPr>
          <w:rFonts w:ascii="Times New Roman" w:hAnsi="Times New Roman"/>
          <w:sz w:val="22"/>
        </w:rPr>
        <w:t>“I am adapting to circumstance.”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My own sentence.</w:t>
      </w:r>
    </w:p>
    <w:p>
      <w:pPr>
        <w:spacing w:after="0"/>
        <w:ind w:firstLine="360"/>
      </w:pPr>
      <w:r>
        <w:rPr>
          <w:rFonts w:ascii="Times New Roman" w:hAnsi="Times New Roman"/>
          <w:sz w:val="22"/>
        </w:rPr>
        <w:t>Theft.</w:t>
      </w:r>
    </w:p>
    <w:p>
      <w:pPr>
        <w:spacing w:after="0"/>
        <w:ind w:firstLine="360"/>
      </w:pPr>
      <w:r>
        <w:rPr>
          <w:rFonts w:ascii="Times New Roman" w:hAnsi="Times New Roman"/>
          <w:sz w:val="22"/>
        </w:rPr>
        <w:t>“I hate you.”</w:t>
      </w:r>
    </w:p>
    <w:p>
      <w:pPr>
        <w:spacing w:after="0"/>
        <w:ind w:firstLine="360"/>
      </w:pPr>
      <w:r>
        <w:rPr>
          <w:rFonts w:ascii="Times New Roman" w:hAnsi="Times New Roman"/>
          <w:sz w:val="22"/>
        </w:rPr>
        <w:t>“No.”</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“Still no.”</w:t>
      </w:r>
    </w:p>
    <w:p>
      <w:pPr>
        <w:spacing w:after="0"/>
        <w:ind w:firstLine="360"/>
      </w:pPr>
      <w:r>
        <w:rPr>
          <w:rFonts w:ascii="Times New Roman" w:hAnsi="Times New Roman"/>
          <w:sz w:val="22"/>
        </w:rPr>
        <w:t>I stood.</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“Right hand only still?”</w:t>
      </w:r>
    </w:p>
    <w:p>
      <w:pPr>
        <w:spacing w:after="0"/>
        <w:ind w:firstLine="360"/>
      </w:pPr>
      <w:r>
        <w:rPr>
          <w:rFonts w:ascii="Times New Roman" w:hAnsi="Times New Roman"/>
          <w:sz w:val="22"/>
        </w:rPr>
        <w:t>“For shaping tests?”</w:t>
      </w:r>
    </w:p>
    <w:p>
      <w:pPr>
        <w:spacing w:after="0"/>
        <w:ind w:firstLine="360"/>
      </w:pPr>
      <w:r>
        <w:rPr>
          <w:rFonts w:ascii="Times New Roman" w:hAnsi="Times New Roman"/>
          <w:sz w:val="22"/>
        </w:rPr>
        <w:t>“Yes.”</w:t>
      </w:r>
    </w:p>
    <w:p>
      <w:pPr>
        <w:spacing w:after="0"/>
        <w:ind w:firstLine="360"/>
      </w:pPr>
      <w:r>
        <w:rPr>
          <w:rFonts w:ascii="Times New Roman" w:hAnsi="Times New Roman"/>
          <w:sz w:val="22"/>
        </w:rPr>
        <w:t>“For now.”</w:t>
      </w:r>
    </w:p>
    <w:p>
      <w:pPr>
        <w:spacing w:after="0"/>
        <w:ind w:firstLine="360"/>
      </w:pPr>
      <w:r>
        <w:rPr>
          <w:rFonts w:ascii="Times New Roman" w:hAnsi="Times New Roman"/>
          <w:sz w:val="22"/>
        </w:rPr>
        <w:t>“Left remains not yet.”</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you don't want the missing-side question.”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fear.</w:t>
      </w:r>
    </w:p>
    <w:p>
      <w:pPr>
        <w:spacing w:after="0"/>
        <w:ind w:firstLine="360"/>
      </w:pPr>
      <w:r>
        <w:rPr>
          <w:rFonts w:ascii="Times New Roman" w:hAnsi="Times New Roman"/>
          <w:sz w:val="22"/>
        </w:rPr>
        <w:t>Not hidden knowledge.</w:t>
      </w:r>
    </w:p>
    <w:p>
      <w:pPr>
        <w:spacing w:after="0"/>
        <w:ind w:firstLine="360"/>
      </w:pPr>
      <w:r>
        <w:rPr>
          <w:rFonts w:ascii="Times New Roman" w:hAnsi="Times New Roman"/>
          <w:sz w:val="22"/>
        </w:rPr>
        <w:t>Just scope.</w:t>
      </w:r>
    </w:p>
    <w:p>
      <w:pPr>
        <w:spacing w:after="0"/>
        <w:ind w:firstLine="360"/>
      </w:pPr>
      <w:r>
        <w:rPr>
          <w:rFonts w:ascii="Times New Roman" w:hAnsi="Times New Roman"/>
          <w:sz w:val="22"/>
        </w:rPr>
        <w:t>Good.</w:t>
      </w:r>
    </w:p>
    <w:p>
      <w:pPr>
        <w:spacing w:after="0"/>
        <w:ind w:firstLine="360"/>
      </w:pPr>
      <w:r>
        <w:rPr>
          <w:rFonts w:ascii="Times New Roman" w:hAnsi="Times New Roman"/>
          <w:sz w:val="22"/>
        </w:rPr>
        <w:t>“Can you wash the dot off?”</w:t>
      </w:r>
    </w:p>
    <w:p>
      <w:pPr>
        <w:spacing w:after="0"/>
        <w:ind w:firstLine="360"/>
      </w:pPr>
      <w:r>
        <w:rPr>
          <w:rFonts w:ascii="Times New Roman" w:hAnsi="Times New Roman"/>
          <w:sz w:val="22"/>
        </w:rPr>
        <w:t>“There's a basin.”</w:t>
      </w:r>
    </w:p>
    <w:p>
      <w:pPr>
        <w:spacing w:after="0"/>
        <w:ind w:firstLine="360"/>
      </w:pPr>
      <w:r>
        <w:rPr>
          <w:rFonts w:ascii="Times New Roman" w:hAnsi="Times New Roman"/>
          <w:sz w:val="22"/>
        </w:rPr>
        <w:t>I went to it.</w:t>
      </w:r>
    </w:p>
    <w:p>
      <w:pPr>
        <w:spacing w:after="0"/>
        <w:ind w:firstLine="360"/>
      </w:pPr>
      <w:r>
        <w:rPr>
          <w:rFonts w:ascii="Times New Roman" w:hAnsi="Times New Roman"/>
          <w:sz w:val="22"/>
        </w:rPr>
        <w:t>Water.</w:t>
      </w:r>
    </w:p>
    <w:p>
      <w:pPr>
        <w:spacing w:after="0"/>
        <w:ind w:firstLine="360"/>
      </w:pPr>
      <w:r>
        <w:rPr>
          <w:rFonts w:ascii="Times New Roman" w:hAnsi="Times New Roman"/>
          <w:sz w:val="22"/>
        </w:rPr>
        <w:t>Soap.</w:t>
      </w:r>
    </w:p>
    <w:p>
      <w:pPr>
        <w:spacing w:after="0"/>
        <w:ind w:firstLine="360"/>
      </w:pPr>
      <w:r>
        <w:rPr>
          <w:rFonts w:ascii="Times New Roman" w:hAnsi="Times New Roman"/>
          <w:sz w:val="22"/>
        </w:rPr>
        <w:t>Charcoal faded.</w:t>
      </w:r>
    </w:p>
    <w:p>
      <w:pPr>
        <w:spacing w:after="0"/>
        <w:ind w:firstLine="360"/>
      </w:pPr>
      <w:r>
        <w:rPr>
          <w:rFonts w:ascii="Times New Roman" w:hAnsi="Times New Roman"/>
          <w:sz w:val="22"/>
        </w:rPr>
        <w:t>I noticed the hand moving.</w:t>
      </w:r>
    </w:p>
    <w:p>
      <w:pPr>
        <w:spacing w:after="0"/>
        <w:ind w:firstLine="360"/>
      </w:pPr>
      <w:r>
        <w:rPr>
          <w:rFonts w:ascii="Times New Roman" w:hAnsi="Times New Roman"/>
          <w:sz w:val="22"/>
        </w:rPr>
        <w:t>Did not turn it into a test.</w:t>
      </w:r>
    </w:p>
    <w:p>
      <w:pPr>
        <w:spacing w:after="0"/>
        <w:ind w:firstLine="360"/>
      </w:pPr>
      <w:r>
        <w:rPr>
          <w:rFonts w:ascii="Times New Roman" w:hAnsi="Times New Roman"/>
          <w:sz w:val="22"/>
        </w:rPr>
        <w:t>Mostly.</w:t>
      </w:r>
    </w:p>
    <w:p>
      <w:pPr>
        <w:spacing w:after="0"/>
        <w:ind w:firstLine="360"/>
      </w:pPr>
      <w:r>
        <w:rPr>
          <w:rFonts w:ascii="Times New Roman" w:hAnsi="Times New Roman"/>
          <w:sz w:val="22"/>
        </w:rPr>
        <w:t>When I came back, Hessa was writing.</w:t>
      </w:r>
    </w:p>
    <w:p>
      <w:pPr>
        <w:spacing w:after="0"/>
        <w:ind w:firstLine="360"/>
      </w:pPr>
      <w:r>
        <w:rPr>
          <w:rFonts w:ascii="Times New Roman" w:hAnsi="Times New Roman"/>
          <w:sz w:val="22"/>
        </w:rPr>
        <w:t>“Gone.”</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“Any significance?”</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wanted to tell someone.</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This was not a subtle desire.</w:t>
      </w:r>
    </w:p>
    <w:p>
      <w:pPr>
        <w:spacing w:after="0"/>
        <w:ind w:firstLine="360"/>
      </w:pPr>
      <w:r>
        <w:rPr>
          <w:rFonts w:ascii="Times New Roman" w:hAnsi="Times New Roman"/>
          <w:sz w:val="22"/>
        </w:rPr>
        <w:t>Jorren first.</w:t>
      </w:r>
    </w:p>
    <w:p>
      <w:pPr>
        <w:spacing w:after="0"/>
        <w:ind w:firstLine="360"/>
      </w:pPr>
      <w:r>
        <w:rPr>
          <w:rFonts w:ascii="Times New Roman" w:hAnsi="Times New Roman"/>
          <w:sz w:val="22"/>
        </w:rPr>
        <w:t>No.</w:t>
      </w:r>
    </w:p>
    <w:p>
      <w:pPr>
        <w:spacing w:after="0"/>
        <w:ind w:firstLine="360"/>
      </w:pPr>
      <w:r>
        <w:rPr>
          <w:rFonts w:ascii="Times New Roman" w:hAnsi="Times New Roman"/>
          <w:sz w:val="22"/>
        </w:rPr>
        <w:t>He would say I succeeded at hand failure.</w:t>
      </w:r>
    </w:p>
    <w:p>
      <w:pPr>
        <w:spacing w:after="0"/>
        <w:ind w:firstLine="360"/>
      </w:pPr>
      <w:r>
        <w:rPr>
          <w:rFonts w:ascii="Times New Roman" w:hAnsi="Times New Roman"/>
          <w:sz w:val="22"/>
        </w:rPr>
        <w:t>Alden would ask twenty questions and then try to invent an audience.</w:t>
      </w:r>
    </w:p>
    <w:p>
      <w:pPr>
        <w:spacing w:after="0"/>
        <w:ind w:firstLine="360"/>
      </w:pPr>
      <w:r>
        <w:rPr>
          <w:rFonts w:ascii="Times New Roman" w:hAnsi="Times New Roman"/>
          <w:sz w:val="22"/>
        </w:rPr>
        <w:t>Lyssa.</w:t>
      </w:r>
    </w:p>
    <w:p>
      <w:pPr>
        <w:spacing w:after="0"/>
        <w:ind w:firstLine="360"/>
      </w:pPr>
      <w:r>
        <w:rPr>
          <w:rFonts w:ascii="Times New Roman" w:hAnsi="Times New Roman"/>
          <w:sz w:val="22"/>
        </w:rPr>
        <w:t>That thought arrived differently.</w:t>
      </w:r>
    </w:p>
    <w:p>
      <w:pPr>
        <w:spacing w:after="0"/>
        <w:ind w:firstLine="360"/>
      </w:pPr>
      <w:r>
        <w:rPr>
          <w:rFonts w:ascii="Times New Roman" w:hAnsi="Times New Roman"/>
          <w:sz w:val="22"/>
        </w:rPr>
        <w:t>Not because she would understand the magical mechanics better.</w:t>
      </w:r>
    </w:p>
    <w:p>
      <w:pPr>
        <w:spacing w:after="0"/>
        <w:ind w:firstLine="360"/>
      </w:pPr>
      <w:r>
        <w:rPr>
          <w:rFonts w:ascii="Times New Roman" w:hAnsi="Times New Roman"/>
          <w:sz w:val="22"/>
        </w:rPr>
        <w:t>She would not.</w:t>
      </w:r>
    </w:p>
    <w:p>
      <w:pPr>
        <w:spacing w:after="0"/>
        <w:ind w:firstLine="360"/>
      </w:pPr>
      <w:r>
        <w:rPr>
          <w:rFonts w:ascii="Times New Roman" w:hAnsi="Times New Roman"/>
          <w:sz w:val="22"/>
        </w:rPr>
        <w:t>Because I wanted her to know.</w:t>
      </w:r>
    </w:p>
    <w:p>
      <w:pPr>
        <w:spacing w:after="0"/>
        <w:ind w:firstLine="360"/>
      </w:pPr>
      <w:r>
        <w:rPr>
          <w:rFonts w:ascii="Times New Roman" w:hAnsi="Times New Roman"/>
          <w:sz w:val="22"/>
        </w:rPr>
        <w:t>Simple.</w:t>
      </w:r>
    </w:p>
    <w:p>
      <w:pPr>
        <w:spacing w:after="0"/>
        <w:ind w:firstLine="360"/>
      </w:pPr>
      <w:r>
        <w:rPr>
          <w:rFonts w:ascii="Times New Roman" w:hAnsi="Times New Roman"/>
          <w:sz w:val="22"/>
        </w:rPr>
        <w:t>I started toward where she worked.</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Independent schedules.</w:t>
      </w:r>
    </w:p>
    <w:p>
      <w:pPr>
        <w:spacing w:after="0"/>
        <w:ind w:firstLine="360"/>
      </w:pPr>
      <w:r>
        <w:rPr>
          <w:rFonts w:ascii="Times New Roman" w:hAnsi="Times New Roman"/>
          <w:sz w:val="22"/>
        </w:rPr>
        <w:t>She might be busy.</w:t>
      </w:r>
    </w:p>
    <w:p>
      <w:pPr>
        <w:spacing w:after="0"/>
        <w:ind w:firstLine="360"/>
      </w:pPr>
      <w:r>
        <w:rPr>
          <w:rFonts w:ascii="Times New Roman" w:hAnsi="Times New Roman"/>
          <w:sz w:val="22"/>
        </w:rPr>
        <w:t>That did not mean I could not go.</w:t>
      </w:r>
    </w:p>
    <w:p>
      <w:pPr>
        <w:spacing w:after="0"/>
        <w:ind w:firstLine="360"/>
      </w:pPr>
      <w:r>
        <w:rPr>
          <w:rFonts w:ascii="Times New Roman" w:hAnsi="Times New Roman"/>
          <w:sz w:val="22"/>
        </w:rPr>
        <w:t>It meant I could not expect availability.</w:t>
      </w:r>
    </w:p>
    <w:p>
      <w:pPr>
        <w:spacing w:after="0"/>
        <w:ind w:firstLine="360"/>
      </w:pPr>
      <w:r>
        <w:rPr>
          <w:rFonts w:ascii="Times New Roman" w:hAnsi="Times New Roman"/>
          <w:sz w:val="22"/>
        </w:rPr>
        <w:t>Fine.</w:t>
      </w:r>
    </w:p>
    <w:p>
      <w:pPr>
        <w:spacing w:after="0"/>
        <w:ind w:firstLine="360"/>
      </w:pPr>
      <w:r>
        <w:rPr>
          <w:rFonts w:ascii="Times New Roman" w:hAnsi="Times New Roman"/>
          <w:sz w:val="22"/>
        </w:rPr>
        <w:t>I went.</w:t>
      </w:r>
    </w:p>
    <w:p>
      <w:pPr>
        <w:spacing w:after="0"/>
        <w:ind w:firstLine="360"/>
      </w:pPr>
      <w:r>
        <w:rPr>
          <w:rFonts w:ascii="Times New Roman" w:hAnsi="Times New Roman"/>
          <w:sz w:val="22"/>
        </w:rPr>
        <w:t>She was busy.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saw her through the open front of the shop speaking to a customer and holding up two lengths of ribbon.</w:t>
      </w:r>
    </w:p>
    <w:p>
      <w:pPr>
        <w:spacing w:after="0"/>
        <w:ind w:firstLine="360"/>
      </w:pPr>
      <w:r>
        <w:rPr>
          <w:rFonts w:ascii="Times New Roman" w:hAnsi="Times New Roman"/>
          <w:sz w:val="22"/>
        </w:rPr>
        <w:t>One dark.</w:t>
      </w:r>
    </w:p>
    <w:p>
      <w:pPr>
        <w:spacing w:after="0"/>
        <w:ind w:firstLine="360"/>
      </w:pPr>
      <w:r>
        <w:rPr>
          <w:rFonts w:ascii="Times New Roman" w:hAnsi="Times New Roman"/>
          <w:sz w:val="22"/>
        </w:rPr>
        <w:t>One pale.</w:t>
      </w:r>
    </w:p>
    <w:p>
      <w:pPr>
        <w:spacing w:after="0"/>
        <w:ind w:firstLine="360"/>
      </w:pPr>
      <w:r>
        <w:rPr>
          <w:rFonts w:ascii="Times New Roman" w:hAnsi="Times New Roman"/>
          <w:sz w:val="22"/>
        </w:rPr>
        <w:t>Her natural hair made a soft dark shape around her head, and she stood taller than the customer beside her.</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One glance.</w:t>
      </w:r>
    </w:p>
    <w:p>
      <w:pPr>
        <w:spacing w:after="0"/>
        <w:ind w:firstLine="360"/>
      </w:pPr>
      <w:r>
        <w:rPr>
          <w:rFonts w:ascii="Times New Roman" w:hAnsi="Times New Roman"/>
          <w:sz w:val="22"/>
        </w:rPr>
        <w:t>Then back to the customer.</w:t>
      </w:r>
    </w:p>
    <w:p>
      <w:pPr>
        <w:spacing w:after="0"/>
        <w:ind w:firstLine="360"/>
      </w:pPr>
      <w:r>
        <w:rPr>
          <w:rFonts w:ascii="Times New Roman" w:hAnsi="Times New Roman"/>
          <w:sz w:val="22"/>
        </w:rPr>
        <w:t>No rescue.</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 outside.</w:t>
      </w:r>
    </w:p>
    <w:p>
      <w:pPr>
        <w:spacing w:after="0"/>
        <w:ind w:firstLine="360"/>
      </w:pPr>
      <w:r>
        <w:rPr>
          <w:rFonts w:ascii="Times New Roman" w:hAnsi="Times New Roman"/>
          <w:sz w:val="22"/>
        </w:rPr>
        <w:t>Not directly in the doorway.</w:t>
      </w:r>
    </w:p>
    <w:p>
      <w:pPr>
        <w:spacing w:after="0"/>
        <w:ind w:firstLine="360"/>
      </w:pPr>
      <w:r>
        <w:rPr>
          <w:rFonts w:ascii="Times New Roman" w:hAnsi="Times New Roman"/>
          <w:sz w:val="22"/>
        </w:rPr>
        <w:t>Learned civilization.</w:t>
      </w:r>
    </w:p>
    <w:p>
      <w:pPr>
        <w:spacing w:after="0"/>
        <w:ind w:firstLine="360"/>
      </w:pPr>
      <w:r>
        <w:rPr>
          <w:rFonts w:ascii="Times New Roman" w:hAnsi="Times New Roman"/>
          <w:sz w:val="22"/>
        </w:rPr>
        <w:t>Five minutes.</w:t>
      </w:r>
    </w:p>
    <w:p>
      <w:pPr>
        <w:spacing w:after="0"/>
        <w:ind w:firstLine="360"/>
      </w:pPr>
      <w:r>
        <w:rPr>
          <w:rFonts w:ascii="Times New Roman" w:hAnsi="Times New Roman"/>
          <w:sz w:val="22"/>
        </w:rPr>
        <w:t>Maybe ten.</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Eventually the customer left with the pale ribbon.</w:t>
      </w:r>
    </w:p>
    <w:p>
      <w:pPr>
        <w:spacing w:after="0"/>
        <w:ind w:firstLine="360"/>
      </w:pPr>
      <w:r>
        <w:rPr>
          <w:rFonts w:ascii="Times New Roman" w:hAnsi="Times New Roman"/>
          <w:sz w:val="22"/>
        </w:rPr>
        <w:t>Lyssa came out.</w:t>
      </w:r>
    </w:p>
    <w:p>
      <w:pPr>
        <w:spacing w:after="0"/>
        <w:ind w:firstLine="360"/>
      </w:pPr>
      <w:r>
        <w:rPr>
          <w:rFonts w:ascii="Times New Roman" w:hAnsi="Times New Roman"/>
          <w:sz w:val="22"/>
        </w:rPr>
        <w:t>“You're lurking.”</w:t>
      </w:r>
    </w:p>
    <w:p>
      <w:pPr>
        <w:spacing w:after="0"/>
        <w:ind w:firstLine="360"/>
      </w:pPr>
      <w:r>
        <w:rPr>
          <w:rFonts w:ascii="Times New Roman" w:hAnsi="Times New Roman"/>
          <w:sz w:val="22"/>
        </w:rPr>
        <w:t>“I am waiting.”</w:t>
      </w:r>
    </w:p>
    <w:p>
      <w:pPr>
        <w:spacing w:after="0"/>
        <w:ind w:firstLine="360"/>
      </w:pPr>
      <w:r>
        <w:rPr>
          <w:rFonts w:ascii="Times New Roman" w:hAnsi="Times New Roman"/>
          <w:sz w:val="22"/>
        </w:rPr>
        <w:t>“Suspiciously.”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Her face changed.</w:t>
      </w:r>
    </w:p>
    <w:p>
      <w:pPr>
        <w:spacing w:after="0"/>
        <w:ind w:firstLine="360"/>
      </w:pPr>
      <w:r>
        <w:rPr>
          <w:rFonts w:ascii="Times New Roman" w:hAnsi="Times New Roman"/>
          <w:sz w:val="22"/>
        </w:rPr>
        <w:t>Not huge.</w:t>
      </w:r>
    </w:p>
    <w:p>
      <w:pPr>
        <w:spacing w:after="0"/>
        <w:ind w:firstLine="360"/>
      </w:pPr>
      <w:r>
        <w:rPr>
          <w:rFonts w:ascii="Times New Roman" w:hAnsi="Times New Roman"/>
          <w:sz w:val="22"/>
        </w:rPr>
        <w:t>Real.</w:t>
      </w:r>
    </w:p>
    <w:p>
      <w:pPr>
        <w:spacing w:after="0"/>
        <w:ind w:firstLine="360"/>
      </w:pPr>
      <w:r>
        <w:rPr>
          <w:rFonts w:ascii="Times New Roman" w:hAnsi="Times New Roman"/>
          <w:sz w:val="22"/>
        </w:rPr>
        <w:t>“You what?”</w:t>
      </w:r>
    </w:p>
    <w:p>
      <w:pPr>
        <w:spacing w:after="0"/>
        <w:ind w:firstLine="360"/>
      </w:pPr>
      <w:r>
        <w:rPr>
          <w:rFonts w:ascii="Times New Roman" w:hAnsi="Times New Roman"/>
          <w:sz w:val="22"/>
        </w:rPr>
        <w:t>“Small.”</w:t>
      </w:r>
    </w:p>
    <w:p>
      <w:pPr>
        <w:spacing w:after="0"/>
        <w:ind w:firstLine="360"/>
      </w:pPr>
      <w:r>
        <w:rPr>
          <w:rFonts w:ascii="Times New Roman" w:hAnsi="Times New Roman"/>
          <w:sz w:val="22"/>
        </w:rPr>
        <w:t>“What does small mean?”</w:t>
      </w:r>
    </w:p>
    <w:p>
      <w:pPr>
        <w:spacing w:after="0"/>
        <w:ind w:firstLine="360"/>
      </w:pPr>
      <w:r>
        <w:rPr>
          <w:rFonts w:ascii="Times New Roman" w:hAnsi="Times New Roman"/>
          <w:sz w:val="22"/>
        </w:rPr>
        <w:t>“Hand.”</w:t>
      </w:r>
    </w:p>
    <w:p>
      <w:pPr>
        <w:spacing w:after="0"/>
        <w:ind w:firstLine="360"/>
      </w:pPr>
      <w:r>
        <w:rPr>
          <w:rFonts w:ascii="Times New Roman" w:hAnsi="Times New Roman"/>
          <w:sz w:val="22"/>
        </w:rPr>
        <w:t>She looked at my right hand.</w:t>
      </w:r>
    </w:p>
    <w:p>
      <w:pPr>
        <w:spacing w:after="0"/>
        <w:ind w:firstLine="360"/>
      </w:pPr>
      <w:r>
        <w:rPr>
          <w:rFonts w:ascii="Times New Roman" w:hAnsi="Times New Roman"/>
          <w:sz w:val="22"/>
        </w:rPr>
        <w:t>Everyone did this.</w:t>
      </w:r>
    </w:p>
    <w:p>
      <w:pPr>
        <w:spacing w:after="0"/>
        <w:ind w:firstLine="360"/>
      </w:pPr>
      <w:r>
        <w:rPr>
          <w:rFonts w:ascii="Times New Roman" w:hAnsi="Times New Roman"/>
          <w:sz w:val="22"/>
        </w:rPr>
        <w:t>I held it up.</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allowed?”</w:t>
      </w:r>
    </w:p>
    <w:p>
      <w:pPr>
        <w:spacing w:after="0"/>
        <w:ind w:firstLine="360"/>
      </w:pPr>
      <w:r>
        <w:rPr>
          <w:rFonts w:ascii="Times New Roman" w:hAnsi="Times New Roman"/>
          <w:sz w:val="22"/>
        </w:rPr>
        <w:t>“Yes. One attempt. Supervised.”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she look angry?”</w:t>
      </w:r>
    </w:p>
    <w:p>
      <w:pPr>
        <w:spacing w:after="0"/>
        <w:ind w:firstLine="360"/>
      </w:pPr>
      <w:r>
        <w:rPr>
          <w:rFonts w:ascii="Times New Roman" w:hAnsi="Times New Roman"/>
          <w:sz w:val="22"/>
        </w:rPr>
        <w:t>“Her normal face.”</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Lyssa smiled.</w:t>
      </w:r>
    </w:p>
    <w:p>
      <w:pPr>
        <w:spacing w:after="0"/>
        <w:ind w:firstLine="360"/>
      </w:pPr>
      <w:r>
        <w:rPr>
          <w:rFonts w:ascii="Times New Roman" w:hAnsi="Times New Roman"/>
          <w:sz w:val="22"/>
        </w:rPr>
        <w:t>Then looked at me more carefully.</w:t>
      </w:r>
    </w:p>
    <w:p>
      <w:pPr>
        <w:spacing w:after="0"/>
        <w:ind w:firstLine="360"/>
      </w:pPr>
      <w:r>
        <w:rPr>
          <w:rFonts w:ascii="Times New Roman" w:hAnsi="Times New Roman"/>
          <w:sz w:val="22"/>
        </w:rPr>
        <w:t>“You're happy.”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No recovery speech.</w:t>
      </w:r>
    </w:p>
    <w:p>
      <w:pPr>
        <w:spacing w:after="0"/>
        <w:ind w:firstLine="360"/>
      </w:pPr>
      <w:r>
        <w:rPr>
          <w:rFonts w:ascii="Times New Roman" w:hAnsi="Times New Roman"/>
          <w:sz w:val="22"/>
        </w:rPr>
        <w:t>No question about whether this meant I was fixed.</w:t>
      </w:r>
    </w:p>
    <w:p>
      <w:pPr>
        <w:spacing w:after="0"/>
        <w:ind w:firstLine="360"/>
      </w:pPr>
      <w:r>
        <w:rPr>
          <w:rFonts w:ascii="Times New Roman" w:hAnsi="Times New Roman"/>
          <w:sz w:val="22"/>
        </w:rPr>
        <w:t>She stepped closer and kissed my cheek.</w:t>
      </w:r>
    </w:p>
    <w:p>
      <w:pPr>
        <w:spacing w:after="0"/>
        <w:ind w:firstLine="360"/>
      </w:pPr>
      <w:r>
        <w:rPr>
          <w:rFonts w:ascii="Times New Roman" w:hAnsi="Times New Roman"/>
          <w:sz w:val="22"/>
        </w:rPr>
        <w:t>“Good.”</w:t>
      </w:r>
    </w:p>
    <w:p>
      <w:pPr>
        <w:spacing w:after="0"/>
        <w:ind w:firstLine="360"/>
      </w:pPr>
      <w:r>
        <w:rPr>
          <w:rFonts w:ascii="Times New Roman" w:hAnsi="Times New Roman"/>
          <w:sz w:val="22"/>
        </w:rPr>
        <w:t>Jorren had said the same word.</w:t>
      </w:r>
    </w:p>
    <w:p>
      <w:pPr>
        <w:spacing w:after="0"/>
        <w:ind w:firstLine="360"/>
      </w:pPr>
      <w:r>
        <w:rPr>
          <w:rFonts w:ascii="Times New Roman" w:hAnsi="Times New Roman"/>
          <w:sz w:val="22"/>
        </w:rPr>
        <w:t>Completely different.</w:t>
      </w:r>
    </w:p>
    <w:p>
      <w:pPr>
        <w:spacing w:after="0"/>
        <w:ind w:firstLine="360"/>
      </w:pPr>
      <w:r>
        <w:rPr>
          <w:rFonts w:ascii="Times New Roman" w:hAnsi="Times New Roman"/>
          <w:sz w:val="22"/>
        </w:rPr>
        <w:t>I smiled like an idiot.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told her the short version.</w:t>
      </w:r>
    </w:p>
    <w:p>
      <w:pPr>
        <w:spacing w:after="0"/>
        <w:ind w:firstLine="360"/>
      </w:pPr>
      <w:r>
        <w:rPr>
          <w:rFonts w:ascii="Times New Roman" w:hAnsi="Times New Roman"/>
          <w:sz w:val="22"/>
        </w:rPr>
        <w:t>Not Hessa's version.</w:t>
      </w:r>
    </w:p>
    <w:p>
      <w:pPr>
        <w:spacing w:after="0"/>
        <w:ind w:firstLine="360"/>
      </w:pPr>
      <w:r>
        <w:rPr>
          <w:rFonts w:ascii="Times New Roman" w:hAnsi="Times New Roman"/>
          <w:sz w:val="22"/>
        </w:rPr>
        <w:t>“I had to move a tiny amount toward a charcoal mark on my hand. First time I tried shaping, it went wrong and started doing something that felt like Barrier. Today it went where I wanted. 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“Close enough for Hessa to use the word shaped.”</w:t>
      </w:r>
    </w:p>
    <w:p>
      <w:pPr>
        <w:spacing w:after="0"/>
        <w:ind w:firstLine="360"/>
      </w:pPr>
      <w:r>
        <w:rPr>
          <w:rFonts w:ascii="Times New Roman" w:hAnsi="Times New Roman"/>
          <w:sz w:val="22"/>
        </w:rPr>
        <w:t>“That sounds serious.”</w:t>
      </w:r>
    </w:p>
    <w:p>
      <w:pPr>
        <w:spacing w:after="0"/>
        <w:ind w:firstLine="360"/>
      </w:pPr>
      <w:r>
        <w:rPr>
          <w:rFonts w:ascii="Times New Roman" w:hAnsi="Times New Roman"/>
          <w:sz w:val="22"/>
        </w:rPr>
        <w:t>“It is extremely serious.”</w:t>
      </w:r>
    </w:p>
    <w:p>
      <w:pPr>
        <w:spacing w:after="0"/>
        <w:ind w:firstLine="360"/>
      </w:pPr>
      <w:r>
        <w:rPr>
          <w:rFonts w:ascii="Times New Roman" w:hAnsi="Times New Roman"/>
          <w:sz w:val="22"/>
        </w:rPr>
        <w:t>“Can you do magic now?”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can do one useless tiny thing once under supervision.”</w:t>
      </w:r>
    </w:p>
    <w:p>
      <w:pPr>
        <w:spacing w:after="0"/>
        <w:ind w:firstLine="360"/>
      </w:pPr>
      <w:r>
        <w:rPr>
          <w:rFonts w:ascii="Times New Roman" w:hAnsi="Times New Roman"/>
          <w:sz w:val="22"/>
        </w:rPr>
        <w:t>“Very impressive.”</w:t>
      </w:r>
    </w:p>
    <w:p>
      <w:pPr>
        <w:spacing w:after="0"/>
        <w:ind w:firstLine="360"/>
      </w:pPr>
      <w:r>
        <w:rPr>
          <w:rFonts w:ascii="Times New Roman" w:hAnsi="Times New Roman"/>
          <w:sz w:val="22"/>
        </w:rPr>
        <w:t>“It is.”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She did.</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“Working.”</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have another customer coming.”</w:t>
      </w:r>
    </w:p>
    <w:p>
      <w:pPr>
        <w:spacing w:after="0"/>
        <w:ind w:firstLine="360"/>
      </w:pPr>
      <w:r>
        <w:rPr>
          <w:rFonts w:ascii="Times New Roman" w:hAnsi="Times New Roman"/>
          <w:sz w:val="22"/>
        </w:rPr>
        <w:t>“When?”</w:t>
      </w:r>
    </w:p>
    <w:p>
      <w:pPr>
        <w:spacing w:after="0"/>
        <w:ind w:firstLine="360"/>
      </w:pPr>
      <w:r>
        <w:rPr>
          <w:rFonts w:ascii="Times New Roman" w:hAnsi="Times New Roman"/>
          <w:sz w:val="22"/>
        </w:rPr>
        <w:t>“Soon.”</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Everyone hated precision now.</w:t>
      </w:r>
    </w:p>
    <w:p>
      <w:pPr>
        <w:spacing w:after="0"/>
        <w:ind w:firstLine="360"/>
      </w:pPr>
      <w:r>
        <w:rPr>
          <w:rFonts w:ascii="Times New Roman" w:hAnsi="Times New Roman"/>
          <w:sz w:val="22"/>
        </w:rPr>
        <w:t>“Food later?”</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word.”</w:t>
      </w:r>
    </w:p>
    <w:p>
      <w:pPr>
        <w:spacing w:after="0"/>
        <w:ind w:firstLine="360"/>
      </w:pPr>
      <w:r>
        <w:rPr>
          <w:rFonts w:ascii="Times New Roman" w:hAnsi="Times New Roman"/>
          <w:sz w:val="22"/>
        </w:rPr>
        <w:t>“What word?”</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“Maybe.”</w:t>
      </w:r>
    </w:p>
    <w:p>
      <w:pPr>
        <w:spacing w:after="0"/>
        <w:ind w:firstLine="360"/>
      </w:pPr>
      <w:r>
        <w:rPr>
          <w:rFonts w:ascii="Times New Roman" w:hAnsi="Times New Roman"/>
          <w:sz w:val="22"/>
        </w:rPr>
        <w:t>Cruel.</w:t>
      </w:r>
    </w:p>
    <w:p>
      <w:pPr>
        <w:spacing w:after="0"/>
        <w:ind w:firstLine="360"/>
      </w:pPr>
      <w:r>
        <w:rPr>
          <w:rFonts w:ascii="Times New Roman" w:hAnsi="Times New Roman"/>
          <w:sz w:val="22"/>
        </w:rPr>
        <w:t>“I'll be at the Guild.”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 reason.”</w:t>
      </w:r>
    </w:p>
    <w:p>
      <w:pPr>
        <w:spacing w:after="0"/>
        <w:ind w:firstLine="360"/>
      </w:pPr>
      <w:r>
        <w:rPr>
          <w:rFonts w:ascii="Times New Roman" w:hAnsi="Times New Roman"/>
          <w:sz w:val="22"/>
        </w:rPr>
        <w:t>“Maybe Jorren.”</w:t>
      </w:r>
    </w:p>
    <w:p>
      <w:pPr>
        <w:spacing w:after="0"/>
        <w:ind w:firstLine="360"/>
      </w:pPr>
      <w:r>
        <w:rPr>
          <w:rFonts w:ascii="Times New Roman" w:hAnsi="Times New Roman"/>
          <w:sz w:val="22"/>
        </w:rPr>
        <w:t>“Tell him I said your hand is heroic.”</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“Coward.”</w:t>
      </w:r>
    </w:p>
    <w:p>
      <w:pPr>
        <w:spacing w:after="0"/>
        <w:ind w:firstLine="360"/>
      </w:pPr>
      <w:r>
        <w:rPr>
          <w:rFonts w:ascii="Times New Roman" w:hAnsi="Times New Roman"/>
          <w:sz w:val="22"/>
        </w:rPr>
        <w:t>She went back inside.</w:t>
      </w:r>
    </w:p>
    <w:p>
      <w:pPr>
        <w:spacing w:after="0"/>
        <w:ind w:firstLine="360"/>
      </w:pPr>
      <w:r>
        <w:rPr>
          <w:rFonts w:ascii="Times New Roman" w:hAnsi="Times New Roman"/>
          <w:sz w:val="22"/>
        </w:rPr>
        <w:t>I stayed there another second.</w:t>
      </w:r>
    </w:p>
    <w:p>
      <w:pPr>
        <w:spacing w:after="0"/>
        <w:ind w:firstLine="360"/>
      </w:pPr>
      <w:r>
        <w:rPr>
          <w:rFonts w:ascii="Times New Roman" w:hAnsi="Times New Roman"/>
          <w:sz w:val="22"/>
        </w:rPr>
        <w:t>Not because there was more.</w:t>
      </w:r>
    </w:p>
    <w:p>
      <w:pPr>
        <w:spacing w:after="0"/>
        <w:ind w:firstLine="360"/>
      </w:pPr>
      <w:r>
        <w:rPr>
          <w:rFonts w:ascii="Times New Roman" w:hAnsi="Times New Roman"/>
          <w:sz w:val="22"/>
        </w:rPr>
        <w:t>Because I was happy.</w:t>
      </w:r>
    </w:p>
    <w:p>
      <w:pPr>
        <w:spacing w:after="0"/>
        <w:ind w:firstLine="360"/>
      </w:pPr>
      <w:r>
        <w:rPr>
          <w:rFonts w:ascii="Times New Roman" w:hAnsi="Times New Roman"/>
          <w:sz w:val="22"/>
        </w:rPr>
        <w:t>Then I went.</w:t>
      </w:r>
    </w:p>
    <w:p>
      <w:pPr>
        <w:spacing w:after="0"/>
        <w:ind w:firstLine="360"/>
      </w:pPr>
      <w:r>
        <w:rPr>
          <w:rFonts w:ascii="Times New Roman" w:hAnsi="Times New Roman"/>
          <w:sz w:val="22"/>
        </w:rPr>
        <w:t>At the Guild, Jorren was there.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He had the dark-handled food knife out.</w:t>
      </w:r>
    </w:p>
    <w:p>
      <w:pPr>
        <w:spacing w:after="0"/>
        <w:ind w:firstLine="360"/>
      </w:pPr>
      <w:r>
        <w:rPr>
          <w:rFonts w:ascii="Times New Roman" w:hAnsi="Times New Roman"/>
          <w:sz w:val="22"/>
        </w:rPr>
        <w:t>Not threatening anyone.</w:t>
      </w:r>
    </w:p>
    <w:p>
      <w:pPr>
        <w:spacing w:after="0"/>
        <w:ind w:firstLine="360"/>
      </w:pPr>
      <w:r>
        <w:rPr>
          <w:rFonts w:ascii="Times New Roman" w:hAnsi="Times New Roman"/>
          <w:sz w:val="22"/>
        </w:rPr>
        <w:t>Cutting an apple with ceremonial seriousness.</w:t>
      </w:r>
    </w:p>
    <w:p>
      <w:pPr>
        <w:spacing w:after="0"/>
        <w:ind w:firstLine="360"/>
      </w:pPr>
      <w:r>
        <w:rPr>
          <w:rFonts w:ascii="Times New Roman" w:hAnsi="Times New Roman"/>
          <w:sz w:val="22"/>
        </w:rPr>
        <w:t>I sat.</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He stopped cutting.</w:t>
      </w:r>
    </w:p>
    <w:p>
      <w:pPr>
        <w:spacing w:after="0"/>
        <w:ind w:firstLine="360"/>
      </w:pPr>
      <w:r>
        <w:rPr>
          <w:rFonts w:ascii="Times New Roman" w:hAnsi="Times New Roman"/>
          <w:sz w:val="22"/>
        </w:rPr>
        <w:t>“That sounds like cheating.”</w:t>
      </w:r>
    </w:p>
    <w:p>
      <w:pPr>
        <w:spacing w:after="0"/>
        <w:ind w:firstLine="360"/>
      </w:pPr>
      <w:r>
        <w:rPr>
          <w:rFonts w:ascii="Times New Roman" w:hAnsi="Times New Roman"/>
          <w:sz w:val="22"/>
        </w:rPr>
        <w:t>“Hessa changed target.”</w:t>
      </w:r>
    </w:p>
    <w:p>
      <w:pPr>
        <w:spacing w:after="0"/>
        <w:ind w:firstLine="360"/>
      </w:pPr>
      <w:r>
        <w:rPr>
          <w:rFonts w:ascii="Times New Roman" w:hAnsi="Times New Roman"/>
          <w:sz w:val="22"/>
        </w:rPr>
        <w:t>“What target?”</w:t>
      </w:r>
    </w:p>
    <w:p>
      <w:pPr>
        <w:spacing w:after="0"/>
        <w:ind w:firstLine="360"/>
      </w:pPr>
      <w:r>
        <w:rPr>
          <w:rFonts w:ascii="Times New Roman" w:hAnsi="Times New Roman"/>
          <w:sz w:val="22"/>
        </w:rPr>
        <w:t>“Back of hand.”</w:t>
      </w:r>
    </w:p>
    <w:p>
      <w:pPr>
        <w:spacing w:after="0"/>
        <w:ind w:firstLine="360"/>
      </w:pPr>
      <w:r>
        <w:rPr>
          <w:rFonts w:ascii="Times New Roman" w:hAnsi="Times New Roman"/>
          <w:sz w:val="22"/>
        </w:rPr>
        <w:t>“Did you fail it?”</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“Sorry.”</w:t>
      </w:r>
    </w:p>
    <w:p>
      <w:pPr>
        <w:spacing w:after="0"/>
        <w:ind w:firstLine="360"/>
      </w:pPr>
      <w:r>
        <w:rPr>
          <w:rFonts w:ascii="Times New Roman" w:hAnsi="Times New Roman"/>
          <w:sz w:val="22"/>
        </w:rPr>
        <w:t>“You succeeded?”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He cut another apple slice.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“I don't know. Awe.”</w:t>
      </w:r>
    </w:p>
    <w:p>
      <w:pPr>
        <w:spacing w:after="0"/>
        <w:ind w:firstLine="360"/>
      </w:pPr>
      <w:r>
        <w:rPr>
          <w:rFonts w:ascii="Times New Roman" w:hAnsi="Times New Roman"/>
          <w:sz w:val="22"/>
        </w:rPr>
        <w:t>“No.”</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“Can you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good.”</w:t>
      </w:r>
    </w:p>
    <w:p>
      <w:pPr>
        <w:spacing w:after="0"/>
        <w:ind w:firstLine="360"/>
      </w:pPr>
      <w:r>
        <w:rPr>
          <w:rFonts w:ascii="Times New Roman" w:hAnsi="Times New Roman"/>
          <w:sz w:val="22"/>
        </w:rPr>
        <w:t>He handed me apple.</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Later, my thumb did not tingle.</w:t>
      </w:r>
    </w:p>
    <w:p>
      <w:pPr>
        <w:spacing w:after="0"/>
        <w:ind w:firstLine="360"/>
      </w:pPr>
      <w:r>
        <w:rPr>
          <w:rFonts w:ascii="Times New Roman" w:hAnsi="Times New Roman"/>
          <w:sz w:val="22"/>
        </w:rPr>
        <w:t>Neither did the marked patch.</w:t>
      </w:r>
    </w:p>
    <w:p>
      <w:pPr>
        <w:spacing w:after="0"/>
        <w:ind w:firstLine="360"/>
      </w:pPr>
      <w:r>
        <w:rPr>
          <w:rFonts w:ascii="Times New Roman" w:hAnsi="Times New Roman"/>
          <w:sz w:val="22"/>
        </w:rPr>
        <w:t>Nothing strange happened.</w:t>
      </w:r>
    </w:p>
    <w:p>
      <w:pPr>
        <w:spacing w:after="0"/>
        <w:ind w:firstLine="360"/>
      </w:pPr>
      <w:r>
        <w:rPr>
          <w:rFonts w:ascii="Times New Roman" w:hAnsi="Times New Roman"/>
          <w:sz w:val="22"/>
        </w:rPr>
        <w:t>This was almost disappointing.</w:t>
      </w:r>
    </w:p>
    <w:p>
      <w:pPr>
        <w:spacing w:after="0"/>
        <w:ind w:firstLine="360"/>
      </w:pPr>
      <w:r>
        <w:rPr>
          <w:rFonts w:ascii="Times New Roman" w:hAnsi="Times New Roman"/>
          <w:sz w:val="22"/>
        </w:rPr>
        <w:t>I wrote the report upstairs:</w:t>
      </w:r>
    </w:p>
    <w:p>
      <w:pPr>
        <w:spacing w:after="0"/>
        <w:ind w:firstLine="360"/>
      </w:pPr>
      <w:r>
        <w:rPr>
          <w:rFonts w:ascii="Times New Roman" w:hAnsi="Times New Roman"/>
          <w:sz w:val="22"/>
        </w:rPr>
        <w:t>One supervised shaping attempt. New intact-side target on outer back of right hand. Small localized alteration toward target. No broad palm/wrist pattern. No obvious Barrier-like setup. No pain, tingling, weakness, cold, numbness, or external release. No unusual below-knee sensation.</w:t>
      </w:r>
    </w:p>
    <w:p>
      <w:pPr>
        <w:spacing w:after="0"/>
        <w:ind w:firstLine="360"/>
      </w:pPr>
      <w:r>
        <w:rPr>
          <w:rFonts w:ascii="Times New Roman" w:hAnsi="Times New Roman"/>
          <w:sz w:val="22"/>
        </w:rPr>
        <w:t>Then I added:</w:t>
      </w:r>
    </w:p>
    <w:p>
      <w:pPr>
        <w:spacing w:after="0"/>
        <w:ind w:firstLine="360"/>
      </w:pPr>
      <w:r>
        <w:rPr>
          <w:rFonts w:ascii="Times New Roman" w:hAnsi="Times New Roman"/>
          <w:sz w:val="22"/>
        </w:rPr>
        <w:t>Hessa used the word shaped.</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That was not a symptom.</w:t>
      </w:r>
    </w:p>
    <w:p>
      <w:pPr>
        <w:spacing w:after="0"/>
        <w:ind w:firstLine="360"/>
      </w:pPr>
      <w:r>
        <w:rPr>
          <w:rFonts w:ascii="Times New Roman" w:hAnsi="Times New Roman"/>
          <w:sz w:val="22"/>
        </w:rPr>
        <w:t>It stayed.</w:t>
      </w:r>
    </w:p>
    <w:p>
      <w:pPr>
        <w:spacing w:after="0"/>
        <w:ind w:firstLine="360"/>
      </w:pPr>
      <w:r>
        <w:rPr>
          <w:rFonts w:ascii="Times New Roman" w:hAnsi="Times New Roman"/>
          <w:sz w:val="22"/>
        </w:rPr>
        <w:t>For once, the conclusion was allowed to be small and still be a conclusion.</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Once.</w:t>
      </w:r>
    </w:p>
    <w:p>
      <w:pPr>
        <w:spacing w:after="0"/>
        <w:ind w:firstLine="360"/>
      </w:pPr>
      <w:r>
        <w:rPr>
          <w:rFonts w:ascii="Times New Roman" w:hAnsi="Times New Roman"/>
          <w:sz w:val="22"/>
        </w:rPr>
        <w:t>Nothing more.</w:t>
      </w:r>
    </w:p>
    <w:p>
      <w:pPr>
        <w:spacing w:after="0"/>
        <w:ind w:firstLine="360"/>
      </w:pPr>
      <w:r>
        <w:rPr>
          <w:rFonts w:ascii="Times New Roman" w:hAnsi="Times New Roman"/>
          <w:sz w:val="22"/>
        </w:rPr>
        <w:t>Nothing less.</w:t>
        <w:br/>
      </w:r>
    </w:p>
    <w:p>
      <w:r>
        <w:br w:type="page"/>
      </w:r>
    </w:p>
    <w:p>
      <w:pPr>
        <w:jc w:val="center"/>
      </w:pPr>
      <w:r>
        <w:rPr>
          <w:rFonts w:ascii="Times New Roman" w:hAnsi="Times New Roman"/>
          <w:b/>
          <w:sz w:val="28"/>
        </w:rPr>
        <w:t>CHAPTER 108</w:t>
      </w:r>
    </w:p>
    <w:p>
      <w:pPr>
        <w:jc w:val="center"/>
      </w:pPr>
      <w:r>
        <w:rPr>
          <w:rFonts w:ascii="Times New Roman" w:hAnsi="Times New Roman"/>
          <w:b/>
          <w:sz w:val="26"/>
        </w:rPr>
        <w:t>THE LOSER</w:t>
      </w:r>
    </w:p>
    <w:p>
      <w:pPr>
        <w:spacing w:after="0"/>
        <w:ind w:firstLine="360"/>
      </w:pPr>
      <w:r>
        <w:rPr>
          <w:rFonts w:ascii="Times New Roman" w:hAnsi="Times New Roman"/>
          <w:sz w:val="22"/>
        </w:rPr>
        <w:t>I went back to lose money.</w:t>
      </w:r>
    </w:p>
    <w:p>
      <w:pPr>
        <w:spacing w:after="0"/>
        <w:ind w:firstLine="360"/>
      </w:pPr>
      <w:r>
        <w:rPr>
          <w:rFonts w:ascii="Times New Roman" w:hAnsi="Times New Roman"/>
          <w:sz w:val="22"/>
        </w:rPr>
        <w:t>This was voluntary.</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Hessa had said it clearly.</w:t>
      </w:r>
    </w:p>
    <w:p>
      <w:pPr>
        <w:spacing w:after="0"/>
        <w:ind w:firstLine="360"/>
      </w:pPr>
      <w:r>
        <w:rPr>
          <w:rFonts w:ascii="Times New Roman" w:hAnsi="Times New Roman"/>
          <w:sz w:val="22"/>
        </w:rPr>
        <w:t>Again.</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pretending that remembering the charcoal mark was not rehearsal if I sat there trying to reproduce the exact internal sequence.</w:t>
      </w:r>
    </w:p>
    <w:p>
      <w:pPr>
        <w:spacing w:after="0"/>
        <w:ind w:firstLine="360"/>
      </w:pPr>
      <w:r>
        <w:rPr>
          <w:rFonts w:ascii="Times New Roman" w:hAnsi="Times New Roman"/>
          <w:sz w:val="22"/>
        </w:rPr>
        <w:t>I had written the report.</w:t>
      </w:r>
    </w:p>
    <w:p>
      <w:pPr>
        <w:spacing w:after="0"/>
        <w:ind w:firstLine="360"/>
      </w:pPr>
      <w:r>
        <w:rPr>
          <w:rFonts w:ascii="Times New Roman" w:hAnsi="Times New Roman"/>
          <w:sz w:val="22"/>
        </w:rPr>
        <w:t>Closed the notebook.</w:t>
      </w:r>
    </w:p>
    <w:p>
      <w:pPr>
        <w:spacing w:after="0"/>
        <w:ind w:firstLine="360"/>
      </w:pPr>
      <w:r>
        <w:rPr>
          <w:rFonts w:ascii="Times New Roman" w:hAnsi="Times New Roman"/>
          <w:sz w:val="22"/>
        </w:rPr>
        <w:t>Eaten breakfast.</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Then I discovered I had a day.</w:t>
      </w:r>
    </w:p>
    <w:p>
      <w:pPr>
        <w:spacing w:after="0"/>
        <w:ind w:firstLine="360"/>
      </w:pPr>
      <w:r>
        <w:rPr>
          <w:rFonts w:ascii="Times New Roman" w:hAnsi="Times New Roman"/>
          <w:sz w:val="22"/>
        </w:rPr>
        <w:t>This was increasingly dangerous.</w:t>
      </w:r>
    </w:p>
    <w:p>
      <w:pPr>
        <w:spacing w:after="0"/>
        <w:ind w:firstLine="360"/>
      </w:pPr>
      <w:r>
        <w:rPr>
          <w:rFonts w:ascii="Times New Roman" w:hAnsi="Times New Roman"/>
          <w:sz w:val="22"/>
        </w:rPr>
        <w:t>I considered Pessa.</w:t>
      </w:r>
    </w:p>
    <w:p>
      <w:pPr>
        <w:spacing w:after="0"/>
        <w:ind w:firstLine="360"/>
      </w:pPr>
      <w:r>
        <w:rPr>
          <w:rFonts w:ascii="Times New Roman" w:hAnsi="Times New Roman"/>
          <w:sz w:val="22"/>
        </w:rPr>
        <w:t>Wanted competition more.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So I went to the green door.</w:t>
      </w:r>
    </w:p>
    <w:p>
      <w:pPr>
        <w:spacing w:after="0"/>
        <w:ind w:firstLine="360"/>
      </w:pPr>
      <w:r>
        <w:rPr>
          <w:rFonts w:ascii="Times New Roman" w:hAnsi="Times New Roman"/>
          <w:sz w:val="22"/>
        </w:rPr>
        <w:t>Nessa looked at me.</w:t>
      </w:r>
    </w:p>
    <w:p>
      <w:pPr>
        <w:spacing w:after="0"/>
        <w:ind w:firstLine="360"/>
      </w:pPr>
      <w:r>
        <w:rPr>
          <w:rFonts w:ascii="Times New Roman" w:hAnsi="Times New Roman"/>
          <w:sz w:val="22"/>
        </w:rPr>
        <w:t>“No work?”</w:t>
      </w:r>
    </w:p>
    <w:p>
      <w:pPr>
        <w:spacing w:after="0"/>
        <w:ind w:firstLine="360"/>
      </w:pPr>
      <w:r>
        <w:rPr>
          <w:rFonts w:ascii="Times New Roman" w:hAnsi="Times New Roman"/>
          <w:sz w:val="22"/>
        </w:rPr>
        <w:t>“No.”</w:t>
      </w:r>
    </w:p>
    <w:p>
      <w:pPr>
        <w:spacing w:after="0"/>
        <w:ind w:firstLine="360"/>
      </w:pPr>
      <w:r>
        <w:rPr>
          <w:rFonts w:ascii="Times New Roman" w:hAnsi="Times New Roman"/>
          <w:sz w:val="22"/>
        </w:rPr>
        <w:t>“No Hessa?”</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“Again?”</w:t>
      </w:r>
    </w:p>
    <w:p>
      <w:pPr>
        <w:spacing w:after="0"/>
        <w:ind w:firstLine="360"/>
      </w:pPr>
      <w:r>
        <w:rPr>
          <w:rFonts w:ascii="Times New Roman" w:hAnsi="Times New Roman"/>
          <w:sz w:val="22"/>
        </w:rPr>
        <w:t>“Apparently recovery is mostly scheduling.”</w:t>
      </w:r>
    </w:p>
    <w:p>
      <w:pPr>
        <w:spacing w:after="0"/>
        <w:ind w:firstLine="360"/>
      </w:pPr>
      <w:r>
        <w:rPr>
          <w:rFonts w:ascii="Times New Roman" w:hAnsi="Times New Roman"/>
          <w:sz w:val="22"/>
        </w:rPr>
        <w:t>She opened the door wider.</w:t>
      </w:r>
    </w:p>
    <w:p>
      <w:pPr>
        <w:spacing w:after="0"/>
        <w:ind w:firstLine="360"/>
      </w:pPr>
      <w:r>
        <w:rPr>
          <w:rFonts w:ascii="Times New Roman" w:hAnsi="Times New Roman"/>
          <w:sz w:val="22"/>
        </w:rPr>
        <w:t>“Octavia's here.”</w:t>
      </w:r>
    </w:p>
    <w:p>
      <w:pPr>
        <w:spacing w:after="0"/>
        <w:ind w:firstLine="360"/>
      </w:pPr>
      <w:r>
        <w:rPr>
          <w:rFonts w:ascii="Times New Roman" w:hAnsi="Times New Roman"/>
          <w:sz w:val="22"/>
        </w:rPr>
        <w:t>That improved everything.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Nessa smiled.</w:t>
      </w:r>
    </w:p>
    <w:p>
      <w:pPr>
        <w:spacing w:after="0"/>
        <w:ind w:firstLine="360"/>
      </w:pPr>
      <w:r>
        <w:rPr>
          <w:rFonts w:ascii="Times New Roman" w:hAnsi="Times New Roman"/>
          <w:sz w:val="22"/>
        </w:rPr>
        <w:t>“You came for cards.”</w:t>
      </w:r>
    </w:p>
    <w:p>
      <w:pPr>
        <w:spacing w:after="0"/>
        <w:ind w:firstLine="360"/>
      </w:pPr>
      <w:r>
        <w:rPr>
          <w:rFonts w:ascii="Times New Roman" w:hAnsi="Times New Roman"/>
          <w:sz w:val="22"/>
        </w:rPr>
        <w:t>“I came because this establishment provides several services.”</w:t>
      </w:r>
    </w:p>
    <w:p>
      <w:pPr>
        <w:spacing w:after="0"/>
        <w:ind w:firstLine="360"/>
      </w:pPr>
      <w:r>
        <w:rPr>
          <w:rFonts w:ascii="Times New Roman" w:hAnsi="Times New Roman"/>
          <w:sz w:val="22"/>
        </w:rPr>
        <w:t>“You came for cards.”</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Inside, the room smelled like hot oil, old wood, and someone else's bad financial judgment.</w:t>
      </w:r>
    </w:p>
    <w:p>
      <w:pPr>
        <w:spacing w:after="0"/>
        <w:ind w:firstLine="360"/>
      </w:pPr>
      <w:r>
        <w:rPr>
          <w:rFonts w:ascii="Times New Roman" w:hAnsi="Times New Roman"/>
          <w:sz w:val="22"/>
        </w:rPr>
        <w:t>Four Doors had already started.</w:t>
      </w:r>
    </w:p>
    <w:p>
      <w:pPr>
        <w:spacing w:after="0"/>
        <w:ind w:firstLine="360"/>
      </w:pPr>
      <w:r>
        <w:rPr>
          <w:rFonts w:ascii="Times New Roman" w:hAnsi="Times New Roman"/>
          <w:sz w:val="22"/>
        </w:rPr>
        <w:t>Octavia sat with Jorren and two people I did not know well enough to need names.</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permanent registry expansion required.</w:t>
      </w:r>
    </w:p>
    <w:p>
      <w:pPr>
        <w:spacing w:after="0"/>
        <w:ind w:firstLine="360"/>
      </w:pPr>
      <w:r>
        <w:rPr>
          <w:rFonts w:ascii="Times New Roman" w:hAnsi="Times New Roman"/>
          <w:sz w:val="22"/>
        </w:rPr>
        <w:t>Jorren saw me first.</w:t>
      </w:r>
    </w:p>
    <w:p>
      <w:pPr>
        <w:spacing w:after="0"/>
        <w:ind w:firstLine="360"/>
      </w:pPr>
      <w:r>
        <w:rPr>
          <w:rFonts w:ascii="Times New Roman" w:hAnsi="Times New Roman"/>
          <w:sz w:val="22"/>
        </w:rPr>
        <w:t>“Oh no.”</w:t>
      </w:r>
    </w:p>
    <w:p>
      <w:pPr>
        <w:spacing w:after="0"/>
        <w:ind w:firstLine="360"/>
      </w:pPr>
      <w:r>
        <w:rPr>
          <w:rFonts w:ascii="Times New Roman" w:hAnsi="Times New Roman"/>
          <w:sz w:val="22"/>
        </w:rPr>
        <w:t>Octavia looked up.</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Worse.</w:t>
      </w:r>
    </w:p>
    <w:p>
      <w:pPr>
        <w:spacing w:after="0"/>
        <w:ind w:firstLine="360"/>
      </w:pPr>
      <w:r>
        <w:rPr>
          <w:rFonts w:ascii="Times New Roman" w:hAnsi="Times New Roman"/>
          <w:sz w:val="22"/>
        </w:rPr>
        <w:t>“Greg.”</w:t>
      </w:r>
    </w:p>
    <w:p>
      <w:pPr>
        <w:spacing w:after="0"/>
        <w:ind w:firstLine="360"/>
      </w:pPr>
      <w:r>
        <w:rPr>
          <w:rFonts w:ascii="Times New Roman" w:hAnsi="Times New Roman"/>
          <w:sz w:val="22"/>
        </w:rPr>
        <w:t>“Octavia.”</w:t>
      </w:r>
    </w:p>
    <w:p>
      <w:pPr>
        <w:spacing w:after="0"/>
        <w:ind w:firstLine="360"/>
      </w:pPr>
      <w:r>
        <w:rPr>
          <w:rFonts w:ascii="Times New Roman" w:hAnsi="Times New Roman"/>
          <w:sz w:val="22"/>
        </w:rPr>
        <w:t>“You came back.”</w:t>
      </w:r>
    </w:p>
    <w:p>
      <w:pPr>
        <w:spacing w:after="0"/>
        <w:ind w:firstLine="360"/>
      </w:pPr>
      <w:r>
        <w:rPr>
          <w:rFonts w:ascii="Times New Roman" w:hAnsi="Times New Roman"/>
          <w:sz w:val="22"/>
        </w:rPr>
        <w:t>“I was told there were services.”</w:t>
      </w:r>
    </w:p>
    <w:p>
      <w:pPr>
        <w:spacing w:after="0"/>
        <w:ind w:firstLine="360"/>
      </w:pPr>
      <w:r>
        <w:rPr>
          <w:rFonts w:ascii="Times New Roman" w:hAnsi="Times New Roman"/>
          <w:sz w:val="22"/>
        </w:rPr>
        <w:t>Nessa, behind me, said, “Cards.”</w:t>
      </w:r>
    </w:p>
    <w:p>
      <w:pPr>
        <w:spacing w:after="0"/>
        <w:ind w:firstLine="360"/>
      </w:pPr>
      <w:r>
        <w:rPr>
          <w:rFonts w:ascii="Times New Roman" w:hAnsi="Times New Roman"/>
          <w:sz w:val="22"/>
        </w:rPr>
        <w:t>Betrayal.</w:t>
      </w:r>
    </w:p>
    <w:p>
      <w:pPr>
        <w:spacing w:after="0"/>
        <w:ind w:firstLine="360"/>
      </w:pPr>
      <w:r>
        <w:rPr>
          <w:rFonts w:ascii="Times New Roman" w:hAnsi="Times New Roman"/>
          <w:sz w:val="22"/>
        </w:rPr>
        <w:t>Octavia tapped the empty chair.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did.</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Slightly too low.</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hung clear.</w:t>
      </w:r>
    </w:p>
    <w:p>
      <w:pPr>
        <w:spacing w:after="0"/>
        <w:ind w:firstLine="360"/>
      </w:pPr>
      <w:r>
        <w:rPr>
          <w:rFonts w:ascii="Times New Roman" w:hAnsi="Times New Roman"/>
          <w:sz w:val="22"/>
        </w:rPr>
        <w:t>Fine.</w:t>
      </w:r>
    </w:p>
    <w:p>
      <w:pPr>
        <w:spacing w:after="0"/>
        <w:ind w:firstLine="360"/>
      </w:pPr>
      <w:r>
        <w:rPr>
          <w:rFonts w:ascii="Times New Roman" w:hAnsi="Times New Roman"/>
          <w:sz w:val="22"/>
        </w:rPr>
        <w:t>Crutches against the wall where I could reach them.</w:t>
      </w:r>
    </w:p>
    <w:p>
      <w:pPr>
        <w:spacing w:after="0"/>
        <w:ind w:firstLine="360"/>
      </w:pPr>
      <w:r>
        <w:rPr>
          <w:rFonts w:ascii="Times New Roman" w:hAnsi="Times New Roman"/>
          <w:sz w:val="22"/>
        </w:rPr>
        <w:t>Jorren had his dark-handled food knife on his belt.</w:t>
      </w:r>
    </w:p>
    <w:p>
      <w:pPr>
        <w:spacing w:after="0"/>
        <w:ind w:firstLine="360"/>
      </w:pPr>
      <w:r>
        <w:rPr>
          <w:rFonts w:ascii="Times New Roman" w:hAnsi="Times New Roman"/>
          <w:sz w:val="22"/>
        </w:rPr>
        <w:t>Not on the table.</w:t>
      </w:r>
    </w:p>
    <w:p>
      <w:pPr>
        <w:spacing w:after="0"/>
        <w:ind w:firstLine="360"/>
      </w:pPr>
      <w:r>
        <w:rPr>
          <w:rFonts w:ascii="Times New Roman" w:hAnsi="Times New Roman"/>
          <w:sz w:val="22"/>
        </w:rPr>
        <w:t>Civilization progressing.</w:t>
      </w:r>
    </w:p>
    <w:p>
      <w:pPr>
        <w:spacing w:after="0"/>
        <w:ind w:firstLine="360"/>
      </w:pPr>
      <w:r>
        <w:rPr>
          <w:rFonts w:ascii="Times New Roman" w:hAnsi="Times New Roman"/>
          <w:sz w:val="22"/>
        </w:rPr>
        <w:t>“What are stakes?” I asked.</w:t>
      </w:r>
    </w:p>
    <w:p>
      <w:pPr>
        <w:spacing w:after="0"/>
        <w:ind w:firstLine="360"/>
      </w:pPr>
      <w:r>
        <w:rPr>
          <w:rFonts w:ascii="Times New Roman" w:hAnsi="Times New Roman"/>
          <w:sz w:val="22"/>
        </w:rPr>
        <w:t>Octavia said, “Same.”</w:t>
      </w:r>
    </w:p>
    <w:p>
      <w:pPr>
        <w:spacing w:after="0"/>
        <w:ind w:firstLine="360"/>
      </w:pPr>
      <w:r>
        <w:rPr>
          <w:rFonts w:ascii="Times New Roman" w:hAnsi="Times New Roman"/>
          <w:sz w:val="22"/>
        </w:rPr>
        <w:t>“Good.”</w:t>
      </w:r>
    </w:p>
    <w:p>
      <w:pPr>
        <w:spacing w:after="0"/>
        <w:ind w:firstLine="360"/>
      </w:pPr>
      <w:r>
        <w:rPr>
          <w:rFonts w:ascii="Times New Roman" w:hAnsi="Times New Roman"/>
          <w:sz w:val="22"/>
        </w:rPr>
        <w:t>“Want explanation?”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surprised her.</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remembered the rules.</w:t>
      </w:r>
    </w:p>
    <w:p>
      <w:pPr>
        <w:spacing w:after="0"/>
        <w:ind w:firstLine="360"/>
      </w:pPr>
      <w:r>
        <w:rPr>
          <w:rFonts w:ascii="Times New Roman" w:hAnsi="Times New Roman"/>
          <w:sz w:val="22"/>
        </w:rPr>
        <w:t>Four cards.</w:t>
      </w:r>
    </w:p>
    <w:p>
      <w:pPr>
        <w:spacing w:after="0"/>
        <w:ind w:firstLine="360"/>
      </w:pPr>
      <w:r>
        <w:rPr>
          <w:rFonts w:ascii="Times New Roman" w:hAnsi="Times New Roman"/>
          <w:sz w:val="22"/>
        </w:rPr>
        <w:t>Four suits.</w:t>
      </w:r>
    </w:p>
    <w:p>
      <w:pPr>
        <w:spacing w:after="0"/>
        <w:ind w:firstLine="360"/>
      </w:pPr>
      <w:r>
        <w:rPr>
          <w:rFonts w:ascii="Times New Roman" w:hAnsi="Times New Roman"/>
          <w:sz w:val="22"/>
        </w:rPr>
        <w:t>Cups.</w:t>
      </w:r>
    </w:p>
    <w:p>
      <w:pPr>
        <w:spacing w:after="0"/>
        <w:ind w:firstLine="360"/>
      </w:pPr>
      <w:r>
        <w:rPr>
          <w:rFonts w:ascii="Times New Roman" w:hAnsi="Times New Roman"/>
          <w:sz w:val="22"/>
        </w:rPr>
        <w:t>Nails.</w:t>
      </w:r>
    </w:p>
    <w:p>
      <w:pPr>
        <w:spacing w:after="0"/>
        <w:ind w:firstLine="360"/>
      </w:pPr>
      <w:r>
        <w:rPr>
          <w:rFonts w:ascii="Times New Roman" w:hAnsi="Times New Roman"/>
          <w:sz w:val="22"/>
        </w:rPr>
        <w:t>Birds.</w:t>
      </w:r>
    </w:p>
    <w:p>
      <w:pPr>
        <w:spacing w:after="0"/>
        <w:ind w:firstLine="360"/>
      </w:pPr>
      <w:r>
        <w:rPr>
          <w:rFonts w:ascii="Times New Roman" w:hAnsi="Times New Roman"/>
          <w:sz w:val="22"/>
        </w:rPr>
        <w:t>Towers.</w:t>
      </w:r>
    </w:p>
    <w:p>
      <w:pPr>
        <w:spacing w:after="0"/>
        <w:ind w:firstLine="360"/>
      </w:pPr>
      <w:r>
        <w:rPr>
          <w:rFonts w:ascii="Times New Roman" w:hAnsi="Times New Roman"/>
          <w:sz w:val="22"/>
        </w:rPr>
        <w:t>One hidden.</w:t>
      </w:r>
    </w:p>
    <w:p>
      <w:pPr>
        <w:spacing w:after="0"/>
        <w:ind w:firstLine="360"/>
      </w:pPr>
      <w:r>
        <w:rPr>
          <w:rFonts w:ascii="Times New Roman" w:hAnsi="Times New Roman"/>
          <w:sz w:val="22"/>
        </w:rPr>
        <w:t>Exchange row.</w:t>
      </w:r>
    </w:p>
    <w:p>
      <w:pPr>
        <w:spacing w:after="0"/>
        <w:ind w:firstLine="360"/>
      </w:pPr>
      <w:r>
        <w:rPr>
          <w:rFonts w:ascii="Times New Roman" w:hAnsi="Times New Roman"/>
          <w:sz w:val="22"/>
        </w:rPr>
        <w:t>Choices that looked simple until people entered them.</w:t>
      </w:r>
    </w:p>
    <w:p>
      <w:pPr>
        <w:spacing w:after="0"/>
        <w:ind w:firstLine="360"/>
      </w:pPr>
      <w:r>
        <w:rPr>
          <w:rFonts w:ascii="Times New Roman" w:hAnsi="Times New Roman"/>
          <w:sz w:val="22"/>
        </w:rPr>
        <w:t>People ruined probability.</w:t>
      </w:r>
    </w:p>
    <w:p>
      <w:pPr>
        <w:spacing w:after="0"/>
        <w:ind w:firstLine="360"/>
      </w:pPr>
      <w:r>
        <w:rPr>
          <w:rFonts w:ascii="Times New Roman" w:hAnsi="Times New Roman"/>
          <w:sz w:val="22"/>
        </w:rPr>
        <w:t>We dealt.</w:t>
      </w:r>
    </w:p>
    <w:p>
      <w:pPr>
        <w:spacing w:after="0"/>
        <w:ind w:firstLine="360"/>
      </w:pPr>
      <w:r>
        <w:rPr>
          <w:rFonts w:ascii="Times New Roman" w:hAnsi="Times New Roman"/>
          <w:sz w:val="22"/>
        </w:rPr>
        <w:t>First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Not interesting bad.</w:t>
      </w:r>
    </w:p>
    <w:p>
      <w:pPr>
        <w:spacing w:after="0"/>
        <w:ind w:firstLine="360"/>
      </w:pPr>
      <w:r>
        <w:rPr>
          <w:rFonts w:ascii="Times New Roman" w:hAnsi="Times New Roman"/>
          <w:sz w:val="22"/>
        </w:rPr>
        <w:t>Two low cards, one middling Tower, one Bird that could become useful if the exchange row loved me.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Jorren raised.</w:t>
      </w:r>
    </w:p>
    <w:p>
      <w:pPr>
        <w:spacing w:after="0"/>
        <w:ind w:firstLine="360"/>
      </w:pPr>
      <w:r>
        <w:rPr>
          <w:rFonts w:ascii="Times New Roman" w:hAnsi="Times New Roman"/>
          <w:sz w:val="22"/>
        </w:rPr>
        <w:t>I folded.</w:t>
      </w:r>
    </w:p>
    <w:p>
      <w:pPr>
        <w:spacing w:after="0"/>
        <w:ind w:firstLine="360"/>
      </w:pPr>
      <w:r>
        <w:rPr>
          <w:rFonts w:ascii="Times New Roman" w:hAnsi="Times New Roman"/>
          <w:sz w:val="22"/>
        </w:rPr>
        <w:t>Octavia looked disappointed.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expected analysis.”</w:t>
      </w:r>
    </w:p>
    <w:p>
      <w:pPr>
        <w:spacing w:after="0"/>
        <w:ind w:firstLine="360"/>
      </w:pPr>
      <w:r>
        <w:rPr>
          <w:rFonts w:ascii="Times New Roman" w:hAnsi="Times New Roman"/>
          <w:sz w:val="22"/>
        </w:rPr>
        <w:t>“I expected pain.”</w:t>
      </w:r>
    </w:p>
    <w:p>
      <w:pPr>
        <w:spacing w:after="0"/>
        <w:ind w:firstLine="360"/>
      </w:pPr>
      <w:r>
        <w:rPr>
          <w:rFonts w:ascii="Times New Roman" w:hAnsi="Times New Roman"/>
          <w:sz w:val="22"/>
        </w:rPr>
        <w:t>“I can fold.”</w:t>
      </w:r>
    </w:p>
    <w:p>
      <w:pPr>
        <w:spacing w:after="0"/>
        <w:ind w:firstLine="360"/>
      </w:pPr>
      <w:r>
        <w:rPr>
          <w:rFonts w:ascii="Times New Roman" w:hAnsi="Times New Roman"/>
          <w:sz w:val="22"/>
        </w:rPr>
        <w:t>“I know.”</w:t>
      </w:r>
    </w:p>
    <w:p>
      <w:pPr>
        <w:spacing w:after="0"/>
        <w:ind w:firstLine="360"/>
      </w:pPr>
      <w:r>
        <w:rPr>
          <w:rFonts w:ascii="Times New Roman" w:hAnsi="Times New Roman"/>
          <w:sz w:val="22"/>
        </w:rPr>
        <w:t>Second hand: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Two Cups.</w:t>
      </w:r>
    </w:p>
    <w:p>
      <w:pPr>
        <w:spacing w:after="0"/>
        <w:ind w:firstLine="360"/>
      </w:pPr>
      <w:r>
        <w:rPr>
          <w:rFonts w:ascii="Times New Roman" w:hAnsi="Times New Roman"/>
          <w:sz w:val="22"/>
        </w:rPr>
        <w:t>High Nail.</w:t>
      </w:r>
    </w:p>
    <w:p>
      <w:pPr>
        <w:spacing w:after="0"/>
        <w:ind w:firstLine="360"/>
      </w:pPr>
      <w:r>
        <w:rPr>
          <w:rFonts w:ascii="Times New Roman" w:hAnsi="Times New Roman"/>
          <w:sz w:val="22"/>
        </w:rPr>
        <w:t>Low Tower.</w:t>
      </w:r>
    </w:p>
    <w:p>
      <w:pPr>
        <w:spacing w:after="0"/>
        <w:ind w:firstLine="360"/>
      </w:pPr>
      <w:r>
        <w:rPr>
          <w:rFonts w:ascii="Times New Roman" w:hAnsi="Times New Roman"/>
          <w:sz w:val="22"/>
        </w:rPr>
        <w:t>Exchange row offered a Cup.</w:t>
      </w:r>
    </w:p>
    <w:p>
      <w:pPr>
        <w:spacing w:after="0"/>
        <w:ind w:firstLine="360"/>
      </w:pPr>
      <w:r>
        <w:rPr>
          <w:rFonts w:ascii="Times New Roman" w:hAnsi="Times New Roman"/>
          <w:sz w:val="22"/>
        </w:rPr>
        <w:t>Obvious.</w:t>
      </w:r>
    </w:p>
    <w:p>
      <w:pPr>
        <w:spacing w:after="0"/>
        <w:ind w:firstLine="360"/>
      </w:pPr>
      <w:r>
        <w:rPr>
          <w:rFonts w:ascii="Times New Roman" w:hAnsi="Times New Roman"/>
          <w:sz w:val="22"/>
        </w:rPr>
        <w:t>Too obvious.</w:t>
      </w:r>
    </w:p>
    <w:p>
      <w:pPr>
        <w:spacing w:after="0"/>
        <w:ind w:firstLine="360"/>
      </w:pPr>
      <w:r>
        <w:rPr>
          <w:rFonts w:ascii="Times New Roman" w:hAnsi="Times New Roman"/>
          <w:sz w:val="22"/>
        </w:rPr>
        <w:t>I looked at Octavia.</w:t>
      </w:r>
    </w:p>
    <w:p>
      <w:pPr>
        <w:spacing w:after="0"/>
        <w:ind w:firstLine="360"/>
      </w:pPr>
      <w:r>
        <w:rPr>
          <w:rFonts w:ascii="Times New Roman" w:hAnsi="Times New Roman"/>
          <w:sz w:val="22"/>
        </w:rPr>
        <w:t>She was not looking at me.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Last time she had performed boredom.</w:t>
      </w:r>
    </w:p>
    <w:p>
      <w:pPr>
        <w:spacing w:after="0"/>
        <w:ind w:firstLine="360"/>
      </w:pPr>
      <w:r>
        <w:rPr>
          <w:rFonts w:ascii="Times New Roman" w:hAnsi="Times New Roman"/>
          <w:sz w:val="22"/>
        </w:rPr>
        <w:t>Or I had decided she performed boredom.</w:t>
      </w:r>
    </w:p>
    <w:p>
      <w:pPr>
        <w:spacing w:after="0"/>
        <w:ind w:firstLine="360"/>
      </w:pPr>
      <w:r>
        <w:rPr>
          <w:rFonts w:ascii="Times New Roman" w:hAnsi="Times New Roman"/>
          <w:sz w:val="22"/>
        </w:rPr>
        <w:t>Important difference.</w:t>
      </w:r>
    </w:p>
    <w:p>
      <w:pPr>
        <w:spacing w:after="0"/>
        <w:ind w:firstLine="360"/>
      </w:pPr>
      <w:r>
        <w:rPr>
          <w:rFonts w:ascii="Times New Roman" w:hAnsi="Times New Roman"/>
          <w:sz w:val="22"/>
        </w:rPr>
        <w:t>I took the Cup.</w:t>
      </w:r>
    </w:p>
    <w:p>
      <w:pPr>
        <w:spacing w:after="0"/>
        <w:ind w:firstLine="360"/>
      </w:pPr>
      <w:r>
        <w:rPr>
          <w:rFonts w:ascii="Times New Roman" w:hAnsi="Times New Roman"/>
          <w:sz w:val="22"/>
        </w:rPr>
        <w:t>Jorren groaned.</w:t>
      </w:r>
    </w:p>
    <w:p>
      <w:pPr>
        <w:spacing w:after="0"/>
        <w:ind w:firstLine="360"/>
      </w:pPr>
      <w:r>
        <w:rPr>
          <w:rFonts w:ascii="Times New Roman" w:hAnsi="Times New Roman"/>
          <w:sz w:val="22"/>
        </w:rPr>
        <w:t>“You announced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Cup.”</w:t>
      </w:r>
    </w:p>
    <w:p>
      <w:pPr>
        <w:spacing w:after="0"/>
        <w:ind w:firstLine="360"/>
      </w:pPr>
      <w:r>
        <w:rPr>
          <w:rFonts w:ascii="Times New Roman" w:hAnsi="Times New Roman"/>
          <w:sz w:val="22"/>
        </w:rPr>
        <w:t>“How?”</w:t>
      </w:r>
    </w:p>
    <w:p>
      <w:pPr>
        <w:spacing w:after="0"/>
        <w:ind w:firstLine="360"/>
      </w:pPr>
      <w:r>
        <w:rPr>
          <w:rFonts w:ascii="Times New Roman" w:hAnsi="Times New Roman"/>
          <w:sz w:val="22"/>
        </w:rPr>
        <w:t>“You looked at it like food.”</w:t>
      </w:r>
    </w:p>
    <w:p>
      <w:pPr>
        <w:spacing w:after="0"/>
        <w:ind w:firstLine="360"/>
      </w:pPr>
      <w:r>
        <w:rPr>
          <w:rFonts w:ascii="Times New Roman" w:hAnsi="Times New Roman"/>
          <w:sz w:val="22"/>
        </w:rPr>
        <w:t>“That is not evidence.”</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Fuck.</w:t>
      </w:r>
    </w:p>
    <w:p>
      <w:pPr>
        <w:spacing w:after="0"/>
        <w:ind w:firstLine="360"/>
      </w:pPr>
      <w:r>
        <w:rPr>
          <w:rFonts w:ascii="Times New Roman" w:hAnsi="Times New Roman"/>
          <w:sz w:val="22"/>
        </w:rPr>
        <w:t>I had infected everyone.</w:t>
      </w:r>
    </w:p>
    <w:p>
      <w:pPr>
        <w:spacing w:after="0"/>
        <w:ind w:firstLine="360"/>
      </w:pPr>
      <w:r>
        <w:rPr>
          <w:rFonts w:ascii="Times New Roman" w:hAnsi="Times New Roman"/>
          <w:sz w:val="22"/>
        </w:rPr>
        <w:t>Bet.</w:t>
      </w:r>
    </w:p>
    <w:p>
      <w:pPr>
        <w:spacing w:after="0"/>
        <w:ind w:firstLine="360"/>
      </w:pPr>
      <w:r>
        <w:rPr>
          <w:rFonts w:ascii="Times New Roman" w:hAnsi="Times New Roman"/>
          <w:sz w:val="22"/>
        </w:rPr>
        <w:t>One of the unnamed players folded.</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Hidden card opened.</w:t>
      </w:r>
    </w:p>
    <w:p>
      <w:pPr>
        <w:spacing w:after="0"/>
        <w:ind w:firstLine="360"/>
      </w:pPr>
      <w:r>
        <w:rPr>
          <w:rFonts w:ascii="Times New Roman" w:hAnsi="Times New Roman"/>
          <w:sz w:val="22"/>
        </w:rPr>
        <w:t>Nail.</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Octavia raised.</w:t>
      </w:r>
    </w:p>
    <w:p>
      <w:pPr>
        <w:spacing w:after="0"/>
        <w:ind w:firstLine="360"/>
      </w:pPr>
      <w:r>
        <w:rPr>
          <w:rFonts w:ascii="Times New Roman" w:hAnsi="Times New Roman"/>
          <w:sz w:val="22"/>
        </w:rPr>
        <w:t>I looked at her hand.</w:t>
      </w:r>
    </w:p>
    <w:p>
      <w:pPr>
        <w:spacing w:after="0"/>
        <w:ind w:firstLine="360"/>
      </w:pPr>
      <w:r>
        <w:rPr>
          <w:rFonts w:ascii="Times New Roman" w:hAnsi="Times New Roman"/>
          <w:sz w:val="22"/>
        </w:rPr>
        <w:t>Not cards.</w:t>
      </w:r>
    </w:p>
    <w:p>
      <w:pPr>
        <w:spacing w:after="0"/>
        <w:ind w:firstLine="360"/>
      </w:pPr>
      <w:r>
        <w:rPr>
          <w:rFonts w:ascii="Times New Roman" w:hAnsi="Times New Roman"/>
          <w:sz w:val="22"/>
        </w:rPr>
        <w:t>Hand.</w:t>
      </w:r>
    </w:p>
    <w:p>
      <w:pPr>
        <w:spacing w:after="0"/>
        <w:ind w:firstLine="360"/>
      </w:pPr>
      <w:r>
        <w:rPr>
          <w:rFonts w:ascii="Times New Roman" w:hAnsi="Times New Roman"/>
          <w:sz w:val="22"/>
        </w:rPr>
        <w:t>Still.</w:t>
      </w:r>
    </w:p>
    <w:p>
      <w:pPr>
        <w:spacing w:after="0"/>
        <w:ind w:firstLine="360"/>
      </w:pPr>
      <w:r>
        <w:rPr>
          <w:rFonts w:ascii="Times New Roman" w:hAnsi="Times New Roman"/>
          <w:sz w:val="22"/>
        </w:rPr>
        <w:t>Too still?</w:t>
      </w:r>
    </w:p>
    <w:p>
      <w:pPr>
        <w:spacing w:after="0"/>
        <w:ind w:firstLine="360"/>
      </w:pPr>
      <w:r>
        <w:rPr>
          <w:rFonts w:ascii="Times New Roman" w:hAnsi="Times New Roman"/>
          <w:sz w:val="22"/>
        </w:rPr>
        <w:t>No.</w:t>
      </w:r>
    </w:p>
    <w:p>
      <w:pPr>
        <w:spacing w:after="0"/>
        <w:ind w:firstLine="360"/>
      </w:pPr>
      <w:r>
        <w:rPr>
          <w:rFonts w:ascii="Times New Roman" w:hAnsi="Times New Roman"/>
          <w:sz w:val="22"/>
        </w:rPr>
        <w:t>Stop.</w:t>
      </w:r>
    </w:p>
    <w:p>
      <w:pPr>
        <w:spacing w:after="0"/>
        <w:ind w:firstLine="360"/>
      </w:pPr>
      <w:r>
        <w:rPr>
          <w:rFonts w:ascii="Times New Roman" w:hAnsi="Times New Roman"/>
          <w:sz w:val="22"/>
        </w:rPr>
        <w:t>Cards.</w:t>
      </w:r>
    </w:p>
    <w:p>
      <w:pPr>
        <w:spacing w:after="0"/>
        <w:ind w:firstLine="360"/>
      </w:pPr>
      <w:r>
        <w:rPr>
          <w:rFonts w:ascii="Times New Roman" w:hAnsi="Times New Roman"/>
          <w:sz w:val="22"/>
        </w:rPr>
        <w:t>What do I actually have?</w:t>
      </w:r>
    </w:p>
    <w:p>
      <w:pPr>
        <w:spacing w:after="0"/>
        <w:ind w:firstLine="360"/>
      </w:pPr>
      <w:r>
        <w:rPr>
          <w:rFonts w:ascii="Times New Roman" w:hAnsi="Times New Roman"/>
          <w:sz w:val="22"/>
        </w:rPr>
        <w:t>Three Cups.</w:t>
      </w:r>
    </w:p>
    <w:p>
      <w:pPr>
        <w:spacing w:after="0"/>
        <w:ind w:firstLine="360"/>
      </w:pPr>
      <w:r>
        <w:rPr>
          <w:rFonts w:ascii="Times New Roman" w:hAnsi="Times New Roman"/>
          <w:sz w:val="22"/>
        </w:rPr>
        <w:t>Strong enough.</w:t>
      </w:r>
    </w:p>
    <w:p>
      <w:pPr>
        <w:spacing w:after="0"/>
        <w:ind w:firstLine="360"/>
      </w:pPr>
      <w:r>
        <w:rPr>
          <w:rFonts w:ascii="Times New Roman" w:hAnsi="Times New Roman"/>
          <w:sz w:val="22"/>
        </w:rPr>
        <w:t>Not invincible.</w:t>
      </w:r>
    </w:p>
    <w:p>
      <w:pPr>
        <w:spacing w:after="0"/>
        <w:ind w:firstLine="360"/>
      </w:pPr>
      <w:r>
        <w:rPr>
          <w:rFonts w:ascii="Times New Roman" w:hAnsi="Times New Roman"/>
          <w:sz w:val="22"/>
        </w:rPr>
        <w:t>Jorren could be bluffing.</w:t>
      </w:r>
    </w:p>
    <w:p>
      <w:pPr>
        <w:spacing w:after="0"/>
        <w:ind w:firstLine="360"/>
      </w:pPr>
      <w:r>
        <w:rPr>
          <w:rFonts w:ascii="Times New Roman" w:hAnsi="Times New Roman"/>
          <w:sz w:val="22"/>
        </w:rPr>
        <w:t>Octavia could be waiting.</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Jorren folded.</w:t>
      </w:r>
    </w:p>
    <w:p>
      <w:pPr>
        <w:spacing w:after="0"/>
        <w:ind w:firstLine="360"/>
      </w:pPr>
      <w:r>
        <w:rPr>
          <w:rFonts w:ascii="Times New Roman" w:hAnsi="Times New Roman"/>
          <w:sz w:val="22"/>
        </w:rPr>
        <w:t>Octavia raised again.</w:t>
      </w:r>
    </w:p>
    <w:p>
      <w:pPr>
        <w:spacing w:after="0"/>
        <w:ind w:firstLine="360"/>
      </w:pPr>
      <w:r>
        <w:rPr>
          <w:rFonts w:ascii="Times New Roman" w:hAnsi="Times New Roman"/>
          <w:sz w:val="22"/>
        </w:rPr>
        <w:t>There.</w:t>
      </w:r>
    </w:p>
    <w:p>
      <w:pPr>
        <w:spacing w:after="0"/>
        <w:ind w:firstLine="360"/>
      </w:pPr>
      <w:r>
        <w:rPr>
          <w:rFonts w:ascii="Times New Roman" w:hAnsi="Times New Roman"/>
          <w:sz w:val="22"/>
        </w:rPr>
        <w:t>Last time I would have built three models:</w:t>
      </w:r>
    </w:p>
    <w:p>
      <w:pPr>
        <w:spacing w:after="0"/>
        <w:ind w:firstLine="360"/>
      </w:pPr>
      <w:r>
        <w:rPr>
          <w:rFonts w:ascii="Times New Roman" w:hAnsi="Times New Roman"/>
          <w:sz w:val="22"/>
        </w:rPr>
        <w:t>She knows I know she performs boredom.</w:t>
      </w:r>
    </w:p>
    <w:p>
      <w:pPr>
        <w:spacing w:after="0"/>
        <w:ind w:firstLine="360"/>
      </w:pPr>
      <w:r>
        <w:rPr>
          <w:rFonts w:ascii="Times New Roman" w:hAnsi="Times New Roman"/>
          <w:sz w:val="22"/>
        </w:rPr>
        <w:t>She knows I altered my tells.</w:t>
      </w:r>
    </w:p>
    <w:p>
      <w:pPr>
        <w:spacing w:after="0"/>
        <w:ind w:firstLine="360"/>
      </w:pPr>
      <w:r>
        <w:rPr>
          <w:rFonts w:ascii="Times New Roman" w:hAnsi="Times New Roman"/>
          <w:sz w:val="22"/>
        </w:rPr>
        <w:t>She knows I know she knows.</w:t>
      </w:r>
    </w:p>
    <w:p>
      <w:pPr>
        <w:spacing w:after="0"/>
        <w:ind w:firstLine="360"/>
      </w:pPr>
      <w:r>
        <w:rPr>
          <w:rFonts w:ascii="Times New Roman" w:hAnsi="Times New Roman"/>
          <w:sz w:val="22"/>
        </w:rPr>
        <w:t>Old men writing books.</w:t>
      </w:r>
    </w:p>
    <w:p>
      <w:pPr>
        <w:spacing w:after="0"/>
        <w:ind w:firstLine="360"/>
      </w:pPr>
      <w:r>
        <w:rPr>
          <w:rFonts w:ascii="Times New Roman" w:hAnsi="Times New Roman"/>
          <w:sz w:val="22"/>
        </w:rPr>
        <w:t>No.</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She turned over four Nails.</w:t>
      </w:r>
    </w:p>
    <w:p>
      <w:pPr>
        <w:spacing w:after="0"/>
        <w:ind w:firstLine="360"/>
      </w:pPr>
      <w:r>
        <w:rPr>
          <w:rFonts w:ascii="Times New Roman" w:hAnsi="Times New Roman"/>
          <w:sz w:val="22"/>
        </w:rPr>
        <w:t>I lost.</w:t>
      </w:r>
    </w:p>
    <w:p>
      <w:pPr>
        <w:spacing w:after="0"/>
        <w:ind w:firstLine="360"/>
      </w:pPr>
      <w:r>
        <w:rPr>
          <w:rFonts w:ascii="Times New Roman" w:hAnsi="Times New Roman"/>
          <w:sz w:val="22"/>
        </w:rPr>
        <w:t>“Good hand,” I said.</w:t>
      </w:r>
    </w:p>
    <w:p>
      <w:pPr>
        <w:spacing w:after="0"/>
        <w:ind w:firstLine="360"/>
      </w:pPr>
      <w:r>
        <w:rPr>
          <w:rFonts w:ascii="Times New Roman" w:hAnsi="Times New Roman"/>
          <w:sz w:val="22"/>
        </w:rPr>
        <w:t>Octavia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wanted me to explain.”</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Jorren leaned back.</w:t>
      </w:r>
    </w:p>
    <w:p>
      <w:pPr>
        <w:spacing w:after="0"/>
        <w:ind w:firstLine="360"/>
      </w:pPr>
      <w:r>
        <w:rPr>
          <w:rFonts w:ascii="Times New Roman" w:hAnsi="Times New Roman"/>
          <w:sz w:val="22"/>
        </w:rPr>
        <w:t>“He's learned.”</w:t>
      </w:r>
    </w:p>
    <w:p>
      <w:pPr>
        <w:spacing w:after="0"/>
        <w:ind w:firstLine="360"/>
      </w:pPr>
      <w:r>
        <w:rPr>
          <w:rFonts w:ascii="Times New Roman" w:hAnsi="Times New Roman"/>
          <w:sz w:val="22"/>
        </w:rPr>
        <w:t>“I have not.”</w:t>
      </w:r>
    </w:p>
    <w:p>
      <w:pPr>
        <w:spacing w:after="0"/>
        <w:ind w:firstLine="360"/>
      </w:pPr>
      <w:r>
        <w:rPr>
          <w:rFonts w:ascii="Times New Roman" w:hAnsi="Times New Roman"/>
          <w:sz w:val="22"/>
        </w:rPr>
        <w:t>“Less fun.”</w:t>
      </w:r>
    </w:p>
    <w:p>
      <w:pPr>
        <w:spacing w:after="0"/>
        <w:ind w:firstLine="360"/>
      </w:pPr>
      <w:r>
        <w:rPr>
          <w:rFonts w:ascii="Times New Roman" w:hAnsi="Times New Roman"/>
          <w:sz w:val="22"/>
        </w:rPr>
        <w:t>Third hand:</w:t>
      </w:r>
    </w:p>
    <w:p>
      <w:pPr>
        <w:spacing w:after="0"/>
        <w:ind w:firstLine="360"/>
      </w:pPr>
      <w:r>
        <w:rPr>
          <w:rFonts w:ascii="Times New Roman" w:hAnsi="Times New Roman"/>
          <w:sz w:val="22"/>
        </w:rPr>
        <w:t>garbage.</w:t>
      </w:r>
    </w:p>
    <w:p>
      <w:pPr>
        <w:spacing w:after="0"/>
        <w:ind w:firstLine="360"/>
      </w:pPr>
      <w:r>
        <w:rPr>
          <w:rFonts w:ascii="Times New Roman" w:hAnsi="Times New Roman"/>
          <w:sz w:val="22"/>
        </w:rPr>
        <w:t>I folded.</w:t>
      </w:r>
    </w:p>
    <w:p>
      <w:pPr>
        <w:spacing w:after="0"/>
        <w:ind w:firstLine="360"/>
      </w:pPr>
      <w:r>
        <w:rPr>
          <w:rFonts w:ascii="Times New Roman" w:hAnsi="Times New Roman"/>
          <w:sz w:val="22"/>
        </w:rPr>
        <w:t>Fourth:</w:t>
      </w:r>
    </w:p>
    <w:p>
      <w:pPr>
        <w:spacing w:after="0"/>
        <w:ind w:firstLine="360"/>
      </w:pPr>
      <w:r>
        <w:rPr>
          <w:rFonts w:ascii="Times New Roman" w:hAnsi="Times New Roman"/>
          <w:sz w:val="22"/>
        </w:rPr>
        <w:t>also garbage.</w:t>
      </w:r>
    </w:p>
    <w:p>
      <w:pPr>
        <w:spacing w:after="0"/>
        <w:ind w:firstLine="360"/>
      </w:pPr>
      <w:r>
        <w:rPr>
          <w:rFonts w:ascii="Times New Roman" w:hAnsi="Times New Roman"/>
          <w:sz w:val="22"/>
        </w:rPr>
        <w:t>Folded.</w:t>
      </w:r>
    </w:p>
    <w:p>
      <w:pPr>
        <w:spacing w:after="0"/>
        <w:ind w:firstLine="360"/>
      </w:pPr>
      <w:r>
        <w:rPr>
          <w:rFonts w:ascii="Times New Roman" w:hAnsi="Times New Roman"/>
          <w:sz w:val="22"/>
        </w:rPr>
        <w:t>Octavia said, “You're doing something.”</w:t>
      </w:r>
    </w:p>
    <w:p>
      <w:pPr>
        <w:spacing w:after="0"/>
        <w:ind w:firstLine="360"/>
      </w:pPr>
      <w:r>
        <w:rPr>
          <w:rFonts w:ascii="Times New Roman" w:hAnsi="Times New Roman"/>
          <w:sz w:val="22"/>
        </w:rPr>
        <w:t>“I am losing.”</w:t>
      </w:r>
    </w:p>
    <w:p>
      <w:pPr>
        <w:spacing w:after="0"/>
        <w:ind w:firstLine="360"/>
      </w:pPr>
      <w:r>
        <w:rPr>
          <w:rFonts w:ascii="Times New Roman" w:hAnsi="Times New Roman"/>
          <w:sz w:val="22"/>
        </w:rPr>
        <w:t>“No. You're being quiet.”</w:t>
      </w:r>
    </w:p>
    <w:p>
      <w:pPr>
        <w:spacing w:after="0"/>
        <w:ind w:firstLine="360"/>
      </w:pPr>
      <w:r>
        <w:rPr>
          <w:rFonts w:ascii="Times New Roman" w:hAnsi="Times New Roman"/>
          <w:sz w:val="22"/>
        </w:rPr>
        <w:t>“That is free.”</w:t>
      </w:r>
    </w:p>
    <w:p>
      <w:pPr>
        <w:spacing w:after="0"/>
        <w:ind w:firstLine="360"/>
      </w:pPr>
      <w:r>
        <w:rPr>
          <w:rFonts w:ascii="Times New Roman" w:hAnsi="Times New Roman"/>
          <w:sz w:val="22"/>
        </w:rPr>
        <w:t>“Not for you.”</w:t>
      </w:r>
    </w:p>
    <w:p>
      <w:pPr>
        <w:spacing w:after="0"/>
        <w:ind w:firstLine="360"/>
      </w:pPr>
      <w:r>
        <w:rPr>
          <w:rFonts w:ascii="Times New Roman" w:hAnsi="Times New Roman"/>
          <w:sz w:val="22"/>
        </w:rPr>
        <w:t>“Personal development.”</w:t>
      </w:r>
    </w:p>
    <w:p>
      <w:pPr>
        <w:spacing w:after="0"/>
        <w:ind w:firstLine="360"/>
      </w:pPr>
      <w:r>
        <w:rPr>
          <w:rFonts w:ascii="Times New Roman" w:hAnsi="Times New Roman"/>
          <w:sz w:val="22"/>
        </w:rPr>
        <w:t>“Suspicious.”</w:t>
      </w:r>
    </w:p>
    <w:p>
      <w:pPr>
        <w:spacing w:after="0"/>
        <w:ind w:firstLine="360"/>
      </w:pPr>
      <w:r>
        <w:rPr>
          <w:rFonts w:ascii="Times New Roman" w:hAnsi="Times New Roman"/>
          <w:sz w:val="22"/>
        </w:rPr>
        <w:t>Fifth hand: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High Birds.</w:t>
      </w:r>
    </w:p>
    <w:p>
      <w:pPr>
        <w:spacing w:after="0"/>
        <w:ind w:firstLine="360"/>
      </w:pPr>
      <w:r>
        <w:rPr>
          <w:rFonts w:ascii="Times New Roman" w:hAnsi="Times New Roman"/>
          <w:sz w:val="22"/>
        </w:rPr>
        <w:t>Pair of Towers.</w:t>
      </w:r>
    </w:p>
    <w:p>
      <w:pPr>
        <w:spacing w:after="0"/>
        <w:ind w:firstLine="360"/>
      </w:pPr>
      <w:r>
        <w:rPr>
          <w:rFonts w:ascii="Times New Roman" w:hAnsi="Times New Roman"/>
          <w:sz w:val="22"/>
        </w:rPr>
        <w:t>Exchange row made Birds better.</w:t>
      </w:r>
    </w:p>
    <w:p>
      <w:pPr>
        <w:spacing w:after="0"/>
        <w:ind w:firstLine="360"/>
      </w:pPr>
      <w:r>
        <w:rPr>
          <w:rFonts w:ascii="Times New Roman" w:hAnsi="Times New Roman"/>
          <w:sz w:val="22"/>
        </w:rPr>
        <w:t>I wanted to smile.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That itself became a performance.</w:t>
      </w:r>
    </w:p>
    <w:p>
      <w:pPr>
        <w:spacing w:after="0"/>
        <w:ind w:firstLine="360"/>
      </w:pPr>
      <w:r>
        <w:rPr>
          <w:rFonts w:ascii="Times New Roman" w:hAnsi="Times New Roman"/>
          <w:sz w:val="22"/>
        </w:rPr>
        <w:t>I relaxed my face.</w:t>
      </w:r>
    </w:p>
    <w:p>
      <w:pPr>
        <w:spacing w:after="0"/>
        <w:ind w:firstLine="360"/>
      </w:pPr>
      <w:r>
        <w:rPr>
          <w:rFonts w:ascii="Times New Roman" w:hAnsi="Times New Roman"/>
          <w:sz w:val="22"/>
        </w:rPr>
        <w:t>Too consciously.</w:t>
      </w:r>
    </w:p>
    <w:p>
      <w:pPr>
        <w:spacing w:after="0"/>
        <w:ind w:firstLine="360"/>
      </w:pPr>
      <w:r>
        <w:rPr>
          <w:rFonts w:ascii="Times New Roman" w:hAnsi="Times New Roman"/>
          <w:sz w:val="22"/>
        </w:rPr>
        <w:t>Octavia watched.</w:t>
      </w:r>
    </w:p>
    <w:p>
      <w:pPr>
        <w:spacing w:after="0"/>
        <w:ind w:firstLine="360"/>
      </w:pPr>
      <w:r>
        <w:rPr>
          <w:rFonts w:ascii="Times New Roman" w:hAnsi="Times New Roman"/>
          <w:sz w:val="22"/>
        </w:rPr>
        <w:t>I scratched my jaw.</w:t>
      </w:r>
    </w:p>
    <w:p>
      <w:pPr>
        <w:spacing w:after="0"/>
        <w:ind w:firstLine="360"/>
      </w:pPr>
      <w:r>
        <w:rPr>
          <w:rFonts w:ascii="Times New Roman" w:hAnsi="Times New Roman"/>
          <w:sz w:val="22"/>
        </w:rPr>
        <w:t>Then stopped because scratching my jaw had previously been a fake tell.</w:t>
      </w:r>
    </w:p>
    <w:p>
      <w:pPr>
        <w:spacing w:after="0"/>
        <w:ind w:firstLine="360"/>
      </w:pPr>
      <w:r>
        <w:rPr>
          <w:rFonts w:ascii="Times New Roman" w:hAnsi="Times New Roman"/>
          <w:sz w:val="22"/>
        </w:rPr>
        <w:t>Now not scratching might be a tell.</w:t>
      </w:r>
    </w:p>
    <w:p>
      <w:pPr>
        <w:spacing w:after="0"/>
        <w:ind w:firstLine="360"/>
      </w:pPr>
      <w:r>
        <w:rPr>
          <w:rFonts w:ascii="Times New Roman" w:hAnsi="Times New Roman"/>
          <w:sz w:val="22"/>
        </w:rPr>
        <w:t>This was stupid.</w:t>
      </w:r>
    </w:p>
    <w:p>
      <w:pPr>
        <w:spacing w:after="0"/>
        <w:ind w:firstLine="360"/>
      </w:pPr>
      <w:r>
        <w:rPr>
          <w:rFonts w:ascii="Times New Roman" w:hAnsi="Times New Roman"/>
          <w:sz w:val="22"/>
        </w:rPr>
        <w:t>Jorren said, “He's trapped.”</w:t>
      </w:r>
    </w:p>
    <w:p>
      <w:pPr>
        <w:spacing w:after="0"/>
        <w:ind w:firstLine="360"/>
      </w:pPr>
      <w:r>
        <w:rPr>
          <w:rFonts w:ascii="Times New Roman" w:hAnsi="Times New Roman"/>
          <w:sz w:val="22"/>
        </w:rPr>
        <w:t>“I am thinking.”</w:t>
      </w:r>
    </w:p>
    <w:p>
      <w:pPr>
        <w:spacing w:after="0"/>
        <w:ind w:firstLine="360"/>
      </w:pPr>
      <w:r>
        <w:rPr>
          <w:rFonts w:ascii="Times New Roman" w:hAnsi="Times New Roman"/>
          <w:sz w:val="22"/>
        </w:rPr>
        <w:t>“You're making eyebrows.”</w:t>
      </w:r>
    </w:p>
    <w:p>
      <w:pPr>
        <w:spacing w:after="0"/>
        <w:ind w:firstLine="360"/>
      </w:pPr>
      <w:r>
        <w:rPr>
          <w:rFonts w:ascii="Times New Roman" w:hAnsi="Times New Roman"/>
          <w:sz w:val="22"/>
        </w:rPr>
        <w:t>“I have eyebrows.”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I looked at my cards.</w:t>
      </w:r>
    </w:p>
    <w:p>
      <w:pPr>
        <w:spacing w:after="0"/>
        <w:ind w:firstLine="360"/>
      </w:pPr>
      <w:r>
        <w:rPr>
          <w:rFonts w:ascii="Times New Roman" w:hAnsi="Times New Roman"/>
          <w:sz w:val="22"/>
        </w:rPr>
        <w:t>Strong.</w:t>
      </w:r>
    </w:p>
    <w:p>
      <w:pPr>
        <w:spacing w:after="0"/>
        <w:ind w:firstLine="360"/>
      </w:pPr>
      <w:r>
        <w:rPr>
          <w:rFonts w:ascii="Times New Roman" w:hAnsi="Times New Roman"/>
          <w:sz w:val="22"/>
        </w:rPr>
        <w:t>Just play.</w:t>
      </w:r>
    </w:p>
    <w:p>
      <w:pPr>
        <w:spacing w:after="0"/>
        <w:ind w:firstLine="360"/>
      </w:pPr>
      <w:r>
        <w:rPr>
          <w:rFonts w:ascii="Times New Roman" w:hAnsi="Times New Roman"/>
          <w:sz w:val="22"/>
        </w:rPr>
        <w:t>I raised.</w:t>
      </w:r>
    </w:p>
    <w:p>
      <w:pPr>
        <w:spacing w:after="0"/>
        <w:ind w:firstLine="360"/>
      </w:pPr>
      <w:r>
        <w:rPr>
          <w:rFonts w:ascii="Times New Roman" w:hAnsi="Times New Roman"/>
          <w:sz w:val="22"/>
        </w:rPr>
        <w:t>One unnamed player stayed.</w:t>
      </w:r>
    </w:p>
    <w:p>
      <w:pPr>
        <w:spacing w:after="0"/>
        <w:ind w:firstLine="360"/>
      </w:pPr>
      <w:r>
        <w:rPr>
          <w:rFonts w:ascii="Times New Roman" w:hAnsi="Times New Roman"/>
          <w:sz w:val="22"/>
        </w:rPr>
        <w:t>Octavia folded immediately.</w:t>
      </w:r>
    </w:p>
    <w:p>
      <w:pPr>
        <w:spacing w:after="0"/>
        <w:ind w:firstLine="360"/>
      </w:pPr>
      <w:r>
        <w:rPr>
          <w:rFonts w:ascii="Times New Roman" w:hAnsi="Times New Roman"/>
          <w:sz w:val="22"/>
        </w:rPr>
        <w:t>That irritated me.</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Exchange.</w:t>
      </w:r>
    </w:p>
    <w:p>
      <w:pPr>
        <w:spacing w:after="0"/>
        <w:ind w:firstLine="360"/>
      </w:pPr>
      <w:r>
        <w:rPr>
          <w:rFonts w:ascii="Times New Roman" w:hAnsi="Times New Roman"/>
          <w:sz w:val="22"/>
        </w:rPr>
        <w:t>I improved.</w:t>
      </w:r>
    </w:p>
    <w:p>
      <w:pPr>
        <w:spacing w:after="0"/>
        <w:ind w:firstLine="360"/>
      </w:pPr>
      <w:r>
        <w:rPr>
          <w:rFonts w:ascii="Times New Roman" w:hAnsi="Times New Roman"/>
          <w:sz w:val="22"/>
        </w:rPr>
        <w:t>Raised.</w:t>
      </w:r>
    </w:p>
    <w:p>
      <w:pPr>
        <w:spacing w:after="0"/>
        <w:ind w:firstLine="360"/>
      </w:pPr>
      <w:r>
        <w:rPr>
          <w:rFonts w:ascii="Times New Roman" w:hAnsi="Times New Roman"/>
          <w:sz w:val="22"/>
        </w:rPr>
        <w:t>Unnamed folded.</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Hidden card.</w:t>
      </w:r>
    </w:p>
    <w:p>
      <w:pPr>
        <w:spacing w:after="0"/>
        <w:ind w:firstLine="360"/>
      </w:pPr>
      <w:r>
        <w:rPr>
          <w:rFonts w:ascii="Times New Roman" w:hAnsi="Times New Roman"/>
          <w:sz w:val="22"/>
        </w:rPr>
        <w:t>Bird.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Raised.</w:t>
      </w:r>
    </w:p>
    <w:p>
      <w:pPr>
        <w:spacing w:after="0"/>
        <w:ind w:firstLine="360"/>
      </w:pPr>
      <w:r>
        <w:rPr>
          <w:rFonts w:ascii="Times New Roman" w:hAnsi="Times New Roman"/>
          <w:sz w:val="22"/>
        </w:rPr>
        <w:t>Jorren folded.</w:t>
      </w:r>
    </w:p>
    <w:p>
      <w:pPr>
        <w:spacing w:after="0"/>
        <w:ind w:firstLine="360"/>
      </w:pPr>
      <w:r>
        <w:rPr>
          <w:rFonts w:ascii="Times New Roman" w:hAnsi="Times New Roman"/>
          <w:sz w:val="22"/>
        </w:rPr>
        <w:t>I won.</w:t>
      </w:r>
    </w:p>
    <w:p>
      <w:pPr>
        <w:spacing w:after="0"/>
        <w:ind w:firstLine="360"/>
      </w:pPr>
      <w:r>
        <w:rPr>
          <w:rFonts w:ascii="Times New Roman" w:hAnsi="Times New Roman"/>
          <w:sz w:val="22"/>
        </w:rPr>
        <w:t>No bluff.</w:t>
      </w:r>
    </w:p>
    <w:p>
      <w:pPr>
        <w:spacing w:after="0"/>
        <w:ind w:firstLine="360"/>
      </w:pPr>
      <w:r>
        <w:rPr>
          <w:rFonts w:ascii="Times New Roman" w:hAnsi="Times New Roman"/>
          <w:sz w:val="22"/>
        </w:rPr>
        <w:t>No manipulation.</w:t>
      </w:r>
    </w:p>
    <w:p>
      <w:pPr>
        <w:spacing w:after="0"/>
        <w:ind w:firstLine="360"/>
      </w:pPr>
      <w:r>
        <w:rPr>
          <w:rFonts w:ascii="Times New Roman" w:hAnsi="Times New Roman"/>
          <w:sz w:val="22"/>
        </w:rPr>
        <w:t>No cleverness.</w:t>
      </w:r>
    </w:p>
    <w:p>
      <w:pPr>
        <w:spacing w:after="0"/>
        <w:ind w:firstLine="360"/>
      </w:pPr>
      <w:r>
        <w:rPr>
          <w:rFonts w:ascii="Times New Roman" w:hAnsi="Times New Roman"/>
          <w:sz w:val="22"/>
        </w:rPr>
        <w:t>Good cards.</w:t>
      </w:r>
    </w:p>
    <w:p>
      <w:pPr>
        <w:spacing w:after="0"/>
        <w:ind w:firstLine="360"/>
      </w:pPr>
      <w:r>
        <w:rPr>
          <w:rFonts w:ascii="Times New Roman" w:hAnsi="Times New Roman"/>
          <w:sz w:val="22"/>
        </w:rPr>
        <w:t>I collected bits.</w:t>
      </w:r>
    </w:p>
    <w:p>
      <w:pPr>
        <w:spacing w:after="0"/>
        <w:ind w:firstLine="360"/>
      </w:pPr>
      <w:r>
        <w:rPr>
          <w:rFonts w:ascii="Times New Roman" w:hAnsi="Times New Roman"/>
          <w:sz w:val="22"/>
        </w:rPr>
        <w:t>Octavia said, “Show.”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“You don't have to.”</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want me to think you bluffed.”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lying.”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used maybe.”</w:t>
      </w:r>
    </w:p>
    <w:p>
      <w:pPr>
        <w:spacing w:after="0"/>
        <w:ind w:firstLine="360"/>
      </w:pPr>
      <w:r>
        <w:rPr>
          <w:rFonts w:ascii="Times New Roman" w:hAnsi="Times New Roman"/>
          <w:sz w:val="22"/>
        </w:rPr>
        <w:t>“Hessa has damaged me.”</w:t>
      </w:r>
    </w:p>
    <w:p>
      <w:pPr>
        <w:spacing w:after="0"/>
        <w:ind w:firstLine="360"/>
      </w:pPr>
      <w:r>
        <w:rPr>
          <w:rFonts w:ascii="Times New Roman" w:hAnsi="Times New Roman"/>
          <w:sz w:val="22"/>
        </w:rPr>
        <w:t>Jorren said, “Who?”</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said who like you didn't.”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Sixth hand:</w:t>
      </w:r>
    </w:p>
    <w:p>
      <w:pPr>
        <w:spacing w:after="0"/>
        <w:ind w:firstLine="360"/>
      </w:pPr>
      <w:r>
        <w:rPr>
          <w:rFonts w:ascii="Times New Roman" w:hAnsi="Times New Roman"/>
          <w:sz w:val="22"/>
        </w:rPr>
        <w:t>Before the cards were dealt, Octavia tapped the table.</w:t>
      </w:r>
    </w:p>
    <w:p>
      <w:pPr>
        <w:spacing w:after="0"/>
        <w:ind w:firstLine="360"/>
      </w:pPr>
      <w:r>
        <w:rPr>
          <w:rFonts w:ascii="Times New Roman" w:hAnsi="Times New Roman"/>
          <w:sz w:val="22"/>
        </w:rPr>
        <w:t>“Question.”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 it.”</w:t>
      </w:r>
    </w:p>
    <w:p>
      <w:pPr>
        <w:spacing w:after="0"/>
        <w:ind w:firstLine="360"/>
      </w:pPr>
      <w:r>
        <w:rPr>
          <w:rFonts w:ascii="Times New Roman" w:hAnsi="Times New Roman"/>
          <w:sz w:val="22"/>
        </w:rPr>
        <w:t>“Preventive.”</w:t>
      </w:r>
    </w:p>
    <w:p>
      <w:pPr>
        <w:spacing w:after="0"/>
        <w:ind w:firstLine="360"/>
      </w:pPr>
      <w:r>
        <w:rPr>
          <w:rFonts w:ascii="Times New Roman" w:hAnsi="Times New Roman"/>
          <w:sz w:val="22"/>
        </w:rPr>
        <w:t>“Last time, when you scratched your jaw.”</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“Did you think I believed the scratch?”</w:t>
      </w:r>
    </w:p>
    <w:p>
      <w:pPr>
        <w:spacing w:after="0"/>
        <w:ind w:firstLine="360"/>
      </w:pPr>
      <w:r>
        <w:rPr>
          <w:rFonts w:ascii="Times New Roman" w:hAnsi="Times New Roman"/>
          <w:sz w:val="22"/>
        </w:rPr>
        <w:t>I hated this already.</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fast.”</w:t>
      </w:r>
    </w:p>
    <w:p>
      <w:pPr>
        <w:spacing w:after="0"/>
        <w:ind w:firstLine="360"/>
      </w:pPr>
      <w:r>
        <w:rPr>
          <w:rFonts w:ascii="Times New Roman" w:hAnsi="Times New Roman"/>
          <w:sz w:val="22"/>
        </w:rPr>
        <w:t>“I thought you might believe that I wanted you to notice the scratch.”</w:t>
      </w:r>
    </w:p>
    <w:p>
      <w:pPr>
        <w:spacing w:after="0"/>
        <w:ind w:firstLine="360"/>
      </w:pPr>
      <w:r>
        <w:rPr>
          <w:rFonts w:ascii="Times New Roman" w:hAnsi="Times New Roman"/>
          <w:sz w:val="22"/>
        </w:rPr>
        <w:t>“Ah.”</w:t>
      </w:r>
    </w:p>
    <w:p>
      <w:pPr>
        <w:spacing w:after="0"/>
        <w:ind w:firstLine="360"/>
      </w:pPr>
      <w:r>
        <w:rPr>
          <w:rFonts w:ascii="Times New Roman" w:hAnsi="Times New Roman"/>
          <w:sz w:val="22"/>
        </w:rPr>
        <w:t>Jorren leaned in.</w:t>
      </w:r>
    </w:p>
    <w:p>
      <w:pPr>
        <w:spacing w:after="0"/>
        <w:ind w:firstLine="360"/>
      </w:pPr>
      <w:r>
        <w:rPr>
          <w:rFonts w:ascii="Times New Roman" w:hAnsi="Times New Roman"/>
          <w:sz w:val="22"/>
        </w:rPr>
        <w:t>“This is going to become unbearable.”</w:t>
      </w:r>
    </w:p>
    <w:p>
      <w:pPr>
        <w:spacing w:after="0"/>
        <w:ind w:firstLine="360"/>
      </w:pPr>
      <w:r>
        <w:rPr>
          <w:rFonts w:ascii="Times New Roman" w:hAnsi="Times New Roman"/>
          <w:sz w:val="22"/>
        </w:rPr>
        <w:t>Octavia ignored him.</w:t>
      </w:r>
    </w:p>
    <w:p>
      <w:pPr>
        <w:spacing w:after="0"/>
        <w:ind w:firstLine="360"/>
      </w:pPr>
      <w:r>
        <w:rPr>
          <w:rFonts w:ascii="Times New Roman" w:hAnsi="Times New Roman"/>
          <w:sz w:val="22"/>
        </w:rPr>
        <w:t>“I noticed because you scratched the exact same spot twice.”</w:t>
      </w:r>
    </w:p>
    <w:p>
      <w:pPr>
        <w:spacing w:after="0"/>
        <w:ind w:firstLine="360"/>
      </w:pPr>
      <w:r>
        <w:rPr>
          <w:rFonts w:ascii="Times New Roman" w:hAnsi="Times New Roman"/>
          <w:sz w:val="22"/>
        </w:rPr>
        <w:t>“That is not what happened.”</w:t>
      </w:r>
    </w:p>
    <w:p>
      <w:pPr>
        <w:spacing w:after="0"/>
        <w:ind w:firstLine="360"/>
      </w:pPr>
      <w:r>
        <w:rPr>
          <w:rFonts w:ascii="Times New Roman" w:hAnsi="Times New Roman"/>
          <w:sz w:val="22"/>
        </w:rPr>
        <w:t>“It is.”</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“You looked at me after the second one.”</w:t>
      </w:r>
    </w:p>
    <w:p>
      <w:pPr>
        <w:spacing w:after="0"/>
        <w:ind w:firstLine="360"/>
      </w:pPr>
      <w:r>
        <w:rPr>
          <w:rFonts w:ascii="Times New Roman" w:hAnsi="Times New Roman"/>
          <w:sz w:val="22"/>
        </w:rPr>
        <w:t>“I was observing whether you noticed.”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it worked.”</w:t>
      </w:r>
    </w:p>
    <w:p>
      <w:pPr>
        <w:spacing w:after="0"/>
        <w:ind w:firstLine="360"/>
      </w:pPr>
      <w:r>
        <w:rPr>
          <w:rFonts w:ascii="Times New Roman" w:hAnsi="Times New Roman"/>
          <w:sz w:val="22"/>
        </w:rPr>
        <w:t>“No.”</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think because I noticed the thing, I believed the message attached to the thing.”</w:t>
      </w:r>
    </w:p>
    <w:p>
      <w:pPr>
        <w:spacing w:after="0"/>
        <w:ind w:firstLine="360"/>
      </w:pPr>
      <w:r>
        <w:rPr>
          <w:rFonts w:ascii="Times New Roman" w:hAnsi="Times New Roman"/>
          <w:sz w:val="22"/>
        </w:rPr>
        <w:t>“That was not required.”</w:t>
      </w:r>
    </w:p>
    <w:p>
      <w:pPr>
        <w:spacing w:after="0"/>
        <w:ind w:firstLine="360"/>
      </w:pPr>
      <w:r>
        <w:rPr>
          <w:rFonts w:ascii="Times New Roman" w:hAnsi="Times New Roman"/>
          <w:sz w:val="22"/>
        </w:rPr>
        <w:t>“What was required?”</w:t>
      </w:r>
    </w:p>
    <w:p>
      <w:pPr>
        <w:spacing w:after="0"/>
        <w:ind w:firstLine="360"/>
      </w:pPr>
      <w:r>
        <w:rPr>
          <w:rFonts w:ascii="Times New Roman" w:hAnsi="Times New Roman"/>
          <w:sz w:val="22"/>
        </w:rPr>
        <w:t>“That you update your model of me.”</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There.</w:t>
      </w:r>
    </w:p>
    <w:p>
      <w:pPr>
        <w:spacing w:after="0"/>
        <w:ind w:firstLine="360"/>
      </w:pPr>
      <w:r>
        <w:rPr>
          <w:rFonts w:ascii="Times New Roman" w:hAnsi="Times New Roman"/>
          <w:sz w:val="22"/>
        </w:rPr>
        <w:t>Victory.</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“I updated it to: Greg is going to do something irritating.”</w:t>
      </w:r>
    </w:p>
    <w:p>
      <w:pPr>
        <w:spacing w:after="0"/>
        <w:ind w:firstLine="360"/>
      </w:pPr>
      <w:r>
        <w:rPr>
          <w:rFonts w:ascii="Times New Roman" w:hAnsi="Times New Roman"/>
          <w:sz w:val="22"/>
        </w:rPr>
        <w:t>Jorren put his forehead on the table.</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“That is not a useful model.”</w:t>
      </w:r>
    </w:p>
    <w:p>
      <w:pPr>
        <w:spacing w:after="0"/>
        <w:ind w:firstLine="360"/>
      </w:pPr>
      <w:r>
        <w:rPr>
          <w:rFonts w:ascii="Times New Roman" w:hAnsi="Times New Roman"/>
          <w:sz w:val="22"/>
        </w:rPr>
        <w:t>“It has been excellent.”</w:t>
      </w:r>
    </w:p>
    <w:p>
      <w:pPr>
        <w:spacing w:after="0"/>
        <w:ind w:firstLine="360"/>
      </w:pPr>
      <w:r>
        <w:rPr>
          <w:rFonts w:ascii="Times New Roman" w:hAnsi="Times New Roman"/>
          <w:sz w:val="22"/>
        </w:rPr>
        <w:t>The two unnamed players were smiling now.</w:t>
      </w:r>
    </w:p>
    <w:p>
      <w:pPr>
        <w:spacing w:after="0"/>
        <w:ind w:firstLine="360"/>
      </w:pPr>
      <w:r>
        <w:rPr>
          <w:rFonts w:ascii="Times New Roman" w:hAnsi="Times New Roman"/>
          <w:sz w:val="22"/>
        </w:rPr>
        <w:t>Traitors.</w:t>
      </w:r>
    </w:p>
    <w:p>
      <w:pPr>
        <w:spacing w:after="0"/>
        <w:ind w:firstLine="360"/>
      </w:pPr>
      <w:r>
        <w:rPr>
          <w:rFonts w:ascii="Times New Roman" w:hAnsi="Times New Roman"/>
          <w:sz w:val="22"/>
        </w:rPr>
        <w:t>I said, “You still lost the hand.”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manipulation succeeded.”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“Hessa.”</w:t>
      </w:r>
    </w:p>
    <w:p>
      <w:pPr>
        <w:spacing w:after="0"/>
        <w:ind w:firstLine="360"/>
      </w:pPr>
      <w:r>
        <w:rPr>
          <w:rFonts w:ascii="Times New Roman" w:hAnsi="Times New Roman"/>
          <w:sz w:val="22"/>
        </w:rPr>
        <w:t>“Still don't know who that is.”</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 Jorren said.</w:t>
      </w:r>
    </w:p>
    <w:p>
      <w:pPr>
        <w:spacing w:after="0"/>
        <w:ind w:firstLine="360"/>
      </w:pPr>
      <w:r>
        <w:rPr>
          <w:rFonts w:ascii="Times New Roman" w:hAnsi="Times New Roman"/>
          <w:sz w:val="22"/>
        </w:rPr>
        <w:t>“Fuck both of you.”</w:t>
      </w:r>
    </w:p>
    <w:p>
      <w:pPr>
        <w:spacing w:after="0"/>
        <w:ind w:firstLine="360"/>
      </w:pPr>
      <w:r>
        <w:rPr>
          <w:rFonts w:ascii="Times New Roman" w:hAnsi="Times New Roman"/>
          <w:sz w:val="22"/>
        </w:rPr>
        <w:t>Octavia dealt.</w:t>
      </w:r>
    </w:p>
    <w:p>
      <w:pPr>
        <w:spacing w:after="0"/>
        <w:ind w:firstLine="360"/>
      </w:pPr>
      <w:r>
        <w:rPr>
          <w:rFonts w:ascii="Times New Roman" w:hAnsi="Times New Roman"/>
          <w:sz w:val="22"/>
        </w:rPr>
        <w:t>This was useful.</w:t>
      </w:r>
    </w:p>
    <w:p>
      <w:pPr>
        <w:spacing w:after="0"/>
        <w:ind w:firstLine="360"/>
      </w:pPr>
      <w:r>
        <w:rPr>
          <w:rFonts w:ascii="Times New Roman" w:hAnsi="Times New Roman"/>
          <w:sz w:val="22"/>
        </w:rPr>
        <w:t>Not because it revealed the correct theory.</w:t>
      </w:r>
    </w:p>
    <w:p>
      <w:pPr>
        <w:spacing w:after="0"/>
        <w:ind w:firstLine="360"/>
      </w:pPr>
      <w:r>
        <w:rPr>
          <w:rFonts w:ascii="Times New Roman" w:hAnsi="Times New Roman"/>
          <w:sz w:val="22"/>
        </w:rPr>
        <w:t>It revealed there had never been a single clean channel from my intended signal to her interpretation.</w:t>
      </w:r>
    </w:p>
    <w:p>
      <w:pPr>
        <w:spacing w:after="0"/>
        <w:ind w:firstLine="360"/>
      </w:pPr>
      <w:r>
        <w:rPr>
          <w:rFonts w:ascii="Times New Roman" w:hAnsi="Times New Roman"/>
          <w:sz w:val="22"/>
        </w:rPr>
        <w:t>I had done something.</w:t>
      </w:r>
    </w:p>
    <w:p>
      <w:pPr>
        <w:spacing w:after="0"/>
        <w:ind w:firstLine="360"/>
      </w:pPr>
      <w:r>
        <w:rPr>
          <w:rFonts w:ascii="Times New Roman" w:hAnsi="Times New Roman"/>
          <w:sz w:val="22"/>
        </w:rPr>
        <w:t>She had noticed something.</w:t>
      </w:r>
    </w:p>
    <w:p>
      <w:pPr>
        <w:spacing w:after="0"/>
        <w:ind w:firstLine="360"/>
      </w:pPr>
      <w:r>
        <w:rPr>
          <w:rFonts w:ascii="Times New Roman" w:hAnsi="Times New Roman"/>
          <w:sz w:val="22"/>
        </w:rPr>
        <w:t>She had inferred something else.</w:t>
      </w:r>
    </w:p>
    <w:p>
      <w:pPr>
        <w:spacing w:after="0"/>
        <w:ind w:firstLine="360"/>
      </w:pPr>
      <w:r>
        <w:rPr>
          <w:rFonts w:ascii="Times New Roman" w:hAnsi="Times New Roman"/>
          <w:sz w:val="22"/>
        </w:rPr>
        <w:t>Then she had still made a decision.</w:t>
      </w:r>
    </w:p>
    <w:p>
      <w:pPr>
        <w:spacing w:after="0"/>
        <w:ind w:firstLine="360"/>
      </w:pPr>
      <w:r>
        <w:rPr>
          <w:rFonts w:ascii="Times New Roman" w:hAnsi="Times New Roman"/>
          <w:sz w:val="22"/>
        </w:rPr>
        <w:t>The hand had resolved one way.</w:t>
      </w:r>
    </w:p>
    <w:p>
      <w:pPr>
        <w:spacing w:after="0"/>
        <w:ind w:firstLine="360"/>
      </w:pPr>
      <w:r>
        <w:rPr>
          <w:rFonts w:ascii="Times New Roman" w:hAnsi="Times New Roman"/>
          <w:sz w:val="22"/>
        </w:rPr>
        <w:t>Those were not one event.</w:t>
      </w:r>
    </w:p>
    <w:p>
      <w:pPr>
        <w:spacing w:after="0"/>
        <w:ind w:firstLine="360"/>
      </w:pPr>
      <w:r>
        <w:rPr>
          <w:rFonts w:ascii="Times New Roman" w:hAnsi="Times New Roman"/>
          <w:sz w:val="22"/>
        </w:rPr>
        <w:t>Dangerous thought.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put it away.</w:t>
      </w:r>
    </w:p>
    <w:p>
      <w:pPr>
        <w:spacing w:after="0"/>
        <w:ind w:firstLine="360"/>
      </w:pPr>
      <w:r>
        <w:rPr>
          <w:rFonts w:ascii="Times New Roman" w:hAnsi="Times New Roman"/>
          <w:sz w:val="22"/>
        </w:rPr>
        <w:t>Cards first.</w:t>
      </w:r>
    </w:p>
    <w:p>
      <w:pPr>
        <w:spacing w:after="0"/>
        <w:ind w:firstLine="360"/>
      </w:pPr>
      <w:r>
        <w:rPr>
          <w:rFonts w:ascii="Times New Roman" w:hAnsi="Times New Roman"/>
          <w:sz w:val="22"/>
        </w:rPr>
        <w:t>I got clever.</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deliberately took a weak exchange early to imply strength concealed behind indifference.</w:t>
      </w:r>
    </w:p>
    <w:p>
      <w:pPr>
        <w:spacing w:after="0"/>
        <w:ind w:firstLine="360"/>
      </w:pPr>
      <w:r>
        <w:rPr>
          <w:rFonts w:ascii="Times New Roman" w:hAnsi="Times New Roman"/>
          <w:sz w:val="22"/>
        </w:rPr>
        <w:t>This was already too many words.</w:t>
      </w:r>
    </w:p>
    <w:p>
      <w:pPr>
        <w:spacing w:after="0"/>
        <w:ind w:firstLine="360"/>
      </w:pPr>
      <w:r>
        <w:rPr>
          <w:rFonts w:ascii="Times New Roman" w:hAnsi="Times New Roman"/>
          <w:sz w:val="22"/>
        </w:rPr>
        <w:t>Octavia called.</w:t>
      </w:r>
    </w:p>
    <w:p>
      <w:pPr>
        <w:spacing w:after="0"/>
        <w:ind w:firstLine="360"/>
      </w:pPr>
      <w:r>
        <w:rPr>
          <w:rFonts w:ascii="Times New Roman" w:hAnsi="Times New Roman"/>
          <w:sz w:val="22"/>
        </w:rPr>
        <w:t>Jorren called.</w:t>
      </w:r>
    </w:p>
    <w:p>
      <w:pPr>
        <w:spacing w:after="0"/>
        <w:ind w:firstLine="360"/>
      </w:pPr>
      <w:r>
        <w:rPr>
          <w:rFonts w:ascii="Times New Roman" w:hAnsi="Times New Roman"/>
          <w:sz w:val="22"/>
        </w:rPr>
        <w:t>I continued because backing out would make the first choice meaningless.</w:t>
      </w:r>
    </w:p>
    <w:p>
      <w:pPr>
        <w:spacing w:after="0"/>
        <w:ind w:firstLine="360"/>
      </w:pPr>
      <w:r>
        <w:rPr>
          <w:rFonts w:ascii="Times New Roman" w:hAnsi="Times New Roman"/>
          <w:sz w:val="22"/>
        </w:rPr>
        <w:t>This is a terrible reason to continue anything involving money.</w:t>
      </w:r>
    </w:p>
    <w:p>
      <w:pPr>
        <w:spacing w:after="0"/>
        <w:ind w:firstLine="360"/>
      </w:pPr>
      <w:r>
        <w:rPr>
          <w:rFonts w:ascii="Times New Roman" w:hAnsi="Times New Roman"/>
          <w:sz w:val="22"/>
        </w:rPr>
        <w:t>Hidden card did not save me.</w:t>
      </w:r>
    </w:p>
    <w:p>
      <w:pPr>
        <w:spacing w:after="0"/>
        <w:ind w:firstLine="360"/>
      </w:pPr>
      <w:r>
        <w:rPr>
          <w:rFonts w:ascii="Times New Roman" w:hAnsi="Times New Roman"/>
          <w:sz w:val="22"/>
        </w:rPr>
        <w:t>Octavia raised.</w:t>
      </w:r>
    </w:p>
    <w:p>
      <w:pPr>
        <w:spacing w:after="0"/>
        <w:ind w:firstLine="360"/>
      </w:pPr>
      <w:r>
        <w:rPr>
          <w:rFonts w:ascii="Times New Roman" w:hAnsi="Times New Roman"/>
          <w:sz w:val="22"/>
        </w:rPr>
        <w:t>I raised back.</w:t>
      </w:r>
    </w:p>
    <w:p>
      <w:pPr>
        <w:spacing w:after="0"/>
        <w:ind w:firstLine="360"/>
      </w:pPr>
      <w:r>
        <w:rPr>
          <w:rFonts w:ascii="Times New Roman" w:hAnsi="Times New Roman"/>
          <w:sz w:val="22"/>
        </w:rPr>
        <w:t>Jorren left.</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I had nothing.</w:t>
      </w:r>
    </w:p>
    <w:p>
      <w:pPr>
        <w:spacing w:after="0"/>
        <w:ind w:firstLine="360"/>
      </w:pPr>
      <w:r>
        <w:rPr>
          <w:rFonts w:ascii="Times New Roman" w:hAnsi="Times New Roman"/>
          <w:sz w:val="22"/>
        </w:rPr>
        <w:t>Not literally.</w:t>
      </w:r>
    </w:p>
    <w:p>
      <w:pPr>
        <w:spacing w:after="0"/>
        <w:ind w:firstLine="360"/>
      </w:pPr>
      <w:r>
        <w:rPr>
          <w:rFonts w:ascii="Times New Roman" w:hAnsi="Times New Roman"/>
          <w:sz w:val="22"/>
        </w:rPr>
        <w:t>Cards existed.</w:t>
      </w:r>
    </w:p>
    <w:p>
      <w:pPr>
        <w:spacing w:after="0"/>
        <w:ind w:firstLine="360"/>
      </w:pPr>
      <w:r>
        <w:rPr>
          <w:rFonts w:ascii="Times New Roman" w:hAnsi="Times New Roman"/>
          <w:sz w:val="22"/>
        </w:rPr>
        <w:t>Badly.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No boredom.</w:t>
      </w:r>
    </w:p>
    <w:p>
      <w:pPr>
        <w:spacing w:after="0"/>
        <w:ind w:firstLine="360"/>
      </w:pPr>
      <w:r>
        <w:rPr>
          <w:rFonts w:ascii="Times New Roman" w:hAnsi="Times New Roman"/>
          <w:sz w:val="22"/>
        </w:rPr>
        <w:t>No smile.</w:t>
      </w:r>
    </w:p>
    <w:p>
      <w:pPr>
        <w:spacing w:after="0"/>
        <w:ind w:firstLine="360"/>
      </w:pPr>
      <w:r>
        <w:rPr>
          <w:rFonts w:ascii="Times New Roman" w:hAnsi="Times New Roman"/>
          <w:sz w:val="22"/>
        </w:rPr>
        <w:t>No obvious interest.</w:t>
      </w:r>
    </w:p>
    <w:p>
      <w:pPr>
        <w:spacing w:after="0"/>
        <w:ind w:firstLine="360"/>
      </w:pPr>
      <w:r>
        <w:rPr>
          <w:rFonts w:ascii="Times New Roman" w:hAnsi="Times New Roman"/>
          <w:sz w:val="22"/>
        </w:rPr>
        <w:t>Blank.</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Or I had not noticed before.</w:t>
      </w:r>
    </w:p>
    <w:p>
      <w:pPr>
        <w:spacing w:after="0"/>
        <w:ind w:firstLine="360"/>
      </w:pPr>
      <w:r>
        <w:rPr>
          <w:rFonts w:ascii="Times New Roman" w:hAnsi="Times New Roman"/>
          <w:sz w:val="22"/>
        </w:rPr>
        <w:t>I raised again.</w:t>
      </w:r>
    </w:p>
    <w:p>
      <w:pPr>
        <w:spacing w:after="0"/>
        <w:ind w:firstLine="360"/>
      </w:pPr>
      <w:r>
        <w:rPr>
          <w:rFonts w:ascii="Times New Roman" w:hAnsi="Times New Roman"/>
          <w:sz w:val="22"/>
        </w:rPr>
        <w:t>She called.</w:t>
      </w:r>
    </w:p>
    <w:p>
      <w:pPr>
        <w:spacing w:after="0"/>
        <w:ind w:firstLine="360"/>
      </w:pPr>
      <w:r>
        <w:rPr>
          <w:rFonts w:ascii="Times New Roman" w:hAnsi="Times New Roman"/>
          <w:sz w:val="22"/>
        </w:rPr>
        <w:t>I lost.</w:t>
      </w:r>
    </w:p>
    <w:p>
      <w:pPr>
        <w:spacing w:after="0"/>
        <w:ind w:firstLine="360"/>
      </w:pPr>
      <w:r>
        <w:rPr>
          <w:rFonts w:ascii="Times New Roman" w:hAnsi="Times New Roman"/>
          <w:sz w:val="22"/>
        </w:rPr>
        <w:t>Badly.</w:t>
      </w:r>
    </w:p>
    <w:p>
      <w:pPr>
        <w:spacing w:after="0"/>
        <w:ind w:firstLine="360"/>
      </w:pPr>
      <w:r>
        <w:rPr>
          <w:rFonts w:ascii="Times New Roman" w:hAnsi="Times New Roman"/>
          <w:sz w:val="22"/>
        </w:rPr>
        <w:t>She showed middling cards.</w:t>
      </w:r>
    </w:p>
    <w:p>
      <w:pPr>
        <w:spacing w:after="0"/>
        <w:ind w:firstLine="360"/>
      </w:pPr>
      <w:r>
        <w:rPr>
          <w:rFonts w:ascii="Times New Roman" w:hAnsi="Times New Roman"/>
          <w:sz w:val="22"/>
        </w:rPr>
        <w:t>Not even great.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called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too pleased with your first bad decision.”</w:t>
      </w:r>
    </w:p>
    <w:p>
      <w:pPr>
        <w:spacing w:after="0"/>
        <w:ind w:firstLine="360"/>
      </w:pPr>
      <w:r>
        <w:rPr>
          <w:rFonts w:ascii="Times New Roman" w:hAnsi="Times New Roman"/>
          <w:sz w:val="22"/>
        </w:rPr>
        <w:t>Jorren made a noise like he had been stabbed by joy.</w:t>
      </w:r>
    </w:p>
    <w:p>
      <w:pPr>
        <w:spacing w:after="0"/>
        <w:ind w:firstLine="360"/>
      </w:pPr>
      <w:r>
        <w:rPr>
          <w:rFonts w:ascii="Times New Roman" w:hAnsi="Times New Roman"/>
          <w:sz w:val="22"/>
        </w:rPr>
        <w:t>I looked at Octavia.</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“You took the wrong card and then looked satisfied.”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“That could mean I wanted you to think I was satisfied.”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why call?”</w:t>
      </w:r>
    </w:p>
    <w:p>
      <w:pPr>
        <w:spacing w:after="0"/>
        <w:ind w:firstLine="360"/>
      </w:pPr>
      <w:r>
        <w:rPr>
          <w:rFonts w:ascii="Times New Roman" w:hAnsi="Times New Roman"/>
          <w:sz w:val="22"/>
        </w:rPr>
        <w:t>“Because last time you discovered one trick and became very proud.”</w:t>
      </w:r>
    </w:p>
    <w:p>
      <w:pPr>
        <w:spacing w:after="0"/>
        <w:ind w:firstLine="360"/>
      </w:pPr>
      <w:r>
        <w:rPr>
          <w:rFonts w:ascii="Times New Roman" w:hAnsi="Times New Roman"/>
          <w:sz w:val="22"/>
        </w:rPr>
        <w:t>“I discovered several.”</w:t>
      </w:r>
    </w:p>
    <w:p>
      <w:pPr>
        <w:spacing w:after="0"/>
        <w:ind w:firstLine="360"/>
      </w:pPr>
      <w:r>
        <w:rPr>
          <w:rFonts w:ascii="Times New Roman" w:hAnsi="Times New Roman"/>
          <w:sz w:val="22"/>
        </w:rPr>
        <w:t>“No.”</w:t>
      </w:r>
    </w:p>
    <w:p>
      <w:pPr>
        <w:spacing w:after="0"/>
        <w:ind w:firstLine="360"/>
      </w:pPr>
      <w:r>
        <w:rPr>
          <w:rFonts w:ascii="Times New Roman" w:hAnsi="Times New Roman"/>
          <w:sz w:val="22"/>
        </w:rPr>
        <w:t>“One.”</w:t>
      </w:r>
    </w:p>
    <w:p>
      <w:pPr>
        <w:spacing w:after="0"/>
        <w:ind w:firstLine="360"/>
      </w:pPr>
      <w:r>
        <w:rPr>
          <w:rFonts w:ascii="Times New Roman" w:hAnsi="Times New Roman"/>
          <w:sz w:val="22"/>
        </w:rPr>
        <w:t>“Maybe one.”</w:t>
      </w:r>
    </w:p>
    <w:p>
      <w:pPr>
        <w:spacing w:after="0"/>
        <w:ind w:firstLine="360"/>
      </w:pPr>
      <w:r>
        <w:rPr>
          <w:rFonts w:ascii="Times New Roman" w:hAnsi="Times New Roman"/>
          <w:sz w:val="22"/>
        </w:rPr>
        <w:t>“Hessa again.”</w:t>
      </w:r>
    </w:p>
    <w:p>
      <w:pPr>
        <w:spacing w:after="0"/>
        <w:ind w:firstLine="360"/>
      </w:pPr>
      <w:r>
        <w:rPr>
          <w:rFonts w:ascii="Times New Roman" w:hAnsi="Times New Roman"/>
          <w:sz w:val="22"/>
        </w:rPr>
        <w:t>“Who is Hessa?”</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w:t>
      </w:r>
    </w:p>
    <w:p>
      <w:pPr>
        <w:spacing w:after="0"/>
        <w:ind w:firstLine="360"/>
      </w:pPr>
      <w:r>
        <w:rPr>
          <w:rFonts w:ascii="Times New Roman" w:hAnsi="Times New Roman"/>
          <w:sz w:val="22"/>
        </w:rPr>
        <w:t>I turned to Jorren.</w:t>
      </w:r>
    </w:p>
    <w:p>
      <w:pPr>
        <w:spacing w:after="0"/>
        <w:ind w:firstLine="360"/>
      </w:pPr>
      <w:r>
        <w:rPr>
          <w:rFonts w:ascii="Times New Roman" w:hAnsi="Times New Roman"/>
          <w:sz w:val="22"/>
        </w:rPr>
        <w:t>“You started this.”</w:t>
      </w:r>
    </w:p>
    <w:p>
      <w:pPr>
        <w:spacing w:after="0"/>
        <w:ind w:firstLine="360"/>
      </w:pPr>
      <w:r>
        <w:rPr>
          <w:rFonts w:ascii="Times New Roman" w:hAnsi="Times New Roman"/>
          <w:sz w:val="22"/>
        </w:rPr>
        <w:t>He was laughing too hard.</w:t>
      </w:r>
    </w:p>
    <w:p>
      <w:pPr>
        <w:spacing w:after="0"/>
        <w:ind w:firstLine="360"/>
      </w:pPr>
      <w:r>
        <w:rPr>
          <w:rFonts w:ascii="Times New Roman" w:hAnsi="Times New Roman"/>
          <w:sz w:val="22"/>
        </w:rPr>
        <w:t>Octavia gathered the bits.</w:t>
      </w:r>
    </w:p>
    <w:p>
      <w:pPr>
        <w:spacing w:after="0"/>
        <w:ind w:firstLine="360"/>
      </w:pPr>
      <w:r>
        <w:rPr>
          <w:rFonts w:ascii="Times New Roman" w:hAnsi="Times New Roman"/>
          <w:sz w:val="22"/>
        </w:rPr>
        <w:t>“That hand cost you.”</w:t>
      </w:r>
    </w:p>
    <w:p>
      <w:pPr>
        <w:spacing w:after="0"/>
        <w:ind w:firstLine="360"/>
      </w:pPr>
      <w:r>
        <w:rPr>
          <w:rFonts w:ascii="Times New Roman" w:hAnsi="Times New Roman"/>
          <w:sz w:val="22"/>
        </w:rPr>
        <w:t>“I know.”</w:t>
      </w:r>
    </w:p>
    <w:p>
      <w:pPr>
        <w:spacing w:after="0"/>
        <w:ind w:firstLine="360"/>
      </w:pPr>
      <w:r>
        <w:rPr>
          <w:rFonts w:ascii="Times New Roman" w:hAnsi="Times New Roman"/>
          <w:sz w:val="22"/>
        </w:rPr>
        <w:t>“Want to explain why you 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really wanted to.</w:t>
      </w:r>
    </w:p>
    <w:p>
      <w:pPr>
        <w:spacing w:after="0"/>
        <w:ind w:firstLine="360"/>
      </w:pPr>
      <w:r>
        <w:rPr>
          <w:rFonts w:ascii="Times New Roman" w:hAnsi="Times New Roman"/>
          <w:sz w:val="22"/>
        </w:rPr>
        <w:t>The entire mechanism was available.</w:t>
      </w:r>
    </w:p>
    <w:p>
      <w:pPr>
        <w:spacing w:after="0"/>
        <w:ind w:firstLine="360"/>
      </w:pPr>
      <w:r>
        <w:rPr>
          <w:rFonts w:ascii="Times New Roman" w:hAnsi="Times New Roman"/>
          <w:sz w:val="22"/>
        </w:rPr>
        <w:t>Weak exchange.</w:t>
      </w:r>
    </w:p>
    <w:p>
      <w:pPr>
        <w:spacing w:after="0"/>
        <w:ind w:firstLine="360"/>
      </w:pPr>
      <w:r>
        <w:rPr>
          <w:rFonts w:ascii="Times New Roman" w:hAnsi="Times New Roman"/>
          <w:sz w:val="22"/>
        </w:rPr>
        <w:t>False satisfaction.</w:t>
      </w:r>
    </w:p>
    <w:p>
      <w:pPr>
        <w:spacing w:after="0"/>
        <w:ind w:firstLine="360"/>
      </w:pPr>
      <w:r>
        <w:rPr>
          <w:rFonts w:ascii="Times New Roman" w:hAnsi="Times New Roman"/>
          <w:sz w:val="22"/>
        </w:rPr>
        <w:t>Expected read.</w:t>
      </w:r>
    </w:p>
    <w:p>
      <w:pPr>
        <w:spacing w:after="0"/>
        <w:ind w:firstLine="360"/>
      </w:pPr>
      <w:r>
        <w:rPr>
          <w:rFonts w:ascii="Times New Roman" w:hAnsi="Times New Roman"/>
          <w:sz w:val="22"/>
        </w:rPr>
        <w:t>Recursive correction.</w:t>
      </w:r>
    </w:p>
    <w:p>
      <w:pPr>
        <w:spacing w:after="0"/>
        <w:ind w:firstLine="360"/>
      </w:pPr>
      <w:r>
        <w:rPr>
          <w:rFonts w:ascii="Times New Roman" w:hAnsi="Times New Roman"/>
          <w:sz w:val="22"/>
        </w:rPr>
        <w:t>It had failed because she did not interpret the signal the way I expected.</w:t>
      </w:r>
    </w:p>
    <w:p>
      <w:pPr>
        <w:spacing w:after="0"/>
        <w:ind w:firstLine="360"/>
      </w:pPr>
      <w:r>
        <w:rPr>
          <w:rFonts w:ascii="Times New Roman" w:hAnsi="Times New Roman"/>
          <w:sz w:val="22"/>
        </w:rPr>
        <w:t>Or because she did and then ignored it.</w:t>
      </w:r>
    </w:p>
    <w:p>
      <w:pPr>
        <w:spacing w:after="0"/>
        <w:ind w:firstLine="360"/>
      </w:pPr>
      <w:r>
        <w:rPr>
          <w:rFonts w:ascii="Times New Roman" w:hAnsi="Times New Roman"/>
          <w:sz w:val="22"/>
        </w:rPr>
        <w:t>Or because she guessed.</w:t>
      </w:r>
    </w:p>
    <w:p>
      <w:pPr>
        <w:spacing w:after="0"/>
        <w:ind w:firstLine="360"/>
      </w:pPr>
      <w:r>
        <w:rPr>
          <w:rFonts w:ascii="Times New Roman" w:hAnsi="Times New Roman"/>
          <w:sz w:val="22"/>
        </w:rPr>
        <w:t>Or because she knew I was the kind of idiot who would turn one successful bluff into a personal research field.</w:t>
      </w:r>
    </w:p>
    <w:p>
      <w:pPr>
        <w:spacing w:after="0"/>
        <w:ind w:firstLine="360"/>
      </w:pPr>
      <w:r>
        <w:rPr>
          <w:rFonts w:ascii="Times New Roman" w:hAnsi="Times New Roman"/>
          <w:sz w:val="22"/>
        </w:rPr>
        <w:t>I said, “No.”</w:t>
      </w:r>
    </w:p>
    <w:p>
      <w:pPr>
        <w:spacing w:after="0"/>
        <w:ind w:firstLine="360"/>
      </w:pPr>
      <w:r>
        <w:rPr>
          <w:rFonts w:ascii="Times New Roman" w:hAnsi="Times New Roman"/>
          <w:sz w:val="22"/>
        </w:rPr>
        <w:t>Octavia's smile widened.</w:t>
      </w:r>
    </w:p>
    <w:p>
      <w:pPr>
        <w:spacing w:after="0"/>
        <w:ind w:firstLine="360"/>
      </w:pPr>
      <w:r>
        <w:rPr>
          <w:rFonts w:ascii="Times New Roman" w:hAnsi="Times New Roman"/>
          <w:sz w:val="22"/>
        </w:rPr>
        <w:t>“That hurt.”</w:t>
      </w:r>
    </w:p>
    <w:p>
      <w:pPr>
        <w:spacing w:after="0"/>
        <w:ind w:firstLine="360"/>
      </w:pPr>
      <w:r>
        <w:rPr>
          <w:rFonts w:ascii="Times New Roman" w:hAnsi="Times New Roman"/>
          <w:sz w:val="22"/>
        </w:rPr>
        <w:t>“Extremely.”</w:t>
      </w:r>
    </w:p>
    <w:p>
      <w:pPr>
        <w:spacing w:after="0"/>
        <w:ind w:firstLine="360"/>
      </w:pPr>
      <w:r>
        <w:rPr>
          <w:rFonts w:ascii="Times New Roman" w:hAnsi="Times New Roman"/>
          <w:sz w:val="22"/>
        </w:rPr>
        <w:t>“Good.”</w:t>
      </w:r>
    </w:p>
    <w:p>
      <w:pPr>
        <w:spacing w:after="0"/>
        <w:ind w:firstLine="360"/>
      </w:pPr>
      <w:r>
        <w:rPr>
          <w:rFonts w:ascii="Times New Roman" w:hAnsi="Times New Roman"/>
          <w:sz w:val="22"/>
        </w:rPr>
        <w:t>Seventh hand.</w:t>
      </w:r>
    </w:p>
    <w:p>
      <w:pPr>
        <w:spacing w:after="0"/>
        <w:ind w:firstLine="360"/>
      </w:pPr>
      <w:r>
        <w:rPr>
          <w:rFonts w:ascii="Times New Roman" w:hAnsi="Times New Roman"/>
          <w:sz w:val="22"/>
        </w:rPr>
        <w:t>Then eighth.</w:t>
      </w:r>
    </w:p>
    <w:p>
      <w:pPr>
        <w:spacing w:after="0"/>
        <w:ind w:firstLine="360"/>
      </w:pPr>
      <w:r>
        <w:rPr>
          <w:rFonts w:ascii="Times New Roman" w:hAnsi="Times New Roman"/>
          <w:sz w:val="22"/>
        </w:rPr>
        <w:t>Then ninth.</w:t>
      </w:r>
    </w:p>
    <w:p>
      <w:pPr>
        <w:spacing w:after="0"/>
        <w:ind w:firstLine="360"/>
      </w:pPr>
      <w:r>
        <w:rPr>
          <w:rFonts w:ascii="Times New Roman" w:hAnsi="Times New Roman"/>
          <w:sz w:val="22"/>
        </w:rPr>
        <w:t>I lost two.</w:t>
      </w:r>
    </w:p>
    <w:p>
      <w:pPr>
        <w:spacing w:after="0"/>
        <w:ind w:firstLine="360"/>
      </w:pPr>
      <w:r>
        <w:rPr>
          <w:rFonts w:ascii="Times New Roman" w:hAnsi="Times New Roman"/>
          <w:sz w:val="22"/>
        </w:rPr>
        <w:t>Won one.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Jorren left the table halfway through to buy fried dough from Nessa.</w:t>
      </w:r>
    </w:p>
    <w:p>
      <w:pPr>
        <w:spacing w:after="0"/>
        <w:ind w:firstLine="360"/>
      </w:pPr>
      <w:r>
        <w:rPr>
          <w:rFonts w:ascii="Times New Roman" w:hAnsi="Times New Roman"/>
          <w:sz w:val="22"/>
        </w:rPr>
        <w:t>He came back with six pieces.</w:t>
      </w:r>
    </w:p>
    <w:p>
      <w:pPr>
        <w:spacing w:after="0"/>
        <w:ind w:firstLine="360"/>
      </w:pPr>
      <w:r>
        <w:rPr>
          <w:rFonts w:ascii="Times New Roman" w:hAnsi="Times New Roman"/>
          <w:sz w:val="22"/>
        </w:rPr>
        <w:t>“Why six?”</w:t>
      </w:r>
    </w:p>
    <w:p>
      <w:pPr>
        <w:spacing w:after="0"/>
        <w:ind w:firstLine="360"/>
      </w:pPr>
      <w:r>
        <w:rPr>
          <w:rFonts w:ascii="Times New Roman" w:hAnsi="Times New Roman"/>
          <w:sz w:val="22"/>
        </w:rPr>
        <w:t>“Because five looked lonely.”</w:t>
      </w:r>
    </w:p>
    <w:p>
      <w:pPr>
        <w:spacing w:after="0"/>
        <w:ind w:firstLine="360"/>
      </w:pPr>
      <w:r>
        <w:rPr>
          <w:rFonts w:ascii="Times New Roman" w:hAnsi="Times New Roman"/>
          <w:sz w:val="22"/>
        </w:rPr>
        <w:t>That was not math.</w:t>
      </w:r>
    </w:p>
    <w:p>
      <w:pPr>
        <w:spacing w:after="0"/>
        <w:ind w:firstLine="360"/>
      </w:pPr>
      <w:r>
        <w:rPr>
          <w:rFonts w:ascii="Times New Roman" w:hAnsi="Times New Roman"/>
          <w:sz w:val="22"/>
        </w:rPr>
        <w:t>He handed me one.</w:t>
      </w:r>
    </w:p>
    <w:p>
      <w:pPr>
        <w:spacing w:after="0"/>
        <w:ind w:firstLine="360"/>
      </w:pPr>
      <w:r>
        <w:rPr>
          <w:rFonts w:ascii="Times New Roman" w:hAnsi="Times New Roman"/>
          <w:sz w:val="22"/>
        </w:rPr>
        <w:t>Oil.</w:t>
      </w:r>
    </w:p>
    <w:p>
      <w:pPr>
        <w:spacing w:after="0"/>
        <w:ind w:firstLine="360"/>
      </w:pPr>
      <w:r>
        <w:rPr>
          <w:rFonts w:ascii="Times New Roman" w:hAnsi="Times New Roman"/>
          <w:sz w:val="22"/>
        </w:rPr>
        <w:t>Sugar.</w:t>
      </w:r>
    </w:p>
    <w:p>
      <w:pPr>
        <w:spacing w:after="0"/>
        <w:ind w:firstLine="360"/>
      </w:pPr>
      <w:r>
        <w:rPr>
          <w:rFonts w:ascii="Times New Roman" w:hAnsi="Times New Roman"/>
          <w:sz w:val="22"/>
        </w:rPr>
        <w:t>Hot.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ate while playing.</w:t>
      </w:r>
    </w:p>
    <w:p>
      <w:pPr>
        <w:spacing w:after="0"/>
        <w:ind w:firstLine="360"/>
      </w:pPr>
      <w:r>
        <w:rPr>
          <w:rFonts w:ascii="Times New Roman" w:hAnsi="Times New Roman"/>
          <w:sz w:val="22"/>
        </w:rPr>
        <w:t>This improved decision quality by no measurable amount.</w:t>
      </w:r>
    </w:p>
    <w:p>
      <w:pPr>
        <w:spacing w:after="0"/>
        <w:ind w:firstLine="360"/>
      </w:pPr>
      <w:r>
        <w:rPr>
          <w:rFonts w:ascii="Times New Roman" w:hAnsi="Times New Roman"/>
          <w:sz w:val="22"/>
        </w:rPr>
        <w:t>Octavia stole one from him.</w:t>
      </w:r>
    </w:p>
    <w:p>
      <w:pPr>
        <w:spacing w:after="0"/>
        <w:ind w:firstLine="360"/>
      </w:pPr>
      <w:r>
        <w:rPr>
          <w:rFonts w:ascii="Times New Roman" w:hAnsi="Times New Roman"/>
          <w:sz w:val="22"/>
        </w:rPr>
        <w:t>He protested.</w:t>
      </w:r>
    </w:p>
    <w:p>
      <w:pPr>
        <w:spacing w:after="0"/>
        <w:ind w:firstLine="360"/>
      </w:pPr>
      <w:r>
        <w:rPr>
          <w:rFonts w:ascii="Times New Roman" w:hAnsi="Times New Roman"/>
          <w:sz w:val="22"/>
        </w:rPr>
        <w:t>She had already eaten half.</w:t>
      </w:r>
    </w:p>
    <w:p>
      <w:pPr>
        <w:spacing w:after="0"/>
        <w:ind w:firstLine="360"/>
      </w:pPr>
      <w:r>
        <w:rPr>
          <w:rFonts w:ascii="Times New Roman" w:hAnsi="Times New Roman"/>
          <w:sz w:val="22"/>
        </w:rPr>
        <w:t>Independent systems.</w:t>
      </w:r>
    </w:p>
    <w:p>
      <w:pPr>
        <w:spacing w:after="0"/>
        <w:ind w:firstLine="360"/>
      </w:pPr>
      <w:r>
        <w:rPr>
          <w:rFonts w:ascii="Times New Roman" w:hAnsi="Times New Roman"/>
          <w:sz w:val="22"/>
        </w:rPr>
        <w:t>Ninth-and-a-half hand did not exist.</w:t>
      </w:r>
    </w:p>
    <w:p>
      <w:pPr>
        <w:spacing w:after="0"/>
        <w:ind w:firstLine="360"/>
      </w:pPr>
      <w:r>
        <w:rPr>
          <w:rFonts w:ascii="Times New Roman" w:hAnsi="Times New Roman"/>
          <w:sz w:val="22"/>
        </w:rPr>
        <w:t>I mention this because after losing the ninth, I asked to see the discarded exchange row.</w:t>
      </w:r>
    </w:p>
    <w:p>
      <w:pPr>
        <w:spacing w:after="0"/>
        <w:ind w:firstLine="360"/>
      </w:pPr>
      <w:r>
        <w:rPr>
          <w:rFonts w:ascii="Times New Roman" w:hAnsi="Times New Roman"/>
          <w:sz w:val="22"/>
        </w:rPr>
        <w:t>Octavia slapped my hand away.</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“No postmortem.”</w:t>
      </w:r>
    </w:p>
    <w:p>
      <w:pPr>
        <w:spacing w:after="0"/>
        <w:ind w:firstLine="360"/>
      </w:pPr>
      <w:r>
        <w:rPr>
          <w:rFonts w:ascii="Times New Roman" w:hAnsi="Times New Roman"/>
          <w:sz w:val="22"/>
        </w:rPr>
        <w:t>“I want to know whether the Tower would have changed it.”</w:t>
      </w:r>
    </w:p>
    <w:p>
      <w:pPr>
        <w:spacing w:after="0"/>
        <w:ind w:firstLine="360"/>
      </w:pPr>
      <w:r>
        <w:rPr>
          <w:rFonts w:ascii="Times New Roman" w:hAnsi="Times New Roman"/>
          <w:sz w:val="22"/>
        </w:rPr>
        <w:t>“The hand is over.”</w:t>
      </w:r>
    </w:p>
    <w:p>
      <w:pPr>
        <w:spacing w:after="0"/>
        <w:ind w:firstLine="360"/>
      </w:pPr>
      <w:r>
        <w:rPr>
          <w:rFonts w:ascii="Times New Roman" w:hAnsi="Times New Roman"/>
          <w:sz w:val="22"/>
        </w:rPr>
        <w:t>“That does not erase information.”</w:t>
      </w:r>
    </w:p>
    <w:p>
      <w:pPr>
        <w:spacing w:after="0"/>
        <w:ind w:firstLine="360"/>
      </w:pPr>
      <w:r>
        <w:rPr>
          <w:rFonts w:ascii="Times New Roman" w:hAnsi="Times New Roman"/>
          <w:sz w:val="22"/>
        </w:rPr>
        <w:t>“It erases access.”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said so.”</w:t>
      </w:r>
    </w:p>
    <w:p>
      <w:pPr>
        <w:spacing w:after="0"/>
        <w:ind w:firstLine="360"/>
      </w:pPr>
      <w:r>
        <w:rPr>
          <w:rFonts w:ascii="Times New Roman" w:hAnsi="Times New Roman"/>
          <w:sz w:val="22"/>
        </w:rPr>
        <w:t>“Rules?”</w:t>
      </w:r>
    </w:p>
    <w:p>
      <w:pPr>
        <w:spacing w:after="0"/>
        <w:ind w:firstLine="360"/>
      </w:pPr>
      <w:r>
        <w:rPr>
          <w:rFonts w:ascii="Times New Roman" w:hAnsi="Times New Roman"/>
          <w:sz w:val="22"/>
        </w:rPr>
        <w:t>“House.”</w:t>
      </w:r>
    </w:p>
    <w:p>
      <w:pPr>
        <w:spacing w:after="0"/>
        <w:ind w:firstLine="360"/>
      </w:pPr>
      <w:r>
        <w:rPr>
          <w:rFonts w:ascii="Times New Roman" w:hAnsi="Times New Roman"/>
          <w:sz w:val="22"/>
        </w:rPr>
        <w:t>I looked at Nessa.</w:t>
      </w:r>
    </w:p>
    <w:p>
      <w:pPr>
        <w:spacing w:after="0"/>
        <w:ind w:firstLine="360"/>
      </w:pPr>
      <w:r>
        <w:rPr>
          <w:rFonts w:ascii="Times New Roman" w:hAnsi="Times New Roman"/>
          <w:sz w:val="22"/>
        </w:rPr>
        <w:t>She was three tables away.</w:t>
      </w:r>
    </w:p>
    <w:p>
      <w:pPr>
        <w:spacing w:after="0"/>
        <w:ind w:firstLine="360"/>
      </w:pPr>
      <w:r>
        <w:rPr>
          <w:rFonts w:ascii="Times New Roman" w:hAnsi="Times New Roman"/>
          <w:sz w:val="22"/>
        </w:rPr>
        <w:t>Without looking at us, she raised one finger.</w:t>
      </w:r>
    </w:p>
    <w:p>
      <w:pPr>
        <w:spacing w:after="0"/>
        <w:ind w:firstLine="360"/>
      </w:pPr>
      <w:r>
        <w:rPr>
          <w:rFonts w:ascii="Times New Roman" w:hAnsi="Times New Roman"/>
          <w:sz w:val="22"/>
        </w:rPr>
        <w:t>“House.”</w:t>
      </w:r>
    </w:p>
    <w:p>
      <w:pPr>
        <w:spacing w:after="0"/>
        <w:ind w:firstLine="360"/>
      </w:pPr>
      <w:r>
        <w:rPr>
          <w:rFonts w:ascii="Times New Roman" w:hAnsi="Times New Roman"/>
          <w:sz w:val="22"/>
        </w:rPr>
        <w:t>Conspiracy.</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The chair had become less comfortable because I had been sitting long enough to notice it.</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Right foot farther under me.</w:t>
      </w:r>
    </w:p>
    <w:p>
      <w:pPr>
        <w:spacing w:after="0"/>
        <w:ind w:firstLine="360"/>
      </w:pPr>
      <w:r>
        <w:rPr>
          <w:rFonts w:ascii="Times New Roman" w:hAnsi="Times New Roman"/>
          <w:sz w:val="22"/>
        </w:rPr>
        <w:t>Residual limb clear.</w:t>
      </w:r>
    </w:p>
    <w:p>
      <w:pPr>
        <w:spacing w:after="0"/>
        <w:ind w:firstLine="360"/>
      </w:pPr>
      <w:r>
        <w:rPr>
          <w:rFonts w:ascii="Times New Roman" w:hAnsi="Times New Roman"/>
          <w:sz w:val="22"/>
        </w:rPr>
        <w:t>Better.</w:t>
      </w:r>
    </w:p>
    <w:p>
      <w:pPr>
        <w:spacing w:after="0"/>
        <w:ind w:firstLine="360"/>
      </w:pPr>
      <w:r>
        <w:rPr>
          <w:rFonts w:ascii="Times New Roman" w:hAnsi="Times New Roman"/>
          <w:sz w:val="22"/>
        </w:rPr>
        <w:t>Octavia watched the adjustment, then deliberately looked away.</w:t>
      </w:r>
    </w:p>
    <w:p>
      <w:pPr>
        <w:spacing w:after="0"/>
        <w:ind w:firstLine="360"/>
      </w:pPr>
      <w:r>
        <w:rPr>
          <w:rFonts w:ascii="Times New Roman" w:hAnsi="Times New Roman"/>
          <w:sz w:val="22"/>
        </w:rPr>
        <w:t>That was considerate.</w:t>
      </w:r>
    </w:p>
    <w:p>
      <w:pPr>
        <w:spacing w:after="0"/>
        <w:ind w:firstLine="360"/>
      </w:pPr>
      <w:r>
        <w:rPr>
          <w:rFonts w:ascii="Times New Roman" w:hAnsi="Times New Roman"/>
          <w:sz w:val="22"/>
        </w:rPr>
        <w:t>Or strategic.</w:t>
      </w:r>
    </w:p>
    <w:p>
      <w:pPr>
        <w:spacing w:after="0"/>
        <w:ind w:firstLine="360"/>
      </w:pPr>
      <w:r>
        <w:rPr>
          <w:rFonts w:ascii="Times New Roman" w:hAnsi="Times New Roman"/>
          <w:sz w:val="22"/>
        </w:rPr>
        <w:t>Or neither.</w:t>
      </w:r>
    </w:p>
    <w:p>
      <w:pPr>
        <w:spacing w:after="0"/>
        <w:ind w:firstLine="360"/>
      </w:pPr>
      <w:r>
        <w:rPr>
          <w:rFonts w:ascii="Times New Roman" w:hAnsi="Times New Roman"/>
          <w:sz w:val="22"/>
        </w:rPr>
        <w:t>I refused to investigate.</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Tenth hand:</w:t>
      </w:r>
    </w:p>
    <w:p>
      <w:pPr>
        <w:spacing w:after="0"/>
        <w:ind w:firstLine="360"/>
      </w:pPr>
      <w:r>
        <w:rPr>
          <w:rFonts w:ascii="Times New Roman" w:hAnsi="Times New Roman"/>
          <w:sz w:val="22"/>
        </w:rPr>
        <w:t>I had mediocre cards.</w:t>
      </w:r>
    </w:p>
    <w:p>
      <w:pPr>
        <w:spacing w:after="0"/>
        <w:ind w:firstLine="360"/>
      </w:pPr>
      <w:r>
        <w:rPr>
          <w:rFonts w:ascii="Times New Roman" w:hAnsi="Times New Roman"/>
          <w:sz w:val="22"/>
        </w:rPr>
        <w:t>Octavia had been raising aggressively for three hands.</w:t>
      </w:r>
    </w:p>
    <w:p>
      <w:pPr>
        <w:spacing w:after="0"/>
        <w:ind w:firstLine="360"/>
      </w:pPr>
      <w:r>
        <w:rPr>
          <w:rFonts w:ascii="Times New Roman" w:hAnsi="Times New Roman"/>
          <w:sz w:val="22"/>
        </w:rPr>
        <w:t>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Evidence.</w:t>
      </w:r>
    </w:p>
    <w:p>
      <w:pPr>
        <w:spacing w:after="0"/>
        <w:ind w:firstLine="360"/>
      </w:pPr>
      <w:r>
        <w:rPr>
          <w:rFonts w:ascii="Times New Roman" w:hAnsi="Times New Roman"/>
          <w:sz w:val="22"/>
        </w:rPr>
        <w:t>Three hands was not enough.</w:t>
      </w:r>
    </w:p>
    <w:p>
      <w:pPr>
        <w:spacing w:after="0"/>
        <w:ind w:firstLine="360"/>
      </w:pPr>
      <w:r>
        <w:rPr>
          <w:rFonts w:ascii="Times New Roman" w:hAnsi="Times New Roman"/>
          <w:sz w:val="22"/>
        </w:rPr>
        <w:t>But people were not coins.</w:t>
      </w:r>
    </w:p>
    <w:p>
      <w:pPr>
        <w:spacing w:after="0"/>
        <w:ind w:firstLine="360"/>
      </w:pPr>
      <w:r>
        <w:rPr>
          <w:rFonts w:ascii="Times New Roman" w:hAnsi="Times New Roman"/>
          <w:sz w:val="22"/>
        </w:rPr>
        <w:t>Also not not coins.</w:t>
      </w:r>
    </w:p>
    <w:p>
      <w:pPr>
        <w:spacing w:after="0"/>
        <w:ind w:firstLine="360"/>
      </w:pPr>
      <w:r>
        <w:rPr>
          <w:rFonts w:ascii="Times New Roman" w:hAnsi="Times New Roman"/>
          <w:sz w:val="22"/>
        </w:rPr>
        <w:t>I hated games.</w:t>
      </w:r>
    </w:p>
    <w:p>
      <w:pPr>
        <w:spacing w:after="0"/>
        <w:ind w:firstLine="360"/>
      </w:pPr>
      <w:r>
        <w:rPr>
          <w:rFonts w:ascii="Times New Roman" w:hAnsi="Times New Roman"/>
          <w:sz w:val="22"/>
        </w:rPr>
        <w:t>Loved games.</w:t>
      </w:r>
    </w:p>
    <w:p>
      <w:pPr>
        <w:spacing w:after="0"/>
        <w:ind w:firstLine="360"/>
      </w:pPr>
      <w:r>
        <w:rPr>
          <w:rFonts w:ascii="Times New Roman" w:hAnsi="Times New Roman"/>
          <w:sz w:val="22"/>
        </w:rPr>
        <w:t>I watched Jorren.</w:t>
      </w:r>
    </w:p>
    <w:p>
      <w:pPr>
        <w:spacing w:after="0"/>
        <w:ind w:firstLine="360"/>
      </w:pPr>
      <w:r>
        <w:rPr>
          <w:rFonts w:ascii="Times New Roman" w:hAnsi="Times New Roman"/>
          <w:sz w:val="22"/>
        </w:rPr>
        <w:t>He chewed.</w:t>
      </w:r>
    </w:p>
    <w:p>
      <w:pPr>
        <w:spacing w:after="0"/>
        <w:ind w:firstLine="360"/>
      </w:pPr>
      <w:r>
        <w:rPr>
          <w:rFonts w:ascii="Times New Roman" w:hAnsi="Times New Roman"/>
          <w:sz w:val="22"/>
        </w:rPr>
        <w:t>No help.</w:t>
      </w:r>
    </w:p>
    <w:p>
      <w:pPr>
        <w:spacing w:after="0"/>
        <w:ind w:firstLine="360"/>
      </w:pPr>
      <w:r>
        <w:rPr>
          <w:rFonts w:ascii="Times New Roman" w:hAnsi="Times New Roman"/>
          <w:sz w:val="22"/>
        </w:rPr>
        <w:t>Nessa was talking to someone at the counter.</w:t>
      </w:r>
    </w:p>
    <w:p>
      <w:pPr>
        <w:spacing w:after="0"/>
        <w:ind w:firstLine="360"/>
      </w:pPr>
      <w:r>
        <w:rPr>
          <w:rFonts w:ascii="Times New Roman" w:hAnsi="Times New Roman"/>
          <w:sz w:val="22"/>
        </w:rPr>
        <w:t>Room noise.</w:t>
      </w:r>
    </w:p>
    <w:p>
      <w:pPr>
        <w:spacing w:after="0"/>
        <w:ind w:firstLine="360"/>
      </w:pPr>
      <w:r>
        <w:rPr>
          <w:rFonts w:ascii="Times New Roman" w:hAnsi="Times New Roman"/>
          <w:sz w:val="22"/>
        </w:rPr>
        <w:t>Table scratches.</w:t>
      </w:r>
    </w:p>
    <w:p>
      <w:pPr>
        <w:spacing w:after="0"/>
        <w:ind w:firstLine="360"/>
      </w:pPr>
      <w:r>
        <w:rPr>
          <w:rFonts w:ascii="Times New Roman" w:hAnsi="Times New Roman"/>
          <w:sz w:val="22"/>
        </w:rPr>
        <w:t>Bits.</w:t>
      </w:r>
    </w:p>
    <w:p>
      <w:pPr>
        <w:spacing w:after="0"/>
        <w:ind w:firstLine="360"/>
      </w:pPr>
      <w:r>
        <w:rPr>
          <w:rFonts w:ascii="Times New Roman" w:hAnsi="Times New Roman"/>
          <w:sz w:val="22"/>
        </w:rPr>
        <w:t>Cards.</w:t>
      </w:r>
    </w:p>
    <w:p>
      <w:pPr>
        <w:spacing w:after="0"/>
        <w:ind w:firstLine="360"/>
      </w:pPr>
      <w:r>
        <w:rPr>
          <w:rFonts w:ascii="Times New Roman" w:hAnsi="Times New Roman"/>
          <w:sz w:val="22"/>
        </w:rPr>
        <w:t>My right hand felt normal.</w:t>
      </w:r>
    </w:p>
    <w:p>
      <w:pPr>
        <w:spacing w:after="0"/>
        <w:ind w:firstLine="360"/>
      </w:pPr>
      <w:r>
        <w:rPr>
          <w:rFonts w:ascii="Times New Roman" w:hAnsi="Times New Roman"/>
          <w:sz w:val="22"/>
        </w:rPr>
        <w:t>I noticed that.</w:t>
      </w:r>
    </w:p>
    <w:p>
      <w:pPr>
        <w:spacing w:after="0"/>
        <w:ind w:firstLine="360"/>
      </w:pPr>
      <w:r>
        <w:rPr>
          <w:rFonts w:ascii="Times New Roman" w:hAnsi="Times New Roman"/>
          <w:sz w:val="22"/>
        </w:rPr>
        <w:t>Then became angry at myself for noticing.</w:t>
      </w:r>
    </w:p>
    <w:p>
      <w:pPr>
        <w:spacing w:after="0"/>
        <w:ind w:firstLine="360"/>
      </w:pPr>
      <w:r>
        <w:rPr>
          <w:rFonts w:ascii="Times New Roman" w:hAnsi="Times New Roman"/>
          <w:sz w:val="22"/>
        </w:rPr>
        <w:t>No testing.</w:t>
      </w:r>
    </w:p>
    <w:p>
      <w:pPr>
        <w:spacing w:after="0"/>
        <w:ind w:firstLine="360"/>
      </w:pPr>
      <w:r>
        <w:rPr>
          <w:rFonts w:ascii="Times New Roman" w:hAnsi="Times New Roman"/>
          <w:sz w:val="22"/>
        </w:rPr>
        <w:t>Fine.</w:t>
      </w:r>
    </w:p>
    <w:p>
      <w:pPr>
        <w:spacing w:after="0"/>
        <w:ind w:firstLine="360"/>
      </w:pPr>
      <w:r>
        <w:rPr>
          <w:rFonts w:ascii="Times New Roman" w:hAnsi="Times New Roman"/>
          <w:sz w:val="22"/>
        </w:rPr>
        <w:t>I played the hand.</w:t>
      </w:r>
    </w:p>
    <w:p>
      <w:pPr>
        <w:spacing w:after="0"/>
        <w:ind w:firstLine="360"/>
      </w:pPr>
      <w:r>
        <w:rPr>
          <w:rFonts w:ascii="Times New Roman" w:hAnsi="Times New Roman"/>
          <w:sz w:val="22"/>
        </w:rPr>
        <w:t>Not strategically brilliant.</w:t>
      </w:r>
    </w:p>
    <w:p>
      <w:pPr>
        <w:spacing w:after="0"/>
        <w:ind w:firstLine="360"/>
      </w:pPr>
      <w:r>
        <w:rPr>
          <w:rFonts w:ascii="Times New Roman" w:hAnsi="Times New Roman"/>
          <w:sz w:val="22"/>
        </w:rPr>
        <w:t>I stayed longer than I should have.</w:t>
      </w:r>
    </w:p>
    <w:p>
      <w:pPr>
        <w:spacing w:after="0"/>
        <w:ind w:firstLine="360"/>
      </w:pPr>
      <w:r>
        <w:rPr>
          <w:rFonts w:ascii="Times New Roman" w:hAnsi="Times New Roman"/>
          <w:sz w:val="22"/>
        </w:rPr>
        <w:t>Lost.</w:t>
      </w:r>
    </w:p>
    <w:p>
      <w:pPr>
        <w:spacing w:after="0"/>
        <w:ind w:firstLine="360"/>
      </w:pPr>
      <w:r>
        <w:rPr>
          <w:rFonts w:ascii="Times New Roman" w:hAnsi="Times New Roman"/>
          <w:sz w:val="22"/>
        </w:rPr>
        <w:t>Octavia said, “You looked somewhere else.”</w:t>
      </w:r>
    </w:p>
    <w:p>
      <w:pPr>
        <w:spacing w:after="0"/>
        <w:ind w:firstLine="360"/>
      </w:pPr>
      <w:r>
        <w:rPr>
          <w:rFonts w:ascii="Times New Roman" w:hAnsi="Times New Roman"/>
          <w:sz w:val="22"/>
        </w:rPr>
        <w:t>“What?”</w:t>
      </w:r>
    </w:p>
    <w:p>
      <w:pPr>
        <w:spacing w:after="0"/>
        <w:ind w:firstLine="360"/>
      </w:pPr>
      <w:r>
        <w:rPr>
          <w:rFonts w:ascii="Times New Roman" w:hAnsi="Times New Roman"/>
          <w:sz w:val="22"/>
        </w:rPr>
        <w:t>“Halfway through.”</w:t>
      </w:r>
    </w:p>
    <w:p>
      <w:pPr>
        <w:spacing w:after="0"/>
        <w:ind w:firstLine="360"/>
      </w:pPr>
      <w:r>
        <w:rPr>
          <w:rFonts w:ascii="Times New Roman" w:hAnsi="Times New Roman"/>
          <w:sz w:val="22"/>
        </w:rPr>
        <w:t>“I was thinking.”</w:t>
      </w:r>
    </w:p>
    <w:p>
      <w:pPr>
        <w:spacing w:after="0"/>
        <w:ind w:firstLine="360"/>
      </w:pPr>
      <w:r>
        <w:rPr>
          <w:rFonts w:ascii="Times New Roman" w:hAnsi="Times New Roman"/>
          <w:sz w:val="22"/>
        </w:rPr>
        <w:t>“About cards?”</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stay?”</w:t>
      </w:r>
    </w:p>
    <w:p>
      <w:pPr>
        <w:spacing w:after="0"/>
        <w:ind w:firstLine="360"/>
      </w:pPr>
      <w:r>
        <w:rPr>
          <w:rFonts w:ascii="Times New Roman" w:hAnsi="Times New Roman"/>
          <w:sz w:val="22"/>
        </w:rPr>
        <w:t>Good question.</w:t>
      </w:r>
    </w:p>
    <w:p>
      <w:pPr>
        <w:spacing w:after="0"/>
        <w:ind w:firstLine="360"/>
      </w:pPr>
      <w:r>
        <w:rPr>
          <w:rFonts w:ascii="Times New Roman" w:hAnsi="Times New Roman"/>
          <w:sz w:val="22"/>
        </w:rPr>
        <w:t>Because I came back to the cards after thinking about my hand and did not reconstruct the hand state carefully enough.</w:t>
      </w:r>
    </w:p>
    <w:p>
      <w:pPr>
        <w:spacing w:after="0"/>
        <w:ind w:firstLine="360"/>
      </w:pPr>
      <w:r>
        <w:rPr>
          <w:rFonts w:ascii="Times New Roman" w:hAnsi="Times New Roman"/>
          <w:sz w:val="22"/>
        </w:rPr>
        <w:t>That was the truth.</w:t>
      </w:r>
    </w:p>
    <w:p>
      <w:pPr>
        <w:spacing w:after="0"/>
        <w:ind w:firstLine="360"/>
      </w:pPr>
      <w:r>
        <w:rPr>
          <w:rFonts w:ascii="Times New Roman" w:hAnsi="Times New Roman"/>
          <w:sz w:val="22"/>
        </w:rPr>
        <w:t>I said, “Because I forgot what you were doing.”</w:t>
      </w:r>
    </w:p>
    <w:p>
      <w:pPr>
        <w:spacing w:after="0"/>
        <w:ind w:firstLine="360"/>
      </w:pPr>
      <w:r>
        <w:rPr>
          <w:rFonts w:ascii="Times New Roman" w:hAnsi="Times New Roman"/>
          <w:sz w:val="22"/>
        </w:rPr>
        <w:t>Jorren stopped chewing.</w:t>
      </w:r>
    </w:p>
    <w:p>
      <w:pPr>
        <w:spacing w:after="0"/>
        <w:ind w:firstLine="360"/>
      </w:pPr>
      <w:r>
        <w:rPr>
          <w:rFonts w:ascii="Times New Roman" w:hAnsi="Times New Roman"/>
          <w:sz w:val="22"/>
        </w:rPr>
        <w:t>Octavia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lost track.”</w:t>
      </w:r>
    </w:p>
    <w:p>
      <w:pPr>
        <w:spacing w:after="0"/>
        <w:ind w:firstLine="360"/>
      </w:pPr>
      <w:r>
        <w:rPr>
          <w:rFonts w:ascii="Times New Roman" w:hAnsi="Times New Roman"/>
          <w:sz w:val="22"/>
        </w:rPr>
        <w:t>“You?”</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delighted.</w:t>
      </w:r>
    </w:p>
    <w:p>
      <w:pPr>
        <w:spacing w:after="0"/>
        <w:ind w:firstLine="360"/>
      </w:pPr>
      <w:r>
        <w:rPr>
          <w:rFonts w:ascii="Times New Roman" w:hAnsi="Times New Roman"/>
          <w:sz w:val="22"/>
        </w:rPr>
        <w:t>This was insulting.</w:t>
      </w:r>
    </w:p>
    <w:p>
      <w:pPr>
        <w:spacing w:after="0"/>
        <w:ind w:firstLine="360"/>
      </w:pPr>
      <w:r>
        <w:rPr>
          <w:rFonts w:ascii="Times New Roman" w:hAnsi="Times New Roman"/>
          <w:sz w:val="22"/>
        </w:rPr>
        <w:t>“You're human.”</w:t>
      </w:r>
    </w:p>
    <w:p>
      <w:pPr>
        <w:spacing w:after="0"/>
        <w:ind w:firstLine="360"/>
      </w:pPr>
      <w:r>
        <w:rPr>
          <w:rFonts w:ascii="Times New Roman" w:hAnsi="Times New Roman"/>
          <w:sz w:val="22"/>
        </w:rPr>
        <w:t>“Occasionally.”</w:t>
      </w:r>
    </w:p>
    <w:p>
      <w:pPr>
        <w:spacing w:after="0"/>
        <w:ind w:firstLine="360"/>
      </w:pPr>
      <w:r>
        <w:rPr>
          <w:rFonts w:ascii="Times New Roman" w:hAnsi="Times New Roman"/>
          <w:sz w:val="22"/>
        </w:rPr>
        <w:t>“Expensive discovery.”</w:t>
      </w:r>
    </w:p>
    <w:p>
      <w:pPr>
        <w:spacing w:after="0"/>
        <w:ind w:firstLine="360"/>
      </w:pPr>
      <w:r>
        <w:rPr>
          <w:rFonts w:ascii="Times New Roman" w:hAnsi="Times New Roman"/>
          <w:sz w:val="22"/>
        </w:rPr>
        <w:t>“How much am I down?”</w:t>
      </w:r>
    </w:p>
    <w:p>
      <w:pPr>
        <w:spacing w:after="0"/>
        <w:ind w:firstLine="360"/>
      </w:pPr>
      <w:r>
        <w:rPr>
          <w:rFonts w:ascii="Times New Roman" w:hAnsi="Times New Roman"/>
          <w:sz w:val="22"/>
        </w:rPr>
        <w:t>Jorren counted my bits.</w:t>
      </w:r>
    </w:p>
    <w:p>
      <w:pPr>
        <w:spacing w:after="0"/>
        <w:ind w:firstLine="360"/>
      </w:pPr>
      <w:r>
        <w:rPr>
          <w:rFonts w:ascii="Times New Roman" w:hAnsi="Times New Roman"/>
          <w:sz w:val="22"/>
        </w:rPr>
        <w:t>“Enough.”</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I counted.</w:t>
      </w:r>
    </w:p>
    <w:p>
      <w:pPr>
        <w:spacing w:after="0"/>
        <w:ind w:firstLine="360"/>
      </w:pPr>
      <w:r>
        <w:rPr>
          <w:rFonts w:ascii="Times New Roman" w:hAnsi="Times New Roman"/>
          <w:sz w:val="22"/>
        </w:rPr>
        <w:t>Down.</w:t>
      </w:r>
    </w:p>
    <w:p>
      <w:pPr>
        <w:spacing w:after="0"/>
        <w:ind w:firstLine="360"/>
      </w:pPr>
      <w:r>
        <w:rPr>
          <w:rFonts w:ascii="Times New Roman" w:hAnsi="Times New Roman"/>
          <w:sz w:val="22"/>
        </w:rPr>
        <w:t>Not terrible.</w:t>
      </w:r>
    </w:p>
    <w:p>
      <w:pPr>
        <w:spacing w:after="0"/>
        <w:ind w:firstLine="360"/>
      </w:pPr>
      <w:r>
        <w:rPr>
          <w:rFonts w:ascii="Times New Roman" w:hAnsi="Times New Roman"/>
          <w:sz w:val="22"/>
        </w:rPr>
        <w:t>More than I wanted.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meant stakes still mattered.</w:t>
      </w:r>
    </w:p>
    <w:p>
      <w:pPr>
        <w:spacing w:after="0"/>
        <w:ind w:firstLine="360"/>
      </w:pPr>
      <w:r>
        <w:rPr>
          <w:rFonts w:ascii="Times New Roman" w:hAnsi="Times New Roman"/>
          <w:sz w:val="22"/>
        </w:rPr>
        <w:t>I considered leaving.</w:t>
      </w:r>
    </w:p>
    <w:p>
      <w:pPr>
        <w:spacing w:after="0"/>
        <w:ind w:firstLine="360"/>
      </w:pPr>
      <w:r>
        <w:rPr>
          <w:rFonts w:ascii="Times New Roman" w:hAnsi="Times New Roman"/>
          <w:sz w:val="22"/>
        </w:rPr>
        <w:t>Wanted one more hand.</w:t>
      </w:r>
    </w:p>
    <w:p>
      <w:pPr>
        <w:spacing w:after="0"/>
        <w:ind w:firstLine="360"/>
      </w:pPr>
      <w:r>
        <w:rPr>
          <w:rFonts w:ascii="Times New Roman" w:hAnsi="Times New Roman"/>
          <w:sz w:val="22"/>
        </w:rPr>
        <w:t>Danger.</w:t>
      </w:r>
    </w:p>
    <w:p>
      <w:pPr>
        <w:spacing w:after="0"/>
        <w:ind w:firstLine="360"/>
      </w:pPr>
      <w:r>
        <w:rPr>
          <w:rFonts w:ascii="Times New Roman" w:hAnsi="Times New Roman"/>
          <w:sz w:val="22"/>
        </w:rPr>
        <w:t>Why?</w:t>
      </w:r>
    </w:p>
    <w:p>
      <w:pPr>
        <w:spacing w:after="0"/>
        <w:ind w:firstLine="360"/>
      </w:pPr>
      <w:r>
        <w:rPr>
          <w:rFonts w:ascii="Times New Roman" w:hAnsi="Times New Roman"/>
          <w:sz w:val="22"/>
        </w:rPr>
        <w:t>To recover losses?</w:t>
      </w:r>
    </w:p>
    <w:p>
      <w:pPr>
        <w:spacing w:after="0"/>
        <w:ind w:firstLine="360"/>
      </w:pPr>
      <w:r>
        <w:rPr>
          <w:rFonts w:ascii="Times New Roman" w:hAnsi="Times New Roman"/>
          <w:sz w:val="22"/>
        </w:rPr>
        <w:t>Bad.</w:t>
      </w:r>
    </w:p>
    <w:p>
      <w:pPr>
        <w:spacing w:after="0"/>
        <w:ind w:firstLine="360"/>
      </w:pPr>
      <w:r>
        <w:rPr>
          <w:rFonts w:ascii="Times New Roman" w:hAnsi="Times New Roman"/>
          <w:sz w:val="22"/>
        </w:rPr>
        <w:t>To win final hand?</w:t>
      </w:r>
    </w:p>
    <w:p>
      <w:pPr>
        <w:spacing w:after="0"/>
        <w:ind w:firstLine="360"/>
      </w:pPr>
      <w:r>
        <w:rPr>
          <w:rFonts w:ascii="Times New Roman" w:hAnsi="Times New Roman"/>
          <w:sz w:val="22"/>
        </w:rPr>
        <w:t>Also bad.</w:t>
      </w:r>
    </w:p>
    <w:p>
      <w:pPr>
        <w:spacing w:after="0"/>
        <w:ind w:firstLine="360"/>
      </w:pPr>
      <w:r>
        <w:rPr>
          <w:rFonts w:ascii="Times New Roman" w:hAnsi="Times New Roman"/>
          <w:sz w:val="22"/>
        </w:rPr>
        <w:t>Because I wanted one more?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Yes.</w:t>
      </w:r>
    </w:p>
    <w:p>
      <w:pPr>
        <w:spacing w:after="0"/>
        <w:ind w:firstLine="360"/>
      </w:pPr>
      <w:r>
        <w:rPr>
          <w:rFonts w:ascii="Times New Roman" w:hAnsi="Times New Roman"/>
          <w:sz w:val="22"/>
        </w:rPr>
        <w:t>One more.</w:t>
      </w:r>
    </w:p>
    <w:p>
      <w:pPr>
        <w:spacing w:after="0"/>
        <w:ind w:firstLine="360"/>
      </w:pPr>
      <w:r>
        <w:rPr>
          <w:rFonts w:ascii="Times New Roman" w:hAnsi="Times New Roman"/>
          <w:sz w:val="22"/>
        </w:rPr>
        <w:t>“I'll play one.”</w:t>
      </w:r>
    </w:p>
    <w:p>
      <w:pPr>
        <w:spacing w:after="0"/>
        <w:ind w:firstLine="360"/>
      </w:pPr>
      <w:r>
        <w:rPr>
          <w:rFonts w:ascii="Times New Roman" w:hAnsi="Times New Roman"/>
          <w:sz w:val="22"/>
        </w:rPr>
        <w:t>Octavia said, “Then leave?”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you lose?”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you almost get even?”</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call you 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“Coward.”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Last hand.</w:t>
      </w:r>
    </w:p>
    <w:p>
      <w:pPr>
        <w:spacing w:after="0"/>
        <w:ind w:firstLine="360"/>
      </w:pPr>
      <w:r>
        <w:rPr>
          <w:rFonts w:ascii="Times New Roman" w:hAnsi="Times New Roman"/>
          <w:sz w:val="22"/>
        </w:rPr>
        <w:t>Cards:</w:t>
      </w:r>
    </w:p>
    <w:p>
      <w:pPr>
        <w:spacing w:after="0"/>
        <w:ind w:firstLine="360"/>
      </w:pPr>
      <w:r>
        <w:rPr>
          <w:rFonts w:ascii="Times New Roman" w:hAnsi="Times New Roman"/>
          <w:sz w:val="22"/>
        </w:rPr>
        <w:t>two Towers.</w:t>
      </w:r>
    </w:p>
    <w:p>
      <w:pPr>
        <w:spacing w:after="0"/>
        <w:ind w:firstLine="360"/>
      </w:pPr>
      <w:r>
        <w:rPr>
          <w:rFonts w:ascii="Times New Roman" w:hAnsi="Times New Roman"/>
          <w:sz w:val="22"/>
        </w:rPr>
        <w:t>One high Cup.</w:t>
      </w:r>
    </w:p>
    <w:p>
      <w:pPr>
        <w:spacing w:after="0"/>
        <w:ind w:firstLine="360"/>
      </w:pPr>
      <w:r>
        <w:rPr>
          <w:rFonts w:ascii="Times New Roman" w:hAnsi="Times New Roman"/>
          <w:sz w:val="22"/>
        </w:rPr>
        <w:t>One worthless Bird.</w:t>
      </w:r>
    </w:p>
    <w:p>
      <w:pPr>
        <w:spacing w:after="0"/>
        <w:ind w:firstLine="360"/>
      </w:pPr>
      <w:r>
        <w:rPr>
          <w:rFonts w:ascii="Times New Roman" w:hAnsi="Times New Roman"/>
          <w:sz w:val="22"/>
        </w:rPr>
        <w:t>Exchange row:</w:t>
      </w:r>
    </w:p>
    <w:p>
      <w:pPr>
        <w:spacing w:after="0"/>
        <w:ind w:firstLine="360"/>
      </w:pPr>
      <w:r>
        <w:rPr>
          <w:rFonts w:ascii="Times New Roman" w:hAnsi="Times New Roman"/>
          <w:sz w:val="22"/>
        </w:rPr>
        <w:t>Tower.</w:t>
      </w:r>
    </w:p>
    <w:p>
      <w:pPr>
        <w:spacing w:after="0"/>
        <w:ind w:firstLine="360"/>
      </w:pPr>
      <w:r>
        <w:rPr>
          <w:rFonts w:ascii="Times New Roman" w:hAnsi="Times New Roman"/>
          <w:sz w:val="22"/>
        </w:rPr>
        <w:t>There.</w:t>
      </w:r>
    </w:p>
    <w:p>
      <w:pPr>
        <w:spacing w:after="0"/>
        <w:ind w:firstLine="360"/>
      </w:pPr>
      <w:r>
        <w:rPr>
          <w:rFonts w:ascii="Times New Roman" w:hAnsi="Times New Roman"/>
          <w:sz w:val="22"/>
        </w:rPr>
        <w:t>Strong direction.</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Octavia watched.</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One unnamed player stayed.</w:t>
      </w:r>
    </w:p>
    <w:p>
      <w:pPr>
        <w:spacing w:after="0"/>
        <w:ind w:firstLine="360"/>
      </w:pPr>
      <w:r>
        <w:rPr>
          <w:rFonts w:ascii="Times New Roman" w:hAnsi="Times New Roman"/>
          <w:sz w:val="22"/>
        </w:rPr>
        <w:t>Other folded.</w:t>
      </w:r>
    </w:p>
    <w:p>
      <w:pPr>
        <w:spacing w:after="0"/>
        <w:ind w:firstLine="360"/>
      </w:pPr>
      <w:r>
        <w:rPr>
          <w:rFonts w:ascii="Times New Roman" w:hAnsi="Times New Roman"/>
          <w:sz w:val="22"/>
        </w:rPr>
        <w:t>Next exchange row gave me nothing.</w:t>
      </w:r>
    </w:p>
    <w:p>
      <w:pPr>
        <w:spacing w:after="0"/>
        <w:ind w:firstLine="360"/>
      </w:pPr>
      <w:r>
        <w:rPr>
          <w:rFonts w:ascii="Times New Roman" w:hAnsi="Times New Roman"/>
          <w:sz w:val="22"/>
        </w:rPr>
        <w:t>Jorren took Nail.</w:t>
      </w:r>
    </w:p>
    <w:p>
      <w:pPr>
        <w:spacing w:after="0"/>
        <w:ind w:firstLine="360"/>
      </w:pPr>
      <w:r>
        <w:rPr>
          <w:rFonts w:ascii="Times New Roman" w:hAnsi="Times New Roman"/>
          <w:sz w:val="22"/>
        </w:rPr>
        <w:t>Octavia took Bird.</w:t>
      </w:r>
    </w:p>
    <w:p>
      <w:pPr>
        <w:spacing w:after="0"/>
        <w:ind w:firstLine="360"/>
      </w:pPr>
      <w:r>
        <w:rPr>
          <w:rFonts w:ascii="Times New Roman" w:hAnsi="Times New Roman"/>
          <w:sz w:val="22"/>
        </w:rPr>
        <w:t>Unnamed took Cup.</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Hidden card:</w:t>
      </w:r>
    </w:p>
    <w:p>
      <w:pPr>
        <w:spacing w:after="0"/>
        <w:ind w:firstLine="360"/>
      </w:pPr>
      <w:r>
        <w:rPr>
          <w:rFonts w:ascii="Times New Roman" w:hAnsi="Times New Roman"/>
          <w:sz w:val="22"/>
        </w:rPr>
        <w:t>Tower.</w:t>
      </w:r>
    </w:p>
    <w:p>
      <w:pPr>
        <w:spacing w:after="0"/>
        <w:ind w:firstLine="360"/>
      </w:pPr>
      <w:r>
        <w:rPr>
          <w:rFonts w:ascii="Times New Roman" w:hAnsi="Times New Roman"/>
          <w:sz w:val="22"/>
        </w:rPr>
        <w:t>Four Towers.</w:t>
      </w:r>
    </w:p>
    <w:p>
      <w:pPr>
        <w:spacing w:after="0"/>
        <w:ind w:firstLine="360"/>
      </w:pPr>
      <w:r>
        <w:rPr>
          <w:rFonts w:ascii="Times New Roman" w:hAnsi="Times New Roman"/>
          <w:sz w:val="22"/>
        </w:rPr>
        <w:t>Very strong.</w:t>
      </w:r>
    </w:p>
    <w:p>
      <w:pPr>
        <w:spacing w:after="0"/>
        <w:ind w:firstLine="360"/>
      </w:pPr>
      <w:r>
        <w:rPr>
          <w:rFonts w:ascii="Times New Roman" w:hAnsi="Times New Roman"/>
          <w:sz w:val="22"/>
        </w:rPr>
        <w:t>My body reacted.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Simple joy.</w:t>
      </w:r>
    </w:p>
    <w:p>
      <w:pPr>
        <w:spacing w:after="0"/>
        <w:ind w:firstLine="360"/>
      </w:pPr>
      <w:r>
        <w:rPr>
          <w:rFonts w:ascii="Times New Roman" w:hAnsi="Times New Roman"/>
          <w:sz w:val="22"/>
        </w:rPr>
        <w:t>Heart.</w:t>
      </w:r>
    </w:p>
    <w:p>
      <w:pPr>
        <w:spacing w:after="0"/>
        <w:ind w:firstLine="360"/>
      </w:pPr>
      <w:r>
        <w:rPr>
          <w:rFonts w:ascii="Times New Roman" w:hAnsi="Times New Roman"/>
          <w:sz w:val="22"/>
        </w:rPr>
        <w:t>Face.</w:t>
      </w:r>
    </w:p>
    <w:p>
      <w:pPr>
        <w:spacing w:after="0"/>
        <w:ind w:firstLine="360"/>
      </w:pPr>
      <w:r>
        <w:rPr>
          <w:rFonts w:ascii="Times New Roman" w:hAnsi="Times New Roman"/>
          <w:sz w:val="22"/>
        </w:rPr>
        <w:t>Fuck.</w:t>
      </w:r>
    </w:p>
    <w:p>
      <w:pPr>
        <w:spacing w:after="0"/>
        <w:ind w:firstLine="360"/>
      </w:pPr>
      <w:r>
        <w:rPr>
          <w:rFonts w:ascii="Times New Roman" w:hAnsi="Times New Roman"/>
          <w:sz w:val="22"/>
        </w:rPr>
        <w:t>Octavia saw something.</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try to hide.</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Could manufacture uncertainty.</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Could perform overconfidence to make real confidence look fake.</w:t>
      </w:r>
    </w:p>
    <w:p>
      <w:pPr>
        <w:spacing w:after="0"/>
        <w:ind w:firstLine="360"/>
      </w:pPr>
      <w:r>
        <w:rPr>
          <w:rFonts w:ascii="Times New Roman" w:hAnsi="Times New Roman"/>
          <w:sz w:val="22"/>
        </w:rPr>
        <w:t>This was exactly how stupidity grew.</w:t>
      </w:r>
    </w:p>
    <w:p>
      <w:pPr>
        <w:spacing w:after="0"/>
        <w:ind w:firstLine="360"/>
      </w:pPr>
      <w:r>
        <w:rPr>
          <w:rFonts w:ascii="Times New Roman" w:hAnsi="Times New Roman"/>
          <w:sz w:val="22"/>
        </w:rPr>
        <w:t>I raised.</w:t>
      </w:r>
    </w:p>
    <w:p>
      <w:pPr>
        <w:spacing w:after="0"/>
        <w:ind w:firstLine="360"/>
      </w:pPr>
      <w:r>
        <w:rPr>
          <w:rFonts w:ascii="Times New Roman" w:hAnsi="Times New Roman"/>
          <w:sz w:val="22"/>
        </w:rPr>
        <w:t>Jorren stared at me.</w:t>
      </w:r>
    </w:p>
    <w:p>
      <w:pPr>
        <w:spacing w:after="0"/>
        <w:ind w:firstLine="360"/>
      </w:pPr>
      <w:r>
        <w:rPr>
          <w:rFonts w:ascii="Times New Roman" w:hAnsi="Times New Roman"/>
          <w:sz w:val="22"/>
        </w:rPr>
        <w:t>Folded.</w:t>
      </w:r>
    </w:p>
    <w:p>
      <w:pPr>
        <w:spacing w:after="0"/>
        <w:ind w:firstLine="360"/>
      </w:pPr>
      <w:r>
        <w:rPr>
          <w:rFonts w:ascii="Times New Roman" w:hAnsi="Times New Roman"/>
          <w:sz w:val="22"/>
        </w:rPr>
        <w:t>Unnamed stayed.</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Raised.</w:t>
      </w:r>
    </w:p>
    <w:p>
      <w:pPr>
        <w:spacing w:after="0"/>
        <w:ind w:firstLine="360"/>
      </w:pPr>
      <w:r>
        <w:rPr>
          <w:rFonts w:ascii="Times New Roman" w:hAnsi="Times New Roman"/>
          <w:sz w:val="22"/>
        </w:rPr>
        <w:t>I raised back.</w:t>
      </w:r>
    </w:p>
    <w:p>
      <w:pPr>
        <w:spacing w:after="0"/>
        <w:ind w:firstLine="360"/>
      </w:pPr>
      <w:r>
        <w:rPr>
          <w:rFonts w:ascii="Times New Roman" w:hAnsi="Times New Roman"/>
          <w:sz w:val="22"/>
        </w:rPr>
        <w:t>Unnamed folded.</w:t>
      </w:r>
    </w:p>
    <w:p>
      <w:pPr>
        <w:spacing w:after="0"/>
        <w:ind w:firstLine="360"/>
      </w:pPr>
      <w:r>
        <w:rPr>
          <w:rFonts w:ascii="Times New Roman" w:hAnsi="Times New Roman"/>
          <w:sz w:val="22"/>
        </w:rPr>
        <w:t>Octavia looked at me.</w:t>
      </w:r>
    </w:p>
    <w:p>
      <w:pPr>
        <w:spacing w:after="0"/>
        <w:ind w:firstLine="360"/>
      </w:pPr>
      <w:r>
        <w:rPr>
          <w:rFonts w:ascii="Times New Roman" w:hAnsi="Times New Roman"/>
          <w:sz w:val="22"/>
        </w:rPr>
        <w:t>“You have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“Hessa.”</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She folded.</w:t>
      </w:r>
    </w:p>
    <w:p>
      <w:pPr>
        <w:spacing w:after="0"/>
        <w:ind w:firstLine="360"/>
      </w:pPr>
      <w:r>
        <w:rPr>
          <w:rFonts w:ascii="Times New Roman" w:hAnsi="Times New Roman"/>
          <w:sz w:val="22"/>
        </w:rPr>
        <w:t>I won.</w:t>
      </w:r>
    </w:p>
    <w:p>
      <w:pPr>
        <w:spacing w:after="0"/>
        <w:ind w:firstLine="360"/>
      </w:pPr>
      <w:r>
        <w:rPr>
          <w:rFonts w:ascii="Times New Roman" w:hAnsi="Times New Roman"/>
          <w:sz w:val="22"/>
        </w:rPr>
        <w:t>I showed.</w:t>
      </w:r>
    </w:p>
    <w:p>
      <w:pPr>
        <w:spacing w:after="0"/>
        <w:ind w:firstLine="360"/>
      </w:pPr>
      <w:r>
        <w:rPr>
          <w:rFonts w:ascii="Times New Roman" w:hAnsi="Times New Roman"/>
          <w:sz w:val="22"/>
        </w:rPr>
        <w:t>Not required.</w:t>
      </w:r>
    </w:p>
    <w:p>
      <w:pPr>
        <w:spacing w:after="0"/>
        <w:ind w:firstLine="360"/>
      </w:pPr>
      <w:r>
        <w:rPr>
          <w:rFonts w:ascii="Times New Roman" w:hAnsi="Times New Roman"/>
          <w:sz w:val="22"/>
        </w:rPr>
        <w:t>Wanted to.</w:t>
      </w:r>
    </w:p>
    <w:p>
      <w:pPr>
        <w:spacing w:after="0"/>
        <w:ind w:firstLine="360"/>
      </w:pPr>
      <w:r>
        <w:rPr>
          <w:rFonts w:ascii="Times New Roman" w:hAnsi="Times New Roman"/>
          <w:sz w:val="22"/>
        </w:rPr>
        <w:t>Four Towers.</w:t>
      </w:r>
    </w:p>
    <w:p>
      <w:pPr>
        <w:spacing w:after="0"/>
        <w:ind w:firstLine="360"/>
      </w:pPr>
      <w:r>
        <w:rPr>
          <w:rFonts w:ascii="Times New Roman" w:hAnsi="Times New Roman"/>
          <w:sz w:val="22"/>
        </w:rPr>
        <w:t>Octavia groaned.</w:t>
      </w:r>
    </w:p>
    <w:p>
      <w:pPr>
        <w:spacing w:after="0"/>
        <w:ind w:firstLine="360"/>
      </w:pPr>
      <w:r>
        <w:rPr>
          <w:rFonts w:ascii="Times New Roman" w:hAnsi="Times New Roman"/>
          <w:sz w:val="22"/>
        </w:rPr>
        <w:t>“You showed?”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“That is disgusting.”</w:t>
      </w:r>
    </w:p>
    <w:p>
      <w:pPr>
        <w:spacing w:after="0"/>
        <w:ind w:firstLine="360"/>
      </w:pPr>
      <w:r>
        <w:rPr>
          <w:rFonts w:ascii="Times New Roman" w:hAnsi="Times New Roman"/>
          <w:sz w:val="22"/>
        </w:rPr>
        <w:t>Jorren said, “Growth.”</w:t>
      </w:r>
    </w:p>
    <w:p>
      <w:pPr>
        <w:spacing w:after="0"/>
        <w:ind w:firstLine="360"/>
      </w:pPr>
      <w:r>
        <w:rPr>
          <w:rFonts w:ascii="Times New Roman" w:hAnsi="Times New Roman"/>
          <w:sz w:val="22"/>
        </w:rPr>
        <w:t>“Fuck both of you.”</w:t>
      </w:r>
    </w:p>
    <w:p>
      <w:pPr>
        <w:spacing w:after="0"/>
        <w:ind w:firstLine="360"/>
      </w:pPr>
      <w:r>
        <w:rPr>
          <w:rFonts w:ascii="Times New Roman" w:hAnsi="Times New Roman"/>
          <w:sz w:val="22"/>
        </w:rPr>
        <w:t>I collected.</w:t>
      </w:r>
    </w:p>
    <w:p>
      <w:pPr>
        <w:spacing w:after="0"/>
        <w:ind w:firstLine="360"/>
      </w:pPr>
      <w:r>
        <w:rPr>
          <w:rFonts w:ascii="Times New Roman" w:hAnsi="Times New Roman"/>
          <w:sz w:val="22"/>
        </w:rPr>
        <w:t>Still down overall.</w:t>
      </w:r>
    </w:p>
    <w:p>
      <w:pPr>
        <w:spacing w:after="0"/>
        <w:ind w:firstLine="360"/>
      </w:pPr>
      <w:r>
        <w:rPr>
          <w:rFonts w:ascii="Times New Roman" w:hAnsi="Times New Roman"/>
          <w:sz w:val="22"/>
        </w:rPr>
        <w:t>Less.</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stood.</w:t>
      </w:r>
    </w:p>
    <w:p>
      <w:pPr>
        <w:spacing w:after="0"/>
        <w:ind w:firstLine="360"/>
      </w:pPr>
      <w:r>
        <w:rPr>
          <w:rFonts w:ascii="Times New Roman" w:hAnsi="Times New Roman"/>
          <w:sz w:val="22"/>
        </w:rPr>
        <w:t>Octavia said, “Sit.”</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one.”</w:t>
      </w:r>
    </w:p>
    <w:p>
      <w:pPr>
        <w:spacing w:after="0"/>
        <w:ind w:firstLine="360"/>
      </w:pPr>
      <w:r>
        <w:rPr>
          <w:rFonts w:ascii="Times New Roman" w:hAnsi="Times New Roman"/>
          <w:sz w:val="22"/>
        </w:rPr>
        <w:t>“That was one.”</w:t>
      </w:r>
    </w:p>
    <w:p>
      <w:pPr>
        <w:spacing w:after="0"/>
        <w:ind w:firstLine="360"/>
      </w:pPr>
      <w:r>
        <w:rPr>
          <w:rFonts w:ascii="Times New Roman" w:hAnsi="Times New Roman"/>
          <w:sz w:val="22"/>
        </w:rPr>
        <w:t>“You won.”</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now you're warm.”</w:t>
      </w:r>
    </w:p>
    <w:p>
      <w:pPr>
        <w:spacing w:after="0"/>
        <w:ind w:firstLine="360"/>
      </w:pPr>
      <w:r>
        <w:rPr>
          <w:rFonts w:ascii="Times New Roman" w:hAnsi="Times New Roman"/>
          <w:sz w:val="22"/>
        </w:rPr>
        <w:t>“Yes.”</w:t>
      </w:r>
    </w:p>
    <w:p>
      <w:pPr>
        <w:spacing w:after="0"/>
        <w:ind w:firstLine="360"/>
      </w:pPr>
      <w:r>
        <w:rPr>
          <w:rFonts w:ascii="Times New Roman" w:hAnsi="Times New Roman"/>
          <w:sz w:val="22"/>
        </w:rPr>
        <w:t>“Best time.”</w:t>
      </w:r>
    </w:p>
    <w:p>
      <w:pPr>
        <w:spacing w:after="0"/>
        <w:ind w:firstLine="360"/>
      </w:pPr>
      <w:r>
        <w:rPr>
          <w:rFonts w:ascii="Times New Roman" w:hAnsi="Times New Roman"/>
          <w:sz w:val="22"/>
        </w:rPr>
        <w:t>“No.”</w:t>
      </w:r>
    </w:p>
    <w:p>
      <w:pPr>
        <w:spacing w:after="0"/>
        <w:ind w:firstLine="360"/>
      </w:pPr>
      <w:r>
        <w:rPr>
          <w:rFonts w:ascii="Times New Roman" w:hAnsi="Times New Roman"/>
          <w:sz w:val="22"/>
        </w:rPr>
        <w:t>“Coward.”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narrowed her eyes.</w:t>
      </w:r>
    </w:p>
    <w:p>
      <w:pPr>
        <w:spacing w:after="0"/>
        <w:ind w:firstLine="360"/>
      </w:pPr>
      <w:r>
        <w:rPr>
          <w:rFonts w:ascii="Times New Roman" w:hAnsi="Times New Roman"/>
          <w:sz w:val="22"/>
        </w:rPr>
        <w:t>That had not worked.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put weight through the crutches.</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Right foot fine.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Octavia asked.</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“Magic tomorrow?”</w:t>
      </w:r>
    </w:p>
    <w:p>
      <w:pPr>
        <w:spacing w:after="0"/>
        <w:ind w:firstLine="360"/>
      </w:pPr>
      <w:r>
        <w:rPr>
          <w:rFonts w:ascii="Times New Roman" w:hAnsi="Times New Roman"/>
          <w:sz w:val="22"/>
        </w:rPr>
        <w:t>“No. Today is no magic. Tomorrow Hessa.”</w:t>
      </w:r>
    </w:p>
    <w:p>
      <w:pPr>
        <w:spacing w:after="0"/>
        <w:ind w:firstLine="360"/>
      </w:pPr>
      <w:r>
        <w:rPr>
          <w:rFonts w:ascii="Times New Roman" w:hAnsi="Times New Roman"/>
          <w:sz w:val="22"/>
        </w:rPr>
        <w:t>“Then after?”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“What?”</w:t>
      </w:r>
    </w:p>
    <w:p>
      <w:pPr>
        <w:spacing w:after="0"/>
        <w:ind w:firstLine="360"/>
      </w:pPr>
      <w:r>
        <w:rPr>
          <w:rFonts w:ascii="Times New Roman" w:hAnsi="Times New Roman"/>
          <w:sz w:val="22"/>
        </w:rPr>
        <w:t>“Used good.”</w:t>
      </w:r>
    </w:p>
    <w:p>
      <w:pPr>
        <w:spacing w:after="0"/>
        <w:ind w:firstLine="360"/>
      </w:pPr>
      <w:r>
        <w:rPr>
          <w:rFonts w:ascii="Times New Roman" w:hAnsi="Times New Roman"/>
          <w:sz w:val="22"/>
        </w:rPr>
        <w:t>“Maybe.”</w:t>
      </w:r>
    </w:p>
    <w:p>
      <w:pPr>
        <w:spacing w:after="0"/>
        <w:ind w:firstLine="360"/>
      </w:pPr>
      <w:r>
        <w:rPr>
          <w:rFonts w:ascii="Times New Roman" w:hAnsi="Times New Roman"/>
          <w:sz w:val="22"/>
        </w:rPr>
        <w:t>Terrible woman.</w:t>
      </w:r>
    </w:p>
    <w:p>
      <w:pPr>
        <w:spacing w:after="0"/>
        <w:ind w:firstLine="360"/>
      </w:pPr>
      <w:r>
        <w:rPr>
          <w:rFonts w:ascii="Times New Roman" w:hAnsi="Times New Roman"/>
          <w:sz w:val="22"/>
        </w:rPr>
        <w:t>Jorren stood too.</w:t>
      </w:r>
    </w:p>
    <w:p>
      <w:pPr>
        <w:spacing w:after="0"/>
        <w:ind w:firstLine="360"/>
      </w:pPr>
      <w:r>
        <w:rPr>
          <w:rFonts w:ascii="Times New Roman" w:hAnsi="Times New Roman"/>
          <w:sz w:val="22"/>
        </w:rPr>
        <w:t>“Food?”</w:t>
      </w:r>
    </w:p>
    <w:p>
      <w:pPr>
        <w:spacing w:after="0"/>
        <w:ind w:firstLine="360"/>
      </w:pPr>
      <w:r>
        <w:rPr>
          <w:rFonts w:ascii="Times New Roman" w:hAnsi="Times New Roman"/>
          <w:sz w:val="22"/>
        </w:rPr>
        <w:t>“We ate.”</w:t>
      </w:r>
    </w:p>
    <w:p>
      <w:pPr>
        <w:spacing w:after="0"/>
        <w:ind w:firstLine="360"/>
      </w:pPr>
      <w:r>
        <w:rPr>
          <w:rFonts w:ascii="Times New Roman" w:hAnsi="Times New Roman"/>
          <w:sz w:val="22"/>
        </w:rPr>
        <w:t>“That was table food.”</w:t>
      </w:r>
    </w:p>
    <w:p>
      <w:pPr>
        <w:spacing w:after="0"/>
        <w:ind w:firstLine="360"/>
      </w:pPr>
      <w:r>
        <w:rPr>
          <w:rFonts w:ascii="Times New Roman" w:hAnsi="Times New Roman"/>
          <w:sz w:val="22"/>
        </w:rPr>
        <w:t>“What is table food?”</w:t>
      </w:r>
    </w:p>
    <w:p>
      <w:pPr>
        <w:spacing w:after="0"/>
        <w:ind w:firstLine="360"/>
      </w:pPr>
      <w:r>
        <w:rPr>
          <w:rFonts w:ascii="Times New Roman" w:hAnsi="Times New Roman"/>
          <w:sz w:val="22"/>
        </w:rPr>
        <w:t>“Food eaten at table.”</w:t>
      </w:r>
    </w:p>
    <w:p>
      <w:pPr>
        <w:spacing w:after="0"/>
        <w:ind w:firstLine="360"/>
      </w:pPr>
      <w:r>
        <w:rPr>
          <w:rFonts w:ascii="Times New Roman" w:hAnsi="Times New Roman"/>
          <w:sz w:val="22"/>
        </w:rPr>
        <w:t>“By that definition all food can become table food.”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He had me.</w:t>
      </w:r>
    </w:p>
    <w:p>
      <w:pPr>
        <w:spacing w:after="0"/>
        <w:ind w:firstLine="360"/>
      </w:pPr>
      <w:r>
        <w:rPr>
          <w:rFonts w:ascii="Times New Roman" w:hAnsi="Times New Roman"/>
          <w:sz w:val="22"/>
        </w:rPr>
        <w:t>We left.</w:t>
      </w:r>
    </w:p>
    <w:p>
      <w:pPr>
        <w:spacing w:after="0"/>
        <w:ind w:firstLine="360"/>
      </w:pPr>
      <w:r>
        <w:rPr>
          <w:rFonts w:ascii="Times New Roman" w:hAnsi="Times New Roman"/>
          <w:sz w:val="22"/>
        </w:rPr>
        <w:t>Outside, late afternoon had softened the street.</w:t>
      </w:r>
    </w:p>
    <w:p>
      <w:pPr>
        <w:spacing w:after="0"/>
        <w:ind w:firstLine="360"/>
      </w:pPr>
      <w:r>
        <w:rPr>
          <w:rFonts w:ascii="Times New Roman" w:hAnsi="Times New Roman"/>
          <w:sz w:val="22"/>
        </w:rPr>
        <w:t>Not quiet.</w:t>
      </w:r>
    </w:p>
    <w:p>
      <w:pPr>
        <w:spacing w:after="0"/>
        <w:ind w:firstLine="360"/>
      </w:pPr>
      <w:r>
        <w:rPr>
          <w:rFonts w:ascii="Times New Roman" w:hAnsi="Times New Roman"/>
          <w:sz w:val="22"/>
        </w:rPr>
        <w:t>Carrow did not do quiet correctly.</w:t>
      </w:r>
    </w:p>
    <w:p>
      <w:pPr>
        <w:spacing w:after="0"/>
        <w:ind w:firstLine="360"/>
      </w:pPr>
      <w:r>
        <w:rPr>
          <w:rFonts w:ascii="Times New Roman" w:hAnsi="Times New Roman"/>
          <w:sz w:val="22"/>
        </w:rPr>
        <w:t>But slower.</w:t>
      </w:r>
    </w:p>
    <w:p>
      <w:pPr>
        <w:spacing w:after="0"/>
        <w:ind w:firstLine="360"/>
      </w:pPr>
      <w:r>
        <w:rPr>
          <w:rFonts w:ascii="Times New Roman" w:hAnsi="Times New Roman"/>
          <w:sz w:val="22"/>
        </w:rPr>
        <w:t>I was down bits.</w:t>
      </w:r>
    </w:p>
    <w:p>
      <w:pPr>
        <w:spacing w:after="0"/>
        <w:ind w:firstLine="360"/>
      </w:pPr>
      <w:r>
        <w:rPr>
          <w:rFonts w:ascii="Times New Roman" w:hAnsi="Times New Roman"/>
          <w:sz w:val="22"/>
        </w:rPr>
        <w:t>Not many.</w:t>
      </w:r>
    </w:p>
    <w:p>
      <w:pPr>
        <w:spacing w:after="0"/>
        <w:ind w:firstLine="360"/>
      </w:pPr>
      <w:r>
        <w:rPr>
          <w:rFonts w:ascii="Times New Roman" w:hAnsi="Times New Roman"/>
          <w:sz w:val="22"/>
        </w:rPr>
        <w:t>Enough to feel.</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Winning without cost was not competition.</w:t>
      </w:r>
    </w:p>
    <w:p>
      <w:pPr>
        <w:spacing w:after="0"/>
        <w:ind w:firstLine="360"/>
      </w:pPr>
      <w:r>
        <w:rPr>
          <w:rFonts w:ascii="Times New Roman" w:hAnsi="Times New Roman"/>
          <w:sz w:val="22"/>
        </w:rPr>
        <w:t>Losing without cost was not either.</w:t>
      </w:r>
    </w:p>
    <w:p>
      <w:pPr>
        <w:spacing w:after="0"/>
        <w:ind w:firstLine="360"/>
      </w:pPr>
      <w:r>
        <w:rPr>
          <w:rFonts w:ascii="Times New Roman" w:hAnsi="Times New Roman"/>
          <w:sz w:val="22"/>
        </w:rPr>
        <w:t>Jorren walked beside me.</w:t>
      </w:r>
    </w:p>
    <w:p>
      <w:pPr>
        <w:spacing w:after="0"/>
        <w:ind w:firstLine="360"/>
      </w:pPr>
      <w:r>
        <w:rPr>
          <w:rFonts w:ascii="Times New Roman" w:hAnsi="Times New Roman"/>
          <w:sz w:val="22"/>
        </w:rPr>
        <w:t>“Octavia owns you.”</w:t>
      </w:r>
    </w:p>
    <w:p>
      <w:pPr>
        <w:spacing w:after="0"/>
        <w:ind w:firstLine="360"/>
      </w:pPr>
      <w:r>
        <w:rPr>
          <w:rFonts w:ascii="Times New Roman" w:hAnsi="Times New Roman"/>
          <w:sz w:val="22"/>
        </w:rPr>
        <w:t>“No.”</w:t>
      </w:r>
    </w:p>
    <w:p>
      <w:pPr>
        <w:spacing w:after="0"/>
        <w:ind w:firstLine="360"/>
      </w:pPr>
      <w:r>
        <w:rPr>
          <w:rFonts w:ascii="Times New Roman" w:hAnsi="Times New Roman"/>
          <w:sz w:val="22"/>
        </w:rPr>
        <w:t>“She does.”</w:t>
      </w:r>
    </w:p>
    <w:p>
      <w:pPr>
        <w:spacing w:after="0"/>
        <w:ind w:firstLine="360"/>
      </w:pPr>
      <w:r>
        <w:rPr>
          <w:rFonts w:ascii="Times New Roman" w:hAnsi="Times New Roman"/>
          <w:sz w:val="22"/>
        </w:rPr>
        <w:t>“I won the last hand.”</w:t>
      </w:r>
    </w:p>
    <w:p>
      <w:pPr>
        <w:spacing w:after="0"/>
        <w:ind w:firstLine="360"/>
      </w:pPr>
      <w:r>
        <w:rPr>
          <w:rFonts w:ascii="Times New Roman" w:hAnsi="Times New Roman"/>
          <w:sz w:val="22"/>
        </w:rPr>
        <w:t>“You lost money.”</w:t>
      </w:r>
    </w:p>
    <w:p>
      <w:pPr>
        <w:spacing w:after="0"/>
        <w:ind w:firstLine="360"/>
      </w:pPr>
      <w:r>
        <w:rPr>
          <w:rFonts w:ascii="Times New Roman" w:hAnsi="Times New Roman"/>
          <w:sz w:val="22"/>
        </w:rPr>
        <w:t>“Different metric.”</w:t>
      </w:r>
    </w:p>
    <w:p>
      <w:pPr>
        <w:spacing w:after="0"/>
        <w:ind w:firstLine="360"/>
      </w:pPr>
      <w:r>
        <w:rPr>
          <w:rFonts w:ascii="Times New Roman" w:hAnsi="Times New Roman"/>
          <w:sz w:val="22"/>
        </w:rPr>
        <w:t>“Primary metric.”</w:t>
      </w:r>
    </w:p>
    <w:p>
      <w:pPr>
        <w:spacing w:after="0"/>
        <w:ind w:firstLine="360"/>
      </w:pPr>
      <w:r>
        <w:rPr>
          <w:rFonts w:ascii="Times New Roman" w:hAnsi="Times New Roman"/>
          <w:sz w:val="22"/>
        </w:rPr>
        <w:t>“Not necessarily.”</w:t>
      </w:r>
    </w:p>
    <w:p>
      <w:pPr>
        <w:spacing w:after="0"/>
        <w:ind w:firstLine="360"/>
      </w:pPr>
      <w:r>
        <w:rPr>
          <w:rFonts w:ascii="Times New Roman" w:hAnsi="Times New Roman"/>
          <w:sz w:val="22"/>
        </w:rPr>
        <w:t>“You went there to lose money.”</w:t>
      </w:r>
    </w:p>
    <w:p>
      <w:pPr>
        <w:spacing w:after="0"/>
        <w:ind w:firstLine="360"/>
      </w:pPr>
      <w:r>
        <w:rPr>
          <w:rFonts w:ascii="Times New Roman" w:hAnsi="Times New Roman"/>
          <w:sz w:val="22"/>
        </w:rPr>
        <w:t>“That was rhetorical.”</w:t>
      </w:r>
    </w:p>
    <w:p>
      <w:pPr>
        <w:spacing w:after="0"/>
        <w:ind w:firstLine="360"/>
      </w:pPr>
      <w:r>
        <w:rPr>
          <w:rFonts w:ascii="Times New Roman" w:hAnsi="Times New Roman"/>
          <w:sz w:val="22"/>
        </w:rPr>
        <w:t>“Was it?”</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 again.</w:t>
      </w:r>
    </w:p>
    <w:p>
      <w:pPr>
        <w:spacing w:after="0"/>
        <w:ind w:firstLine="360"/>
      </w:pPr>
      <w:r>
        <w:rPr>
          <w:rFonts w:ascii="Times New Roman" w:hAnsi="Times New Roman"/>
          <w:sz w:val="22"/>
        </w:rPr>
        <w:t>Fuck.</w:t>
      </w:r>
    </w:p>
    <w:p>
      <w:pPr>
        <w:spacing w:after="0"/>
        <w:ind w:firstLine="360"/>
      </w:pPr>
      <w:r>
        <w:rPr>
          <w:rFonts w:ascii="Times New Roman" w:hAnsi="Times New Roman"/>
          <w:sz w:val="22"/>
        </w:rPr>
        <w:t>We bought skewers.</w:t>
      </w:r>
    </w:p>
    <w:p>
      <w:pPr>
        <w:spacing w:after="0"/>
        <w:ind w:firstLine="360"/>
      </w:pPr>
      <w:r>
        <w:rPr>
          <w:rFonts w:ascii="Times New Roman" w:hAnsi="Times New Roman"/>
          <w:sz w:val="22"/>
        </w:rPr>
        <w:t>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Pepper.</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Jorren had learned one thing.</w:t>
      </w:r>
    </w:p>
    <w:p>
      <w:pPr>
        <w:spacing w:after="0"/>
        <w:ind w:firstLine="360"/>
      </w:pPr>
      <w:r>
        <w:rPr>
          <w:rFonts w:ascii="Times New Roman" w:hAnsi="Times New Roman"/>
          <w:sz w:val="22"/>
        </w:rPr>
        <w:t>We sat near the dry fountain.</w:t>
      </w:r>
    </w:p>
    <w:p>
      <w:pPr>
        <w:spacing w:after="0"/>
        <w:ind w:firstLine="360"/>
      </w:pPr>
      <w:r>
        <w:rPr>
          <w:rFonts w:ascii="Times New Roman" w:hAnsi="Times New Roman"/>
          <w:sz w:val="22"/>
        </w:rPr>
        <w:t>Same place as before.</w:t>
      </w:r>
    </w:p>
    <w:p>
      <w:pPr>
        <w:spacing w:after="0"/>
        <w:ind w:firstLine="360"/>
      </w:pPr>
      <w:r>
        <w:rPr>
          <w:rFonts w:ascii="Times New Roman" w:hAnsi="Times New Roman"/>
          <w:sz w:val="22"/>
        </w:rPr>
        <w:t>He used the new knife to cut a piece of onion off the skewer.</w:t>
      </w:r>
    </w:p>
    <w:p>
      <w:pPr>
        <w:spacing w:after="0"/>
        <w:ind w:firstLine="360"/>
      </w:pPr>
      <w:r>
        <w:rPr>
          <w:rFonts w:ascii="Times New Roman" w:hAnsi="Times New Roman"/>
          <w:sz w:val="22"/>
        </w:rPr>
        <w:t>“That is unnecessary.”</w:t>
      </w:r>
    </w:p>
    <w:p>
      <w:pPr>
        <w:spacing w:after="0"/>
        <w:ind w:firstLine="360"/>
      </w:pPr>
      <w:r>
        <w:rPr>
          <w:rFonts w:ascii="Times New Roman" w:hAnsi="Times New Roman"/>
          <w:sz w:val="22"/>
        </w:rPr>
        <w:t>“It feels good.”</w:t>
      </w:r>
    </w:p>
    <w:p>
      <w:pPr>
        <w:spacing w:after="0"/>
        <w:ind w:firstLine="360"/>
      </w:pPr>
      <w:r>
        <w:rPr>
          <w:rFonts w:ascii="Times New Roman" w:hAnsi="Times New Roman"/>
          <w:sz w:val="22"/>
        </w:rPr>
        <w:t>There.</w:t>
      </w:r>
    </w:p>
    <w:p>
      <w:pPr>
        <w:spacing w:after="0"/>
        <w:ind w:firstLine="360"/>
      </w:pPr>
      <w:r>
        <w:rPr>
          <w:rFonts w:ascii="Times New Roman" w:hAnsi="Times New Roman"/>
          <w:sz w:val="22"/>
        </w:rPr>
        <w:t>Fine.</w:t>
      </w:r>
    </w:p>
    <w:p>
      <w:pPr>
        <w:spacing w:after="0"/>
        <w:ind w:firstLine="360"/>
      </w:pPr>
      <w:r>
        <w:rPr>
          <w:rFonts w:ascii="Times New Roman" w:hAnsi="Times New Roman"/>
          <w:sz w:val="22"/>
        </w:rPr>
        <w:t>I ate.</w:t>
      </w:r>
    </w:p>
    <w:p>
      <w:pPr>
        <w:spacing w:after="0"/>
        <w:ind w:firstLine="360"/>
      </w:pPr>
      <w:r>
        <w:rPr>
          <w:rFonts w:ascii="Times New Roman" w:hAnsi="Times New Roman"/>
          <w:sz w:val="22"/>
        </w:rPr>
        <w:t>After a while he said, “You going to train again?”</w:t>
      </w:r>
    </w:p>
    <w:p>
      <w:pPr>
        <w:spacing w:after="0"/>
        <w:ind w:firstLine="360"/>
      </w:pPr>
      <w:r>
        <w:rPr>
          <w:rFonts w:ascii="Times New Roman" w:hAnsi="Times New Roman"/>
          <w:sz w:val="22"/>
        </w:rPr>
        <w:t>“Cards?”</w:t>
      </w:r>
    </w:p>
    <w:p>
      <w:pPr>
        <w:spacing w:after="0"/>
        <w:ind w:firstLine="360"/>
      </w:pPr>
      <w:r>
        <w:rPr>
          <w:rFonts w:ascii="Times New Roman" w:hAnsi="Times New Roman"/>
          <w:sz w:val="22"/>
        </w:rPr>
        <w:t>“Pessa.”</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“Want to?”</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“Today is almost over.”</w:t>
      </w:r>
    </w:p>
    <w:p>
      <w:pPr>
        <w:spacing w:after="0"/>
        <w:ind w:firstLine="360"/>
      </w:pPr>
      <w:r>
        <w:rPr>
          <w:rFonts w:ascii="Times New Roman" w:hAnsi="Times New Roman"/>
          <w:sz w:val="22"/>
        </w:rPr>
        <w:t>“Then excellent timing.”</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Good.</w:t>
      </w:r>
    </w:p>
    <w:p>
      <w:pPr>
        <w:spacing w:after="0"/>
        <w:ind w:firstLine="360"/>
      </w:pPr>
      <w:r>
        <w:rPr>
          <w:rFonts w:ascii="Times New Roman" w:hAnsi="Times New Roman"/>
          <w:sz w:val="22"/>
        </w:rPr>
        <w:t>“Magic tomorrow?”</w:t>
      </w:r>
    </w:p>
    <w:p>
      <w:pPr>
        <w:spacing w:after="0"/>
        <w:ind w:firstLine="360"/>
      </w:pPr>
      <w:r>
        <w:rPr>
          <w:rFonts w:ascii="Times New Roman" w:hAnsi="Times New Roman"/>
          <w:sz w:val="22"/>
        </w:rPr>
        <w:t>“Hessa assessment.”</w:t>
      </w:r>
    </w:p>
    <w:p>
      <w:pPr>
        <w:spacing w:after="0"/>
        <w:ind w:firstLine="360"/>
      </w:pPr>
      <w:r>
        <w:rPr>
          <w:rFonts w:ascii="Times New Roman" w:hAnsi="Times New Roman"/>
          <w:sz w:val="22"/>
        </w:rPr>
        <w:t>“Thumb?”</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“Hand?”</w:t>
      </w:r>
    </w:p>
    <w:p>
      <w:pPr>
        <w:spacing w:after="0"/>
        <w:ind w:firstLine="360"/>
      </w:pPr>
      <w:r>
        <w:rPr>
          <w:rFonts w:ascii="Times New Roman" w:hAnsi="Times New Roman"/>
          <w:sz w:val="22"/>
        </w:rPr>
        <w:t>“Maybe.”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“Do not.”</w:t>
      </w:r>
    </w:p>
    <w:p>
      <w:pPr>
        <w:spacing w:after="0"/>
        <w:ind w:firstLine="360"/>
      </w:pPr>
      <w:r>
        <w:rPr>
          <w:rFonts w:ascii="Times New Roman" w:hAnsi="Times New Roman"/>
          <w:sz w:val="22"/>
        </w:rPr>
        <w:t>“Didn't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say maybe.”</w:t>
      </w:r>
    </w:p>
    <w:p>
      <w:pPr>
        <w:spacing w:after="0"/>
        <w:ind w:firstLine="360"/>
      </w:pPr>
      <w:r>
        <w:rPr>
          <w:rFonts w:ascii="Times New Roman" w:hAnsi="Times New Roman"/>
          <w:sz w:val="22"/>
        </w:rPr>
        <w:t>“Exactly.”</w:t>
      </w:r>
    </w:p>
    <w:p>
      <w:pPr>
        <w:spacing w:after="0"/>
        <w:ind w:firstLine="360"/>
      </w:pPr>
      <w:r>
        <w:rPr>
          <w:rFonts w:ascii="Times New Roman" w:hAnsi="Times New Roman"/>
          <w:sz w:val="22"/>
        </w:rPr>
        <w:t>We ate.</w:t>
      </w:r>
    </w:p>
    <w:p>
      <w:pPr>
        <w:spacing w:after="0"/>
        <w:ind w:firstLine="360"/>
      </w:pPr>
      <w:r>
        <w:rPr>
          <w:rFonts w:ascii="Times New Roman" w:hAnsi="Times New Roman"/>
          <w:sz w:val="22"/>
        </w:rPr>
        <w:t>A group of Bronze adventurers crossed the square.</w:t>
      </w:r>
    </w:p>
    <w:p>
      <w:pPr>
        <w:spacing w:after="0"/>
        <w:ind w:firstLine="360"/>
      </w:pPr>
      <w:r>
        <w:rPr>
          <w:rFonts w:ascii="Times New Roman" w:hAnsi="Times New Roman"/>
          <w:sz w:val="22"/>
        </w:rPr>
        <w:t>I recognized two faces.</w:t>
      </w:r>
    </w:p>
    <w:p>
      <w:pPr>
        <w:spacing w:after="0"/>
        <w:ind w:firstLine="360"/>
      </w:pPr>
      <w:r>
        <w:rPr>
          <w:rFonts w:ascii="Times New Roman" w:hAnsi="Times New Roman"/>
          <w:sz w:val="22"/>
        </w:rPr>
        <w:t>Not names.</w:t>
      </w:r>
    </w:p>
    <w:p>
      <w:pPr>
        <w:spacing w:after="0"/>
        <w:ind w:firstLine="360"/>
      </w:pPr>
      <w:r>
        <w:rPr>
          <w:rFonts w:ascii="Times New Roman" w:hAnsi="Times New Roman"/>
          <w:sz w:val="22"/>
        </w:rPr>
        <w:t>One had a spear.</w:t>
      </w:r>
    </w:p>
    <w:p>
      <w:pPr>
        <w:spacing w:after="0"/>
        <w:ind w:firstLine="360"/>
      </w:pPr>
      <w:r>
        <w:rPr>
          <w:rFonts w:ascii="Times New Roman" w:hAnsi="Times New Roman"/>
          <w:sz w:val="22"/>
        </w:rPr>
        <w:t>One carried a shield.</w:t>
      </w:r>
    </w:p>
    <w:p>
      <w:pPr>
        <w:spacing w:after="0"/>
        <w:ind w:firstLine="360"/>
      </w:pPr>
      <w:r>
        <w:rPr>
          <w:rFonts w:ascii="Times New Roman" w:hAnsi="Times New Roman"/>
          <w:sz w:val="22"/>
        </w:rPr>
        <w:t>My attention followed them.</w:t>
      </w:r>
    </w:p>
    <w:p>
      <w:pPr>
        <w:spacing w:after="0"/>
        <w:ind w:firstLine="360"/>
      </w:pPr>
      <w:r>
        <w:rPr>
          <w:rFonts w:ascii="Times New Roman" w:hAnsi="Times New Roman"/>
          <w:sz w:val="22"/>
        </w:rPr>
        <w:t>Physical competence.</w:t>
      </w:r>
    </w:p>
    <w:p>
      <w:pPr>
        <w:spacing w:after="0"/>
        <w:ind w:firstLine="360"/>
      </w:pPr>
      <w:r>
        <w:rPr>
          <w:rFonts w:ascii="Times New Roman" w:hAnsi="Times New Roman"/>
          <w:sz w:val="22"/>
        </w:rPr>
        <w:t>Still wanted.</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That did not reduce the want.</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looked back at Jorren.</w:t>
      </w:r>
    </w:p>
    <w:p>
      <w:pPr>
        <w:spacing w:after="0"/>
        <w:ind w:firstLine="360"/>
      </w:pPr>
      <w:r>
        <w:rPr>
          <w:rFonts w:ascii="Times New Roman" w:hAnsi="Times New Roman"/>
          <w:sz w:val="22"/>
        </w:rPr>
        <w:t>He had taken my last onion.</w:t>
      </w:r>
    </w:p>
    <w:p>
      <w:pPr>
        <w:spacing w:after="0"/>
        <w:ind w:firstLine="360"/>
      </w:pPr>
      <w:r>
        <w:rPr>
          <w:rFonts w:ascii="Times New Roman" w:hAnsi="Times New Roman"/>
          <w:sz w:val="22"/>
        </w:rPr>
        <w:t>“You stole that.”</w:t>
      </w:r>
    </w:p>
    <w:p>
      <w:pPr>
        <w:spacing w:after="0"/>
        <w:ind w:firstLine="360"/>
      </w:pPr>
      <w:r>
        <w:rPr>
          <w:rFonts w:ascii="Times New Roman" w:hAnsi="Times New Roman"/>
          <w:sz w:val="22"/>
        </w:rPr>
        <w:t>“You were distracted.”</w:t>
      </w:r>
    </w:p>
    <w:p>
      <w:pPr>
        <w:spacing w:after="0"/>
        <w:ind w:firstLine="360"/>
      </w:pPr>
      <w:r>
        <w:rPr>
          <w:rFonts w:ascii="Times New Roman" w:hAnsi="Times New Roman"/>
          <w:sz w:val="22"/>
        </w:rPr>
        <w:t>“That is not ownership transfer.”</w:t>
      </w:r>
    </w:p>
    <w:p>
      <w:pPr>
        <w:spacing w:after="0"/>
        <w:ind w:firstLine="360"/>
      </w:pPr>
      <w:r>
        <w:rPr>
          <w:rFonts w:ascii="Times New Roman" w:hAnsi="Times New Roman"/>
          <w:sz w:val="22"/>
        </w:rPr>
        <w:t>“It is at table.”</w:t>
      </w:r>
    </w:p>
    <w:p>
      <w:pPr>
        <w:spacing w:after="0"/>
        <w:ind w:firstLine="360"/>
      </w:pPr>
      <w:r>
        <w:rPr>
          <w:rFonts w:ascii="Times New Roman" w:hAnsi="Times New Roman"/>
          <w:sz w:val="22"/>
        </w:rPr>
        <w:t>“This is not a table.”</w:t>
      </w:r>
    </w:p>
    <w:p>
      <w:pPr>
        <w:spacing w:after="0"/>
        <w:ind w:firstLine="360"/>
      </w:pPr>
      <w:r>
        <w:rPr>
          <w:rFonts w:ascii="Times New Roman" w:hAnsi="Times New Roman"/>
          <w:sz w:val="22"/>
        </w:rPr>
        <w:t>He looked at the fountain ledge.</w:t>
      </w:r>
    </w:p>
    <w:p>
      <w:pPr>
        <w:spacing w:after="0"/>
        <w:ind w:firstLine="360"/>
      </w:pPr>
      <w:r>
        <w:rPr>
          <w:rFonts w:ascii="Times New Roman" w:hAnsi="Times New Roman"/>
          <w:sz w:val="22"/>
        </w:rPr>
        <w:t>“Outdoor table.”</w:t>
      </w:r>
    </w:p>
    <w:p>
      <w:pPr>
        <w:spacing w:after="0"/>
        <w:ind w:firstLine="360"/>
      </w:pPr>
      <w:r>
        <w:rPr>
          <w:rFonts w:ascii="Times New Roman" w:hAnsi="Times New Roman"/>
          <w:sz w:val="22"/>
        </w:rPr>
        <w:t>“No.”</w:t>
      </w:r>
    </w:p>
    <w:p>
      <w:pPr>
        <w:spacing w:after="0"/>
        <w:ind w:firstLine="360"/>
      </w:pPr>
      <w:r>
        <w:rPr>
          <w:rFonts w:ascii="Times New Roman" w:hAnsi="Times New Roman"/>
          <w:sz w:val="22"/>
        </w:rPr>
        <w:t>He ate it.</w:t>
      </w:r>
    </w:p>
    <w:p>
      <w:pPr>
        <w:spacing w:after="0"/>
        <w:ind w:firstLine="360"/>
      </w:pPr>
      <w:r>
        <w:rPr>
          <w:rFonts w:ascii="Times New Roman" w:hAnsi="Times New Roman"/>
          <w:sz w:val="22"/>
        </w:rPr>
        <w:t>I considered violence.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would object to inventing drill.</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had stolen the keeper now.</w:t>
      </w:r>
    </w:p>
    <w:p>
      <w:pPr>
        <w:spacing w:after="0"/>
        <w:ind w:firstLine="360"/>
      </w:pPr>
      <w:r>
        <w:rPr>
          <w:rFonts w:ascii="Times New Roman" w:hAnsi="Times New Roman"/>
          <w:sz w:val="22"/>
        </w:rPr>
        <w:t>We walked back toward the Guild.</w:t>
      </w:r>
    </w:p>
    <w:p>
      <w:pPr>
        <w:spacing w:after="0"/>
        <w:ind w:firstLine="360"/>
      </w:pPr>
      <w:r>
        <w:rPr>
          <w:rFonts w:ascii="Times New Roman" w:hAnsi="Times New Roman"/>
          <w:sz w:val="22"/>
        </w:rPr>
        <w:t>At the corner, Octavia was ahead of us.</w:t>
      </w:r>
    </w:p>
    <w:p>
      <w:pPr>
        <w:spacing w:after="0"/>
        <w:ind w:firstLine="360"/>
      </w:pPr>
      <w:r>
        <w:rPr>
          <w:rFonts w:ascii="Times New Roman" w:hAnsi="Times New Roman"/>
          <w:sz w:val="22"/>
        </w:rPr>
        <w:t>She had apparently left by another door or before us.</w:t>
      </w:r>
    </w:p>
    <w:p>
      <w:pPr>
        <w:spacing w:after="0"/>
        <w:ind w:firstLine="360"/>
      </w:pPr>
      <w:r>
        <w:rPr>
          <w:rFonts w:ascii="Times New Roman" w:hAnsi="Times New Roman"/>
          <w:sz w:val="22"/>
        </w:rPr>
        <w:t>Independent schedule.</w:t>
      </w:r>
    </w:p>
    <w:p>
      <w:pPr>
        <w:spacing w:after="0"/>
        <w:ind w:firstLine="360"/>
      </w:pPr>
      <w:r>
        <w:rPr>
          <w:rFonts w:ascii="Times New Roman" w:hAnsi="Times New Roman"/>
          <w:sz w:val="22"/>
        </w:rPr>
        <w:t>She was talking to a freight clerk I recognized by coat, not identity.</w:t>
      </w:r>
    </w:p>
    <w:p>
      <w:pPr>
        <w:spacing w:after="0"/>
        <w:ind w:firstLine="360"/>
      </w:pPr>
      <w:r>
        <w:rPr>
          <w:rFonts w:ascii="Times New Roman" w:hAnsi="Times New Roman"/>
          <w:sz w:val="22"/>
        </w:rPr>
        <w:t>Working.</w:t>
      </w:r>
    </w:p>
    <w:p>
      <w:pPr>
        <w:spacing w:after="0"/>
        <w:ind w:firstLine="360"/>
      </w:pPr>
      <w:r>
        <w:rPr>
          <w:rFonts w:ascii="Times New Roman" w:hAnsi="Times New Roman"/>
          <w:sz w:val="22"/>
        </w:rPr>
        <w:t>Not thinking about cards.</w:t>
      </w:r>
    </w:p>
    <w:p>
      <w:pPr>
        <w:spacing w:after="0"/>
        <w:ind w:firstLine="360"/>
      </w:pPr>
      <w:r>
        <w:rPr>
          <w:rFonts w:ascii="Times New Roman" w:hAnsi="Times New Roman"/>
          <w:sz w:val="22"/>
        </w:rPr>
        <w:t>Not thinking about me.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Last time I had beaten one hand and nearly turned it into a theory of human signaling.</w:t>
      </w:r>
    </w:p>
    <w:p>
      <w:pPr>
        <w:spacing w:after="0"/>
        <w:ind w:firstLine="360"/>
      </w:pPr>
      <w:r>
        <w:rPr>
          <w:rFonts w:ascii="Times New Roman" w:hAnsi="Times New Roman"/>
          <w:sz w:val="22"/>
        </w:rPr>
        <w:t>Today she had taken my money because she adapted.</w:t>
      </w:r>
    </w:p>
    <w:p>
      <w:pPr>
        <w:spacing w:after="0"/>
        <w:ind w:firstLine="360"/>
      </w:pPr>
      <w:r>
        <w:rPr>
          <w:rFonts w:ascii="Times New Roman" w:hAnsi="Times New Roman"/>
          <w:sz w:val="22"/>
        </w:rPr>
        <w:t>Then I had won one honest obvious hand because the cards were good.</w:t>
      </w:r>
    </w:p>
    <w:p>
      <w:pPr>
        <w:spacing w:after="0"/>
        <w:ind w:firstLine="360"/>
      </w:pPr>
      <w:r>
        <w:rPr>
          <w:rFonts w:ascii="Times New Roman" w:hAnsi="Times New Roman"/>
          <w:sz w:val="22"/>
        </w:rPr>
        <w:t>Both counted.</w:t>
      </w:r>
    </w:p>
    <w:p>
      <w:pPr>
        <w:spacing w:after="0"/>
        <w:ind w:firstLine="360"/>
      </w:pPr>
      <w:r>
        <w:rPr>
          <w:rFonts w:ascii="Times New Roman" w:hAnsi="Times New Roman"/>
          <w:sz w:val="22"/>
        </w:rPr>
        <w:t>Neither meant much beyond the table.</w:t>
      </w:r>
    </w:p>
    <w:p>
      <w:pPr>
        <w:spacing w:after="0"/>
        <w:ind w:firstLine="360"/>
      </w:pPr>
      <w:r>
        <w:rPr>
          <w:rFonts w:ascii="Times New Roman" w:hAnsi="Times New Roman"/>
          <w:sz w:val="22"/>
        </w:rPr>
        <w:t>At the Guild door, Jorren went inside.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“Where?”</w:t>
      </w:r>
    </w:p>
    <w:p>
      <w:pPr>
        <w:spacing w:after="0"/>
        <w:ind w:firstLine="360"/>
      </w:pPr>
      <w:r>
        <w:rPr>
          <w:rFonts w:ascii="Times New Roman" w:hAnsi="Times New Roman"/>
          <w:sz w:val="22"/>
        </w:rPr>
        <w:t>“Home.”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That easy.</w:t>
      </w:r>
    </w:p>
    <w:p>
      <w:pPr>
        <w:spacing w:after="0"/>
        <w:ind w:firstLine="360"/>
      </w:pPr>
      <w:r>
        <w:rPr>
          <w:rFonts w:ascii="Times New Roman" w:hAnsi="Times New Roman"/>
          <w:sz w:val="22"/>
        </w:rPr>
        <w:t>I walked back.</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shaping practice.</w:t>
      </w:r>
    </w:p>
    <w:p>
      <w:pPr>
        <w:spacing w:after="0"/>
        <w:ind w:firstLine="360"/>
      </w:pPr>
      <w:r>
        <w:rPr>
          <w:rFonts w:ascii="Times New Roman" w:hAnsi="Times New Roman"/>
          <w:sz w:val="22"/>
        </w:rPr>
        <w:t>No mental charcoal sequence.</w:t>
      </w:r>
    </w:p>
    <w:p>
      <w:pPr>
        <w:spacing w:after="0"/>
        <w:ind w:firstLine="360"/>
      </w:pPr>
      <w:r>
        <w:rPr>
          <w:rFonts w:ascii="Times New Roman" w:hAnsi="Times New Roman"/>
          <w:sz w:val="22"/>
        </w:rPr>
        <w:t>I had spent the day competing badly on purpose.</w:t>
      </w:r>
    </w:p>
    <w:p>
      <w:pPr>
        <w:spacing w:after="0"/>
        <w:ind w:firstLine="360"/>
      </w:pPr>
      <w:r>
        <w:rPr>
          <w:rFonts w:ascii="Times New Roman" w:hAnsi="Times New Roman"/>
          <w:sz w:val="22"/>
        </w:rPr>
        <w:t>Not badly.</w:t>
      </w:r>
    </w:p>
    <w:p>
      <w:pPr>
        <w:spacing w:after="0"/>
        <w:ind w:firstLine="360"/>
      </w:pPr>
      <w:r>
        <w:rPr>
          <w:rFonts w:ascii="Times New Roman" w:hAnsi="Times New Roman"/>
          <w:sz w:val="22"/>
        </w:rPr>
        <w:t>Competitively.</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Upstairs, I emptied my pockets.</w:t>
      </w:r>
    </w:p>
    <w:p>
      <w:pPr>
        <w:spacing w:after="0"/>
        <w:ind w:firstLine="360"/>
      </w:pPr>
      <w:r>
        <w:rPr>
          <w:rFonts w:ascii="Times New Roman" w:hAnsi="Times New Roman"/>
          <w:sz w:val="22"/>
        </w:rPr>
        <w:t>Counted the lost bits once.</w:t>
      </w:r>
    </w:p>
    <w:p>
      <w:pPr>
        <w:spacing w:after="0"/>
        <w:ind w:firstLine="360"/>
      </w:pPr>
      <w:r>
        <w:rPr>
          <w:rFonts w:ascii="Times New Roman" w:hAnsi="Times New Roman"/>
          <w:sz w:val="22"/>
        </w:rPr>
        <w:t>Only once.</w:t>
      </w:r>
    </w:p>
    <w:p>
      <w:pPr>
        <w:spacing w:after="0"/>
        <w:ind w:firstLine="360"/>
      </w:pPr>
      <w:r>
        <w:rPr>
          <w:rFonts w:ascii="Times New Roman" w:hAnsi="Times New Roman"/>
          <w:sz w:val="22"/>
        </w:rPr>
        <w:t>Wrote nothing about cards.</w:t>
      </w:r>
    </w:p>
    <w:p>
      <w:pPr>
        <w:spacing w:after="0"/>
        <w:ind w:firstLine="360"/>
      </w:pPr>
      <w:r>
        <w:rPr>
          <w:rFonts w:ascii="Times New Roman" w:hAnsi="Times New Roman"/>
          <w:sz w:val="22"/>
        </w:rPr>
        <w:t>That felt correct.</w:t>
      </w:r>
    </w:p>
    <w:p>
      <w:pPr>
        <w:spacing w:after="0"/>
        <w:ind w:firstLine="360"/>
      </w:pPr>
      <w:r>
        <w:rPr>
          <w:rFonts w:ascii="Times New Roman" w:hAnsi="Times New Roman"/>
          <w:sz w:val="22"/>
        </w:rPr>
        <w:t>The notebook remained closed.</w:t>
      </w:r>
    </w:p>
    <w:p>
      <w:pPr>
        <w:spacing w:after="0"/>
        <w:ind w:firstLine="360"/>
      </w:pPr>
      <w:r>
        <w:rPr>
          <w:rFonts w:ascii="Times New Roman" w:hAnsi="Times New Roman"/>
          <w:sz w:val="22"/>
        </w:rPr>
        <w:t>Tomorrow belonged to Hessa.</w:t>
      </w:r>
    </w:p>
    <w:p>
      <w:pPr>
        <w:spacing w:after="0"/>
        <w:ind w:firstLine="360"/>
      </w:pPr>
      <w:r>
        <w:rPr>
          <w:rFonts w:ascii="Times New Roman" w:hAnsi="Times New Roman"/>
          <w:sz w:val="22"/>
        </w:rPr>
        <w:t>Today belonged to the table.</w:t>
      </w:r>
    </w:p>
    <w:p>
      <w:pPr>
        <w:spacing w:after="0"/>
        <w:ind w:firstLine="360"/>
      </w:pPr>
      <w:r>
        <w:rPr>
          <w:rFonts w:ascii="Times New Roman" w:hAnsi="Times New Roman"/>
          <w:sz w:val="22"/>
        </w:rPr>
        <w:t>Octavia had most of my money to prove it.</w:t>
        <w:br/>
      </w:r>
    </w:p>
    <w:p>
      <w:r>
        <w:br w:type="page"/>
      </w:r>
    </w:p>
    <w:p>
      <w:pPr>
        <w:jc w:val="center"/>
      </w:pPr>
      <w:r>
        <w:rPr>
          <w:rFonts w:ascii="Times New Roman" w:hAnsi="Times New Roman"/>
          <w:b/>
          <w:sz w:val="28"/>
        </w:rPr>
        <w:t>CHAPTER 109</w:t>
      </w:r>
    </w:p>
    <w:p>
      <w:pPr>
        <w:jc w:val="center"/>
      </w:pPr>
      <w:r>
        <w:rPr>
          <w:rFonts w:ascii="Times New Roman" w:hAnsi="Times New Roman"/>
          <w:b/>
          <w:sz w:val="26"/>
        </w:rPr>
        <w:t>THE STOPPER</w:t>
      </w:r>
    </w:p>
    <w:p>
      <w:pPr>
        <w:spacing w:after="0"/>
        <w:ind w:firstLine="360"/>
      </w:pPr>
      <w:r>
        <w:rPr>
          <w:rFonts w:ascii="Times New Roman" w:hAnsi="Times New Roman"/>
          <w:sz w:val="22"/>
        </w:rPr>
        <w:t>Hessa drew a line on my forearm.</w:t>
      </w:r>
    </w:p>
    <w:p>
      <w:pPr>
        <w:spacing w:after="0"/>
        <w:ind w:firstLine="360"/>
      </w:pPr>
      <w:r>
        <w:rPr>
          <w:rFonts w:ascii="Times New Roman" w:hAnsi="Times New Roman"/>
          <w:sz w:val="22"/>
        </w:rPr>
        <w:t>Not a dot.</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“Charcoal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 limited artistic range.”</w:t>
      </w:r>
    </w:p>
    <w:p>
      <w:pPr>
        <w:spacing w:after="0"/>
        <w:ind w:firstLine="360"/>
      </w:pPr>
      <w:r>
        <w:rPr>
          <w:rFonts w:ascii="Times New Roman" w:hAnsi="Times New Roman"/>
          <w:sz w:val="22"/>
        </w:rPr>
        <w:t>“I am devastated.”</w:t>
      </w:r>
    </w:p>
    <w:p>
      <w:pPr>
        <w:spacing w:after="0"/>
        <w:ind w:firstLine="360"/>
      </w:pPr>
      <w:r>
        <w:rPr>
          <w:rFonts w:ascii="Times New Roman" w:hAnsi="Times New Roman"/>
          <w:sz w:val="22"/>
        </w:rPr>
        <w:t>The line was short.</w:t>
      </w:r>
    </w:p>
    <w:p>
      <w:pPr>
        <w:spacing w:after="0"/>
        <w:ind w:firstLine="360"/>
      </w:pPr>
      <w:r>
        <w:rPr>
          <w:rFonts w:ascii="Times New Roman" w:hAnsi="Times New Roman"/>
          <w:sz w:val="22"/>
        </w:rPr>
        <w:t>Maybe the width of my little finger.</w:t>
      </w:r>
    </w:p>
    <w:p>
      <w:pPr>
        <w:spacing w:after="0"/>
        <w:ind w:firstLine="360"/>
      </w:pPr>
      <w:r>
        <w:rPr>
          <w:rFonts w:ascii="Times New Roman" w:hAnsi="Times New Roman"/>
          <w:sz w:val="22"/>
        </w:rPr>
        <w:t>It sat on the inside of my right forearm, several inches above the wrist.</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Hessa.</w:t>
      </w:r>
    </w:p>
    <w:p>
      <w:pPr>
        <w:spacing w:after="0"/>
        <w:ind w:firstLine="360"/>
      </w:pPr>
      <w:r>
        <w:rPr>
          <w:rFonts w:ascii="Times New Roman" w:hAnsi="Times New Roman"/>
          <w:sz w:val="22"/>
        </w:rPr>
        <w:t>“New target.”</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today I care less about reaching the mark.”</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My right hand had stayed quiet since the second tingling episode.</w:t>
      </w:r>
    </w:p>
    <w:p>
      <w:pPr>
        <w:spacing w:after="0"/>
        <w:ind w:firstLine="360"/>
      </w:pPr>
      <w:r>
        <w:rPr>
          <w:rFonts w:ascii="Times New Roman" w:hAnsi="Times New Roman"/>
          <w:sz w:val="22"/>
        </w:rPr>
        <w:t>No recurrence after the successful shaping attempt.</w:t>
      </w:r>
    </w:p>
    <w:p>
      <w:pPr>
        <w:spacing w:after="0"/>
        <w:ind w:firstLine="360"/>
      </w:pPr>
      <w:r>
        <w:rPr>
          <w:rFonts w:ascii="Times New Roman" w:hAnsi="Times New Roman"/>
          <w:sz w:val="22"/>
        </w:rPr>
        <w:t>No recurrence during cards.</w:t>
      </w:r>
    </w:p>
    <w:p>
      <w:pPr>
        <w:spacing w:after="0"/>
        <w:ind w:firstLine="360"/>
      </w:pPr>
      <w:r>
        <w:rPr>
          <w:rFonts w:ascii="Times New Roman" w:hAnsi="Times New Roman"/>
          <w:sz w:val="22"/>
        </w:rPr>
        <w:t>No recurrence overnight.</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numbness.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Everything boring enough that I had become suspicious of boredom again.</w:t>
      </w:r>
    </w:p>
    <w:p>
      <w:pPr>
        <w:spacing w:after="0"/>
        <w:ind w:firstLine="360"/>
      </w:pPr>
      <w:r>
        <w:rPr>
          <w:rFonts w:ascii="Times New Roman" w:hAnsi="Times New Roman"/>
          <w:sz w:val="22"/>
        </w:rPr>
        <w:t>Hessa had examined me.</w:t>
      </w:r>
    </w:p>
    <w:p>
      <w:pPr>
        <w:spacing w:after="0"/>
        <w:ind w:firstLine="360"/>
      </w:pPr>
      <w:r>
        <w:rPr>
          <w:rFonts w:ascii="Times New Roman" w:hAnsi="Times New Roman"/>
          <w:sz w:val="22"/>
        </w:rPr>
        <w:t>Then forearm.</w:t>
      </w:r>
    </w:p>
    <w:p>
      <w:pPr>
        <w:spacing w:after="0"/>
        <w:ind w:firstLine="360"/>
      </w:pPr>
      <w:r>
        <w:rPr>
          <w:rFonts w:ascii="Times New Roman" w:hAnsi="Times New Roman"/>
          <w:sz w:val="22"/>
        </w:rPr>
        <w:t>Then hand.</w:t>
      </w:r>
    </w:p>
    <w:p>
      <w:pPr>
        <w:spacing w:after="0"/>
        <w:ind w:firstLine="360"/>
      </w:pPr>
      <w:r>
        <w:rPr>
          <w:rFonts w:ascii="Times New Roman" w:hAnsi="Times New Roman"/>
          <w:sz w:val="22"/>
        </w:rPr>
        <w:t>Then drawn the line.</w:t>
      </w:r>
    </w:p>
    <w:p>
      <w:pPr>
        <w:spacing w:after="0"/>
        <w:ind w:firstLine="360"/>
      </w:pPr>
      <w:r>
        <w:rPr>
          <w:rFonts w:ascii="Times New Roman" w:hAnsi="Times New Roman"/>
          <w:sz w:val="22"/>
        </w:rPr>
        <w:t>“What's the question?”</w:t>
      </w:r>
    </w:p>
    <w:p>
      <w:pPr>
        <w:spacing w:after="0"/>
        <w:ind w:firstLine="360"/>
      </w:pPr>
      <w:r>
        <w:rPr>
          <w:rFonts w:ascii="Times New Roman" w:hAnsi="Times New Roman"/>
          <w:sz w:val="22"/>
        </w:rPr>
        <w:t>“Whether you can stop.”</w:t>
      </w:r>
    </w:p>
    <w:p>
      <w:pPr>
        <w:spacing w:after="0"/>
        <w:ind w:firstLine="360"/>
      </w:pPr>
      <w:r>
        <w:rPr>
          <w:rFonts w:ascii="Times New Roman" w:hAnsi="Times New Roman"/>
          <w:sz w:val="22"/>
        </w:rPr>
        <w:t>“I stopped last time.”</w:t>
      </w:r>
    </w:p>
    <w:p>
      <w:pPr>
        <w:spacing w:after="0"/>
        <w:ind w:firstLine="360"/>
      </w:pPr>
      <w:r>
        <w:rPr>
          <w:rFonts w:ascii="Times New Roman" w:hAnsi="Times New Roman"/>
          <w:sz w:val="22"/>
        </w:rPr>
        <w:t>“You released.”</w:t>
      </w:r>
    </w:p>
    <w:p>
      <w:pPr>
        <w:spacing w:after="0"/>
        <w:ind w:firstLine="360"/>
      </w:pPr>
      <w:r>
        <w:rPr>
          <w:rFonts w:ascii="Times New Roman" w:hAnsi="Times New Roman"/>
          <w:sz w:val="22"/>
        </w:rPr>
        <w:t>“At your instruction.”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stopping.”</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I leaned back in the bad chair.</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put the straight copper strip on the table.</w:t>
      </w:r>
    </w:p>
    <w:p>
      <w:pPr>
        <w:spacing w:after="0"/>
        <w:ind w:firstLine="360"/>
      </w:pPr>
      <w:r>
        <w:rPr>
          <w:rFonts w:ascii="Times New Roman" w:hAnsi="Times New Roman"/>
          <w:sz w:val="22"/>
        </w:rPr>
        <w:t>Folded towel.</w:t>
      </w:r>
    </w:p>
    <w:p>
      <w:pPr>
        <w:spacing w:after="0"/>
        <w:ind w:firstLine="360"/>
      </w:pPr>
      <w:r>
        <w:rPr>
          <w:rFonts w:ascii="Times New Roman" w:hAnsi="Times New Roman"/>
          <w:sz w:val="22"/>
        </w:rPr>
        <w:t>No ceramic dish this time.</w:t>
      </w:r>
    </w:p>
    <w:p>
      <w:pPr>
        <w:spacing w:after="0"/>
        <w:ind w:firstLine="360"/>
      </w:pPr>
      <w:r>
        <w:rPr>
          <w:rFonts w:ascii="Times New Roman" w:hAnsi="Times New Roman"/>
          <w:sz w:val="22"/>
        </w:rPr>
        <w:t>The charcoal nub remained in her hand.</w:t>
      </w:r>
    </w:p>
    <w:p>
      <w:pPr>
        <w:spacing w:after="0"/>
        <w:ind w:firstLine="360"/>
      </w:pPr>
      <w:r>
        <w:rPr>
          <w:rFonts w:ascii="Times New Roman" w:hAnsi="Times New Roman"/>
          <w:sz w:val="22"/>
        </w:rPr>
        <w:t>She added a second small line farther up the forearm.</w:t>
      </w:r>
    </w:p>
    <w:p>
      <w:pPr>
        <w:spacing w:after="0"/>
        <w:ind w:firstLine="360"/>
      </w:pPr>
      <w:r>
        <w:rPr>
          <w:rFonts w:ascii="Times New Roman" w:hAnsi="Times New Roman"/>
          <w:sz w:val="22"/>
        </w:rPr>
        <w:t>Two marks now.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“Why?”</w:t>
      </w:r>
    </w:p>
    <w:p>
      <w:pPr>
        <w:spacing w:after="0"/>
        <w:ind w:firstLine="360"/>
      </w:pPr>
      <w:r>
        <w:rPr>
          <w:rFonts w:ascii="Times New Roman" w:hAnsi="Times New Roman"/>
          <w:sz w:val="22"/>
        </w:rPr>
        <w:t>“Two marks imply a choice.”</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one?”</w:t>
      </w:r>
    </w:p>
    <w:p>
      <w:pPr>
        <w:spacing w:after="0"/>
        <w:ind w:firstLine="360"/>
      </w:pPr>
      <w:r>
        <w:rPr>
          <w:rFonts w:ascii="Times New Roman" w:hAnsi="Times New Roman"/>
          <w:sz w:val="22"/>
        </w:rPr>
        <w:t>“You don't know yet.”</w:t>
      </w:r>
    </w:p>
    <w:p>
      <w:pPr>
        <w:spacing w:after="0"/>
        <w:ind w:firstLine="360"/>
      </w:pPr>
      <w:r>
        <w:rPr>
          <w:rFonts w:ascii="Times New Roman" w:hAnsi="Times New Roman"/>
          <w:sz w:val="22"/>
        </w:rPr>
        <w:t>“I dislike this.”</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set the charcoal aside.</w:t>
      </w:r>
    </w:p>
    <w:p>
      <w:pPr>
        <w:spacing w:after="0"/>
        <w:ind w:firstLine="360"/>
      </w:pPr>
      <w:r>
        <w:rPr>
          <w:rFonts w:ascii="Times New Roman" w:hAnsi="Times New Roman"/>
          <w:sz w:val="22"/>
        </w:rPr>
        <w:t>“Minimal draw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will tell you which line.”</w:t>
      </w:r>
    </w:p>
    <w:p>
      <w:pPr>
        <w:spacing w:after="0"/>
        <w:ind w:firstLine="360"/>
      </w:pPr>
      <w:r>
        <w:rPr>
          <w:rFonts w:ascii="Times New Roman" w:hAnsi="Times New Roman"/>
          <w:sz w:val="22"/>
        </w:rPr>
        <w:t>“During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alter toward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“Until I tell you stop.”</w:t>
      </w:r>
    </w:p>
    <w:p>
      <w:pPr>
        <w:spacing w:after="0"/>
        <w:ind w:firstLine="360"/>
      </w:pPr>
      <w:r>
        <w:rPr>
          <w:rFonts w:ascii="Times New Roman" w:hAnsi="Times New Roman"/>
          <w:sz w:val="22"/>
        </w:rPr>
        <w:t>There.</w:t>
      </w:r>
    </w:p>
    <w:p>
      <w:pPr>
        <w:spacing w:after="0"/>
        <w:ind w:firstLine="360"/>
      </w:pPr>
      <w:r>
        <w:rPr>
          <w:rFonts w:ascii="Times New Roman" w:hAnsi="Times New Roman"/>
          <w:sz w:val="22"/>
        </w:rPr>
        <w:t>My pulse changed.</w:t>
      </w:r>
    </w:p>
    <w:p>
      <w:pPr>
        <w:spacing w:after="0"/>
        <w:ind w:firstLine="360"/>
      </w:pPr>
      <w:r>
        <w:rPr>
          <w:rFonts w:ascii="Times New Roman" w:hAnsi="Times New Roman"/>
          <w:sz w:val="22"/>
        </w:rPr>
        <w:t>“Then?”</w:t>
      </w:r>
    </w:p>
    <w:p>
      <w:pPr>
        <w:spacing w:after="0"/>
        <w:ind w:firstLine="360"/>
      </w:pPr>
      <w:r>
        <w:rPr>
          <w:rFonts w:ascii="Times New Roman" w:hAnsi="Times New Roman"/>
          <w:sz w:val="22"/>
        </w:rPr>
        <w:t>“You stop altering.”</w:t>
      </w:r>
    </w:p>
    <w:p>
      <w:pPr>
        <w:spacing w:after="0"/>
        <w:ind w:firstLine="360"/>
      </w:pPr>
      <w:r>
        <w:rPr>
          <w:rFonts w:ascii="Times New Roman" w:hAnsi="Times New Roman"/>
          <w:sz w:val="22"/>
        </w:rPr>
        <w:t>“Hold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the new part.</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Stop the alteration while keeping the draw stable.</w:t>
      </w:r>
    </w:p>
    <w:p>
      <w:pPr>
        <w:spacing w:after="0"/>
        <w:ind w:firstLine="360"/>
      </w:pPr>
      <w:r>
        <w:rPr>
          <w:rFonts w:ascii="Times New Roman" w:hAnsi="Times New Roman"/>
          <w:sz w:val="22"/>
        </w:rPr>
        <w:t>I sat more upright.</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“Do not get excited.”</w:t>
      </w:r>
    </w:p>
    <w:p>
      <w:pPr>
        <w:spacing w:after="0"/>
        <w:ind w:firstLine="360"/>
      </w:pPr>
      <w:r>
        <w:rPr>
          <w:rFonts w:ascii="Times New Roman" w:hAnsi="Times New Roman"/>
          <w:sz w:val="22"/>
        </w:rPr>
        <w:t>“That instruction has never worked.”</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feel the familiar broad hand-and-wrist pattern, stop and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feel pain, tingling, weakness, cold, numbness, or anything you think is wrong, stop and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your wrist begins moving.”</w:t>
      </w:r>
    </w:p>
    <w:p>
      <w:pPr>
        <w:spacing w:after="0"/>
        <w:ind w:firstLine="360"/>
      </w:pPr>
      <w:r>
        <w:rPr>
          <w:rFonts w:ascii="Times New Roman" w:hAnsi="Times New Roman"/>
          <w:sz w:val="22"/>
        </w:rPr>
        <w:t>“Stop and release.”</w:t>
      </w:r>
    </w:p>
    <w:p>
      <w:pPr>
        <w:spacing w:after="0"/>
        <w:ind w:firstLine="360"/>
      </w:pPr>
      <w:r>
        <w:rPr>
          <w:rFonts w:ascii="Times New Roman" w:hAnsi="Times New Roman"/>
          <w:sz w:val="22"/>
        </w:rPr>
        <w:t>“If I say stop.”</w:t>
      </w:r>
    </w:p>
    <w:p>
      <w:pPr>
        <w:spacing w:after="0"/>
        <w:ind w:firstLine="360"/>
      </w:pPr>
      <w:r>
        <w:rPr>
          <w:rFonts w:ascii="Times New Roman" w:hAnsi="Times New Roman"/>
          <w:sz w:val="22"/>
        </w:rPr>
        <w:t>“Stop altering but keep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tell you release.”</w:t>
      </w:r>
    </w:p>
    <w:p>
      <w:pPr>
        <w:spacing w:after="0"/>
        <w:ind w:firstLine="360"/>
      </w:pPr>
      <w:r>
        <w:rPr>
          <w:rFonts w:ascii="Times New Roman" w:hAnsi="Times New Roman"/>
          <w:sz w:val="22"/>
        </w:rPr>
        <w:t>“That introduces timing.”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“You do not.”</w:t>
      </w:r>
    </w:p>
    <w:p>
      <w:pPr>
        <w:spacing w:after="0"/>
        <w:ind w:firstLine="360"/>
      </w:pPr>
      <w:r>
        <w:rPr>
          <w:rFonts w:ascii="Times New Roman" w:hAnsi="Times New Roman"/>
          <w:sz w:val="22"/>
        </w:rPr>
        <w:t>“Cruel.”</w:t>
      </w:r>
    </w:p>
    <w:p>
      <w:pPr>
        <w:spacing w:after="0"/>
        <w:ind w:firstLine="360"/>
      </w:pPr>
      <w:r>
        <w:rPr>
          <w:rFonts w:ascii="Times New Roman" w:hAnsi="Times New Roman"/>
          <w:sz w:val="22"/>
        </w:rPr>
        <w:t>“Useful.”</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Not saying that word.</w:t>
      </w:r>
    </w:p>
    <w:p>
      <w:pPr>
        <w:spacing w:after="0"/>
        <w:ind w:firstLine="360"/>
      </w:pPr>
      <w:r>
        <w:rPr>
          <w:rFonts w:ascii="Times New Roman" w:hAnsi="Times New Roman"/>
          <w:sz w:val="22"/>
        </w:rPr>
        <w:t>I looked at the two lines.</w:t>
      </w:r>
    </w:p>
    <w:p>
      <w:pPr>
        <w:spacing w:after="0"/>
        <w:ind w:firstLine="360"/>
      </w:pPr>
      <w:r>
        <w:rPr>
          <w:rFonts w:ascii="Times New Roman" w:hAnsi="Times New Roman"/>
          <w:sz w:val="22"/>
        </w:rPr>
        <w:t>One nearer the wrist.</w:t>
      </w:r>
    </w:p>
    <w:p>
      <w:pPr>
        <w:spacing w:after="0"/>
        <w:ind w:firstLine="360"/>
      </w:pPr>
      <w:r>
        <w:rPr>
          <w:rFonts w:ascii="Times New Roman" w:hAnsi="Times New Roman"/>
          <w:sz w:val="22"/>
        </w:rPr>
        <w:t>One farther up.</w:t>
      </w:r>
    </w:p>
    <w:p>
      <w:pPr>
        <w:spacing w:after="0"/>
        <w:ind w:firstLine="360"/>
      </w:pPr>
      <w:r>
        <w:rPr>
          <w:rFonts w:ascii="Times New Roman" w:hAnsi="Times New Roman"/>
          <w:sz w:val="22"/>
        </w:rPr>
        <w:t>Both on intact right forearm.</w:t>
      </w:r>
    </w:p>
    <w:p>
      <w:pPr>
        <w:spacing w:after="0"/>
        <w:ind w:firstLine="360"/>
      </w:pPr>
      <w:r>
        <w:rPr>
          <w:rFonts w:ascii="Times New Roman" w:hAnsi="Times New Roman"/>
          <w:sz w:val="22"/>
        </w:rPr>
        <w:t>No left side.</w:t>
      </w:r>
    </w:p>
    <w:p>
      <w:pPr>
        <w:spacing w:after="0"/>
        <w:ind w:firstLine="360"/>
      </w:pPr>
      <w:r>
        <w:rPr>
          <w:rFonts w:ascii="Times New Roman" w:hAnsi="Times New Roman"/>
          <w:sz w:val="22"/>
        </w:rPr>
        <w:t>No phantom question.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if I cannot tell whether the alteration stopped?”</w:t>
      </w:r>
    </w:p>
    <w:p>
      <w:pPr>
        <w:spacing w:after="0"/>
        <w:ind w:firstLine="360"/>
      </w:pPr>
      <w:r>
        <w:rPr>
          <w:rFonts w:ascii="Times New Roman" w:hAnsi="Times New Roman"/>
          <w:sz w:val="22"/>
        </w:rPr>
        <w:t>“Report that.”</w:t>
      </w:r>
    </w:p>
    <w:p>
      <w:pPr>
        <w:spacing w:after="0"/>
        <w:ind w:firstLine="360"/>
      </w:pPr>
      <w:r>
        <w:rPr>
          <w:rFonts w:ascii="Times New Roman" w:hAnsi="Times New Roman"/>
          <w:sz w:val="22"/>
        </w:rPr>
        <w:t>“What if I overshoot?”</w:t>
      </w:r>
    </w:p>
    <w:p>
      <w:pPr>
        <w:spacing w:after="0"/>
        <w:ind w:firstLine="360"/>
      </w:pPr>
      <w:r>
        <w:rPr>
          <w:rFonts w:ascii="Times New Roman" w:hAnsi="Times New Roman"/>
          <w:sz w:val="22"/>
        </w:rPr>
        <w:t>“Report that.”</w:t>
      </w:r>
    </w:p>
    <w:p>
      <w:pPr>
        <w:spacing w:after="0"/>
        <w:ind w:firstLine="360"/>
      </w:pPr>
      <w:r>
        <w:rPr>
          <w:rFonts w:ascii="Times New Roman" w:hAnsi="Times New Roman"/>
          <w:sz w:val="22"/>
        </w:rPr>
        <w:t>“What counts as overshoot?”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put my right forearm on the towel.</w:t>
      </w:r>
    </w:p>
    <w:p>
      <w:pPr>
        <w:spacing w:after="0"/>
        <w:ind w:firstLine="360"/>
      </w:pPr>
      <w:r>
        <w:rPr>
          <w:rFonts w:ascii="Times New Roman" w:hAnsi="Times New Roman"/>
          <w:sz w:val="22"/>
        </w:rPr>
        <w:t>Palm up.</w:t>
      </w:r>
    </w:p>
    <w:p>
      <w:pPr>
        <w:spacing w:after="0"/>
        <w:ind w:firstLine="360"/>
      </w:pPr>
      <w:r>
        <w:rPr>
          <w:rFonts w:ascii="Times New Roman" w:hAnsi="Times New Roman"/>
          <w:sz w:val="22"/>
        </w:rPr>
        <w:t>The lines faced me.</w:t>
      </w:r>
    </w:p>
    <w:p>
      <w:pPr>
        <w:spacing w:after="0"/>
        <w:ind w:firstLine="360"/>
      </w:pPr>
      <w:r>
        <w:rPr>
          <w:rFonts w:ascii="Times New Roman" w:hAnsi="Times New Roman"/>
          <w:sz w:val="22"/>
        </w:rPr>
        <w:t>Hessa rotated my arm slightly so they faced more toward her.</w:t>
      </w:r>
    </w:p>
    <w:p>
      <w:pPr>
        <w:spacing w:after="0"/>
        <w:ind w:firstLine="360"/>
      </w:pPr>
      <w:r>
        <w:rPr>
          <w:rFonts w:ascii="Times New Roman" w:hAnsi="Times New Roman"/>
          <w:sz w:val="22"/>
        </w:rPr>
        <w:t>“Do not use vision once we start.”</w:t>
      </w:r>
    </w:p>
    <w:p>
      <w:pPr>
        <w:spacing w:after="0"/>
        <w:ind w:firstLine="360"/>
      </w:pPr>
      <w:r>
        <w:rPr>
          <w:rFonts w:ascii="Times New Roman" w:hAnsi="Times New Roman"/>
          <w:sz w:val="22"/>
        </w:rPr>
        <w:t>“You drew them where I can see them.”</w:t>
      </w:r>
    </w:p>
    <w:p>
      <w:pPr>
        <w:spacing w:after="0"/>
        <w:ind w:firstLine="360"/>
      </w:pPr>
      <w:r>
        <w:rPr>
          <w:rFonts w:ascii="Times New Roman" w:hAnsi="Times New Roman"/>
          <w:sz w:val="22"/>
        </w:rPr>
        <w:t>“Now you know where they are.”</w:t>
      </w:r>
    </w:p>
    <w:p>
      <w:pPr>
        <w:spacing w:after="0"/>
        <w:ind w:firstLine="360"/>
      </w:pPr>
      <w:r>
        <w:rPr>
          <w:rFonts w:ascii="Times New Roman" w:hAnsi="Times New Roman"/>
          <w:sz w:val="22"/>
        </w:rPr>
        <w:t>“Approximate.”</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raised the copper.</w:t>
      </w:r>
    </w:p>
    <w:p>
      <w:pPr>
        <w:spacing w:after="0"/>
        <w:ind w:firstLine="360"/>
      </w:pPr>
      <w:r>
        <w:rPr>
          <w:rFonts w:ascii="Times New Roman" w:hAnsi="Times New Roman"/>
          <w:sz w:val="22"/>
        </w:rPr>
        <w:t>“Ready?”</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trying to pre-build the sensation.</w:t>
      </w:r>
    </w:p>
    <w:p>
      <w:pPr>
        <w:spacing w:after="0"/>
        <w:ind w:firstLine="360"/>
      </w:pPr>
      <w:r>
        <w:rPr>
          <w:rFonts w:ascii="Times New Roman" w:hAnsi="Times New Roman"/>
          <w:sz w:val="22"/>
        </w:rPr>
        <w:t>Just 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Stable.</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Nothing unusual below.</w:t>
      </w:r>
    </w:p>
    <w:p>
      <w:pPr>
        <w:spacing w:after="0"/>
        <w:ind w:firstLine="360"/>
      </w:pPr>
      <w:r>
        <w:rPr>
          <w:rFonts w:ascii="Times New Roman" w:hAnsi="Times New Roman"/>
          <w:sz w:val="22"/>
        </w:rPr>
        <w:t>Right hand quiet.</w:t>
      </w:r>
    </w:p>
    <w:p>
      <w:pPr>
        <w:spacing w:after="0"/>
        <w:ind w:firstLine="360"/>
      </w:pPr>
      <w:r>
        <w:rPr>
          <w:rFonts w:ascii="Times New Roman" w:hAnsi="Times New Roman"/>
          <w:sz w:val="22"/>
        </w:rPr>
        <w:t>Forearm quiet.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“Far line.”</w:t>
      </w:r>
    </w:p>
    <w:p>
      <w:pPr>
        <w:spacing w:after="0"/>
        <w:ind w:firstLine="360"/>
      </w:pPr>
      <w:r>
        <w:rPr>
          <w:rFonts w:ascii="Times New Roman" w:hAnsi="Times New Roman"/>
          <w:sz w:val="22"/>
        </w:rPr>
        <w:t>I almost looked.</w:t>
      </w:r>
    </w:p>
    <w:p>
      <w:pPr>
        <w:spacing w:after="0"/>
        <w:ind w:firstLine="360"/>
      </w:pPr>
      <w:r>
        <w:rPr>
          <w:rFonts w:ascii="Times New Roman" w:hAnsi="Times New Roman"/>
          <w:sz w:val="22"/>
        </w:rPr>
        <w:t>Did not.</w:t>
      </w:r>
    </w:p>
    <w:p>
      <w:pPr>
        <w:spacing w:after="0"/>
        <w:ind w:firstLine="360"/>
      </w:pPr>
      <w:r>
        <w:rPr>
          <w:rFonts w:ascii="Times New Roman" w:hAnsi="Times New Roman"/>
          <w:sz w:val="22"/>
        </w:rPr>
        <w:t>Alter.</w:t>
      </w:r>
    </w:p>
    <w:p>
      <w:pPr>
        <w:spacing w:after="0"/>
        <w:ind w:firstLine="360"/>
      </w:pPr>
      <w:r>
        <w:rPr>
          <w:rFonts w:ascii="Times New Roman" w:hAnsi="Times New Roman"/>
          <w:sz w:val="22"/>
        </w:rPr>
        <w:t>Toward the farther line.</w:t>
      </w:r>
    </w:p>
    <w:p>
      <w:pPr>
        <w:spacing w:after="0"/>
        <w:ind w:firstLine="360"/>
      </w:pPr>
      <w:r>
        <w:rPr>
          <w:rFonts w:ascii="Times New Roman" w:hAnsi="Times New Roman"/>
          <w:sz w:val="22"/>
        </w:rPr>
        <w:t>This was not hand.</w:t>
      </w:r>
    </w:p>
    <w:p>
      <w:pPr>
        <w:spacing w:after="0"/>
        <w:ind w:firstLine="360"/>
      </w:pPr>
      <w:r>
        <w:rPr>
          <w:rFonts w:ascii="Times New Roman" w:hAnsi="Times New Roman"/>
          <w:sz w:val="22"/>
        </w:rPr>
        <w:t>Forearm felt different.</w:t>
      </w:r>
    </w:p>
    <w:p>
      <w:pPr>
        <w:spacing w:after="0"/>
        <w:ind w:firstLine="360"/>
      </w:pPr>
      <w:r>
        <w:rPr>
          <w:rFonts w:ascii="Times New Roman" w:hAnsi="Times New Roman"/>
          <w:sz w:val="22"/>
        </w:rPr>
        <w:t>Less precise.</w:t>
      </w:r>
    </w:p>
    <w:p>
      <w:pPr>
        <w:spacing w:after="0"/>
        <w:ind w:firstLine="360"/>
      </w:pPr>
      <w:r>
        <w:rPr>
          <w:rFonts w:ascii="Times New Roman" w:hAnsi="Times New Roman"/>
          <w:sz w:val="22"/>
        </w:rPr>
        <w:t>Or I was less familiar with attending to it.</w:t>
      </w:r>
    </w:p>
    <w:p>
      <w:pPr>
        <w:spacing w:after="0"/>
        <w:ind w:firstLine="360"/>
      </w:pPr>
      <w:r>
        <w:rPr>
          <w:rFonts w:ascii="Times New Roman" w:hAnsi="Times New Roman"/>
          <w:sz w:val="22"/>
        </w:rPr>
        <w:t>Mana did not move like water.</w:t>
      </w:r>
    </w:p>
    <w:p>
      <w:pPr>
        <w:spacing w:after="0"/>
        <w:ind w:firstLine="360"/>
      </w:pPr>
      <w:r>
        <w:rPr>
          <w:rFonts w:ascii="Times New Roman" w:hAnsi="Times New Roman"/>
          <w:sz w:val="22"/>
        </w:rPr>
        <w:t>Again.</w:t>
      </w:r>
    </w:p>
    <w:p>
      <w:pPr>
        <w:spacing w:after="0"/>
        <w:ind w:firstLine="360"/>
      </w:pPr>
      <w:r>
        <w:rPr>
          <w:rFonts w:ascii="Times New Roman" w:hAnsi="Times New Roman"/>
          <w:sz w:val="22"/>
        </w:rPr>
        <w:t>Stop using water.</w:t>
      </w:r>
    </w:p>
    <w:p>
      <w:pPr>
        <w:spacing w:after="0"/>
        <w:ind w:firstLine="360"/>
      </w:pPr>
      <w:r>
        <w:rPr>
          <w:rFonts w:ascii="Times New Roman" w:hAnsi="Times New Roman"/>
          <w:sz w:val="22"/>
        </w:rPr>
        <w:t>Something shifted.</w:t>
      </w:r>
    </w:p>
    <w:p>
      <w:pPr>
        <w:spacing w:after="0"/>
        <w:ind w:firstLine="360"/>
      </w:pPr>
      <w:r>
        <w:rPr>
          <w:rFonts w:ascii="Times New Roman" w:hAnsi="Times New Roman"/>
          <w:sz w:val="22"/>
        </w:rPr>
        <w:t>A narrow band?</w:t>
      </w:r>
    </w:p>
    <w:p>
      <w:pPr>
        <w:spacing w:after="0"/>
        <w:ind w:firstLine="360"/>
      </w:pPr>
      <w:r>
        <w:rPr>
          <w:rFonts w:ascii="Times New Roman" w:hAnsi="Times New Roman"/>
          <w:sz w:val="22"/>
        </w:rPr>
        <w:t>No.</w:t>
      </w:r>
    </w:p>
    <w:p>
      <w:pPr>
        <w:spacing w:after="0"/>
        <w:ind w:firstLine="360"/>
      </w:pPr>
      <w:r>
        <w:rPr>
          <w:rFonts w:ascii="Times New Roman" w:hAnsi="Times New Roman"/>
          <w:sz w:val="22"/>
        </w:rPr>
        <w:t>A patch.</w:t>
      </w:r>
    </w:p>
    <w:p>
      <w:pPr>
        <w:spacing w:after="0"/>
        <w:ind w:firstLine="360"/>
      </w:pPr>
      <w:r>
        <w:rPr>
          <w:rFonts w:ascii="Times New Roman" w:hAnsi="Times New Roman"/>
          <w:sz w:val="22"/>
        </w:rPr>
        <w:t>Longer than last time.</w:t>
      </w:r>
    </w:p>
    <w:p>
      <w:pPr>
        <w:spacing w:after="0"/>
        <w:ind w:firstLine="360"/>
      </w:pPr>
      <w:r>
        <w:rPr>
          <w:rFonts w:ascii="Times New Roman" w:hAnsi="Times New Roman"/>
          <w:sz w:val="22"/>
        </w:rPr>
        <w:t>Along the inside of the forearm.</w:t>
      </w:r>
    </w:p>
    <w:p>
      <w:pPr>
        <w:spacing w:after="0"/>
        <w:ind w:firstLine="360"/>
      </w:pPr>
      <w:r>
        <w:rPr>
          <w:rFonts w:ascii="Times New Roman" w:hAnsi="Times New Roman"/>
          <w:sz w:val="22"/>
        </w:rPr>
        <w:t>Moving upward.</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wanted to know where it was.</w:t>
      </w:r>
    </w:p>
    <w:p>
      <w:pPr>
        <w:spacing w:after="0"/>
        <w:ind w:firstLine="360"/>
      </w:pPr>
      <w:r>
        <w:rPr>
          <w:rFonts w:ascii="Times New Roman" w:hAnsi="Times New Roman"/>
          <w:sz w:val="22"/>
        </w:rPr>
        <w:t>No visual check.</w:t>
      </w:r>
    </w:p>
    <w:p>
      <w:pPr>
        <w:spacing w:after="0"/>
        <w:ind w:firstLine="360"/>
      </w:pPr>
      <w:r>
        <w:rPr>
          <w:rFonts w:ascii="Times New Roman" w:hAnsi="Times New Roman"/>
          <w:sz w:val="22"/>
        </w:rPr>
        <w:t>Hessa said, “Stop.”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Or tried.</w:t>
      </w:r>
    </w:p>
    <w:p>
      <w:pPr>
        <w:spacing w:after="0"/>
        <w:ind w:firstLine="360"/>
      </w:pPr>
      <w:r>
        <w:rPr>
          <w:rFonts w:ascii="Times New Roman" w:hAnsi="Times New Roman"/>
          <w:sz w:val="22"/>
        </w:rPr>
        <w:t>The alteration continued for a fraction.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held.</w:t>
      </w:r>
    </w:p>
    <w:p>
      <w:pPr>
        <w:spacing w:after="0"/>
        <w:ind w:firstLine="360"/>
      </w:pPr>
      <w:r>
        <w:rPr>
          <w:rFonts w:ascii="Times New Roman" w:hAnsi="Times New Roman"/>
          <w:sz w:val="22"/>
        </w:rPr>
        <w:t>My entire attention narrowed.</w:t>
      </w:r>
    </w:p>
    <w:p>
      <w:pPr>
        <w:spacing w:after="0"/>
        <w:ind w:firstLine="360"/>
      </w:pPr>
      <w:r>
        <w:rPr>
          <w:rFonts w:ascii="Times New Roman" w:hAnsi="Times New Roman"/>
          <w:sz w:val="22"/>
        </w:rPr>
        <w:t>Draw still present.</w:t>
      </w:r>
    </w:p>
    <w:p>
      <w:pPr>
        <w:spacing w:after="0"/>
        <w:ind w:firstLine="360"/>
      </w:pPr>
      <w:r>
        <w:rPr>
          <w:rFonts w:ascii="Times New Roman" w:hAnsi="Times New Roman"/>
          <w:sz w:val="22"/>
        </w:rPr>
        <w:t>Alteration no longer moving.</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Then the patch widened.</w:t>
      </w:r>
    </w:p>
    <w:p>
      <w:pPr>
        <w:spacing w:after="0"/>
        <w:ind w:firstLine="360"/>
      </w:pPr>
      <w:r>
        <w:rPr>
          <w:rFonts w:ascii="Times New Roman" w:hAnsi="Times New Roman"/>
          <w:sz w:val="22"/>
        </w:rPr>
        <w:t>Fuck.</w:t>
      </w:r>
    </w:p>
    <w:p>
      <w:pPr>
        <w:spacing w:after="0"/>
        <w:ind w:firstLine="360"/>
      </w:pPr>
      <w:r>
        <w:rPr>
          <w:rFonts w:ascii="Times New Roman" w:hAnsi="Times New Roman"/>
          <w:sz w:val="22"/>
        </w:rPr>
        <w:t>Not upward.</w:t>
      </w:r>
    </w:p>
    <w:p>
      <w:pPr>
        <w:spacing w:after="0"/>
        <w:ind w:firstLine="360"/>
      </w:pPr>
      <w:r>
        <w:rPr>
          <w:rFonts w:ascii="Times New Roman" w:hAnsi="Times New Roman"/>
          <w:sz w:val="22"/>
        </w:rPr>
        <w:t>Sideways.</w:t>
      </w:r>
    </w:p>
    <w:p>
      <w:pPr>
        <w:spacing w:after="0"/>
        <w:ind w:firstLine="360"/>
      </w:pPr>
      <w:r>
        <w:rPr>
          <w:rFonts w:ascii="Times New Roman" w:hAnsi="Times New Roman"/>
          <w:sz w:val="22"/>
        </w:rPr>
        <w:t>Broader across the forearm.</w:t>
      </w:r>
    </w:p>
    <w:p>
      <w:pPr>
        <w:spacing w:after="0"/>
        <w:ind w:firstLine="360"/>
      </w:pPr>
      <w:r>
        <w:rPr>
          <w:rFonts w:ascii="Times New Roman" w:hAnsi="Times New Roman"/>
          <w:sz w:val="22"/>
        </w:rPr>
        <w:t>I had stopped direction, not change.</w:t>
      </w:r>
    </w:p>
    <w:p>
      <w:pPr>
        <w:spacing w:after="0"/>
        <w:ind w:firstLine="360"/>
      </w:pPr>
      <w:r>
        <w:rPr>
          <w:rFonts w:ascii="Times New Roman" w:hAnsi="Times New Roman"/>
          <w:sz w:val="22"/>
        </w:rPr>
        <w:t>“It's spreading,” I said.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went.</w:t>
      </w:r>
    </w:p>
    <w:p>
      <w:pPr>
        <w:spacing w:after="0"/>
        <w:ind w:firstLine="360"/>
      </w:pPr>
      <w:r>
        <w:rPr>
          <w:rFonts w:ascii="Times New Roman" w:hAnsi="Times New Roman"/>
          <w:sz w:val="22"/>
        </w:rPr>
        <w:t>My forearm remained on the towel.</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“Report.”</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called far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“I made a localized change moving toward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“When you said stop, I stopped the movement toward the line.”</w:t>
      </w:r>
    </w:p>
    <w:p>
      <w:pPr>
        <w:spacing w:after="0"/>
        <w:ind w:firstLine="360"/>
      </w:pPr>
      <w:r>
        <w:rPr>
          <w:rFonts w:ascii="Times New Roman" w:hAnsi="Times New Roman"/>
          <w:sz w:val="22"/>
        </w:rPr>
        <w:t>“Think.”</w:t>
      </w:r>
    </w:p>
    <w:p>
      <w:pPr>
        <w:spacing w:after="0"/>
        <w:ind w:firstLine="360"/>
      </w:pPr>
      <w:r>
        <w:rPr>
          <w:rFonts w:ascii="Times New Roman" w:hAnsi="Times New Roman"/>
          <w:sz w:val="22"/>
        </w:rPr>
        <w:t>“I attempted 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think it stopped moving upward.”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the altered area widened sideways.”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did not intend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“No hand spread.”</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“No Barrier-like setup.”</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“Pain none. Tingling none. Numbness none. Cold none. Weakness none.”</w:t>
      </w:r>
    </w:p>
    <w:p>
      <w:pPr>
        <w:spacing w:after="0"/>
        <w:ind w:firstLine="360"/>
      </w:pPr>
      <w:r>
        <w:rPr>
          <w:rFonts w:ascii="Times New Roman" w:hAnsi="Times New Roman"/>
          <w:sz w:val="22"/>
        </w:rPr>
        <w:t>“Below knee?”</w:t>
      </w:r>
    </w:p>
    <w:p>
      <w:pPr>
        <w:spacing w:after="0"/>
        <w:ind w:firstLine="360"/>
      </w:pPr>
      <w:r>
        <w:rPr>
          <w:rFonts w:ascii="Times New Roman" w:hAnsi="Times New Roman"/>
          <w:sz w:val="22"/>
        </w:rPr>
        <w:t>“Ordinary phantom only.”</w:t>
      </w:r>
    </w:p>
    <w:p>
      <w:pPr>
        <w:spacing w:after="0"/>
        <w:ind w:firstLine="360"/>
      </w:pPr>
      <w:r>
        <w:rPr>
          <w:rFonts w:ascii="Times New Roman" w:hAnsi="Times New Roman"/>
          <w:sz w:val="22"/>
        </w:rPr>
        <w:t>“Did you feel the widening before you reported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“Very short.”</w:t>
      </w:r>
    </w:p>
    <w:p>
      <w:pPr>
        <w:spacing w:after="0"/>
        <w:ind w:firstLine="360"/>
      </w:pPr>
      <w:r>
        <w:rPr>
          <w:rFonts w:ascii="Times New Roman" w:hAnsi="Times New Roman"/>
          <w:sz w:val="22"/>
        </w:rPr>
        <w:t>“That is not a duration.”</w:t>
      </w:r>
    </w:p>
    <w:p>
      <w:pPr>
        <w:spacing w:after="0"/>
        <w:ind w:firstLine="360"/>
      </w:pPr>
      <w:r>
        <w:rPr>
          <w:rFonts w:ascii="Times New Roman" w:hAnsi="Times New Roman"/>
          <w:sz w:val="22"/>
        </w:rPr>
        <w:t>“You trained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forearm.</w:t>
      </w:r>
    </w:p>
    <w:p>
      <w:pPr>
        <w:spacing w:after="0"/>
        <w:ind w:firstLine="360"/>
      </w:pPr>
      <w:r>
        <w:rPr>
          <w:rFonts w:ascii="Times New Roman" w:hAnsi="Times New Roman"/>
          <w:sz w:val="22"/>
        </w:rPr>
        <w:t>No visible change.</w:t>
      </w:r>
    </w:p>
    <w:p>
      <w:pPr>
        <w:spacing w:after="0"/>
        <w:ind w:firstLine="360"/>
      </w:pPr>
      <w:r>
        <w:rPr>
          <w:rFonts w:ascii="Times New Roman" w:hAnsi="Times New Roman"/>
          <w:sz w:val="22"/>
        </w:rPr>
        <w:t>Only charcoal.</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 during the alteration.”</w:t>
      </w:r>
    </w:p>
    <w:p>
      <w:pPr>
        <w:spacing w:after="0"/>
        <w:ind w:firstLine="360"/>
      </w:pPr>
      <w:r>
        <w:rPr>
          <w:rFonts w:ascii="Times New Roman" w:hAnsi="Times New Roman"/>
          <w:sz w:val="22"/>
        </w:rPr>
        <w:t>“During the widening?”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“Then it was real.”</w:t>
      </w:r>
    </w:p>
    <w:p>
      <w:pPr>
        <w:spacing w:after="0"/>
        <w:ind w:firstLine="360"/>
      </w:pPr>
      <w:r>
        <w:rPr>
          <w:rFonts w:ascii="Times New Roman" w:hAnsi="Times New Roman"/>
          <w:sz w:val="22"/>
        </w:rPr>
        <w:t>“It was observable.”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“Consistent language.”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time I did not ask immediately.</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Five breaths.</w:t>
      </w:r>
    </w:p>
    <w:p>
      <w:pPr>
        <w:spacing w:after="0"/>
        <w:ind w:firstLine="360"/>
      </w:pPr>
      <w:r>
        <w:rPr>
          <w:rFonts w:ascii="Times New Roman" w:hAnsi="Times New Roman"/>
          <w:sz w:val="22"/>
        </w:rPr>
        <w:t>Maybe six.</w:t>
      </w:r>
    </w:p>
    <w:p>
      <w:pPr>
        <w:spacing w:after="0"/>
        <w:ind w:firstLine="360"/>
      </w:pPr>
      <w:r>
        <w:rPr>
          <w:rFonts w:ascii="Times New Roman" w:hAnsi="Times New Roman"/>
          <w:sz w:val="22"/>
        </w:rPr>
        <w:t>Not timing.</w:t>
      </w:r>
    </w:p>
    <w:p>
      <w:pPr>
        <w:spacing w:after="0"/>
        <w:ind w:firstLine="360"/>
      </w:pPr>
      <w:r>
        <w:rPr>
          <w:rFonts w:ascii="Times New Roman" w:hAnsi="Times New Roman"/>
          <w:sz w:val="22"/>
        </w:rPr>
        <w:t>She finished.</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“A more elongated alteration than the prior hand target.”</w:t>
      </w:r>
    </w:p>
    <w:p>
      <w:pPr>
        <w:spacing w:after="0"/>
        <w:ind w:firstLine="360"/>
      </w:pPr>
      <w:r>
        <w:rPr>
          <w:rFonts w:ascii="Times New Roman" w:hAnsi="Times New Roman"/>
          <w:sz w:val="22"/>
        </w:rPr>
        <w:t>“Toward far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reach?”</w:t>
      </w:r>
    </w:p>
    <w:p>
      <w:pPr>
        <w:spacing w:after="0"/>
        <w:ind w:firstLine="360"/>
      </w:pPr>
      <w:r>
        <w:rPr>
          <w:rFonts w:ascii="Times New Roman" w:hAnsi="Times New Roman"/>
          <w:sz w:val="22"/>
        </w:rPr>
        <w:t>“No.”</w:t>
      </w:r>
    </w:p>
    <w:p>
      <w:pPr>
        <w:spacing w:after="0"/>
        <w:ind w:firstLine="360"/>
      </w:pPr>
      <w:r>
        <w:rPr>
          <w:rFonts w:ascii="Times New Roman" w:hAnsi="Times New Roman"/>
          <w:sz w:val="22"/>
        </w:rPr>
        <w:t>“How far?”</w:t>
      </w:r>
    </w:p>
    <w:p>
      <w:pPr>
        <w:spacing w:after="0"/>
        <w:ind w:firstLine="360"/>
      </w:pPr>
      <w:r>
        <w:rPr>
          <w:rFonts w:ascii="Times New Roman" w:hAnsi="Times New Roman"/>
          <w:sz w:val="22"/>
        </w:rPr>
        <w:t>“I am not giving you inches.”</w:t>
      </w:r>
    </w:p>
    <w:p>
      <w:pPr>
        <w:spacing w:after="0"/>
        <w:ind w:firstLine="360"/>
      </w:pPr>
      <w:r>
        <w:rPr>
          <w:rFonts w:ascii="Times New Roman" w:hAnsi="Times New Roman"/>
          <w:sz w:val="22"/>
        </w:rPr>
        <w:t>“Coward.”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after stop?”</w:t>
      </w:r>
    </w:p>
    <w:p>
      <w:pPr>
        <w:spacing w:after="0"/>
        <w:ind w:firstLine="360"/>
      </w:pPr>
      <w:r>
        <w:rPr>
          <w:rFonts w:ascii="Times New Roman" w:hAnsi="Times New Roman"/>
          <w:sz w:val="22"/>
        </w:rPr>
        <w:t>“The forward progression reduced.”</w:t>
      </w:r>
    </w:p>
    <w:p>
      <w:pPr>
        <w:spacing w:after="0"/>
        <w:ind w:firstLine="360"/>
      </w:pPr>
      <w:r>
        <w:rPr>
          <w:rFonts w:ascii="Times New Roman" w:hAnsi="Times New Roman"/>
          <w:sz w:val="22"/>
        </w:rPr>
        <w:t>“Reduced?”</w:t>
      </w:r>
    </w:p>
    <w:p>
      <w:pPr>
        <w:spacing w:after="0"/>
        <w:ind w:firstLine="360"/>
      </w:pPr>
      <w:r>
        <w:rPr>
          <w:rFonts w:ascii="Times New Roman" w:hAnsi="Times New Roman"/>
          <w:sz w:val="22"/>
        </w:rPr>
        <w:t>“Yes.”</w:t>
      </w:r>
    </w:p>
    <w:p>
      <w:pPr>
        <w:spacing w:after="0"/>
        <w:ind w:firstLine="360"/>
      </w:pPr>
      <w:r>
        <w:rPr>
          <w:rFonts w:ascii="Times New Roman" w:hAnsi="Times New Roman"/>
          <w:sz w:val="22"/>
        </w:rPr>
        <w:t>“Not stopped?”</w:t>
      </w:r>
    </w:p>
    <w:p>
      <w:pPr>
        <w:spacing w:after="0"/>
        <w:ind w:firstLine="360"/>
      </w:pPr>
      <w:r>
        <w:rPr>
          <w:rFonts w:ascii="Times New Roman" w:hAnsi="Times New Roman"/>
          <w:sz w:val="22"/>
        </w:rPr>
        <w:t>“Not cleanly enough for me to call it stopped.”</w:t>
      </w:r>
    </w:p>
    <w:p>
      <w:pPr>
        <w:spacing w:after="0"/>
        <w:ind w:firstLine="360"/>
      </w:pPr>
      <w:r>
        <w:rPr>
          <w:rFonts w:ascii="Times New Roman" w:hAnsi="Times New Roman"/>
          <w:sz w:val="22"/>
        </w:rPr>
        <w:t>That hurt.</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widened.”</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“Enough to distinguish.”</w:t>
      </w:r>
    </w:p>
    <w:p>
      <w:pPr>
        <w:spacing w:after="0"/>
        <w:ind w:firstLine="360"/>
      </w:pPr>
      <w:r>
        <w:rPr>
          <w:rFonts w:ascii="Times New Roman" w:hAnsi="Times New Roman"/>
          <w:sz w:val="22"/>
        </w:rPr>
        <w:t>“So I did not stop.”</w:t>
      </w:r>
    </w:p>
    <w:p>
      <w:pPr>
        <w:spacing w:after="0"/>
        <w:ind w:firstLine="360"/>
      </w:pPr>
      <w:r>
        <w:rPr>
          <w:rFonts w:ascii="Times New Roman" w:hAnsi="Times New Roman"/>
          <w:sz w:val="22"/>
        </w:rPr>
        <w:t>“You changed what it was doing.”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alteration did not continue in exactly the same way after the stop instruction.”</w:t>
      </w:r>
    </w:p>
    <w:p>
      <w:pPr>
        <w:spacing w:after="0"/>
        <w:ind w:firstLine="360"/>
      </w:pPr>
      <w:r>
        <w:rPr>
          <w:rFonts w:ascii="Times New Roman" w:hAnsi="Times New Roman"/>
          <w:sz w:val="22"/>
        </w:rPr>
        <w:t>“But it kept changing.”</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partially controlled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“Use your own word.”</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 is the question now?”</w:t>
      </w:r>
    </w:p>
    <w:p>
      <w:pPr>
        <w:spacing w:after="0"/>
        <w:ind w:firstLine="360"/>
      </w:pPr>
      <w:r>
        <w:rPr>
          <w:rFonts w:ascii="Times New Roman" w:hAnsi="Times New Roman"/>
          <w:sz w:val="22"/>
        </w:rPr>
        <w:t>“Whether you can stop deliberate shaping without releasing the draw.”</w:t>
      </w:r>
    </w:p>
    <w:p>
      <w:pPr>
        <w:spacing w:after="0"/>
        <w:ind w:firstLine="360"/>
      </w:pPr>
      <w:r>
        <w:rPr>
          <w:rFonts w:ascii="Times New Roman" w:hAnsi="Times New Roman"/>
          <w:sz w:val="22"/>
        </w:rPr>
        <w:t>“And answer?”</w:t>
      </w:r>
    </w:p>
    <w:p>
      <w:pPr>
        <w:spacing w:after="0"/>
        <w:ind w:firstLine="360"/>
      </w:pPr>
      <w:r>
        <w:rPr>
          <w:rFonts w:ascii="Times New Roman" w:hAnsi="Times New Roman"/>
          <w:sz w:val="22"/>
        </w:rPr>
        <w:t>“Not cleanly from this attempt.”</w:t>
      </w:r>
    </w:p>
    <w:p>
      <w:pPr>
        <w:spacing w:after="0"/>
        <w:ind w:firstLine="360"/>
      </w:pPr>
      <w:r>
        <w:rPr>
          <w:rFonts w:ascii="Times New Roman" w:hAnsi="Times New Roman"/>
          <w:sz w:val="22"/>
        </w:rPr>
        <w:t>“Because it widened.”</w:t>
      </w:r>
    </w:p>
    <w:p>
      <w:pPr>
        <w:spacing w:after="0"/>
        <w:ind w:firstLine="360"/>
      </w:pPr>
      <w:r>
        <w:rPr>
          <w:rFonts w:ascii="Times New Roman" w:hAnsi="Times New Roman"/>
          <w:sz w:val="22"/>
        </w:rPr>
        <w:t>“Yes.”</w:t>
      </w:r>
    </w:p>
    <w:p>
      <w:pPr>
        <w:spacing w:after="0"/>
        <w:ind w:firstLine="360"/>
      </w:pPr>
      <w:r>
        <w:rPr>
          <w:rFonts w:ascii="Times New Roman" w:hAnsi="Times New Roman"/>
          <w:sz w:val="22"/>
        </w:rPr>
        <w:t>“But it changed direction.”</w:t>
      </w:r>
    </w:p>
    <w:p>
      <w:pPr>
        <w:spacing w:after="0"/>
        <w:ind w:firstLine="360"/>
      </w:pPr>
      <w:r>
        <w:rPr>
          <w:rFonts w:ascii="Times New Roman" w:hAnsi="Times New Roman"/>
          <w:sz w:val="22"/>
        </w:rPr>
        <w:t>“Perhaps.”</w:t>
      </w:r>
    </w:p>
    <w:p>
      <w:pPr>
        <w:spacing w:after="0"/>
        <w:ind w:firstLine="360"/>
      </w:pPr>
      <w:r>
        <w:rPr>
          <w:rFonts w:ascii="Times New Roman" w:hAnsi="Times New Roman"/>
          <w:sz w:val="22"/>
        </w:rPr>
        <w:t>“Perhaps?”</w:t>
      </w:r>
    </w:p>
    <w:p>
      <w:pPr>
        <w:spacing w:after="0"/>
        <w:ind w:firstLine="360"/>
      </w:pPr>
      <w:r>
        <w:rPr>
          <w:rFonts w:ascii="Times New Roman" w:hAnsi="Times New Roman"/>
          <w:sz w:val="22"/>
        </w:rPr>
        <w:t>“Your report says forward movement stopped. My observation says the pattern changed. That does not prove you deliberately redirected it. It may have broadened because control degraded.”</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Also better.</w:t>
      </w:r>
    </w:p>
    <w:p>
      <w:pPr>
        <w:spacing w:after="0"/>
        <w:ind w:firstLine="360"/>
      </w:pPr>
      <w:r>
        <w:rPr>
          <w:rFonts w:ascii="Times New Roman" w:hAnsi="Times New Roman"/>
          <w:sz w:val="22"/>
        </w:rPr>
        <w:t>I hated both.</w:t>
      </w:r>
    </w:p>
    <w:p>
      <w:pPr>
        <w:spacing w:after="0"/>
        <w:ind w:firstLine="360"/>
      </w:pPr>
      <w:r>
        <w:rPr>
          <w:rFonts w:ascii="Times New Roman" w:hAnsi="Times New Roman"/>
          <w:sz w:val="22"/>
        </w:rPr>
        <w:t>“So the failure is specific.”</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 initiate a small unfamiliar alteration.”</w:t>
      </w:r>
    </w:p>
    <w:p>
      <w:pPr>
        <w:spacing w:after="0"/>
        <w:ind w:firstLine="360"/>
      </w:pPr>
      <w:r>
        <w:rPr>
          <w:rFonts w:ascii="Times New Roman" w:hAnsi="Times New Roman"/>
          <w:sz w:val="22"/>
        </w:rPr>
        <w:t>“We have some evidence for that.”</w:t>
      </w:r>
    </w:p>
    <w:p>
      <w:pPr>
        <w:spacing w:after="0"/>
        <w:ind w:firstLine="360"/>
      </w:pPr>
      <w:r>
        <w:rPr>
          <w:rFonts w:ascii="Times New Roman" w:hAnsi="Times New Roman"/>
          <w:sz w:val="22"/>
        </w:rPr>
        <w:t>“I can respond to a stop instruction enough to change the pattern.”</w:t>
      </w:r>
    </w:p>
    <w:p>
      <w:pPr>
        <w:spacing w:after="0"/>
        <w:ind w:firstLine="360"/>
      </w:pPr>
      <w:r>
        <w:rPr>
          <w:rFonts w:ascii="Times New Roman" w:hAnsi="Times New Roman"/>
          <w:sz w:val="22"/>
        </w:rPr>
        <w:t>“We have one observation consistent with that.”</w:t>
      </w:r>
    </w:p>
    <w:p>
      <w:pPr>
        <w:spacing w:after="0"/>
        <w:ind w:firstLine="360"/>
      </w:pPr>
      <w:r>
        <w:rPr>
          <w:rFonts w:ascii="Times New Roman" w:hAnsi="Times New Roman"/>
          <w:sz w:val="22"/>
        </w:rPr>
        <w:t>“But I cannot yet hold it unchanged.”</w:t>
      </w:r>
    </w:p>
    <w:p>
      <w:pPr>
        <w:spacing w:after="0"/>
        <w:ind w:firstLine="360"/>
      </w:pPr>
      <w:r>
        <w:rPr>
          <w:rFonts w:ascii="Times New Roman" w:hAnsi="Times New Roman"/>
          <w:sz w:val="22"/>
        </w:rPr>
        <w:t>“We do not know if you can. You did not today.”</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No breakthrough.</w:t>
      </w:r>
    </w:p>
    <w:p>
      <w:pPr>
        <w:spacing w:after="0"/>
        <w:ind w:firstLine="360"/>
      </w:pPr>
      <w:r>
        <w:rPr>
          <w:rFonts w:ascii="Times New Roman" w:hAnsi="Times New Roman"/>
          <w:sz w:val="22"/>
        </w:rPr>
        <w:t>No collapse.</w:t>
      </w:r>
    </w:p>
    <w:p>
      <w:pPr>
        <w:spacing w:after="0"/>
        <w:ind w:firstLine="360"/>
      </w:pPr>
      <w:r>
        <w:rPr>
          <w:rFonts w:ascii="Times New Roman" w:hAnsi="Times New Roman"/>
          <w:sz w:val="22"/>
        </w:rPr>
        <w:t>A narrow failure.</w:t>
      </w:r>
    </w:p>
    <w:p>
      <w:pPr>
        <w:spacing w:after="0"/>
        <w:ind w:firstLine="360"/>
      </w:pPr>
      <w:r>
        <w:rPr>
          <w:rFonts w:ascii="Times New Roman" w:hAnsi="Times New Roman"/>
          <w:sz w:val="22"/>
        </w:rPr>
        <w:t>Useful.</w:t>
      </w:r>
    </w:p>
    <w:p>
      <w:pPr>
        <w:spacing w:after="0"/>
        <w:ind w:firstLine="360"/>
      </w:pPr>
      <w:r>
        <w:rPr>
          <w:rFonts w:ascii="Times New Roman" w:hAnsi="Times New Roman"/>
          <w:sz w:val="22"/>
        </w:rPr>
        <w:t>“What would happen if you told me stop earlier?”</w:t>
      </w:r>
    </w:p>
    <w:p>
      <w:pPr>
        <w:spacing w:after="0"/>
        <w:ind w:firstLine="360"/>
      </w:pPr>
      <w:r>
        <w:rPr>
          <w:rFonts w:ascii="Times New Roman" w:hAnsi="Times New Roman"/>
          <w:sz w:val="22"/>
        </w:rPr>
        <w:t>“I am not testing that today.”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understand why?”</w:t>
      </w:r>
    </w:p>
    <w:p>
      <w:pPr>
        <w:spacing w:after="0"/>
        <w:ind w:firstLine="360"/>
      </w:pPr>
      <w:r>
        <w:rPr>
          <w:rFonts w:ascii="Times New Roman" w:hAnsi="Times New Roman"/>
          <w:sz w:val="22"/>
        </w:rPr>
        <w:t>“Because repetition trains.”</w:t>
      </w:r>
    </w:p>
    <w:p>
      <w:pPr>
        <w:spacing w:after="0"/>
        <w:ind w:firstLine="360"/>
      </w:pPr>
      <w:r>
        <w:rPr>
          <w:rFonts w:ascii="Times New Roman" w:hAnsi="Times New Roman"/>
          <w:sz w:val="22"/>
        </w:rPr>
        <w:t>“And?”</w:t>
      </w:r>
    </w:p>
    <w:p>
      <w:pPr>
        <w:spacing w:after="0"/>
        <w:ind w:firstLine="360"/>
      </w:pPr>
      <w:r>
        <w:rPr>
          <w:rFonts w:ascii="Times New Roman" w:hAnsi="Times New Roman"/>
          <w:sz w:val="22"/>
        </w:rPr>
        <w:t>“Because widening was unintended.”</w:t>
      </w:r>
    </w:p>
    <w:p>
      <w:pPr>
        <w:spacing w:after="0"/>
        <w:ind w:firstLine="360"/>
      </w:pPr>
      <w:r>
        <w:rPr>
          <w:rFonts w:ascii="Times New Roman" w:hAnsi="Times New Roman"/>
          <w:sz w:val="22"/>
        </w:rPr>
        <w:t>“And?”</w:t>
      </w:r>
    </w:p>
    <w:p>
      <w:pPr>
        <w:spacing w:after="0"/>
        <w:ind w:firstLine="360"/>
      </w:pPr>
      <w:r>
        <w:rPr>
          <w:rFonts w:ascii="Times New Roman" w:hAnsi="Times New Roman"/>
          <w:sz w:val="22"/>
        </w:rPr>
        <w:t>“Because you want delayed observation.”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because you hate me.”</w:t>
      </w:r>
    </w:p>
    <w:p>
      <w:pPr>
        <w:spacing w:after="0"/>
        <w:ind w:firstLine="360"/>
      </w:pPr>
      <w:r>
        <w:rPr>
          <w:rFonts w:ascii="Times New Roman" w:hAnsi="Times New Roman"/>
          <w:sz w:val="22"/>
        </w:rPr>
        <w:t>“No.”</w:t>
      </w:r>
    </w:p>
    <w:p>
      <w:pPr>
        <w:spacing w:after="0"/>
        <w:ind w:firstLine="360"/>
      </w:pPr>
      <w:r>
        <w:rPr>
          <w:rFonts w:ascii="Times New Roman" w:hAnsi="Times New Roman"/>
          <w:sz w:val="22"/>
        </w:rPr>
        <w:t>“Unproven.”</w:t>
      </w:r>
    </w:p>
    <w:p>
      <w:pPr>
        <w:spacing w:after="0"/>
        <w:ind w:firstLine="360"/>
      </w:pPr>
      <w:r>
        <w:rPr>
          <w:rFonts w:ascii="Times New Roman" w:hAnsi="Times New Roman"/>
          <w:sz w:val="22"/>
        </w:rPr>
        <w:t>She examined my forearm.</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Skin.</w:t>
      </w:r>
    </w:p>
    <w:p>
      <w:pPr>
        <w:spacing w:after="0"/>
        <w:ind w:firstLine="360"/>
      </w:pPr>
      <w:r>
        <w:rPr>
          <w:rFonts w:ascii="Times New Roman" w:hAnsi="Times New Roman"/>
          <w:sz w:val="22"/>
        </w:rPr>
        <w:t>Hand.</w:t>
      </w:r>
    </w:p>
    <w:p>
      <w:pPr>
        <w:spacing w:after="0"/>
        <w:ind w:firstLine="360"/>
      </w:pPr>
      <w:r>
        <w:rPr>
          <w:rFonts w:ascii="Times New Roman" w:hAnsi="Times New Roman"/>
          <w:sz w:val="22"/>
        </w:rPr>
        <w:t>Grip.</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waited.</w:t>
      </w:r>
    </w:p>
    <w:p>
      <w:pPr>
        <w:spacing w:after="0"/>
        <w:ind w:firstLine="360"/>
      </w:pPr>
      <w:r>
        <w:rPr>
          <w:rFonts w:ascii="Times New Roman" w:hAnsi="Times New Roman"/>
          <w:sz w:val="22"/>
        </w:rPr>
        <w:t>I waited too.</w:t>
      </w:r>
    </w:p>
    <w:p>
      <w:pPr>
        <w:spacing w:after="0"/>
        <w:ind w:firstLine="360"/>
      </w:pPr>
      <w:r>
        <w:rPr>
          <w:rFonts w:ascii="Times New Roman" w:hAnsi="Times New Roman"/>
          <w:sz w:val="22"/>
        </w:rPr>
        <w:t>This part had become familiar in the worst possible way.</w:t>
      </w:r>
    </w:p>
    <w:p>
      <w:pPr>
        <w:spacing w:after="0"/>
        <w:ind w:firstLine="360"/>
      </w:pPr>
      <w:r>
        <w:rPr>
          <w:rFonts w:ascii="Times New Roman" w:hAnsi="Times New Roman"/>
          <w:sz w:val="22"/>
        </w:rPr>
        <w:t>The bad chair.</w:t>
      </w:r>
    </w:p>
    <w:p>
      <w:pPr>
        <w:spacing w:after="0"/>
        <w:ind w:firstLine="360"/>
      </w:pPr>
      <w:r>
        <w:rPr>
          <w:rFonts w:ascii="Times New Roman" w:hAnsi="Times New Roman"/>
          <w:sz w:val="22"/>
        </w:rPr>
        <w:t>The wall crack.</w:t>
      </w:r>
    </w:p>
    <w:p>
      <w:pPr>
        <w:spacing w:after="0"/>
        <w:ind w:firstLine="360"/>
      </w:pPr>
      <w:r>
        <w:rPr>
          <w:rFonts w:ascii="Times New Roman" w:hAnsi="Times New Roman"/>
          <w:sz w:val="22"/>
        </w:rPr>
        <w:t>Nerin moving in the outer room.</w:t>
      </w:r>
    </w:p>
    <w:p>
      <w:pPr>
        <w:spacing w:after="0"/>
        <w:ind w:firstLine="360"/>
      </w:pPr>
      <w:r>
        <w:rPr>
          <w:rFonts w:ascii="Times New Roman" w:hAnsi="Times New Roman"/>
          <w:sz w:val="22"/>
        </w:rPr>
        <w:t>Someone talking quietly.</w:t>
      </w:r>
    </w:p>
    <w:p>
      <w:pPr>
        <w:spacing w:after="0"/>
        <w:ind w:firstLine="360"/>
      </w:pPr>
      <w:r>
        <w:rPr>
          <w:rFonts w:ascii="Times New Roman" w:hAnsi="Times New Roman"/>
          <w:sz w:val="22"/>
        </w:rPr>
        <w:t>Street noise.</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forearm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the two charcoal lines.</w:t>
      </w:r>
    </w:p>
    <w:p>
      <w:pPr>
        <w:spacing w:after="0"/>
        <w:ind w:firstLine="360"/>
      </w:pPr>
      <w:r>
        <w:rPr>
          <w:rFonts w:ascii="Times New Roman" w:hAnsi="Times New Roman"/>
          <w:sz w:val="22"/>
        </w:rPr>
        <w:t>“Can I wash them off?”</w:t>
      </w:r>
    </w:p>
    <w:p>
      <w:pPr>
        <w:spacing w:after="0"/>
        <w:ind w:firstLine="360"/>
      </w:pPr>
      <w:r>
        <w:rPr>
          <w:rFonts w:ascii="Times New Roman" w:hAnsi="Times New Roman"/>
          <w:sz w:val="22"/>
        </w:rPr>
        <w:t>“Not yet.”</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charcoal is causing the magical effect?”</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wanted to see if you had limits.”</w:t>
      </w:r>
    </w:p>
    <w:p>
      <w:pPr>
        <w:spacing w:after="0"/>
        <w:ind w:firstLine="360"/>
      </w:pPr>
      <w:r>
        <w:rPr>
          <w:rFonts w:ascii="Times New Roman" w:hAnsi="Times New Roman"/>
          <w:sz w:val="22"/>
        </w:rPr>
        <w:t>“There they are.”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does this do to casting prognosis?”</w:t>
      </w:r>
    </w:p>
    <w:p>
      <w:pPr>
        <w:spacing w:after="0"/>
        <w:ind w:firstLine="360"/>
      </w:pPr>
      <w:r>
        <w:rPr>
          <w:rFonts w:ascii="Times New Roman" w:hAnsi="Times New Roman"/>
          <w:sz w:val="22"/>
        </w:rPr>
        <w:t>“Almost nothing.”</w:t>
      </w:r>
    </w:p>
    <w:p>
      <w:pPr>
        <w:spacing w:after="0"/>
        <w:ind w:firstLine="360"/>
      </w:pPr>
      <w:r>
        <w:rPr>
          <w:rFonts w:ascii="Times New Roman" w:hAnsi="Times New Roman"/>
          <w:sz w:val="22"/>
        </w:rPr>
        <w:t>“Almost?”</w:t>
      </w:r>
    </w:p>
    <w:p>
      <w:pPr>
        <w:spacing w:after="0"/>
        <w:ind w:firstLine="360"/>
      </w:pPr>
      <w:r>
        <w:rPr>
          <w:rFonts w:ascii="Times New Roman" w:hAnsi="Times New Roman"/>
          <w:sz w:val="22"/>
        </w:rPr>
        <w:t>“It gives me another piece of evidence that you can deliberately initiate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another piece that control after initiation is not yet clean.”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unsurprising.”</w:t>
      </w:r>
    </w:p>
    <w:p>
      <w:pPr>
        <w:spacing w:after="0"/>
        <w:ind w:firstLine="360"/>
      </w:pPr>
      <w:r>
        <w:rPr>
          <w:rFonts w:ascii="Times New Roman" w:hAnsi="Times New Roman"/>
          <w:sz w:val="22"/>
        </w:rPr>
        <w:t>“Rude.”</w:t>
      </w:r>
    </w:p>
    <w:p>
      <w:pPr>
        <w:spacing w:after="0"/>
        <w:ind w:firstLine="360"/>
      </w:pPr>
      <w:r>
        <w:rPr>
          <w:rFonts w:ascii="Times New Roman" w:hAnsi="Times New Roman"/>
          <w:sz w:val="22"/>
        </w:rPr>
        <w:t>“It is early.”</w:t>
      </w:r>
    </w:p>
    <w:p>
      <w:pPr>
        <w:spacing w:after="0"/>
        <w:ind w:firstLine="360"/>
      </w:pPr>
      <w:r>
        <w:rPr>
          <w:rFonts w:ascii="Times New Roman" w:hAnsi="Times New Roman"/>
          <w:sz w:val="22"/>
        </w:rPr>
        <w:t>There.</w:t>
      </w:r>
    </w:p>
    <w:p>
      <w:pPr>
        <w:spacing w:after="0"/>
        <w:ind w:firstLine="360"/>
      </w:pPr>
      <w:r>
        <w:rPr>
          <w:rFonts w:ascii="Times New Roman" w:hAnsi="Times New Roman"/>
          <w:sz w:val="22"/>
        </w:rPr>
        <w:t>Early.</w:t>
      </w:r>
    </w:p>
    <w:p>
      <w:pPr>
        <w:spacing w:after="0"/>
        <w:ind w:firstLine="360"/>
      </w:pPr>
      <w:r>
        <w:rPr>
          <w:rFonts w:ascii="Times New Roman" w:hAnsi="Times New Roman"/>
          <w:sz w:val="22"/>
        </w:rPr>
        <w:t>Not impossible.</w:t>
      </w:r>
    </w:p>
    <w:p>
      <w:pPr>
        <w:spacing w:after="0"/>
        <w:ind w:firstLine="360"/>
      </w:pPr>
      <w:r>
        <w:rPr>
          <w:rFonts w:ascii="Times New Roman" w:hAnsi="Times New Roman"/>
          <w:sz w:val="22"/>
        </w:rPr>
        <w:t>Not recovered.</w:t>
      </w:r>
    </w:p>
    <w:p>
      <w:pPr>
        <w:spacing w:after="0"/>
        <w:ind w:firstLine="360"/>
      </w:pPr>
      <w:r>
        <w:rPr>
          <w:rFonts w:ascii="Times New Roman" w:hAnsi="Times New Roman"/>
          <w:sz w:val="22"/>
        </w:rPr>
        <w:t>Early.</w:t>
      </w:r>
    </w:p>
    <w:p>
      <w:pPr>
        <w:spacing w:after="0"/>
        <w:ind w:firstLine="360"/>
      </w:pPr>
      <w:r>
        <w:rPr>
          <w:rFonts w:ascii="Times New Roman" w:hAnsi="Times New Roman"/>
          <w:sz w:val="22"/>
        </w:rPr>
        <w:t>I liked that word too much.</w:t>
      </w:r>
    </w:p>
    <w:p>
      <w:pPr>
        <w:spacing w:after="0"/>
        <w:ind w:firstLine="360"/>
      </w:pPr>
      <w:r>
        <w:rPr>
          <w:rFonts w:ascii="Times New Roman" w:hAnsi="Times New Roman"/>
          <w:sz w:val="22"/>
        </w:rPr>
        <w:t>“What about spells that don't require holding?”</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 about spells where release is the end?”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 about Barrier?”</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releasing have been the correct stop?”</w:t>
      </w:r>
    </w:p>
    <w:p>
      <w:pPr>
        <w:spacing w:after="0"/>
        <w:ind w:firstLine="360"/>
      </w:pPr>
      <w:r>
        <w:rPr>
          <w:rFonts w:ascii="Times New Roman" w:hAnsi="Times New Roman"/>
          <w:sz w:val="22"/>
        </w:rPr>
        <w:t>“For a spell, perhaps. Not for today's question.”</w:t>
      </w:r>
    </w:p>
    <w:p>
      <w:pPr>
        <w:spacing w:after="0"/>
        <w:ind w:firstLine="360"/>
      </w:pPr>
      <w:r>
        <w:rPr>
          <w:rFonts w:ascii="Times New Roman" w:hAnsi="Times New Roman"/>
          <w:sz w:val="22"/>
        </w:rPr>
        <w:t>“Because you wanted separation between altering and drawing.”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ability to stop one without ending the other.”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Actually waited.</w:t>
      </w:r>
    </w:p>
    <w:p>
      <w:pPr>
        <w:spacing w:after="0"/>
        <w:ind w:firstLine="360"/>
      </w:pPr>
      <w:r>
        <w:rPr>
          <w:rFonts w:ascii="Times New Roman" w:hAnsi="Times New Roman"/>
          <w:sz w:val="22"/>
        </w:rPr>
        <w:t>Then she answered.</w:t>
      </w:r>
    </w:p>
    <w:p>
      <w:pPr>
        <w:spacing w:after="0"/>
        <w:ind w:firstLine="360"/>
      </w:pPr>
      <w:r>
        <w:rPr>
          <w:rFonts w:ascii="Times New Roman" w:hAnsi="Times New Roman"/>
          <w:sz w:val="22"/>
        </w:rPr>
        <w:t>“Because if every shaping change can only end by dropping the entire draw, you have less control than I want before testing anything with an external effect.”</w:t>
      </w:r>
    </w:p>
    <w:p>
      <w:pPr>
        <w:spacing w:after="0"/>
        <w:ind w:firstLine="360"/>
      </w:pPr>
      <w:r>
        <w:rPr>
          <w:rFonts w:ascii="Times New Roman" w:hAnsi="Times New Roman"/>
          <w:sz w:val="22"/>
        </w:rPr>
        <w:t>That shut me up.</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Not next.</w:t>
      </w:r>
    </w:p>
    <w:p>
      <w:pPr>
        <w:spacing w:after="0"/>
        <w:ind w:firstLine="360"/>
      </w:pPr>
      <w:r>
        <w:rPr>
          <w:rFonts w:ascii="Times New Roman" w:hAnsi="Times New Roman"/>
          <w:sz w:val="22"/>
        </w:rPr>
        <w:t>Not promised.</w:t>
      </w:r>
    </w:p>
    <w:p>
      <w:pPr>
        <w:spacing w:after="0"/>
        <w:ind w:firstLine="360"/>
      </w:pPr>
      <w:r>
        <w:rPr>
          <w:rFonts w:ascii="Times New Roman" w:hAnsi="Times New Roman"/>
          <w:sz w:val="22"/>
        </w:rPr>
        <w:t>But category.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I did not smile.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anyway.</w:t>
      </w:r>
    </w:p>
    <w:p>
      <w:pPr>
        <w:spacing w:after="0"/>
        <w:ind w:firstLine="360"/>
      </w:pPr>
      <w:r>
        <w:rPr>
          <w:rFonts w:ascii="Times New Roman" w:hAnsi="Times New Roman"/>
          <w:sz w:val="22"/>
        </w:rPr>
        <w:t>“No.”</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“You heard future.”</w:t>
      </w:r>
    </w:p>
    <w:p>
      <w:pPr>
        <w:spacing w:after="0"/>
        <w:ind w:firstLine="360"/>
      </w:pPr>
      <w:r>
        <w:rPr>
          <w:rFonts w:ascii="Times New Roman" w:hAnsi="Times New Roman"/>
          <w:sz w:val="22"/>
        </w:rPr>
        <w:t>“I heard criteria.”</w:t>
      </w:r>
    </w:p>
    <w:p>
      <w:pPr>
        <w:spacing w:after="0"/>
        <w:ind w:firstLine="360"/>
      </w:pPr>
      <w:r>
        <w:rPr>
          <w:rFonts w:ascii="Times New Roman" w:hAnsi="Times New Roman"/>
          <w:sz w:val="22"/>
        </w:rPr>
        <w:t>“You heard future.”</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“What would external mean?”</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do not make me define a test I am not planning.”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Eventually Hessa said, “Move 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“Stand.”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hand grip.</w:t>
      </w:r>
    </w:p>
    <w:p>
      <w:pPr>
        <w:spacing w:after="0"/>
        <w:ind w:firstLine="360"/>
      </w:pPr>
      <w:r>
        <w:rPr>
          <w:rFonts w:ascii="Times New Roman" w:hAnsi="Times New Roman"/>
          <w:sz w:val="22"/>
        </w:rPr>
        <w:t>Up.</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 to door.</w:t>
      </w:r>
    </w:p>
    <w:p>
      <w:pPr>
        <w:spacing w:after="0"/>
        <w:ind w:firstLine="360"/>
      </w:pPr>
      <w:r>
        <w:rPr>
          <w:rFonts w:ascii="Times New Roman" w:hAnsi="Times New Roman"/>
          <w:sz w:val="22"/>
        </w:rPr>
        <w:t>Back.</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She let me wash the charcoal off.</w:t>
      </w:r>
    </w:p>
    <w:p>
      <w:pPr>
        <w:spacing w:after="0"/>
        <w:ind w:firstLine="360"/>
      </w:pPr>
      <w:r>
        <w:rPr>
          <w:rFonts w:ascii="Times New Roman" w:hAnsi="Times New Roman"/>
          <w:sz w:val="22"/>
        </w:rPr>
        <w:t>Two gray streaks.</w:t>
      </w:r>
    </w:p>
    <w:p>
      <w:pPr>
        <w:spacing w:after="0"/>
        <w:ind w:firstLine="360"/>
      </w:pPr>
      <w:r>
        <w:rPr>
          <w:rFonts w:ascii="Times New Roman" w:hAnsi="Times New Roman"/>
          <w:sz w:val="22"/>
        </w:rPr>
        <w:t>Gone.</w:t>
      </w:r>
    </w:p>
    <w:p>
      <w:pPr>
        <w:spacing w:after="0"/>
        <w:ind w:firstLine="360"/>
      </w:pPr>
      <w:r>
        <w:rPr>
          <w:rFonts w:ascii="Times New Roman" w:hAnsi="Times New Roman"/>
          <w:sz w:val="22"/>
        </w:rPr>
        <w:t>“Tomorrow?” I asked.</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“You have only one tool.”</w:t>
      </w:r>
    </w:p>
    <w:p>
      <w:pPr>
        <w:spacing w:after="0"/>
        <w:ind w:firstLine="360"/>
      </w:pPr>
      <w:r>
        <w:rPr>
          <w:rFonts w:ascii="Times New Roman" w:hAnsi="Times New Roman"/>
          <w:sz w:val="22"/>
        </w:rPr>
        <w:t>“It works.”</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“Come back.”</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test again?”</w:t>
      </w:r>
    </w:p>
    <w:p>
      <w:pPr>
        <w:spacing w:after="0"/>
        <w:ind w:firstLine="360"/>
      </w:pPr>
      <w:r>
        <w:rPr>
          <w:rFonts w:ascii="Times New Roman" w:hAnsi="Times New Roman"/>
          <w:sz w:val="22"/>
        </w:rPr>
        <w:t>“Maybe.”</w:t>
      </w:r>
    </w:p>
    <w:p>
      <w:pPr>
        <w:spacing w:after="0"/>
        <w:ind w:firstLine="360"/>
      </w:pPr>
      <w:r>
        <w:rPr>
          <w:rFonts w:ascii="Times New Roman" w:hAnsi="Times New Roman"/>
          <w:sz w:val="22"/>
        </w:rPr>
        <w:t>“Different target?”</w:t>
      </w:r>
    </w:p>
    <w:p>
      <w:pPr>
        <w:spacing w:after="0"/>
        <w:ind w:firstLine="360"/>
      </w:pPr>
      <w:r>
        <w:rPr>
          <w:rFonts w:ascii="Times New Roman" w:hAnsi="Times New Roman"/>
          <w:sz w:val="22"/>
        </w:rPr>
        <w:t>“Maybe.”</w:t>
      </w:r>
    </w:p>
    <w:p>
      <w:pPr>
        <w:spacing w:after="0"/>
        <w:ind w:firstLine="360"/>
      </w:pPr>
      <w:r>
        <w:rPr>
          <w:rFonts w:ascii="Times New Roman" w:hAnsi="Times New Roman"/>
          <w:sz w:val="22"/>
        </w:rPr>
        <w:t>“Draw only?”</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have ruined that word.”</w:t>
      </w:r>
    </w:p>
    <w:p>
      <w:pPr>
        <w:spacing w:after="0"/>
        <w:ind w:firstLine="360"/>
      </w:pPr>
      <w:r>
        <w:rPr>
          <w:rFonts w:ascii="Times New Roman" w:hAnsi="Times New Roman"/>
          <w:sz w:val="22"/>
        </w:rPr>
        <w:t>“You keep coming back.”</w:t>
      </w:r>
    </w:p>
    <w:p>
      <w:pPr>
        <w:spacing w:after="0"/>
        <w:ind w:firstLine="360"/>
      </w:pPr>
      <w:r>
        <w:rPr>
          <w:rFonts w:ascii="Times New Roman" w:hAnsi="Times New Roman"/>
          <w:sz w:val="22"/>
        </w:rPr>
        <w:t>Fair.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At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“If I had held the change after stop, would that have counted as success?”</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“For today's instruction, yes.”</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not.”</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That confused her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Failure with a shape.</w:t>
      </w:r>
    </w:p>
    <w:p>
      <w:pPr>
        <w:spacing w:after="0"/>
        <w:ind w:firstLine="360"/>
      </w:pPr>
      <w:r>
        <w:rPr>
          <w:rFonts w:ascii="Times New Roman" w:hAnsi="Times New Roman"/>
          <w:sz w:val="22"/>
        </w:rPr>
        <w:t>Better than fog.</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had no dramatic desire to tell everyone.</w:t>
      </w:r>
    </w:p>
    <w:p>
      <w:pPr>
        <w:spacing w:after="0"/>
        <w:ind w:firstLine="360"/>
      </w:pPr>
      <w:r>
        <w:rPr>
          <w:rFonts w:ascii="Times New Roman" w:hAnsi="Times New Roman"/>
          <w:sz w:val="22"/>
        </w:rPr>
        <w:t>That surprised me.</w:t>
      </w:r>
    </w:p>
    <w:p>
      <w:pPr>
        <w:spacing w:after="0"/>
        <w:ind w:firstLine="360"/>
      </w:pPr>
      <w:r>
        <w:rPr>
          <w:rFonts w:ascii="Times New Roman" w:hAnsi="Times New Roman"/>
          <w:sz w:val="22"/>
        </w:rPr>
        <w:t>I still wanted to tell Lyssa.</w:t>
      </w:r>
    </w:p>
    <w:p>
      <w:pPr>
        <w:spacing w:after="0"/>
        <w:ind w:firstLine="360"/>
      </w:pPr>
      <w:r>
        <w:rPr>
          <w:rFonts w:ascii="Times New Roman" w:hAnsi="Times New Roman"/>
          <w:sz w:val="22"/>
        </w:rPr>
        <w:t>And Jorren.</w:t>
      </w:r>
    </w:p>
    <w:p>
      <w:pPr>
        <w:spacing w:after="0"/>
        <w:ind w:firstLine="360"/>
      </w:pPr>
      <w:r>
        <w:rPr>
          <w:rFonts w:ascii="Times New Roman" w:hAnsi="Times New Roman"/>
          <w:sz w:val="22"/>
        </w:rPr>
        <w:t>Maybe Alden.</w:t>
      </w:r>
    </w:p>
    <w:p>
      <w:pPr>
        <w:spacing w:after="0"/>
        <w:ind w:firstLine="360"/>
      </w:pPr>
      <w:r>
        <w:rPr>
          <w:rFonts w:ascii="Times New Roman" w:hAnsi="Times New Roman"/>
          <w:sz w:val="22"/>
        </w:rPr>
        <w:t>But not immediately.</w:t>
      </w:r>
    </w:p>
    <w:p>
      <w:pPr>
        <w:spacing w:after="0"/>
        <w:ind w:firstLine="360"/>
      </w:pPr>
      <w:r>
        <w:rPr>
          <w:rFonts w:ascii="Times New Roman" w:hAnsi="Times New Roman"/>
          <w:sz w:val="22"/>
        </w:rPr>
        <w:t>The result was less shiny.</w:t>
      </w:r>
    </w:p>
    <w:p>
      <w:pPr>
        <w:spacing w:after="0"/>
        <w:ind w:firstLine="360"/>
      </w:pPr>
      <w:r>
        <w:rPr>
          <w:rFonts w:ascii="Times New Roman" w:hAnsi="Times New Roman"/>
          <w:sz w:val="22"/>
        </w:rPr>
        <w:t>More technical.</w:t>
      </w:r>
    </w:p>
    <w:p>
      <w:pPr>
        <w:spacing w:after="0"/>
        <w:ind w:firstLine="360"/>
      </w:pPr>
      <w:r>
        <w:rPr>
          <w:rFonts w:ascii="Times New Roman" w:hAnsi="Times New Roman"/>
          <w:sz w:val="22"/>
        </w:rPr>
        <w:t>I liked it anyway.</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“Work?”</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I wanted something else.</w:t>
      </w:r>
    </w:p>
    <w:p>
      <w:pPr>
        <w:spacing w:after="0"/>
        <w:ind w:firstLine="360"/>
      </w:pPr>
      <w:r>
        <w:rPr>
          <w:rFonts w:ascii="Times New Roman" w:hAnsi="Times New Roman"/>
          <w:sz w:val="22"/>
        </w:rPr>
        <w:t>“What is everyone doing?”</w:t>
      </w:r>
    </w:p>
    <w:p>
      <w:pPr>
        <w:spacing w:after="0"/>
        <w:ind w:firstLine="360"/>
      </w:pPr>
      <w:r>
        <w:rPr>
          <w:rFonts w:ascii="Times New Roman" w:hAnsi="Times New Roman"/>
          <w:sz w:val="22"/>
        </w:rPr>
        <w:t>“That is not a work request.”</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pointed toward the yard.</w:t>
      </w:r>
    </w:p>
    <w:p>
      <w:pPr>
        <w:spacing w:after="0"/>
        <w:ind w:firstLine="360"/>
      </w:pPr>
      <w:r>
        <w:rPr>
          <w:rFonts w:ascii="Times New Roman" w:hAnsi="Times New Roman"/>
          <w:sz w:val="22"/>
        </w:rPr>
        <w:t>“Alden and Lio are arguing about distance.”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w:t>
      </w:r>
    </w:p>
    <w:p>
      <w:pPr>
        <w:spacing w:after="0"/>
        <w:ind w:firstLine="360"/>
      </w:pPr>
      <w:r>
        <w:rPr>
          <w:rFonts w:ascii="Times New Roman" w:hAnsi="Times New Roman"/>
          <w:sz w:val="22"/>
        </w:rPr>
        <w:t>Not training.</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The yard was active.</w:t>
      </w:r>
    </w:p>
    <w:p>
      <w:pPr>
        <w:spacing w:after="0"/>
        <w:ind w:firstLine="360"/>
      </w:pPr>
      <w:r>
        <w:rPr>
          <w:rFonts w:ascii="Times New Roman" w:hAnsi="Times New Roman"/>
          <w:sz w:val="22"/>
        </w:rPr>
        <w:t>Pessa had three people moving between marked lines.</w:t>
      </w:r>
    </w:p>
    <w:p>
      <w:pPr>
        <w:spacing w:after="0"/>
        <w:ind w:firstLine="360"/>
      </w:pPr>
      <w:r>
        <w:rPr>
          <w:rFonts w:ascii="Times New Roman" w:hAnsi="Times New Roman"/>
          <w:sz w:val="22"/>
        </w:rPr>
        <w:t>Alden stood near the wall with Lio, both looking at an arrow stuck in a target.</w:t>
      </w:r>
    </w:p>
    <w:p>
      <w:pPr>
        <w:spacing w:after="0"/>
        <w:ind w:firstLine="360"/>
      </w:pPr>
      <w:r>
        <w:rPr>
          <w:rFonts w:ascii="Times New Roman" w:hAnsi="Times New Roman"/>
          <w:sz w:val="22"/>
        </w:rPr>
        <w:t>Alden saw me.</w:t>
      </w:r>
    </w:p>
    <w:p>
      <w:pPr>
        <w:spacing w:after="0"/>
        <w:ind w:firstLine="360"/>
      </w:pPr>
      <w:r>
        <w:rPr>
          <w:rFonts w:ascii="Times New Roman" w:hAnsi="Times New Roman"/>
          <w:sz w:val="22"/>
        </w:rPr>
        <w:t>“Settle this.”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know the question.”</w:t>
      </w:r>
    </w:p>
    <w:p>
      <w:pPr>
        <w:spacing w:after="0"/>
        <w:ind w:firstLine="360"/>
      </w:pPr>
      <w:r>
        <w:rPr>
          <w:rFonts w:ascii="Times New Roman" w:hAnsi="Times New Roman"/>
          <w:sz w:val="22"/>
        </w:rPr>
        <w:t>“Preventive.”</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Lio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Alden pointed.</w:t>
      </w:r>
    </w:p>
    <w:p>
      <w:pPr>
        <w:spacing w:after="0"/>
        <w:ind w:firstLine="360"/>
      </w:pPr>
      <w:r>
        <w:rPr>
          <w:rFonts w:ascii="Times New Roman" w:hAnsi="Times New Roman"/>
          <w:sz w:val="22"/>
        </w:rPr>
        <w:t>“That's twelve paces.”</w:t>
      </w:r>
    </w:p>
    <w:p>
      <w:pPr>
        <w:spacing w:after="0"/>
        <w:ind w:firstLine="360"/>
      </w:pPr>
      <w:r>
        <w:rPr>
          <w:rFonts w:ascii="Times New Roman" w:hAnsi="Times New Roman"/>
          <w:sz w:val="22"/>
        </w:rPr>
        <w:t>Lio said, “Eleven.”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“Whose paces?”</w:t>
      </w:r>
    </w:p>
    <w:p>
      <w:pPr>
        <w:spacing w:after="0"/>
        <w:ind w:firstLine="360"/>
      </w:pPr>
      <w:r>
        <w:rPr>
          <w:rFonts w:ascii="Times New Roman" w:hAnsi="Times New Roman"/>
          <w:sz w:val="22"/>
        </w:rPr>
        <w:t>Silence.</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them.</w:t>
      </w:r>
    </w:p>
    <w:p>
      <w:pPr>
        <w:spacing w:after="0"/>
        <w:ind w:firstLine="360"/>
      </w:pPr>
      <w:r>
        <w:rPr>
          <w:rFonts w:ascii="Times New Roman" w:hAnsi="Times New Roman"/>
          <w:sz w:val="22"/>
        </w:rPr>
        <w:t>Alden said, “Normal.”</w:t>
      </w:r>
    </w:p>
    <w:p>
      <w:pPr>
        <w:spacing w:after="0"/>
        <w:ind w:firstLine="360"/>
      </w:pPr>
      <w:r>
        <w:rPr>
          <w:rFonts w:ascii="Times New Roman" w:hAnsi="Times New Roman"/>
          <w:sz w:val="22"/>
        </w:rPr>
        <w:t>“No such thing.”</w:t>
      </w:r>
    </w:p>
    <w:p>
      <w:pPr>
        <w:spacing w:after="0"/>
        <w:ind w:firstLine="360"/>
      </w:pPr>
      <w:r>
        <w:rPr>
          <w:rFonts w:ascii="Times New Roman" w:hAnsi="Times New Roman"/>
          <w:sz w:val="22"/>
        </w:rPr>
        <w:t>“Fuck.”</w:t>
      </w:r>
    </w:p>
    <w:p>
      <w:pPr>
        <w:spacing w:after="0"/>
        <w:ind w:firstLine="360"/>
      </w:pPr>
      <w:r>
        <w:rPr>
          <w:rFonts w:ascii="Times New Roman" w:hAnsi="Times New Roman"/>
          <w:sz w:val="22"/>
        </w:rPr>
        <w:t>Lio walked it.</w:t>
      </w:r>
    </w:p>
    <w:p>
      <w:pPr>
        <w:spacing w:after="0"/>
        <w:ind w:firstLine="360"/>
      </w:pPr>
      <w:r>
        <w:rPr>
          <w:rFonts w:ascii="Times New Roman" w:hAnsi="Times New Roman"/>
          <w:sz w:val="22"/>
        </w:rPr>
        <w:t>Eleven of his.</w:t>
      </w:r>
    </w:p>
    <w:p>
      <w:pPr>
        <w:spacing w:after="0"/>
        <w:ind w:firstLine="360"/>
      </w:pPr>
      <w:r>
        <w:rPr>
          <w:rFonts w:ascii="Times New Roman" w:hAnsi="Times New Roman"/>
          <w:sz w:val="22"/>
        </w:rPr>
        <w:t>Alden walked it.</w:t>
      </w:r>
    </w:p>
    <w:p>
      <w:pPr>
        <w:spacing w:after="0"/>
        <w:ind w:firstLine="360"/>
      </w:pPr>
      <w:r>
        <w:rPr>
          <w:rFonts w:ascii="Times New Roman" w:hAnsi="Times New Roman"/>
          <w:sz w:val="22"/>
        </w:rPr>
        <w:t>Twelve of his.</w:t>
      </w:r>
    </w:p>
    <w:p>
      <w:pPr>
        <w:spacing w:after="0"/>
        <w:ind w:firstLine="360"/>
      </w:pPr>
      <w:r>
        <w:rPr>
          <w:rFonts w:ascii="Times New Roman" w:hAnsi="Times New Roman"/>
          <w:sz w:val="22"/>
        </w:rPr>
        <w:t>They both stared.</w:t>
      </w:r>
    </w:p>
    <w:p>
      <w:pPr>
        <w:spacing w:after="0"/>
        <w:ind w:firstLine="360"/>
      </w:pPr>
      <w:r>
        <w:rPr>
          <w:rFonts w:ascii="Times New Roman" w:hAnsi="Times New Roman"/>
          <w:sz w:val="22"/>
        </w:rPr>
        <w:t>I sat on a barrel.</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“That is stupid,” Alden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“We need a measure.”</w:t>
      </w:r>
    </w:p>
    <w:p>
      <w:pPr>
        <w:spacing w:after="0"/>
        <w:ind w:firstLine="360"/>
      </w:pPr>
      <w:r>
        <w:rPr>
          <w:rFonts w:ascii="Times New Roman" w:hAnsi="Times New Roman"/>
          <w:sz w:val="22"/>
        </w:rPr>
        <w:t>“Yes.”</w:t>
      </w:r>
    </w:p>
    <w:p>
      <w:pPr>
        <w:spacing w:after="0"/>
        <w:ind w:firstLine="360"/>
      </w:pPr>
      <w:r>
        <w:rPr>
          <w:rFonts w:ascii="Times New Roman" w:hAnsi="Times New Roman"/>
          <w:sz w:val="22"/>
        </w:rPr>
        <w:t>Lio looked at me.</w:t>
      </w:r>
    </w:p>
    <w:p>
      <w:pPr>
        <w:spacing w:after="0"/>
        <w:ind w:firstLine="360"/>
      </w:pPr>
      <w:r>
        <w:rPr>
          <w:rFonts w:ascii="Times New Roman" w:hAnsi="Times New Roman"/>
          <w:sz w:val="22"/>
        </w:rPr>
        <w:t>“You have 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you're useless.”</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This felt excellent.</w:t>
      </w:r>
    </w:p>
    <w:p>
      <w:pPr>
        <w:spacing w:after="0"/>
        <w:ind w:firstLine="360"/>
      </w:pPr>
      <w:r>
        <w:rPr>
          <w:rFonts w:ascii="Times New Roman" w:hAnsi="Times New Roman"/>
          <w:sz w:val="22"/>
        </w:rPr>
        <w:t>Pessa glanced over.</w:t>
      </w:r>
    </w:p>
    <w:p>
      <w:pPr>
        <w:spacing w:after="0"/>
        <w:ind w:firstLine="360"/>
      </w:pPr>
      <w:r>
        <w:rPr>
          <w:rFonts w:ascii="Times New Roman" w:hAnsi="Times New Roman"/>
          <w:sz w:val="22"/>
        </w:rPr>
        <w:t>Saw me.</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Did I want to?</w:t>
      </w:r>
    </w:p>
    <w:p>
      <w:pPr>
        <w:spacing w:after="0"/>
        <w:ind w:firstLine="360"/>
      </w:pPr>
      <w:r>
        <w:rPr>
          <w:rFonts w:ascii="Times New Roman" w:hAnsi="Times New Roman"/>
          <w:sz w:val="22"/>
        </w:rPr>
        <w:t>Body baseline.</w:t>
      </w:r>
    </w:p>
    <w:p>
      <w:pPr>
        <w:spacing w:after="0"/>
        <w:ind w:firstLine="360"/>
      </w:pPr>
      <w:r>
        <w:rPr>
          <w:rFonts w:ascii="Times New Roman" w:hAnsi="Times New Roman"/>
          <w:sz w:val="22"/>
        </w:rPr>
        <w:t>Hand fine.</w:t>
      </w:r>
    </w:p>
    <w:p>
      <w:pPr>
        <w:spacing w:after="0"/>
        <w:ind w:firstLine="360"/>
      </w:pPr>
      <w:r>
        <w:rPr>
          <w:rFonts w:ascii="Times New Roman" w:hAnsi="Times New Roman"/>
          <w:sz w:val="22"/>
        </w:rPr>
        <w:t>Magic test done.</w:t>
      </w:r>
    </w:p>
    <w:p>
      <w:pPr>
        <w:spacing w:after="0"/>
        <w:ind w:firstLine="360"/>
      </w:pPr>
      <w:r>
        <w:rPr>
          <w:rFonts w:ascii="Times New Roman" w:hAnsi="Times New Roman"/>
          <w:sz w:val="22"/>
        </w:rPr>
        <w:t>Hessa had not forbidden movement.</w:t>
      </w:r>
    </w:p>
    <w:p>
      <w:pPr>
        <w:spacing w:after="0"/>
        <w:ind w:firstLine="360"/>
      </w:pPr>
      <w:r>
        <w:rPr>
          <w:rFonts w:ascii="Times New Roman" w:hAnsi="Times New Roman"/>
          <w:sz w:val="22"/>
        </w:rPr>
        <w:t>But I had already spent attention today.</w:t>
      </w:r>
    </w:p>
    <w:p>
      <w:pPr>
        <w:spacing w:after="0"/>
        <w:ind w:firstLine="360"/>
      </w:pPr>
      <w:r>
        <w:rPr>
          <w:rFonts w:ascii="Times New Roman" w:hAnsi="Times New Roman"/>
          <w:sz w:val="22"/>
        </w:rPr>
        <w:t>The stop test had taken more out of me mentally than physically.</w:t>
      </w:r>
    </w:p>
    <w:p>
      <w:pPr>
        <w:spacing w:after="0"/>
        <w:ind w:firstLine="360"/>
      </w:pPr>
      <w:r>
        <w:rPr>
          <w:rFonts w:ascii="Times New Roman" w:hAnsi="Times New Roman"/>
          <w:sz w:val="22"/>
        </w:rPr>
        <w:t>I wanted to sit.</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nodded.</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Alden said, “Coward.”</w:t>
      </w:r>
    </w:p>
    <w:p>
      <w:pPr>
        <w:spacing w:after="0"/>
        <w:ind w:firstLine="360"/>
      </w:pPr>
      <w:r>
        <w:rPr>
          <w:rFonts w:ascii="Times New Roman" w:hAnsi="Times New Roman"/>
          <w:sz w:val="22"/>
        </w:rPr>
        <w:t>Octavia had spread too.</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watched them argue about how to standardize distance without a measuring cord.</w:t>
      </w:r>
    </w:p>
    <w:p>
      <w:pPr>
        <w:spacing w:after="0"/>
        <w:ind w:firstLine="360"/>
      </w:pPr>
      <w:r>
        <w:rPr>
          <w:rFonts w:ascii="Times New Roman" w:hAnsi="Times New Roman"/>
          <w:sz w:val="22"/>
        </w:rPr>
        <w:t>They eventually used the length of a practice spear laid repeatedly on the ground.</w:t>
      </w:r>
    </w:p>
    <w:p>
      <w:pPr>
        <w:spacing w:after="0"/>
        <w:ind w:firstLine="360"/>
      </w:pPr>
      <w:r>
        <w:rPr>
          <w:rFonts w:ascii="Times New Roman" w:hAnsi="Times New Roman"/>
          <w:sz w:val="22"/>
        </w:rPr>
        <w:t>Not precise.</w:t>
      </w:r>
    </w:p>
    <w:p>
      <w:pPr>
        <w:spacing w:after="0"/>
        <w:ind w:firstLine="360"/>
      </w:pPr>
      <w:r>
        <w:rPr>
          <w:rFonts w:ascii="Times New Roman" w:hAnsi="Times New Roman"/>
          <w:sz w:val="22"/>
        </w:rPr>
        <w:t>Better.</w:t>
      </w:r>
    </w:p>
    <w:p>
      <w:pPr>
        <w:spacing w:after="0"/>
        <w:ind w:firstLine="360"/>
      </w:pPr>
      <w:r>
        <w:rPr>
          <w:rFonts w:ascii="Times New Roman" w:hAnsi="Times New Roman"/>
          <w:sz w:val="22"/>
        </w:rPr>
        <w:t>Lio's “eleven” and Alden's “twelve” became something like six-and-a-bit spear lengths.</w:t>
      </w:r>
    </w:p>
    <w:p>
      <w:pPr>
        <w:spacing w:after="0"/>
        <w:ind w:firstLine="360"/>
      </w:pPr>
      <w:r>
        <w:rPr>
          <w:rFonts w:ascii="Times New Roman" w:hAnsi="Times New Roman"/>
          <w:sz w:val="22"/>
        </w:rPr>
        <w:t>They were both dissatisfied.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target did not care.</w:t>
      </w:r>
    </w:p>
    <w:p>
      <w:pPr>
        <w:spacing w:after="0"/>
        <w:ind w:firstLine="360"/>
      </w:pPr>
      <w:r>
        <w:rPr>
          <w:rFonts w:ascii="Times New Roman" w:hAnsi="Times New Roman"/>
          <w:sz w:val="22"/>
        </w:rPr>
        <w:t>Alden shot.</w:t>
      </w:r>
    </w:p>
    <w:p>
      <w:pPr>
        <w:spacing w:after="0"/>
        <w:ind w:firstLine="360"/>
      </w:pPr>
      <w:r>
        <w:rPr>
          <w:rFonts w:ascii="Times New Roman" w:hAnsi="Times New Roman"/>
          <w:sz w:val="22"/>
        </w:rPr>
        <w:t>Missed left.</w:t>
      </w:r>
    </w:p>
    <w:p>
      <w:pPr>
        <w:spacing w:after="0"/>
        <w:ind w:firstLine="360"/>
      </w:pPr>
      <w:r>
        <w:rPr>
          <w:rFonts w:ascii="Times New Roman" w:hAnsi="Times New Roman"/>
          <w:sz w:val="22"/>
        </w:rPr>
        <w:t>Lio shot.</w:t>
      </w:r>
    </w:p>
    <w:p>
      <w:pPr>
        <w:spacing w:after="0"/>
        <w:ind w:firstLine="360"/>
      </w:pPr>
      <w:r>
        <w:rPr>
          <w:rFonts w:ascii="Times New Roman" w:hAnsi="Times New Roman"/>
          <w:sz w:val="22"/>
        </w:rPr>
        <w:t>Hit outer ring.</w:t>
      </w:r>
    </w:p>
    <w:p>
      <w:pPr>
        <w:spacing w:after="0"/>
        <w:ind w:firstLine="360"/>
      </w:pPr>
      <w:r>
        <w:rPr>
          <w:rFonts w:ascii="Times New Roman" w:hAnsi="Times New Roman"/>
          <w:sz w:val="22"/>
        </w:rPr>
        <w:t>Alden blamed the distance change.</w:t>
      </w:r>
    </w:p>
    <w:p>
      <w:pPr>
        <w:spacing w:after="0"/>
        <w:ind w:firstLine="360"/>
      </w:pPr>
      <w:r>
        <w:rPr>
          <w:rFonts w:ascii="Times New Roman" w:hAnsi="Times New Roman"/>
          <w:sz w:val="22"/>
        </w:rPr>
        <w:t>Pessa said, “You were standing in the same place.”</w:t>
      </w:r>
    </w:p>
    <w:p>
      <w:pPr>
        <w:spacing w:after="0"/>
        <w:ind w:firstLine="360"/>
      </w:pPr>
      <w:r>
        <w:rPr>
          <w:rFonts w:ascii="Times New Roman" w:hAnsi="Times New Roman"/>
          <w:sz w:val="22"/>
        </w:rPr>
        <w:t>Jorren appeared from nowhere with an apple.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“Magic?”</w:t>
      </w:r>
    </w:p>
    <w:p>
      <w:pPr>
        <w:spacing w:after="0"/>
        <w:ind w:firstLine="360"/>
      </w:pPr>
      <w:r>
        <w:rPr>
          <w:rFonts w:ascii="Times New Roman" w:hAnsi="Times New Roman"/>
          <w:sz w:val="22"/>
        </w:rPr>
        <w:t>he asked.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“Good.”</w:t>
      </w:r>
    </w:p>
    <w:p>
      <w:pPr>
        <w:spacing w:after="0"/>
        <w:ind w:firstLine="360"/>
      </w:pPr>
      <w:r>
        <w:rPr>
          <w:rFonts w:ascii="Times New Roman" w:hAnsi="Times New Roman"/>
          <w:sz w:val="22"/>
        </w:rPr>
        <w:t>Alden lowered the bow.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Now there was an audience.</w:t>
      </w:r>
    </w:p>
    <w:p>
      <w:pPr>
        <w:spacing w:after="0"/>
        <w:ind w:firstLine="360"/>
      </w:pPr>
      <w:r>
        <w:rPr>
          <w:rFonts w:ascii="Times New Roman" w:hAnsi="Times New Roman"/>
          <w:sz w:val="22"/>
        </w:rPr>
        <w:t>“Not failed magic. Failed instruction.”</w:t>
      </w:r>
    </w:p>
    <w:p>
      <w:pPr>
        <w:spacing w:after="0"/>
        <w:ind w:firstLine="360"/>
      </w:pPr>
      <w:r>
        <w:rPr>
          <w:rFonts w:ascii="Times New Roman" w:hAnsi="Times New Roman"/>
          <w:sz w:val="22"/>
        </w:rPr>
        <w:t>“What instruction?”</w:t>
      </w:r>
    </w:p>
    <w:p>
      <w:pPr>
        <w:spacing w:after="0"/>
        <w:ind w:firstLine="360"/>
      </w:pPr>
      <w:r>
        <w:rPr>
          <w:rFonts w:ascii="Times New Roman" w:hAnsi="Times New Roman"/>
          <w:sz w:val="22"/>
        </w:rPr>
        <w:t>“Stop.”</w:t>
      </w:r>
    </w:p>
    <w:p>
      <w:pPr>
        <w:spacing w:after="0"/>
        <w:ind w:firstLine="360"/>
      </w:pPr>
      <w:r>
        <w:rPr>
          <w:rFonts w:ascii="Times New Roman" w:hAnsi="Times New Roman"/>
          <w:sz w:val="22"/>
        </w:rPr>
        <w:t>Jorren bit apple.</w:t>
      </w:r>
    </w:p>
    <w:p>
      <w:pPr>
        <w:spacing w:after="0"/>
        <w:ind w:firstLine="360"/>
      </w:pPr>
      <w:r>
        <w:rPr>
          <w:rFonts w:ascii="Times New Roman" w:hAnsi="Times New Roman"/>
          <w:sz w:val="22"/>
        </w:rPr>
        <w:t>“You failed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sounds like you.”</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Alden handed bow back to Lio.</w:t>
      </w:r>
    </w:p>
    <w:p>
      <w:pPr>
        <w:spacing w:after="0"/>
        <w:ind w:firstLine="360"/>
      </w:pPr>
      <w:r>
        <w:rPr>
          <w:rFonts w:ascii="Times New Roman" w:hAnsi="Times New Roman"/>
          <w:sz w:val="22"/>
        </w:rPr>
        <w:t>“Explain.”</w:t>
      </w:r>
    </w:p>
    <w:p>
      <w:pPr>
        <w:spacing w:after="0"/>
        <w:ind w:firstLine="360"/>
      </w:pPr>
      <w:r>
        <w:rPr>
          <w:rFonts w:ascii="Times New Roman" w:hAnsi="Times New Roman"/>
          <w:sz w:val="22"/>
        </w:rPr>
        <w:t>I did the short version.</w:t>
      </w:r>
    </w:p>
    <w:p>
      <w:pPr>
        <w:spacing w:after="0"/>
        <w:ind w:firstLine="360"/>
      </w:pPr>
      <w:r>
        <w:rPr>
          <w:rFonts w:ascii="Times New Roman" w:hAnsi="Times New Roman"/>
          <w:sz w:val="22"/>
        </w:rPr>
        <w:t>New forearm target.</w:t>
      </w:r>
    </w:p>
    <w:p>
      <w:pPr>
        <w:spacing w:after="0"/>
        <w:ind w:firstLine="360"/>
      </w:pPr>
      <w:r>
        <w:rPr>
          <w:rFonts w:ascii="Times New Roman" w:hAnsi="Times New Roman"/>
          <w:sz w:val="22"/>
        </w:rPr>
        <w:t>Shape toward.</w:t>
      </w:r>
    </w:p>
    <w:p>
      <w:pPr>
        <w:spacing w:after="0"/>
        <w:ind w:firstLine="360"/>
      </w:pPr>
      <w:r>
        <w:rPr>
          <w:rFonts w:ascii="Times New Roman" w:hAnsi="Times New Roman"/>
          <w:sz w:val="22"/>
        </w:rPr>
        <w:t>Hessa says stop.</w:t>
      </w:r>
    </w:p>
    <w:p>
      <w:pPr>
        <w:spacing w:after="0"/>
        <w:ind w:firstLine="360"/>
      </w:pPr>
      <w:r>
        <w:rPr>
          <w:rFonts w:ascii="Times New Roman" w:hAnsi="Times New Roman"/>
          <w:sz w:val="22"/>
        </w:rPr>
        <w:t>Hold draw.</w:t>
      </w:r>
    </w:p>
    <w:p>
      <w:pPr>
        <w:spacing w:after="0"/>
        <w:ind w:firstLine="360"/>
      </w:pPr>
      <w:r>
        <w:rPr>
          <w:rFonts w:ascii="Times New Roman" w:hAnsi="Times New Roman"/>
          <w:sz w:val="22"/>
        </w:rPr>
        <w:t>Alteration stops going forward but widens.</w:t>
      </w:r>
    </w:p>
    <w:p>
      <w:pPr>
        <w:spacing w:after="0"/>
        <w:ind w:firstLine="360"/>
      </w:pPr>
      <w:r>
        <w:rPr>
          <w:rFonts w:ascii="Times New Roman" w:hAnsi="Times New Roman"/>
          <w:sz w:val="22"/>
        </w:rPr>
        <w:t>Release.</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No spell.</w:t>
      </w:r>
    </w:p>
    <w:p>
      <w:pPr>
        <w:spacing w:after="0"/>
        <w:ind w:firstLine="360"/>
      </w:pPr>
      <w:r>
        <w:rPr>
          <w:rFonts w:ascii="Times New Roman" w:hAnsi="Times New Roman"/>
          <w:sz w:val="22"/>
        </w:rPr>
        <w:t>Alden frowned.</w:t>
      </w:r>
    </w:p>
    <w:p>
      <w:pPr>
        <w:spacing w:after="0"/>
        <w:ind w:firstLine="360"/>
      </w:pPr>
      <w:r>
        <w:rPr>
          <w:rFonts w:ascii="Times New Roman" w:hAnsi="Times New Roman"/>
          <w:sz w:val="22"/>
        </w:rPr>
        <w:t>“So you shaped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failed.”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had one word.</w:t>
      </w:r>
    </w:p>
    <w:p>
      <w:pPr>
        <w:spacing w:after="0"/>
        <w:ind w:firstLine="360"/>
      </w:pPr>
      <w:r>
        <w:rPr>
          <w:rFonts w:ascii="Times New Roman" w:hAnsi="Times New Roman"/>
          <w:sz w:val="22"/>
        </w:rPr>
        <w:t>I hated all of them.</w:t>
      </w:r>
    </w:p>
    <w:p>
      <w:pPr>
        <w:spacing w:after="0"/>
        <w:ind w:firstLine="360"/>
      </w:pPr>
      <w:r>
        <w:rPr>
          <w:rFonts w:ascii="Times New Roman" w:hAnsi="Times New Roman"/>
          <w:sz w:val="22"/>
        </w:rPr>
        <w:t>Lio said, “Could you feel it widen?”</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you move it back?”</w:t>
      </w:r>
    </w:p>
    <w:p>
      <w:pPr>
        <w:spacing w:after="0"/>
        <w:ind w:firstLine="360"/>
      </w:pPr>
      <w:r>
        <w:rPr>
          <w:rFonts w:ascii="Times New Roman" w:hAnsi="Times New Roman"/>
          <w:sz w:val="22"/>
        </w:rPr>
        <w:t>“Not tested.”</w:t>
      </w:r>
    </w:p>
    <w:p>
      <w:pPr>
        <w:spacing w:after="0"/>
        <w:ind w:firstLine="360"/>
      </w:pPr>
      <w:r>
        <w:rPr>
          <w:rFonts w:ascii="Times New Roman" w:hAnsi="Times New Roman"/>
          <w:sz w:val="22"/>
        </w:rPr>
        <w:t>“Why not?”</w:t>
      </w:r>
    </w:p>
    <w:p>
      <w:pPr>
        <w:spacing w:after="0"/>
        <w:ind w:firstLine="360"/>
      </w:pPr>
      <w:r>
        <w:rPr>
          <w:rFonts w:ascii="Times New Roman" w:hAnsi="Times New Roman"/>
          <w:sz w:val="22"/>
        </w:rPr>
        <w:t>“Hessa.”</w:t>
      </w:r>
    </w:p>
    <w:p>
      <w:pPr>
        <w:spacing w:after="0"/>
        <w:ind w:firstLine="360"/>
      </w:pPr>
      <w:r>
        <w:rPr>
          <w:rFonts w:ascii="Times New Roman" w:hAnsi="Times New Roman"/>
          <w:sz w:val="22"/>
        </w:rPr>
        <w:t>He nodded immediately.</w:t>
      </w:r>
    </w:p>
    <w:p>
      <w:pPr>
        <w:spacing w:after="0"/>
        <w:ind w:firstLine="360"/>
      </w:pPr>
      <w:r>
        <w:rPr>
          <w:rFonts w:ascii="Times New Roman" w:hAnsi="Times New Roman"/>
          <w:sz w:val="22"/>
        </w:rPr>
        <w:t>Professional reputation.</w:t>
      </w:r>
    </w:p>
    <w:p>
      <w:pPr>
        <w:spacing w:after="0"/>
        <w:ind w:firstLine="360"/>
      </w:pPr>
      <w:r>
        <w:rPr>
          <w:rFonts w:ascii="Times New Roman" w:hAnsi="Times New Roman"/>
          <w:sz w:val="22"/>
        </w:rPr>
        <w:t>Useful.</w:t>
      </w:r>
    </w:p>
    <w:p>
      <w:pPr>
        <w:spacing w:after="0"/>
        <w:ind w:firstLine="360"/>
      </w:pPr>
      <w:r>
        <w:rPr>
          <w:rFonts w:ascii="Times New Roman" w:hAnsi="Times New Roman"/>
          <w:sz w:val="22"/>
        </w:rPr>
        <w:t>Pessa had listened without appearing to.</w:t>
      </w:r>
    </w:p>
    <w:p>
      <w:pPr>
        <w:spacing w:after="0"/>
        <w:ind w:firstLine="360"/>
      </w:pPr>
      <w:r>
        <w:rPr>
          <w:rFonts w:ascii="Times New Roman" w:hAnsi="Times New Roman"/>
          <w:sz w:val="22"/>
        </w:rPr>
        <w:t>She said, “Hand fine?”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don't care.”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Jorren handed me apple.</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“Knife?”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He showed the dark handle at his belt.</w:t>
      </w:r>
    </w:p>
    <w:p>
      <w:pPr>
        <w:spacing w:after="0"/>
        <w:ind w:firstLine="360"/>
      </w:pPr>
      <w:r>
        <w:rPr>
          <w:rFonts w:ascii="Times New Roman" w:hAnsi="Times New Roman"/>
          <w:sz w:val="22"/>
        </w:rPr>
        <w:t>“Always.”</w:t>
      </w:r>
    </w:p>
    <w:p>
      <w:pPr>
        <w:spacing w:after="0"/>
        <w:ind w:firstLine="360"/>
      </w:pPr>
      <w:r>
        <w:rPr>
          <w:rFonts w:ascii="Times New Roman" w:hAnsi="Times New Roman"/>
          <w:sz w:val="22"/>
        </w:rPr>
        <w:t>“You are becoming a person who carries a food knife.”</w:t>
      </w:r>
    </w:p>
    <w:p>
      <w:pPr>
        <w:spacing w:after="0"/>
        <w:ind w:firstLine="360"/>
      </w:pPr>
      <w:r>
        <w:rPr>
          <w:rFonts w:ascii="Times New Roman" w:hAnsi="Times New Roman"/>
          <w:sz w:val="22"/>
        </w:rPr>
        <w:t>“I carry food.”</w:t>
      </w:r>
    </w:p>
    <w:p>
      <w:pPr>
        <w:spacing w:after="0"/>
        <w:ind w:firstLine="360"/>
      </w:pPr>
      <w:r>
        <w:rPr>
          <w:rFonts w:ascii="Times New Roman" w:hAnsi="Times New Roman"/>
          <w:sz w:val="22"/>
        </w:rPr>
        <w:t>“That is not true.”</w:t>
      </w:r>
    </w:p>
    <w:p>
      <w:pPr>
        <w:spacing w:after="0"/>
        <w:ind w:firstLine="360"/>
      </w:pPr>
      <w:r>
        <w:rPr>
          <w:rFonts w:ascii="Times New Roman" w:hAnsi="Times New Roman"/>
          <w:sz w:val="22"/>
        </w:rPr>
        <w:t>“I intend to.”</w:t>
      </w:r>
    </w:p>
    <w:p>
      <w:pPr>
        <w:spacing w:after="0"/>
        <w:ind w:firstLine="360"/>
      </w:pPr>
      <w:r>
        <w:rPr>
          <w:rFonts w:ascii="Times New Roman" w:hAnsi="Times New Roman"/>
          <w:sz w:val="22"/>
        </w:rPr>
        <w:t>Alden said, “Can we go back to distance?”</w:t>
      </w:r>
    </w:p>
    <w:p>
      <w:pPr>
        <w:spacing w:after="0"/>
        <w:ind w:firstLine="360"/>
      </w:pPr>
      <w:r>
        <w:rPr>
          <w:rFonts w:ascii="Times New Roman" w:hAnsi="Times New Roman"/>
          <w:sz w:val="22"/>
        </w:rPr>
        <w:t>“No,” Jorren said.</w:t>
      </w:r>
    </w:p>
    <w:p>
      <w:pPr>
        <w:spacing w:after="0"/>
        <w:ind w:firstLine="360"/>
      </w:pPr>
      <w:r>
        <w:rPr>
          <w:rFonts w:ascii="Times New Roman" w:hAnsi="Times New Roman"/>
          <w:sz w:val="22"/>
        </w:rPr>
        <w:t>“It was better.”</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Then watched.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No notebook.</w:t>
      </w:r>
    </w:p>
    <w:p>
      <w:pPr>
        <w:spacing w:after="0"/>
        <w:ind w:firstLine="360"/>
      </w:pPr>
      <w:r>
        <w:rPr>
          <w:rFonts w:ascii="Times New Roman" w:hAnsi="Times New Roman"/>
          <w:sz w:val="22"/>
        </w:rPr>
        <w:t>Just arrows.</w:t>
      </w:r>
    </w:p>
    <w:p>
      <w:pPr>
        <w:spacing w:after="0"/>
        <w:ind w:firstLine="360"/>
      </w:pPr>
      <w:r>
        <w:rPr>
          <w:rFonts w:ascii="Times New Roman" w:hAnsi="Times New Roman"/>
          <w:sz w:val="22"/>
        </w:rPr>
        <w:t>Alden adjusted.</w:t>
      </w:r>
    </w:p>
    <w:p>
      <w:pPr>
        <w:spacing w:after="0"/>
        <w:ind w:firstLine="360"/>
      </w:pPr>
      <w:r>
        <w:rPr>
          <w:rFonts w:ascii="Times New Roman" w:hAnsi="Times New Roman"/>
          <w:sz w:val="22"/>
        </w:rPr>
        <w:t>Lio corrected something in his shoulder.</w:t>
      </w:r>
    </w:p>
    <w:p>
      <w:pPr>
        <w:spacing w:after="0"/>
        <w:ind w:firstLine="360"/>
      </w:pPr>
      <w:r>
        <w:rPr>
          <w:rFonts w:ascii="Times New Roman" w:hAnsi="Times New Roman"/>
          <w:sz w:val="22"/>
        </w:rPr>
        <w:t>Pessa corrected both.</w:t>
      </w:r>
    </w:p>
    <w:p>
      <w:pPr>
        <w:spacing w:after="0"/>
        <w:ind w:firstLine="360"/>
      </w:pPr>
      <w:r>
        <w:rPr>
          <w:rFonts w:ascii="Times New Roman" w:hAnsi="Times New Roman"/>
          <w:sz w:val="22"/>
        </w:rPr>
        <w:t>I ate apple.</w:t>
      </w:r>
    </w:p>
    <w:p>
      <w:pPr>
        <w:spacing w:after="0"/>
        <w:ind w:firstLine="360"/>
      </w:pPr>
      <w:r>
        <w:rPr>
          <w:rFonts w:ascii="Times New Roman" w:hAnsi="Times New Roman"/>
          <w:sz w:val="22"/>
        </w:rPr>
        <w:t>At one point, my phantom left foot felt planted.</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Later it was gone.</w:t>
      </w:r>
    </w:p>
    <w:p>
      <w:pPr>
        <w:spacing w:after="0"/>
        <w:ind w:firstLine="360"/>
      </w:pPr>
      <w:r>
        <w:rPr>
          <w:rFonts w:ascii="Times New Roman" w:hAnsi="Times New Roman"/>
          <w:sz w:val="22"/>
        </w:rPr>
        <w:t>No connection.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Lyssa found me near evening.</w:t>
      </w:r>
    </w:p>
    <w:p>
      <w:pPr>
        <w:spacing w:after="0"/>
        <w:ind w:firstLine="360"/>
      </w:pPr>
      <w:r>
        <w:rPr>
          <w:rFonts w:ascii="Times New Roman" w:hAnsi="Times New Roman"/>
          <w:sz w:val="22"/>
        </w:rPr>
        <w:t>Not because I had summoned her.</w:t>
      </w:r>
    </w:p>
    <w:p>
      <w:pPr>
        <w:spacing w:after="0"/>
        <w:ind w:firstLine="360"/>
      </w:pPr>
      <w:r>
        <w:rPr>
          <w:rFonts w:ascii="Times New Roman" w:hAnsi="Times New Roman"/>
          <w:sz w:val="22"/>
        </w:rPr>
        <w:t>She came through the Guild yard looking for someone else first.</w:t>
      </w:r>
    </w:p>
    <w:p>
      <w:pPr>
        <w:spacing w:after="0"/>
        <w:ind w:firstLine="360"/>
      </w:pPr>
      <w:r>
        <w:rPr>
          <w:rFonts w:ascii="Times New Roman" w:hAnsi="Times New Roman"/>
          <w:sz w:val="22"/>
        </w:rPr>
        <w:t>A woman from the freight side waved to her.</w:t>
      </w:r>
    </w:p>
    <w:p>
      <w:pPr>
        <w:spacing w:after="0"/>
        <w:ind w:firstLine="360"/>
      </w:pPr>
      <w:r>
        <w:rPr>
          <w:rFonts w:ascii="Times New Roman" w:hAnsi="Times New Roman"/>
          <w:sz w:val="22"/>
        </w:rPr>
        <w:t>Lyssa crossed over, spoke briefly, handed her a small wrapped bundle, accepted coins, then finally looked around and saw me.</w:t>
      </w:r>
    </w:p>
    <w:p>
      <w:pPr>
        <w:spacing w:after="0"/>
        <w:ind w:firstLine="360"/>
      </w:pPr>
      <w:r>
        <w:rPr>
          <w:rFonts w:ascii="Times New Roman" w:hAnsi="Times New Roman"/>
          <w:sz w:val="22"/>
        </w:rPr>
        <w:t>Independent business.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came over.</w:t>
      </w:r>
    </w:p>
    <w:p>
      <w:pPr>
        <w:spacing w:after="0"/>
        <w:ind w:firstLine="360"/>
      </w:pPr>
      <w:r>
        <w:rPr>
          <w:rFonts w:ascii="Times New Roman" w:hAnsi="Times New Roman"/>
          <w:sz w:val="22"/>
        </w:rPr>
        <w:t>“You're sitting.”</w:t>
      </w:r>
    </w:p>
    <w:p>
      <w:pPr>
        <w:spacing w:after="0"/>
        <w:ind w:firstLine="360"/>
      </w:pPr>
      <w:r>
        <w:rPr>
          <w:rFonts w:ascii="Times New Roman" w:hAnsi="Times New Roman"/>
          <w:sz w:val="22"/>
        </w:rPr>
        <w:t>“Apparently suspicious.”</w:t>
      </w:r>
    </w:p>
    <w:p>
      <w:pPr>
        <w:spacing w:after="0"/>
        <w:ind w:firstLine="360"/>
      </w:pPr>
      <w:r>
        <w:rPr>
          <w:rFonts w:ascii="Times New Roman" w:hAnsi="Times New Roman"/>
          <w:sz w:val="22"/>
        </w:rPr>
        <w:t>“To everyone.”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the practice target.</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“No.”</w:t>
      </w:r>
    </w:p>
    <w:p>
      <w:pPr>
        <w:spacing w:after="0"/>
        <w:ind w:firstLine="360"/>
      </w:pPr>
      <w:r>
        <w:rPr>
          <w:rFonts w:ascii="Times New Roman" w:hAnsi="Times New Roman"/>
          <w:sz w:val="22"/>
        </w:rPr>
        <w:t>“Magic?”</w:t>
      </w:r>
    </w:p>
    <w:p>
      <w:pPr>
        <w:spacing w:after="0"/>
        <w:ind w:firstLine="360"/>
      </w:pPr>
      <w:r>
        <w:rPr>
          <w:rFonts w:ascii="Times New Roman" w:hAnsi="Times New Roman"/>
          <w:sz w:val="22"/>
        </w:rPr>
        <w:t>“Earlier.”</w:t>
      </w:r>
    </w:p>
    <w:p>
      <w:pPr>
        <w:spacing w:after="0"/>
        <w:ind w:firstLine="360"/>
      </w:pPr>
      <w:r>
        <w:rPr>
          <w:rFonts w:ascii="Times New Roman" w:hAnsi="Times New Roman"/>
          <w:sz w:val="22"/>
        </w:rPr>
        <w:t>Her eyes changed.</w:t>
      </w:r>
    </w:p>
    <w:p>
      <w:pPr>
        <w:spacing w:after="0"/>
        <w:ind w:firstLine="360"/>
      </w:pPr>
      <w:r>
        <w:rPr>
          <w:rFonts w:ascii="Times New Roman" w:hAnsi="Times New Roman"/>
          <w:sz w:val="22"/>
        </w:rPr>
        <w:t>“How?”</w:t>
      </w:r>
    </w:p>
    <w:p>
      <w:pPr>
        <w:spacing w:after="0"/>
        <w:ind w:firstLine="360"/>
      </w:pPr>
      <w:r>
        <w:rPr>
          <w:rFonts w:ascii="Times New Roman" w:hAnsi="Times New Roman"/>
          <w:sz w:val="22"/>
        </w:rPr>
        <w:t>“I shaped and failed to stop.”</w:t>
      </w:r>
    </w:p>
    <w:p>
      <w:pPr>
        <w:spacing w:after="0"/>
        <w:ind w:firstLine="360"/>
      </w:pPr>
      <w:r>
        <w:rPr>
          <w:rFonts w:ascii="Times New Roman" w:hAnsi="Times New Roman"/>
          <w:sz w:val="22"/>
        </w:rPr>
        <w:t>“That sounds complicated.”</w:t>
      </w:r>
    </w:p>
    <w:p>
      <w:pPr>
        <w:spacing w:after="0"/>
        <w:ind w:firstLine="360"/>
      </w:pPr>
      <w:r>
        <w:rPr>
          <w:rFonts w:ascii="Times New Roman" w:hAnsi="Times New Roman"/>
          <w:sz w:val="22"/>
        </w:rPr>
        <w:t>“It was.”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allowed?”</w:t>
      </w:r>
    </w:p>
    <w:p>
      <w:pPr>
        <w:spacing w:after="0"/>
        <w:ind w:firstLine="360"/>
      </w:pPr>
      <w:r>
        <w:rPr>
          <w:rFonts w:ascii="Times New Roman" w:hAnsi="Times New Roman"/>
          <w:sz w:val="22"/>
        </w:rPr>
        <w:t>“One attempt. Supervised.”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she look angry?”</w:t>
      </w:r>
    </w:p>
    <w:p>
      <w:pPr>
        <w:spacing w:after="0"/>
        <w:ind w:firstLine="360"/>
      </w:pPr>
      <w:r>
        <w:rPr>
          <w:rFonts w:ascii="Times New Roman" w:hAnsi="Times New Roman"/>
          <w:sz w:val="22"/>
        </w:rPr>
        <w:t>“Normal face.”</w:t>
      </w:r>
    </w:p>
    <w:p>
      <w:pPr>
        <w:spacing w:after="0"/>
        <w:ind w:firstLine="360"/>
      </w:pPr>
      <w:r>
        <w:rPr>
          <w:rFonts w:ascii="Times New Roman" w:hAnsi="Times New Roman"/>
          <w:sz w:val="22"/>
        </w:rPr>
        <w:t>Lyssa smiled.</w:t>
      </w:r>
    </w:p>
    <w:p>
      <w:pPr>
        <w:spacing w:after="0"/>
        <w:ind w:firstLine="360"/>
      </w:pPr>
      <w:r>
        <w:rPr>
          <w:rFonts w:ascii="Times New Roman" w:hAnsi="Times New Roman"/>
          <w:sz w:val="22"/>
        </w:rPr>
        <w:t>“Then good.”</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told her the short version.</w:t>
      </w:r>
    </w:p>
    <w:p>
      <w:pPr>
        <w:spacing w:after="0"/>
        <w:ind w:firstLine="360"/>
      </w:pPr>
      <w:r>
        <w:rPr>
          <w:rFonts w:ascii="Times New Roman" w:hAnsi="Times New Roman"/>
          <w:sz w:val="22"/>
        </w:rPr>
        <w:t>She listened.</w:t>
      </w:r>
    </w:p>
    <w:p>
      <w:pPr>
        <w:spacing w:after="0"/>
        <w:ind w:firstLine="360"/>
      </w:pPr>
      <w:r>
        <w:rPr>
          <w:rFonts w:ascii="Times New Roman" w:hAnsi="Times New Roman"/>
          <w:sz w:val="22"/>
        </w:rPr>
        <w:t>Not pretending to understand channel mechanics.</w:t>
      </w:r>
    </w:p>
    <w:p>
      <w:pPr>
        <w:spacing w:after="0"/>
        <w:ind w:firstLine="360"/>
      </w:pPr>
      <w:r>
        <w:rPr>
          <w:rFonts w:ascii="Times New Roman" w:hAnsi="Times New Roman"/>
          <w:sz w:val="22"/>
        </w:rPr>
        <w:t>“What happens next?”</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“You hate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“More stopping?”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laughed before I could react.</w:t>
      </w:r>
    </w:p>
    <w:p>
      <w:pPr>
        <w:spacing w:after="0"/>
        <w:ind w:firstLine="360"/>
      </w:pPr>
      <w:r>
        <w:rPr>
          <w:rFonts w:ascii="Times New Roman" w:hAnsi="Times New Roman"/>
          <w:sz w:val="22"/>
        </w:rPr>
        <w:t>Cruel.</w:t>
      </w:r>
    </w:p>
    <w:p>
      <w:pPr>
        <w:spacing w:after="0"/>
        <w:ind w:firstLine="360"/>
      </w:pPr>
      <w:r>
        <w:rPr>
          <w:rFonts w:ascii="Times New Roman" w:hAnsi="Times New Roman"/>
          <w:sz w:val="22"/>
        </w:rPr>
        <w:t>“I hate that word.”</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walked out together.</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Not declared.</w:t>
      </w:r>
    </w:p>
    <w:p>
      <w:pPr>
        <w:spacing w:after="0"/>
        <w:ind w:firstLine="360"/>
      </w:pPr>
      <w:r>
        <w:rPr>
          <w:rFonts w:ascii="Times New Roman" w:hAnsi="Times New Roman"/>
          <w:sz w:val="22"/>
        </w:rPr>
        <w:t>She had finished work.</w:t>
      </w:r>
    </w:p>
    <w:p>
      <w:pPr>
        <w:spacing w:after="0"/>
        <w:ind w:firstLine="360"/>
      </w:pPr>
      <w:r>
        <w:rPr>
          <w:rFonts w:ascii="Times New Roman" w:hAnsi="Times New Roman"/>
          <w:sz w:val="22"/>
        </w:rPr>
        <w:t>I was done watching arrows.</w:t>
      </w:r>
    </w:p>
    <w:p>
      <w:pPr>
        <w:spacing w:after="0"/>
        <w:ind w:firstLine="360"/>
      </w:pPr>
      <w:r>
        <w:rPr>
          <w:rFonts w:ascii="Times New Roman" w:hAnsi="Times New Roman"/>
          <w:sz w:val="22"/>
        </w:rPr>
        <w:t>We were both hungry.</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At the first food stall, she chose something with too much sauce.</w:t>
      </w:r>
    </w:p>
    <w:p>
      <w:pPr>
        <w:spacing w:after="0"/>
        <w:ind w:firstLine="360"/>
      </w:pPr>
      <w:r>
        <w:rPr>
          <w:rFonts w:ascii="Times New Roman" w:hAnsi="Times New Roman"/>
          <w:sz w:val="22"/>
        </w:rPr>
        <w:t>I chose the same.</w:t>
      </w:r>
    </w:p>
    <w:p>
      <w:pPr>
        <w:spacing w:after="0"/>
        <w:ind w:firstLine="360"/>
      </w:pPr>
      <w:r>
        <w:rPr>
          <w:rFonts w:ascii="Times New Roman" w:hAnsi="Times New Roman"/>
          <w:sz w:val="22"/>
        </w:rPr>
        <w:t>Bad strategy.</w:t>
      </w:r>
    </w:p>
    <w:p>
      <w:pPr>
        <w:spacing w:after="0"/>
        <w:ind w:firstLine="360"/>
      </w:pPr>
      <w:r>
        <w:rPr>
          <w:rFonts w:ascii="Times New Roman" w:hAnsi="Times New Roman"/>
          <w:sz w:val="22"/>
        </w:rPr>
        <w:t>Good food.</w:t>
      </w:r>
    </w:p>
    <w:p>
      <w:pPr>
        <w:spacing w:after="0"/>
        <w:ind w:firstLine="360"/>
      </w:pPr>
      <w:r>
        <w:rPr>
          <w:rFonts w:ascii="Times New Roman" w:hAnsi="Times New Roman"/>
          <w:sz w:val="22"/>
        </w:rPr>
        <w:t>We ate standing for her and sitting for me on a low wall.</w:t>
      </w:r>
    </w:p>
    <w:p>
      <w:pPr>
        <w:spacing w:after="0"/>
        <w:ind w:firstLine="360"/>
      </w:pPr>
      <w:r>
        <w:rPr>
          <w:rFonts w:ascii="Times New Roman" w:hAnsi="Times New Roman"/>
          <w:sz w:val="22"/>
        </w:rPr>
        <w:t>Lyssa got sauce on one finger and wiped it on the paper wrapping.</w:t>
      </w:r>
    </w:p>
    <w:p>
      <w:pPr>
        <w:spacing w:after="0"/>
        <w:ind w:firstLine="360"/>
      </w:pPr>
      <w:r>
        <w:rPr>
          <w:rFonts w:ascii="Times New Roman" w:hAnsi="Times New Roman"/>
          <w:sz w:val="22"/>
        </w:rPr>
        <w:t>“You're staring.”</w:t>
      </w:r>
    </w:p>
    <w:p>
      <w:pPr>
        <w:spacing w:after="0"/>
        <w:ind w:firstLine="360"/>
      </w:pPr>
      <w:r>
        <w:rPr>
          <w:rFonts w:ascii="Times New Roman" w:hAnsi="Times New Roman"/>
          <w:sz w:val="22"/>
        </w:rPr>
        <w:t>“At the food.”</w:t>
      </w:r>
    </w:p>
    <w:p>
      <w:pPr>
        <w:spacing w:after="0"/>
        <w:ind w:firstLine="360"/>
      </w:pPr>
      <w:r>
        <w:rPr>
          <w:rFonts w:ascii="Times New Roman" w:hAnsi="Times New Roman"/>
          <w:sz w:val="22"/>
        </w:rPr>
        <w:t>“You're terrible at lying.”</w:t>
      </w:r>
    </w:p>
    <w:p>
      <w:pPr>
        <w:spacing w:after="0"/>
        <w:ind w:firstLine="360"/>
      </w:pPr>
      <w:r>
        <w:rPr>
          <w:rFonts w:ascii="Times New Roman" w:hAnsi="Times New Roman"/>
          <w:sz w:val="22"/>
        </w:rPr>
        <w:t>“I had a whole card chapter about this.”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took another bite.</w:t>
      </w:r>
    </w:p>
    <w:p>
      <w:pPr>
        <w:spacing w:after="0"/>
        <w:ind w:firstLine="360"/>
      </w:pPr>
      <w:r>
        <w:rPr>
          <w:rFonts w:ascii="Times New Roman" w:hAnsi="Times New Roman"/>
          <w:sz w:val="22"/>
        </w:rPr>
        <w:t>I looked at her, then at the street.</w:t>
      </w:r>
    </w:p>
    <w:p>
      <w:pPr>
        <w:spacing w:after="0"/>
        <w:ind w:firstLine="360"/>
      </w:pPr>
      <w:r>
        <w:rPr>
          <w:rFonts w:ascii="Times New Roman" w:hAnsi="Times New Roman"/>
          <w:sz w:val="22"/>
        </w:rPr>
        <w:t>People were closing shutters one at a time. A cart rolled past with one wheel making a soft repeated click. Someone farther down the road was arguing about whether a basket belonged inside or outside a doorway.</w:t>
      </w:r>
    </w:p>
    <w:p>
      <w:pPr>
        <w:spacing w:after="0"/>
        <w:ind w:firstLine="360"/>
      </w:pPr>
      <w:r>
        <w:rPr>
          <w:rFonts w:ascii="Times New Roman" w:hAnsi="Times New Roman"/>
          <w:sz w:val="22"/>
        </w:rPr>
        <w:t>Carrow did not care that I had shaped mana.</w:t>
      </w:r>
    </w:p>
    <w:p>
      <w:pPr>
        <w:spacing w:after="0"/>
        <w:ind w:firstLine="360"/>
      </w:pPr>
      <w:r>
        <w:rPr>
          <w:rFonts w:ascii="Times New Roman" w:hAnsi="Times New Roman"/>
          <w:sz w:val="22"/>
        </w:rPr>
        <w:t>Good.</w:t>
      </w:r>
    </w:p>
    <w:p>
      <w:pPr>
        <w:spacing w:after="0"/>
        <w:ind w:firstLine="360"/>
      </w:pPr>
      <w:r>
        <w:rPr>
          <w:rFonts w:ascii="Times New Roman" w:hAnsi="Times New Roman"/>
          <w:sz w:val="22"/>
        </w:rPr>
        <w:t>Lyssa finished first.</w:t>
      </w:r>
    </w:p>
    <w:p>
      <w:pPr>
        <w:spacing w:after="0"/>
        <w:ind w:firstLine="360"/>
      </w:pPr>
      <w:r>
        <w:rPr>
          <w:rFonts w:ascii="Times New Roman" w:hAnsi="Times New Roman"/>
          <w:sz w:val="22"/>
        </w:rPr>
        <w:t>“You want mine?”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answered before I finished.”</w:t>
      </w:r>
    </w:p>
    <w:p>
      <w:pPr>
        <w:spacing w:after="0"/>
        <w:ind w:firstLine="360"/>
      </w:pPr>
      <w:r>
        <w:rPr>
          <w:rFonts w:ascii="Times New Roman" w:hAnsi="Times New Roman"/>
          <w:sz w:val="22"/>
        </w:rPr>
        <w:t>“You were offering food.”</w:t>
      </w:r>
    </w:p>
    <w:p>
      <w:pPr>
        <w:spacing w:after="0"/>
        <w:ind w:firstLine="360"/>
      </w:pPr>
      <w:r>
        <w:rPr>
          <w:rFonts w:ascii="Times New Roman" w:hAnsi="Times New Roman"/>
          <w:sz w:val="22"/>
        </w:rPr>
        <w:t>“I could have been asking whether you wanted the paper.”</w:t>
      </w:r>
    </w:p>
    <w:p>
      <w:pPr>
        <w:spacing w:after="0"/>
        <w:ind w:firstLine="360"/>
      </w:pPr>
      <w:r>
        <w:rPr>
          <w:rFonts w:ascii="Times New Roman" w:hAnsi="Times New Roman"/>
          <w:sz w:val="22"/>
        </w:rPr>
        <w:t>“I would still have said yes eventually.”</w:t>
      </w:r>
    </w:p>
    <w:p>
      <w:pPr>
        <w:spacing w:after="0"/>
        <w:ind w:firstLine="360"/>
      </w:pPr>
      <w:r>
        <w:rPr>
          <w:rFonts w:ascii="Times New Roman" w:hAnsi="Times New Roman"/>
          <w:sz w:val="22"/>
        </w:rPr>
        <w:t>She handed me the last two bites.</w:t>
      </w:r>
    </w:p>
    <w:p>
      <w:pPr>
        <w:spacing w:after="0"/>
        <w:ind w:firstLine="360"/>
      </w:pPr>
      <w:r>
        <w:rPr>
          <w:rFonts w:ascii="Times New Roman" w:hAnsi="Times New Roman"/>
          <w:sz w:val="22"/>
        </w:rPr>
        <w:t>My hand stayed normal.</w:t>
      </w:r>
    </w:p>
    <w:p>
      <w:pPr>
        <w:spacing w:after="0"/>
        <w:ind w:firstLine="360"/>
      </w:pPr>
      <w:r>
        <w:rPr>
          <w:rFonts w:ascii="Times New Roman" w:hAnsi="Times New Roman"/>
          <w:sz w:val="22"/>
        </w:rPr>
        <w:t>My residual limb stayed normal.</w:t>
      </w:r>
    </w:p>
    <w:p>
      <w:pPr>
        <w:spacing w:after="0"/>
        <w:ind w:firstLine="360"/>
      </w:pPr>
      <w:r>
        <w:rPr>
          <w:rFonts w:ascii="Times New Roman" w:hAnsi="Times New Roman"/>
          <w:sz w:val="22"/>
        </w:rPr>
        <w:t>No spell had happened.</w:t>
      </w:r>
    </w:p>
    <w:p>
      <w:pPr>
        <w:spacing w:after="0"/>
        <w:ind w:firstLine="360"/>
      </w:pPr>
      <w:r>
        <w:rPr>
          <w:rFonts w:ascii="Times New Roman" w:hAnsi="Times New Roman"/>
          <w:sz w:val="22"/>
        </w:rPr>
        <w:t>I had shaped mana and failed to stop it cleanly.</w:t>
      </w:r>
    </w:p>
    <w:p>
      <w:pPr>
        <w:spacing w:after="0"/>
        <w:ind w:firstLine="360"/>
      </w:pPr>
      <w:r>
        <w:rPr>
          <w:rFonts w:ascii="Times New Roman" w:hAnsi="Times New Roman"/>
          <w:sz w:val="22"/>
        </w:rPr>
        <w:t>That was progress.</w:t>
      </w:r>
    </w:p>
    <w:p>
      <w:pPr>
        <w:spacing w:after="0"/>
        <w:ind w:firstLine="360"/>
      </w:pPr>
      <w:r>
        <w:rPr>
          <w:rFonts w:ascii="Times New Roman" w:hAnsi="Times New Roman"/>
          <w:sz w:val="22"/>
        </w:rPr>
        <w:t>Not because failure was secretly success.</w:t>
      </w:r>
    </w:p>
    <w:p>
      <w:pPr>
        <w:spacing w:after="0"/>
        <w:ind w:firstLine="360"/>
      </w:pPr>
      <w:r>
        <w:rPr>
          <w:rFonts w:ascii="Times New Roman" w:hAnsi="Times New Roman"/>
          <w:sz w:val="22"/>
        </w:rPr>
        <w:t>Because it was finally specific enough to be wrong.</w:t>
      </w:r>
    </w:p>
    <w:p>
      <w:pPr>
        <w:spacing w:after="0"/>
        <w:ind w:firstLine="360"/>
      </w:pPr>
      <w:r>
        <w:rPr>
          <w:rFonts w:ascii="Times New Roman" w:hAnsi="Times New Roman"/>
          <w:sz w:val="22"/>
        </w:rPr>
        <w:t>I liked that.</w:t>
      </w:r>
    </w:p>
    <w:p>
      <w:r>
        <w:br w:type="page"/>
      </w:r>
    </w:p>
    <w:p>
      <w:pPr>
        <w:jc w:val="center"/>
      </w:pPr>
      <w:r>
        <w:rPr>
          <w:rFonts w:ascii="Times New Roman" w:hAnsi="Times New Roman"/>
          <w:b/>
          <w:sz w:val="28"/>
        </w:rPr>
        <w:t>CHAPTER 110</w:t>
      </w:r>
    </w:p>
    <w:p>
      <w:pPr>
        <w:jc w:val="center"/>
      </w:pPr>
      <w:r>
        <w:rPr>
          <w:rFonts w:ascii="Times New Roman" w:hAnsi="Times New Roman"/>
          <w:b/>
          <w:sz w:val="26"/>
        </w:rPr>
        <w:t>THE PARTNER</w:t>
      </w:r>
    </w:p>
    <w:p>
      <w:pPr>
        <w:spacing w:after="0"/>
        <w:ind w:firstLine="360"/>
      </w:pPr>
      <w:r>
        <w:rPr>
          <w:rFonts w:ascii="Times New Roman" w:hAnsi="Times New Roman"/>
          <w:sz w:val="22"/>
        </w:rPr>
        <w:t>I wanted to train.</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Not because anything hurt.</w:t>
      </w:r>
    </w:p>
    <w:p>
      <w:pPr>
        <w:spacing w:after="0"/>
        <w:ind w:firstLine="360"/>
      </w:pPr>
      <w:r>
        <w:rPr>
          <w:rFonts w:ascii="Times New Roman" w:hAnsi="Times New Roman"/>
          <w:sz w:val="22"/>
        </w:rPr>
        <w:t>Nothing hurt.</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Thumb quiet.</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Shoulders fine.</w:t>
      </w:r>
    </w:p>
    <w:p>
      <w:pPr>
        <w:spacing w:after="0"/>
        <w:ind w:firstLine="360"/>
      </w:pPr>
      <w:r>
        <w:rPr>
          <w:rFonts w:ascii="Times New Roman" w:hAnsi="Times New Roman"/>
          <w:sz w:val="22"/>
        </w:rPr>
        <w:t>Hessa had forbidden magic for the day, which left an entire category of bad decisions unavailable.</w:t>
      </w:r>
    </w:p>
    <w:p>
      <w:pPr>
        <w:spacing w:after="0"/>
        <w:ind w:firstLine="360"/>
      </w:pPr>
      <w:r>
        <w:rPr>
          <w:rFonts w:ascii="Times New Roman" w:hAnsi="Times New Roman"/>
          <w:sz w:val="22"/>
        </w:rPr>
        <w:t>So after breakfast I went to the Guild yard and found Pessa.</w:t>
      </w:r>
    </w:p>
    <w:p>
      <w:pPr>
        <w:spacing w:after="0"/>
        <w:ind w:firstLine="360"/>
      </w:pPr>
      <w:r>
        <w:rPr>
          <w:rFonts w:ascii="Times New Roman" w:hAnsi="Times New Roman"/>
          <w:sz w:val="22"/>
        </w:rPr>
        <w:t>She was carrying six short wooden stakes.</w:t>
      </w:r>
    </w:p>
    <w:p>
      <w:pPr>
        <w:spacing w:after="0"/>
        <w:ind w:firstLine="360"/>
      </w:pPr>
      <w:r>
        <w:rPr>
          <w:rFonts w:ascii="Times New Roman" w:hAnsi="Times New Roman"/>
          <w:sz w:val="22"/>
        </w:rPr>
        <w:t>“Training?”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handed me two stakes.</w:t>
      </w:r>
    </w:p>
    <w:p>
      <w:pPr>
        <w:spacing w:after="0"/>
        <w:ind w:firstLine="360"/>
      </w:pPr>
      <w:r>
        <w:rPr>
          <w:rFonts w:ascii="Times New Roman" w:hAnsi="Times New Roman"/>
          <w:sz w:val="22"/>
        </w:rPr>
        <w:t>I stared at them.</w:t>
      </w:r>
    </w:p>
    <w:p>
      <w:pPr>
        <w:spacing w:after="0"/>
        <w:ind w:firstLine="360"/>
      </w:pPr>
      <w:r>
        <w:rPr>
          <w:rFonts w:ascii="Times New Roman" w:hAnsi="Times New Roman"/>
          <w:sz w:val="22"/>
        </w:rPr>
        <w:t>“What are these?”</w:t>
      </w:r>
    </w:p>
    <w:p>
      <w:pPr>
        <w:spacing w:after="0"/>
        <w:ind w:firstLine="360"/>
      </w:pPr>
      <w:r>
        <w:rPr>
          <w:rFonts w:ascii="Times New Roman" w:hAnsi="Times New Roman"/>
          <w:sz w:val="22"/>
        </w:rPr>
        <w:t>“Stakes.”</w:t>
      </w:r>
    </w:p>
    <w:p>
      <w:pPr>
        <w:spacing w:after="0"/>
        <w:ind w:firstLine="360"/>
      </w:pPr>
      <w:r>
        <w:rPr>
          <w:rFonts w:ascii="Times New Roman" w:hAnsi="Times New Roman"/>
          <w:sz w:val="22"/>
        </w:rPr>
        <w:t>“I can see that.”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Then she kept walking.</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Two stakes.</w:t>
      </w:r>
    </w:p>
    <w:p>
      <w:pPr>
        <w:spacing w:after="0"/>
        <w:ind w:firstLine="360"/>
      </w:pPr>
      <w:r>
        <w:rPr>
          <w:rFonts w:ascii="Times New Roman" w:hAnsi="Times New Roman"/>
          <w:sz w:val="22"/>
        </w:rPr>
        <w:t>Problem.</w:t>
      </w:r>
    </w:p>
    <w:p>
      <w:pPr>
        <w:spacing w:after="0"/>
        <w:ind w:firstLine="360"/>
      </w:pPr>
      <w:r>
        <w:rPr>
          <w:rFonts w:ascii="Times New Roman" w:hAnsi="Times New Roman"/>
          <w:sz w:val="22"/>
        </w:rPr>
        <w:t>I put both stakes under my left arm, which made the left crutch awkward. One slipped.</w:t>
      </w:r>
    </w:p>
    <w:p>
      <w:pPr>
        <w:spacing w:after="0"/>
        <w:ind w:firstLine="360"/>
      </w:pPr>
      <w:r>
        <w:rPr>
          <w:rFonts w:ascii="Times New Roman" w:hAnsi="Times New Roman"/>
          <w:sz w:val="22"/>
        </w:rPr>
        <w:t>Pessa did not turn around.</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Eventually we reached the back area near the storage shed where we had done the shield work.</w:t>
      </w:r>
    </w:p>
    <w:p>
      <w:pPr>
        <w:spacing w:after="0"/>
        <w:ind w:firstLine="360"/>
      </w:pPr>
      <w:r>
        <w:rPr>
          <w:rFonts w:ascii="Times New Roman" w:hAnsi="Times New Roman"/>
          <w:sz w:val="22"/>
        </w:rPr>
        <w:t>Alden was not there.</w:t>
      </w:r>
    </w:p>
    <w:p>
      <w:pPr>
        <w:spacing w:after="0"/>
        <w:ind w:firstLine="360"/>
      </w:pPr>
      <w:r>
        <w:rPr>
          <w:rFonts w:ascii="Times New Roman" w:hAnsi="Times New Roman"/>
          <w:sz w:val="22"/>
        </w:rPr>
        <w:t>Lio was not there.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Pessa took the stakes back.</w:t>
      </w:r>
    </w:p>
    <w:p>
      <w:pPr>
        <w:spacing w:after="0"/>
        <w:ind w:firstLine="360"/>
      </w:pPr>
      <w:r>
        <w:rPr>
          <w:rFonts w:ascii="Times New Roman" w:hAnsi="Times New Roman"/>
          <w:sz w:val="22"/>
        </w:rPr>
        <w:t>“Did Hessa say you could?”</w:t>
      </w:r>
    </w:p>
    <w:p>
      <w:pPr>
        <w:spacing w:after="0"/>
        <w:ind w:firstLine="360"/>
      </w:pPr>
      <w:r>
        <w:rPr>
          <w:rFonts w:ascii="Times New Roman" w:hAnsi="Times New Roman"/>
          <w:sz w:val="22"/>
        </w:rPr>
        <w:t>“She said no magic today.”</w:t>
      </w:r>
    </w:p>
    <w:p>
      <w:pPr>
        <w:spacing w:after="0"/>
        <w:ind w:firstLine="360"/>
      </w:pPr>
      <w:r>
        <w:rPr>
          <w:rFonts w:ascii="Times New Roman" w:hAnsi="Times New Roman"/>
          <w:sz w:val="22"/>
        </w:rPr>
        <w:t>“That was not my question.”</w:t>
      </w:r>
    </w:p>
    <w:p>
      <w:pPr>
        <w:spacing w:after="0"/>
        <w:ind w:firstLine="360"/>
      </w:pPr>
      <w:r>
        <w:rPr>
          <w:rFonts w:ascii="Times New Roman" w:hAnsi="Times New Roman"/>
          <w:sz w:val="22"/>
        </w:rPr>
        <w:t>“She has no medical objection to me asking you about training if everything remains baseline.”</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“Hand normal. No tingling. Residual limb baseline. No new pain.”</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“Magic assessment. No injury. Mentally annoying.”</w:t>
      </w:r>
    </w:p>
    <w:p>
      <w:pPr>
        <w:spacing w:after="0"/>
        <w:ind w:firstLine="360"/>
      </w:pPr>
      <w:r>
        <w:rPr>
          <w:rFonts w:ascii="Times New Roman" w:hAnsi="Times New Roman"/>
          <w:sz w:val="22"/>
        </w:rPr>
        <w:t>“Today?”</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apparently enough to begin.</w:t>
      </w:r>
    </w:p>
    <w:p>
      <w:pPr>
        <w:spacing w:after="0"/>
        <w:ind w:firstLine="360"/>
      </w:pPr>
      <w:r>
        <w:rPr>
          <w:rFonts w:ascii="Times New Roman" w:hAnsi="Times New Roman"/>
          <w:sz w:val="22"/>
        </w:rPr>
        <w:t>She drove the stakes into packed dirt.</w:t>
      </w:r>
    </w:p>
    <w:p>
      <w:pPr>
        <w:spacing w:after="0"/>
        <w:ind w:firstLine="360"/>
      </w:pPr>
      <w:r>
        <w:rPr>
          <w:rFonts w:ascii="Times New Roman" w:hAnsi="Times New Roman"/>
          <w:sz w:val="22"/>
        </w:rPr>
        <w:t>Not a line.</w:t>
      </w:r>
    </w:p>
    <w:p>
      <w:pPr>
        <w:spacing w:after="0"/>
        <w:ind w:firstLine="360"/>
      </w:pPr>
      <w:r>
        <w:rPr>
          <w:rFonts w:ascii="Times New Roman" w:hAnsi="Times New Roman"/>
          <w:sz w:val="22"/>
        </w:rPr>
        <w:t>A shape.</w:t>
      </w:r>
    </w:p>
    <w:p>
      <w:pPr>
        <w:spacing w:after="0"/>
        <w:ind w:firstLine="360"/>
      </w:pPr>
      <w:r>
        <w:rPr>
          <w:rFonts w:ascii="Times New Roman" w:hAnsi="Times New Roman"/>
          <w:sz w:val="22"/>
        </w:rPr>
        <w:t>Four points.</w:t>
      </w:r>
    </w:p>
    <w:p>
      <w:pPr>
        <w:spacing w:after="0"/>
        <w:ind w:firstLine="360"/>
      </w:pPr>
      <w:r>
        <w:rPr>
          <w:rFonts w:ascii="Times New Roman" w:hAnsi="Times New Roman"/>
          <w:sz w:val="22"/>
        </w:rPr>
        <w:t>Irregular.</w:t>
      </w:r>
    </w:p>
    <w:p>
      <w:pPr>
        <w:spacing w:after="0"/>
        <w:ind w:firstLine="360"/>
      </w:pPr>
      <w:r>
        <w:rPr>
          <w:rFonts w:ascii="Times New Roman" w:hAnsi="Times New Roman"/>
          <w:sz w:val="22"/>
        </w:rPr>
        <w:t>One near the wall.</w:t>
      </w:r>
    </w:p>
    <w:p>
      <w:pPr>
        <w:spacing w:after="0"/>
        <w:ind w:firstLine="360"/>
      </w:pPr>
      <w:r>
        <w:rPr>
          <w:rFonts w:ascii="Times New Roman" w:hAnsi="Times New Roman"/>
          <w:sz w:val="22"/>
        </w:rPr>
        <w:t>One farther out.</w:t>
      </w:r>
    </w:p>
    <w:p>
      <w:pPr>
        <w:spacing w:after="0"/>
        <w:ind w:firstLine="360"/>
      </w:pPr>
      <w:r>
        <w:rPr>
          <w:rFonts w:ascii="Times New Roman" w:hAnsi="Times New Roman"/>
          <w:sz w:val="22"/>
        </w:rPr>
        <w:t>One slightly behind me.</w:t>
      </w:r>
    </w:p>
    <w:p>
      <w:pPr>
        <w:spacing w:after="0"/>
        <w:ind w:firstLine="360"/>
      </w:pPr>
      <w:r>
        <w:rPr>
          <w:rFonts w:ascii="Times New Roman" w:hAnsi="Times New Roman"/>
          <w:sz w:val="22"/>
        </w:rPr>
        <w:t>One close enough that I could touch it with a crutch tip if I leaned.</w:t>
      </w:r>
    </w:p>
    <w:p>
      <w:pPr>
        <w:spacing w:after="0"/>
        <w:ind w:firstLine="360"/>
      </w:pPr>
      <w:r>
        <w:rPr>
          <w:rFonts w:ascii="Times New Roman" w:hAnsi="Times New Roman"/>
          <w:sz w:val="22"/>
        </w:rPr>
        <w:t>“What?”</w:t>
      </w:r>
    </w:p>
    <w:p>
      <w:pPr>
        <w:spacing w:after="0"/>
        <w:ind w:firstLine="360"/>
      </w:pPr>
      <w:r>
        <w:rPr>
          <w:rFonts w:ascii="Times New Roman" w:hAnsi="Times New Roman"/>
          <w:sz w:val="22"/>
        </w:rPr>
        <w:t>“Walk.”</w:t>
      </w:r>
    </w:p>
    <w:p>
      <w:pPr>
        <w:spacing w:after="0"/>
        <w:ind w:firstLine="360"/>
      </w:pPr>
      <w:r>
        <w:rPr>
          <w:rFonts w:ascii="Times New Roman" w:hAnsi="Times New Roman"/>
          <w:sz w:val="22"/>
        </w:rPr>
        <w:t>“Pattern?”</w:t>
      </w:r>
    </w:p>
    <w:p>
      <w:pPr>
        <w:spacing w:after="0"/>
        <w:ind w:firstLine="360"/>
      </w:pPr>
      <w:r>
        <w:rPr>
          <w:rFonts w:ascii="Times New Roman" w:hAnsi="Times New Roman"/>
          <w:sz w:val="22"/>
        </w:rPr>
        <w:t>“No.”</w:t>
      </w:r>
    </w:p>
    <w:p>
      <w:pPr>
        <w:spacing w:after="0"/>
        <w:ind w:firstLine="360"/>
      </w:pPr>
      <w:r>
        <w:rPr>
          <w:rFonts w:ascii="Times New Roman" w:hAnsi="Times New Roman"/>
          <w:sz w:val="22"/>
        </w:rPr>
        <w:t>“Order?”</w:t>
      </w:r>
    </w:p>
    <w:p>
      <w:pPr>
        <w:spacing w:after="0"/>
        <w:ind w:firstLine="360"/>
      </w:pPr>
      <w:r>
        <w:rPr>
          <w:rFonts w:ascii="Times New Roman" w:hAnsi="Times New Roman"/>
          <w:sz w:val="22"/>
        </w:rPr>
        <w:t>“No.”</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“I'll tell you.”</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“Same turning problem.”</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“Far stake.”</w:t>
      </w:r>
    </w:p>
    <w:p>
      <w:pPr>
        <w:spacing w:after="0"/>
        <w:ind w:firstLine="360"/>
      </w:pPr>
      <w:r>
        <w:rPr>
          <w:rFonts w:ascii="Times New Roman" w:hAnsi="Times New Roman"/>
          <w:sz w:val="22"/>
        </w:rPr>
        <w:t>I went.</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Swing.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At the stake:</w:t>
      </w:r>
    </w:p>
    <w:p>
      <w:pPr>
        <w:spacing w:after="0"/>
        <w:ind w:firstLine="360"/>
      </w:pPr>
      <w:r>
        <w:rPr>
          <w:rFonts w:ascii="Times New Roman" w:hAnsi="Times New Roman"/>
          <w:sz w:val="22"/>
        </w:rPr>
        <w:t>“Wall.”</w:t>
      </w:r>
    </w:p>
    <w:p>
      <w:pPr>
        <w:spacing w:after="0"/>
        <w:ind w:firstLine="360"/>
      </w:pPr>
      <w:r>
        <w:rPr>
          <w:rFonts w:ascii="Times New Roman" w:hAnsi="Times New Roman"/>
          <w:sz w:val="22"/>
        </w:rPr>
        <w:t>Turn.</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My head moved first.</w:t>
      </w:r>
    </w:p>
    <w:p>
      <w:pPr>
        <w:spacing w:after="0"/>
        <w:ind w:firstLine="360"/>
      </w:pPr>
      <w:r>
        <w:rPr>
          <w:rFonts w:ascii="Times New Roman" w:hAnsi="Times New Roman"/>
          <w:sz w:val="22"/>
        </w:rPr>
        <w:t>Shoulders followed.</w:t>
      </w:r>
    </w:p>
    <w:p>
      <w:pPr>
        <w:spacing w:after="0"/>
        <w:ind w:firstLine="360"/>
      </w:pPr>
      <w:r>
        <w:rPr>
          <w:rFonts w:ascii="Times New Roman" w:hAnsi="Times New Roman"/>
          <w:sz w:val="22"/>
        </w:rPr>
        <w:t>Pelvis started.</w:t>
      </w:r>
    </w:p>
    <w:p>
      <w:pPr>
        <w:spacing w:after="0"/>
        <w:ind w:firstLine="360"/>
      </w:pPr>
      <w:r>
        <w:rPr>
          <w:rFonts w:ascii="Times New Roman" w:hAnsi="Times New Roman"/>
          <w:sz w:val="22"/>
        </w:rPr>
        <w:t>Preserved left knee flexed.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The old request.</w:t>
      </w:r>
    </w:p>
    <w:p>
      <w:pPr>
        <w:spacing w:after="0"/>
        <w:ind w:firstLine="360"/>
      </w:pPr>
      <w:r>
        <w:rPr>
          <w:rFonts w:ascii="Times New Roman" w:hAnsi="Times New Roman"/>
          <w:sz w:val="22"/>
        </w:rPr>
        <w:t>Missing support.</w:t>
      </w:r>
    </w:p>
    <w:p>
      <w:pPr>
        <w:spacing w:after="0"/>
        <w:ind w:firstLine="360"/>
      </w:pPr>
      <w:r>
        <w:rPr>
          <w:rFonts w:ascii="Times New Roman" w:hAnsi="Times New Roman"/>
          <w:sz w:val="22"/>
        </w:rPr>
        <w:t>I caught it before the right foot hopped.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Or the crutch caught it.</w:t>
      </w:r>
    </w:p>
    <w:p>
      <w:pPr>
        <w:spacing w:after="0"/>
        <w:ind w:firstLine="360"/>
      </w:pPr>
      <w:r>
        <w:rPr>
          <w:rFonts w:ascii="Times New Roman" w:hAnsi="Times New Roman"/>
          <w:sz w:val="22"/>
        </w:rPr>
        <w:t>Or speed was low enough that nothing dramatic happened.</w:t>
      </w:r>
    </w:p>
    <w:p>
      <w:pPr>
        <w:spacing w:after="0"/>
        <w:ind w:firstLine="360"/>
      </w:pPr>
      <w:r>
        <w:rPr>
          <w:rFonts w:ascii="Times New Roman" w:hAnsi="Times New Roman"/>
          <w:sz w:val="22"/>
        </w:rPr>
        <w:t>I reached the wall stake.</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 right.</w:t>
      </w:r>
    </w:p>
    <w:p>
      <w:pPr>
        <w:spacing w:after="0"/>
        <w:ind w:firstLine="360"/>
      </w:pPr>
      <w:r>
        <w:rPr>
          <w:rFonts w:ascii="Times New Roman" w:hAnsi="Times New Roman"/>
          <w:sz w:val="22"/>
        </w:rPr>
        <w:t>Crutches crowded.</w:t>
      </w:r>
    </w:p>
    <w:p>
      <w:pPr>
        <w:spacing w:after="0"/>
        <w:ind w:firstLine="360"/>
      </w:pPr>
      <w:r>
        <w:rPr>
          <w:rFonts w:ascii="Times New Roman" w:hAnsi="Times New Roman"/>
          <w:sz w:val="22"/>
        </w:rPr>
        <w:t>Left tip clipped right shaft.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“Close stake.”</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route.</w:t>
      </w:r>
    </w:p>
    <w:p>
      <w:pPr>
        <w:spacing w:after="0"/>
        <w:ind w:firstLine="360"/>
      </w:pPr>
      <w:r>
        <w:rPr>
          <w:rFonts w:ascii="Times New Roman" w:hAnsi="Times New Roman"/>
          <w:sz w:val="22"/>
        </w:rPr>
        <w:t>The frustration.</w:t>
      </w:r>
    </w:p>
    <w:p>
      <w:pPr>
        <w:spacing w:after="0"/>
        <w:ind w:firstLine="360"/>
      </w:pPr>
      <w:r>
        <w:rPr>
          <w:rFonts w:ascii="Times New Roman" w:hAnsi="Times New Roman"/>
          <w:sz w:val="22"/>
        </w:rPr>
        <w:t>Every turn contained too many things.</w:t>
      </w:r>
    </w:p>
    <w:p>
      <w:pPr>
        <w:spacing w:after="0"/>
        <w:ind w:firstLine="360"/>
      </w:pPr>
      <w:r>
        <w:rPr>
          <w:rFonts w:ascii="Times New Roman" w:hAnsi="Times New Roman"/>
          <w:sz w:val="22"/>
        </w:rPr>
        <w:t>Gaze.</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Pelvis.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Speed.</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Surface.</w:t>
      </w:r>
    </w:p>
    <w:p>
      <w:pPr>
        <w:spacing w:after="0"/>
        <w:ind w:firstLine="360"/>
      </w:pPr>
      <w:r>
        <w:rPr>
          <w:rFonts w:ascii="Times New Roman" w:hAnsi="Times New Roman"/>
          <w:sz w:val="22"/>
        </w:rPr>
        <w:t>The missing part my body sometimes still included in the plan.</w:t>
      </w:r>
    </w:p>
    <w:p>
      <w:pPr>
        <w:spacing w:after="0"/>
        <w:ind w:firstLine="360"/>
      </w:pPr>
      <w:r>
        <w:rPr>
          <w:rFonts w:ascii="Times New Roman" w:hAnsi="Times New Roman"/>
          <w:sz w:val="22"/>
        </w:rPr>
        <w:t>I wanted one variable.</w:t>
      </w:r>
    </w:p>
    <w:p>
      <w:pPr>
        <w:spacing w:after="0"/>
        <w:ind w:firstLine="360"/>
      </w:pPr>
      <w:r>
        <w:rPr>
          <w:rFonts w:ascii="Times New Roman" w:hAnsi="Times New Roman"/>
          <w:sz w:val="22"/>
        </w:rPr>
        <w:t>Pessa wanted me to move.</w:t>
      </w:r>
    </w:p>
    <w:p>
      <w:pPr>
        <w:spacing w:after="0"/>
        <w:ind w:firstLine="360"/>
      </w:pPr>
      <w:r>
        <w:rPr>
          <w:rFonts w:ascii="Times New Roman" w:hAnsi="Times New Roman"/>
          <w:sz w:val="22"/>
        </w:rPr>
        <w:t>“Far.”</w:t>
      </w:r>
    </w:p>
    <w:p>
      <w:pPr>
        <w:spacing w:after="0"/>
        <w:ind w:firstLine="360"/>
      </w:pPr>
      <w:r>
        <w:rPr>
          <w:rFonts w:ascii="Times New Roman" w:hAnsi="Times New Roman"/>
          <w:sz w:val="22"/>
        </w:rPr>
        <w:t>I moved.</w:t>
      </w:r>
    </w:p>
    <w:p>
      <w:pPr>
        <w:spacing w:after="0"/>
        <w:ind w:firstLine="360"/>
      </w:pPr>
      <w:r>
        <w:rPr>
          <w:rFonts w:ascii="Times New Roman" w:hAnsi="Times New Roman"/>
          <w:sz w:val="22"/>
        </w:rPr>
        <w:t>“Behind.”</w:t>
      </w:r>
    </w:p>
    <w:p>
      <w:pPr>
        <w:spacing w:after="0"/>
        <w:ind w:firstLine="360"/>
      </w:pPr>
      <w:r>
        <w:rPr>
          <w:rFonts w:ascii="Times New Roman" w:hAnsi="Times New Roman"/>
          <w:sz w:val="22"/>
        </w:rPr>
        <w:t>Turn.</w:t>
      </w:r>
    </w:p>
    <w:p>
      <w:pPr>
        <w:spacing w:after="0"/>
        <w:ind w:firstLine="360"/>
      </w:pPr>
      <w:r>
        <w:rPr>
          <w:rFonts w:ascii="Times New Roman" w:hAnsi="Times New Roman"/>
          <w:sz w:val="22"/>
        </w:rPr>
        <w:t>Better.</w:t>
      </w:r>
    </w:p>
    <w:p>
      <w:pPr>
        <w:spacing w:after="0"/>
        <w:ind w:firstLine="360"/>
      </w:pPr>
      <w:r>
        <w:rPr>
          <w:rFonts w:ascii="Times New Roman" w:hAnsi="Times New Roman"/>
          <w:sz w:val="22"/>
        </w:rPr>
        <w:t>“Wall.”</w:t>
      </w:r>
    </w:p>
    <w:p>
      <w:pPr>
        <w:spacing w:after="0"/>
        <w:ind w:firstLine="360"/>
      </w:pPr>
      <w:r>
        <w:rPr>
          <w:rFonts w:ascii="Times New Roman" w:hAnsi="Times New Roman"/>
          <w:sz w:val="22"/>
        </w:rPr>
        <w:t>Left.</w:t>
      </w:r>
    </w:p>
    <w:p>
      <w:pPr>
        <w:spacing w:after="0"/>
        <w:ind w:firstLine="360"/>
      </w:pPr>
      <w:r>
        <w:rPr>
          <w:rFonts w:ascii="Times New Roman" w:hAnsi="Times New Roman"/>
          <w:sz w:val="22"/>
        </w:rPr>
        <w:t>Bad.</w:t>
      </w:r>
    </w:p>
    <w:p>
      <w:pPr>
        <w:spacing w:after="0"/>
        <w:ind w:firstLine="360"/>
      </w:pPr>
      <w:r>
        <w:rPr>
          <w:rFonts w:ascii="Times New Roman" w:hAnsi="Times New Roman"/>
          <w:sz w:val="22"/>
        </w:rPr>
        <w:t>The left knee flexed toward support that did not exist.</w:t>
      </w:r>
    </w:p>
    <w:p>
      <w:pPr>
        <w:spacing w:after="0"/>
        <w:ind w:firstLine="360"/>
      </w:pPr>
      <w:r>
        <w:rPr>
          <w:rFonts w:ascii="Times New Roman" w:hAnsi="Times New Roman"/>
          <w:sz w:val="22"/>
        </w:rPr>
        <w:t>My right crutch landed late.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“Close.”</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happened on wall?”</w:t>
      </w:r>
    </w:p>
    <w:p>
      <w:pPr>
        <w:spacing w:after="0"/>
        <w:ind w:firstLine="360"/>
      </w:pPr>
      <w:r>
        <w:rPr>
          <w:rFonts w:ascii="Times New Roman" w:hAnsi="Times New Roman"/>
          <w:sz w:val="22"/>
        </w:rPr>
        <w:t>“Old left-side support request.”</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“Right crutch late.”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replayed.</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“Looked at the stake too early.”</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saw it.”</w:t>
      </w:r>
    </w:p>
    <w:p>
      <w:pPr>
        <w:spacing w:after="0"/>
        <w:ind w:firstLine="360"/>
      </w:pPr>
      <w:r>
        <w:rPr>
          <w:rFonts w:ascii="Times New Roman" w:hAnsi="Times New Roman"/>
          <w:sz w:val="22"/>
        </w:rPr>
        <w:t>“I saw your head.”</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did it again.</w:t>
      </w:r>
    </w:p>
    <w:p>
      <w:pPr>
        <w:spacing w:after="0"/>
        <w:ind w:firstLine="360"/>
      </w:pPr>
      <w:r>
        <w:rPr>
          <w:rFonts w:ascii="Times New Roman" w:hAnsi="Times New Roman"/>
          <w:sz w:val="22"/>
        </w:rPr>
        <w:t>Then she changed where she stood.</w:t>
      </w:r>
    </w:p>
    <w:p>
      <w:pPr>
        <w:spacing w:after="0"/>
        <w:ind w:firstLine="360"/>
      </w:pPr>
      <w:r>
        <w:rPr>
          <w:rFonts w:ascii="Times New Roman" w:hAnsi="Times New Roman"/>
          <w:sz w:val="22"/>
        </w:rPr>
        <w:t>Not threatening.</w:t>
      </w:r>
    </w:p>
    <w:p>
      <w:pPr>
        <w:spacing w:after="0"/>
        <w:ind w:firstLine="360"/>
      </w:pPr>
      <w:r>
        <w:rPr>
          <w:rFonts w:ascii="Times New Roman" w:hAnsi="Times New Roman"/>
          <w:sz w:val="22"/>
        </w:rPr>
        <w:t>Just occupying space.</w:t>
      </w:r>
    </w:p>
    <w:p>
      <w:pPr>
        <w:spacing w:after="0"/>
        <w:ind w:firstLine="360"/>
      </w:pPr>
      <w:r>
        <w:rPr>
          <w:rFonts w:ascii="Times New Roman" w:hAnsi="Times New Roman"/>
          <w:sz w:val="22"/>
        </w:rPr>
        <w:t>“Far.”</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Her body blocked the easiest line.</w:t>
      </w:r>
    </w:p>
    <w:p>
      <w:pPr>
        <w:spacing w:after="0"/>
        <w:ind w:firstLine="360"/>
      </w:pPr>
      <w:r>
        <w:rPr>
          <w:rFonts w:ascii="Times New Roman" w:hAnsi="Times New Roman"/>
          <w:sz w:val="22"/>
        </w:rPr>
        <w:t>I adjusted around her.</w:t>
      </w:r>
    </w:p>
    <w:p>
      <w:pPr>
        <w:spacing w:after="0"/>
        <w:ind w:firstLine="360"/>
      </w:pPr>
      <w:r>
        <w:rPr>
          <w:rFonts w:ascii="Times New Roman" w:hAnsi="Times New Roman"/>
          <w:sz w:val="22"/>
        </w:rPr>
        <w:t>“Wall.”</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She stepped.</w:t>
      </w:r>
    </w:p>
    <w:p>
      <w:pPr>
        <w:spacing w:after="0"/>
        <w:ind w:firstLine="360"/>
      </w:pPr>
      <w:r>
        <w:rPr>
          <w:rFonts w:ascii="Times New Roman" w:hAnsi="Times New Roman"/>
          <w:sz w:val="22"/>
        </w:rPr>
        <w:t>Not into me.</w:t>
      </w:r>
    </w:p>
    <w:p>
      <w:pPr>
        <w:spacing w:after="0"/>
        <w:ind w:firstLine="360"/>
      </w:pPr>
      <w:r>
        <w:rPr>
          <w:rFonts w:ascii="Times New Roman" w:hAnsi="Times New Roman"/>
          <w:sz w:val="22"/>
        </w:rPr>
        <w:t>Into where I had expected to put the left crutch.</w:t>
      </w:r>
    </w:p>
    <w:p>
      <w:pPr>
        <w:spacing w:after="0"/>
        <w:ind w:firstLine="360"/>
      </w:pPr>
      <w:r>
        <w:rPr>
          <w:rFonts w:ascii="Times New Roman" w:hAnsi="Times New Roman"/>
          <w:sz w:val="22"/>
        </w:rPr>
        <w:t>I stopped hard.</w:t>
      </w:r>
    </w:p>
    <w:p>
      <w:pPr>
        <w:spacing w:after="0"/>
        <w:ind w:firstLine="360"/>
      </w:pPr>
      <w:r>
        <w:rPr>
          <w:rFonts w:ascii="Times New Roman" w:hAnsi="Times New Roman"/>
          <w:sz w:val="22"/>
        </w:rPr>
        <w:t>“What the fuck?”</w:t>
      </w:r>
    </w:p>
    <w:p>
      <w:pPr>
        <w:spacing w:after="0"/>
        <w:ind w:firstLine="360"/>
      </w:pPr>
      <w:r>
        <w:rPr>
          <w:rFonts w:ascii="Times New Roman" w:hAnsi="Times New Roman"/>
          <w:sz w:val="22"/>
        </w:rPr>
        <w:t>“You stopped.”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a training insight.”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She moved again.</w:t>
      </w:r>
    </w:p>
    <w:p>
      <w:pPr>
        <w:spacing w:after="0"/>
        <w:ind w:firstLine="360"/>
      </w:pPr>
      <w:r>
        <w:rPr>
          <w:rFonts w:ascii="Times New Roman" w:hAnsi="Times New Roman"/>
          <w:sz w:val="22"/>
        </w:rPr>
        <w:t>This time I chose a wider line before reaching the stake.</w:t>
      </w:r>
    </w:p>
    <w:p>
      <w:pPr>
        <w:spacing w:after="0"/>
        <w:ind w:firstLine="360"/>
      </w:pPr>
      <w:r>
        <w:rPr>
          <w:rFonts w:ascii="Times New Roman" w:hAnsi="Times New Roman"/>
          <w:sz w:val="22"/>
        </w:rPr>
        <w:t>“Behind.”</w:t>
      </w:r>
    </w:p>
    <w:p>
      <w:pPr>
        <w:spacing w:after="0"/>
        <w:ind w:firstLine="360"/>
      </w:pPr>
      <w:r>
        <w:rPr>
          <w:rFonts w:ascii="Times New Roman" w:hAnsi="Times New Roman"/>
          <w:sz w:val="22"/>
        </w:rPr>
        <w:t>Right turn.</w:t>
      </w:r>
    </w:p>
    <w:p>
      <w:pPr>
        <w:spacing w:after="0"/>
        <w:ind w:firstLine="360"/>
      </w:pPr>
      <w:r>
        <w:rPr>
          <w:rFonts w:ascii="Times New Roman" w:hAnsi="Times New Roman"/>
          <w:sz w:val="22"/>
        </w:rPr>
        <w:t>Crutches crowded less because I had space.</w:t>
      </w:r>
    </w:p>
    <w:p>
      <w:pPr>
        <w:spacing w:after="0"/>
        <w:ind w:firstLine="360"/>
      </w:pPr>
      <w:r>
        <w:rPr>
          <w:rFonts w:ascii="Times New Roman" w:hAnsi="Times New Roman"/>
          <w:sz w:val="22"/>
        </w:rPr>
        <w:t>“Close.”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She stepped away.</w:t>
      </w:r>
    </w:p>
    <w:p>
      <w:pPr>
        <w:spacing w:after="0"/>
        <w:ind w:firstLine="360"/>
      </w:pPr>
      <w:r>
        <w:rPr>
          <w:rFonts w:ascii="Times New Roman" w:hAnsi="Times New Roman"/>
          <w:sz w:val="22"/>
        </w:rPr>
        <w:t>The route opened.</w:t>
      </w:r>
    </w:p>
    <w:p>
      <w:pPr>
        <w:spacing w:after="0"/>
        <w:ind w:firstLine="360"/>
      </w:pPr>
      <w:r>
        <w:rPr>
          <w:rFonts w:ascii="Times New Roman" w:hAnsi="Times New Roman"/>
          <w:sz w:val="22"/>
        </w:rPr>
        <w:t>My body accelerated without permission.</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Right foot landed farther forward.</w:t>
      </w:r>
    </w:p>
    <w:p>
      <w:pPr>
        <w:spacing w:after="0"/>
        <w:ind w:firstLine="360"/>
      </w:pPr>
      <w:r>
        <w:rPr>
          <w:rFonts w:ascii="Times New Roman" w:hAnsi="Times New Roman"/>
          <w:sz w:val="22"/>
        </w:rPr>
        <w:t>Hands took more load.</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“Why faster?” Pessa asked.</w:t>
      </w:r>
    </w:p>
    <w:p>
      <w:pPr>
        <w:spacing w:after="0"/>
        <w:ind w:firstLine="360"/>
      </w:pPr>
      <w:r>
        <w:rPr>
          <w:rFonts w:ascii="Times New Roman" w:hAnsi="Times New Roman"/>
          <w:sz w:val="22"/>
        </w:rPr>
        <w:t>“Space opened.”</w:t>
      </w:r>
    </w:p>
    <w:p>
      <w:pPr>
        <w:spacing w:after="0"/>
        <w:ind w:firstLine="360"/>
      </w:pPr>
      <w:r>
        <w:rPr>
          <w:rFonts w:ascii="Times New Roman" w:hAnsi="Times New Roman"/>
          <w:sz w:val="22"/>
        </w:rPr>
        <w:t>“Did I tell you faster?”</w:t>
      </w:r>
    </w:p>
    <w:p>
      <w:pPr>
        <w:spacing w:after="0"/>
        <w:ind w:firstLine="360"/>
      </w:pPr>
      <w:r>
        <w:rPr>
          <w:rFonts w:ascii="Times New Roman" w:hAnsi="Times New Roman"/>
          <w:sz w:val="22"/>
        </w:rPr>
        <w:t>“No.”</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worse than stakes.</w:t>
      </w:r>
    </w:p>
    <w:p>
      <w:pPr>
        <w:spacing w:after="0"/>
        <w:ind w:firstLine="360"/>
      </w:pPr>
      <w:r>
        <w:rPr>
          <w:rFonts w:ascii="Times New Roman" w:hAnsi="Times New Roman"/>
          <w:sz w:val="22"/>
        </w:rPr>
        <w:t>People changed geometry.</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But obvious was not the same as having to move through it.</w:t>
      </w:r>
    </w:p>
    <w:p>
      <w:pPr>
        <w:spacing w:after="0"/>
        <w:ind w:firstLine="360"/>
      </w:pPr>
      <w:r>
        <w:rPr>
          <w:rFonts w:ascii="Times New Roman" w:hAnsi="Times New Roman"/>
          <w:sz w:val="22"/>
        </w:rPr>
        <w:t>“Far.”</w:t>
      </w:r>
    </w:p>
    <w:p>
      <w:pPr>
        <w:spacing w:after="0"/>
        <w:ind w:firstLine="360"/>
      </w:pPr>
      <w:r>
        <w:rPr>
          <w:rFonts w:ascii="Times New Roman" w:hAnsi="Times New Roman"/>
          <w:sz w:val="22"/>
        </w:rPr>
        <w:t>Pessa stood still.</w:t>
      </w:r>
    </w:p>
    <w:p>
      <w:pPr>
        <w:spacing w:after="0"/>
        <w:ind w:firstLine="360"/>
      </w:pPr>
      <w:r>
        <w:rPr>
          <w:rFonts w:ascii="Times New Roman" w:hAnsi="Times New Roman"/>
          <w:sz w:val="22"/>
        </w:rPr>
        <w:t>I went.</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moved left.</w:t>
      </w:r>
    </w:p>
    <w:p>
      <w:pPr>
        <w:spacing w:after="0"/>
        <w:ind w:firstLine="360"/>
      </w:pPr>
      <w:r>
        <w:rPr>
          <w:rFonts w:ascii="Times New Roman" w:hAnsi="Times New Roman"/>
          <w:sz w:val="22"/>
        </w:rPr>
        <w:t>I moved right.</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 skid.</w:t>
      </w:r>
    </w:p>
    <w:p>
      <w:pPr>
        <w:spacing w:after="0"/>
        <w:ind w:firstLine="360"/>
      </w:pPr>
      <w:r>
        <w:rPr>
          <w:rFonts w:ascii="Times New Roman" w:hAnsi="Times New Roman"/>
          <w:sz w:val="22"/>
        </w:rPr>
        <w:t>No hop.</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 enough.</w:t>
      </w:r>
    </w:p>
    <w:p>
      <w:pPr>
        <w:spacing w:after="0"/>
        <w:ind w:firstLine="360"/>
      </w:pPr>
      <w:r>
        <w:rPr>
          <w:rFonts w:ascii="Times New Roman" w:hAnsi="Times New Roman"/>
          <w:sz w:val="22"/>
        </w:rPr>
        <w:t>“Again.”</w:t>
      </w:r>
    </w:p>
    <w:p>
      <w:pPr>
        <w:spacing w:after="0"/>
        <w:ind w:firstLine="360"/>
      </w:pPr>
      <w:r>
        <w:rPr>
          <w:rFonts w:ascii="Times New Roman" w:hAnsi="Times New Roman"/>
          <w:sz w:val="22"/>
        </w:rPr>
        <w:t>After maybe twenty minutes my hands warmed.</w:t>
      </w:r>
    </w:p>
    <w:p>
      <w:pPr>
        <w:spacing w:after="0"/>
        <w:ind w:firstLine="360"/>
      </w:pPr>
      <w:r>
        <w:rPr>
          <w:rFonts w:ascii="Times New Roman" w:hAnsi="Times New Roman"/>
          <w:sz w:val="22"/>
        </w:rPr>
        <w:t>Not bad.</w:t>
      </w:r>
    </w:p>
    <w:p>
      <w:pPr>
        <w:spacing w:after="0"/>
        <w:ind w:firstLine="360"/>
      </w:pPr>
      <w:r>
        <w:rPr>
          <w:rFonts w:ascii="Times New Roman" w:hAnsi="Times New Roman"/>
          <w:sz w:val="22"/>
        </w:rPr>
        <w:t>Right hip working.</w:t>
      </w:r>
    </w:p>
    <w:p>
      <w:pPr>
        <w:spacing w:after="0"/>
        <w:ind w:firstLine="360"/>
      </w:pPr>
      <w:r>
        <w:rPr>
          <w:rFonts w:ascii="Times New Roman" w:hAnsi="Times New Roman"/>
          <w:sz w:val="22"/>
        </w:rPr>
        <w:t>Calf beginning to notice.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Pessa moved one stake.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was there.”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literally the answer.”</w:t>
      </w:r>
    </w:p>
    <w:p>
      <w:pPr>
        <w:spacing w:after="0"/>
        <w:ind w:firstLine="360"/>
      </w:pPr>
      <w:r>
        <w:rPr>
          <w:rFonts w:ascii="Times New Roman" w:hAnsi="Times New Roman"/>
          <w:sz w:val="22"/>
        </w:rPr>
        <w:t>She put it closer to the wall.</w:t>
      </w:r>
    </w:p>
    <w:p>
      <w:pPr>
        <w:spacing w:after="0"/>
        <w:ind w:firstLine="360"/>
      </w:pPr>
      <w:r>
        <w:rPr>
          <w:rFonts w:ascii="Times New Roman" w:hAnsi="Times New Roman"/>
          <w:sz w:val="22"/>
        </w:rPr>
        <w:t>“Far.”</w:t>
      </w:r>
    </w:p>
    <w:p>
      <w:pPr>
        <w:spacing w:after="0"/>
        <w:ind w:firstLine="360"/>
      </w:pPr>
      <w:r>
        <w:rPr>
          <w:rFonts w:ascii="Times New Roman" w:hAnsi="Times New Roman"/>
          <w:sz w:val="22"/>
        </w:rPr>
        <w:t>I went.</w:t>
      </w:r>
    </w:p>
    <w:p>
      <w:pPr>
        <w:spacing w:after="0"/>
        <w:ind w:firstLine="360"/>
      </w:pPr>
      <w:r>
        <w:rPr>
          <w:rFonts w:ascii="Times New Roman" w:hAnsi="Times New Roman"/>
          <w:sz w:val="22"/>
        </w:rPr>
        <w:t>“New wall.”</w:t>
      </w:r>
    </w:p>
    <w:p>
      <w:pPr>
        <w:spacing w:after="0"/>
        <w:ind w:firstLine="360"/>
      </w:pPr>
      <w:r>
        <w:rPr>
          <w:rFonts w:ascii="Times New Roman" w:hAnsi="Times New Roman"/>
          <w:sz w:val="22"/>
        </w:rPr>
        <w:t>Turn.</w:t>
      </w:r>
    </w:p>
    <w:p>
      <w:pPr>
        <w:spacing w:after="0"/>
        <w:ind w:firstLine="360"/>
      </w:pPr>
      <w:r>
        <w:rPr>
          <w:rFonts w:ascii="Times New Roman" w:hAnsi="Times New Roman"/>
          <w:sz w:val="22"/>
        </w:rPr>
        <w:t>Less room.</w:t>
      </w:r>
    </w:p>
    <w:p>
      <w:pPr>
        <w:spacing w:after="0"/>
        <w:ind w:firstLine="360"/>
      </w:pPr>
      <w:r>
        <w:rPr>
          <w:rFonts w:ascii="Times New Roman" w:hAnsi="Times New Roman"/>
          <w:sz w:val="22"/>
        </w:rPr>
        <w:t>My right crutch hit the wall before I expected.</w:t>
      </w:r>
    </w:p>
    <w:p>
      <w:pPr>
        <w:spacing w:after="0"/>
        <w:ind w:firstLine="360"/>
      </w:pPr>
      <w:r>
        <w:rPr>
          <w:rFonts w:ascii="Times New Roman" w:hAnsi="Times New Roman"/>
          <w:sz w:val="22"/>
        </w:rPr>
        <w:t>The tip did not slip.</w:t>
      </w:r>
    </w:p>
    <w:p>
      <w:pPr>
        <w:spacing w:after="0"/>
        <w:ind w:firstLine="360"/>
      </w:pPr>
      <w:r>
        <w:rPr>
          <w:rFonts w:ascii="Times New Roman" w:hAnsi="Times New Roman"/>
          <w:sz w:val="22"/>
        </w:rPr>
        <w:t>The shaft knocked wood.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Pessa said, “Continue.”</w:t>
      </w:r>
    </w:p>
    <w:p>
      <w:pPr>
        <w:spacing w:after="0"/>
        <w:ind w:firstLine="360"/>
      </w:pPr>
      <w:r>
        <w:rPr>
          <w:rFonts w:ascii="Times New Roman" w:hAnsi="Times New Roman"/>
          <w:sz w:val="22"/>
        </w:rPr>
        <w:t>I had to back the crutch out.</w:t>
      </w:r>
    </w:p>
    <w:p>
      <w:pPr>
        <w:spacing w:after="0"/>
        <w:ind w:firstLine="360"/>
      </w:pPr>
      <w:r>
        <w:rPr>
          <w:rFonts w:ascii="Times New Roman" w:hAnsi="Times New Roman"/>
          <w:sz w:val="22"/>
        </w:rPr>
        <w:t>Right foot reposition.</w:t>
      </w:r>
    </w:p>
    <w:p>
      <w:pPr>
        <w:spacing w:after="0"/>
        <w:ind w:firstLine="360"/>
      </w:pPr>
      <w:r>
        <w:rPr>
          <w:rFonts w:ascii="Times New Roman" w:hAnsi="Times New Roman"/>
          <w:sz w:val="22"/>
        </w:rPr>
        <w:t>Then move.</w:t>
      </w:r>
    </w:p>
    <w:p>
      <w:pPr>
        <w:spacing w:after="0"/>
        <w:ind w:firstLine="360"/>
      </w:pPr>
      <w:r>
        <w:rPr>
          <w:rFonts w:ascii="Times New Roman" w:hAnsi="Times New Roman"/>
          <w:sz w:val="22"/>
        </w:rPr>
        <w:t>Awful.</w:t>
      </w:r>
    </w:p>
    <w:p>
      <w:pPr>
        <w:spacing w:after="0"/>
        <w:ind w:firstLine="360"/>
      </w:pPr>
      <w:r>
        <w:rPr>
          <w:rFonts w:ascii="Times New Roman" w:hAnsi="Times New Roman"/>
          <w:sz w:val="22"/>
        </w:rPr>
        <w:t>“Again.”</w:t>
      </w:r>
    </w:p>
    <w:p>
      <w:pPr>
        <w:spacing w:after="0"/>
        <w:ind w:firstLine="360"/>
      </w:pPr>
      <w:r>
        <w:rPr>
          <w:rFonts w:ascii="Times New Roman" w:hAnsi="Times New Roman"/>
          <w:sz w:val="22"/>
        </w:rPr>
        <w:t>“Can we identify what we're testing?”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know what I'm watching.”</w:t>
      </w:r>
    </w:p>
    <w:p>
      <w:pPr>
        <w:spacing w:after="0"/>
        <w:ind w:firstLine="360"/>
      </w:pPr>
      <w:r>
        <w:rPr>
          <w:rFonts w:ascii="Times New Roman" w:hAnsi="Times New Roman"/>
          <w:sz w:val="22"/>
        </w:rPr>
        <w:t>“That is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this profession.</w:t>
      </w:r>
    </w:p>
    <w:p>
      <w:pPr>
        <w:spacing w:after="0"/>
        <w:ind w:firstLine="360"/>
      </w:pPr>
      <w:r>
        <w:rPr>
          <w:rFonts w:ascii="Times New Roman" w:hAnsi="Times New Roman"/>
          <w:sz w:val="22"/>
        </w:rPr>
        <w:t>“Far.”</w:t>
      </w:r>
    </w:p>
    <w:p>
      <w:pPr>
        <w:spacing w:after="0"/>
        <w:ind w:firstLine="360"/>
      </w:pPr>
      <w:r>
        <w:rPr>
          <w:rFonts w:ascii="Times New Roman" w:hAnsi="Times New Roman"/>
          <w:sz w:val="22"/>
        </w:rPr>
        <w:t>Again.</w:t>
      </w:r>
    </w:p>
    <w:p>
      <w:pPr>
        <w:spacing w:after="0"/>
        <w:ind w:firstLine="360"/>
      </w:pPr>
      <w:r>
        <w:rPr>
          <w:rFonts w:ascii="Times New Roman" w:hAnsi="Times New Roman"/>
          <w:sz w:val="22"/>
        </w:rPr>
        <w:t>After another round she said, “One crutch.”</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“Which?”</w:t>
      </w:r>
    </w:p>
    <w:p>
      <w:pPr>
        <w:spacing w:after="0"/>
        <w:ind w:firstLine="360"/>
      </w:pPr>
      <w:r>
        <w:rPr>
          <w:rFonts w:ascii="Times New Roman" w:hAnsi="Times New Roman"/>
          <w:sz w:val="22"/>
        </w:rPr>
        <w:t>“You choose.”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chose the right crutch.</w:t>
      </w:r>
    </w:p>
    <w:p>
      <w:pPr>
        <w:spacing w:after="0"/>
        <w:ind w:firstLine="360"/>
      </w:pPr>
      <w:r>
        <w:rPr>
          <w:rFonts w:ascii="Times New Roman" w:hAnsi="Times New Roman"/>
          <w:sz w:val="22"/>
        </w:rPr>
        <w:t>Left hand empty.</w:t>
      </w:r>
    </w:p>
    <w:p>
      <w:pPr>
        <w:spacing w:after="0"/>
        <w:ind w:firstLine="360"/>
      </w:pPr>
      <w:r>
        <w:rPr>
          <w:rFonts w:ascii="Times New Roman" w:hAnsi="Times New Roman"/>
          <w:sz w:val="22"/>
        </w:rPr>
        <w:t>Same as one of the Ch102 configurations.</w:t>
      </w:r>
    </w:p>
    <w:p>
      <w:pPr>
        <w:spacing w:after="0"/>
        <w:ind w:firstLine="360"/>
      </w:pPr>
      <w:r>
        <w:rPr>
          <w:rFonts w:ascii="Times New Roman" w:hAnsi="Times New Roman"/>
          <w:sz w:val="22"/>
        </w:rPr>
        <w:t>The first sensation returned almost immediately.</w:t>
      </w:r>
    </w:p>
    <w:p>
      <w:pPr>
        <w:spacing w:after="0"/>
        <w:ind w:firstLine="360"/>
      </w:pPr>
      <w:r>
        <w:rPr>
          <w:rFonts w:ascii="Times New Roman" w:hAnsi="Times New Roman"/>
          <w:sz w:val="22"/>
        </w:rPr>
        <w:t>Exposed.</w:t>
      </w:r>
    </w:p>
    <w:p>
      <w:pPr>
        <w:spacing w:after="0"/>
        <w:ind w:firstLine="360"/>
      </w:pPr>
      <w:r>
        <w:rPr>
          <w:rFonts w:ascii="Times New Roman" w:hAnsi="Times New Roman"/>
          <w:sz w:val="22"/>
        </w:rPr>
        <w:t>Not unstable yet.</w:t>
      </w:r>
    </w:p>
    <w:p>
      <w:pPr>
        <w:spacing w:after="0"/>
        <w:ind w:firstLine="360"/>
      </w:pPr>
      <w:r>
        <w:rPr>
          <w:rFonts w:ascii="Times New Roman" w:hAnsi="Times New Roman"/>
          <w:sz w:val="22"/>
        </w:rPr>
        <w:t>Spatially exposed.</w:t>
      </w:r>
    </w:p>
    <w:p>
      <w:pPr>
        <w:spacing w:after="0"/>
        <w:ind w:firstLine="360"/>
      </w:pPr>
      <w:r>
        <w:rPr>
          <w:rFonts w:ascii="Times New Roman" w:hAnsi="Times New Roman"/>
          <w:sz w:val="22"/>
        </w:rPr>
        <w:t>As though the missing left-side support had become more obvious because there was no left crutch occupying that side either.</w:t>
      </w:r>
    </w:p>
    <w:p>
      <w:pPr>
        <w:spacing w:after="0"/>
        <w:ind w:firstLine="360"/>
      </w:pPr>
      <w:r>
        <w:rPr>
          <w:rFonts w:ascii="Times New Roman" w:hAnsi="Times New Roman"/>
          <w:sz w:val="22"/>
        </w:rPr>
        <w:t>“Far.”</w:t>
      </w:r>
    </w:p>
    <w:p>
      <w:pPr>
        <w:spacing w:after="0"/>
        <w:ind w:firstLine="360"/>
      </w:pPr>
      <w:r>
        <w:rPr>
          <w:rFonts w:ascii="Times New Roman" w:hAnsi="Times New Roman"/>
          <w:sz w:val="22"/>
        </w:rPr>
        <w:t>I moved slower.</w:t>
      </w:r>
    </w:p>
    <w:p>
      <w:pPr>
        <w:spacing w:after="0"/>
        <w:ind w:firstLine="360"/>
      </w:pPr>
      <w:r>
        <w:rPr>
          <w:rFonts w:ascii="Times New Roman" w:hAnsi="Times New Roman"/>
          <w:sz w:val="22"/>
        </w:rPr>
        <w:t>“Normal speed.”</w:t>
      </w:r>
    </w:p>
    <w:p>
      <w:pPr>
        <w:spacing w:after="0"/>
        <w:ind w:firstLine="360"/>
      </w:pPr>
      <w:r>
        <w:rPr>
          <w:rFonts w:ascii="Times New Roman" w:hAnsi="Times New Roman"/>
          <w:sz w:val="22"/>
        </w:rPr>
        <w:t>“This is normal.”</w:t>
      </w:r>
    </w:p>
    <w:p>
      <w:pPr>
        <w:spacing w:after="0"/>
        <w:ind w:firstLine="360"/>
      </w:pPr>
      <w:r>
        <w:rPr>
          <w:rFonts w:ascii="Times New Roman" w:hAnsi="Times New Roman"/>
          <w:sz w:val="22"/>
        </w:rPr>
        <w:t>“No.”</w:t>
      </w:r>
    </w:p>
    <w:p>
      <w:pPr>
        <w:spacing w:after="0"/>
        <w:ind w:firstLine="360"/>
      </w:pPr>
      <w:r>
        <w:rPr>
          <w:rFonts w:ascii="Times New Roman" w:hAnsi="Times New Roman"/>
          <w:sz w:val="22"/>
        </w:rPr>
        <w:t>Fuck.</w:t>
      </w:r>
    </w:p>
    <w:p>
      <w:pPr>
        <w:spacing w:after="0"/>
        <w:ind w:firstLine="360"/>
      </w:pPr>
      <w:r>
        <w:rPr>
          <w:rFonts w:ascii="Times New Roman" w:hAnsi="Times New Roman"/>
          <w:sz w:val="22"/>
        </w:rPr>
        <w:t>I increased.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Just less careful.</w:t>
      </w:r>
    </w:p>
    <w:p>
      <w:pPr>
        <w:spacing w:after="0"/>
        <w:ind w:firstLine="360"/>
      </w:pPr>
      <w:r>
        <w:rPr>
          <w:rFonts w:ascii="Times New Roman" w:hAnsi="Times New Roman"/>
          <w:sz w:val="22"/>
        </w:rPr>
        <w:t>“Wall.”</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My left hand lifted.</w:t>
      </w:r>
    </w:p>
    <w:p>
      <w:pPr>
        <w:spacing w:after="0"/>
        <w:ind w:firstLine="360"/>
      </w:pPr>
      <w:r>
        <w:rPr>
          <w:rFonts w:ascii="Times New Roman" w:hAnsi="Times New Roman"/>
          <w:sz w:val="22"/>
        </w:rPr>
        <w:t>For balance?</w:t>
      </w:r>
    </w:p>
    <w:p>
      <w:pPr>
        <w:spacing w:after="0"/>
        <w:ind w:firstLine="360"/>
      </w:pPr>
      <w:r>
        <w:rPr>
          <w:rFonts w:ascii="Times New Roman" w:hAnsi="Times New Roman"/>
          <w:sz w:val="22"/>
        </w:rPr>
        <w:t>For protection?</w:t>
      </w:r>
    </w:p>
    <w:p>
      <w:pPr>
        <w:spacing w:after="0"/>
        <w:ind w:firstLine="360"/>
      </w:pPr>
      <w:r>
        <w:rPr>
          <w:rFonts w:ascii="Times New Roman" w:hAnsi="Times New Roman"/>
          <w:sz w:val="22"/>
        </w:rPr>
        <w:t>For nothing?</w:t>
      </w:r>
    </w:p>
    <w:p>
      <w:pPr>
        <w:spacing w:after="0"/>
        <w:ind w:firstLine="360"/>
      </w:pPr>
      <w:r>
        <w:rPr>
          <w:rFonts w:ascii="Times New Roman" w:hAnsi="Times New Roman"/>
          <w:sz w:val="22"/>
        </w:rPr>
        <w:t>The preserved left knee flexed.</w:t>
      </w:r>
    </w:p>
    <w:p>
      <w:pPr>
        <w:spacing w:after="0"/>
        <w:ind w:firstLine="360"/>
      </w:pPr>
      <w:r>
        <w:rPr>
          <w:rFonts w:ascii="Times New Roman" w:hAnsi="Times New Roman"/>
          <w:sz w:val="22"/>
        </w:rPr>
        <w:t>Pelvis started the old turn.</w:t>
      </w:r>
    </w:p>
    <w:p>
      <w:pPr>
        <w:spacing w:after="0"/>
        <w:ind w:firstLine="360"/>
      </w:pPr>
      <w:r>
        <w:rPr>
          <w:rFonts w:ascii="Times New Roman" w:hAnsi="Times New Roman"/>
          <w:sz w:val="22"/>
        </w:rPr>
        <w:t>Right crutch planted.</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I made it.</w:t>
      </w:r>
    </w:p>
    <w:p>
      <w:pPr>
        <w:spacing w:after="0"/>
        <w:ind w:firstLine="360"/>
      </w:pPr>
      <w:r>
        <w:rPr>
          <w:rFonts w:ascii="Times New Roman" w:hAnsi="Times New Roman"/>
          <w:sz w:val="22"/>
        </w:rPr>
        <w:t>“Behind.”</w:t>
      </w:r>
    </w:p>
    <w:p>
      <w:pPr>
        <w:spacing w:after="0"/>
        <w:ind w:firstLine="360"/>
      </w:pPr>
      <w:r>
        <w:rPr>
          <w:rFonts w:ascii="Times New Roman" w:hAnsi="Times New Roman"/>
          <w:sz w:val="22"/>
        </w:rPr>
        <w:t>Right turn.</w:t>
      </w:r>
    </w:p>
    <w:p>
      <w:pPr>
        <w:spacing w:after="0"/>
        <w:ind w:firstLine="360"/>
      </w:pPr>
      <w:r>
        <w:rPr>
          <w:rFonts w:ascii="Times New Roman" w:hAnsi="Times New Roman"/>
          <w:sz w:val="22"/>
        </w:rPr>
        <w:t>Easier at first.</w:t>
      </w:r>
    </w:p>
    <w:p>
      <w:pPr>
        <w:spacing w:after="0"/>
        <w:ind w:firstLine="360"/>
      </w:pPr>
      <w:r>
        <w:rPr>
          <w:rFonts w:ascii="Times New Roman" w:hAnsi="Times New Roman"/>
          <w:sz w:val="22"/>
        </w:rPr>
        <w:t>Then the single right crutch crossed too close to my right foot.</w:t>
      </w:r>
    </w:p>
    <w:p>
      <w:pPr>
        <w:spacing w:after="0"/>
        <w:ind w:firstLine="360"/>
      </w:pPr>
      <w:r>
        <w:rPr>
          <w:rFonts w:ascii="Times New Roman" w:hAnsi="Times New Roman"/>
          <w:sz w:val="22"/>
        </w:rPr>
        <w:t>I shortened the step.</w:t>
      </w:r>
    </w:p>
    <w:p>
      <w:pPr>
        <w:spacing w:after="0"/>
        <w:ind w:firstLine="360"/>
      </w:pPr>
      <w:r>
        <w:rPr>
          <w:rFonts w:ascii="Times New Roman" w:hAnsi="Times New Roman"/>
          <w:sz w:val="22"/>
        </w:rPr>
        <w:t>“Close.”</w:t>
      </w:r>
    </w:p>
    <w:p>
      <w:pPr>
        <w:spacing w:after="0"/>
        <w:ind w:firstLine="360"/>
      </w:pPr>
      <w:r>
        <w:rPr>
          <w:rFonts w:ascii="Times New Roman" w:hAnsi="Times New Roman"/>
          <w:sz w:val="22"/>
        </w:rPr>
        <w:t>Pessa stepped into the open left side.</w:t>
      </w:r>
    </w:p>
    <w:p>
      <w:pPr>
        <w:spacing w:after="0"/>
        <w:ind w:firstLine="360"/>
      </w:pPr>
      <w:r>
        <w:rPr>
          <w:rFonts w:ascii="Times New Roman" w:hAnsi="Times New Roman"/>
          <w:sz w:val="22"/>
        </w:rPr>
        <w:t>I changed direction away from her too sharply.</w:t>
      </w:r>
    </w:p>
    <w:p>
      <w:pPr>
        <w:spacing w:after="0"/>
        <w:ind w:firstLine="360"/>
      </w:pPr>
      <w:r>
        <w:rPr>
          <w:rFonts w:ascii="Times New Roman" w:hAnsi="Times New Roman"/>
          <w:sz w:val="22"/>
        </w:rPr>
        <w:t>Right crutch planted wide.</w:t>
      </w:r>
    </w:p>
    <w:p>
      <w:pPr>
        <w:spacing w:after="0"/>
        <w:ind w:firstLine="360"/>
      </w:pPr>
      <w:r>
        <w:rPr>
          <w:rFonts w:ascii="Times New Roman" w:hAnsi="Times New Roman"/>
          <w:sz w:val="22"/>
        </w:rPr>
        <w:t>My body leaned.</w:t>
      </w:r>
    </w:p>
    <w:p>
      <w:pPr>
        <w:spacing w:after="0"/>
        <w:ind w:firstLine="360"/>
      </w:pPr>
      <w:r>
        <w:rPr>
          <w:rFonts w:ascii="Times New Roman" w:hAnsi="Times New Roman"/>
          <w:sz w:val="22"/>
        </w:rPr>
        <w:t>Right foot hopped.</w:t>
      </w:r>
    </w:p>
    <w:p>
      <w:pPr>
        <w:spacing w:after="0"/>
        <w:ind w:firstLine="360"/>
      </w:pPr>
      <w:r>
        <w:rPr>
          <w:rFonts w:ascii="Times New Roman" w:hAnsi="Times New Roman"/>
          <w:sz w:val="22"/>
        </w:rPr>
        <w:t>Small.</w:t>
      </w:r>
    </w:p>
    <w:p>
      <w:pPr>
        <w:spacing w:after="0"/>
        <w:ind w:firstLine="360"/>
      </w:pPr>
      <w:r>
        <w:rPr>
          <w:rFonts w:ascii="Times New Roman" w:hAnsi="Times New Roman"/>
          <w:sz w:val="22"/>
        </w:rPr>
        <w:t>Maybe an inch.</w:t>
      </w:r>
    </w:p>
    <w:p>
      <w:pPr>
        <w:spacing w:after="0"/>
        <w:ind w:firstLine="360"/>
      </w:pPr>
      <w:r>
        <w:rPr>
          <w:rFonts w:ascii="Times New Roman" w:hAnsi="Times New Roman"/>
          <w:sz w:val="22"/>
        </w:rPr>
        <w:t>Pessa did not catch me.</w:t>
      </w:r>
    </w:p>
    <w:p>
      <w:pPr>
        <w:spacing w:after="0"/>
        <w:ind w:firstLine="360"/>
      </w:pPr>
      <w:r>
        <w:rPr>
          <w:rFonts w:ascii="Times New Roman" w:hAnsi="Times New Roman"/>
          <w:sz w:val="22"/>
        </w:rPr>
        <w:t>I recovered.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Breathing harder.</w:t>
      </w:r>
    </w:p>
    <w:p>
      <w:pPr>
        <w:spacing w:after="0"/>
        <w:ind w:firstLine="360"/>
      </w:pPr>
      <w:r>
        <w:rPr>
          <w:rFonts w:ascii="Times New Roman" w:hAnsi="Times New Roman"/>
          <w:sz w:val="22"/>
        </w:rPr>
        <w:t>Not from distance.</w:t>
      </w:r>
    </w:p>
    <w:p>
      <w:pPr>
        <w:spacing w:after="0"/>
        <w:ind w:firstLine="360"/>
      </w:pPr>
      <w:r>
        <w:rPr>
          <w:rFonts w:ascii="Times New Roman" w:hAnsi="Times New Roman"/>
          <w:sz w:val="22"/>
        </w:rPr>
        <w:t>From attention.</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“She entered the side that felt open.”</w:t>
      </w:r>
    </w:p>
    <w:p>
      <w:pPr>
        <w:spacing w:after="0"/>
        <w:ind w:firstLine="360"/>
      </w:pPr>
      <w:r>
        <w:rPr>
          <w:rFonts w:ascii="Times New Roman" w:hAnsi="Times New Roman"/>
          <w:sz w:val="22"/>
        </w:rPr>
        <w:t>No.</w:t>
      </w:r>
    </w:p>
    <w:p>
      <w:pPr>
        <w:spacing w:after="0"/>
        <w:ind w:firstLine="360"/>
      </w:pPr>
      <w:r>
        <w:rPr>
          <w:rFonts w:ascii="Times New Roman" w:hAnsi="Times New Roman"/>
          <w:sz w:val="22"/>
        </w:rPr>
        <w:t>“She entered my left side.”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moved away before I knew where I was moving 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“Right crutch went wide.”</w:t>
      </w:r>
    </w:p>
    <w:p>
      <w:pPr>
        <w:spacing w:after="0"/>
        <w:ind w:firstLine="360"/>
      </w:pPr>
      <w:r>
        <w:rPr>
          <w:rFonts w:ascii="Times New Roman" w:hAnsi="Times New Roman"/>
          <w:sz w:val="22"/>
        </w:rPr>
        <w:t>“Yes.”</w:t>
      </w:r>
    </w:p>
    <w:p>
      <w:pPr>
        <w:spacing w:after="0"/>
        <w:ind w:firstLine="360"/>
      </w:pPr>
      <w:r>
        <w:rPr>
          <w:rFonts w:ascii="Times New Roman" w:hAnsi="Times New Roman"/>
          <w:sz w:val="22"/>
        </w:rPr>
        <w:t>“Right foot hopped.”</w:t>
      </w:r>
    </w:p>
    <w:p>
      <w:pPr>
        <w:spacing w:after="0"/>
        <w:ind w:firstLine="360"/>
      </w:pPr>
      <w:r>
        <w:rPr>
          <w:rFonts w:ascii="Times New Roman" w:hAnsi="Times New Roman"/>
          <w:sz w:val="22"/>
        </w:rPr>
        <w:t>“Yes.”</w:t>
      </w:r>
    </w:p>
    <w:p>
      <w:pPr>
        <w:spacing w:after="0"/>
        <w:ind w:firstLine="360"/>
      </w:pPr>
      <w:r>
        <w:rPr>
          <w:rFonts w:ascii="Times New Roman" w:hAnsi="Times New Roman"/>
          <w:sz w:val="22"/>
        </w:rPr>
        <w:t>“Left knee tried to do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enjoy that answer now.”</w:t>
      </w:r>
    </w:p>
    <w:p>
      <w:pPr>
        <w:spacing w:after="0"/>
        <w:ind w:firstLine="360"/>
      </w:pPr>
      <w:r>
        <w:rPr>
          <w:rFonts w:ascii="Times New Roman" w:hAnsi="Times New Roman"/>
          <w:sz w:val="22"/>
        </w:rPr>
        <w:t>“I enjoy you not making one up.”</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gave me the left crutch back.</w:t>
      </w:r>
    </w:p>
    <w:p>
      <w:pPr>
        <w:spacing w:after="0"/>
        <w:ind w:firstLine="360"/>
      </w:pPr>
      <w:r>
        <w:rPr>
          <w:rFonts w:ascii="Times New Roman" w:hAnsi="Times New Roman"/>
          <w:sz w:val="22"/>
        </w:rPr>
        <w:t>Two again.</w:t>
      </w:r>
    </w:p>
    <w:p>
      <w:pPr>
        <w:spacing w:after="0"/>
        <w:ind w:firstLine="360"/>
      </w:pPr>
      <w:r>
        <w:rPr>
          <w:rFonts w:ascii="Times New Roman" w:hAnsi="Times New Roman"/>
          <w:sz w:val="22"/>
        </w:rPr>
        <w:t>Immediately less exposed.</w:t>
      </w:r>
    </w:p>
    <w:p>
      <w:pPr>
        <w:spacing w:after="0"/>
        <w:ind w:firstLine="360"/>
      </w:pPr>
      <w:r>
        <w:rPr>
          <w:rFonts w:ascii="Times New Roman" w:hAnsi="Times New Roman"/>
          <w:sz w:val="22"/>
        </w:rPr>
        <w:t>Also more crowded.</w:t>
      </w:r>
    </w:p>
    <w:p>
      <w:pPr>
        <w:spacing w:after="0"/>
        <w:ind w:firstLine="360"/>
      </w:pPr>
      <w:r>
        <w:rPr>
          <w:rFonts w:ascii="Times New Roman" w:hAnsi="Times New Roman"/>
          <w:sz w:val="22"/>
        </w:rPr>
        <w:t>Trade.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No solution.</w:t>
      </w:r>
    </w:p>
    <w:p>
      <w:pPr>
        <w:spacing w:after="0"/>
        <w:ind w:firstLine="360"/>
      </w:pPr>
      <w:r>
        <w:rPr>
          <w:rFonts w:ascii="Times New Roman" w:hAnsi="Times New Roman"/>
          <w:sz w:val="22"/>
        </w:rPr>
        <w:t>We rested.</w:t>
      </w:r>
    </w:p>
    <w:p>
      <w:pPr>
        <w:spacing w:after="0"/>
        <w:ind w:firstLine="360"/>
      </w:pPr>
      <w:r>
        <w:rPr>
          <w:rFonts w:ascii="Times New Roman" w:hAnsi="Times New Roman"/>
          <w:sz w:val="22"/>
        </w:rPr>
        <w:t>Actually rested.</w:t>
      </w:r>
    </w:p>
    <w:p>
      <w:pPr>
        <w:spacing w:after="0"/>
        <w:ind w:firstLine="360"/>
      </w:pPr>
      <w:r>
        <w:rPr>
          <w:rFonts w:ascii="Times New Roman" w:hAnsi="Times New Roman"/>
          <w:sz w:val="22"/>
        </w:rPr>
        <w:t>I sat on the same ugly ordinary chair from before.</w:t>
      </w:r>
    </w:p>
    <w:p>
      <w:pPr>
        <w:spacing w:after="0"/>
        <w:ind w:firstLine="360"/>
      </w:pPr>
      <w:r>
        <w:rPr>
          <w:rFonts w:ascii="Times New Roman" w:hAnsi="Times New Roman"/>
          <w:sz w:val="22"/>
        </w:rPr>
        <w:t>Pessa drank water.</w:t>
      </w:r>
    </w:p>
    <w:p>
      <w:pPr>
        <w:spacing w:after="0"/>
        <w:ind w:firstLine="360"/>
      </w:pPr>
      <w:r>
        <w:rPr>
          <w:rFonts w:ascii="Times New Roman" w:hAnsi="Times New Roman"/>
          <w:sz w:val="22"/>
        </w:rPr>
        <w:t>I drank water.</w:t>
      </w:r>
    </w:p>
    <w:p>
      <w:pPr>
        <w:spacing w:after="0"/>
        <w:ind w:firstLine="360"/>
      </w:pPr>
      <w:r>
        <w:rPr>
          <w:rFonts w:ascii="Times New Roman" w:hAnsi="Times New Roman"/>
          <w:sz w:val="22"/>
        </w:rPr>
        <w:t>Neither of us explained recovery.</w:t>
      </w:r>
    </w:p>
    <w:p>
      <w:pPr>
        <w:spacing w:after="0"/>
        <w:ind w:firstLine="360"/>
      </w:pPr>
      <w:r>
        <w:rPr>
          <w:rFonts w:ascii="Times New Roman" w:hAnsi="Times New Roman"/>
          <w:sz w:val="22"/>
        </w:rPr>
        <w:t>Alden appeared at the edge of the yard.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Saw Pessa.</w:t>
      </w:r>
    </w:p>
    <w:p>
      <w:pPr>
        <w:spacing w:after="0"/>
        <w:ind w:firstLine="360"/>
      </w:pPr>
      <w:r>
        <w:rPr>
          <w:rFonts w:ascii="Times New Roman" w:hAnsi="Times New Roman"/>
          <w:sz w:val="22"/>
        </w:rPr>
        <w:t>Saw stakes.</w:t>
      </w:r>
    </w:p>
    <w:p>
      <w:pPr>
        <w:spacing w:after="0"/>
        <w:ind w:firstLine="360"/>
      </w:pPr>
      <w:r>
        <w:rPr>
          <w:rFonts w:ascii="Times New Roman" w:hAnsi="Times New Roman"/>
          <w:sz w:val="22"/>
        </w:rPr>
        <w:t>His face lit up.</w:t>
      </w:r>
    </w:p>
    <w:p>
      <w:pPr>
        <w:spacing w:after="0"/>
        <w:ind w:firstLine="360"/>
      </w:pPr>
      <w:r>
        <w:rPr>
          <w:rFonts w:ascii="Times New Roman" w:hAnsi="Times New Roman"/>
          <w:sz w:val="22"/>
        </w:rPr>
        <w:t>“No,” Pessa said.</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can stand here.”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discrimination.”</w:t>
      </w:r>
    </w:p>
    <w:p>
      <w:pPr>
        <w:spacing w:after="0"/>
        <w:ind w:firstLine="360"/>
      </w:pPr>
      <w:r>
        <w:rPr>
          <w:rFonts w:ascii="Times New Roman" w:hAnsi="Times New Roman"/>
          <w:sz w:val="22"/>
        </w:rPr>
        <w:t>“Go shoot.”</w:t>
      </w:r>
    </w:p>
    <w:p>
      <w:pPr>
        <w:spacing w:after="0"/>
        <w:ind w:firstLine="360"/>
      </w:pPr>
      <w:r>
        <w:rPr>
          <w:rFonts w:ascii="Times New Roman" w:hAnsi="Times New Roman"/>
          <w:sz w:val="22"/>
        </w:rPr>
        <w:t>“I already shot.”</w:t>
      </w:r>
    </w:p>
    <w:p>
      <w:pPr>
        <w:spacing w:after="0"/>
        <w:ind w:firstLine="360"/>
      </w:pPr>
      <w:r>
        <w:rPr>
          <w:rFonts w:ascii="Times New Roman" w:hAnsi="Times New Roman"/>
          <w:sz w:val="22"/>
        </w:rPr>
        <w:t>“Shoot again.”</w:t>
      </w:r>
    </w:p>
    <w:p>
      <w:pPr>
        <w:spacing w:after="0"/>
        <w:ind w:firstLine="360"/>
      </w:pPr>
      <w:r>
        <w:rPr>
          <w:rFonts w:ascii="Times New Roman" w:hAnsi="Times New Roman"/>
          <w:sz w:val="22"/>
        </w:rPr>
        <w:t>Alden looked at me.</w:t>
      </w:r>
    </w:p>
    <w:p>
      <w:pPr>
        <w:spacing w:after="0"/>
        <w:ind w:firstLine="360"/>
      </w:pPr>
      <w:r>
        <w:rPr>
          <w:rFonts w:ascii="Times New Roman" w:hAnsi="Times New Roman"/>
          <w:sz w:val="22"/>
        </w:rPr>
        <w:t>I shrugged.</w:t>
      </w:r>
    </w:p>
    <w:p>
      <w:pPr>
        <w:spacing w:after="0"/>
        <w:ind w:firstLine="360"/>
      </w:pPr>
      <w:r>
        <w:rPr>
          <w:rFonts w:ascii="Times New Roman" w:hAnsi="Times New Roman"/>
          <w:sz w:val="22"/>
        </w:rPr>
        <w:t>He left.</w:t>
      </w:r>
    </w:p>
    <w:p>
      <w:pPr>
        <w:spacing w:after="0"/>
        <w:ind w:firstLine="360"/>
      </w:pPr>
      <w:r>
        <w:rPr>
          <w:rFonts w:ascii="Times New Roman" w:hAnsi="Times New Roman"/>
          <w:sz w:val="22"/>
        </w:rPr>
        <w:t>Mostly.</w:t>
      </w:r>
    </w:p>
    <w:p>
      <w:pPr>
        <w:spacing w:after="0"/>
        <w:ind w:firstLine="360"/>
      </w:pPr>
      <w:r>
        <w:rPr>
          <w:rFonts w:ascii="Times New Roman" w:hAnsi="Times New Roman"/>
          <w:sz w:val="22"/>
        </w:rPr>
        <w:t>He went far enough away to plausibly be doing something else.</w:t>
      </w:r>
    </w:p>
    <w:p>
      <w:pPr>
        <w:spacing w:after="0"/>
        <w:ind w:firstLine="360"/>
      </w:pPr>
      <w:r>
        <w:rPr>
          <w:rFonts w:ascii="Times New Roman" w:hAnsi="Times New Roman"/>
          <w:sz w:val="22"/>
        </w:rPr>
        <w:t>“Persistent,” I said.</w:t>
      </w:r>
    </w:p>
    <w:p>
      <w:pPr>
        <w:spacing w:after="0"/>
        <w:ind w:firstLine="360"/>
      </w:pPr>
      <w:r>
        <w:rPr>
          <w:rFonts w:ascii="Times New Roman" w:hAnsi="Times New Roman"/>
          <w:sz w:val="22"/>
        </w:rPr>
        <w:t>“So are you.”</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w:t>
      </w:r>
    </w:p>
    <w:p>
      <w:pPr>
        <w:spacing w:after="0"/>
        <w:ind w:firstLine="360"/>
      </w:pPr>
      <w:r>
        <w:rPr>
          <w:rFonts w:ascii="Times New Roman" w:hAnsi="Times New Roman"/>
          <w:sz w:val="22"/>
        </w:rPr>
        <w:t>We rested longer.</w:t>
      </w:r>
    </w:p>
    <w:p>
      <w:pPr>
        <w:spacing w:after="0"/>
        <w:ind w:firstLine="360"/>
      </w:pPr>
      <w:r>
        <w:rPr>
          <w:rFonts w:ascii="Times New Roman" w:hAnsi="Times New Roman"/>
          <w:sz w:val="22"/>
        </w:rPr>
        <w:t>My hands cooled slightly.</w:t>
      </w:r>
    </w:p>
    <w:p>
      <w:pPr>
        <w:spacing w:after="0"/>
        <w:ind w:firstLine="360"/>
      </w:pPr>
      <w:r>
        <w:rPr>
          <w:rFonts w:ascii="Times New Roman" w:hAnsi="Times New Roman"/>
          <w:sz w:val="22"/>
        </w:rPr>
        <w:t>Right calf still fine enough.</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Pessa crouched and moved two stakes again.</w:t>
      </w:r>
    </w:p>
    <w:p>
      <w:pPr>
        <w:spacing w:after="0"/>
        <w:ind w:firstLine="360"/>
      </w:pPr>
      <w:r>
        <w:rPr>
          <w:rFonts w:ascii="Times New Roman" w:hAnsi="Times New Roman"/>
          <w:sz w:val="22"/>
        </w:rPr>
        <w:t>“Shield?”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“Do you need one to make this difficult?”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no.”</w:t>
      </w:r>
    </w:p>
    <w:p>
      <w:pPr>
        <w:spacing w:after="0"/>
        <w:ind w:firstLine="360"/>
      </w:pPr>
      <w:r>
        <w:rPr>
          <w:rFonts w:ascii="Times New Roman" w:hAnsi="Times New Roman"/>
          <w:sz w:val="22"/>
        </w:rPr>
        <w:t>Good.</w:t>
      </w:r>
    </w:p>
    <w:p>
      <w:pPr>
        <w:spacing w:after="0"/>
        <w:ind w:firstLine="360"/>
      </w:pPr>
      <w:r>
        <w:rPr>
          <w:rFonts w:ascii="Times New Roman" w:hAnsi="Times New Roman"/>
          <w:sz w:val="22"/>
        </w:rPr>
        <w:t>Disappointing.</w:t>
      </w:r>
    </w:p>
    <w:p>
      <w:pPr>
        <w:spacing w:after="0"/>
        <w:ind w:firstLine="360"/>
      </w:pPr>
      <w:r>
        <w:rPr>
          <w:rFonts w:ascii="Times New Roman" w:hAnsi="Times New Roman"/>
          <w:sz w:val="22"/>
        </w:rPr>
        <w:t>Both.</w:t>
      </w:r>
    </w:p>
    <w:p>
      <w:pPr>
        <w:spacing w:after="0"/>
        <w:ind w:firstLine="360"/>
      </w:pPr>
      <w:r>
        <w:rPr>
          <w:rFonts w:ascii="Times New Roman" w:hAnsi="Times New Roman"/>
          <w:sz w:val="22"/>
        </w:rPr>
        <w:t>Second block was shorter.</w:t>
      </w:r>
    </w:p>
    <w:p>
      <w:pPr>
        <w:spacing w:after="0"/>
        <w:ind w:firstLine="360"/>
      </w:pPr>
      <w:r>
        <w:rPr>
          <w:rFonts w:ascii="Times New Roman" w:hAnsi="Times New Roman"/>
          <w:sz w:val="22"/>
        </w:rPr>
        <w:t>Two crutches only.</w:t>
      </w:r>
    </w:p>
    <w:p>
      <w:pPr>
        <w:spacing w:after="0"/>
        <w:ind w:firstLine="360"/>
      </w:pPr>
      <w:r>
        <w:rPr>
          <w:rFonts w:ascii="Times New Roman" w:hAnsi="Times New Roman"/>
          <w:sz w:val="22"/>
        </w:rPr>
        <w:t>Before we started, Pessa put one stake on its side.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it's on its side.”</w:t>
      </w:r>
    </w:p>
    <w:p>
      <w:pPr>
        <w:spacing w:after="0"/>
        <w:ind w:firstLine="360"/>
      </w:pPr>
      <w:r>
        <w:rPr>
          <w:rFonts w:ascii="Times New Roman" w:hAnsi="Times New Roman"/>
          <w:sz w:val="22"/>
        </w:rPr>
        <w:t>“You did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“So it is deliberate.”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it represents something.”</w:t>
      </w:r>
    </w:p>
    <w:p>
      <w:pPr>
        <w:spacing w:after="0"/>
        <w:ind w:firstLine="360"/>
      </w:pPr>
      <w:r>
        <w:rPr>
          <w:rFonts w:ascii="Times New Roman" w:hAnsi="Times New Roman"/>
          <w:sz w:val="22"/>
        </w:rPr>
        <w:t>“It represents a stake on its side.”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“Walk.”</w:t>
      </w:r>
    </w:p>
    <w:p>
      <w:pPr>
        <w:spacing w:after="0"/>
        <w:ind w:firstLine="360"/>
      </w:pPr>
      <w:r>
        <w:rPr>
          <w:rFonts w:ascii="Times New Roman" w:hAnsi="Times New Roman"/>
          <w:sz w:val="22"/>
        </w:rPr>
        <w:t>The fallen stake made the route narrower without actually blocking it.</w:t>
      </w:r>
    </w:p>
    <w:p>
      <w:pPr>
        <w:spacing w:after="0"/>
        <w:ind w:firstLine="360"/>
      </w:pPr>
      <w:r>
        <w:rPr>
          <w:rFonts w:ascii="Times New Roman" w:hAnsi="Times New Roman"/>
          <w:sz w:val="22"/>
        </w:rPr>
        <w:t>I could step over it with the right foot.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But the crutches complicated that.</w:t>
      </w:r>
    </w:p>
    <w:p>
      <w:pPr>
        <w:spacing w:after="0"/>
        <w:ind w:firstLine="360"/>
      </w:pPr>
      <w:r>
        <w:rPr>
          <w:rFonts w:ascii="Times New Roman" w:hAnsi="Times New Roman"/>
          <w:sz w:val="22"/>
        </w:rPr>
        <w:t>A tip could land beyond it.</w:t>
      </w:r>
    </w:p>
    <w:p>
      <w:pPr>
        <w:spacing w:after="0"/>
        <w:ind w:firstLine="360"/>
      </w:pPr>
      <w:r>
        <w:rPr>
          <w:rFonts w:ascii="Times New Roman" w:hAnsi="Times New Roman"/>
          <w:sz w:val="22"/>
        </w:rPr>
        <w:t>A shaft could catch.</w:t>
      </w:r>
    </w:p>
    <w:p>
      <w:pPr>
        <w:spacing w:after="0"/>
        <w:ind w:firstLine="360"/>
      </w:pPr>
      <w:r>
        <w:rPr>
          <w:rFonts w:ascii="Times New Roman" w:hAnsi="Times New Roman"/>
          <w:sz w:val="22"/>
        </w:rPr>
        <w:t>The left knee could not contribute a foot that did not exist.</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Next pass, she called the destination that put the fallen stake directly between me and the shortest route.</w:t>
      </w:r>
    </w:p>
    <w:p>
      <w:pPr>
        <w:spacing w:after="0"/>
        <w:ind w:firstLine="360"/>
      </w:pPr>
      <w:r>
        <w:rPr>
          <w:rFonts w:ascii="Times New Roman" w:hAnsi="Times New Roman"/>
          <w:sz w:val="22"/>
        </w:rPr>
        <w:t>I went around again.</w:t>
      </w:r>
    </w:p>
    <w:p>
      <w:pPr>
        <w:spacing w:after="0"/>
        <w:ind w:firstLine="360"/>
      </w:pPr>
      <w:r>
        <w:rPr>
          <w:rFonts w:ascii="Times New Roman" w:hAnsi="Times New Roman"/>
          <w:sz w:val="22"/>
        </w:rPr>
        <w:t>“Why?”</w:t>
      </w:r>
    </w:p>
    <w:p>
      <w:pPr>
        <w:spacing w:after="0"/>
        <w:ind w:firstLine="360"/>
      </w:pPr>
      <w:r>
        <w:rPr>
          <w:rFonts w:ascii="Times New Roman" w:hAnsi="Times New Roman"/>
          <w:sz w:val="22"/>
        </w:rPr>
        <w:t>“Safer.”</w:t>
      </w:r>
    </w:p>
    <w:p>
      <w:pPr>
        <w:spacing w:after="0"/>
        <w:ind w:firstLine="360"/>
      </w:pPr>
      <w:r>
        <w:rPr>
          <w:rFonts w:ascii="Times New Roman" w:hAnsi="Times New Roman"/>
          <w:sz w:val="22"/>
        </w:rPr>
        <w:t>“Than?”</w:t>
      </w:r>
    </w:p>
    <w:p>
      <w:pPr>
        <w:spacing w:after="0"/>
        <w:ind w:firstLine="360"/>
      </w:pPr>
      <w:r>
        <w:rPr>
          <w:rFonts w:ascii="Times New Roman" w:hAnsi="Times New Roman"/>
          <w:sz w:val="22"/>
        </w:rPr>
        <w:t>“Stepping over it.”</w:t>
      </w:r>
    </w:p>
    <w:p>
      <w:pPr>
        <w:spacing w:after="0"/>
        <w:ind w:firstLine="360"/>
      </w:pPr>
      <w:r>
        <w:rPr>
          <w:rFonts w:ascii="Times New Roman" w:hAnsi="Times New Roman"/>
          <w:sz w:val="22"/>
        </w:rPr>
        <w:t>“Did you try?”</w:t>
      </w:r>
    </w:p>
    <w:p>
      <w:pPr>
        <w:spacing w:after="0"/>
        <w:ind w:firstLine="360"/>
      </w:pPr>
      <w:r>
        <w:rPr>
          <w:rFonts w:ascii="Times New Roman" w:hAnsi="Times New Roman"/>
          <w:sz w:val="22"/>
        </w:rPr>
        <w:t>“No.”</w:t>
      </w:r>
    </w:p>
    <w:p>
      <w:pPr>
        <w:spacing w:after="0"/>
        <w:ind w:firstLine="360"/>
      </w:pPr>
      <w:r>
        <w:rPr>
          <w:rFonts w:ascii="Times New Roman" w:hAnsi="Times New Roman"/>
          <w:sz w:val="22"/>
        </w:rPr>
        <w:t>“So you don't know.”</w:t>
      </w:r>
    </w:p>
    <w:p>
      <w:pPr>
        <w:spacing w:after="0"/>
        <w:ind w:firstLine="360"/>
      </w:pPr>
      <w:r>
        <w:rPr>
          <w:rFonts w:ascii="Times New Roman" w:hAnsi="Times New Roman"/>
          <w:sz w:val="22"/>
        </w:rPr>
        <w:t>“I know enough.”</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“Do you want me to step over it?”</w:t>
      </w:r>
    </w:p>
    <w:p>
      <w:pPr>
        <w:spacing w:after="0"/>
        <w:ind w:firstLine="360"/>
      </w:pPr>
      <w:r>
        <w:rPr>
          <w:rFonts w:ascii="Times New Roman" w:hAnsi="Times New Roman"/>
          <w:sz w:val="22"/>
        </w:rPr>
        <w:t>“I want you to choose.”</w:t>
      </w:r>
    </w:p>
    <w:p>
      <w:pPr>
        <w:spacing w:after="0"/>
        <w:ind w:firstLine="360"/>
      </w:pPr>
      <w:r>
        <w:rPr>
          <w:rFonts w:ascii="Times New Roman" w:hAnsi="Times New Roman"/>
          <w:sz w:val="22"/>
        </w:rPr>
        <w:t>“That is not helpful.”</w:t>
      </w:r>
    </w:p>
    <w:p>
      <w:pPr>
        <w:spacing w:after="0"/>
        <w:ind w:firstLine="360"/>
      </w:pPr>
      <w:r>
        <w:rPr>
          <w:rFonts w:ascii="Times New Roman" w:hAnsi="Times New Roman"/>
          <w:sz w:val="22"/>
        </w:rPr>
        <w:t>“It is to me.”</w:t>
      </w:r>
    </w:p>
    <w:p>
      <w:pPr>
        <w:spacing w:after="0"/>
        <w:ind w:firstLine="360"/>
      </w:pPr>
      <w:r>
        <w:rPr>
          <w:rFonts w:ascii="Times New Roman" w:hAnsi="Times New Roman"/>
          <w:sz w:val="22"/>
        </w:rPr>
        <w:t>Fine.</w:t>
      </w:r>
    </w:p>
    <w:p>
      <w:pPr>
        <w:spacing w:after="0"/>
        <w:ind w:firstLine="360"/>
      </w:pPr>
      <w:r>
        <w:rPr>
          <w:rFonts w:ascii="Times New Roman" w:hAnsi="Times New Roman"/>
          <w:sz w:val="22"/>
        </w:rPr>
        <w:t>Next pass I tried.</w:t>
      </w:r>
    </w:p>
    <w:p>
      <w:pPr>
        <w:spacing w:after="0"/>
        <w:ind w:firstLine="360"/>
      </w:pPr>
      <w:r>
        <w:rPr>
          <w:rFonts w:ascii="Times New Roman" w:hAnsi="Times New Roman"/>
          <w:sz w:val="22"/>
        </w:rPr>
        <w:t>Right crutch beyond stake.</w:t>
      </w:r>
    </w:p>
    <w:p>
      <w:pPr>
        <w:spacing w:after="0"/>
        <w:ind w:firstLine="360"/>
      </w:pPr>
      <w:r>
        <w:rPr>
          <w:rFonts w:ascii="Times New Roman" w:hAnsi="Times New Roman"/>
          <w:sz w:val="22"/>
        </w:rPr>
        <w:t>Left crutch near side.</w:t>
      </w:r>
    </w:p>
    <w:p>
      <w:pPr>
        <w:spacing w:after="0"/>
        <w:ind w:firstLine="360"/>
      </w:pPr>
      <w:r>
        <w:rPr>
          <w:rFonts w:ascii="Times New Roman" w:hAnsi="Times New Roman"/>
          <w:sz w:val="22"/>
        </w:rPr>
        <w:t>Right foot lifted.</w:t>
      </w:r>
    </w:p>
    <w:p>
      <w:pPr>
        <w:spacing w:after="0"/>
        <w:ind w:firstLine="360"/>
      </w:pPr>
      <w:r>
        <w:rPr>
          <w:rFonts w:ascii="Times New Roman" w:hAnsi="Times New Roman"/>
          <w:sz w:val="22"/>
        </w:rPr>
        <w:t>Too much attention went down.</w:t>
      </w:r>
    </w:p>
    <w:p>
      <w:pPr>
        <w:spacing w:after="0"/>
        <w:ind w:firstLine="360"/>
      </w:pPr>
      <w:r>
        <w:rPr>
          <w:rFonts w:ascii="Times New Roman" w:hAnsi="Times New Roman"/>
          <w:sz w:val="22"/>
        </w:rPr>
        <w:t>Destination vanished.</w:t>
      </w:r>
    </w:p>
    <w:p>
      <w:pPr>
        <w:spacing w:after="0"/>
        <w:ind w:firstLine="360"/>
      </w:pPr>
      <w:r>
        <w:rPr>
          <w:rFonts w:ascii="Times New Roman" w:hAnsi="Times New Roman"/>
          <w:sz w:val="22"/>
        </w:rPr>
        <w:t>I cleared the wood.</w:t>
      </w:r>
    </w:p>
    <w:p>
      <w:pPr>
        <w:spacing w:after="0"/>
        <w:ind w:firstLine="360"/>
      </w:pPr>
      <w:r>
        <w:rPr>
          <w:rFonts w:ascii="Times New Roman" w:hAnsi="Times New Roman"/>
          <w:sz w:val="22"/>
        </w:rPr>
        <w:t>Then the left crutch shaft caught the end as I moved.</w:t>
      </w:r>
    </w:p>
    <w:p>
      <w:pPr>
        <w:spacing w:after="0"/>
        <w:ind w:firstLine="360"/>
      </w:pPr>
      <w:r>
        <w:rPr>
          <w:rFonts w:ascii="Times New Roman" w:hAnsi="Times New Roman"/>
          <w:sz w:val="22"/>
        </w:rPr>
        <w:t>The stake rolled.</w:t>
      </w:r>
    </w:p>
    <w:p>
      <w:pPr>
        <w:spacing w:after="0"/>
        <w:ind w:firstLine="360"/>
      </w:pPr>
      <w:r>
        <w:rPr>
          <w:rFonts w:ascii="Times New Roman" w:hAnsi="Times New Roman"/>
          <w:sz w:val="22"/>
        </w:rPr>
        <w:t>Not far.</w:t>
      </w:r>
    </w:p>
    <w:p>
      <w:pPr>
        <w:spacing w:after="0"/>
        <w:ind w:firstLine="360"/>
      </w:pPr>
      <w:r>
        <w:rPr>
          <w:rFonts w:ascii="Times New Roman" w:hAnsi="Times New Roman"/>
          <w:sz w:val="22"/>
        </w:rPr>
        <w:t>Enough to make me freeze.</w:t>
      </w:r>
    </w:p>
    <w:p>
      <w:pPr>
        <w:spacing w:after="0"/>
        <w:ind w:firstLine="360"/>
      </w:pPr>
      <w:r>
        <w:rPr>
          <w:rFonts w:ascii="Times New Roman" w:hAnsi="Times New Roman"/>
          <w:sz w:val="22"/>
        </w:rPr>
        <w:t>“Continue,” Pessa said.</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Ugly.</w:t>
      </w:r>
    </w:p>
    <w:p>
      <w:pPr>
        <w:spacing w:after="0"/>
        <w:ind w:firstLine="360"/>
      </w:pPr>
      <w:r>
        <w:rPr>
          <w:rFonts w:ascii="Times New Roman" w:hAnsi="Times New Roman"/>
          <w:sz w:val="22"/>
        </w:rPr>
        <w:t>At the destination I looked back.</w:t>
      </w:r>
    </w:p>
    <w:p>
      <w:pPr>
        <w:spacing w:after="0"/>
        <w:ind w:firstLine="360"/>
      </w:pPr>
      <w:r>
        <w:rPr>
          <w:rFonts w:ascii="Times New Roman" w:hAnsi="Times New Roman"/>
          <w:sz w:val="22"/>
        </w:rPr>
        <w:t>“Going around was better.”</w:t>
      </w:r>
    </w:p>
    <w:p>
      <w:pPr>
        <w:spacing w:after="0"/>
        <w:ind w:firstLine="360"/>
      </w:pPr>
      <w:r>
        <w:rPr>
          <w:rFonts w:ascii="Times New Roman" w:hAnsi="Times New Roman"/>
          <w:sz w:val="22"/>
        </w:rPr>
        <w:t>“Today.”</w:t>
      </w:r>
    </w:p>
    <w:p>
      <w:pPr>
        <w:spacing w:after="0"/>
        <w:ind w:firstLine="360"/>
      </w:pPr>
      <w:r>
        <w:rPr>
          <w:rFonts w:ascii="Times New Roman" w:hAnsi="Times New Roman"/>
          <w:sz w:val="22"/>
        </w:rPr>
        <w:t>“Stop stealing my words.”</w:t>
      </w:r>
    </w:p>
    <w:p>
      <w:pPr>
        <w:spacing w:after="0"/>
        <w:ind w:firstLine="360"/>
      </w:pPr>
      <w:r>
        <w:rPr>
          <w:rFonts w:ascii="Times New Roman" w:hAnsi="Times New Roman"/>
          <w:sz w:val="22"/>
        </w:rPr>
        <w:t>“No.”</w:t>
      </w:r>
    </w:p>
    <w:p>
      <w:pPr>
        <w:spacing w:after="0"/>
        <w:ind w:firstLine="360"/>
      </w:pPr>
      <w:r>
        <w:rPr>
          <w:rFonts w:ascii="Times New Roman" w:hAnsi="Times New Roman"/>
          <w:sz w:val="22"/>
        </w:rPr>
        <w:t>The third time I went around.</w:t>
      </w:r>
    </w:p>
    <w:p>
      <w:pPr>
        <w:spacing w:after="0"/>
        <w:ind w:firstLine="360"/>
      </w:pPr>
      <w:r>
        <w:rPr>
          <w:rFonts w:ascii="Times New Roman" w:hAnsi="Times New Roman"/>
          <w:sz w:val="22"/>
        </w:rPr>
        <w:t>Faster.</w:t>
      </w:r>
    </w:p>
    <w:p>
      <w:pPr>
        <w:spacing w:after="0"/>
        <w:ind w:firstLine="360"/>
      </w:pPr>
      <w:r>
        <w:rPr>
          <w:rFonts w:ascii="Times New Roman" w:hAnsi="Times New Roman"/>
          <w:sz w:val="22"/>
        </w:rPr>
        <w:t>Cleaner.</w:t>
      </w:r>
    </w:p>
    <w:p>
      <w:pPr>
        <w:spacing w:after="0"/>
        <w:ind w:firstLine="360"/>
      </w:pPr>
      <w:r>
        <w:rPr>
          <w:rFonts w:ascii="Times New Roman" w:hAnsi="Times New Roman"/>
          <w:sz w:val="22"/>
        </w:rPr>
        <w:t>Then Pessa stepped into that route.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Actually laughed.</w:t>
      </w:r>
    </w:p>
    <w:p>
      <w:pPr>
        <w:spacing w:after="0"/>
        <w:ind w:firstLine="360"/>
      </w:pPr>
      <w:r>
        <w:rPr>
          <w:rFonts w:ascii="Times New Roman" w:hAnsi="Times New Roman"/>
          <w:sz w:val="22"/>
        </w:rPr>
        <w:t>“You're an asshole.”</w:t>
      </w:r>
    </w:p>
    <w:p>
      <w:pPr>
        <w:spacing w:after="0"/>
        <w:ind w:firstLine="360"/>
      </w:pPr>
      <w:r>
        <w:rPr>
          <w:rFonts w:ascii="Times New Roman" w:hAnsi="Times New Roman"/>
          <w:sz w:val="22"/>
        </w:rPr>
        <w:t>“Move.”</w:t>
      </w:r>
    </w:p>
    <w:p>
      <w:pPr>
        <w:spacing w:after="0"/>
        <w:ind w:firstLine="360"/>
      </w:pPr>
      <w:r>
        <w:rPr>
          <w:rFonts w:ascii="Times New Roman" w:hAnsi="Times New Roman"/>
          <w:sz w:val="22"/>
        </w:rPr>
        <w:t>I took the step-over route again.</w:t>
      </w:r>
    </w:p>
    <w:p>
      <w:pPr>
        <w:spacing w:after="0"/>
        <w:ind w:firstLine="360"/>
      </w:pPr>
      <w:r>
        <w:rPr>
          <w:rFonts w:ascii="Times New Roman" w:hAnsi="Times New Roman"/>
          <w:sz w:val="22"/>
        </w:rPr>
        <w:t>This time I knew the crutch shaft could catch.</w:t>
      </w:r>
    </w:p>
    <w:p>
      <w:pPr>
        <w:spacing w:after="0"/>
        <w:ind w:firstLine="360"/>
      </w:pPr>
      <w:r>
        <w:rPr>
          <w:rFonts w:ascii="Times New Roman" w:hAnsi="Times New Roman"/>
          <w:sz w:val="22"/>
        </w:rPr>
        <w:t>I placed the left crutch farther out.</w:t>
      </w:r>
    </w:p>
    <w:p>
      <w:pPr>
        <w:spacing w:after="0"/>
        <w:ind w:firstLine="360"/>
      </w:pPr>
      <w:r>
        <w:rPr>
          <w:rFonts w:ascii="Times New Roman" w:hAnsi="Times New Roman"/>
          <w:sz w:val="22"/>
        </w:rPr>
        <w:t>Right foot over.</w:t>
      </w:r>
    </w:p>
    <w:p>
      <w:pPr>
        <w:spacing w:after="0"/>
        <w:ind w:firstLine="360"/>
      </w:pPr>
      <w:r>
        <w:rPr>
          <w:rFonts w:ascii="Times New Roman" w:hAnsi="Times New Roman"/>
          <w:sz w:val="22"/>
        </w:rPr>
        <w:t>Destination still mostly visible.</w:t>
      </w:r>
    </w:p>
    <w:p>
      <w:pPr>
        <w:spacing w:after="0"/>
        <w:ind w:firstLine="360"/>
      </w:pPr>
      <w:r>
        <w:rPr>
          <w:rFonts w:ascii="Times New Roman" w:hAnsi="Times New Roman"/>
          <w:sz w:val="22"/>
        </w:rPr>
        <w:t>No roll.</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Better.</w:t>
      </w:r>
    </w:p>
    <w:p>
      <w:pPr>
        <w:spacing w:after="0"/>
        <w:ind w:firstLine="360"/>
      </w:pPr>
      <w:r>
        <w:rPr>
          <w:rFonts w:ascii="Times New Roman" w:hAnsi="Times New Roman"/>
          <w:sz w:val="22"/>
        </w:rPr>
        <w:t>Pessa picked the stake up.</w:t>
      </w:r>
    </w:p>
    <w:p>
      <w:pPr>
        <w:spacing w:after="0"/>
        <w:ind w:firstLine="360"/>
      </w:pPr>
      <w:r>
        <w:rPr>
          <w:rFonts w:ascii="Times New Roman" w:hAnsi="Times New Roman"/>
          <w:sz w:val="22"/>
        </w:rPr>
        <w:t>“Why now?”</w:t>
      </w:r>
    </w:p>
    <w:p>
      <w:pPr>
        <w:spacing w:after="0"/>
        <w:ind w:firstLine="360"/>
      </w:pPr>
      <w:r>
        <w:rPr>
          <w:rFonts w:ascii="Times New Roman" w:hAnsi="Times New Roman"/>
          <w:sz w:val="22"/>
        </w:rPr>
        <w:t>“Because I'm done with it.”</w:t>
      </w:r>
    </w:p>
    <w:p>
      <w:pPr>
        <w:spacing w:after="0"/>
        <w:ind w:firstLine="360"/>
      </w:pPr>
      <w:r>
        <w:rPr>
          <w:rFonts w:ascii="Times New Roman" w:hAnsi="Times New Roman"/>
          <w:sz w:val="22"/>
        </w:rPr>
        <w:t>I had no response.</w:t>
      </w:r>
    </w:p>
    <w:p>
      <w:pPr>
        <w:spacing w:after="0"/>
        <w:ind w:firstLine="360"/>
      </w:pPr>
      <w:r>
        <w:rPr>
          <w:rFonts w:ascii="Times New Roman" w:hAnsi="Times New Roman"/>
          <w:sz w:val="22"/>
        </w:rPr>
        <w:t>She won.</w:t>
      </w:r>
    </w:p>
    <w:p>
      <w:pPr>
        <w:spacing w:after="0"/>
        <w:ind w:firstLine="360"/>
      </w:pPr>
      <w:r>
        <w:rPr>
          <w:rFonts w:ascii="Times New Roman" w:hAnsi="Times New Roman"/>
          <w:sz w:val="22"/>
        </w:rPr>
        <w:t>Pessa stopped calling destinations in predictable rhythm.</w:t>
      </w:r>
    </w:p>
    <w:p>
      <w:pPr>
        <w:spacing w:after="0"/>
        <w:ind w:firstLine="360"/>
      </w:pPr>
      <w:r>
        <w:rPr>
          <w:rFonts w:ascii="Times New Roman" w:hAnsi="Times New Roman"/>
          <w:sz w:val="22"/>
        </w:rPr>
        <w:t>Sometimes immediately.</w:t>
      </w:r>
    </w:p>
    <w:p>
      <w:pPr>
        <w:spacing w:after="0"/>
        <w:ind w:firstLine="360"/>
      </w:pPr>
      <w:r>
        <w:rPr>
          <w:rFonts w:ascii="Times New Roman" w:hAnsi="Times New Roman"/>
          <w:sz w:val="22"/>
        </w:rPr>
        <w:t>Sometimes after I had stood at a stake long enough to settle.</w:t>
      </w:r>
    </w:p>
    <w:p>
      <w:pPr>
        <w:spacing w:after="0"/>
        <w:ind w:firstLine="360"/>
      </w:pPr>
      <w:r>
        <w:rPr>
          <w:rFonts w:ascii="Times New Roman" w:hAnsi="Times New Roman"/>
          <w:sz w:val="22"/>
        </w:rPr>
        <w:t>Sometimes while I was still arriving.</w:t>
      </w:r>
    </w:p>
    <w:p>
      <w:pPr>
        <w:spacing w:after="0"/>
        <w:ind w:firstLine="360"/>
      </w:pPr>
      <w:r>
        <w:rPr>
          <w:rFonts w:ascii="Times New Roman" w:hAnsi="Times New Roman"/>
          <w:sz w:val="22"/>
        </w:rPr>
        <w:t>“Behind.”</w:t>
      </w:r>
    </w:p>
    <w:p>
      <w:pPr>
        <w:spacing w:after="0"/>
        <w:ind w:firstLine="360"/>
      </w:pPr>
      <w:r>
        <w:rPr>
          <w:rFonts w:ascii="Times New Roman" w:hAnsi="Times New Roman"/>
          <w:sz w:val="22"/>
        </w:rPr>
        <w:t>Turn.</w:t>
      </w:r>
    </w:p>
    <w:p>
      <w:pPr>
        <w:spacing w:after="0"/>
        <w:ind w:firstLine="360"/>
      </w:pPr>
      <w:r>
        <w:rPr>
          <w:rFonts w:ascii="Times New Roman" w:hAnsi="Times New Roman"/>
          <w:sz w:val="22"/>
        </w:rPr>
        <w:t>“Far.”</w:t>
      </w:r>
    </w:p>
    <w:p>
      <w:pPr>
        <w:spacing w:after="0"/>
        <w:ind w:firstLine="360"/>
      </w:pPr>
      <w:r>
        <w:rPr>
          <w:rFonts w:ascii="Times New Roman" w:hAnsi="Times New Roman"/>
          <w:sz w:val="22"/>
        </w:rPr>
        <w:t>Move.</w:t>
      </w:r>
    </w:p>
    <w:p>
      <w:pPr>
        <w:spacing w:after="0"/>
        <w:ind w:firstLine="360"/>
      </w:pPr>
      <w:r>
        <w:rPr>
          <w:rFonts w:ascii="Times New Roman" w:hAnsi="Times New Roman"/>
          <w:sz w:val="22"/>
        </w:rPr>
        <w:t>“Wall.”</w:t>
      </w:r>
    </w:p>
    <w:p>
      <w:pPr>
        <w:spacing w:after="0"/>
        <w:ind w:firstLine="360"/>
      </w:pPr>
      <w:r>
        <w:rPr>
          <w:rFonts w:ascii="Times New Roman" w:hAnsi="Times New Roman"/>
          <w:sz w:val="22"/>
        </w:rPr>
        <w:t>I was halfway through correcting the crutches when she called it.</w:t>
      </w:r>
    </w:p>
    <w:p>
      <w:pPr>
        <w:spacing w:after="0"/>
        <w:ind w:firstLine="360"/>
      </w:pPr>
      <w:r>
        <w:rPr>
          <w:rFonts w:ascii="Times New Roman" w:hAnsi="Times New Roman"/>
          <w:sz w:val="22"/>
        </w:rPr>
        <w:t>I tried to reverse.</w:t>
      </w:r>
    </w:p>
    <w:p>
      <w:pPr>
        <w:spacing w:after="0"/>
        <w:ind w:firstLine="360"/>
      </w:pPr>
      <w:r>
        <w:rPr>
          <w:rFonts w:ascii="Times New Roman" w:hAnsi="Times New Roman"/>
          <w:sz w:val="22"/>
        </w:rPr>
        <w:t>Bad.</w:t>
      </w:r>
    </w:p>
    <w:p>
      <w:pPr>
        <w:spacing w:after="0"/>
        <w:ind w:firstLine="360"/>
      </w:pPr>
      <w:r>
        <w:rPr>
          <w:rFonts w:ascii="Times New Roman" w:hAnsi="Times New Roman"/>
          <w:sz w:val="22"/>
        </w:rPr>
        <w:t>Everything stacked.</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crutch too far back.</w:t>
      </w:r>
    </w:p>
    <w:p>
      <w:pPr>
        <w:spacing w:after="0"/>
        <w:ind w:firstLine="360"/>
      </w:pPr>
      <w:r>
        <w:rPr>
          <w:rFonts w:ascii="Times New Roman" w:hAnsi="Times New Roman"/>
          <w:sz w:val="22"/>
        </w:rPr>
        <w:t>Right crutch forward.</w:t>
      </w:r>
    </w:p>
    <w:p>
      <w:pPr>
        <w:spacing w:after="0"/>
        <w:ind w:firstLine="360"/>
      </w:pPr>
      <w:r>
        <w:rPr>
          <w:rFonts w:ascii="Times New Roman" w:hAnsi="Times New Roman"/>
          <w:sz w:val="22"/>
        </w:rPr>
        <w:t>Trunk already turning one direction.</w:t>
      </w:r>
    </w:p>
    <w:p>
      <w:pPr>
        <w:spacing w:after="0"/>
        <w:ind w:firstLine="360"/>
      </w:pPr>
      <w:r>
        <w:rPr>
          <w:rFonts w:ascii="Times New Roman" w:hAnsi="Times New Roman"/>
          <w:sz w:val="22"/>
        </w:rPr>
        <w:t>New instruction opposite.</w:t>
      </w:r>
    </w:p>
    <w:p>
      <w:pPr>
        <w:spacing w:after="0"/>
        <w:ind w:firstLine="360"/>
      </w:pPr>
      <w:r>
        <w:rPr>
          <w:rFonts w:ascii="Times New Roman" w:hAnsi="Times New Roman"/>
          <w:sz w:val="22"/>
        </w:rPr>
        <w:t>I stopped completely.</w:t>
      </w:r>
    </w:p>
    <w:p>
      <w:pPr>
        <w:spacing w:after="0"/>
        <w:ind w:firstLine="360"/>
      </w:pPr>
      <w:r>
        <w:rPr>
          <w:rFonts w:ascii="Times New Roman" w:hAnsi="Times New Roman"/>
          <w:sz w:val="22"/>
        </w:rPr>
        <w:t>Pessa said, “Why?”</w:t>
      </w:r>
    </w:p>
    <w:p>
      <w:pPr>
        <w:spacing w:after="0"/>
        <w:ind w:firstLine="360"/>
      </w:pPr>
      <w:r>
        <w:rPr>
          <w:rFonts w:ascii="Times New Roman" w:hAnsi="Times New Roman"/>
          <w:sz w:val="22"/>
        </w:rPr>
        <w:t>“Could not reverse cleanly.”</w:t>
      </w:r>
    </w:p>
    <w:p>
      <w:pPr>
        <w:spacing w:after="0"/>
        <w:ind w:firstLine="360"/>
      </w:pPr>
      <w:r>
        <w:rPr>
          <w:rFonts w:ascii="Times New Roman" w:hAnsi="Times New Roman"/>
          <w:sz w:val="22"/>
        </w:rPr>
        <w:t>“Could you reverse badly?”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stop?”</w:t>
      </w:r>
    </w:p>
    <w:p>
      <w:pPr>
        <w:spacing w:after="0"/>
        <w:ind w:firstLine="360"/>
      </w:pPr>
      <w:r>
        <w:rPr>
          <w:rFonts w:ascii="Times New Roman" w:hAnsi="Times New Roman"/>
          <w:sz w:val="22"/>
        </w:rPr>
        <w:t>Because stopping felt safe.</w:t>
      </w:r>
    </w:p>
    <w:p>
      <w:pPr>
        <w:spacing w:after="0"/>
        <w:ind w:firstLine="360"/>
      </w:pPr>
      <w:r>
        <w:rPr>
          <w:rFonts w:ascii="Times New Roman" w:hAnsi="Times New Roman"/>
          <w:sz w:val="22"/>
        </w:rPr>
        <w:t>There.</w:t>
      </w:r>
    </w:p>
    <w:p>
      <w:pPr>
        <w:spacing w:after="0"/>
        <w:ind w:firstLine="360"/>
      </w:pPr>
      <w:r>
        <w:rPr>
          <w:rFonts w:ascii="Times New Roman" w:hAnsi="Times New Roman"/>
          <w:sz w:val="22"/>
        </w:rPr>
        <w:t>“I chose stop.”</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allowed?”</w:t>
      </w:r>
    </w:p>
    <w:p>
      <w:pPr>
        <w:spacing w:after="0"/>
        <w:ind w:firstLine="360"/>
      </w:pPr>
      <w:r>
        <w:rPr>
          <w:rFonts w:ascii="Times New Roman" w:hAnsi="Times New Roman"/>
          <w:sz w:val="22"/>
        </w:rPr>
        <w:t>“I did not say it wasn't.”</w:t>
      </w:r>
    </w:p>
    <w:p>
      <w:pPr>
        <w:spacing w:after="0"/>
        <w:ind w:firstLine="360"/>
      </w:pPr>
      <w:r>
        <w:rPr>
          <w:rFonts w:ascii="Times New Roman" w:hAnsi="Times New Roman"/>
          <w:sz w:val="22"/>
        </w:rPr>
        <w:t>“You wanted me to reverse.”</w:t>
      </w:r>
    </w:p>
    <w:p>
      <w:pPr>
        <w:spacing w:after="0"/>
        <w:ind w:firstLine="360"/>
      </w:pPr>
      <w:r>
        <w:rPr>
          <w:rFonts w:ascii="Times New Roman" w:hAnsi="Times New Roman"/>
          <w:sz w:val="22"/>
        </w:rPr>
        <w:t>“I wanted to see what you did.”</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“Move.”</w:t>
      </w:r>
    </w:p>
    <w:p>
      <w:pPr>
        <w:spacing w:after="0"/>
        <w:ind w:firstLine="360"/>
      </w:pPr>
      <w:r>
        <w:rPr>
          <w:rFonts w:ascii="Times New Roman" w:hAnsi="Times New Roman"/>
          <w:sz w:val="22"/>
        </w:rPr>
        <w:t>I reset.</w:t>
      </w:r>
    </w:p>
    <w:p>
      <w:pPr>
        <w:spacing w:after="0"/>
        <w:ind w:firstLine="360"/>
      </w:pPr>
      <w:r>
        <w:rPr>
          <w:rFonts w:ascii="Times New Roman" w:hAnsi="Times New Roman"/>
          <w:sz w:val="22"/>
        </w:rPr>
        <w:t>She called another.</w:t>
      </w:r>
    </w:p>
    <w:p>
      <w:pPr>
        <w:spacing w:after="0"/>
        <w:ind w:firstLine="360"/>
      </w:pPr>
      <w:r>
        <w:rPr>
          <w:rFonts w:ascii="Times New Roman" w:hAnsi="Times New Roman"/>
          <w:sz w:val="22"/>
        </w:rPr>
        <w:t>This time when the new direction arrived mid-turn, I did not reverse.</w:t>
      </w:r>
    </w:p>
    <w:p>
      <w:pPr>
        <w:spacing w:after="0"/>
        <w:ind w:firstLine="360"/>
      </w:pPr>
      <w:r>
        <w:rPr>
          <w:rFonts w:ascii="Times New Roman" w:hAnsi="Times New Roman"/>
          <w:sz w:val="22"/>
        </w:rPr>
        <w:t>I finished the turn.</w:t>
      </w:r>
    </w:p>
    <w:p>
      <w:pPr>
        <w:spacing w:after="0"/>
        <w:ind w:firstLine="360"/>
      </w:pPr>
      <w:r>
        <w:rPr>
          <w:rFonts w:ascii="Times New Roman" w:hAnsi="Times New Roman"/>
          <w:sz w:val="22"/>
        </w:rPr>
        <w:t>Then turned again.</w:t>
      </w:r>
    </w:p>
    <w:p>
      <w:pPr>
        <w:spacing w:after="0"/>
        <w:ind w:firstLine="360"/>
      </w:pPr>
      <w:r>
        <w:rPr>
          <w:rFonts w:ascii="Times New Roman" w:hAnsi="Times New Roman"/>
          <w:sz w:val="22"/>
        </w:rPr>
        <w:t>Slower overall.</w:t>
      </w:r>
    </w:p>
    <w:p>
      <w:pPr>
        <w:spacing w:after="0"/>
        <w:ind w:firstLine="360"/>
      </w:pPr>
      <w:r>
        <w:rPr>
          <w:rFonts w:ascii="Times New Roman" w:hAnsi="Times New Roman"/>
          <w:sz w:val="22"/>
        </w:rPr>
        <w:t>More steps.</w:t>
      </w:r>
    </w:p>
    <w:p>
      <w:pPr>
        <w:spacing w:after="0"/>
        <w:ind w:firstLine="360"/>
      </w:pPr>
      <w:r>
        <w:rPr>
          <w:rFonts w:ascii="Times New Roman" w:hAnsi="Times New Roman"/>
          <w:sz w:val="22"/>
        </w:rPr>
        <w:t>But no tangled crutches.</w:t>
      </w:r>
    </w:p>
    <w:p>
      <w:pPr>
        <w:spacing w:after="0"/>
        <w:ind w:firstLine="360"/>
      </w:pPr>
      <w:r>
        <w:rPr>
          <w:rFonts w:ascii="Times New Roman" w:hAnsi="Times New Roman"/>
          <w:sz w:val="22"/>
        </w:rPr>
        <w:t>Pessa watched.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reversing inside the turn was worse.”</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rule.</w:t>
      </w:r>
    </w:p>
    <w:p>
      <w:pPr>
        <w:spacing w:after="0"/>
        <w:ind w:firstLine="360"/>
      </w:pPr>
      <w:r>
        <w:rPr>
          <w:rFonts w:ascii="Times New Roman" w:hAnsi="Times New Roman"/>
          <w:sz w:val="22"/>
        </w:rPr>
        <w:t>Today.</w:t>
      </w:r>
    </w:p>
    <w:p>
      <w:pPr>
        <w:spacing w:after="0"/>
        <w:ind w:firstLine="360"/>
      </w:pPr>
      <w:r>
        <w:rPr>
          <w:rFonts w:ascii="Times New Roman" w:hAnsi="Times New Roman"/>
          <w:sz w:val="22"/>
        </w:rPr>
        <w:t>Next time I tried to finish first again.</w:t>
      </w:r>
    </w:p>
    <w:p>
      <w:pPr>
        <w:spacing w:after="0"/>
        <w:ind w:firstLine="360"/>
      </w:pPr>
      <w:r>
        <w:rPr>
          <w:rFonts w:ascii="Times New Roman" w:hAnsi="Times New Roman"/>
          <w:sz w:val="22"/>
        </w:rPr>
        <w:t>It failed differently because the wall was closer.</w:t>
      </w:r>
    </w:p>
    <w:p>
      <w:pPr>
        <w:spacing w:after="0"/>
        <w:ind w:firstLine="360"/>
      </w:pPr>
      <w:r>
        <w:rPr>
          <w:rFonts w:ascii="Times New Roman" w:hAnsi="Times New Roman"/>
          <w:sz w:val="22"/>
        </w:rPr>
        <w:t>My right crutch struck it.</w:t>
      </w:r>
    </w:p>
    <w:p>
      <w:pPr>
        <w:spacing w:after="0"/>
        <w:ind w:firstLine="360"/>
      </w:pPr>
      <w:r>
        <w:rPr>
          <w:rFonts w:ascii="Times New Roman" w:hAnsi="Times New Roman"/>
          <w:sz w:val="22"/>
        </w:rPr>
        <w:t>I had to stop.</w:t>
      </w:r>
    </w:p>
    <w:p>
      <w:pPr>
        <w:spacing w:after="0"/>
        <w:ind w:firstLine="360"/>
      </w:pPr>
      <w:r>
        <w:rPr>
          <w:rFonts w:ascii="Times New Roman" w:hAnsi="Times New Roman"/>
          <w:sz w:val="22"/>
        </w:rPr>
        <w:t>Pessa smiled.</w:t>
      </w:r>
    </w:p>
    <w:p>
      <w:pPr>
        <w:spacing w:after="0"/>
        <w:ind w:firstLine="360"/>
      </w:pPr>
      <w:r>
        <w:rPr>
          <w:rFonts w:ascii="Times New Roman" w:hAnsi="Times New Roman"/>
          <w:sz w:val="22"/>
        </w:rPr>
        <w:t>Not kindly.</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went until my right calf was clearly tired and both palms had that hot pressure that came before stupid choices.</w:t>
      </w:r>
    </w:p>
    <w:p>
      <w:pPr>
        <w:spacing w:after="0"/>
        <w:ind w:firstLine="360"/>
      </w:pPr>
      <w:r>
        <w:rPr>
          <w:rFonts w:ascii="Times New Roman" w:hAnsi="Times New Roman"/>
          <w:sz w:val="22"/>
        </w:rPr>
        <w:t>Near the end she stood directly behind me.</w:t>
      </w:r>
    </w:p>
    <w:p>
      <w:pPr>
        <w:spacing w:after="0"/>
        <w:ind w:firstLine="360"/>
      </w:pPr>
      <w:r>
        <w:rPr>
          <w:rFonts w:ascii="Times New Roman" w:hAnsi="Times New Roman"/>
          <w:sz w:val="22"/>
        </w:rPr>
        <w:t>Not close.</w:t>
      </w:r>
    </w:p>
    <w:p>
      <w:pPr>
        <w:spacing w:after="0"/>
        <w:ind w:firstLine="360"/>
      </w:pPr>
      <w:r>
        <w:rPr>
          <w:rFonts w:ascii="Times New Roman" w:hAnsi="Times New Roman"/>
          <w:sz w:val="22"/>
        </w:rPr>
        <w:t>Close enough that I knew.</w:t>
      </w:r>
    </w:p>
    <w:p>
      <w:pPr>
        <w:spacing w:after="0"/>
        <w:ind w:firstLine="360"/>
      </w:pPr>
      <w:r>
        <w:rPr>
          <w:rFonts w:ascii="Times New Roman" w:hAnsi="Times New Roman"/>
          <w:sz w:val="22"/>
        </w:rPr>
        <w:t>I was at the far stake.</w:t>
      </w:r>
    </w:p>
    <w:p>
      <w:pPr>
        <w:spacing w:after="0"/>
        <w:ind w:firstLine="360"/>
      </w:pPr>
      <w:r>
        <w:rPr>
          <w:rFonts w:ascii="Times New Roman" w:hAnsi="Times New Roman"/>
          <w:sz w:val="22"/>
        </w:rPr>
        <w:t>She said nothing.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I turned my head.</w:t>
      </w:r>
    </w:p>
    <w:p>
      <w:pPr>
        <w:spacing w:after="0"/>
        <w:ind w:firstLine="360"/>
      </w:pPr>
      <w:r>
        <w:rPr>
          <w:rFonts w:ascii="Times New Roman" w:hAnsi="Times New Roman"/>
          <w:sz w:val="22"/>
        </w:rPr>
        <w:t>“Do I have a destination?”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what am I doing?”</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“That seems beneath both of us.”</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shifted weight through the right foot and crutches.</w:t>
      </w:r>
    </w:p>
    <w:p>
      <w:pPr>
        <w:spacing w:after="0"/>
        <w:ind w:firstLine="360"/>
      </w:pPr>
      <w:r>
        <w:rPr>
          <w:rFonts w:ascii="Times New Roman" w:hAnsi="Times New Roman"/>
          <w:sz w:val="22"/>
        </w:rPr>
        <w:t>Left knee relaxed.</w:t>
      </w:r>
    </w:p>
    <w:p>
      <w:pPr>
        <w:spacing w:after="0"/>
        <w:ind w:firstLine="360"/>
      </w:pPr>
      <w:r>
        <w:rPr>
          <w:rFonts w:ascii="Times New Roman" w:hAnsi="Times New Roman"/>
          <w:sz w:val="22"/>
        </w:rPr>
        <w:t>Phantom foot briefly felt as if the heel were touching dirt.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looked forward again.</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I tracked her with my eyes.</w:t>
      </w:r>
    </w:p>
    <w:p>
      <w:pPr>
        <w:spacing w:after="0"/>
        <w:ind w:firstLine="360"/>
      </w:pPr>
      <w:r>
        <w:rPr>
          <w:rFonts w:ascii="Times New Roman" w:hAnsi="Times New Roman"/>
          <w:sz w:val="22"/>
        </w:rPr>
        <w:t>Not my body.</w:t>
      </w:r>
    </w:p>
    <w:p>
      <w:pPr>
        <w:spacing w:after="0"/>
        <w:ind w:firstLine="360"/>
      </w:pPr>
      <w:r>
        <w:rPr>
          <w:rFonts w:ascii="Times New Roman" w:hAnsi="Times New Roman"/>
          <w:sz w:val="22"/>
        </w:rPr>
        <w:t>Then she moved behind me again.</w:t>
      </w:r>
    </w:p>
    <w:p>
      <w:pPr>
        <w:spacing w:after="0"/>
        <w:ind w:firstLine="360"/>
      </w:pPr>
      <w:r>
        <w:rPr>
          <w:rFonts w:ascii="Times New Roman" w:hAnsi="Times New Roman"/>
          <w:sz w:val="22"/>
        </w:rPr>
        <w:t>The urge to turn came before any instruction.</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“Why didn't you turn?” she asked.</w:t>
      </w:r>
    </w:p>
    <w:p>
      <w:pPr>
        <w:spacing w:after="0"/>
        <w:ind w:firstLine="360"/>
      </w:pPr>
      <w:r>
        <w:rPr>
          <w:rFonts w:ascii="Times New Roman" w:hAnsi="Times New Roman"/>
          <w:sz w:val="22"/>
        </w:rPr>
        <w:t>“You didn't tell me to.”</w:t>
      </w:r>
    </w:p>
    <w:p>
      <w:pPr>
        <w:spacing w:after="0"/>
        <w:ind w:firstLine="360"/>
      </w:pPr>
      <w:r>
        <w:rPr>
          <w:rFonts w:ascii="Times New Roman" w:hAnsi="Times New Roman"/>
          <w:sz w:val="22"/>
        </w:rPr>
        <w:t>“Would you in the yard?”</w:t>
      </w:r>
    </w:p>
    <w:p>
      <w:pPr>
        <w:spacing w:after="0"/>
        <w:ind w:firstLine="360"/>
      </w:pPr>
      <w:r>
        <w:rPr>
          <w:rFonts w:ascii="Times New Roman" w:hAnsi="Times New Roman"/>
          <w:sz w:val="22"/>
        </w:rPr>
        <w:t>“If I thought someone behind me mattered.”</w:t>
      </w:r>
    </w:p>
    <w:p>
      <w:pPr>
        <w:spacing w:after="0"/>
        <w:ind w:firstLine="360"/>
      </w:pPr>
      <w:r>
        <w:rPr>
          <w:rFonts w:ascii="Times New Roman" w:hAnsi="Times New Roman"/>
          <w:sz w:val="22"/>
        </w:rPr>
        <w:t>“Do I matter?”</w:t>
      </w:r>
    </w:p>
    <w:p>
      <w:pPr>
        <w:spacing w:after="0"/>
        <w:ind w:firstLine="360"/>
      </w:pPr>
      <w:r>
        <w:rPr>
          <w:rFonts w:ascii="Times New Roman" w:hAnsi="Times New Roman"/>
          <w:sz w:val="22"/>
        </w:rPr>
        <w:t>“Unfortunately.”</w:t>
      </w:r>
    </w:p>
    <w:p>
      <w:pPr>
        <w:spacing w:after="0"/>
        <w:ind w:firstLine="360"/>
      </w:pPr>
      <w:r>
        <w:rPr>
          <w:rFonts w:ascii="Times New Roman" w:hAnsi="Times New Roman"/>
          <w:sz w:val="22"/>
        </w:rPr>
        <w:t>She snorted.</w:t>
      </w:r>
    </w:p>
    <w:p>
      <w:pPr>
        <w:spacing w:after="0"/>
        <w:ind w:firstLine="360"/>
      </w:pPr>
      <w:r>
        <w:rPr>
          <w:rFonts w:ascii="Times New Roman" w:hAnsi="Times New Roman"/>
          <w:sz w:val="22"/>
        </w:rPr>
        <w:t>Then, sharper:</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Moderate.</w:t>
      </w:r>
    </w:p>
    <w:p>
      <w:pPr>
        <w:spacing w:after="0"/>
        <w:ind w:firstLine="360"/>
      </w:pPr>
      <w:r>
        <w:rPr>
          <w:rFonts w:ascii="Times New Roman" w:hAnsi="Times New Roman"/>
          <w:sz w:val="22"/>
        </w:rPr>
        <w:t>Not the fast Ch102 mistake.</w:t>
      </w:r>
    </w:p>
    <w:p>
      <w:pPr>
        <w:spacing w:after="0"/>
        <w:ind w:firstLine="360"/>
      </w:pPr>
      <w:r>
        <w:rPr>
          <w:rFonts w:ascii="Times New Roman" w:hAnsi="Times New Roman"/>
          <w:sz w:val="22"/>
        </w:rPr>
        <w:t>Not slow enough to make the cue meaningless.</w:t>
      </w:r>
    </w:p>
    <w:p>
      <w:pPr>
        <w:spacing w:after="0"/>
        <w:ind w:firstLine="360"/>
      </w:pPr>
      <w:r>
        <w:rPr>
          <w:rFonts w:ascii="Times New Roman" w:hAnsi="Times New Roman"/>
          <w:sz w:val="22"/>
        </w:rPr>
        <w:t>Right crutch planted.</w:t>
      </w:r>
    </w:p>
    <w:p>
      <w:pPr>
        <w:spacing w:after="0"/>
        <w:ind w:firstLine="360"/>
      </w:pPr>
      <w:r>
        <w:rPr>
          <w:rFonts w:ascii="Times New Roman" w:hAnsi="Times New Roman"/>
          <w:sz w:val="22"/>
        </w:rPr>
        <w:t>Head and shoulders moved.</w:t>
      </w:r>
    </w:p>
    <w:p>
      <w:pPr>
        <w:spacing w:after="0"/>
        <w:ind w:firstLine="360"/>
      </w:pPr>
      <w:r>
        <w:rPr>
          <w:rFonts w:ascii="Times New Roman" w:hAnsi="Times New Roman"/>
          <w:sz w:val="22"/>
        </w:rPr>
        <w:t>Pelvis followed.</w:t>
      </w:r>
    </w:p>
    <w:p>
      <w:pPr>
        <w:spacing w:after="0"/>
        <w:ind w:firstLine="360"/>
      </w:pPr>
      <w:r>
        <w:rPr>
          <w:rFonts w:ascii="Times New Roman" w:hAnsi="Times New Roman"/>
          <w:sz w:val="22"/>
        </w:rPr>
        <w:t>Left knee started its old contribution.</w:t>
      </w:r>
    </w:p>
    <w:p>
      <w:pPr>
        <w:spacing w:after="0"/>
        <w:ind w:firstLine="360"/>
      </w:pPr>
      <w:r>
        <w:rPr>
          <w:rFonts w:ascii="Times New Roman" w:hAnsi="Times New Roman"/>
          <w:sz w:val="22"/>
        </w:rPr>
        <w:t>I did not solve it.</w:t>
      </w:r>
    </w:p>
    <w:p>
      <w:pPr>
        <w:spacing w:after="0"/>
        <w:ind w:firstLine="360"/>
      </w:pPr>
      <w:r>
        <w:rPr>
          <w:rFonts w:ascii="Times New Roman" w:hAnsi="Times New Roman"/>
          <w:sz w:val="22"/>
        </w:rPr>
        <w:t>I kept moving.</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Left crutch came around.</w:t>
      </w:r>
    </w:p>
    <w:p>
      <w:pPr>
        <w:spacing w:after="0"/>
        <w:ind w:firstLine="360"/>
      </w:pPr>
      <w:r>
        <w:rPr>
          <w:rFonts w:ascii="Times New Roman" w:hAnsi="Times New Roman"/>
          <w:sz w:val="22"/>
        </w:rPr>
        <w:t>No skid.</w:t>
      </w:r>
    </w:p>
    <w:p>
      <w:pPr>
        <w:spacing w:after="0"/>
        <w:ind w:firstLine="360"/>
      </w:pPr>
      <w:r>
        <w:rPr>
          <w:rFonts w:ascii="Times New Roman" w:hAnsi="Times New Roman"/>
          <w:sz w:val="22"/>
        </w:rPr>
        <w:t>No hop.</w:t>
      </w:r>
    </w:p>
    <w:p>
      <w:pPr>
        <w:spacing w:after="0"/>
        <w:ind w:firstLine="360"/>
      </w:pPr>
      <w:r>
        <w:rPr>
          <w:rFonts w:ascii="Times New Roman" w:hAnsi="Times New Roman"/>
          <w:sz w:val="22"/>
        </w:rPr>
        <w:t>Not clean.</w:t>
      </w:r>
    </w:p>
    <w:p>
      <w:pPr>
        <w:spacing w:after="0"/>
        <w:ind w:firstLine="360"/>
      </w:pPr>
      <w:r>
        <w:rPr>
          <w:rFonts w:ascii="Times New Roman" w:hAnsi="Times New Roman"/>
          <w:sz w:val="22"/>
        </w:rPr>
        <w:t>Pessa was already somewhere else when I finished.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tired.”</w:t>
      </w:r>
    </w:p>
    <w:p>
      <w:pPr>
        <w:spacing w:after="0"/>
        <w:ind w:firstLine="360"/>
      </w:pPr>
      <w:r>
        <w:rPr>
          <w:rFonts w:ascii="Times New Roman" w:hAnsi="Times New Roman"/>
          <w:sz w:val="22"/>
        </w:rPr>
        <w:t>“I can do one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all she said.</w:t>
      </w:r>
    </w:p>
    <w:p>
      <w:pPr>
        <w:spacing w:after="0"/>
        <w:ind w:firstLine="360"/>
      </w:pPr>
      <w:r>
        <w:rPr>
          <w:rFonts w:ascii="Times New Roman" w:hAnsi="Times New Roman"/>
          <w:sz w:val="22"/>
        </w:rPr>
        <w:t>Which was worse than no.</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I did not argue.</w:t>
      </w:r>
    </w:p>
    <w:p>
      <w:pPr>
        <w:spacing w:after="0"/>
        <w:ind w:firstLine="360"/>
      </w:pPr>
      <w:r>
        <w:rPr>
          <w:rFonts w:ascii="Times New Roman" w:hAnsi="Times New Roman"/>
          <w:sz w:val="22"/>
        </w:rPr>
        <w:t>Personal growth.</w:t>
      </w:r>
    </w:p>
    <w:p>
      <w:pPr>
        <w:spacing w:after="0"/>
        <w:ind w:firstLine="360"/>
      </w:pPr>
      <w:r>
        <w:rPr>
          <w:rFonts w:ascii="Times New Roman" w:hAnsi="Times New Roman"/>
          <w:sz w:val="22"/>
        </w:rPr>
        <w:t>Or fatigue.</w:t>
      </w:r>
    </w:p>
    <w:p>
      <w:pPr>
        <w:spacing w:after="0"/>
        <w:ind w:firstLine="360"/>
      </w:pPr>
      <w:r>
        <w:rPr>
          <w:rFonts w:ascii="Times New Roman" w:hAnsi="Times New Roman"/>
          <w:sz w:val="22"/>
        </w:rPr>
        <w:t>Probably fatigue.</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pulled the stakes.</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I hated that question.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“That is not nothing.”</w:t>
      </w:r>
    </w:p>
    <w:p>
      <w:pPr>
        <w:spacing w:after="0"/>
        <w:ind w:firstLine="360"/>
      </w:pPr>
      <w:r>
        <w:rPr>
          <w:rFonts w:ascii="Times New Roman" w:hAnsi="Times New Roman"/>
          <w:sz w:val="22"/>
        </w:rPr>
        <w:t>“You want a rule.”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isn't one yet.”</w:t>
      </w:r>
    </w:p>
    <w:p>
      <w:pPr>
        <w:spacing w:after="0"/>
        <w:ind w:firstLine="360"/>
      </w:pPr>
      <w:r>
        <w:rPr>
          <w:rFonts w:ascii="Times New Roman" w:hAnsi="Times New Roman"/>
          <w:sz w:val="22"/>
        </w:rPr>
        <w:t>“Maybe there is and we haven't found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considered the session.</w:t>
      </w:r>
    </w:p>
    <w:p>
      <w:pPr>
        <w:spacing w:after="0"/>
        <w:ind w:firstLine="360"/>
      </w:pPr>
      <w:r>
        <w:rPr>
          <w:rFonts w:ascii="Times New Roman" w:hAnsi="Times New Roman"/>
          <w:sz w:val="22"/>
        </w:rPr>
        <w:t>Two crutches gave support and crowding.</w:t>
      </w:r>
    </w:p>
    <w:p>
      <w:pPr>
        <w:spacing w:after="0"/>
        <w:ind w:firstLine="360"/>
      </w:pPr>
      <w:r>
        <w:rPr>
          <w:rFonts w:ascii="Times New Roman" w:hAnsi="Times New Roman"/>
          <w:sz w:val="22"/>
        </w:rPr>
        <w:t>One right crutch gave space and exposure.</w:t>
      </w:r>
    </w:p>
    <w:p>
      <w:pPr>
        <w:spacing w:after="0"/>
        <w:ind w:firstLine="360"/>
      </w:pPr>
      <w:r>
        <w:rPr>
          <w:rFonts w:ascii="Times New Roman" w:hAnsi="Times New Roman"/>
          <w:sz w:val="22"/>
        </w:rPr>
        <w:t>People changed routes.</w:t>
      </w:r>
    </w:p>
    <w:p>
      <w:pPr>
        <w:spacing w:after="0"/>
        <w:ind w:firstLine="360"/>
      </w:pPr>
      <w:r>
        <w:rPr>
          <w:rFonts w:ascii="Times New Roman" w:hAnsi="Times New Roman"/>
          <w:sz w:val="22"/>
        </w:rPr>
        <w:t>Open space changed speed.</w:t>
      </w:r>
    </w:p>
    <w:p>
      <w:pPr>
        <w:spacing w:after="0"/>
        <w:ind w:firstLine="360"/>
      </w:pPr>
      <w:r>
        <w:rPr>
          <w:rFonts w:ascii="Times New Roman" w:hAnsi="Times New Roman"/>
          <w:sz w:val="22"/>
        </w:rPr>
        <w:t>Walls changed crutch placement.</w:t>
      </w:r>
    </w:p>
    <w:p>
      <w:pPr>
        <w:spacing w:after="0"/>
        <w:ind w:firstLine="360"/>
      </w:pPr>
      <w:r>
        <w:rPr>
          <w:rFonts w:ascii="Times New Roman" w:hAnsi="Times New Roman"/>
          <w:sz w:val="22"/>
        </w:rPr>
        <w:t>Urgent direction changes made clean sequencing impossible.</w:t>
      </w:r>
    </w:p>
    <w:p>
      <w:pPr>
        <w:spacing w:after="0"/>
        <w:ind w:firstLine="360"/>
      </w:pPr>
      <w:r>
        <w:rPr>
          <w:rFonts w:ascii="Times New Roman" w:hAnsi="Times New Roman"/>
          <w:sz w:val="22"/>
        </w:rPr>
        <w:t>Stopping was sometimes a choice.</w:t>
      </w:r>
    </w:p>
    <w:p>
      <w:pPr>
        <w:spacing w:after="0"/>
        <w:ind w:firstLine="360"/>
      </w:pPr>
      <w:r>
        <w:rPr>
          <w:rFonts w:ascii="Times New Roman" w:hAnsi="Times New Roman"/>
          <w:sz w:val="22"/>
        </w:rPr>
        <w:t>Finishing one turn before starting another worked once and failed once.</w:t>
      </w:r>
    </w:p>
    <w:p>
      <w:pPr>
        <w:spacing w:after="0"/>
        <w:ind w:firstLine="360"/>
      </w:pPr>
      <w:r>
        <w:rPr>
          <w:rFonts w:ascii="Times New Roman" w:hAnsi="Times New Roman"/>
          <w:sz w:val="22"/>
        </w:rPr>
        <w:t>No universal answer.</w:t>
      </w:r>
    </w:p>
    <w:p>
      <w:pPr>
        <w:spacing w:after="0"/>
        <w:ind w:firstLine="360"/>
      </w:pPr>
      <w:r>
        <w:rPr>
          <w:rFonts w:ascii="Times New Roman" w:hAnsi="Times New Roman"/>
          <w:sz w:val="22"/>
        </w:rPr>
        <w:t>“What are you watching?” I asked.</w:t>
      </w:r>
    </w:p>
    <w:p>
      <w:pPr>
        <w:spacing w:after="0"/>
        <w:ind w:firstLine="360"/>
      </w:pPr>
      <w:r>
        <w:rPr>
          <w:rFonts w:ascii="Times New Roman" w:hAnsi="Times New Roman"/>
          <w:sz w:val="22"/>
        </w:rPr>
        <w:t>Pessa pulled the last stake.</w:t>
      </w:r>
    </w:p>
    <w:p>
      <w:pPr>
        <w:spacing w:after="0"/>
        <w:ind w:firstLine="360"/>
      </w:pPr>
      <w:r>
        <w:rPr>
          <w:rFonts w:ascii="Times New Roman" w:hAnsi="Times New Roman"/>
          <w:sz w:val="22"/>
        </w:rPr>
        <w:t>“Whether you can keep making choices after the first plan stops working.”</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That sounded larger than movement.</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refused it.</w:t>
      </w:r>
    </w:p>
    <w:p>
      <w:pPr>
        <w:spacing w:after="0"/>
        <w:ind w:firstLine="360"/>
      </w:pPr>
      <w:r>
        <w:rPr>
          <w:rFonts w:ascii="Times New Roman" w:hAnsi="Times New Roman"/>
          <w:sz w:val="22"/>
        </w:rPr>
        <w:t>“In this yard.”</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“Yes. In this yard.”</w:t>
      </w:r>
    </w:p>
    <w:p>
      <w:pPr>
        <w:spacing w:after="0"/>
        <w:ind w:firstLine="360"/>
      </w:pPr>
      <w:r>
        <w:rPr>
          <w:rFonts w:ascii="Times New Roman" w:hAnsi="Times New Roman"/>
          <w:sz w:val="22"/>
        </w:rPr>
        <w:t>Good.</w:t>
      </w:r>
    </w:p>
    <w:p>
      <w:pPr>
        <w:spacing w:after="0"/>
        <w:ind w:firstLine="360"/>
      </w:pPr>
      <w:r>
        <w:rPr>
          <w:rFonts w:ascii="Times New Roman" w:hAnsi="Times New Roman"/>
          <w:sz w:val="22"/>
        </w:rPr>
        <w:t>Jurisdiction.</w:t>
      </w:r>
    </w:p>
    <w:p>
      <w:pPr>
        <w:spacing w:after="0"/>
        <w:ind w:firstLine="360"/>
      </w:pPr>
      <w:r>
        <w:rPr>
          <w:rFonts w:ascii="Times New Roman" w:hAnsi="Times New Roman"/>
          <w:sz w:val="22"/>
        </w:rPr>
        <w:t>She carried the stakes away.</w:t>
      </w:r>
    </w:p>
    <w:p>
      <w:pPr>
        <w:spacing w:after="0"/>
        <w:ind w:firstLine="360"/>
      </w:pPr>
      <w:r>
        <w:rPr>
          <w:rFonts w:ascii="Times New Roman" w:hAnsi="Times New Roman"/>
          <w:sz w:val="22"/>
        </w:rPr>
        <w:t>I stayed seated.</w:t>
      </w:r>
    </w:p>
    <w:p>
      <w:pPr>
        <w:spacing w:after="0"/>
        <w:ind w:firstLine="360"/>
      </w:pPr>
      <w:r>
        <w:rPr>
          <w:rFonts w:ascii="Times New Roman" w:hAnsi="Times New Roman"/>
          <w:sz w:val="22"/>
        </w:rPr>
        <w:t>Alden reappeared instantly.</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“Fight?”</w:t>
      </w:r>
    </w:p>
    <w:p>
      <w:pPr>
        <w:spacing w:after="0"/>
        <w:ind w:firstLine="360"/>
      </w:pPr>
      <w:r>
        <w:rPr>
          <w:rFonts w:ascii="Times New Roman" w:hAnsi="Times New Roman"/>
          <w:sz w:val="22"/>
        </w:rPr>
        <w:t>“No.”</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“Some.”</w:t>
      </w:r>
    </w:p>
    <w:p>
      <w:pPr>
        <w:spacing w:after="0"/>
        <w:ind w:firstLine="360"/>
      </w:pPr>
      <w:r>
        <w:rPr>
          <w:rFonts w:ascii="Times New Roman" w:hAnsi="Times New Roman"/>
          <w:sz w:val="22"/>
        </w:rPr>
        <w:t>“Did you fall?”</w:t>
      </w:r>
    </w:p>
    <w:p>
      <w:pPr>
        <w:spacing w:after="0"/>
        <w:ind w:firstLine="360"/>
      </w:pPr>
      <w:r>
        <w:rPr>
          <w:rFonts w:ascii="Times New Roman" w:hAnsi="Times New Roman"/>
          <w:sz w:val="22"/>
        </w:rPr>
        <w:t>“No.”</w:t>
      </w:r>
    </w:p>
    <w:p>
      <w:pPr>
        <w:spacing w:after="0"/>
        <w:ind w:firstLine="360"/>
      </w:pPr>
      <w:r>
        <w:rPr>
          <w:rFonts w:ascii="Times New Roman" w:hAnsi="Times New Roman"/>
          <w:sz w:val="22"/>
        </w:rPr>
        <w:t>“Almost?”</w:t>
      </w:r>
    </w:p>
    <w:p>
      <w:pPr>
        <w:spacing w:after="0"/>
        <w:ind w:firstLine="360"/>
      </w:pPr>
      <w:r>
        <w:rPr>
          <w:rFonts w:ascii="Times New Roman" w:hAnsi="Times New Roman"/>
          <w:sz w:val="22"/>
        </w:rPr>
        <w:t>“Not interestingly.”</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“You are a terrible storyteller.”</w:t>
      </w:r>
    </w:p>
    <w:p>
      <w:pPr>
        <w:spacing w:after="0"/>
        <w:ind w:firstLine="360"/>
      </w:pPr>
      <w:r>
        <w:rPr>
          <w:rFonts w:ascii="Times New Roman" w:hAnsi="Times New Roman"/>
          <w:sz w:val="22"/>
        </w:rPr>
        <w:t>“Correct.”</w:t>
      </w:r>
    </w:p>
    <w:p>
      <w:pPr>
        <w:spacing w:after="0"/>
        <w:ind w:firstLine="360"/>
      </w:pPr>
      <w:r>
        <w:rPr>
          <w:rFonts w:ascii="Times New Roman" w:hAnsi="Times New Roman"/>
          <w:sz w:val="22"/>
        </w:rPr>
        <w:t>“Pessa said I can't help.”</w:t>
      </w:r>
    </w:p>
    <w:p>
      <w:pPr>
        <w:spacing w:after="0"/>
        <w:ind w:firstLine="360"/>
      </w:pPr>
      <w:r>
        <w:rPr>
          <w:rFonts w:ascii="Times New Roman" w:hAnsi="Times New Roman"/>
          <w:sz w:val="22"/>
        </w:rPr>
        <w:t>“She is wise.”</w:t>
      </w:r>
    </w:p>
    <w:p>
      <w:pPr>
        <w:spacing w:after="0"/>
        <w:ind w:firstLine="360"/>
      </w:pPr>
      <w:r>
        <w:rPr>
          <w:rFonts w:ascii="Times New Roman" w:hAnsi="Times New Roman"/>
          <w:sz w:val="22"/>
        </w:rPr>
        <w:t>“You looked less terrible than last time.”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“That sounded almost kind.”</w:t>
      </w:r>
    </w:p>
    <w:p>
      <w:pPr>
        <w:spacing w:after="0"/>
        <w:ind w:firstLine="360"/>
      </w:pPr>
      <w:r>
        <w:rPr>
          <w:rFonts w:ascii="Times New Roman" w:hAnsi="Times New Roman"/>
          <w:sz w:val="22"/>
        </w:rPr>
        <w:t>“Don't make it weird.”</w:t>
      </w:r>
    </w:p>
    <w:p>
      <w:pPr>
        <w:spacing w:after="0"/>
        <w:ind w:firstLine="360"/>
      </w:pPr>
      <w:r>
        <w:rPr>
          <w:rFonts w:ascii="Times New Roman" w:hAnsi="Times New Roman"/>
          <w:sz w:val="22"/>
        </w:rPr>
        <w:t>“What improved?”</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“You stopped less.”</w:t>
      </w:r>
    </w:p>
    <w:p>
      <w:pPr>
        <w:spacing w:after="0"/>
        <w:ind w:firstLine="360"/>
      </w:pPr>
      <w:r>
        <w:rPr>
          <w:rFonts w:ascii="Times New Roman" w:hAnsi="Times New Roman"/>
          <w:sz w:val="22"/>
        </w:rPr>
        <w:t>That was observationally interesting.</w:t>
      </w:r>
    </w:p>
    <w:p>
      <w:pPr>
        <w:spacing w:after="0"/>
        <w:ind w:firstLine="360"/>
      </w:pPr>
      <w:r>
        <w:rPr>
          <w:rFonts w:ascii="Times New Roman" w:hAnsi="Times New Roman"/>
          <w:sz w:val="22"/>
        </w:rPr>
        <w:t>Also from Alden.</w:t>
      </w:r>
    </w:p>
    <w:p>
      <w:pPr>
        <w:spacing w:after="0"/>
        <w:ind w:firstLine="360"/>
      </w:pPr>
      <w:r>
        <w:rPr>
          <w:rFonts w:ascii="Times New Roman" w:hAnsi="Times New Roman"/>
          <w:sz w:val="22"/>
        </w:rPr>
        <w:t>Dangerous source.</w:t>
      </w:r>
    </w:p>
    <w:p>
      <w:pPr>
        <w:spacing w:after="0"/>
        <w:ind w:firstLine="360"/>
      </w:pPr>
      <w:r>
        <w:rPr>
          <w:rFonts w:ascii="Times New Roman" w:hAnsi="Times New Roman"/>
          <w:sz w:val="22"/>
        </w:rPr>
        <w:t>“Maybe.”</w:t>
      </w:r>
    </w:p>
    <w:p>
      <w:pPr>
        <w:spacing w:after="0"/>
        <w:ind w:firstLine="360"/>
      </w:pPr>
      <w:r>
        <w:rPr>
          <w:rFonts w:ascii="Times New Roman" w:hAnsi="Times New Roman"/>
          <w:sz w:val="22"/>
        </w:rPr>
        <w:t>“And you didn't almost fall when she yelled behind.”</w:t>
      </w:r>
    </w:p>
    <w:p>
      <w:pPr>
        <w:spacing w:after="0"/>
        <w:ind w:firstLine="360"/>
      </w:pPr>
      <w:r>
        <w:rPr>
          <w:rFonts w:ascii="Times New Roman" w:hAnsi="Times New Roman"/>
          <w:sz w:val="22"/>
        </w:rPr>
        <w:t>“I did not almost fall last time.”</w:t>
      </w:r>
    </w:p>
    <w:p>
      <w:pPr>
        <w:spacing w:after="0"/>
        <w:ind w:firstLine="360"/>
      </w:pPr>
      <w:r>
        <w:rPr>
          <w:rFonts w:ascii="Times New Roman" w:hAnsi="Times New Roman"/>
          <w:sz w:val="22"/>
        </w:rPr>
        <w:t>“She caught you.”</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“It looked like the same thing.”</w:t>
      </w:r>
    </w:p>
    <w:p>
      <w:pPr>
        <w:spacing w:after="0"/>
        <w:ind w:firstLine="360"/>
      </w:pPr>
      <w:r>
        <w:rPr>
          <w:rFonts w:ascii="Times New Roman" w:hAnsi="Times New Roman"/>
          <w:sz w:val="22"/>
        </w:rPr>
        <w:t>I decided friendship had limits.</w:t>
      </w:r>
    </w:p>
    <w:p>
      <w:pPr>
        <w:spacing w:after="0"/>
        <w:ind w:firstLine="360"/>
      </w:pPr>
      <w:r>
        <w:rPr>
          <w:rFonts w:ascii="Times New Roman" w:hAnsi="Times New Roman"/>
          <w:sz w:val="22"/>
        </w:rPr>
        <w:t>“She said not yet.”</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“Did she?”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different from a promise.</w:t>
      </w:r>
    </w:p>
    <w:p>
      <w:pPr>
        <w:spacing w:after="0"/>
        <w:ind w:firstLine="360"/>
      </w:pPr>
      <w:r>
        <w:rPr>
          <w:rFonts w:ascii="Times New Roman" w:hAnsi="Times New Roman"/>
          <w:sz w:val="22"/>
        </w:rPr>
        <w:t>I knew that now.</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“Lunch.”</w:t>
      </w:r>
    </w:p>
    <w:p>
      <w:pPr>
        <w:spacing w:after="0"/>
        <w:ind w:firstLine="360"/>
      </w:pPr>
      <w:r>
        <w:rPr>
          <w:rFonts w:ascii="Times New Roman" w:hAnsi="Times New Roman"/>
          <w:sz w:val="22"/>
        </w:rPr>
        <w:t>“That's not training.”</w:t>
      </w:r>
    </w:p>
    <w:p>
      <w:pPr>
        <w:spacing w:after="0"/>
        <w:ind w:firstLine="360"/>
      </w:pPr>
      <w:r>
        <w:rPr>
          <w:rFonts w:ascii="Times New Roman" w:hAnsi="Times New Roman"/>
          <w:sz w:val="22"/>
        </w:rPr>
        <w:t>“Correct.”</w:t>
      </w:r>
    </w:p>
    <w:p>
      <w:pPr>
        <w:spacing w:after="0"/>
        <w:ind w:firstLine="360"/>
      </w:pPr>
      <w:r>
        <w:rPr>
          <w:rFonts w:ascii="Times New Roman" w:hAnsi="Times New Roman"/>
          <w:sz w:val="22"/>
        </w:rPr>
        <w:t>“Can I come?”</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surprised.</w:t>
      </w:r>
    </w:p>
    <w:p>
      <w:pPr>
        <w:spacing w:after="0"/>
        <w:ind w:firstLine="360"/>
      </w:pPr>
      <w:r>
        <w:rPr>
          <w:rFonts w:ascii="Times New Roman" w:hAnsi="Times New Roman"/>
          <w:sz w:val="22"/>
        </w:rPr>
        <w:t>So was I.</w:t>
      </w:r>
    </w:p>
    <w:p>
      <w:pPr>
        <w:spacing w:after="0"/>
        <w:ind w:firstLine="360"/>
      </w:pPr>
      <w:r>
        <w:rPr>
          <w:rFonts w:ascii="Times New Roman" w:hAnsi="Times New Roman"/>
          <w:sz w:val="22"/>
        </w:rPr>
        <w:t>We found Jorren before food.</w:t>
      </w:r>
    </w:p>
    <w:p>
      <w:pPr>
        <w:spacing w:after="0"/>
        <w:ind w:firstLine="360"/>
      </w:pPr>
      <w:r>
        <w:rPr>
          <w:rFonts w:ascii="Times New Roman" w:hAnsi="Times New Roman"/>
          <w:sz w:val="22"/>
        </w:rPr>
        <w:t>Or Jorren found us.</w:t>
      </w:r>
    </w:p>
    <w:p>
      <w:pPr>
        <w:spacing w:after="0"/>
        <w:ind w:firstLine="360"/>
      </w:pPr>
      <w:r>
        <w:rPr>
          <w:rFonts w:ascii="Times New Roman" w:hAnsi="Times New Roman"/>
          <w:sz w:val="22"/>
        </w:rPr>
        <w:t>He had bread.</w:t>
      </w:r>
    </w:p>
    <w:p>
      <w:pPr>
        <w:spacing w:after="0"/>
        <w:ind w:firstLine="360"/>
      </w:pPr>
      <w:r>
        <w:rPr>
          <w:rFonts w:ascii="Times New Roman" w:hAnsi="Times New Roman"/>
          <w:sz w:val="22"/>
        </w:rPr>
        <w:t>Knife out.</w:t>
      </w:r>
    </w:p>
    <w:p>
      <w:pPr>
        <w:spacing w:after="0"/>
        <w:ind w:firstLine="360"/>
      </w:pPr>
      <w:r>
        <w:rPr>
          <w:rFonts w:ascii="Times New Roman" w:hAnsi="Times New Roman"/>
          <w:sz w:val="22"/>
        </w:rPr>
        <w:t>Naturally.</w:t>
      </w:r>
    </w:p>
    <w:p>
      <w:pPr>
        <w:spacing w:after="0"/>
        <w:ind w:firstLine="360"/>
      </w:pPr>
      <w:r>
        <w:rPr>
          <w:rFonts w:ascii="Times New Roman" w:hAnsi="Times New Roman"/>
          <w:sz w:val="22"/>
        </w:rPr>
        <w:t>“You two look sweaty.”</w:t>
      </w:r>
    </w:p>
    <w:p>
      <w:pPr>
        <w:spacing w:after="0"/>
        <w:ind w:firstLine="360"/>
      </w:pPr>
      <w:r>
        <w:rPr>
          <w:rFonts w:ascii="Times New Roman" w:hAnsi="Times New Roman"/>
          <w:sz w:val="22"/>
        </w:rPr>
        <w:t>“Alden is not sweaty.”</w:t>
      </w:r>
    </w:p>
    <w:p>
      <w:pPr>
        <w:spacing w:after="0"/>
        <w:ind w:firstLine="360"/>
      </w:pPr>
      <w:r>
        <w:rPr>
          <w:rFonts w:ascii="Times New Roman" w:hAnsi="Times New Roman"/>
          <w:sz w:val="22"/>
        </w:rPr>
        <w:t>“I trained emotionally.”</w:t>
      </w:r>
    </w:p>
    <w:p>
      <w:pPr>
        <w:spacing w:after="0"/>
        <w:ind w:firstLine="360"/>
      </w:pPr>
      <w:r>
        <w:rPr>
          <w:rFonts w:ascii="Times New Roman" w:hAnsi="Times New Roman"/>
          <w:sz w:val="22"/>
        </w:rPr>
        <w:t>“No,” I said.</w:t>
      </w:r>
    </w:p>
    <w:p>
      <w:pPr>
        <w:spacing w:after="0"/>
        <w:ind w:firstLine="360"/>
      </w:pPr>
      <w:r>
        <w:rPr>
          <w:rFonts w:ascii="Times New Roman" w:hAnsi="Times New Roman"/>
          <w:sz w:val="22"/>
        </w:rPr>
        <w:t>Jorren cut the bread.</w:t>
      </w:r>
    </w:p>
    <w:p>
      <w:pPr>
        <w:spacing w:after="0"/>
        <w:ind w:firstLine="360"/>
      </w:pPr>
      <w:r>
        <w:rPr>
          <w:rFonts w:ascii="Times New Roman" w:hAnsi="Times New Roman"/>
          <w:sz w:val="22"/>
        </w:rPr>
        <w:t>“With the knife?”</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own it.”</w:t>
      </w:r>
    </w:p>
    <w:p>
      <w:pPr>
        <w:spacing w:after="0"/>
        <w:ind w:firstLine="360"/>
      </w:pPr>
      <w:r>
        <w:rPr>
          <w:rFonts w:ascii="Times New Roman" w:hAnsi="Times New Roman"/>
          <w:sz w:val="22"/>
        </w:rPr>
        <w:t>Alden nodded.</w:t>
      </w:r>
    </w:p>
    <w:p>
      <w:pPr>
        <w:spacing w:after="0"/>
        <w:ind w:firstLine="360"/>
      </w:pPr>
      <w:r>
        <w:rPr>
          <w:rFonts w:ascii="Times New Roman" w:hAnsi="Times New Roman"/>
          <w:sz w:val="22"/>
        </w:rPr>
        <w:t>“Valid.”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We bought stew.</w:t>
      </w:r>
    </w:p>
    <w:p>
      <w:pPr>
        <w:spacing w:after="0"/>
        <w:ind w:firstLine="360"/>
      </w:pPr>
      <w:r>
        <w:rPr>
          <w:rFonts w:ascii="Times New Roman" w:hAnsi="Times New Roman"/>
          <w:sz w:val="22"/>
        </w:rPr>
        <w:t>Sat outside.</w:t>
      </w:r>
    </w:p>
    <w:p>
      <w:pPr>
        <w:spacing w:after="0"/>
        <w:ind w:firstLine="360"/>
      </w:pPr>
      <w:r>
        <w:rPr>
          <w:rFonts w:ascii="Times New Roman" w:hAnsi="Times New Roman"/>
          <w:sz w:val="22"/>
        </w:rPr>
        <w:t>My right calf relaxed.</w:t>
      </w:r>
    </w:p>
    <w:p>
      <w:pPr>
        <w:spacing w:after="0"/>
        <w:ind w:firstLine="360"/>
      </w:pPr>
      <w:r>
        <w:rPr>
          <w:rFonts w:ascii="Times New Roman" w:hAnsi="Times New Roman"/>
          <w:sz w:val="22"/>
        </w:rPr>
        <w:t>Hands complained less once they were not carrying me.</w:t>
      </w:r>
    </w:p>
    <w:p>
      <w:pPr>
        <w:spacing w:after="0"/>
        <w:ind w:firstLine="360"/>
      </w:pPr>
      <w:r>
        <w:rPr>
          <w:rFonts w:ascii="Times New Roman" w:hAnsi="Times New Roman"/>
          <w:sz w:val="22"/>
        </w:rPr>
        <w:t>Residual limb stayed quiet.</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Hessa would be pleased by the absence of everything.</w:t>
      </w:r>
    </w:p>
    <w:p>
      <w:pPr>
        <w:spacing w:after="0"/>
        <w:ind w:firstLine="360"/>
      </w:pPr>
      <w:r>
        <w:rPr>
          <w:rFonts w:ascii="Times New Roman" w:hAnsi="Times New Roman"/>
          <w:sz w:val="22"/>
        </w:rPr>
        <w:t>I did not tell her.</w:t>
      </w:r>
    </w:p>
    <w:p>
      <w:pPr>
        <w:spacing w:after="0"/>
        <w:ind w:firstLine="360"/>
      </w:pPr>
      <w:r>
        <w:rPr>
          <w:rFonts w:ascii="Times New Roman" w:hAnsi="Times New Roman"/>
          <w:sz w:val="22"/>
        </w:rPr>
        <w:t>That would require going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Alden talked about arrows.</w:t>
      </w:r>
    </w:p>
    <w:p>
      <w:pPr>
        <w:spacing w:after="0"/>
        <w:ind w:firstLine="360"/>
      </w:pPr>
      <w:r>
        <w:rPr>
          <w:rFonts w:ascii="Times New Roman" w:hAnsi="Times New Roman"/>
          <w:sz w:val="22"/>
        </w:rPr>
        <w:t>Jorren talked about a woman at the fish market who had accused him of choosing a fish based on personality.</w:t>
      </w:r>
    </w:p>
    <w:p>
      <w:pPr>
        <w:spacing w:after="0"/>
        <w:ind w:firstLine="360"/>
      </w:pPr>
      <w:r>
        <w:rPr>
          <w:rFonts w:ascii="Times New Roman" w:hAnsi="Times New Roman"/>
          <w:sz w:val="22"/>
        </w:rPr>
        <w:t>“Did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personality?”</w:t>
      </w:r>
    </w:p>
    <w:p>
      <w:pPr>
        <w:spacing w:after="0"/>
        <w:ind w:firstLine="360"/>
      </w:pPr>
      <w:r>
        <w:rPr>
          <w:rFonts w:ascii="Times New Roman" w:hAnsi="Times New Roman"/>
          <w:sz w:val="22"/>
        </w:rPr>
        <w:t>“Confident.”</w:t>
      </w:r>
    </w:p>
    <w:p>
      <w:pPr>
        <w:spacing w:after="0"/>
        <w:ind w:firstLine="360"/>
      </w:pPr>
      <w:r>
        <w:rPr>
          <w:rFonts w:ascii="Times New Roman" w:hAnsi="Times New Roman"/>
          <w:sz w:val="22"/>
        </w:rPr>
        <w:t>“How do you identify confidence in a dead fish?”</w:t>
      </w:r>
    </w:p>
    <w:p>
      <w:pPr>
        <w:spacing w:after="0"/>
        <w:ind w:firstLine="360"/>
      </w:pPr>
      <w:r>
        <w:rPr>
          <w:rFonts w:ascii="Times New Roman" w:hAnsi="Times New Roman"/>
          <w:sz w:val="22"/>
        </w:rPr>
        <w:t>“Eyes.”</w:t>
      </w:r>
    </w:p>
    <w:p>
      <w:pPr>
        <w:spacing w:after="0"/>
        <w:ind w:firstLine="360"/>
      </w:pPr>
      <w:r>
        <w:rPr>
          <w:rFonts w:ascii="Times New Roman" w:hAnsi="Times New Roman"/>
          <w:sz w:val="22"/>
        </w:rPr>
        <w:t>“The eyes are dead.”</w:t>
      </w:r>
    </w:p>
    <w:p>
      <w:pPr>
        <w:spacing w:after="0"/>
        <w:ind w:firstLine="360"/>
      </w:pPr>
      <w:r>
        <w:rPr>
          <w:rFonts w:ascii="Times New Roman" w:hAnsi="Times New Roman"/>
          <w:sz w:val="22"/>
        </w:rPr>
        <w:t>“Confidence persists.”</w:t>
      </w:r>
    </w:p>
    <w:p>
      <w:pPr>
        <w:spacing w:after="0"/>
        <w:ind w:firstLine="360"/>
      </w:pPr>
      <w:r>
        <w:rPr>
          <w:rFonts w:ascii="Times New Roman" w:hAnsi="Times New Roman"/>
          <w:sz w:val="22"/>
        </w:rPr>
        <w:t>Alden nearly choked.</w:t>
      </w:r>
    </w:p>
    <w:p>
      <w:pPr>
        <w:spacing w:after="0"/>
        <w:ind w:firstLine="360"/>
      </w:pPr>
      <w:r>
        <w:rPr>
          <w:rFonts w:ascii="Times New Roman" w:hAnsi="Times New Roman"/>
          <w:sz w:val="22"/>
        </w:rPr>
        <w:t>I laughed hard enough my side hurt.</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Just stew and stupidity.</w:t>
      </w:r>
    </w:p>
    <w:p>
      <w:pPr>
        <w:spacing w:after="0"/>
        <w:ind w:firstLine="360"/>
      </w:pPr>
      <w:r>
        <w:rPr>
          <w:rFonts w:ascii="Times New Roman" w:hAnsi="Times New Roman"/>
          <w:sz w:val="22"/>
        </w:rPr>
        <w:t>Later Alden left for actual training.</w:t>
      </w:r>
    </w:p>
    <w:p>
      <w:pPr>
        <w:spacing w:after="0"/>
        <w:ind w:firstLine="360"/>
      </w:pPr>
      <w:r>
        <w:rPr>
          <w:rFonts w:ascii="Times New Roman" w:hAnsi="Times New Roman"/>
          <w:sz w:val="22"/>
        </w:rPr>
        <w:t>Jorren had somewhere to be and did not explain.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At the lodging, the keeper had moved the ugly kitchen stool.</w:t>
      </w:r>
    </w:p>
    <w:p>
      <w:pPr>
        <w:spacing w:after="0"/>
        <w:ind w:firstLine="360"/>
      </w:pPr>
      <w:r>
        <w:rPr>
          <w:rFonts w:ascii="Times New Roman" w:hAnsi="Times New Roman"/>
          <w:sz w:val="22"/>
        </w:rPr>
        <w:t>I noticed because it was no longer where I expected.</w:t>
      </w:r>
    </w:p>
    <w:p>
      <w:pPr>
        <w:spacing w:after="0"/>
        <w:ind w:firstLine="360"/>
      </w:pPr>
      <w:r>
        <w:rPr>
          <w:rFonts w:ascii="Times New Roman" w:hAnsi="Times New Roman"/>
          <w:sz w:val="22"/>
        </w:rPr>
        <w:t>I almost asked why.</w:t>
      </w:r>
    </w:p>
    <w:p>
      <w:pPr>
        <w:spacing w:after="0"/>
        <w:ind w:firstLine="360"/>
      </w:pPr>
      <w:r>
        <w:rPr>
          <w:rFonts w:ascii="Times New Roman" w:hAnsi="Times New Roman"/>
          <w:sz w:val="22"/>
        </w:rPr>
        <w:t>Did not.</w:t>
      </w:r>
    </w:p>
    <w:p>
      <w:pPr>
        <w:spacing w:after="0"/>
        <w:ind w:firstLine="360"/>
      </w:pPr>
      <w:r>
        <w:rPr>
          <w:rFonts w:ascii="Times New Roman" w:hAnsi="Times New Roman"/>
          <w:sz w:val="22"/>
        </w:rPr>
        <w:t>Not my stool.</w:t>
      </w:r>
    </w:p>
    <w:p>
      <w:pPr>
        <w:spacing w:after="0"/>
        <w:ind w:firstLine="360"/>
      </w:pPr>
      <w:r>
        <w:rPr>
          <w:rFonts w:ascii="Times New Roman" w:hAnsi="Times New Roman"/>
          <w:sz w:val="22"/>
        </w:rPr>
        <w:t>Upstairs took the usual time.</w:t>
      </w:r>
    </w:p>
    <w:p>
      <w:pPr>
        <w:spacing w:after="0"/>
        <w:ind w:firstLine="360"/>
      </w:pPr>
      <w:r>
        <w:rPr>
          <w:rFonts w:ascii="Times New Roman" w:hAnsi="Times New Roman"/>
          <w:sz w:val="22"/>
        </w:rPr>
        <w:t>Fourteen steps.</w:t>
      </w:r>
    </w:p>
    <w:p>
      <w:pPr>
        <w:spacing w:after="0"/>
        <w:ind w:firstLine="360"/>
      </w:pPr>
      <w:r>
        <w:rPr>
          <w:rFonts w:ascii="Times New Roman" w:hAnsi="Times New Roman"/>
          <w:sz w:val="22"/>
        </w:rPr>
        <w:t>Rail.</w:t>
      </w:r>
    </w:p>
    <w:p>
      <w:pPr>
        <w:spacing w:after="0"/>
        <w:ind w:firstLine="360"/>
      </w:pPr>
      <w:r>
        <w:rPr>
          <w:rFonts w:ascii="Times New Roman" w:hAnsi="Times New Roman"/>
          <w:sz w:val="22"/>
        </w:rPr>
        <w:t>Pause.</w:t>
      </w:r>
    </w:p>
    <w:p>
      <w:pPr>
        <w:spacing w:after="0"/>
        <w:ind w:firstLine="360"/>
      </w:pPr>
      <w:r>
        <w:rPr>
          <w:rFonts w:ascii="Times New Roman" w:hAnsi="Times New Roman"/>
          <w:sz w:val="22"/>
        </w:rPr>
        <w:t>No proof.</w:t>
      </w:r>
    </w:p>
    <w:p>
      <w:pPr>
        <w:spacing w:after="0"/>
        <w:ind w:firstLine="360"/>
      </w:pPr>
      <w:r>
        <w:rPr>
          <w:rFonts w:ascii="Times New Roman" w:hAnsi="Times New Roman"/>
          <w:sz w:val="22"/>
        </w:rPr>
        <w:t>In my room I sat in the repaired tavern chair.</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Today Pessa.</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 fight.</w:t>
      </w:r>
    </w:p>
    <w:p>
      <w:pPr>
        <w:spacing w:after="0"/>
        <w:ind w:firstLine="360"/>
      </w:pPr>
      <w:r>
        <w:rPr>
          <w:rFonts w:ascii="Times New Roman" w:hAnsi="Times New Roman"/>
          <w:sz w:val="22"/>
        </w:rPr>
        <w:t>No system.</w:t>
      </w:r>
    </w:p>
    <w:p>
      <w:pPr>
        <w:spacing w:after="0"/>
        <w:ind w:firstLine="360"/>
      </w:pPr>
      <w:r>
        <w:rPr>
          <w:rFonts w:ascii="Times New Roman" w:hAnsi="Times New Roman"/>
          <w:sz w:val="22"/>
        </w:rPr>
        <w:t>I had spent an hour turning badly around wooden stakes while a woman deliberately stood in inconvenient places.</w:t>
      </w:r>
    </w:p>
    <w:p>
      <w:pPr>
        <w:spacing w:after="0"/>
        <w:ind w:firstLine="360"/>
      </w:pPr>
      <w:r>
        <w:rPr>
          <w:rFonts w:ascii="Times New Roman" w:hAnsi="Times New Roman"/>
          <w:sz w:val="22"/>
        </w:rPr>
        <w:t>I wanted to do it again.</w:t>
      </w:r>
    </w:p>
    <w:p>
      <w:pPr>
        <w:spacing w:after="0"/>
        <w:ind w:firstLine="360"/>
      </w:pPr>
      <w:r>
        <w:rPr>
          <w:rFonts w:ascii="Times New Roman" w:hAnsi="Times New Roman"/>
          <w:sz w:val="22"/>
        </w:rPr>
        <w:t>That was probably enough.</w:t>
        <w:br/>
      </w:r>
    </w:p>
    <w:p>
      <w:r>
        <w:br w:type="page"/>
      </w:r>
    </w:p>
    <w:p>
      <w:pPr>
        <w:jc w:val="center"/>
      </w:pPr>
      <w:r>
        <w:rPr>
          <w:rFonts w:ascii="Times New Roman" w:hAnsi="Times New Roman"/>
          <w:b/>
          <w:sz w:val="28"/>
        </w:rPr>
        <w:t>CHAPTER 111</w:t>
      </w:r>
    </w:p>
    <w:p>
      <w:pPr>
        <w:jc w:val="center"/>
      </w:pPr>
      <w:r>
        <w:rPr>
          <w:rFonts w:ascii="Times New Roman" w:hAnsi="Times New Roman"/>
          <w:b/>
          <w:sz w:val="26"/>
        </w:rPr>
        <w:t>THE BRAKE</w:t>
      </w:r>
    </w:p>
    <w:p>
      <w:pPr>
        <w:spacing w:after="0"/>
        <w:ind w:firstLine="360"/>
      </w:pPr>
      <w:r>
        <w:rPr>
          <w:rFonts w:ascii="Times New Roman" w:hAnsi="Times New Roman"/>
          <w:sz w:val="22"/>
        </w:rPr>
        <w:t>My hands were mildly offended by yesterday.</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Offended.</w:t>
      </w:r>
    </w:p>
    <w:p>
      <w:pPr>
        <w:spacing w:after="0"/>
        <w:ind w:firstLine="360"/>
      </w:pPr>
      <w:r>
        <w:rPr>
          <w:rFonts w:ascii="Times New Roman" w:hAnsi="Times New Roman"/>
          <w:sz w:val="22"/>
        </w:rPr>
        <w:t>The distinction mattered because Hessa asked.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“Calf?”</w:t>
      </w:r>
    </w:p>
    <w:p>
      <w:pPr>
        <w:spacing w:after="0"/>
        <w:ind w:firstLine="360"/>
      </w:pPr>
      <w:r>
        <w:rPr>
          <w:rFonts w:ascii="Times New Roman" w:hAnsi="Times New Roman"/>
          <w:sz w:val="22"/>
        </w:rPr>
        <w:t>“Tired yesterday. Fine this morning.”</w:t>
      </w:r>
    </w:p>
    <w:p>
      <w:pPr>
        <w:spacing w:after="0"/>
        <w:ind w:firstLine="360"/>
      </w:pPr>
      <w:r>
        <w:rPr>
          <w:rFonts w:ascii="Times New Roman" w:hAnsi="Times New Roman"/>
          <w:sz w:val="22"/>
        </w:rPr>
        <w:t>“Palms?”</w:t>
      </w:r>
    </w:p>
    <w:p>
      <w:pPr>
        <w:spacing w:after="0"/>
        <w:ind w:firstLine="360"/>
      </w:pPr>
      <w:r>
        <w:rPr>
          <w:rFonts w:ascii="Times New Roman" w:hAnsi="Times New Roman"/>
          <w:sz w:val="22"/>
        </w:rPr>
        <w:t>I opened both hands.</w:t>
      </w:r>
    </w:p>
    <w:p>
      <w:pPr>
        <w:spacing w:after="0"/>
        <w:ind w:firstLine="360"/>
      </w:pPr>
      <w:r>
        <w:rPr>
          <w:rFonts w:ascii="Times New Roman" w:hAnsi="Times New Roman"/>
          <w:sz w:val="22"/>
        </w:rPr>
        <w:t>“Warm yesterday. Fine now.”</w:t>
      </w:r>
    </w:p>
    <w:p>
      <w:pPr>
        <w:spacing w:after="0"/>
        <w:ind w:firstLine="360"/>
      </w:pPr>
      <w:r>
        <w:rPr>
          <w:rFonts w:ascii="Times New Roman" w:hAnsi="Times New Roman"/>
          <w:sz w:val="22"/>
        </w:rPr>
        <w:t>Hessa inspected them anyway.</w:t>
      </w:r>
    </w:p>
    <w:p>
      <w:pPr>
        <w:spacing w:after="0"/>
        <w:ind w:firstLine="360"/>
      </w:pPr>
      <w:r>
        <w:rPr>
          <w:rFonts w:ascii="Times New Roman" w:hAnsi="Times New Roman"/>
          <w:sz w:val="22"/>
        </w:rPr>
        <w:t>She pressed the right thumb pad.</w:t>
      </w:r>
    </w:p>
    <w:p>
      <w:pPr>
        <w:spacing w:after="0"/>
        <w:ind w:firstLine="360"/>
      </w:pPr>
      <w:r>
        <w:rPr>
          <w:rFonts w:ascii="Times New Roman" w:hAnsi="Times New Roman"/>
          <w:sz w:val="22"/>
        </w:rPr>
        <w:t>Then the palm.</w:t>
      </w:r>
    </w:p>
    <w:p>
      <w:pPr>
        <w:spacing w:after="0"/>
        <w:ind w:firstLine="360"/>
      </w:pPr>
      <w:r>
        <w:rPr>
          <w:rFonts w:ascii="Times New Roman" w:hAnsi="Times New Roman"/>
          <w:sz w:val="22"/>
        </w:rPr>
        <w:t>Then wrist.</w:t>
      </w:r>
    </w:p>
    <w:p>
      <w:pPr>
        <w:spacing w:after="0"/>
        <w:ind w:firstLine="360"/>
      </w:pPr>
      <w:r>
        <w:rPr>
          <w:rFonts w:ascii="Times New Roman" w:hAnsi="Times New Roman"/>
          <w:sz w:val="22"/>
        </w:rPr>
        <w:t>Then forearm.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checked the residual limb because she was Hessa and because apparently no part of me was allowed to become irrelevant merely because today's question concerned my arm.</w:t>
      </w:r>
    </w:p>
    <w:p>
      <w:pPr>
        <w:spacing w:after="0"/>
        <w:ind w:firstLine="360"/>
      </w:pPr>
      <w:r>
        <w:rPr>
          <w:rFonts w:ascii="Times New Roman" w:hAnsi="Times New Roman"/>
          <w:sz w:val="22"/>
        </w:rPr>
        <w:t>“Pessa?”</w:t>
      </w:r>
    </w:p>
    <w:p>
      <w:pPr>
        <w:spacing w:after="0"/>
        <w:ind w:firstLine="360"/>
      </w:pPr>
      <w:r>
        <w:rPr>
          <w:rFonts w:ascii="Times New Roman" w:hAnsi="Times New Roman"/>
          <w:sz w:val="22"/>
        </w:rPr>
        <w:t>“Stakes.”</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“That is not an activity.”</w:t>
      </w:r>
    </w:p>
    <w:p>
      <w:pPr>
        <w:spacing w:after="0"/>
        <w:ind w:firstLine="360"/>
      </w:pPr>
      <w:r>
        <w:rPr>
          <w:rFonts w:ascii="Times New Roman" w:hAnsi="Times New Roman"/>
          <w:sz w:val="22"/>
        </w:rPr>
        <w:t>“It was when she did it.”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“Walked around them badly.”</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“Small hop once. No catch.”</w:t>
      </w:r>
    </w:p>
    <w:p>
      <w:pPr>
        <w:spacing w:after="0"/>
        <w:ind w:firstLine="360"/>
      </w:pPr>
      <w:r>
        <w:rPr>
          <w:rFonts w:ascii="Times New Roman" w:hAnsi="Times New Roman"/>
          <w:sz w:val="22"/>
        </w:rPr>
        <w:t>“Hands?”</w:t>
      </w:r>
    </w:p>
    <w:p>
      <w:pPr>
        <w:spacing w:after="0"/>
        <w:ind w:firstLine="360"/>
      </w:pPr>
      <w:r>
        <w:rPr>
          <w:rFonts w:ascii="Times New Roman" w:hAnsi="Times New Roman"/>
          <w:sz w:val="22"/>
        </w:rPr>
        <w:t>“Hot by the end.”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“She stopped me.”</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 tell her that I had wanted another repetition after she stopped me.</w:t>
      </w:r>
    </w:p>
    <w:p>
      <w:pPr>
        <w:spacing w:after="0"/>
        <w:ind w:firstLine="360"/>
      </w:pPr>
      <w:r>
        <w:rPr>
          <w:rFonts w:ascii="Times New Roman" w:hAnsi="Times New Roman"/>
          <w:sz w:val="22"/>
        </w:rPr>
        <w:t>It was not medically relevant.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sat back.</w:t>
      </w:r>
    </w:p>
    <w:p>
      <w:pPr>
        <w:spacing w:after="0"/>
        <w:ind w:firstLine="360"/>
      </w:pPr>
      <w:r>
        <w:rPr>
          <w:rFonts w:ascii="Times New Roman" w:hAnsi="Times New Roman"/>
          <w:sz w:val="22"/>
        </w:rPr>
        <w:t>“Today we draw.”</w:t>
      </w:r>
    </w:p>
    <w:p>
      <w:pPr>
        <w:spacing w:after="0"/>
        <w:ind w:firstLine="360"/>
      </w:pPr>
      <w:r>
        <w:rPr>
          <w:rFonts w:ascii="Times New Roman" w:hAnsi="Times New Roman"/>
          <w:sz w:val="22"/>
        </w:rPr>
        <w:t>I tried not to look disappointed.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“Do you want me to choose a test because your face is irritating?”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“Are we shaping?”</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She prepared the table.</w:t>
      </w:r>
    </w:p>
    <w:p>
      <w:pPr>
        <w:spacing w:after="0"/>
        <w:ind w:firstLine="360"/>
      </w:pPr>
      <w:r>
        <w:rPr>
          <w:rFonts w:ascii="Times New Roman" w:hAnsi="Times New Roman"/>
          <w:sz w:val="22"/>
        </w:rPr>
        <w:t>Folded towel.</w:t>
      </w:r>
    </w:p>
    <w:p>
      <w:pPr>
        <w:spacing w:after="0"/>
        <w:ind w:firstLine="360"/>
      </w:pPr>
      <w:r>
        <w:rPr>
          <w:rFonts w:ascii="Times New Roman" w:hAnsi="Times New Roman"/>
          <w:sz w:val="22"/>
        </w:rPr>
        <w:t>Copper.</w:t>
      </w:r>
    </w:p>
    <w:p>
      <w:pPr>
        <w:spacing w:after="0"/>
        <w:ind w:firstLine="360"/>
      </w:pPr>
      <w:r>
        <w:rPr>
          <w:rFonts w:ascii="Times New Roman" w:hAnsi="Times New Roman"/>
          <w:sz w:val="22"/>
        </w:rPr>
        <w:t>Today the strip was straight again.</w:t>
      </w:r>
    </w:p>
    <w:p>
      <w:pPr>
        <w:spacing w:after="0"/>
        <w:ind w:firstLine="360"/>
      </w:pPr>
      <w:r>
        <w:rPr>
          <w:rFonts w:ascii="Times New Roman" w:hAnsi="Times New Roman"/>
          <w:sz w:val="22"/>
        </w:rPr>
        <w:t>No charcoal on my hand.</w:t>
      </w:r>
    </w:p>
    <w:p>
      <w:pPr>
        <w:spacing w:after="0"/>
        <w:ind w:firstLine="360"/>
      </w:pPr>
      <w:r>
        <w:rPr>
          <w:rFonts w:ascii="Times New Roman" w:hAnsi="Times New Roman"/>
          <w:sz w:val="22"/>
        </w:rPr>
        <w:t>No charcoal on my forearm.</w:t>
      </w:r>
    </w:p>
    <w:p>
      <w:pPr>
        <w:spacing w:after="0"/>
        <w:ind w:firstLine="360"/>
      </w:pPr>
      <w:r>
        <w:rPr>
          <w:rFonts w:ascii="Times New Roman" w:hAnsi="Times New Roman"/>
          <w:sz w:val="22"/>
        </w:rPr>
        <w:t>I stared at the absence.</w:t>
      </w:r>
    </w:p>
    <w:p>
      <w:pPr>
        <w:spacing w:after="0"/>
        <w:ind w:firstLine="360"/>
      </w:pPr>
      <w:r>
        <w:rPr>
          <w:rFonts w:ascii="Times New Roman" w:hAnsi="Times New Roman"/>
          <w:sz w:val="22"/>
        </w:rPr>
        <w:t>Hessa said, “You are already trying to infer the test from what I did not put on the 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“Stop.”</w:t>
      </w:r>
    </w:p>
    <w:p>
      <w:pPr>
        <w:spacing w:after="0"/>
        <w:ind w:firstLine="360"/>
      </w:pPr>
      <w:r>
        <w:rPr>
          <w:rFonts w:ascii="Times New Roman" w:hAnsi="Times New Roman"/>
          <w:sz w:val="22"/>
        </w:rPr>
        <w:t>“I cannot stop thinking.”</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Fair.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Right forearm on towel.</w:t>
      </w:r>
    </w:p>
    <w:p>
      <w:pPr>
        <w:spacing w:after="0"/>
        <w:ind w:firstLine="360"/>
      </w:pPr>
      <w:r>
        <w:rPr>
          <w:rFonts w:ascii="Times New Roman" w:hAnsi="Times New Roman"/>
          <w:sz w:val="22"/>
        </w:rPr>
        <w:t>Left hand loose.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supported.</w:t>
      </w:r>
    </w:p>
    <w:p>
      <w:pPr>
        <w:spacing w:after="0"/>
        <w:ind w:firstLine="360"/>
      </w:pPr>
      <w:r>
        <w:rPr>
          <w:rFonts w:ascii="Times New Roman" w:hAnsi="Times New Roman"/>
          <w:sz w:val="22"/>
        </w:rPr>
        <w:t>Crutches against the wall where I could see them.</w:t>
      </w:r>
    </w:p>
    <w:p>
      <w:pPr>
        <w:spacing w:after="0"/>
        <w:ind w:firstLine="360"/>
      </w:pPr>
      <w:r>
        <w:rPr>
          <w:rFonts w:ascii="Times New Roman" w:hAnsi="Times New Roman"/>
          <w:sz w:val="22"/>
        </w:rPr>
        <w:t>“Minimal draw,” Hessa said.</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I drew.</w:t>
      </w:r>
    </w:p>
    <w:p>
      <w:pPr>
        <w:spacing w:after="0"/>
        <w:ind w:firstLine="360"/>
      </w:pPr>
      <w:r>
        <w:rPr>
          <w:rFonts w:ascii="Times New Roman" w:hAnsi="Times New Roman"/>
          <w:sz w:val="22"/>
        </w:rPr>
        <w:t>Familiar now.</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Mana gathered through the routes I knew without becoming ordinary.</w:t>
      </w:r>
    </w:p>
    <w:p>
      <w:pPr>
        <w:spacing w:after="0"/>
        <w:ind w:firstLine="360"/>
      </w:pPr>
      <w:r>
        <w:rPr>
          <w:rFonts w:ascii="Times New Roman" w:hAnsi="Times New Roman"/>
          <w:sz w:val="22"/>
        </w:rPr>
        <w:t>Trunk.</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 to knee.</w:t>
      </w:r>
    </w:p>
    <w:p>
      <w:pPr>
        <w:spacing w:after="0"/>
        <w:ind w:firstLine="360"/>
      </w:pPr>
      <w:r>
        <w:rPr>
          <w:rFonts w:ascii="Times New Roman" w:hAnsi="Times New Roman"/>
          <w:sz w:val="22"/>
        </w:rPr>
        <w:t>Nothing unusual below it.</w:t>
      </w:r>
    </w:p>
    <w:p>
      <w:pPr>
        <w:spacing w:after="0"/>
        <w:ind w:firstLine="360"/>
      </w:pPr>
      <w:r>
        <w:rPr>
          <w:rFonts w:ascii="Times New Roman" w:hAnsi="Times New Roman"/>
          <w:sz w:val="22"/>
        </w:rPr>
        <w:t>Ordinary phantom left foot somewhere under the table, heel angled slightly inward.</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Probably not even worth noting unless asked.</w:t>
      </w:r>
    </w:p>
    <w:p>
      <w:pPr>
        <w:spacing w:after="0"/>
        <w:ind w:firstLine="360"/>
      </w:pPr>
      <w:r>
        <w:rPr>
          <w:rFonts w:ascii="Times New Roman" w:hAnsi="Times New Roman"/>
          <w:sz w:val="22"/>
        </w:rPr>
        <w:t>“Stable,”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No thumb sensation.</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checked pulse.</w:t>
      </w:r>
    </w:p>
    <w:p>
      <w:pPr>
        <w:spacing w:after="0"/>
        <w:ind w:firstLine="360"/>
      </w:pPr>
      <w:r>
        <w:rPr>
          <w:rFonts w:ascii="Times New Roman" w:hAnsi="Times New Roman"/>
          <w:sz w:val="22"/>
        </w:rPr>
        <w:t>Hand.</w:t>
      </w:r>
    </w:p>
    <w:p>
      <w:pPr>
        <w:spacing w:after="0"/>
        <w:ind w:firstLine="360"/>
      </w:pPr>
      <w:r>
        <w:rPr>
          <w:rFonts w:ascii="Times New Roman" w:hAnsi="Times New Roman"/>
          <w:sz w:val="22"/>
        </w:rPr>
        <w:t>Thumb.</w:t>
      </w:r>
    </w:p>
    <w:p>
      <w:pPr>
        <w:spacing w:after="0"/>
        <w:ind w:firstLine="360"/>
      </w:pPr>
      <w:r>
        <w:rPr>
          <w:rFonts w:ascii="Times New Roman" w:hAnsi="Times New Roman"/>
          <w:sz w:val="22"/>
        </w:rPr>
        <w:t>Grip.</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“You said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 not say draw only.”</w:t>
      </w:r>
    </w:p>
    <w:p>
      <w:pPr>
        <w:spacing w:after="0"/>
        <w:ind w:firstLine="360"/>
      </w:pPr>
      <w:r>
        <w:rPr>
          <w:rFonts w:ascii="Times New Roman" w:hAnsi="Times New Roman"/>
          <w:sz w:val="22"/>
        </w:rPr>
        <w:t>“No.”</w:t>
      </w:r>
    </w:p>
    <w:p>
      <w:pPr>
        <w:spacing w:after="0"/>
        <w:ind w:firstLine="360"/>
      </w:pPr>
      <w:r>
        <w:rPr>
          <w:rFonts w:ascii="Times New Roman" w:hAnsi="Times New Roman"/>
          <w:sz w:val="22"/>
        </w:rPr>
        <w:t>“So now?”</w:t>
      </w:r>
    </w:p>
    <w:p>
      <w:pPr>
        <w:spacing w:after="0"/>
        <w:ind w:firstLine="360"/>
      </w:pPr>
      <w:r>
        <w:rPr>
          <w:rFonts w:ascii="Times New Roman" w:hAnsi="Times New Roman"/>
          <w:sz w:val="22"/>
        </w:rPr>
        <w:t>“Now I know you can come in the day after Pessa makes your hands hot, perform a minimal draw, and not immediately produce a hand symptom.”</w:t>
      </w:r>
    </w:p>
    <w:p>
      <w:pPr>
        <w:spacing w:after="0"/>
        <w:ind w:firstLine="360"/>
      </w:pPr>
      <w:r>
        <w:rPr>
          <w:rFonts w:ascii="Times New Roman" w:hAnsi="Times New Roman"/>
          <w:sz w:val="22"/>
        </w:rPr>
        <w:t>“That seems unsurprising.”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when boring pleased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“Do you know why I care?”</w:t>
      </w:r>
    </w:p>
    <w:p>
      <w:pPr>
        <w:spacing w:after="0"/>
        <w:ind w:firstLine="360"/>
      </w:pPr>
      <w:r>
        <w:rPr>
          <w:rFonts w:ascii="Times New Roman" w:hAnsi="Times New Roman"/>
          <w:sz w:val="22"/>
        </w:rPr>
        <w:t>“Because the previous thumb symptom happened in a hand that also bears crutch load, and yesterday was the first substantial movement session since before the shaping tests.”</w:t>
      </w:r>
    </w:p>
    <w:p>
      <w:pPr>
        <w:spacing w:after="0"/>
        <w:ind w:firstLine="360"/>
      </w:pPr>
      <w:r>
        <w:rPr>
          <w:rFonts w:ascii="Times New Roman" w:hAnsi="Times New Roman"/>
          <w:sz w:val="22"/>
        </w:rPr>
        <w:t>“Good.”</w:t>
      </w:r>
    </w:p>
    <w:p>
      <w:pPr>
        <w:spacing w:after="0"/>
        <w:ind w:firstLine="360"/>
      </w:pPr>
      <w:r>
        <w:rPr>
          <w:rFonts w:ascii="Times New Roman" w:hAnsi="Times New Roman"/>
          <w:sz w:val="22"/>
        </w:rPr>
        <w:t>“So this is not a shaping test.”</w:t>
      </w:r>
    </w:p>
    <w:p>
      <w:pPr>
        <w:spacing w:after="0"/>
        <w:ind w:firstLine="360"/>
      </w:pPr>
      <w:r>
        <w:rPr>
          <w:rFonts w:ascii="Times New Roman" w:hAnsi="Times New Roman"/>
          <w:sz w:val="22"/>
        </w:rPr>
        <w:t>“No.”</w:t>
      </w:r>
    </w:p>
    <w:p>
      <w:pPr>
        <w:spacing w:after="0"/>
        <w:ind w:firstLine="360"/>
      </w:pPr>
      <w:r>
        <w:rPr>
          <w:rFonts w:ascii="Times New Roman" w:hAnsi="Times New Roman"/>
          <w:sz w:val="22"/>
        </w:rPr>
        <w:t>“Are we done?”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Hessa kept writing.</w:t>
      </w:r>
    </w:p>
    <w:p>
      <w:pPr>
        <w:spacing w:after="0"/>
        <w:ind w:firstLine="360"/>
      </w:pPr>
      <w:r>
        <w:rPr>
          <w:rFonts w:ascii="Times New Roman" w:hAnsi="Times New Roman"/>
          <w:sz w:val="22"/>
        </w:rPr>
        <w:t>I did not ask again.</w:t>
      </w:r>
    </w:p>
    <w:p>
      <w:pPr>
        <w:spacing w:after="0"/>
        <w:ind w:firstLine="360"/>
      </w:pPr>
      <w:r>
        <w:rPr>
          <w:rFonts w:ascii="Times New Roman" w:hAnsi="Times New Roman"/>
          <w:sz w:val="22"/>
        </w:rPr>
        <w:t>This lasted approximately nine seconds.</w:t>
      </w:r>
    </w:p>
    <w:p>
      <w:pPr>
        <w:spacing w:after="0"/>
        <w:ind w:firstLine="360"/>
      </w:pPr>
      <w:r>
        <w:rPr>
          <w:rFonts w:ascii="Times New Roman" w:hAnsi="Times New Roman"/>
          <w:sz w:val="22"/>
        </w:rPr>
        <w:t>“What would make it not done?”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“Your inability to tolerate silence.”</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set the pen down.</w:t>
      </w:r>
    </w:p>
    <w:p>
      <w:pPr>
        <w:spacing w:after="0"/>
        <w:ind w:firstLine="360"/>
      </w:pPr>
      <w:r>
        <w:rPr>
          <w:rFonts w:ascii="Times New Roman" w:hAnsi="Times New Roman"/>
          <w:sz w:val="22"/>
        </w:rPr>
        <w:t>“Tell me what you think happened when I said stop last time.”</w:t>
      </w:r>
    </w:p>
    <w:p>
      <w:pPr>
        <w:spacing w:after="0"/>
        <w:ind w:firstLine="360"/>
      </w:pPr>
      <w:r>
        <w:rPr>
          <w:rFonts w:ascii="Times New Roman" w:hAnsi="Times New Roman"/>
          <w:sz w:val="22"/>
        </w:rPr>
        <w:t>I had thought about this.</w:t>
      </w:r>
    </w:p>
    <w:p>
      <w:pPr>
        <w:spacing w:after="0"/>
        <w:ind w:firstLine="360"/>
      </w:pPr>
      <w:r>
        <w:rPr>
          <w:rFonts w:ascii="Times New Roman" w:hAnsi="Times New Roman"/>
          <w:sz w:val="22"/>
        </w:rPr>
        <w:t>Not practiced.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Allowed.</w:t>
      </w:r>
    </w:p>
    <w:p>
      <w:pPr>
        <w:spacing w:after="0"/>
        <w:ind w:firstLine="360"/>
      </w:pPr>
      <w:r>
        <w:rPr>
          <w:rFonts w:ascii="Times New Roman" w:hAnsi="Times New Roman"/>
          <w:sz w:val="22"/>
        </w:rPr>
        <w:t>“I reduced the forward change.”</w:t>
      </w:r>
    </w:p>
    <w:p>
      <w:pPr>
        <w:spacing w:after="0"/>
        <w:ind w:firstLine="360"/>
      </w:pPr>
      <w:r>
        <w:rPr>
          <w:rFonts w:ascii="Times New Roman" w:hAnsi="Times New Roman"/>
          <w:sz w:val="22"/>
        </w:rPr>
        <w:t>“Know or think?”</w:t>
      </w:r>
    </w:p>
    <w:p>
      <w:pPr>
        <w:spacing w:after="0"/>
        <w:ind w:firstLine="360"/>
      </w:pPr>
      <w:r>
        <w:rPr>
          <w:rFonts w:ascii="Times New Roman" w:hAnsi="Times New Roman"/>
          <w:sz w:val="22"/>
        </w:rPr>
        <w:t>“Think.”</w:t>
      </w:r>
    </w:p>
    <w:p>
      <w:pPr>
        <w:spacing w:after="0"/>
        <w:ind w:firstLine="360"/>
      </w:pPr>
      <w:r>
        <w:rPr>
          <w:rFonts w:ascii="Times New Roman" w:hAnsi="Times New Roman"/>
          <w:sz w:val="22"/>
        </w:rPr>
        <w:t>“Why?”</w:t>
      </w:r>
    </w:p>
    <w:p>
      <w:pPr>
        <w:spacing w:after="0"/>
        <w:ind w:firstLine="360"/>
      </w:pPr>
      <w:r>
        <w:rPr>
          <w:rFonts w:ascii="Times New Roman" w:hAnsi="Times New Roman"/>
          <w:sz w:val="22"/>
        </w:rPr>
        <w:t>“Subjectively it stopped moving toward the line.”</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“It widened.”</w:t>
      </w:r>
    </w:p>
    <w:p>
      <w:pPr>
        <w:spacing w:after="0"/>
        <w:ind w:firstLine="360"/>
      </w:pPr>
      <w:r>
        <w:rPr>
          <w:rFonts w:ascii="Times New Roman" w:hAnsi="Times New Roman"/>
          <w:sz w:val="22"/>
        </w:rPr>
        <w:t>“Did you choose widening?”</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choose not to widen?”</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sounds like the same question.”</w:t>
      </w:r>
    </w:p>
    <w:p>
      <w:pPr>
        <w:spacing w:after="0"/>
        <w:ind w:firstLine="360"/>
      </w:pPr>
      <w:r>
        <w:rPr>
          <w:rFonts w:ascii="Times New Roman" w:hAnsi="Times New Roman"/>
          <w:sz w:val="22"/>
        </w:rPr>
        <w:t>“It isn't.”</w:t>
      </w:r>
    </w:p>
    <w:p>
      <w:pPr>
        <w:spacing w:after="0"/>
        <w:ind w:firstLine="360"/>
      </w:pPr>
      <w:r>
        <w:rPr>
          <w:rFonts w:ascii="Times New Roman" w:hAnsi="Times New Roman"/>
          <w:sz w:val="22"/>
        </w:rPr>
        <w:t>I replayed the sensation.</w:t>
      </w:r>
    </w:p>
    <w:p>
      <w:pPr>
        <w:spacing w:after="0"/>
        <w:ind w:firstLine="360"/>
      </w:pPr>
      <w:r>
        <w:rPr>
          <w:rFonts w:ascii="Times New Roman" w:hAnsi="Times New Roman"/>
          <w:sz w:val="22"/>
        </w:rPr>
        <w:t>The stop cue.</w:t>
      </w:r>
    </w:p>
    <w:p>
      <w:pPr>
        <w:spacing w:after="0"/>
        <w:ind w:firstLine="360"/>
      </w:pPr>
      <w:r>
        <w:rPr>
          <w:rFonts w:ascii="Times New Roman" w:hAnsi="Times New Roman"/>
          <w:sz w:val="22"/>
        </w:rPr>
        <w:t>The effort to stop.</w:t>
      </w:r>
    </w:p>
    <w:p>
      <w:pPr>
        <w:spacing w:after="0"/>
        <w:ind w:firstLine="360"/>
      </w:pPr>
      <w:r>
        <w:rPr>
          <w:rFonts w:ascii="Times New Roman" w:hAnsi="Times New Roman"/>
          <w:sz w:val="22"/>
        </w:rPr>
        <w:t>The broadening.</w:t>
      </w:r>
    </w:p>
    <w:p>
      <w:pPr>
        <w:spacing w:after="0"/>
        <w:ind w:firstLine="360"/>
      </w:pPr>
      <w:r>
        <w:rPr>
          <w:rFonts w:ascii="Times New Roman" w:hAnsi="Times New Roman"/>
          <w:sz w:val="22"/>
        </w:rPr>
        <w:t>“I was trying to stop changing it.”</w:t>
      </w:r>
    </w:p>
    <w:p>
      <w:pPr>
        <w:spacing w:after="0"/>
        <w:ind w:firstLine="360"/>
      </w:pPr>
      <w:r>
        <w:rPr>
          <w:rFonts w:ascii="Times New Roman" w:hAnsi="Times New Roman"/>
          <w:sz w:val="22"/>
        </w:rPr>
        <w:t>“Everything about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“Were you trying to hold the shape you had?”</w:t>
      </w:r>
    </w:p>
    <w:p>
      <w:pPr>
        <w:spacing w:after="0"/>
        <w:ind w:firstLine="360"/>
      </w:pPr>
      <w:r>
        <w:rPr>
          <w:rFonts w:ascii="Times New Roman" w:hAnsi="Times New Roman"/>
          <w:sz w:val="22"/>
        </w:rPr>
        <w:t>“Yes.”</w:t>
      </w:r>
    </w:p>
    <w:p>
      <w:pPr>
        <w:spacing w:after="0"/>
        <w:ind w:firstLine="360"/>
      </w:pPr>
      <w:r>
        <w:rPr>
          <w:rFonts w:ascii="Times New Roman" w:hAnsi="Times New Roman"/>
          <w:sz w:val="22"/>
        </w:rPr>
        <w:t>“Were you trying to return it to the original draw?”</w:t>
      </w:r>
    </w:p>
    <w:p>
      <w:pPr>
        <w:spacing w:after="0"/>
        <w:ind w:firstLine="360"/>
      </w:pPr>
      <w:r>
        <w:rPr>
          <w:rFonts w:ascii="Times New Roman" w:hAnsi="Times New Roman"/>
          <w:sz w:val="22"/>
        </w:rPr>
        <w:t>“No.”</w:t>
      </w:r>
    </w:p>
    <w:p>
      <w:pPr>
        <w:spacing w:after="0"/>
        <w:ind w:firstLine="360"/>
      </w:pPr>
      <w:r>
        <w:rPr>
          <w:rFonts w:ascii="Times New Roman" w:hAnsi="Times New Roman"/>
          <w:sz w:val="22"/>
        </w:rPr>
        <w:t>“Were you trying to release?”</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“What did your body do?”</w:t>
      </w:r>
    </w:p>
    <w:p>
      <w:pPr>
        <w:spacing w:after="0"/>
        <w:ind w:firstLine="360"/>
      </w:pPr>
      <w:r>
        <w:rPr>
          <w:rFonts w:ascii="Times New Roman" w:hAnsi="Times New Roman"/>
          <w:sz w:val="22"/>
        </w:rPr>
        <w:t>“No wrist rotation.”</w:t>
      </w:r>
    </w:p>
    <w:p>
      <w:pPr>
        <w:spacing w:after="0"/>
        <w:ind w:firstLine="360"/>
      </w:pPr>
      <w:r>
        <w:rPr>
          <w:rFonts w:ascii="Times New Roman" w:hAnsi="Times New Roman"/>
          <w:sz w:val="22"/>
        </w:rPr>
        <w:t>“I know what I saw.”</w:t>
      </w:r>
    </w:p>
    <w:p>
      <w:pPr>
        <w:spacing w:after="0"/>
        <w:ind w:firstLine="360"/>
      </w:pPr>
      <w:r>
        <w:rPr>
          <w:rFonts w:ascii="Times New Roman" w:hAnsi="Times New Roman"/>
          <w:sz w:val="22"/>
        </w:rPr>
        <w:t>Right.</w:t>
      </w:r>
    </w:p>
    <w:p>
      <w:pPr>
        <w:spacing w:after="0"/>
        <w:ind w:firstLine="360"/>
      </w:pPr>
      <w:r>
        <w:rPr>
          <w:rFonts w:ascii="Times New Roman" w:hAnsi="Times New Roman"/>
          <w:sz w:val="22"/>
        </w:rPr>
        <w:t>My report.</w:t>
      </w:r>
    </w:p>
    <w:p>
      <w:pPr>
        <w:spacing w:after="0"/>
        <w:ind w:firstLine="360"/>
      </w:pPr>
      <w:r>
        <w:rPr>
          <w:rFonts w:ascii="Times New Roman" w:hAnsi="Times New Roman"/>
          <w:sz w:val="22"/>
        </w:rPr>
        <w:t>“Forearm felt tense.”</w:t>
      </w:r>
    </w:p>
    <w:p>
      <w:pPr>
        <w:spacing w:after="0"/>
        <w:ind w:firstLine="360"/>
      </w:pPr>
      <w:r>
        <w:rPr>
          <w:rFonts w:ascii="Times New Roman" w:hAnsi="Times New Roman"/>
          <w:sz w:val="22"/>
        </w:rPr>
        <w:t>“Muscular?”</w:t>
      </w:r>
    </w:p>
    <w:p>
      <w:pPr>
        <w:spacing w:after="0"/>
        <w:ind w:firstLine="360"/>
      </w:pPr>
      <w:r>
        <w:rPr>
          <w:rFonts w:ascii="Times New Roman" w:hAnsi="Times New Roman"/>
          <w:sz w:val="22"/>
        </w:rPr>
        <w:t>“Maybe. Not strongly.”</w:t>
      </w:r>
    </w:p>
    <w:p>
      <w:pPr>
        <w:spacing w:after="0"/>
        <w:ind w:firstLine="360"/>
      </w:pPr>
      <w:r>
        <w:rPr>
          <w:rFonts w:ascii="Times New Roman" w:hAnsi="Times New Roman"/>
          <w:sz w:val="22"/>
        </w:rPr>
        <w:t>“Hand?”</w:t>
      </w:r>
    </w:p>
    <w:p>
      <w:pPr>
        <w:spacing w:after="0"/>
        <w:ind w:firstLine="360"/>
      </w:pPr>
      <w:r>
        <w:rPr>
          <w:rFonts w:ascii="Times New Roman" w:hAnsi="Times New Roman"/>
          <w:sz w:val="22"/>
        </w:rPr>
        <w:t>“Quiet.”</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wrote that.</w:t>
      </w:r>
    </w:p>
    <w:p>
      <w:pPr>
        <w:spacing w:after="0"/>
        <w:ind w:firstLine="360"/>
      </w:pPr>
      <w:r>
        <w:rPr>
          <w:rFonts w:ascii="Times New Roman" w:hAnsi="Times New Roman"/>
          <w:sz w:val="22"/>
        </w:rPr>
        <w:t>“You are delighted by ignorance.”</w:t>
      </w:r>
    </w:p>
    <w:p>
      <w:pPr>
        <w:spacing w:after="0"/>
        <w:ind w:firstLine="360"/>
      </w:pPr>
      <w:r>
        <w:rPr>
          <w:rFonts w:ascii="Times New Roman" w:hAnsi="Times New Roman"/>
          <w:sz w:val="22"/>
        </w:rPr>
        <w:t>“I am delighted when you stop replacing it.”</w:t>
      </w:r>
    </w:p>
    <w:p>
      <w:pPr>
        <w:spacing w:after="0"/>
        <w:ind w:firstLine="360"/>
      </w:pPr>
      <w:r>
        <w:rPr>
          <w:rFonts w:ascii="Times New Roman" w:hAnsi="Times New Roman"/>
          <w:sz w:val="22"/>
        </w:rPr>
        <w:t>She picked up a charcoal stick.</w:t>
      </w:r>
    </w:p>
    <w:p>
      <w:pPr>
        <w:spacing w:after="0"/>
        <w:ind w:firstLine="360"/>
      </w:pPr>
      <w:r>
        <w:rPr>
          <w:rFonts w:ascii="Times New Roman" w:hAnsi="Times New Roman"/>
          <w:sz w:val="22"/>
        </w:rPr>
        <w:t>My attention sharpened.</w:t>
      </w:r>
    </w:p>
    <w:p>
      <w:pPr>
        <w:spacing w:after="0"/>
        <w:ind w:firstLine="360"/>
      </w:pPr>
      <w:r>
        <w:rPr>
          <w:rFonts w:ascii="Times New Roman" w:hAnsi="Times New Roman"/>
          <w:sz w:val="22"/>
        </w:rPr>
        <w:t>Hessa saw that too.</w:t>
      </w:r>
    </w:p>
    <w:p>
      <w:pPr>
        <w:spacing w:after="0"/>
        <w:ind w:firstLine="360"/>
      </w:pPr>
      <w:r>
        <w:rPr>
          <w:rFonts w:ascii="Times New Roman" w:hAnsi="Times New Roman"/>
          <w:sz w:val="22"/>
        </w:rPr>
        <w:t>“Do not celebrate.”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are nineteen. Your entire face is celebrating.”</w:t>
      </w:r>
    </w:p>
    <w:p>
      <w:pPr>
        <w:spacing w:after="0"/>
        <w:ind w:firstLine="360"/>
      </w:pPr>
      <w:r>
        <w:rPr>
          <w:rFonts w:ascii="Times New Roman" w:hAnsi="Times New Roman"/>
          <w:sz w:val="22"/>
        </w:rPr>
        <w:t>She drew one short line on the inside of my right forearm.</w:t>
      </w:r>
    </w:p>
    <w:p>
      <w:pPr>
        <w:spacing w:after="0"/>
        <w:ind w:firstLine="360"/>
      </w:pPr>
      <w:r>
        <w:rPr>
          <w:rFonts w:ascii="Times New Roman" w:hAnsi="Times New Roman"/>
          <w:sz w:val="22"/>
        </w:rPr>
        <w:t>Farther from the wrist than last time.</w:t>
      </w:r>
    </w:p>
    <w:p>
      <w:pPr>
        <w:spacing w:after="0"/>
        <w:ind w:firstLine="360"/>
      </w:pPr>
      <w:r>
        <w:rPr>
          <w:rFonts w:ascii="Times New Roman" w:hAnsi="Times New Roman"/>
          <w:sz w:val="22"/>
        </w:rPr>
        <w:t>Then another line closer to the elbow.</w:t>
      </w:r>
    </w:p>
    <w:p>
      <w:pPr>
        <w:spacing w:after="0"/>
        <w:ind w:firstLine="360"/>
      </w:pPr>
      <w:r>
        <w:rPr>
          <w:rFonts w:ascii="Times New Roman" w:hAnsi="Times New Roman"/>
          <w:sz w:val="22"/>
        </w:rPr>
        <w:t>Two again.</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“If we do it.”</w:t>
      </w:r>
    </w:p>
    <w:p>
      <w:pPr>
        <w:spacing w:after="0"/>
        <w:ind w:firstLine="360"/>
      </w:pPr>
      <w:r>
        <w:rPr>
          <w:rFonts w:ascii="Times New Roman" w:hAnsi="Times New Roman"/>
          <w:sz w:val="22"/>
        </w:rPr>
        <w:t>“If?”</w:t>
      </w:r>
    </w:p>
    <w:p>
      <w:pPr>
        <w:spacing w:after="0"/>
        <w:ind w:firstLine="360"/>
      </w:pPr>
      <w:r>
        <w:rPr>
          <w:rFonts w:ascii="Times New Roman" w:hAnsi="Times New Roman"/>
          <w:sz w:val="22"/>
        </w:rPr>
        <w:t>“I can still decide not to.”</w:t>
      </w:r>
    </w:p>
    <w:p>
      <w:pPr>
        <w:spacing w:after="0"/>
        <w:ind w:firstLine="360"/>
      </w:pPr>
      <w:r>
        <w:rPr>
          <w:rFonts w:ascii="Times New Roman" w:hAnsi="Times New Roman"/>
          <w:sz w:val="22"/>
        </w:rPr>
        <w:t>I shut up.</w:t>
      </w:r>
    </w:p>
    <w:p>
      <w:pPr>
        <w:spacing w:after="0"/>
        <w:ind w:firstLine="360"/>
      </w:pPr>
      <w:r>
        <w:rPr>
          <w:rFonts w:ascii="Times New Roman" w:hAnsi="Times New Roman"/>
          <w:sz w:val="22"/>
        </w:rPr>
        <w:t>Miracle.</w:t>
      </w:r>
    </w:p>
    <w:p>
      <w:pPr>
        <w:spacing w:after="0"/>
        <w:ind w:firstLine="360"/>
      </w:pPr>
      <w:r>
        <w:rPr>
          <w:rFonts w:ascii="Times New Roman" w:hAnsi="Times New Roman"/>
          <w:sz w:val="22"/>
        </w:rPr>
        <w:t>Hessa placed the copper.</w:t>
      </w:r>
    </w:p>
    <w:p>
      <w:pPr>
        <w:spacing w:after="0"/>
        <w:ind w:firstLine="360"/>
      </w:pPr>
      <w:r>
        <w:rPr>
          <w:rFonts w:ascii="Times New Roman" w:hAnsi="Times New Roman"/>
          <w:sz w:val="22"/>
        </w:rPr>
        <w:t>“Different question,”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not praise.”</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“Last time I told you to stop altering while holding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“You interpreted that as freeze the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“Today, if we proceed, I may ask something narrower.”</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pointed to the nearer charcoal line.</w:t>
      </w:r>
    </w:p>
    <w:p>
      <w:pPr>
        <w:spacing w:after="0"/>
        <w:ind w:firstLine="360"/>
      </w:pPr>
      <w:r>
        <w:rPr>
          <w:rFonts w:ascii="Times New Roman" w:hAnsi="Times New Roman"/>
          <w:sz w:val="22"/>
        </w:rPr>
        <w:t>“You will draw. I will tell you whether to alter toward the near or far mark. You will begin one small alteration. Then I will say enough.”</w:t>
      </w:r>
    </w:p>
    <w:p>
      <w:pPr>
        <w:spacing w:after="0"/>
        <w:ind w:firstLine="360"/>
      </w:pPr>
      <w:r>
        <w:rPr>
          <w:rFonts w:ascii="Times New Roman" w:hAnsi="Times New Roman"/>
          <w:sz w:val="22"/>
        </w:rPr>
        <w:t>“Instead of stop.”</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does enough mean?”</w:t>
      </w:r>
    </w:p>
    <w:p>
      <w:pPr>
        <w:spacing w:after="0"/>
        <w:ind w:firstLine="360"/>
      </w:pPr>
      <w:r>
        <w:rPr>
          <w:rFonts w:ascii="Times New Roman" w:hAnsi="Times New Roman"/>
          <w:sz w:val="22"/>
        </w:rPr>
        <w:t>“End the deliberate alteration and allow the mana to settle back toward the underlying draw without releasing the draw.”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harder.”</w:t>
      </w:r>
    </w:p>
    <w:p>
      <w:pPr>
        <w:spacing w:after="0"/>
        <w:ind w:firstLine="360"/>
      </w:pPr>
      <w:r>
        <w:rPr>
          <w:rFonts w:ascii="Times New Roman" w:hAnsi="Times New Roman"/>
          <w:sz w:val="22"/>
        </w:rPr>
        <w:t>“Maybe.”</w:t>
      </w:r>
    </w:p>
    <w:p>
      <w:pPr>
        <w:spacing w:after="0"/>
        <w:ind w:firstLine="360"/>
      </w:pPr>
      <w:r>
        <w:rPr>
          <w:rFonts w:ascii="Times New Roman" w:hAnsi="Times New Roman"/>
          <w:sz w:val="22"/>
        </w:rPr>
        <w:t>“It is also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“Last time I was trying to hold the altered state.”</w:t>
      </w:r>
    </w:p>
    <w:p>
      <w:pPr>
        <w:spacing w:after="0"/>
        <w:ind w:firstLine="360"/>
      </w:pPr>
      <w:r>
        <w:rPr>
          <w:rFonts w:ascii="Times New Roman" w:hAnsi="Times New Roman"/>
          <w:sz w:val="22"/>
        </w:rPr>
        <w:t>“Yes.”</w:t>
      </w:r>
    </w:p>
    <w:p>
      <w:pPr>
        <w:spacing w:after="0"/>
        <w:ind w:firstLine="360"/>
      </w:pPr>
      <w:r>
        <w:rPr>
          <w:rFonts w:ascii="Times New Roman" w:hAnsi="Times New Roman"/>
          <w:sz w:val="22"/>
        </w:rPr>
        <w:t>“Now you want me to stop maintaining it.”</w:t>
      </w:r>
    </w:p>
    <w:p>
      <w:pPr>
        <w:spacing w:after="0"/>
        <w:ind w:firstLine="360"/>
      </w:pPr>
      <w:r>
        <w:rPr>
          <w:rFonts w:ascii="Times New Roman" w:hAnsi="Times New Roman"/>
          <w:sz w:val="22"/>
        </w:rPr>
        <w:t>“I want to know whether you can stop feeding the deliberate change without dropping everything.”</w:t>
      </w:r>
    </w:p>
    <w:p>
      <w:pPr>
        <w:spacing w:after="0"/>
        <w:ind w:firstLine="360"/>
      </w:pPr>
      <w:r>
        <w:rPr>
          <w:rFonts w:ascii="Times New Roman" w:hAnsi="Times New Roman"/>
          <w:sz w:val="22"/>
        </w:rPr>
        <w:t>That was cleaner.</w:t>
      </w:r>
    </w:p>
    <w:p>
      <w:pPr>
        <w:spacing w:after="0"/>
        <w:ind w:firstLine="360"/>
      </w:pPr>
      <w:r>
        <w:rPr>
          <w:rFonts w:ascii="Times New Roman" w:hAnsi="Times New Roman"/>
          <w:sz w:val="22"/>
        </w:rPr>
        <w:t>Also terrifying.</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“Left?”</w:t>
      </w:r>
    </w:p>
    <w:p>
      <w:pPr>
        <w:spacing w:after="0"/>
        <w:ind w:firstLine="360"/>
      </w:pPr>
      <w:r>
        <w:rPr>
          <w:rFonts w:ascii="Times New Roman" w:hAnsi="Times New Roman"/>
          <w:sz w:val="22"/>
        </w:rPr>
        <w:t>“No.”</w:t>
      </w:r>
    </w:p>
    <w:p>
      <w:pPr>
        <w:spacing w:after="0"/>
        <w:ind w:firstLine="360"/>
      </w:pPr>
      <w:r>
        <w:rPr>
          <w:rFonts w:ascii="Times New Roman" w:hAnsi="Times New Roman"/>
          <w:sz w:val="22"/>
        </w:rPr>
        <w:t>“Second attempt if I fail?”</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“What counts as failure?”</w:t>
      </w:r>
    </w:p>
    <w:p>
      <w:pPr>
        <w:spacing w:after="0"/>
        <w:ind w:firstLine="360"/>
      </w:pPr>
      <w:r>
        <w:rPr>
          <w:rFonts w:ascii="Times New Roman" w:hAnsi="Times New Roman"/>
          <w:sz w:val="22"/>
        </w:rPr>
        <w:t>“I will tell you afterward.”</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know some things I would stop for. I do not know every way you can fail before you do it.”</w:t>
      </w:r>
    </w:p>
    <w:p>
      <w:pPr>
        <w:spacing w:after="0"/>
        <w:ind w:firstLine="360"/>
      </w:pPr>
      <w:r>
        <w:rPr>
          <w:rFonts w:ascii="Times New Roman" w:hAnsi="Times New Roman"/>
          <w:sz w:val="22"/>
        </w:rPr>
        <w:t>Fair.</w:t>
      </w:r>
    </w:p>
    <w:p>
      <w:pPr>
        <w:spacing w:after="0"/>
        <w:ind w:firstLine="360"/>
      </w:pPr>
      <w:r>
        <w:rPr>
          <w:rFonts w:ascii="Times New Roman" w:hAnsi="Times New Roman"/>
          <w:sz w:val="22"/>
        </w:rPr>
        <w:t>I hated fair.</w:t>
      </w:r>
    </w:p>
    <w:p>
      <w:pPr>
        <w:spacing w:after="0"/>
        <w:ind w:firstLine="360"/>
      </w:pPr>
      <w:r>
        <w:rPr>
          <w:rFonts w:ascii="Times New Roman" w:hAnsi="Times New Roman"/>
          <w:sz w:val="22"/>
        </w:rPr>
        <w:t>She examined my right hand one more time.</w:t>
      </w:r>
    </w:p>
    <w:p>
      <w:pPr>
        <w:spacing w:after="0"/>
        <w:ind w:firstLine="360"/>
      </w:pPr>
      <w:r>
        <w:rPr>
          <w:rFonts w:ascii="Times New Roman" w:hAnsi="Times New Roman"/>
          <w:sz w:val="22"/>
        </w:rPr>
        <w:t>“Any tingling now?”</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 again.</w:t>
      </w:r>
    </w:p>
    <w:p>
      <w:pPr>
        <w:spacing w:after="0"/>
        <w:ind w:firstLine="360"/>
      </w:pPr>
      <w:r>
        <w:rPr>
          <w:rFonts w:ascii="Times New Roman" w:hAnsi="Times New Roman"/>
          <w:sz w:val="22"/>
        </w:rPr>
        <w:t>The second draw of the day felt slightly less crisp.</w:t>
      </w:r>
    </w:p>
    <w:p>
      <w:pPr>
        <w:spacing w:after="0"/>
        <w:ind w:firstLine="360"/>
      </w:pPr>
      <w:r>
        <w:rPr>
          <w:rFonts w:ascii="Times New Roman" w:hAnsi="Times New Roman"/>
          <w:sz w:val="22"/>
        </w:rPr>
        <w:t>Not weaker.</w:t>
      </w:r>
    </w:p>
    <w:p>
      <w:pPr>
        <w:spacing w:after="0"/>
        <w:ind w:firstLine="360"/>
      </w:pPr>
      <w:r>
        <w:rPr>
          <w:rFonts w:ascii="Times New Roman" w:hAnsi="Times New Roman"/>
          <w:sz w:val="22"/>
        </w:rPr>
        <w:t>More aware.</w:t>
      </w:r>
    </w:p>
    <w:p>
      <w:pPr>
        <w:spacing w:after="0"/>
        <w:ind w:firstLine="360"/>
      </w:pPr>
      <w:r>
        <w:rPr>
          <w:rFonts w:ascii="Times New Roman" w:hAnsi="Times New Roman"/>
          <w:sz w:val="22"/>
        </w:rPr>
        <w:t>That could have been attention.</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Copper answered.</w:t>
      </w:r>
    </w:p>
    <w:p>
      <w:pPr>
        <w:spacing w:after="0"/>
        <w:ind w:firstLine="360"/>
      </w:pPr>
      <w:r>
        <w:rPr>
          <w:rFonts w:ascii="Times New Roman" w:hAnsi="Times New Roman"/>
          <w:sz w:val="22"/>
        </w:rPr>
        <w:t>“Far mark.”</w:t>
      </w:r>
    </w:p>
    <w:p>
      <w:pPr>
        <w:spacing w:after="0"/>
        <w:ind w:firstLine="360"/>
      </w:pPr>
      <w:r>
        <w:rPr>
          <w:rFonts w:ascii="Times New Roman" w:hAnsi="Times New Roman"/>
          <w:sz w:val="22"/>
        </w:rPr>
        <w:t>I began.</w:t>
      </w:r>
    </w:p>
    <w:p>
      <w:pPr>
        <w:spacing w:after="0"/>
        <w:ind w:firstLine="360"/>
      </w:pPr>
      <w:r>
        <w:rPr>
          <w:rFonts w:ascii="Times New Roman" w:hAnsi="Times New Roman"/>
          <w:sz w:val="22"/>
        </w:rPr>
        <w:t>Small.</w:t>
      </w:r>
    </w:p>
    <w:p>
      <w:pPr>
        <w:spacing w:after="0"/>
        <w:ind w:firstLine="360"/>
      </w:pPr>
      <w:r>
        <w:rPr>
          <w:rFonts w:ascii="Times New Roman" w:hAnsi="Times New Roman"/>
          <w:sz w:val="22"/>
        </w:rPr>
        <w:t>Not thumb.</w:t>
      </w:r>
    </w:p>
    <w:p>
      <w:pPr>
        <w:spacing w:after="0"/>
        <w:ind w:firstLine="360"/>
      </w:pPr>
      <w:r>
        <w:rPr>
          <w:rFonts w:ascii="Times New Roman" w:hAnsi="Times New Roman"/>
          <w:sz w:val="22"/>
        </w:rPr>
        <w:t>Not hand.</w:t>
      </w:r>
    </w:p>
    <w:p>
      <w:pPr>
        <w:spacing w:after="0"/>
        <w:ind w:firstLine="360"/>
      </w:pPr>
      <w:r>
        <w:rPr>
          <w:rFonts w:ascii="Times New Roman" w:hAnsi="Times New Roman"/>
          <w:sz w:val="22"/>
        </w:rPr>
        <w:t>Forearm.</w:t>
      </w:r>
    </w:p>
    <w:p>
      <w:pPr>
        <w:spacing w:after="0"/>
        <w:ind w:firstLine="360"/>
      </w:pPr>
      <w:r>
        <w:rPr>
          <w:rFonts w:ascii="Times New Roman" w:hAnsi="Times New Roman"/>
          <w:sz w:val="22"/>
        </w:rPr>
        <w:t>The alteration gathered as a narrow pressure of awareness, not physical pressure, moving along the inside of the right forearm.</w:t>
      </w:r>
    </w:p>
    <w:p>
      <w:pPr>
        <w:spacing w:after="0"/>
        <w:ind w:firstLine="360"/>
      </w:pPr>
      <w:r>
        <w:rPr>
          <w:rFonts w:ascii="Times New Roman" w:hAnsi="Times New Roman"/>
          <w:sz w:val="22"/>
        </w:rPr>
        <w:t>Not a line exactly.</w:t>
      </w:r>
    </w:p>
    <w:p>
      <w:pPr>
        <w:spacing w:after="0"/>
        <w:ind w:firstLine="360"/>
      </w:pPr>
      <w:r>
        <w:rPr>
          <w:rFonts w:ascii="Times New Roman" w:hAnsi="Times New Roman"/>
          <w:sz w:val="22"/>
        </w:rPr>
        <w:t>More like a region with a direction.</w:t>
      </w:r>
    </w:p>
    <w:p>
      <w:pPr>
        <w:spacing w:after="0"/>
        <w:ind w:firstLine="360"/>
      </w:pPr>
      <w:r>
        <w:rPr>
          <w:rFonts w:ascii="Times New Roman" w:hAnsi="Times New Roman"/>
          <w:sz w:val="22"/>
        </w:rPr>
        <w:t>It approached the far mark.</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stopped feeding it.</w:t>
      </w:r>
    </w:p>
    <w:p>
      <w:pPr>
        <w:spacing w:after="0"/>
        <w:ind w:firstLine="360"/>
      </w:pPr>
      <w:r>
        <w:rPr>
          <w:rFonts w:ascii="Times New Roman" w:hAnsi="Times New Roman"/>
          <w:sz w:val="22"/>
        </w:rPr>
        <w:t>That was the instruction.</w:t>
      </w:r>
    </w:p>
    <w:p>
      <w:pPr>
        <w:spacing w:after="0"/>
        <w:ind w:firstLine="360"/>
      </w:pPr>
      <w:r>
        <w:rPr>
          <w:rFonts w:ascii="Times New Roman" w:hAnsi="Times New Roman"/>
          <w:sz w:val="22"/>
        </w:rPr>
        <w:t>Not freeze.</w:t>
      </w:r>
    </w:p>
    <w:p>
      <w:pPr>
        <w:spacing w:after="0"/>
        <w:ind w:firstLine="360"/>
      </w:pPr>
      <w:r>
        <w:rPr>
          <w:rFonts w:ascii="Times New Roman" w:hAnsi="Times New Roman"/>
          <w:sz w:val="22"/>
        </w:rPr>
        <w:t>Not reverse.</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Stop feeding.</w:t>
      </w:r>
    </w:p>
    <w:p>
      <w:pPr>
        <w:spacing w:after="0"/>
        <w:ind w:firstLine="360"/>
      </w:pPr>
      <w:r>
        <w:rPr>
          <w:rFonts w:ascii="Times New Roman" w:hAnsi="Times New Roman"/>
          <w:sz w:val="22"/>
        </w:rPr>
        <w:t>For half a second nothing happened.</w:t>
      </w:r>
    </w:p>
    <w:p>
      <w:pPr>
        <w:spacing w:after="0"/>
        <w:ind w:firstLine="360"/>
      </w:pPr>
      <w:r>
        <w:rPr>
          <w:rFonts w:ascii="Times New Roman" w:hAnsi="Times New Roman"/>
          <w:sz w:val="22"/>
        </w:rPr>
        <w:t>Then the altered region softened.</w:t>
      </w:r>
    </w:p>
    <w:p>
      <w:pPr>
        <w:spacing w:after="0"/>
        <w:ind w:firstLine="360"/>
      </w:pPr>
      <w:r>
        <w:rPr>
          <w:rFonts w:ascii="Times New Roman" w:hAnsi="Times New Roman"/>
          <w:sz w:val="22"/>
        </w:rPr>
        <w:t>Not disappeared.</w:t>
      </w:r>
    </w:p>
    <w:p>
      <w:pPr>
        <w:spacing w:after="0"/>
        <w:ind w:firstLine="360"/>
      </w:pPr>
      <w:r>
        <w:rPr>
          <w:rFonts w:ascii="Times New Roman" w:hAnsi="Times New Roman"/>
          <w:sz w:val="22"/>
        </w:rPr>
        <w:t>Softened.</w:t>
      </w:r>
    </w:p>
    <w:p>
      <w:pPr>
        <w:spacing w:after="0"/>
        <w:ind w:firstLine="360"/>
      </w:pPr>
      <w:r>
        <w:rPr>
          <w:rFonts w:ascii="Times New Roman" w:hAnsi="Times New Roman"/>
          <w:sz w:val="22"/>
        </w:rPr>
        <w:t>The edge nearest my wrist faded first.</w:t>
      </w:r>
    </w:p>
    <w:p>
      <w:pPr>
        <w:spacing w:after="0"/>
        <w:ind w:firstLine="360"/>
      </w:pPr>
      <w:r>
        <w:rPr>
          <w:rFonts w:ascii="Times New Roman" w:hAnsi="Times New Roman"/>
          <w:sz w:val="22"/>
        </w:rPr>
        <w:t>The center remained.</w:t>
      </w:r>
    </w:p>
    <w:p>
      <w:pPr>
        <w:spacing w:after="0"/>
        <w:ind w:firstLine="360"/>
      </w:pPr>
      <w:r>
        <w:rPr>
          <w:rFonts w:ascii="Times New Roman" w:hAnsi="Times New Roman"/>
          <w:sz w:val="22"/>
        </w:rPr>
        <w:t>Then the whole thing seemed to collapse inward.</w:t>
      </w:r>
    </w:p>
    <w:p>
      <w:pPr>
        <w:spacing w:after="0"/>
        <w:ind w:firstLine="360"/>
      </w:pPr>
      <w:r>
        <w:rPr>
          <w:rFonts w:ascii="Times New Roman" w:hAnsi="Times New Roman"/>
          <w:sz w:val="22"/>
        </w:rPr>
        <w:t>My wrist twitched.</w:t>
      </w:r>
    </w:p>
    <w:p>
      <w:pPr>
        <w:spacing w:after="0"/>
        <w:ind w:firstLine="360"/>
      </w:pPr>
      <w:r>
        <w:rPr>
          <w:rFonts w:ascii="Times New Roman" w:hAnsi="Times New Roman"/>
          <w:sz w:val="22"/>
        </w:rPr>
        <w:t>Tiny.</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Hessa saw it.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 immediately.</w:t>
      </w:r>
    </w:p>
    <w:p>
      <w:pPr>
        <w:spacing w:after="0"/>
        <w:ind w:firstLine="360"/>
      </w:pPr>
      <w:r>
        <w:rPr>
          <w:rFonts w:ascii="Times New Roman" w:hAnsi="Times New Roman"/>
          <w:sz w:val="22"/>
        </w:rPr>
        <w:t>Mana gone.</w:t>
      </w:r>
    </w:p>
    <w:p>
      <w:pPr>
        <w:spacing w:after="0"/>
        <w:ind w:firstLine="360"/>
      </w:pPr>
      <w:r>
        <w:rPr>
          <w:rFonts w:ascii="Times New Roman" w:hAnsi="Times New Roman"/>
          <w:sz w:val="22"/>
        </w:rPr>
        <w:t>The forearm sensation vanished with it.</w:t>
      </w:r>
    </w:p>
    <w:p>
      <w:pPr>
        <w:spacing w:after="0"/>
        <w:ind w:firstLine="360"/>
      </w:pPr>
      <w:r>
        <w:rPr>
          <w:rFonts w:ascii="Times New Roman" w:hAnsi="Times New Roman"/>
          <w:sz w:val="22"/>
        </w:rPr>
        <w:t>My heart was beating harder than the test deserved.</w:t>
      </w:r>
    </w:p>
    <w:p>
      <w:pPr>
        <w:spacing w:after="0"/>
        <w:ind w:firstLine="360"/>
      </w:pPr>
      <w:r>
        <w:rPr>
          <w:rFonts w:ascii="Times New Roman" w:hAnsi="Times New Roman"/>
          <w:sz w:val="22"/>
        </w:rPr>
        <w:t>Hessa touched my wrist.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familiar?”</w:t>
      </w:r>
    </w:p>
    <w:p>
      <w:pPr>
        <w:spacing w:after="0"/>
        <w:ind w:firstLine="360"/>
      </w:pPr>
      <w:r>
        <w:rPr>
          <w:rFonts w:ascii="Times New Roman" w:hAnsi="Times New Roman"/>
          <w:sz w:val="22"/>
        </w:rPr>
        <w:t>“The wrist twitch.”</w:t>
      </w:r>
    </w:p>
    <w:p>
      <w:pPr>
        <w:spacing w:after="0"/>
        <w:ind w:firstLine="360"/>
      </w:pPr>
      <w:r>
        <w:rPr>
          <w:rFonts w:ascii="Times New Roman" w:hAnsi="Times New Roman"/>
          <w:sz w:val="22"/>
        </w:rPr>
        <w:t>“Familiar how?”</w:t>
      </w:r>
    </w:p>
    <w:p>
      <w:pPr>
        <w:spacing w:after="0"/>
        <w:ind w:firstLine="360"/>
      </w:pPr>
      <w:r>
        <w:rPr>
          <w:rFonts w:ascii="Times New Roman" w:hAnsi="Times New Roman"/>
          <w:sz w:val="22"/>
        </w:rPr>
        <w:t>“Movement. Not the setup.”</w:t>
      </w:r>
    </w:p>
    <w:p>
      <w:pPr>
        <w:spacing w:after="0"/>
        <w:ind w:firstLine="360"/>
      </w:pPr>
      <w:r>
        <w:rPr>
          <w:rFonts w:ascii="Times New Roman" w:hAnsi="Times New Roman"/>
          <w:sz w:val="22"/>
        </w:rPr>
        <w:t>“Do not improve the answer.”</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checked 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she sat.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 longer.</w:t>
      </w:r>
    </w:p>
    <w:p>
      <w:pPr>
        <w:spacing w:after="0"/>
        <w:ind w:firstLine="360"/>
      </w:pPr>
      <w:r>
        <w:rPr>
          <w:rFonts w:ascii="Times New Roman" w:hAnsi="Times New Roman"/>
          <w:sz w:val="22"/>
        </w:rPr>
        <w:t>This was abuse.</w:t>
      </w:r>
    </w:p>
    <w:p>
      <w:pPr>
        <w:spacing w:after="0"/>
        <w:ind w:firstLine="360"/>
      </w:pPr>
      <w:r>
        <w:rPr>
          <w:rFonts w:ascii="Times New Roman" w:hAnsi="Times New Roman"/>
          <w:sz w:val="22"/>
        </w:rPr>
        <w:t>Finally:</w:t>
      </w:r>
    </w:p>
    <w:p>
      <w:pPr>
        <w:spacing w:after="0"/>
        <w:ind w:firstLine="360"/>
      </w:pPr>
      <w:r>
        <w:rPr>
          <w:rFonts w:ascii="Times New Roman" w:hAnsi="Times New Roman"/>
          <w:sz w:val="22"/>
        </w:rPr>
        <w:t>“You stopped feeding the alteration.”</w:t>
      </w:r>
    </w:p>
    <w:p>
      <w:pPr>
        <w:spacing w:after="0"/>
        <w:ind w:firstLine="360"/>
      </w:pPr>
      <w:r>
        <w:rPr>
          <w:rFonts w:ascii="Times New Roman" w:hAnsi="Times New Roman"/>
          <w:sz w:val="22"/>
        </w:rPr>
        <w:t>I almost smiled.</w:t>
      </w:r>
    </w:p>
    <w:p>
      <w:pPr>
        <w:spacing w:after="0"/>
        <w:ind w:firstLine="360"/>
      </w:pPr>
      <w:r>
        <w:rPr>
          <w:rFonts w:ascii="Times New Roman" w:hAnsi="Times New Roman"/>
          <w:sz w:val="22"/>
        </w:rPr>
        <w:t>She raised a finger.</w:t>
      </w:r>
    </w:p>
    <w:p>
      <w:pPr>
        <w:spacing w:after="0"/>
        <w:ind w:firstLine="360"/>
      </w:pPr>
      <w:r>
        <w:rPr>
          <w:rFonts w:ascii="Times New Roman" w:hAnsi="Times New Roman"/>
          <w:sz w:val="22"/>
        </w:rPr>
        <w:t>“And then the pattern changed.”</w:t>
      </w:r>
    </w:p>
    <w:p>
      <w:pPr>
        <w:spacing w:after="0"/>
        <w:ind w:firstLine="360"/>
      </w:pPr>
      <w:r>
        <w:rPr>
          <w:rFonts w:ascii="Times New Roman" w:hAnsi="Times New Roman"/>
          <w:sz w:val="22"/>
        </w:rPr>
        <w:t>Smile gone.</w:t>
      </w:r>
    </w:p>
    <w:p>
      <w:pPr>
        <w:spacing w:after="0"/>
        <w:ind w:firstLine="360"/>
      </w:pPr>
      <w:r>
        <w:rPr>
          <w:rFonts w:ascii="Times New Roman" w:hAnsi="Times New Roman"/>
          <w:sz w:val="22"/>
        </w:rPr>
        <w:t>“How?”</w:t>
      </w:r>
    </w:p>
    <w:p>
      <w:pPr>
        <w:spacing w:after="0"/>
        <w:ind w:firstLine="360"/>
      </w:pPr>
      <w:r>
        <w:rPr>
          <w:rFonts w:ascii="Times New Roman" w:hAnsi="Times New Roman"/>
          <w:sz w:val="22"/>
        </w:rPr>
        <w:t>“I saw the response diminish rather than broaden. Copper response reduced with it. Then your wrist moved.”</w:t>
      </w:r>
    </w:p>
    <w:p>
      <w:pPr>
        <w:spacing w:after="0"/>
        <w:ind w:firstLine="360"/>
      </w:pPr>
      <w:r>
        <w:rPr>
          <w:rFonts w:ascii="Times New Roman" w:hAnsi="Times New Roman"/>
          <w:sz w:val="22"/>
        </w:rPr>
        <w:t>“Did I succeed?”</w:t>
      </w:r>
    </w:p>
    <w:p>
      <w:pPr>
        <w:spacing w:after="0"/>
        <w:ind w:firstLine="360"/>
      </w:pPr>
      <w:r>
        <w:rPr>
          <w:rFonts w:ascii="Times New Roman" w:hAnsi="Times New Roman"/>
          <w:sz w:val="22"/>
        </w:rPr>
        <w:t>“You performed the instruction more closely than last time.”</w:t>
      </w:r>
    </w:p>
    <w:p>
      <w:pPr>
        <w:spacing w:after="0"/>
        <w:ind w:firstLine="360"/>
      </w:pPr>
      <w:r>
        <w:rPr>
          <w:rFonts w:ascii="Times New Roman" w:hAnsi="Times New Roman"/>
          <w:sz w:val="22"/>
        </w:rPr>
        <w:t>“That is not yes.”</w:t>
      </w:r>
    </w:p>
    <w:p>
      <w:pPr>
        <w:spacing w:after="0"/>
        <w:ind w:firstLine="360"/>
      </w:pPr>
      <w:r>
        <w:rPr>
          <w:rFonts w:ascii="Times New Roman" w:hAnsi="Times New Roman"/>
          <w:sz w:val="22"/>
        </w:rPr>
        <w:t>“No.”</w:t>
      </w:r>
    </w:p>
    <w:p>
      <w:pPr>
        <w:spacing w:after="0"/>
        <w:ind w:firstLine="360"/>
      </w:pPr>
      <w:r>
        <w:rPr>
          <w:rFonts w:ascii="Times New Roman" w:hAnsi="Times New Roman"/>
          <w:sz w:val="22"/>
        </w:rPr>
        <w:t>“Is it no?”</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want a category before I have one.”</w:t>
      </w:r>
    </w:p>
    <w:p>
      <w:pPr>
        <w:spacing w:after="0"/>
        <w:ind w:firstLine="360"/>
      </w:pPr>
      <w:r>
        <w:rPr>
          <w:rFonts w:ascii="Times New Roman" w:hAnsi="Times New Roman"/>
          <w:sz w:val="22"/>
        </w:rPr>
        <w:t>“I stopped shaping.”</w:t>
      </w:r>
    </w:p>
    <w:p>
      <w:pPr>
        <w:spacing w:after="0"/>
        <w:ind w:firstLine="360"/>
      </w:pPr>
      <w:r>
        <w:rPr>
          <w:rFonts w:ascii="Times New Roman" w:hAnsi="Times New Roman"/>
          <w:sz w:val="22"/>
        </w:rPr>
        <w:t>“You stopped deliberately feeding the change. I am reasonably confident of that.”</w:t>
      </w:r>
    </w:p>
    <w:p>
      <w:pPr>
        <w:spacing w:after="0"/>
        <w:ind w:firstLine="360"/>
      </w:pPr>
      <w:r>
        <w:rPr>
          <w:rFonts w:ascii="Times New Roman" w:hAnsi="Times New Roman"/>
          <w:sz w:val="22"/>
        </w:rPr>
        <w:t>That landed.</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it settled?”</w:t>
      </w:r>
    </w:p>
    <w:p>
      <w:pPr>
        <w:spacing w:after="0"/>
        <w:ind w:firstLine="360"/>
      </w:pPr>
      <w:r>
        <w:rPr>
          <w:rFonts w:ascii="Times New Roman" w:hAnsi="Times New Roman"/>
          <w:sz w:val="22"/>
        </w:rPr>
        <w:t>“It changed toward less altered. That is what I observed.”</w:t>
      </w:r>
    </w:p>
    <w:p>
      <w:pPr>
        <w:spacing w:after="0"/>
        <w:ind w:firstLine="360"/>
      </w:pPr>
      <w:r>
        <w:rPr>
          <w:rFonts w:ascii="Times New Roman" w:hAnsi="Times New Roman"/>
          <w:sz w:val="22"/>
        </w:rPr>
        <w:t>“Without dropping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Something in my chest lifted.</w:t>
      </w:r>
    </w:p>
    <w:p>
      <w:pPr>
        <w:spacing w:after="0"/>
        <w:ind w:firstLine="360"/>
      </w:pPr>
      <w:r>
        <w:rPr>
          <w:rFonts w:ascii="Times New Roman" w:hAnsi="Times New Roman"/>
          <w:sz w:val="22"/>
        </w:rPr>
        <w:t>Hessa continued before I could turn it into a parade.</w:t>
      </w:r>
    </w:p>
    <w:p>
      <w:pPr>
        <w:spacing w:after="0"/>
        <w:ind w:firstLine="360"/>
      </w:pPr>
      <w:r>
        <w:rPr>
          <w:rFonts w:ascii="Times New Roman" w:hAnsi="Times New Roman"/>
          <w:sz w:val="22"/>
        </w:rPr>
        <w:t>“You also had an involuntary or at least unrequested wrist movement at the end.”</w:t>
      </w:r>
    </w:p>
    <w:p>
      <w:pPr>
        <w:spacing w:after="0"/>
        <w:ind w:firstLine="360"/>
      </w:pPr>
      <w:r>
        <w:rPr>
          <w:rFonts w:ascii="Times New Roman" w:hAnsi="Times New Roman"/>
          <w:sz w:val="22"/>
        </w:rPr>
        <w:t>“Tiny.”</w:t>
      </w:r>
    </w:p>
    <w:p>
      <w:pPr>
        <w:spacing w:after="0"/>
        <w:ind w:firstLine="360"/>
      </w:pPr>
      <w:r>
        <w:rPr>
          <w:rFonts w:ascii="Times New Roman" w:hAnsi="Times New Roman"/>
          <w:sz w:val="22"/>
        </w:rPr>
        <w:t>“Yes.”</w:t>
      </w:r>
    </w:p>
    <w:p>
      <w:pPr>
        <w:spacing w:after="0"/>
        <w:ind w:firstLine="360"/>
      </w:pPr>
      <w:r>
        <w:rPr>
          <w:rFonts w:ascii="Times New Roman" w:hAnsi="Times New Roman"/>
          <w:sz w:val="22"/>
        </w:rPr>
        <w:t>“No Barrier pattern.”</w:t>
      </w:r>
    </w:p>
    <w:p>
      <w:pPr>
        <w:spacing w:after="0"/>
        <w:ind w:firstLine="360"/>
      </w:pPr>
      <w:r>
        <w:rPr>
          <w:rFonts w:ascii="Times New Roman" w:hAnsi="Times New Roman"/>
          <w:sz w:val="22"/>
        </w:rPr>
        <w:t>“Not one I recognized.”</w:t>
      </w:r>
    </w:p>
    <w:p>
      <w:pPr>
        <w:spacing w:after="0"/>
        <w:ind w:firstLine="360"/>
      </w:pPr>
      <w:r>
        <w:rPr>
          <w:rFonts w:ascii="Times New Roman" w:hAnsi="Times New Roman"/>
          <w:sz w:val="22"/>
        </w:rPr>
        <w:t>“So.”</w:t>
      </w:r>
    </w:p>
    <w:p>
      <w:pPr>
        <w:spacing w:after="0"/>
        <w:ind w:firstLine="360"/>
      </w:pPr>
      <w:r>
        <w:rPr>
          <w:rFonts w:ascii="Times New Roman" w:hAnsi="Times New Roman"/>
          <w:sz w:val="22"/>
        </w:rPr>
        <w:t>“So I have one attempt where the alteration broadened after a stop instruction and one attempt where a differently framed instruction produced diminishing alteration followed by a wrist twitch.”</w:t>
      </w:r>
    </w:p>
    <w:p>
      <w:pPr>
        <w:spacing w:after="0"/>
        <w:ind w:firstLine="360"/>
      </w:pPr>
      <w:r>
        <w:rPr>
          <w:rFonts w:ascii="Times New Roman" w:hAnsi="Times New Roman"/>
          <w:sz w:val="22"/>
        </w:rPr>
        <w:t>“That is better.”</w:t>
      </w:r>
    </w:p>
    <w:p>
      <w:pPr>
        <w:spacing w:after="0"/>
        <w:ind w:firstLine="360"/>
      </w:pPr>
      <w:r>
        <w:rPr>
          <w:rFonts w:ascii="Times New Roman" w:hAnsi="Times New Roman"/>
          <w:sz w:val="22"/>
        </w:rPr>
        <w:t>“It is different.”</w:t>
      </w:r>
    </w:p>
    <w:p>
      <w:pPr>
        <w:spacing w:after="0"/>
        <w:ind w:firstLine="360"/>
      </w:pPr>
      <w:r>
        <w:rPr>
          <w:rFonts w:ascii="Times New Roman" w:hAnsi="Times New Roman"/>
          <w:sz w:val="22"/>
        </w:rPr>
        <w:t>“It can be both.”</w:t>
      </w:r>
    </w:p>
    <w:p>
      <w:pPr>
        <w:spacing w:after="0"/>
        <w:ind w:firstLine="360"/>
      </w:pPr>
      <w:r>
        <w:rPr>
          <w:rFonts w:ascii="Times New Roman" w:hAnsi="Times New Roman"/>
          <w:sz w:val="22"/>
        </w:rPr>
        <w:t>Hessa looked annoyed that I had said something reasonable.</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“Does this change 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“Next test?”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My joy survived anyway.</w:t>
      </w:r>
    </w:p>
    <w:p>
      <w:pPr>
        <w:spacing w:after="0"/>
        <w:ind w:firstLine="360"/>
      </w:pPr>
      <w:r>
        <w:rPr>
          <w:rFonts w:ascii="Times New Roman" w:hAnsi="Times New Roman"/>
          <w:sz w:val="22"/>
        </w:rPr>
        <w:t>That annoyed her more.</w:t>
      </w:r>
    </w:p>
    <w:p>
      <w:pPr>
        <w:spacing w:after="0"/>
        <w:ind w:firstLine="360"/>
      </w:pPr>
      <w:r>
        <w:rPr>
          <w:rFonts w:ascii="Times New Roman" w:hAnsi="Times New Roman"/>
          <w:sz w:val="22"/>
        </w:rPr>
        <w:t>“You are not cleared to practice this.”</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shape.”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reproduce the wrist movement.”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“One day?”</w:t>
      </w:r>
    </w:p>
    <w:p>
      <w:pPr>
        <w:spacing w:after="0"/>
        <w:ind w:firstLine="360"/>
      </w:pPr>
      <w:r>
        <w:rPr>
          <w:rFonts w:ascii="Times New Roman" w:hAnsi="Times New Roman"/>
          <w:sz w:val="22"/>
        </w:rPr>
        <w:t>“One day.”</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back the day after tomorrow.”</w:t>
      </w:r>
    </w:p>
    <w:p>
      <w:pPr>
        <w:spacing w:after="0"/>
        <w:ind w:firstLine="360"/>
      </w:pPr>
      <w:r>
        <w:rPr>
          <w:rFonts w:ascii="Times New Roman" w:hAnsi="Times New Roman"/>
          <w:sz w:val="22"/>
        </w:rPr>
        <w:t>“Are we doing this again?”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Palms normal.</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I took the crutches.</w:t>
      </w:r>
    </w:p>
    <w:p>
      <w:pPr>
        <w:spacing w:after="0"/>
        <w:ind w:firstLine="360"/>
      </w:pPr>
      <w:r>
        <w:rPr>
          <w:rFonts w:ascii="Times New Roman" w:hAnsi="Times New Roman"/>
          <w:sz w:val="22"/>
        </w:rPr>
        <w:t>Hessa said, “Greg.”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“You trained 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“You tested 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“Tomorrow does not need to contain Pessa because it cannot contain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watched me.</w:t>
      </w:r>
    </w:p>
    <w:p>
      <w:pPr>
        <w:spacing w:after="0"/>
        <w:ind w:firstLine="360"/>
      </w:pPr>
      <w:r>
        <w:rPr>
          <w:rFonts w:ascii="Times New Roman" w:hAnsi="Times New Roman"/>
          <w:sz w:val="22"/>
        </w:rPr>
        <w:t>I thought about lying.</w:t>
      </w:r>
    </w:p>
    <w:p>
      <w:pPr>
        <w:spacing w:after="0"/>
        <w:ind w:firstLine="360"/>
      </w:pPr>
      <w:r>
        <w:rPr>
          <w:rFonts w:ascii="Times New Roman" w:hAnsi="Times New Roman"/>
          <w:sz w:val="22"/>
        </w:rPr>
        <w:t>Did not.</w:t>
      </w:r>
    </w:p>
    <w:p>
      <w:pPr>
        <w:spacing w:after="0"/>
        <w:ind w:firstLine="360"/>
      </w:pPr>
      <w:r>
        <w:rPr>
          <w:rFonts w:ascii="Times New Roman" w:hAnsi="Times New Roman"/>
          <w:sz w:val="22"/>
        </w:rPr>
        <w:t>“I might ask Lyssa to do something.”</w:t>
      </w:r>
    </w:p>
    <w:p>
      <w:pPr>
        <w:spacing w:after="0"/>
        <w:ind w:firstLine="360"/>
      </w:pPr>
      <w:r>
        <w:rPr>
          <w:rFonts w:ascii="Times New Roman" w:hAnsi="Times New Roman"/>
          <w:sz w:val="22"/>
        </w:rPr>
        <w:t>Hessa blinked.</w:t>
      </w:r>
    </w:p>
    <w:p>
      <w:pPr>
        <w:spacing w:after="0"/>
        <w:ind w:firstLine="360"/>
      </w:pPr>
      <w:r>
        <w:rPr>
          <w:rFonts w:ascii="Times New Roman" w:hAnsi="Times New Roman"/>
          <w:sz w:val="22"/>
        </w:rPr>
        <w:t>“That sounds medically preferable.”</w:t>
      </w:r>
    </w:p>
    <w:p>
      <w:pPr>
        <w:spacing w:after="0"/>
        <w:ind w:firstLine="360"/>
      </w:pPr>
      <w:r>
        <w:rPr>
          <w:rFonts w:ascii="Times New Roman" w:hAnsi="Times New Roman"/>
          <w:sz w:val="22"/>
        </w:rPr>
        <w:t>“Rude.”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Outside, Carrow was offensively normal.</w:t>
      </w:r>
    </w:p>
    <w:p>
      <w:pPr>
        <w:spacing w:after="0"/>
        <w:ind w:firstLine="360"/>
      </w:pPr>
      <w:r>
        <w:rPr>
          <w:rFonts w:ascii="Times New Roman" w:hAnsi="Times New Roman"/>
          <w:sz w:val="22"/>
        </w:rPr>
        <w:t>Carts.</w:t>
      </w:r>
    </w:p>
    <w:p>
      <w:pPr>
        <w:spacing w:after="0"/>
        <w:ind w:firstLine="360"/>
      </w:pPr>
      <w:r>
        <w:rPr>
          <w:rFonts w:ascii="Times New Roman" w:hAnsi="Times New Roman"/>
          <w:sz w:val="22"/>
        </w:rPr>
        <w:t>Bread.</w:t>
      </w:r>
    </w:p>
    <w:p>
      <w:pPr>
        <w:spacing w:after="0"/>
        <w:ind w:firstLine="360"/>
      </w:pPr>
      <w:r>
        <w:rPr>
          <w:rFonts w:ascii="Times New Roman" w:hAnsi="Times New Roman"/>
          <w:sz w:val="22"/>
        </w:rPr>
        <w:t>Mud.</w:t>
      </w:r>
    </w:p>
    <w:p>
      <w:pPr>
        <w:spacing w:after="0"/>
        <w:ind w:firstLine="360"/>
      </w:pPr>
      <w:r>
        <w:rPr>
          <w:rFonts w:ascii="Times New Roman" w:hAnsi="Times New Roman"/>
          <w:sz w:val="22"/>
        </w:rPr>
        <w:t>Someone shouting about lamp oil.</w:t>
      </w:r>
    </w:p>
    <w:p>
      <w:pPr>
        <w:spacing w:after="0"/>
        <w:ind w:firstLine="360"/>
      </w:pPr>
      <w:r>
        <w:rPr>
          <w:rFonts w:ascii="Times New Roman" w:hAnsi="Times New Roman"/>
          <w:sz w:val="22"/>
        </w:rPr>
        <w:t>A dog asleep under a bench.</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I had maybe stopped shaping mana.</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Under a different instruction.</w:t>
      </w:r>
    </w:p>
    <w:p>
      <w:pPr>
        <w:spacing w:after="0"/>
        <w:ind w:firstLine="360"/>
      </w:pPr>
      <w:r>
        <w:rPr>
          <w:rFonts w:ascii="Times New Roman" w:hAnsi="Times New Roman"/>
          <w:sz w:val="22"/>
        </w:rPr>
        <w:t>Once.</w:t>
      </w:r>
    </w:p>
    <w:p>
      <w:pPr>
        <w:spacing w:after="0"/>
        <w:ind w:firstLine="360"/>
      </w:pPr>
      <w:r>
        <w:rPr>
          <w:rFonts w:ascii="Times New Roman" w:hAnsi="Times New Roman"/>
          <w:sz w:val="22"/>
        </w:rPr>
        <w:t>In a small supervised test.</w:t>
      </w:r>
    </w:p>
    <w:p>
      <w:pPr>
        <w:spacing w:after="0"/>
        <w:ind w:firstLine="360"/>
      </w:pPr>
      <w:r>
        <w:rPr>
          <w:rFonts w:ascii="Times New Roman" w:hAnsi="Times New Roman"/>
          <w:sz w:val="22"/>
        </w:rPr>
        <w:t>Without a spell.</w:t>
      </w:r>
    </w:p>
    <w:p>
      <w:pPr>
        <w:spacing w:after="0"/>
        <w:ind w:firstLine="360"/>
      </w:pPr>
      <w:r>
        <w:rPr>
          <w:rFonts w:ascii="Times New Roman" w:hAnsi="Times New Roman"/>
          <w:sz w:val="22"/>
        </w:rPr>
        <w:t>I wanted to tell everyone.</w:t>
      </w:r>
    </w:p>
    <w:p>
      <w:pPr>
        <w:spacing w:after="0"/>
        <w:ind w:firstLine="360"/>
      </w:pPr>
      <w:r>
        <w:rPr>
          <w:rFonts w:ascii="Times New Roman" w:hAnsi="Times New Roman"/>
          <w:sz w:val="22"/>
        </w:rPr>
        <w:t>Instead I went to find Lyssa.</w:t>
      </w:r>
    </w:p>
    <w:p>
      <w:pPr>
        <w:spacing w:after="0"/>
        <w:ind w:firstLine="360"/>
      </w:pPr>
      <w:r>
        <w:rPr>
          <w:rFonts w:ascii="Times New Roman" w:hAnsi="Times New Roman"/>
          <w:sz w:val="22"/>
        </w:rPr>
        <w:t>She was working.</w:t>
      </w:r>
    </w:p>
    <w:p>
      <w:pPr>
        <w:spacing w:after="0"/>
        <w:ind w:firstLine="360"/>
      </w:pPr>
      <w:r>
        <w:rPr>
          <w:rFonts w:ascii="Times New Roman" w:hAnsi="Times New Roman"/>
          <w:sz w:val="22"/>
        </w:rPr>
        <w:t>So I waited.</w:t>
        <w:br/>
      </w:r>
    </w:p>
    <w:p>
      <w:r>
        <w:br w:type="page"/>
      </w:r>
    </w:p>
    <w:p>
      <w:pPr>
        <w:jc w:val="center"/>
      </w:pPr>
      <w:r>
        <w:rPr>
          <w:rFonts w:ascii="Times New Roman" w:hAnsi="Times New Roman"/>
          <w:b/>
          <w:sz w:val="28"/>
        </w:rPr>
        <w:t>CHAPTER 112</w:t>
      </w:r>
    </w:p>
    <w:p>
      <w:pPr>
        <w:jc w:val="center"/>
      </w:pPr>
      <w:r>
        <w:rPr>
          <w:rFonts w:ascii="Times New Roman" w:hAnsi="Times New Roman"/>
          <w:b/>
          <w:sz w:val="26"/>
        </w:rPr>
        <w:t>THE AUDIENCE</w:t>
      </w:r>
    </w:p>
    <w:p>
      <w:pPr>
        <w:spacing w:after="0"/>
        <w:ind w:firstLine="360"/>
      </w:pPr>
      <w:r>
        <w:rPr>
          <w:rFonts w:ascii="Times New Roman" w:hAnsi="Times New Roman"/>
          <w:sz w:val="22"/>
        </w:rPr>
        <w:t>Lyssa finished with the customer before she looked at me.</w:t>
      </w:r>
    </w:p>
    <w:p>
      <w:pPr>
        <w:spacing w:after="0"/>
        <w:ind w:firstLine="360"/>
      </w:pPr>
      <w:r>
        <w:rPr>
          <w:rFonts w:ascii="Times New Roman" w:hAnsi="Times New Roman"/>
          <w:sz w:val="22"/>
        </w:rPr>
        <w:t>Not because she had not seen me.</w:t>
      </w:r>
    </w:p>
    <w:p>
      <w:pPr>
        <w:spacing w:after="0"/>
        <w:ind w:firstLine="360"/>
      </w:pPr>
      <w:r>
        <w:rPr>
          <w:rFonts w:ascii="Times New Roman" w:hAnsi="Times New Roman"/>
          <w:sz w:val="22"/>
        </w:rPr>
        <w:t>Because she was working.</w:t>
      </w:r>
    </w:p>
    <w:p>
      <w:pPr>
        <w:spacing w:after="0"/>
        <w:ind w:firstLine="360"/>
      </w:pPr>
      <w:r>
        <w:rPr>
          <w:rFonts w:ascii="Times New Roman" w:hAnsi="Times New Roman"/>
          <w:sz w:val="22"/>
        </w:rPr>
        <w:t>I approved.</w:t>
      </w:r>
    </w:p>
    <w:p>
      <w:pPr>
        <w:spacing w:after="0"/>
        <w:ind w:firstLine="360"/>
      </w:pPr>
      <w:r>
        <w:rPr>
          <w:rFonts w:ascii="Times New Roman" w:hAnsi="Times New Roman"/>
          <w:sz w:val="22"/>
        </w:rPr>
        <w:t>Privately.</w:t>
      </w:r>
    </w:p>
    <w:p>
      <w:pPr>
        <w:spacing w:after="0"/>
        <w:ind w:firstLine="360"/>
      </w:pPr>
      <w:r>
        <w:rPr>
          <w:rFonts w:ascii="Times New Roman" w:hAnsi="Times New Roman"/>
          <w:sz w:val="22"/>
        </w:rPr>
        <w:t>She tied the last bit of wrapping, took payment, said something I could not hear, and only then came outside.</w:t>
      </w:r>
    </w:p>
    <w:p>
      <w:pPr>
        <w:spacing w:after="0"/>
        <w:ind w:firstLine="360"/>
      </w:pPr>
      <w:r>
        <w:rPr>
          <w:rFonts w:ascii="Times New Roman" w:hAnsi="Times New Roman"/>
          <w:sz w:val="22"/>
        </w:rPr>
        <w:t>“You're smiling.”</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“Hessa let me shape.”</w:t>
      </w:r>
    </w:p>
    <w:p>
      <w:pPr>
        <w:spacing w:after="0"/>
        <w:ind w:firstLine="360"/>
      </w:pPr>
      <w:r>
        <w:rPr>
          <w:rFonts w:ascii="Times New Roman" w:hAnsi="Times New Roman"/>
          <w:sz w:val="22"/>
        </w:rPr>
        <w:t>Lyssa stopped.</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allowed to be doing magic 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“Thank you for asking the important question first.”</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I explained.</w:t>
      </w:r>
    </w:p>
    <w:p>
      <w:pPr>
        <w:spacing w:after="0"/>
        <w:ind w:firstLine="360"/>
      </w:pPr>
      <w:r>
        <w:rPr>
          <w:rFonts w:ascii="Times New Roman" w:hAnsi="Times New Roman"/>
          <w:sz w:val="22"/>
        </w:rPr>
        <w:t>Badly.</w:t>
      </w:r>
    </w:p>
    <w:p>
      <w:pPr>
        <w:spacing w:after="0"/>
        <w:ind w:firstLine="360"/>
      </w:pPr>
      <w:r>
        <w:rPr>
          <w:rFonts w:ascii="Times New Roman" w:hAnsi="Times New Roman"/>
          <w:sz w:val="22"/>
        </w:rPr>
        <w:t>Because explaining mana shaping to someone who did not shape mana required either metaphors or lying.</w:t>
      </w:r>
    </w:p>
    <w:p>
      <w:pPr>
        <w:spacing w:after="0"/>
        <w:ind w:firstLine="360"/>
      </w:pPr>
      <w:r>
        <w:rPr>
          <w:rFonts w:ascii="Times New Roman" w:hAnsi="Times New Roman"/>
          <w:sz w:val="22"/>
        </w:rPr>
        <w:t>I chose metaphors.</w:t>
      </w:r>
    </w:p>
    <w:p>
      <w:pPr>
        <w:spacing w:after="0"/>
        <w:ind w:firstLine="360"/>
      </w:pPr>
      <w:r>
        <w:rPr>
          <w:rFonts w:ascii="Times New Roman" w:hAnsi="Times New Roman"/>
          <w:sz w:val="22"/>
        </w:rPr>
        <w:t>“So,” Lyssa said, “she told you to stop doing the thing without stopping the other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sort of did.”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your wrist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 you're happy.”</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I hated that word now.</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the correct response.”</w:t>
      </w:r>
    </w:p>
    <w:p>
      <w:pPr>
        <w:spacing w:after="0"/>
        <w:ind w:firstLine="360"/>
      </w:pPr>
      <w:r>
        <w:rPr>
          <w:rFonts w:ascii="Times New Roman" w:hAnsi="Times New Roman"/>
          <w:sz w:val="22"/>
        </w:rPr>
        <w:t>“It is if I want you for tomorrow.”</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“Are you busy?”</w:t>
      </w:r>
    </w:p>
    <w:p>
      <w:pPr>
        <w:spacing w:after="0"/>
        <w:ind w:firstLine="360"/>
      </w:pPr>
      <w:r>
        <w:rPr>
          <w:rFonts w:ascii="Times New Roman" w:hAnsi="Times New Roman"/>
          <w:sz w:val="22"/>
        </w:rPr>
        <w:t>I considered my schedule.</w:t>
      </w:r>
    </w:p>
    <w:p>
      <w:pPr>
        <w:spacing w:after="0"/>
        <w:ind w:firstLine="360"/>
      </w:pPr>
      <w:r>
        <w:rPr>
          <w:rFonts w:ascii="Times New Roman" w:hAnsi="Times New Roman"/>
          <w:sz w:val="22"/>
        </w:rPr>
        <w:t>No Hessa.</w:t>
      </w:r>
    </w:p>
    <w:p>
      <w:pPr>
        <w:spacing w:after="0"/>
        <w:ind w:firstLine="360"/>
      </w:pPr>
      <w:r>
        <w:rPr>
          <w:rFonts w:ascii="Times New Roman" w:hAnsi="Times New Roman"/>
          <w:sz w:val="22"/>
        </w:rPr>
        <w:t>No required work.</w:t>
      </w:r>
    </w:p>
    <w:p>
      <w:pPr>
        <w:spacing w:after="0"/>
        <w:ind w:firstLine="360"/>
      </w:pPr>
      <w:r>
        <w:rPr>
          <w:rFonts w:ascii="Times New Roman" w:hAnsi="Times New Roman"/>
          <w:sz w:val="22"/>
        </w:rPr>
        <w:t>Pessa not promised.</w:t>
      </w:r>
    </w:p>
    <w:p>
      <w:pPr>
        <w:spacing w:after="0"/>
        <w:ind w:firstLine="360"/>
      </w:pPr>
      <w:r>
        <w:rPr>
          <w:rFonts w:ascii="Times New Roman" w:hAnsi="Times New Roman"/>
          <w:sz w:val="22"/>
        </w:rPr>
        <w:t>No Sevren route.</w:t>
      </w:r>
    </w:p>
    <w:p>
      <w:pPr>
        <w:spacing w:after="0"/>
        <w:ind w:firstLine="360"/>
      </w:pPr>
      <w:r>
        <w:rPr>
          <w:rFonts w:ascii="Times New Roman" w:hAnsi="Times New Roman"/>
          <w:sz w:val="22"/>
        </w:rPr>
        <w:t>No appointment.</w:t>
      </w:r>
    </w:p>
    <w:p>
      <w:pPr>
        <w:spacing w:after="0"/>
        <w:ind w:firstLine="360"/>
      </w:pPr>
      <w:r>
        <w:rPr>
          <w:rFonts w:ascii="Times New Roman" w:hAnsi="Times New Roman"/>
          <w:sz w:val="22"/>
        </w:rPr>
        <w:t>“I can become busy.”</w:t>
      </w:r>
    </w:p>
    <w:p>
      <w:pPr>
        <w:spacing w:after="0"/>
        <w:ind w:firstLine="360"/>
      </w:pPr>
      <w:r>
        <w:rPr>
          <w:rFonts w:ascii="Times New Roman" w:hAnsi="Times New Roman"/>
          <w:sz w:val="22"/>
        </w:rPr>
        <w:t>“Don't.”</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“I'm not telling you.”</w:t>
      </w:r>
    </w:p>
    <w:p>
      <w:pPr>
        <w:spacing w:after="0"/>
        <w:ind w:firstLine="360"/>
      </w:pPr>
      <w:r>
        <w:rPr>
          <w:rFonts w:ascii="Times New Roman" w:hAnsi="Times New Roman"/>
          <w:sz w:val="22"/>
        </w:rPr>
        <w:t>“That is manipulative.”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“Expensive?”</w:t>
      </w:r>
    </w:p>
    <w:p>
      <w:pPr>
        <w:spacing w:after="0"/>
        <w:ind w:firstLine="360"/>
      </w:pPr>
      <w:r>
        <w:rPr>
          <w:rFonts w:ascii="Times New Roman" w:hAnsi="Times New Roman"/>
          <w:sz w:val="22"/>
        </w:rPr>
        <w:t>“Not very.”</w:t>
      </w:r>
    </w:p>
    <w:p>
      <w:pPr>
        <w:spacing w:after="0"/>
        <w:ind w:firstLine="360"/>
      </w:pPr>
      <w:r>
        <w:rPr>
          <w:rFonts w:ascii="Times New Roman" w:hAnsi="Times New Roman"/>
          <w:sz w:val="22"/>
        </w:rPr>
        <w:t>“Food?”</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“Greg.”</w:t>
      </w:r>
    </w:p>
    <w:p>
      <w:pPr>
        <w:spacing w:after="0"/>
        <w:ind w:firstLine="360"/>
      </w:pPr>
      <w:r>
        <w:rPr>
          <w:rFonts w:ascii="Times New Roman" w:hAnsi="Times New Roman"/>
          <w:sz w:val="22"/>
        </w:rPr>
        <w:t>“Relevant question.”</w:t>
      </w:r>
    </w:p>
    <w:p>
      <w:pPr>
        <w:spacing w:after="0"/>
        <w:ind w:firstLine="360"/>
      </w:pPr>
      <w:r>
        <w:rPr>
          <w:rFonts w:ascii="Times New Roman" w:hAnsi="Times New Roman"/>
          <w:sz w:val="22"/>
        </w:rPr>
        <w:t>“Not intentionally.”</w:t>
      </w:r>
    </w:p>
    <w:p>
      <w:pPr>
        <w:spacing w:after="0"/>
        <w:ind w:firstLine="360"/>
      </w:pPr>
      <w:r>
        <w:rPr>
          <w:rFonts w:ascii="Times New Roman" w:hAnsi="Times New Roman"/>
          <w:sz w:val="22"/>
        </w:rPr>
        <w:t>That answer would age poorly.</w:t>
      </w:r>
    </w:p>
    <w:p>
      <w:pPr>
        <w:spacing w:after="0"/>
        <w:ind w:firstLine="360"/>
      </w:pPr>
      <w:r>
        <w:rPr>
          <w:rFonts w:ascii="Times New Roman" w:hAnsi="Times New Roman"/>
          <w:sz w:val="22"/>
        </w:rPr>
        <w:t>The next evening I wore the dark green shirt.</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I also spent too long deciding whether the blue shirt might look better because wearing the green one every time Lyssa saw me risked making it look like I owned one acceptable shirt.</w:t>
      </w:r>
    </w:p>
    <w:p>
      <w:pPr>
        <w:spacing w:after="0"/>
        <w:ind w:firstLine="360"/>
      </w:pPr>
      <w:r>
        <w:rPr>
          <w:rFonts w:ascii="Times New Roman" w:hAnsi="Times New Roman"/>
          <w:sz w:val="22"/>
        </w:rPr>
        <w:t>I owned at least two.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gray-white one did not count.</w:t>
      </w:r>
    </w:p>
    <w:p>
      <w:pPr>
        <w:spacing w:after="0"/>
        <w:ind w:firstLine="360"/>
      </w:pPr>
      <w:r>
        <w:rPr>
          <w:rFonts w:ascii="Times New Roman" w:hAnsi="Times New Roman"/>
          <w:sz w:val="22"/>
        </w:rPr>
        <w:t>I chose green.</w:t>
      </w:r>
    </w:p>
    <w:p>
      <w:pPr>
        <w:spacing w:after="0"/>
        <w:ind w:firstLine="360"/>
      </w:pPr>
      <w:r>
        <w:rPr>
          <w:rFonts w:ascii="Times New Roman" w:hAnsi="Times New Roman"/>
          <w:sz w:val="22"/>
        </w:rPr>
        <w:t>Vanity was a form of evidence.</w:t>
      </w:r>
    </w:p>
    <w:p>
      <w:pPr>
        <w:spacing w:after="0"/>
        <w:ind w:firstLine="360"/>
      </w:pPr>
      <w:r>
        <w:rPr>
          <w:rFonts w:ascii="Times New Roman" w:hAnsi="Times New Roman"/>
          <w:sz w:val="22"/>
        </w:rPr>
        <w:t>The keeper watched me come downstairs.</w:t>
      </w:r>
    </w:p>
    <w:p>
      <w:pPr>
        <w:spacing w:after="0"/>
        <w:ind w:firstLine="360"/>
      </w:pPr>
      <w:r>
        <w:rPr>
          <w:rFonts w:ascii="Times New Roman" w:hAnsi="Times New Roman"/>
          <w:sz w:val="22"/>
        </w:rPr>
        <w:t>“Date?”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at the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I left.</w:t>
      </w:r>
    </w:p>
    <w:p>
      <w:pPr>
        <w:spacing w:after="0"/>
        <w:ind w:firstLine="360"/>
      </w:pPr>
      <w:r>
        <w:rPr>
          <w:rFonts w:ascii="Times New Roman" w:hAnsi="Times New Roman"/>
          <w:sz w:val="22"/>
        </w:rPr>
        <w:t>Lyssa met me near the Guild.</w:t>
      </w:r>
    </w:p>
    <w:p>
      <w:pPr>
        <w:spacing w:after="0"/>
        <w:ind w:firstLine="360"/>
      </w:pPr>
      <w:r>
        <w:rPr>
          <w:rFonts w:ascii="Times New Roman" w:hAnsi="Times New Roman"/>
          <w:sz w:val="22"/>
        </w:rPr>
        <w:t>She had changed after work.</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did not catalogue.</w:t>
      </w:r>
    </w:p>
    <w:p>
      <w:pPr>
        <w:spacing w:after="0"/>
        <w:ind w:firstLine="360"/>
      </w:pPr>
      <w:r>
        <w:rPr>
          <w:rFonts w:ascii="Times New Roman" w:hAnsi="Times New Roman"/>
          <w:sz w:val="22"/>
        </w:rPr>
        <w:t>Growth.</w:t>
      </w:r>
    </w:p>
    <w:p>
      <w:pPr>
        <w:spacing w:after="0"/>
        <w:ind w:firstLine="360"/>
      </w:pPr>
      <w:r>
        <w:rPr>
          <w:rFonts w:ascii="Times New Roman" w:hAnsi="Times New Roman"/>
          <w:sz w:val="22"/>
        </w:rPr>
        <w:t>She looked me over.</w:t>
      </w:r>
    </w:p>
    <w:p>
      <w:pPr>
        <w:spacing w:after="0"/>
        <w:ind w:firstLine="360"/>
      </w:pPr>
      <w:r>
        <w:rPr>
          <w:rFonts w:ascii="Times New Roman" w:hAnsi="Times New Roman"/>
          <w:sz w:val="22"/>
        </w:rPr>
        <w:t>“Green.”</w:t>
      </w:r>
    </w:p>
    <w:p>
      <w:pPr>
        <w:spacing w:after="0"/>
        <w:ind w:firstLine="360"/>
      </w:pPr>
      <w:r>
        <w:rPr>
          <w:rFonts w:ascii="Times New Roman" w:hAnsi="Times New Roman"/>
          <w:sz w:val="22"/>
        </w:rPr>
        <w:t>“You said you liked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“That influenced the decision.”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kissed my cheek.</w:t>
      </w:r>
    </w:p>
    <w:p>
      <w:pPr>
        <w:spacing w:after="0"/>
        <w:ind w:firstLine="360"/>
      </w:pPr>
      <w:r>
        <w:rPr>
          <w:rFonts w:ascii="Times New Roman" w:hAnsi="Times New Roman"/>
          <w:sz w:val="22"/>
        </w:rPr>
        <w:t>Good start.</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pointed west.</w:t>
      </w:r>
    </w:p>
    <w:p>
      <w:pPr>
        <w:spacing w:after="0"/>
        <w:ind w:firstLine="360"/>
      </w:pPr>
      <w:r>
        <w:rPr>
          <w:rFonts w:ascii="Times New Roman" w:hAnsi="Times New Roman"/>
          <w:sz w:val="22"/>
        </w:rPr>
        <w:t>We walked.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Lyssa had learned my current speed without turning it into ceremony.</w:t>
      </w:r>
    </w:p>
    <w:p>
      <w:pPr>
        <w:spacing w:after="0"/>
        <w:ind w:firstLine="360"/>
      </w:pPr>
      <w:r>
        <w:rPr>
          <w:rFonts w:ascii="Times New Roman" w:hAnsi="Times New Roman"/>
          <w:sz w:val="22"/>
        </w:rPr>
        <w:t>That was nice.</w:t>
      </w:r>
    </w:p>
    <w:p>
      <w:pPr>
        <w:spacing w:after="0"/>
        <w:ind w:firstLine="360"/>
      </w:pPr>
      <w:r>
        <w:rPr>
          <w:rFonts w:ascii="Times New Roman" w:hAnsi="Times New Roman"/>
          <w:sz w:val="22"/>
        </w:rPr>
        <w:t>She also did not walk artificially slowly.</w:t>
      </w:r>
    </w:p>
    <w:p>
      <w:pPr>
        <w:spacing w:after="0"/>
        <w:ind w:firstLine="360"/>
      </w:pPr>
      <w:r>
        <w:rPr>
          <w:rFonts w:ascii="Times New Roman" w:hAnsi="Times New Roman"/>
          <w:sz w:val="22"/>
        </w:rPr>
        <w:t>She moved, stopped at stalls, doubled back once because she wanted sugared nuts, and generally behaved like the city belonged to both of us at different speeds.</w:t>
      </w:r>
    </w:p>
    <w:p>
      <w:pPr>
        <w:spacing w:after="0"/>
        <w:ind w:firstLine="360"/>
      </w:pPr>
      <w:r>
        <w:rPr>
          <w:rFonts w:ascii="Times New Roman" w:hAnsi="Times New Roman"/>
          <w:sz w:val="22"/>
        </w:rPr>
        <w:t>I bought the nuts.</w:t>
      </w:r>
    </w:p>
    <w:p>
      <w:pPr>
        <w:spacing w:after="0"/>
        <w:ind w:firstLine="360"/>
      </w:pPr>
      <w:r>
        <w:rPr>
          <w:rFonts w:ascii="Times New Roman" w:hAnsi="Times New Roman"/>
          <w:sz w:val="22"/>
        </w:rPr>
        <w:t>She ate most of them.</w:t>
      </w:r>
    </w:p>
    <w:p>
      <w:pPr>
        <w:spacing w:after="0"/>
        <w:ind w:firstLine="360"/>
      </w:pPr>
      <w:r>
        <w:rPr>
          <w:rFonts w:ascii="Times New Roman" w:hAnsi="Times New Roman"/>
          <w:sz w:val="22"/>
        </w:rPr>
        <w:t>The building appeared after a turn between a chandlery and a narrow brick shop.</w:t>
      </w:r>
    </w:p>
    <w:p>
      <w:pPr>
        <w:spacing w:after="0"/>
        <w:ind w:firstLine="360"/>
      </w:pPr>
      <w:r>
        <w:rPr>
          <w:rFonts w:ascii="Times New Roman" w:hAnsi="Times New Roman"/>
          <w:sz w:val="22"/>
        </w:rPr>
        <w:t>Three stories.</w:t>
      </w:r>
    </w:p>
    <w:p>
      <w:pPr>
        <w:spacing w:after="0"/>
        <w:ind w:firstLine="360"/>
      </w:pPr>
      <w:r>
        <w:rPr>
          <w:rFonts w:ascii="Times New Roman" w:hAnsi="Times New Roman"/>
          <w:sz w:val="22"/>
        </w:rPr>
        <w:t>Old stone first floor.</w:t>
      </w:r>
    </w:p>
    <w:p>
      <w:pPr>
        <w:spacing w:after="0"/>
        <w:ind w:firstLine="360"/>
      </w:pPr>
      <w:r>
        <w:rPr>
          <w:rFonts w:ascii="Times New Roman" w:hAnsi="Times New Roman"/>
          <w:sz w:val="22"/>
        </w:rPr>
        <w:t>Timber above.</w:t>
      </w:r>
    </w:p>
    <w:p>
      <w:pPr>
        <w:spacing w:after="0"/>
        <w:ind w:firstLine="360"/>
      </w:pPr>
      <w:r>
        <w:rPr>
          <w:rFonts w:ascii="Times New Roman" w:hAnsi="Times New Roman"/>
          <w:sz w:val="22"/>
        </w:rPr>
        <w:t>Wide doors.</w:t>
      </w:r>
    </w:p>
    <w:p>
      <w:pPr>
        <w:spacing w:after="0"/>
        <w:ind w:firstLine="360"/>
      </w:pPr>
      <w:r>
        <w:rPr>
          <w:rFonts w:ascii="Times New Roman" w:hAnsi="Times New Roman"/>
          <w:sz w:val="22"/>
        </w:rPr>
        <w:t>Painted sign.</w:t>
      </w:r>
    </w:p>
    <w:p>
      <w:pPr>
        <w:spacing w:after="0"/>
        <w:ind w:firstLine="360"/>
      </w:pPr>
      <w:r>
        <w:rPr>
          <w:rFonts w:ascii="Times New Roman" w:hAnsi="Times New Roman"/>
          <w:sz w:val="22"/>
        </w:rPr>
        <w:t>People entering.</w:t>
      </w:r>
    </w:p>
    <w:p>
      <w:pPr>
        <w:spacing w:after="0"/>
        <w:ind w:firstLine="360"/>
      </w:pPr>
      <w:r>
        <w:rPr>
          <w:rFonts w:ascii="Times New Roman" w:hAnsi="Times New Roman"/>
          <w:sz w:val="22"/>
        </w:rPr>
        <w:t>I looked at Lyssa.</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are not inspecting the building.”</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“You looked at the upper windows.”</w:t>
      </w:r>
    </w:p>
    <w:p>
      <w:pPr>
        <w:spacing w:after="0"/>
        <w:ind w:firstLine="360"/>
      </w:pPr>
      <w:r>
        <w:rPr>
          <w:rFonts w:ascii="Times New Roman" w:hAnsi="Times New Roman"/>
          <w:sz w:val="22"/>
        </w:rPr>
        <w:t>“They're narrow.”</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I had seen performances.</w:t>
      </w:r>
    </w:p>
    <w:p>
      <w:pPr>
        <w:spacing w:after="0"/>
        <w:ind w:firstLine="360"/>
      </w:pPr>
      <w:r>
        <w:rPr>
          <w:rFonts w:ascii="Times New Roman" w:hAnsi="Times New Roman"/>
          <w:sz w:val="22"/>
        </w:rPr>
        <w:t>Small ones.</w:t>
      </w:r>
    </w:p>
    <w:p>
      <w:pPr>
        <w:spacing w:after="0"/>
        <w:ind w:firstLine="360"/>
      </w:pPr>
      <w:r>
        <w:rPr>
          <w:rFonts w:ascii="Times New Roman" w:hAnsi="Times New Roman"/>
          <w:sz w:val="22"/>
        </w:rPr>
        <w:t>Street performers.</w:t>
      </w:r>
    </w:p>
    <w:p>
      <w:pPr>
        <w:spacing w:after="0"/>
        <w:ind w:firstLine="360"/>
      </w:pPr>
      <w:r>
        <w:rPr>
          <w:rFonts w:ascii="Times New Roman" w:hAnsi="Times New Roman"/>
          <w:sz w:val="22"/>
        </w:rPr>
        <w:t>Guild celebrations.</w:t>
      </w:r>
    </w:p>
    <w:p>
      <w:pPr>
        <w:spacing w:after="0"/>
        <w:ind w:firstLine="360"/>
      </w:pPr>
      <w:r>
        <w:rPr>
          <w:rFonts w:ascii="Times New Roman" w:hAnsi="Times New Roman"/>
          <w:sz w:val="22"/>
        </w:rPr>
        <w:t>Bad music in taverns.</w:t>
      </w:r>
    </w:p>
    <w:p>
      <w:pPr>
        <w:spacing w:after="0"/>
        <w:ind w:firstLine="360"/>
      </w:pPr>
      <w:r>
        <w:rPr>
          <w:rFonts w:ascii="Times New Roman" w:hAnsi="Times New Roman"/>
          <w:sz w:val="22"/>
        </w:rPr>
        <w:t>This was different.</w:t>
      </w:r>
    </w:p>
    <w:p>
      <w:pPr>
        <w:spacing w:after="0"/>
        <w:ind w:firstLine="360"/>
      </w:pPr>
      <w:r>
        <w:rPr>
          <w:rFonts w:ascii="Times New Roman" w:hAnsi="Times New Roman"/>
          <w:sz w:val="22"/>
        </w:rPr>
        <w:t>Tickets.</w:t>
      </w:r>
    </w:p>
    <w:p>
      <w:pPr>
        <w:spacing w:after="0"/>
        <w:ind w:firstLine="360"/>
      </w:pPr>
      <w:r>
        <w:rPr>
          <w:rFonts w:ascii="Times New Roman" w:hAnsi="Times New Roman"/>
          <w:sz w:val="22"/>
        </w:rPr>
        <w:t>Ushers.</w:t>
      </w:r>
    </w:p>
    <w:p>
      <w:pPr>
        <w:spacing w:after="0"/>
        <w:ind w:firstLine="360"/>
      </w:pPr>
      <w:r>
        <w:rPr>
          <w:rFonts w:ascii="Times New Roman" w:hAnsi="Times New Roman"/>
          <w:sz w:val="22"/>
        </w:rPr>
        <w:t>Printed playbill.</w:t>
      </w:r>
    </w:p>
    <w:p>
      <w:pPr>
        <w:spacing w:after="0"/>
        <w:ind w:firstLine="360"/>
      </w:pPr>
      <w:r>
        <w:rPr>
          <w:rFonts w:ascii="Times New Roman" w:hAnsi="Times New Roman"/>
          <w:sz w:val="22"/>
        </w:rPr>
        <w:t>Actual seating.</w:t>
      </w:r>
    </w:p>
    <w:p>
      <w:pPr>
        <w:spacing w:after="0"/>
        <w:ind w:firstLine="360"/>
      </w:pPr>
      <w:r>
        <w:rPr>
          <w:rFonts w:ascii="Times New Roman" w:hAnsi="Times New Roman"/>
          <w:sz w:val="22"/>
        </w:rPr>
        <w:t>A stage.</w:t>
      </w:r>
    </w:p>
    <w:p>
      <w:pPr>
        <w:spacing w:after="0"/>
        <w:ind w:firstLine="360"/>
      </w:pPr>
      <w:r>
        <w:rPr>
          <w:rFonts w:ascii="Times New Roman" w:hAnsi="Times New Roman"/>
          <w:sz w:val="22"/>
        </w:rPr>
        <w:t>Lyssa had bought the cheaper seats, which I approved because I was not paying for architectural prestige.</w:t>
      </w:r>
    </w:p>
    <w:p>
      <w:pPr>
        <w:spacing w:after="0"/>
        <w:ind w:firstLine="360"/>
      </w:pPr>
      <w:r>
        <w:rPr>
          <w:rFonts w:ascii="Times New Roman" w:hAnsi="Times New Roman"/>
          <w:sz w:val="22"/>
        </w:rPr>
        <w:t>Our seats were on the aisle.</w:t>
      </w:r>
    </w:p>
    <w:p>
      <w:pPr>
        <w:spacing w:after="0"/>
        <w:ind w:firstLine="360"/>
      </w:pPr>
      <w:r>
        <w:rPr>
          <w:rFonts w:ascii="Times New Roman" w:hAnsi="Times New Roman"/>
          <w:sz w:val="22"/>
        </w:rPr>
        <w:t>That mattered physically.</w:t>
      </w:r>
    </w:p>
    <w:p>
      <w:pPr>
        <w:spacing w:after="0"/>
        <w:ind w:firstLine="360"/>
      </w:pPr>
      <w:r>
        <w:rPr>
          <w:rFonts w:ascii="Times New Roman" w:hAnsi="Times New Roman"/>
          <w:sz w:val="22"/>
        </w:rPr>
        <w:t>She had thought about it.</w:t>
      </w:r>
    </w:p>
    <w:p>
      <w:pPr>
        <w:spacing w:after="0"/>
        <w:ind w:firstLine="360"/>
      </w:pPr>
      <w:r>
        <w:rPr>
          <w:rFonts w:ascii="Times New Roman" w:hAnsi="Times New Roman"/>
          <w:sz w:val="22"/>
        </w:rPr>
        <w:t>She did not mention that she had thought about it.</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I sat.</w:t>
      </w:r>
    </w:p>
    <w:p>
      <w:pPr>
        <w:spacing w:after="0"/>
        <w:ind w:firstLine="360"/>
      </w:pPr>
      <w:r>
        <w:rPr>
          <w:rFonts w:ascii="Times New Roman" w:hAnsi="Times New Roman"/>
          <w:sz w:val="22"/>
        </w:rPr>
        <w:t>Crutches angled where they would not trip anyone.</w:t>
      </w:r>
    </w:p>
    <w:p>
      <w:pPr>
        <w:spacing w:after="0"/>
        <w:ind w:firstLine="360"/>
      </w:pPr>
      <w:r>
        <w:rPr>
          <w:rFonts w:ascii="Times New Roman" w:hAnsi="Times New Roman"/>
          <w:sz w:val="22"/>
        </w:rPr>
        <w:t>Residual limb comfortable enough.</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Lyssa beside me.</w:t>
      </w:r>
    </w:p>
    <w:p>
      <w:pPr>
        <w:spacing w:after="0"/>
        <w:ind w:firstLine="360"/>
      </w:pPr>
      <w:r>
        <w:rPr>
          <w:rFonts w:ascii="Times New Roman" w:hAnsi="Times New Roman"/>
          <w:sz w:val="22"/>
        </w:rPr>
        <w:t>People filled the room.</w:t>
      </w:r>
    </w:p>
    <w:p>
      <w:pPr>
        <w:spacing w:after="0"/>
        <w:ind w:firstLine="360"/>
      </w:pPr>
      <w:r>
        <w:rPr>
          <w:rFonts w:ascii="Times New Roman" w:hAnsi="Times New Roman"/>
          <w:sz w:val="22"/>
        </w:rPr>
        <w:t>A lot of people.</w:t>
      </w:r>
    </w:p>
    <w:p>
      <w:pPr>
        <w:spacing w:after="0"/>
        <w:ind w:firstLine="360"/>
      </w:pPr>
      <w:r>
        <w:rPr>
          <w:rFonts w:ascii="Times New Roman" w:hAnsi="Times New Roman"/>
          <w:sz w:val="22"/>
        </w:rPr>
        <w:t>More than I liked being responsible for.</w:t>
      </w:r>
    </w:p>
    <w:p>
      <w:pPr>
        <w:spacing w:after="0"/>
        <w:ind w:firstLine="360"/>
      </w:pPr>
      <w:r>
        <w:rPr>
          <w:rFonts w:ascii="Times New Roman" w:hAnsi="Times New Roman"/>
          <w:sz w:val="22"/>
        </w:rPr>
        <w:t>Fortunately I was responsible for none.</w:t>
      </w:r>
    </w:p>
    <w:p>
      <w:pPr>
        <w:spacing w:after="0"/>
        <w:ind w:firstLine="360"/>
      </w:pPr>
      <w:r>
        <w:rPr>
          <w:rFonts w:ascii="Times New Roman" w:hAnsi="Times New Roman"/>
          <w:sz w:val="22"/>
        </w:rPr>
        <w:t>“What is it?” I asked.</w:t>
      </w:r>
    </w:p>
    <w:p>
      <w:pPr>
        <w:spacing w:after="0"/>
        <w:ind w:firstLine="360"/>
      </w:pPr>
      <w:r>
        <w:rPr>
          <w:rFonts w:ascii="Times New Roman" w:hAnsi="Times New Roman"/>
          <w:sz w:val="22"/>
        </w:rPr>
        <w:t>“You didn't read the bill?”</w:t>
      </w:r>
    </w:p>
    <w:p>
      <w:pPr>
        <w:spacing w:after="0"/>
        <w:ind w:firstLine="360"/>
      </w:pPr>
      <w:r>
        <w:rPr>
          <w:rFonts w:ascii="Times New Roman" w:hAnsi="Times New Roman"/>
          <w:sz w:val="22"/>
        </w:rPr>
        <w:t>“I was evaluating the exits.”</w:t>
      </w:r>
    </w:p>
    <w:p>
      <w:pPr>
        <w:spacing w:after="0"/>
        <w:ind w:firstLine="360"/>
      </w:pPr>
      <w:r>
        <w:rPr>
          <w:rFonts w:ascii="Times New Roman" w:hAnsi="Times New Roman"/>
          <w:sz w:val="22"/>
        </w:rPr>
        <w:t>“You promised.”</w:t>
      </w:r>
    </w:p>
    <w:p>
      <w:pPr>
        <w:spacing w:after="0"/>
        <w:ind w:firstLine="360"/>
      </w:pPr>
      <w:r>
        <w:rPr>
          <w:rFonts w:ascii="Times New Roman" w:hAnsi="Times New Roman"/>
          <w:sz w:val="22"/>
        </w:rPr>
        <w:t>“I promised not to inspect the building.”</w:t>
      </w:r>
    </w:p>
    <w:p>
      <w:pPr>
        <w:spacing w:after="0"/>
        <w:ind w:firstLine="360"/>
      </w:pPr>
      <w:r>
        <w:rPr>
          <w:rFonts w:ascii="Times New Roman" w:hAnsi="Times New Roman"/>
          <w:sz w:val="22"/>
        </w:rPr>
        <w:t>“That is the building.”</w:t>
      </w:r>
    </w:p>
    <w:p>
      <w:pPr>
        <w:spacing w:after="0"/>
        <w:ind w:firstLine="360"/>
      </w:pPr>
      <w:r>
        <w:rPr>
          <w:rFonts w:ascii="Times New Roman" w:hAnsi="Times New Roman"/>
          <w:sz w:val="22"/>
        </w:rPr>
        <w:t>“Exits are safety.”</w:t>
      </w:r>
    </w:p>
    <w:p>
      <w:pPr>
        <w:spacing w:after="0"/>
        <w:ind w:firstLine="360"/>
      </w:pPr>
      <w:r>
        <w:rPr>
          <w:rFonts w:ascii="Times New Roman" w:hAnsi="Times New Roman"/>
          <w:sz w:val="22"/>
        </w:rPr>
        <w:t>She took the playbill from me.</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“A comedy.”</w:t>
      </w:r>
    </w:p>
    <w:p>
      <w:pPr>
        <w:spacing w:after="0"/>
        <w:ind w:firstLine="360"/>
      </w:pPr>
      <w:r>
        <w:rPr>
          <w:rFonts w:ascii="Times New Roman" w:hAnsi="Times New Roman"/>
          <w:sz w:val="22"/>
        </w:rPr>
        <w:t>“About?”</w:t>
      </w:r>
    </w:p>
    <w:p>
      <w:pPr>
        <w:spacing w:after="0"/>
        <w:ind w:firstLine="360"/>
      </w:pPr>
      <w:r>
        <w:rPr>
          <w:rFonts w:ascii="Times New Roman" w:hAnsi="Times New Roman"/>
          <w:sz w:val="22"/>
        </w:rPr>
        <w:t>“You'll see.”</w:t>
      </w:r>
    </w:p>
    <w:p>
      <w:pPr>
        <w:spacing w:after="0"/>
        <w:ind w:firstLine="360"/>
      </w:pPr>
      <w:r>
        <w:rPr>
          <w:rFonts w:ascii="Times New Roman" w:hAnsi="Times New Roman"/>
          <w:sz w:val="22"/>
        </w:rPr>
        <w:t>“I dislike preventable uncertainty.”</w:t>
      </w:r>
    </w:p>
    <w:p>
      <w:pPr>
        <w:spacing w:after="0"/>
        <w:ind w:firstLine="360"/>
      </w:pPr>
      <w:r>
        <w:rPr>
          <w:rFonts w:ascii="Times New Roman" w:hAnsi="Times New Roman"/>
          <w:sz w:val="22"/>
        </w:rPr>
        <w:t>“You love preventable uncertainty.”</w:t>
      </w:r>
    </w:p>
    <w:p>
      <w:pPr>
        <w:spacing w:after="0"/>
        <w:ind w:firstLine="360"/>
      </w:pPr>
      <w:r>
        <w:rPr>
          <w:rFonts w:ascii="Times New Roman" w:hAnsi="Times New Roman"/>
          <w:sz w:val="22"/>
        </w:rPr>
        <w:t>That was slander.</w:t>
      </w:r>
    </w:p>
    <w:p>
      <w:pPr>
        <w:spacing w:after="0"/>
        <w:ind w:firstLine="360"/>
      </w:pPr>
      <w:r>
        <w:rPr>
          <w:rFonts w:ascii="Times New Roman" w:hAnsi="Times New Roman"/>
          <w:sz w:val="22"/>
        </w:rPr>
        <w:t>The lamps lowered.</w:t>
      </w:r>
    </w:p>
    <w:p>
      <w:pPr>
        <w:spacing w:after="0"/>
        <w:ind w:firstLine="360"/>
      </w:pPr>
      <w:r>
        <w:rPr>
          <w:rFonts w:ascii="Times New Roman" w:hAnsi="Times New Roman"/>
          <w:sz w:val="22"/>
        </w:rPr>
        <w:t>Conversation softened.</w:t>
      </w:r>
    </w:p>
    <w:p>
      <w:pPr>
        <w:spacing w:after="0"/>
        <w:ind w:firstLine="360"/>
      </w:pPr>
      <w:r>
        <w:rPr>
          <w:rFonts w:ascii="Times New Roman" w:hAnsi="Times New Roman"/>
          <w:sz w:val="22"/>
        </w:rPr>
        <w:t>Curtain.</w:t>
      </w:r>
    </w:p>
    <w:p>
      <w:pPr>
        <w:spacing w:after="0"/>
        <w:ind w:firstLine="360"/>
      </w:pPr>
      <w:r>
        <w:rPr>
          <w:rFonts w:ascii="Times New Roman" w:hAnsi="Times New Roman"/>
          <w:sz w:val="22"/>
        </w:rPr>
        <w:t>I forgot the exits.</w:t>
      </w:r>
    </w:p>
    <w:p>
      <w:pPr>
        <w:spacing w:after="0"/>
        <w:ind w:firstLine="360"/>
      </w:pPr>
      <w:r>
        <w:rPr>
          <w:rFonts w:ascii="Times New Roman" w:hAnsi="Times New Roman"/>
          <w:sz w:val="22"/>
        </w:rPr>
        <w:t>Not immediately.</w:t>
      </w:r>
    </w:p>
    <w:p>
      <w:pPr>
        <w:spacing w:after="0"/>
        <w:ind w:firstLine="360"/>
      </w:pPr>
      <w:r>
        <w:rPr>
          <w:rFonts w:ascii="Times New Roman" w:hAnsi="Times New Roman"/>
          <w:sz w:val="22"/>
        </w:rPr>
        <w:t>But eventually.</w:t>
      </w:r>
    </w:p>
    <w:p>
      <w:pPr>
        <w:spacing w:after="0"/>
        <w:ind w:firstLine="360"/>
      </w:pPr>
      <w:r>
        <w:rPr>
          <w:rFonts w:ascii="Times New Roman" w:hAnsi="Times New Roman"/>
          <w:sz w:val="22"/>
        </w:rPr>
        <w:t>The play was stupid.</w:t>
      </w:r>
    </w:p>
    <w:p>
      <w:pPr>
        <w:spacing w:after="0"/>
        <w:ind w:firstLine="360"/>
      </w:pPr>
      <w:r>
        <w:rPr>
          <w:rFonts w:ascii="Times New Roman" w:hAnsi="Times New Roman"/>
          <w:sz w:val="22"/>
        </w:rPr>
        <w:t>This was not criticism.</w:t>
      </w:r>
    </w:p>
    <w:p>
      <w:pPr>
        <w:spacing w:after="0"/>
        <w:ind w:firstLine="360"/>
      </w:pPr>
      <w:r>
        <w:rPr>
          <w:rFonts w:ascii="Times New Roman" w:hAnsi="Times New Roman"/>
          <w:sz w:val="22"/>
        </w:rPr>
        <w:t>A merchant had disguised himself as his own dead uncle to avoid paying a debt.</w:t>
      </w:r>
    </w:p>
    <w:p>
      <w:pPr>
        <w:spacing w:after="0"/>
        <w:ind w:firstLine="360"/>
      </w:pPr>
      <w:r>
        <w:rPr>
          <w:rFonts w:ascii="Times New Roman" w:hAnsi="Times New Roman"/>
          <w:sz w:val="22"/>
        </w:rPr>
        <w:t>His daughter knew.</w:t>
      </w:r>
    </w:p>
    <w:p>
      <w:pPr>
        <w:spacing w:after="0"/>
        <w:ind w:firstLine="360"/>
      </w:pPr>
      <w:r>
        <w:rPr>
          <w:rFonts w:ascii="Times New Roman" w:hAnsi="Times New Roman"/>
          <w:sz w:val="22"/>
        </w:rPr>
        <w:t>His wife did not.</w:t>
      </w:r>
    </w:p>
    <w:p>
      <w:pPr>
        <w:spacing w:after="0"/>
        <w:ind w:firstLine="360"/>
      </w:pPr>
      <w:r>
        <w:rPr>
          <w:rFonts w:ascii="Times New Roman" w:hAnsi="Times New Roman"/>
          <w:sz w:val="22"/>
        </w:rPr>
        <w:t>A magistrate was sleeping with someone he should not have been sleeping with.</w:t>
      </w:r>
    </w:p>
    <w:p>
      <w:pPr>
        <w:spacing w:after="0"/>
        <w:ind w:firstLine="360"/>
      </w:pPr>
      <w:r>
        <w:rPr>
          <w:rFonts w:ascii="Times New Roman" w:hAnsi="Times New Roman"/>
          <w:sz w:val="22"/>
        </w:rPr>
        <w:t>A servant understood everything and was paid by everyone to understand nothing.</w:t>
      </w:r>
    </w:p>
    <w:p>
      <w:pPr>
        <w:spacing w:after="0"/>
        <w:ind w:firstLine="360"/>
      </w:pPr>
      <w:r>
        <w:rPr>
          <w:rFonts w:ascii="Times New Roman" w:hAnsi="Times New Roman"/>
          <w:sz w:val="22"/>
        </w:rPr>
        <w:t>It was excellent.</w:t>
      </w:r>
    </w:p>
    <w:p>
      <w:pPr>
        <w:spacing w:after="0"/>
        <w:ind w:firstLine="360"/>
      </w:pPr>
      <w:r>
        <w:rPr>
          <w:rFonts w:ascii="Times New Roman" w:hAnsi="Times New Roman"/>
          <w:sz w:val="22"/>
        </w:rPr>
        <w:t>The merchant's dead-uncle voice was terrible.</w:t>
      </w:r>
    </w:p>
    <w:p>
      <w:pPr>
        <w:spacing w:after="0"/>
        <w:ind w:firstLine="360"/>
      </w:pPr>
      <w:r>
        <w:rPr>
          <w:rFonts w:ascii="Times New Roman" w:hAnsi="Times New Roman"/>
          <w:sz w:val="22"/>
        </w:rPr>
        <w:t>Intentionally.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Lyssa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“You laughed.”</w:t>
      </w:r>
    </w:p>
    <w:p>
      <w:pPr>
        <w:spacing w:after="0"/>
        <w:ind w:firstLine="360"/>
      </w:pPr>
      <w:r>
        <w:rPr>
          <w:rFonts w:ascii="Times New Roman" w:hAnsi="Times New Roman"/>
          <w:sz w:val="22"/>
        </w:rPr>
        <w:t>“It was funny.”</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looking at me?”</w:t>
      </w:r>
    </w:p>
    <w:p>
      <w:pPr>
        <w:spacing w:after="0"/>
        <w:ind w:firstLine="360"/>
      </w:pPr>
      <w:r>
        <w:rPr>
          <w:rFonts w:ascii="Times New Roman" w:hAnsi="Times New Roman"/>
          <w:sz w:val="22"/>
        </w:rPr>
        <w:t>“Because you look surprised.”</w:t>
      </w:r>
    </w:p>
    <w:p>
      <w:pPr>
        <w:spacing w:after="0"/>
        <w:ind w:firstLine="360"/>
      </w:pPr>
      <w:r>
        <w:rPr>
          <w:rFonts w:ascii="Times New Roman" w:hAnsi="Times New Roman"/>
          <w:sz w:val="22"/>
        </w:rPr>
        <w:t>“I am not surprised.”</w:t>
      </w:r>
    </w:p>
    <w:p>
      <w:pPr>
        <w:spacing w:after="0"/>
        <w:ind w:firstLine="360"/>
      </w:pPr>
      <w:r>
        <w:rPr>
          <w:rFonts w:ascii="Times New Roman" w:hAnsi="Times New Roman"/>
          <w:sz w:val="22"/>
        </w:rPr>
        <w:t>The dead uncle tripped over his own cane.</w:t>
      </w:r>
    </w:p>
    <w:p>
      <w:pPr>
        <w:spacing w:after="0"/>
        <w:ind w:firstLine="360"/>
      </w:pPr>
      <w:r>
        <w:rPr>
          <w:rFonts w:ascii="Times New Roman" w:hAnsi="Times New Roman"/>
          <w:sz w:val="22"/>
        </w:rPr>
        <w:t>I laughed harder.</w:t>
      </w:r>
    </w:p>
    <w:p>
      <w:pPr>
        <w:spacing w:after="0"/>
        <w:ind w:firstLine="360"/>
      </w:pPr>
      <w:r>
        <w:rPr>
          <w:rFonts w:ascii="Times New Roman" w:hAnsi="Times New Roman"/>
          <w:sz w:val="22"/>
        </w:rPr>
        <w:t>Fuck.</w:t>
      </w:r>
    </w:p>
    <w:p>
      <w:pPr>
        <w:spacing w:after="0"/>
        <w:ind w:firstLine="360"/>
      </w:pPr>
      <w:r>
        <w:rPr>
          <w:rFonts w:ascii="Times New Roman" w:hAnsi="Times New Roman"/>
          <w:sz w:val="22"/>
        </w:rPr>
        <w:t>At some point I stopped thinking about how the scenery changed.</w:t>
      </w:r>
    </w:p>
    <w:p>
      <w:pPr>
        <w:spacing w:after="0"/>
        <w:ind w:firstLine="360"/>
      </w:pPr>
      <w:r>
        <w:rPr>
          <w:rFonts w:ascii="Times New Roman" w:hAnsi="Times New Roman"/>
          <w:sz w:val="22"/>
        </w:rPr>
        <w:t>Then I noticed how the scenery changed and became angry at myself.</w:t>
      </w:r>
    </w:p>
    <w:p>
      <w:pPr>
        <w:spacing w:after="0"/>
        <w:ind w:firstLine="360"/>
      </w:pPr>
      <w:r>
        <w:rPr>
          <w:rFonts w:ascii="Times New Roman" w:hAnsi="Times New Roman"/>
          <w:sz w:val="22"/>
        </w:rPr>
        <w:t>Two people moved a wall while everyone watched an actor argue with a hat.</w:t>
      </w:r>
    </w:p>
    <w:p>
      <w:pPr>
        <w:spacing w:after="0"/>
        <w:ind w:firstLine="360"/>
      </w:pPr>
      <w:r>
        <w:rPr>
          <w:rFonts w:ascii="Times New Roman" w:hAnsi="Times New Roman"/>
          <w:sz w:val="22"/>
        </w:rPr>
        <w:t>The wall was gone before the hat lost.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 was a musical bit.</w:t>
      </w:r>
    </w:p>
    <w:p>
      <w:pPr>
        <w:spacing w:after="0"/>
        <w:ind w:firstLine="360"/>
      </w:pPr>
      <w:r>
        <w:rPr>
          <w:rFonts w:ascii="Times New Roman" w:hAnsi="Times New Roman"/>
          <w:sz w:val="22"/>
        </w:rPr>
        <w:t>I disliked it.</w:t>
      </w:r>
    </w:p>
    <w:p>
      <w:pPr>
        <w:spacing w:after="0"/>
        <w:ind w:firstLine="360"/>
      </w:pPr>
      <w:r>
        <w:rPr>
          <w:rFonts w:ascii="Times New Roman" w:hAnsi="Times New Roman"/>
          <w:sz w:val="22"/>
        </w:rPr>
        <w:t>Then liked the end.</w:t>
      </w:r>
    </w:p>
    <w:p>
      <w:pPr>
        <w:spacing w:after="0"/>
        <w:ind w:firstLine="360"/>
      </w:pPr>
      <w:r>
        <w:rPr>
          <w:rFonts w:ascii="Times New Roman" w:hAnsi="Times New Roman"/>
          <w:sz w:val="22"/>
        </w:rPr>
        <w:t>Intermission came.</w:t>
      </w:r>
    </w:p>
    <w:p>
      <w:pPr>
        <w:spacing w:after="0"/>
        <w:ind w:firstLine="360"/>
      </w:pPr>
      <w:r>
        <w:rPr>
          <w:rFonts w:ascii="Times New Roman" w:hAnsi="Times New Roman"/>
          <w:sz w:val="22"/>
        </w:rPr>
        <w:t>I needed to stand.</w:t>
      </w:r>
    </w:p>
    <w:p>
      <w:pPr>
        <w:spacing w:after="0"/>
        <w:ind w:firstLine="360"/>
      </w:pPr>
      <w:r>
        <w:rPr>
          <w:rFonts w:ascii="Times New Roman" w:hAnsi="Times New Roman"/>
          <w:sz w:val="22"/>
        </w:rPr>
        <w:t>Not because of pain.</w:t>
      </w:r>
    </w:p>
    <w:p>
      <w:pPr>
        <w:spacing w:after="0"/>
        <w:ind w:firstLine="360"/>
      </w:pPr>
      <w:r>
        <w:rPr>
          <w:rFonts w:ascii="Times New Roman" w:hAnsi="Times New Roman"/>
          <w:sz w:val="22"/>
        </w:rPr>
        <w:t>Because sitting that long had made everything stiff.</w:t>
      </w:r>
    </w:p>
    <w:p>
      <w:pPr>
        <w:spacing w:after="0"/>
        <w:ind w:firstLine="360"/>
      </w:pPr>
      <w:r>
        <w:rPr>
          <w:rFonts w:ascii="Times New Roman" w:hAnsi="Times New Roman"/>
          <w:sz w:val="22"/>
        </w:rPr>
        <w:t>We moved into the aisle after the crowd thinned.</w:t>
      </w:r>
    </w:p>
    <w:p>
      <w:pPr>
        <w:spacing w:after="0"/>
        <w:ind w:firstLine="360"/>
      </w:pPr>
      <w:r>
        <w:rPr>
          <w:rFonts w:ascii="Times New Roman" w:hAnsi="Times New Roman"/>
          <w:sz w:val="22"/>
        </w:rPr>
        <w:t>Lyssa stretched.</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“It is competent.”</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“The servant is good.”</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smiled like she had won something.</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“You did not know.”</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suspected.”</w:t>
      </w:r>
    </w:p>
    <w:p>
      <w:pPr>
        <w:spacing w:after="0"/>
        <w:ind w:firstLine="360"/>
      </w:pPr>
      <w:r>
        <w:rPr>
          <w:rFonts w:ascii="Times New Roman" w:hAnsi="Times New Roman"/>
          <w:sz w:val="22"/>
        </w:rPr>
        <w:t>“I knew.”</w:t>
      </w:r>
    </w:p>
    <w:p>
      <w:pPr>
        <w:spacing w:after="0"/>
        <w:ind w:firstLine="360"/>
      </w:pPr>
      <w:r>
        <w:rPr>
          <w:rFonts w:ascii="Times New Roman" w:hAnsi="Times New Roman"/>
          <w:sz w:val="22"/>
        </w:rPr>
        <w:t>“No.”</w:t>
      </w:r>
    </w:p>
    <w:p>
      <w:pPr>
        <w:spacing w:after="0"/>
        <w:ind w:firstLine="360"/>
      </w:pPr>
      <w:r>
        <w:rPr>
          <w:rFonts w:ascii="Times New Roman" w:hAnsi="Times New Roman"/>
          <w:sz w:val="22"/>
        </w:rPr>
        <w:t>We bought watered wine.</w:t>
      </w:r>
    </w:p>
    <w:p>
      <w:pPr>
        <w:spacing w:after="0"/>
        <w:ind w:firstLine="360"/>
      </w:pPr>
      <w:r>
        <w:rPr>
          <w:rFonts w:ascii="Times New Roman" w:hAnsi="Times New Roman"/>
          <w:sz w:val="22"/>
        </w:rPr>
        <w:t>Mine mostly water.</w:t>
      </w:r>
    </w:p>
    <w:p>
      <w:pPr>
        <w:spacing w:after="0"/>
        <w:ind w:firstLine="360"/>
      </w:pPr>
      <w:r>
        <w:rPr>
          <w:rFonts w:ascii="Times New Roman" w:hAnsi="Times New Roman"/>
          <w:sz w:val="22"/>
        </w:rPr>
        <w:t>Food later.</w:t>
      </w:r>
    </w:p>
    <w:p>
      <w:pPr>
        <w:spacing w:after="0"/>
        <w:ind w:firstLine="360"/>
      </w:pPr>
      <w:r>
        <w:rPr>
          <w:rFonts w:ascii="Times New Roman" w:hAnsi="Times New Roman"/>
          <w:sz w:val="22"/>
        </w:rPr>
        <w:t>Second half.</w:t>
      </w:r>
    </w:p>
    <w:p>
      <w:pPr>
        <w:spacing w:after="0"/>
        <w:ind w:firstLine="360"/>
      </w:pPr>
      <w:r>
        <w:rPr>
          <w:rFonts w:ascii="Times New Roman" w:hAnsi="Times New Roman"/>
          <w:sz w:val="22"/>
        </w:rPr>
        <w:t>The merchant's wife now believed she was being haunted by two different dead relatives, only one of whom was her husband.</w:t>
      </w:r>
    </w:p>
    <w:p>
      <w:pPr>
        <w:spacing w:after="0"/>
        <w:ind w:firstLine="360"/>
      </w:pPr>
      <w:r>
        <w:rPr>
          <w:rFonts w:ascii="Times New Roman" w:hAnsi="Times New Roman"/>
          <w:sz w:val="22"/>
        </w:rPr>
        <w:t>This was becoming structurally ambitious.</w:t>
      </w:r>
    </w:p>
    <w:p>
      <w:pPr>
        <w:spacing w:after="0"/>
        <w:ind w:firstLine="360"/>
      </w:pPr>
      <w:r>
        <w:rPr>
          <w:rFonts w:ascii="Times New Roman" w:hAnsi="Times New Roman"/>
          <w:sz w:val="22"/>
        </w:rPr>
        <w:t>Then I smelled smoke.</w:t>
      </w:r>
    </w:p>
    <w:p>
      <w:pPr>
        <w:spacing w:after="0"/>
        <w:ind w:firstLine="360"/>
      </w:pPr>
      <w:r>
        <w:rPr>
          <w:rFonts w:ascii="Times New Roman" w:hAnsi="Times New Roman"/>
          <w:sz w:val="22"/>
        </w:rPr>
        <w:t>Not stage smoke.</w:t>
      </w:r>
    </w:p>
    <w:p>
      <w:pPr>
        <w:spacing w:after="0"/>
        <w:ind w:firstLine="360"/>
      </w:pPr>
      <w:r>
        <w:rPr>
          <w:rFonts w:ascii="Times New Roman" w:hAnsi="Times New Roman"/>
          <w:sz w:val="22"/>
        </w:rPr>
        <w:t>I did not know why I knew that.</w:t>
      </w:r>
    </w:p>
    <w:p>
      <w:pPr>
        <w:spacing w:after="0"/>
        <w:ind w:firstLine="360"/>
      </w:pPr>
      <w:r>
        <w:rPr>
          <w:rFonts w:ascii="Times New Roman" w:hAnsi="Times New Roman"/>
          <w:sz w:val="22"/>
        </w:rPr>
        <w:t>Maybe because the stage smoke earlier had smelled sweet.</w:t>
      </w:r>
    </w:p>
    <w:p>
      <w:pPr>
        <w:spacing w:after="0"/>
        <w:ind w:firstLine="360"/>
      </w:pPr>
      <w:r>
        <w:rPr>
          <w:rFonts w:ascii="Times New Roman" w:hAnsi="Times New Roman"/>
          <w:sz w:val="22"/>
        </w:rPr>
        <w:t>This smelled like hot cloth.</w:t>
      </w:r>
    </w:p>
    <w:p>
      <w:pPr>
        <w:spacing w:after="0"/>
        <w:ind w:firstLine="360"/>
      </w:pPr>
      <w:r>
        <w:rPr>
          <w:rFonts w:ascii="Times New Roman" w:hAnsi="Times New Roman"/>
          <w:sz w:val="22"/>
        </w:rPr>
        <w:t>I looked toward the left side of the stage.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Actor talking.</w:t>
      </w:r>
    </w:p>
    <w:p>
      <w:pPr>
        <w:spacing w:after="0"/>
        <w:ind w:firstLine="360"/>
      </w:pPr>
      <w:r>
        <w:rPr>
          <w:rFonts w:ascii="Times New Roman" w:hAnsi="Times New Roman"/>
          <w:sz w:val="22"/>
        </w:rPr>
        <w:t>Audience listening.</w:t>
      </w:r>
    </w:p>
    <w:p>
      <w:pPr>
        <w:spacing w:after="0"/>
        <w:ind w:firstLine="360"/>
      </w:pPr>
      <w:r>
        <w:rPr>
          <w:rFonts w:ascii="Times New Roman" w:hAnsi="Times New Roman"/>
          <w:sz w:val="22"/>
        </w:rPr>
        <w:t>Lyssa noticed me stop laughing.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“Smoke.”</w:t>
      </w:r>
    </w:p>
    <w:p>
      <w:pPr>
        <w:spacing w:after="0"/>
        <w:ind w:firstLine="360"/>
      </w:pPr>
      <w:r>
        <w:rPr>
          <w:rFonts w:ascii="Times New Roman" w:hAnsi="Times New Roman"/>
          <w:sz w:val="22"/>
        </w:rPr>
        <w:t>She sniffed.</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Onstage, the servant entered too early.</w:t>
      </w:r>
    </w:p>
    <w:p>
      <w:pPr>
        <w:spacing w:after="0"/>
        <w:ind w:firstLine="360"/>
      </w:pPr>
      <w:r>
        <w:rPr>
          <w:rFonts w:ascii="Times New Roman" w:hAnsi="Times New Roman"/>
          <w:sz w:val="22"/>
        </w:rPr>
        <w:t>I knew because the magistrate looked at him.</w:t>
      </w:r>
    </w:p>
    <w:p>
      <w:pPr>
        <w:spacing w:after="0"/>
        <w:ind w:firstLine="360"/>
      </w:pPr>
      <w:r>
        <w:rPr>
          <w:rFonts w:ascii="Times New Roman" w:hAnsi="Times New Roman"/>
          <w:sz w:val="22"/>
        </w:rPr>
        <w:t>One heartbeat.</w:t>
      </w:r>
    </w:p>
    <w:p>
      <w:pPr>
        <w:spacing w:after="0"/>
        <w:ind w:firstLine="360"/>
      </w:pPr>
      <w:r>
        <w:rPr>
          <w:rFonts w:ascii="Times New Roman" w:hAnsi="Times New Roman"/>
          <w:sz w:val="22"/>
        </w:rPr>
        <w:t>Then smiled.</w:t>
      </w:r>
    </w:p>
    <w:p>
      <w:pPr>
        <w:spacing w:after="0"/>
        <w:ind w:firstLine="360"/>
      </w:pPr>
      <w:r>
        <w:rPr>
          <w:rFonts w:ascii="Times New Roman" w:hAnsi="Times New Roman"/>
          <w:sz w:val="22"/>
        </w:rPr>
        <w:t>“Ah,” the magistrate said, “and here comes the man who arrives precisely when he should not.”</w:t>
      </w:r>
    </w:p>
    <w:p>
      <w:pPr>
        <w:spacing w:after="0"/>
        <w:ind w:firstLine="360"/>
      </w:pPr>
      <w:r>
        <w:rPr>
          <w:rFonts w:ascii="Times New Roman" w:hAnsi="Times New Roman"/>
          <w:sz w:val="22"/>
        </w:rPr>
        <w:t>Audience laughed.</w:t>
      </w:r>
    </w:p>
    <w:p>
      <w:pPr>
        <w:spacing w:after="0"/>
        <w:ind w:firstLine="360"/>
      </w:pPr>
      <w:r>
        <w:rPr>
          <w:rFonts w:ascii="Times New Roman" w:hAnsi="Times New Roman"/>
          <w:sz w:val="22"/>
        </w:rPr>
        <w:t>The servant bowed.</w:t>
      </w:r>
    </w:p>
    <w:p>
      <w:pPr>
        <w:spacing w:after="0"/>
        <w:ind w:firstLine="360"/>
      </w:pPr>
      <w:r>
        <w:rPr>
          <w:rFonts w:ascii="Times New Roman" w:hAnsi="Times New Roman"/>
          <w:sz w:val="22"/>
        </w:rPr>
        <w:t>Behind him, at the edge of the curtain, someone moved fast.</w:t>
      </w:r>
    </w:p>
    <w:p>
      <w:pPr>
        <w:spacing w:after="0"/>
        <w:ind w:firstLine="360"/>
      </w:pPr>
      <w:r>
        <w:rPr>
          <w:rFonts w:ascii="Times New Roman" w:hAnsi="Times New Roman"/>
          <w:sz w:val="22"/>
        </w:rPr>
        <w:t>Not actor-fast.</w:t>
      </w:r>
    </w:p>
    <w:p>
      <w:pPr>
        <w:spacing w:after="0"/>
        <w:ind w:firstLine="360"/>
      </w:pPr>
      <w:r>
        <w:rPr>
          <w:rFonts w:ascii="Times New Roman" w:hAnsi="Times New Roman"/>
          <w:sz w:val="22"/>
        </w:rPr>
        <w:t>Work-fast.</w:t>
      </w:r>
    </w:p>
    <w:p>
      <w:pPr>
        <w:spacing w:after="0"/>
        <w:ind w:firstLine="360"/>
      </w:pPr>
      <w:r>
        <w:rPr>
          <w:rFonts w:ascii="Times New Roman" w:hAnsi="Times New Roman"/>
          <w:sz w:val="22"/>
        </w:rPr>
        <w:t>I looked at Lyssa.</w:t>
      </w:r>
    </w:p>
    <w:p>
      <w:pPr>
        <w:spacing w:after="0"/>
        <w:ind w:firstLine="360"/>
      </w:pPr>
      <w:r>
        <w:rPr>
          <w:rFonts w:ascii="Times New Roman" w:hAnsi="Times New Roman"/>
          <w:sz w:val="22"/>
        </w:rPr>
        <w:t>She was already looking.</w:t>
      </w:r>
    </w:p>
    <w:p>
      <w:pPr>
        <w:spacing w:after="0"/>
        <w:ind w:firstLine="360"/>
      </w:pPr>
      <w:r>
        <w:rPr>
          <w:rFonts w:ascii="Times New Roman" w:hAnsi="Times New Roman"/>
          <w:sz w:val="22"/>
        </w:rPr>
        <w:t>“You see it.”</w:t>
      </w:r>
    </w:p>
    <w:p>
      <w:pPr>
        <w:spacing w:after="0"/>
        <w:ind w:firstLine="360"/>
      </w:pPr>
      <w:r>
        <w:rPr>
          <w:rFonts w:ascii="Times New Roman" w:hAnsi="Times New Roman"/>
          <w:sz w:val="22"/>
        </w:rPr>
        <w:t>“Yes.”</w:t>
      </w:r>
    </w:p>
    <w:p>
      <w:pPr>
        <w:spacing w:after="0"/>
        <w:ind w:firstLine="360"/>
      </w:pPr>
      <w:r>
        <w:rPr>
          <w:rFonts w:ascii="Times New Roman" w:hAnsi="Times New Roman"/>
          <w:sz w:val="22"/>
        </w:rPr>
        <w:t>A thin line of smoke appeared high near the side wall.</w:t>
      </w:r>
    </w:p>
    <w:p>
      <w:pPr>
        <w:spacing w:after="0"/>
        <w:ind w:firstLine="360"/>
      </w:pPr>
      <w:r>
        <w:rPr>
          <w:rFonts w:ascii="Times New Roman" w:hAnsi="Times New Roman"/>
          <w:sz w:val="22"/>
        </w:rPr>
        <w:t>People in the first rows did not notice.</w:t>
      </w:r>
    </w:p>
    <w:p>
      <w:pPr>
        <w:spacing w:after="0"/>
        <w:ind w:firstLine="360"/>
      </w:pPr>
      <w:r>
        <w:rPr>
          <w:rFonts w:ascii="Times New Roman" w:hAnsi="Times New Roman"/>
          <w:sz w:val="22"/>
        </w:rPr>
        <w:t>Some farther back did.</w:t>
      </w:r>
    </w:p>
    <w:p>
      <w:pPr>
        <w:spacing w:after="0"/>
        <w:ind w:firstLine="360"/>
      </w:pPr>
      <w:r>
        <w:rPr>
          <w:rFonts w:ascii="Times New Roman" w:hAnsi="Times New Roman"/>
          <w:sz w:val="22"/>
        </w:rPr>
        <w:t>Murmur.</w:t>
      </w:r>
    </w:p>
    <w:p>
      <w:pPr>
        <w:spacing w:after="0"/>
        <w:ind w:firstLine="360"/>
      </w:pPr>
      <w:r>
        <w:rPr>
          <w:rFonts w:ascii="Times New Roman" w:hAnsi="Times New Roman"/>
          <w:sz w:val="22"/>
        </w:rPr>
        <w:t>The actors continued.</w:t>
      </w:r>
    </w:p>
    <w:p>
      <w:pPr>
        <w:spacing w:after="0"/>
        <w:ind w:firstLine="360"/>
      </w:pPr>
      <w:r>
        <w:rPr>
          <w:rFonts w:ascii="Times New Roman" w:hAnsi="Times New Roman"/>
          <w:sz w:val="22"/>
        </w:rPr>
        <w:t>Why?</w:t>
      </w:r>
    </w:p>
    <w:p>
      <w:pPr>
        <w:spacing w:after="0"/>
        <w:ind w:firstLine="360"/>
      </w:pPr>
      <w:r>
        <w:rPr>
          <w:rFonts w:ascii="Times New Roman" w:hAnsi="Times New Roman"/>
          <w:sz w:val="22"/>
        </w:rPr>
        <w:t>The servant crossed downstage.</w:t>
      </w:r>
    </w:p>
    <w:p>
      <w:pPr>
        <w:spacing w:after="0"/>
        <w:ind w:firstLine="360"/>
      </w:pPr>
      <w:r>
        <w:rPr>
          <w:rFonts w:ascii="Times New Roman" w:hAnsi="Times New Roman"/>
          <w:sz w:val="22"/>
        </w:rPr>
        <w:t>Too far.</w:t>
      </w:r>
    </w:p>
    <w:p>
      <w:pPr>
        <w:spacing w:after="0"/>
        <w:ind w:firstLine="360"/>
      </w:pPr>
      <w:r>
        <w:rPr>
          <w:rFonts w:ascii="Times New Roman" w:hAnsi="Times New Roman"/>
          <w:sz w:val="22"/>
        </w:rPr>
        <w:t>Blocked the audience's view of the left wing.</w:t>
      </w:r>
    </w:p>
    <w:p>
      <w:pPr>
        <w:spacing w:after="0"/>
        <w:ind w:firstLine="360"/>
      </w:pPr>
      <w:r>
        <w:rPr>
          <w:rFonts w:ascii="Times New Roman" w:hAnsi="Times New Roman"/>
          <w:sz w:val="22"/>
        </w:rPr>
        <w:t>Deliberate.</w:t>
      </w:r>
    </w:p>
    <w:p>
      <w:pPr>
        <w:spacing w:after="0"/>
        <w:ind w:firstLine="360"/>
      </w:pPr>
      <w:r>
        <w:rPr>
          <w:rFonts w:ascii="Times New Roman" w:hAnsi="Times New Roman"/>
          <w:sz w:val="22"/>
        </w:rPr>
        <w:t>The magistrate began a story that had not been set up.</w:t>
      </w:r>
    </w:p>
    <w:p>
      <w:pPr>
        <w:spacing w:after="0"/>
        <w:ind w:firstLine="360"/>
      </w:pPr>
      <w:r>
        <w:rPr>
          <w:rFonts w:ascii="Times New Roman" w:hAnsi="Times New Roman"/>
          <w:sz w:val="22"/>
        </w:rPr>
        <w:t>Or maybe I had missed it.</w:t>
      </w:r>
    </w:p>
    <w:p>
      <w:pPr>
        <w:spacing w:after="0"/>
        <w:ind w:firstLine="360"/>
      </w:pPr>
      <w:r>
        <w:rPr>
          <w:rFonts w:ascii="Times New Roman" w:hAnsi="Times New Roman"/>
          <w:sz w:val="22"/>
        </w:rPr>
        <w:t>No.</w:t>
      </w:r>
    </w:p>
    <w:p>
      <w:pPr>
        <w:spacing w:after="0"/>
        <w:ind w:firstLine="360"/>
      </w:pPr>
      <w:r>
        <w:rPr>
          <w:rFonts w:ascii="Times New Roman" w:hAnsi="Times New Roman"/>
          <w:sz w:val="22"/>
        </w:rPr>
        <w:t>Lyssa grabbed my sleeve.</w:t>
      </w:r>
    </w:p>
    <w:p>
      <w:pPr>
        <w:spacing w:after="0"/>
        <w:ind w:firstLine="360"/>
      </w:pPr>
      <w:r>
        <w:rPr>
          <w:rFonts w:ascii="Times New Roman" w:hAnsi="Times New Roman"/>
          <w:sz w:val="22"/>
        </w:rPr>
        <w:t>“We're going.”</w:t>
      </w:r>
    </w:p>
    <w:p>
      <w:pPr>
        <w:spacing w:after="0"/>
        <w:ind w:firstLine="360"/>
      </w:pPr>
      <w:r>
        <w:rPr>
          <w:rFonts w:ascii="Times New Roman" w:hAnsi="Times New Roman"/>
          <w:sz w:val="22"/>
        </w:rPr>
        <w:t>“Yes.”</w:t>
      </w:r>
    </w:p>
    <w:p>
      <w:pPr>
        <w:spacing w:after="0"/>
        <w:ind w:firstLine="360"/>
      </w:pPr>
      <w:r>
        <w:rPr>
          <w:rFonts w:ascii="Times New Roman" w:hAnsi="Times New Roman"/>
          <w:sz w:val="22"/>
        </w:rPr>
        <w:t>We stood.</w:t>
      </w:r>
    </w:p>
    <w:p>
      <w:pPr>
        <w:spacing w:after="0"/>
        <w:ind w:firstLine="360"/>
      </w:pPr>
      <w:r>
        <w:rPr>
          <w:rFonts w:ascii="Times New Roman" w:hAnsi="Times New Roman"/>
          <w:sz w:val="22"/>
        </w:rPr>
        <w:t>An usher was already moving down the aisle.</w:t>
      </w:r>
    </w:p>
    <w:p>
      <w:pPr>
        <w:spacing w:after="0"/>
        <w:ind w:firstLine="360"/>
      </w:pPr>
      <w:r>
        <w:rPr>
          <w:rFonts w:ascii="Times New Roman" w:hAnsi="Times New Roman"/>
          <w:sz w:val="22"/>
        </w:rPr>
        <w:t>Not shouting.</w:t>
      </w:r>
    </w:p>
    <w:p>
      <w:pPr>
        <w:spacing w:after="0"/>
        <w:ind w:firstLine="360"/>
      </w:pPr>
      <w:r>
        <w:rPr>
          <w:rFonts w:ascii="Times New Roman" w:hAnsi="Times New Roman"/>
          <w:sz w:val="22"/>
        </w:rPr>
        <w:t>“Side doors, please. Slowly. We're clearing the hall.”</w:t>
      </w:r>
    </w:p>
    <w:p>
      <w:pPr>
        <w:spacing w:after="0"/>
        <w:ind w:firstLine="360"/>
      </w:pPr>
      <w:r>
        <w:rPr>
          <w:rFonts w:ascii="Times New Roman" w:hAnsi="Times New Roman"/>
          <w:sz w:val="22"/>
        </w:rPr>
        <w:t>That was worse than shouting.</w:t>
      </w:r>
    </w:p>
    <w:p>
      <w:pPr>
        <w:spacing w:after="0"/>
        <w:ind w:firstLine="360"/>
      </w:pPr>
      <w:r>
        <w:rPr>
          <w:rFonts w:ascii="Times New Roman" w:hAnsi="Times New Roman"/>
          <w:sz w:val="22"/>
        </w:rPr>
        <w:t>Because it meant there was a plan.</w:t>
      </w:r>
    </w:p>
    <w:p>
      <w:pPr>
        <w:spacing w:after="0"/>
        <w:ind w:firstLine="360"/>
      </w:pPr>
      <w:r>
        <w:rPr>
          <w:rFonts w:ascii="Times New Roman" w:hAnsi="Times New Roman"/>
          <w:sz w:val="22"/>
        </w:rPr>
        <w:t>People started standing.</w:t>
      </w:r>
    </w:p>
    <w:p>
      <w:pPr>
        <w:spacing w:after="0"/>
        <w:ind w:firstLine="360"/>
      </w:pPr>
      <w:r>
        <w:rPr>
          <w:rFonts w:ascii="Times New Roman" w:hAnsi="Times New Roman"/>
          <w:sz w:val="22"/>
        </w:rPr>
        <w:t>The actors kept going.</w:t>
      </w:r>
    </w:p>
    <w:p>
      <w:pPr>
        <w:spacing w:after="0"/>
        <w:ind w:firstLine="360"/>
      </w:pPr>
      <w:r>
        <w:rPr>
          <w:rFonts w:ascii="Times New Roman" w:hAnsi="Times New Roman"/>
          <w:sz w:val="22"/>
        </w:rPr>
        <w:t>The magistrate's story became louder.</w:t>
      </w:r>
    </w:p>
    <w:p>
      <w:pPr>
        <w:spacing w:after="0"/>
        <w:ind w:firstLine="360"/>
      </w:pPr>
      <w:r>
        <w:rPr>
          <w:rFonts w:ascii="Times New Roman" w:hAnsi="Times New Roman"/>
          <w:sz w:val="22"/>
        </w:rPr>
        <w:t>The servant interrupted him repeatedly.</w:t>
      </w:r>
    </w:p>
    <w:p>
      <w:pPr>
        <w:spacing w:after="0"/>
        <w:ind w:firstLine="360"/>
      </w:pPr>
      <w:r>
        <w:rPr>
          <w:rFonts w:ascii="Times New Roman" w:hAnsi="Times New Roman"/>
          <w:sz w:val="22"/>
        </w:rPr>
        <w:t>Audience laughter turned uneven.</w:t>
      </w:r>
    </w:p>
    <w:p>
      <w:pPr>
        <w:spacing w:after="0"/>
        <w:ind w:firstLine="360"/>
      </w:pPr>
      <w:r>
        <w:rPr>
          <w:rFonts w:ascii="Times New Roman" w:hAnsi="Times New Roman"/>
          <w:sz w:val="22"/>
        </w:rPr>
        <w:t>More people noticed smoke.</w:t>
      </w:r>
    </w:p>
    <w:p>
      <w:pPr>
        <w:spacing w:after="0"/>
        <w:ind w:firstLine="360"/>
      </w:pPr>
      <w:r>
        <w:rPr>
          <w:rFonts w:ascii="Times New Roman" w:hAnsi="Times New Roman"/>
          <w:sz w:val="22"/>
        </w:rPr>
        <w:t>An usher opened another door.</w:t>
      </w:r>
    </w:p>
    <w:p>
      <w:pPr>
        <w:spacing w:after="0"/>
        <w:ind w:firstLine="360"/>
      </w:pPr>
      <w:r>
        <w:rPr>
          <w:rFonts w:ascii="Times New Roman" w:hAnsi="Times New Roman"/>
          <w:sz w:val="22"/>
        </w:rPr>
        <w:t>“Come on,” Lyssa said.</w:t>
      </w:r>
    </w:p>
    <w:p>
      <w:pPr>
        <w:spacing w:after="0"/>
        <w:ind w:firstLine="360"/>
      </w:pPr>
      <w:r>
        <w:rPr>
          <w:rFonts w:ascii="Times New Roman" w:hAnsi="Times New Roman"/>
          <w:sz w:val="22"/>
        </w:rPr>
        <w:t>“I am.”</w:t>
      </w:r>
    </w:p>
    <w:p>
      <w:pPr>
        <w:spacing w:after="0"/>
        <w:ind w:firstLine="360"/>
      </w:pPr>
      <w:r>
        <w:rPr>
          <w:rFonts w:ascii="Times New Roman" w:hAnsi="Times New Roman"/>
          <w:sz w:val="22"/>
        </w:rPr>
        <w:t>We moved.</w:t>
      </w:r>
    </w:p>
    <w:p>
      <w:pPr>
        <w:spacing w:after="0"/>
        <w:ind w:firstLine="360"/>
      </w:pPr>
      <w:r>
        <w:rPr>
          <w:rFonts w:ascii="Times New Roman" w:hAnsi="Times New Roman"/>
          <w:sz w:val="22"/>
        </w:rPr>
        <w:t>She was ahead.</w:t>
      </w:r>
    </w:p>
    <w:p>
      <w:pPr>
        <w:spacing w:after="0"/>
        <w:ind w:firstLine="360"/>
      </w:pPr>
      <w:r>
        <w:rPr>
          <w:rFonts w:ascii="Times New Roman" w:hAnsi="Times New Roman"/>
          <w:sz w:val="22"/>
        </w:rPr>
        <w:t>Of course she was.</w:t>
      </w:r>
    </w:p>
    <w:p>
      <w:pPr>
        <w:spacing w:after="0"/>
        <w:ind w:firstLine="360"/>
      </w:pPr>
      <w:r>
        <w:rPr>
          <w:rFonts w:ascii="Times New Roman" w:hAnsi="Times New Roman"/>
          <w:sz w:val="22"/>
        </w:rPr>
        <w:t>Everyone was ahead.</w:t>
      </w:r>
    </w:p>
    <w:p>
      <w:pPr>
        <w:spacing w:after="0"/>
        <w:ind w:firstLine="360"/>
      </w:pPr>
      <w:r>
        <w:rPr>
          <w:rFonts w:ascii="Times New Roman" w:hAnsi="Times New Roman"/>
          <w:sz w:val="22"/>
        </w:rPr>
        <w:t>My crutches found floor between shoes.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Swing.</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People pressed from behind.</w:t>
      </w:r>
    </w:p>
    <w:p>
      <w:pPr>
        <w:spacing w:after="0"/>
        <w:ind w:firstLine="360"/>
      </w:pPr>
      <w:r>
        <w:rPr>
          <w:rFonts w:ascii="Times New Roman" w:hAnsi="Times New Roman"/>
          <w:sz w:val="22"/>
        </w:rPr>
        <w:t>Not crushing.</w:t>
      </w:r>
    </w:p>
    <w:p>
      <w:pPr>
        <w:spacing w:after="0"/>
        <w:ind w:firstLine="360"/>
      </w:pPr>
      <w:r>
        <w:rPr>
          <w:rFonts w:ascii="Times New Roman" w:hAnsi="Times New Roman"/>
          <w:sz w:val="22"/>
        </w:rPr>
        <w:t>Yet.</w:t>
      </w:r>
    </w:p>
    <w:p>
      <w:pPr>
        <w:spacing w:after="0"/>
        <w:ind w:firstLine="360"/>
      </w:pPr>
      <w:r>
        <w:rPr>
          <w:rFonts w:ascii="Times New Roman" w:hAnsi="Times New Roman"/>
          <w:sz w:val="22"/>
        </w:rPr>
        <w:t>I hated crowds.</w:t>
      </w:r>
    </w:p>
    <w:p>
      <w:pPr>
        <w:spacing w:after="0"/>
        <w:ind w:firstLine="360"/>
      </w:pPr>
      <w:r>
        <w:rPr>
          <w:rFonts w:ascii="Times New Roman" w:hAnsi="Times New Roman"/>
          <w:sz w:val="22"/>
        </w:rPr>
        <w:t>A man tried to step around my left side, saw the missing lower leg too late, nearly collided with the crutch, apologized, kept moving.</w:t>
      </w:r>
    </w:p>
    <w:p>
      <w:pPr>
        <w:spacing w:after="0"/>
        <w:ind w:firstLine="360"/>
      </w:pPr>
      <w:r>
        <w:rPr>
          <w:rFonts w:ascii="Times New Roman" w:hAnsi="Times New Roman"/>
          <w:sz w:val="22"/>
        </w:rPr>
        <w:t>Lyssa turned.</w:t>
      </w:r>
    </w:p>
    <w:p>
      <w:pPr>
        <w:spacing w:after="0"/>
        <w:ind w:firstLine="360"/>
      </w:pPr>
      <w:r>
        <w:rPr>
          <w:rFonts w:ascii="Times New Roman" w:hAnsi="Times New Roman"/>
          <w:sz w:val="22"/>
        </w:rPr>
        <w:t>“You good?”</w:t>
      </w:r>
    </w:p>
    <w:p>
      <w:pPr>
        <w:spacing w:after="0"/>
        <w:ind w:firstLine="360"/>
      </w:pPr>
      <w:r>
        <w:rPr>
          <w:rFonts w:ascii="Times New Roman" w:hAnsi="Times New Roman"/>
          <w:sz w:val="22"/>
        </w:rPr>
        <w:t>“Yes. Go.”</w:t>
      </w:r>
    </w:p>
    <w:p>
      <w:pPr>
        <w:spacing w:after="0"/>
        <w:ind w:firstLine="360"/>
      </w:pPr>
      <w:r>
        <w:rPr>
          <w:rFonts w:ascii="Times New Roman" w:hAnsi="Times New Roman"/>
          <w:sz w:val="22"/>
        </w:rPr>
        <w:t>Wrong word.</w:t>
      </w:r>
    </w:p>
    <w:p>
      <w:pPr>
        <w:spacing w:after="0"/>
        <w:ind w:firstLine="360"/>
      </w:pPr>
      <w:r>
        <w:rPr>
          <w:rFonts w:ascii="Times New Roman" w:hAnsi="Times New Roman"/>
          <w:sz w:val="22"/>
        </w:rPr>
        <w:t>Not because she abandoned me.</w:t>
      </w:r>
    </w:p>
    <w:p>
      <w:pPr>
        <w:spacing w:after="0"/>
        <w:ind w:firstLine="360"/>
      </w:pPr>
      <w:r>
        <w:rPr>
          <w:rFonts w:ascii="Times New Roman" w:hAnsi="Times New Roman"/>
          <w:sz w:val="22"/>
        </w:rPr>
        <w:t>Because the crowd took permission literally.</w:t>
      </w:r>
    </w:p>
    <w:p>
      <w:pPr>
        <w:spacing w:after="0"/>
        <w:ind w:firstLine="360"/>
      </w:pPr>
      <w:r>
        <w:rPr>
          <w:rFonts w:ascii="Times New Roman" w:hAnsi="Times New Roman"/>
          <w:sz w:val="22"/>
        </w:rPr>
        <w:t>People flowed between us.</w:t>
      </w:r>
    </w:p>
    <w:p>
      <w:pPr>
        <w:spacing w:after="0"/>
        <w:ind w:firstLine="360"/>
      </w:pPr>
      <w:r>
        <w:rPr>
          <w:rFonts w:ascii="Times New Roman" w:hAnsi="Times New Roman"/>
          <w:sz w:val="22"/>
        </w:rPr>
        <w:t>Lyssa slowed.</w:t>
      </w:r>
    </w:p>
    <w:p>
      <w:pPr>
        <w:spacing w:after="0"/>
        <w:ind w:firstLine="360"/>
      </w:pPr>
      <w:r>
        <w:rPr>
          <w:rFonts w:ascii="Times New Roman" w:hAnsi="Times New Roman"/>
          <w:sz w:val="22"/>
        </w:rPr>
        <w:t>Someone behind her said, “Keep moving.”</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I lifted a crutch slightly.</w:t>
      </w:r>
    </w:p>
    <w:p>
      <w:pPr>
        <w:spacing w:after="0"/>
        <w:ind w:firstLine="360"/>
      </w:pPr>
      <w:r>
        <w:rPr>
          <w:rFonts w:ascii="Times New Roman" w:hAnsi="Times New Roman"/>
          <w:sz w:val="22"/>
        </w:rPr>
        <w:t>Go.</w:t>
      </w:r>
    </w:p>
    <w:p>
      <w:pPr>
        <w:spacing w:after="0"/>
        <w:ind w:firstLine="360"/>
      </w:pPr>
      <w:r>
        <w:rPr>
          <w:rFonts w:ascii="Times New Roman" w:hAnsi="Times New Roman"/>
          <w:sz w:val="22"/>
        </w:rPr>
        <w:t>She went.</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Increasingly behind.</w:t>
      </w:r>
    </w:p>
    <w:p>
      <w:pPr>
        <w:spacing w:after="0"/>
        <w:ind w:firstLine="360"/>
      </w:pPr>
      <w:r>
        <w:rPr>
          <w:rFonts w:ascii="Times New Roman" w:hAnsi="Times New Roman"/>
          <w:sz w:val="22"/>
        </w:rPr>
        <w:t>The aisle narrowed near the door.</w:t>
      </w:r>
    </w:p>
    <w:p>
      <w:pPr>
        <w:spacing w:after="0"/>
        <w:ind w:firstLine="360"/>
      </w:pPr>
      <w:r>
        <w:rPr>
          <w:rFonts w:ascii="Times New Roman" w:hAnsi="Times New Roman"/>
          <w:sz w:val="22"/>
        </w:rPr>
        <w:t>Smoke thickened.</w:t>
      </w:r>
    </w:p>
    <w:p>
      <w:pPr>
        <w:spacing w:after="0"/>
        <w:ind w:firstLine="360"/>
      </w:pPr>
      <w:r>
        <w:rPr>
          <w:rFonts w:ascii="Times New Roman" w:hAnsi="Times New Roman"/>
          <w:sz w:val="22"/>
        </w:rPr>
        <w:t>Not black.</w:t>
      </w:r>
    </w:p>
    <w:p>
      <w:pPr>
        <w:spacing w:after="0"/>
        <w:ind w:firstLine="360"/>
      </w:pPr>
      <w:r>
        <w:rPr>
          <w:rFonts w:ascii="Times New Roman" w:hAnsi="Times New Roman"/>
          <w:sz w:val="22"/>
        </w:rPr>
        <w:t>Gray.</w:t>
      </w:r>
    </w:p>
    <w:p>
      <w:pPr>
        <w:spacing w:after="0"/>
        <w:ind w:firstLine="360"/>
      </w:pPr>
      <w:r>
        <w:rPr>
          <w:rFonts w:ascii="Times New Roman" w:hAnsi="Times New Roman"/>
          <w:sz w:val="22"/>
        </w:rPr>
        <w:t>Enough.</w:t>
      </w:r>
    </w:p>
    <w:p>
      <w:pPr>
        <w:spacing w:after="0"/>
        <w:ind w:firstLine="360"/>
      </w:pPr>
      <w:r>
        <w:rPr>
          <w:rFonts w:ascii="Times New Roman" w:hAnsi="Times New Roman"/>
          <w:sz w:val="22"/>
        </w:rPr>
        <w:t>Somebody coughed.</w:t>
      </w:r>
    </w:p>
    <w:p>
      <w:pPr>
        <w:spacing w:after="0"/>
        <w:ind w:firstLine="360"/>
      </w:pPr>
      <w:r>
        <w:rPr>
          <w:rFonts w:ascii="Times New Roman" w:hAnsi="Times New Roman"/>
          <w:sz w:val="22"/>
        </w:rPr>
        <w:t>A woman started asking whether there was a fire.</w:t>
      </w:r>
    </w:p>
    <w:p>
      <w:pPr>
        <w:spacing w:after="0"/>
        <w:ind w:firstLine="360"/>
      </w:pPr>
      <w:r>
        <w:rPr>
          <w:rFonts w:ascii="Times New Roman" w:hAnsi="Times New Roman"/>
          <w:sz w:val="22"/>
        </w:rPr>
        <w:t>The usher said, “Keep moving, please.”</w:t>
      </w:r>
    </w:p>
    <w:p>
      <w:pPr>
        <w:spacing w:after="0"/>
        <w:ind w:firstLine="360"/>
      </w:pPr>
      <w:r>
        <w:rPr>
          <w:rFonts w:ascii="Times New Roman" w:hAnsi="Times New Roman"/>
          <w:sz w:val="22"/>
        </w:rPr>
        <w:t>Onstage:</w:t>
      </w:r>
    </w:p>
    <w:p>
      <w:pPr>
        <w:spacing w:after="0"/>
        <w:ind w:firstLine="360"/>
      </w:pPr>
      <w:r>
        <w:rPr>
          <w:rFonts w:ascii="Times New Roman" w:hAnsi="Times New Roman"/>
          <w:sz w:val="22"/>
        </w:rPr>
        <w:t>“You cannot arrest a dead man!”</w:t>
      </w:r>
    </w:p>
    <w:p>
      <w:pPr>
        <w:spacing w:after="0"/>
        <w:ind w:firstLine="360"/>
      </w:pPr>
      <w:r>
        <w:rPr>
          <w:rFonts w:ascii="Times New Roman" w:hAnsi="Times New Roman"/>
          <w:sz w:val="22"/>
        </w:rPr>
        <w:t>Huge laugh.</w:t>
      </w:r>
    </w:p>
    <w:p>
      <w:pPr>
        <w:spacing w:after="0"/>
        <w:ind w:firstLine="360"/>
      </w:pPr>
      <w:r>
        <w:rPr>
          <w:rFonts w:ascii="Times New Roman" w:hAnsi="Times New Roman"/>
          <w:sz w:val="22"/>
        </w:rPr>
        <w:t>Perfect line.</w:t>
      </w:r>
    </w:p>
    <w:p>
      <w:pPr>
        <w:spacing w:after="0"/>
        <w:ind w:firstLine="360"/>
      </w:pPr>
      <w:r>
        <w:rPr>
          <w:rFonts w:ascii="Times New Roman" w:hAnsi="Times New Roman"/>
          <w:sz w:val="22"/>
        </w:rPr>
        <w:t>Terrible timing.</w:t>
      </w:r>
    </w:p>
    <w:p>
      <w:pPr>
        <w:spacing w:after="0"/>
        <w:ind w:firstLine="360"/>
      </w:pPr>
      <w:r>
        <w:rPr>
          <w:rFonts w:ascii="Times New Roman" w:hAnsi="Times New Roman"/>
          <w:sz w:val="22"/>
        </w:rPr>
        <w:t>Or perfect timing.</w:t>
      </w:r>
    </w:p>
    <w:p>
      <w:pPr>
        <w:spacing w:after="0"/>
        <w:ind w:firstLine="360"/>
      </w:pPr>
      <w:r>
        <w:rPr>
          <w:rFonts w:ascii="Times New Roman" w:hAnsi="Times New Roman"/>
          <w:sz w:val="22"/>
        </w:rPr>
        <w:t>I could not tell.</w:t>
      </w:r>
    </w:p>
    <w:p>
      <w:pPr>
        <w:spacing w:after="0"/>
        <w:ind w:firstLine="360"/>
      </w:pPr>
      <w:r>
        <w:rPr>
          <w:rFonts w:ascii="Times New Roman" w:hAnsi="Times New Roman"/>
          <w:sz w:val="22"/>
        </w:rPr>
        <w:t>Then something crashed backstage.</w:t>
      </w:r>
    </w:p>
    <w:p>
      <w:pPr>
        <w:spacing w:after="0"/>
        <w:ind w:firstLine="360"/>
      </w:pPr>
      <w:r>
        <w:rPr>
          <w:rFonts w:ascii="Times New Roman" w:hAnsi="Times New Roman"/>
          <w:sz w:val="22"/>
        </w:rPr>
        <w:t>Not stage crash.</w:t>
      </w:r>
    </w:p>
    <w:p>
      <w:pPr>
        <w:spacing w:after="0"/>
        <w:ind w:firstLine="360"/>
      </w:pPr>
      <w:r>
        <w:rPr>
          <w:rFonts w:ascii="Times New Roman" w:hAnsi="Times New Roman"/>
          <w:sz w:val="22"/>
        </w:rPr>
        <w:t>Real crash.</w:t>
      </w:r>
    </w:p>
    <w:p>
      <w:pPr>
        <w:spacing w:after="0"/>
        <w:ind w:firstLine="360"/>
      </w:pPr>
      <w:r>
        <w:rPr>
          <w:rFonts w:ascii="Times New Roman" w:hAnsi="Times New Roman"/>
          <w:sz w:val="22"/>
        </w:rPr>
        <w:t>Audience changed.</w:t>
      </w:r>
    </w:p>
    <w:p>
      <w:pPr>
        <w:spacing w:after="0"/>
        <w:ind w:firstLine="360"/>
      </w:pPr>
      <w:r>
        <w:rPr>
          <w:rFonts w:ascii="Times New Roman" w:hAnsi="Times New Roman"/>
          <w:sz w:val="22"/>
        </w:rPr>
        <w:t>You could feel it.</w:t>
      </w:r>
    </w:p>
    <w:p>
      <w:pPr>
        <w:spacing w:after="0"/>
        <w:ind w:firstLine="360"/>
      </w:pPr>
      <w:r>
        <w:rPr>
          <w:rFonts w:ascii="Times New Roman" w:hAnsi="Times New Roman"/>
          <w:sz w:val="22"/>
        </w:rPr>
        <w:t>The room stopped being entertained and started becoming a crowd.</w:t>
      </w:r>
    </w:p>
    <w:p>
      <w:pPr>
        <w:spacing w:after="0"/>
        <w:ind w:firstLine="360"/>
      </w:pPr>
      <w:r>
        <w:rPr>
          <w:rFonts w:ascii="Times New Roman" w:hAnsi="Times New Roman"/>
          <w:sz w:val="22"/>
        </w:rPr>
        <w:t>Ushers raised voices.</w:t>
      </w:r>
    </w:p>
    <w:p>
      <w:pPr>
        <w:spacing w:after="0"/>
        <w:ind w:firstLine="360"/>
      </w:pPr>
      <w:r>
        <w:rPr>
          <w:rFonts w:ascii="Times New Roman" w:hAnsi="Times New Roman"/>
          <w:sz w:val="22"/>
        </w:rPr>
        <w:t>“Side doors. Keep moving.”</w:t>
      </w:r>
    </w:p>
    <w:p>
      <w:pPr>
        <w:spacing w:after="0"/>
        <w:ind w:firstLine="360"/>
      </w:pPr>
      <w:r>
        <w:rPr>
          <w:rFonts w:ascii="Times New Roman" w:hAnsi="Times New Roman"/>
          <w:sz w:val="22"/>
        </w:rPr>
        <w:t>Lyssa disappeared through the doorway.</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reached maybe six people from it.</w:t>
      </w:r>
    </w:p>
    <w:p>
      <w:pPr>
        <w:spacing w:after="0"/>
        <w:ind w:firstLine="360"/>
      </w:pPr>
      <w:r>
        <w:rPr>
          <w:rFonts w:ascii="Times New Roman" w:hAnsi="Times New Roman"/>
          <w:sz w:val="22"/>
        </w:rPr>
        <w:t>Then another usher grabbed the rope divider and redirected us.</w:t>
      </w:r>
    </w:p>
    <w:p>
      <w:pPr>
        <w:spacing w:after="0"/>
        <w:ind w:firstLine="360"/>
      </w:pPr>
      <w:r>
        <w:rPr>
          <w:rFonts w:ascii="Times New Roman" w:hAnsi="Times New Roman"/>
          <w:sz w:val="22"/>
        </w:rPr>
        <w:t>“Not this door. Back passage.”</w:t>
      </w:r>
    </w:p>
    <w:p>
      <w:pPr>
        <w:spacing w:after="0"/>
        <w:ind w:firstLine="360"/>
      </w:pPr>
      <w:r>
        <w:rPr>
          <w:rFonts w:ascii="Times New Roman" w:hAnsi="Times New Roman"/>
          <w:sz w:val="22"/>
        </w:rPr>
        <w:t>“What?”</w:t>
      </w:r>
    </w:p>
    <w:p>
      <w:pPr>
        <w:spacing w:after="0"/>
        <w:ind w:firstLine="360"/>
      </w:pPr>
      <w:r>
        <w:rPr>
          <w:rFonts w:ascii="Times New Roman" w:hAnsi="Times New Roman"/>
          <w:sz w:val="22"/>
        </w:rPr>
        <w:t>“Back passage. This way.”</w:t>
      </w:r>
    </w:p>
    <w:p>
      <w:pPr>
        <w:spacing w:after="0"/>
        <w:ind w:firstLine="360"/>
      </w:pPr>
      <w:r>
        <w:rPr>
          <w:rFonts w:ascii="Times New Roman" w:hAnsi="Times New Roman"/>
          <w:sz w:val="22"/>
        </w:rPr>
        <w:t>“I need that door.”</w:t>
      </w:r>
    </w:p>
    <w:p>
      <w:pPr>
        <w:spacing w:after="0"/>
        <w:ind w:firstLine="360"/>
      </w:pPr>
      <w:r>
        <w:rPr>
          <w:rFonts w:ascii="Times New Roman" w:hAnsi="Times New Roman"/>
          <w:sz w:val="22"/>
        </w:rPr>
        <w:t>“Blocked outside. 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Slowly.</w:t>
      </w:r>
    </w:p>
    <w:p>
      <w:pPr>
        <w:spacing w:after="0"/>
        <w:ind w:firstLine="360"/>
      </w:pPr>
      <w:r>
        <w:rPr>
          <w:rFonts w:ascii="Times New Roman" w:hAnsi="Times New Roman"/>
          <w:sz w:val="22"/>
        </w:rPr>
        <w:t>He saw the crutches.</w:t>
      </w:r>
    </w:p>
    <w:p>
      <w:pPr>
        <w:spacing w:after="0"/>
        <w:ind w:firstLine="360"/>
      </w:pPr>
      <w:r>
        <w:rPr>
          <w:rFonts w:ascii="Times New Roman" w:hAnsi="Times New Roman"/>
          <w:sz w:val="22"/>
        </w:rPr>
        <w:t>His face did a calculation.</w:t>
      </w:r>
    </w:p>
    <w:p>
      <w:pPr>
        <w:spacing w:after="0"/>
        <w:ind w:firstLine="360"/>
      </w:pPr>
      <w:r>
        <w:rPr>
          <w:rFonts w:ascii="Times New Roman" w:hAnsi="Times New Roman"/>
          <w:sz w:val="22"/>
        </w:rPr>
        <w:t>“Can you manage three steps?”</w:t>
      </w:r>
    </w:p>
    <w:p>
      <w:pPr>
        <w:spacing w:after="0"/>
        <w:ind w:firstLine="360"/>
      </w:pPr>
      <w:r>
        <w:rPr>
          <w:rFonts w:ascii="Times New Roman" w:hAnsi="Times New Roman"/>
          <w:sz w:val="22"/>
        </w:rPr>
        <w:t>“How high?”</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steps.”</w:t>
      </w:r>
    </w:p>
    <w:p>
      <w:pPr>
        <w:spacing w:after="0"/>
        <w:ind w:firstLine="360"/>
      </w:pPr>
      <w:r>
        <w:rPr>
          <w:rFonts w:ascii="Times New Roman" w:hAnsi="Times New Roman"/>
          <w:sz w:val="22"/>
        </w:rPr>
        <w:t>“Normal steps.”</w:t>
      </w:r>
    </w:p>
    <w:p>
      <w:pPr>
        <w:spacing w:after="0"/>
        <w:ind w:firstLine="360"/>
      </w:pPr>
      <w:r>
        <w:rPr>
          <w:rFonts w:ascii="Times New Roman" w:hAnsi="Times New Roman"/>
          <w:sz w:val="22"/>
        </w:rPr>
        <w:t>Useless unit.</w:t>
      </w:r>
    </w:p>
    <w:p>
      <w:pPr>
        <w:spacing w:after="0"/>
        <w:ind w:firstLine="360"/>
      </w:pPr>
      <w:r>
        <w:rPr>
          <w:rFonts w:ascii="Times New Roman" w:hAnsi="Times New Roman"/>
          <w:sz w:val="22"/>
        </w:rPr>
        <w:t>“Rail?”</w:t>
      </w:r>
    </w:p>
    <w:p>
      <w:pPr>
        <w:spacing w:after="0"/>
        <w:ind w:firstLine="360"/>
      </w:pPr>
      <w:r>
        <w:rPr>
          <w:rFonts w:ascii="Times New Roman" w:hAnsi="Times New Roman"/>
          <w:sz w:val="22"/>
        </w:rPr>
        <w:t>“No.”</w:t>
      </w:r>
    </w:p>
    <w:p>
      <w:pPr>
        <w:spacing w:after="0"/>
        <w:ind w:firstLine="360"/>
      </w:pPr>
      <w:r>
        <w:rPr>
          <w:rFonts w:ascii="Times New Roman" w:hAnsi="Times New Roman"/>
          <w:sz w:val="22"/>
        </w:rPr>
        <w:t>“No.”</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“Backstage.”</w:t>
      </w:r>
    </w:p>
    <w:p>
      <w:pPr>
        <w:spacing w:after="0"/>
        <w:ind w:firstLine="360"/>
      </w:pPr>
      <w:r>
        <w:rPr>
          <w:rFonts w:ascii="Times New Roman" w:hAnsi="Times New Roman"/>
          <w:sz w:val="22"/>
        </w:rPr>
        <w:t>“That seems worse.”</w:t>
      </w:r>
    </w:p>
    <w:p>
      <w:pPr>
        <w:spacing w:after="0"/>
        <w:ind w:firstLine="360"/>
      </w:pPr>
      <w:r>
        <w:rPr>
          <w:rFonts w:ascii="Times New Roman" w:hAnsi="Times New Roman"/>
          <w:sz w:val="22"/>
        </w:rPr>
        <w:t>“Backstage is level.”</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Smoke.</w:t>
      </w:r>
    </w:p>
    <w:p>
      <w:pPr>
        <w:spacing w:after="0"/>
        <w:ind w:firstLine="360"/>
      </w:pPr>
      <w:r>
        <w:rPr>
          <w:rFonts w:ascii="Times New Roman" w:hAnsi="Times New Roman"/>
          <w:sz w:val="22"/>
        </w:rPr>
        <w:t>People.</w:t>
      </w:r>
    </w:p>
    <w:p>
      <w:pPr>
        <w:spacing w:after="0"/>
        <w:ind w:firstLine="360"/>
      </w:pPr>
      <w:r>
        <w:rPr>
          <w:rFonts w:ascii="Times New Roman" w:hAnsi="Times New Roman"/>
          <w:sz w:val="22"/>
        </w:rPr>
        <w:t>A narrow opening beside the stage.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was how I entered the theatre.</w:t>
      </w:r>
    </w:p>
    <w:p>
      <w:pPr>
        <w:spacing w:after="0"/>
        <w:ind w:firstLine="360"/>
      </w:pPr>
      <w:r>
        <w:rPr>
          <w:rFonts w:ascii="Times New Roman" w:hAnsi="Times New Roman"/>
          <w:sz w:val="22"/>
        </w:rPr>
        <w:t>Not the building.</w:t>
      </w:r>
    </w:p>
    <w:p>
      <w:pPr>
        <w:spacing w:after="0"/>
        <w:ind w:firstLine="360"/>
      </w:pPr>
      <w:r>
        <w:rPr>
          <w:rFonts w:ascii="Times New Roman" w:hAnsi="Times New Roman"/>
          <w:sz w:val="22"/>
        </w:rPr>
        <w:t>The machine.</w:t>
      </w:r>
    </w:p>
    <w:p>
      <w:pPr>
        <w:spacing w:after="0"/>
        <w:ind w:firstLine="360"/>
      </w:pPr>
      <w:r>
        <w:rPr>
          <w:rFonts w:ascii="Times New Roman" w:hAnsi="Times New Roman"/>
          <w:sz w:val="22"/>
        </w:rPr>
        <w:t>The first thing backstage did was try to kill me with a painted tree.</w:t>
      </w:r>
    </w:p>
    <w:p>
      <w:pPr>
        <w:spacing w:after="0"/>
        <w:ind w:firstLine="360"/>
      </w:pPr>
      <w:r>
        <w:rPr>
          <w:rFonts w:ascii="Times New Roman" w:hAnsi="Times New Roman"/>
          <w:sz w:val="22"/>
        </w:rPr>
        <w:t>Two men came around a corner carrying it sideways.</w:t>
      </w:r>
    </w:p>
    <w:p>
      <w:pPr>
        <w:spacing w:after="0"/>
        <w:ind w:firstLine="360"/>
      </w:pPr>
      <w:r>
        <w:rPr>
          <w:rFonts w:ascii="Times New Roman" w:hAnsi="Times New Roman"/>
          <w:sz w:val="22"/>
        </w:rPr>
        <w:t>“MOVE!”</w:t>
      </w:r>
    </w:p>
    <w:p>
      <w:pPr>
        <w:spacing w:after="0"/>
        <w:ind w:firstLine="360"/>
      </w:pPr>
      <w:r>
        <w:rPr>
          <w:rFonts w:ascii="Times New Roman" w:hAnsi="Times New Roman"/>
          <w:sz w:val="22"/>
        </w:rPr>
        <w:t>“I AM.”</w:t>
      </w:r>
    </w:p>
    <w:p>
      <w:pPr>
        <w:spacing w:after="0"/>
        <w:ind w:firstLine="360"/>
      </w:pPr>
      <w:r>
        <w:rPr>
          <w:rFonts w:ascii="Times New Roman" w:hAnsi="Times New Roman"/>
          <w:sz w:val="22"/>
        </w:rPr>
        <w:t>“MOVE!”</w:t>
      </w:r>
    </w:p>
    <w:p>
      <w:pPr>
        <w:spacing w:after="0"/>
        <w:ind w:firstLine="360"/>
      </w:pPr>
      <w:r>
        <w:rPr>
          <w:rFonts w:ascii="Times New Roman" w:hAnsi="Times New Roman"/>
          <w:sz w:val="22"/>
        </w:rPr>
        <w:t>“I AM CURRENTLY MOVING.”</w:t>
      </w:r>
    </w:p>
    <w:p>
      <w:pPr>
        <w:spacing w:after="0"/>
        <w:ind w:firstLine="360"/>
      </w:pPr>
      <w:r>
        <w:rPr>
          <w:rFonts w:ascii="Times New Roman" w:hAnsi="Times New Roman"/>
          <w:sz w:val="22"/>
        </w:rPr>
        <w:t>They swerved.</w:t>
      </w:r>
    </w:p>
    <w:p>
      <w:pPr>
        <w:spacing w:after="0"/>
        <w:ind w:firstLine="360"/>
      </w:pPr>
      <w:r>
        <w:rPr>
          <w:rFonts w:ascii="Times New Roman" w:hAnsi="Times New Roman"/>
          <w:sz w:val="22"/>
        </w:rPr>
        <w:t>The tree passed over one crutch.</w:t>
      </w:r>
    </w:p>
    <w:p>
      <w:pPr>
        <w:spacing w:after="0"/>
        <w:ind w:firstLine="360"/>
      </w:pPr>
      <w:r>
        <w:rPr>
          <w:rFonts w:ascii="Times New Roman" w:hAnsi="Times New Roman"/>
          <w:sz w:val="22"/>
        </w:rPr>
        <w:t>Someone behind them shouted, “Not there!”</w:t>
      </w:r>
    </w:p>
    <w:p>
      <w:pPr>
        <w:spacing w:after="0"/>
        <w:ind w:firstLine="360"/>
      </w:pPr>
      <w:r>
        <w:rPr>
          <w:rFonts w:ascii="Times New Roman" w:hAnsi="Times New Roman"/>
          <w:sz w:val="22"/>
        </w:rPr>
        <w:t>I had no idea whether that was for them or me.</w:t>
      </w:r>
    </w:p>
    <w:p>
      <w:pPr>
        <w:spacing w:after="0"/>
        <w:ind w:firstLine="360"/>
      </w:pPr>
      <w:r>
        <w:rPr>
          <w:rFonts w:ascii="Times New Roman" w:hAnsi="Times New Roman"/>
          <w:sz w:val="22"/>
        </w:rPr>
        <w:t>A woman in a soot-streaked shirt grabbed my upper arm.</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“Where are you going?”</w:t>
      </w:r>
    </w:p>
    <w:p>
      <w:pPr>
        <w:spacing w:after="0"/>
        <w:ind w:firstLine="360"/>
      </w:pPr>
      <w:r>
        <w:rPr>
          <w:rFonts w:ascii="Times New Roman" w:hAnsi="Times New Roman"/>
          <w:sz w:val="22"/>
        </w:rPr>
        <w:t>“Outside.”</w:t>
      </w:r>
    </w:p>
    <w:p>
      <w:pPr>
        <w:spacing w:after="0"/>
        <w:ind w:firstLine="360"/>
      </w:pPr>
      <w:r>
        <w:rPr>
          <w:rFonts w:ascii="Times New Roman" w:hAnsi="Times New Roman"/>
          <w:sz w:val="22"/>
        </w:rPr>
        <w:t>“Wrong direction.”</w:t>
      </w:r>
    </w:p>
    <w:p>
      <w:pPr>
        <w:spacing w:after="0"/>
        <w:ind w:firstLine="360"/>
      </w:pPr>
      <w:r>
        <w:rPr>
          <w:rFonts w:ascii="Times New Roman" w:hAnsi="Times New Roman"/>
          <w:sz w:val="22"/>
        </w:rPr>
        <w:t>“I was redirected.”</w:t>
      </w:r>
    </w:p>
    <w:p>
      <w:pPr>
        <w:spacing w:after="0"/>
        <w:ind w:firstLine="360"/>
      </w:pPr>
      <w:r>
        <w:rPr>
          <w:rFonts w:ascii="Times New Roman" w:hAnsi="Times New Roman"/>
          <w:sz w:val="22"/>
        </w:rPr>
        <w:t>“Of course you were.”</w:t>
      </w:r>
    </w:p>
    <w:p>
      <w:pPr>
        <w:spacing w:after="0"/>
        <w:ind w:firstLine="360"/>
      </w:pPr>
      <w:r>
        <w:rPr>
          <w:rFonts w:ascii="Times New Roman" w:hAnsi="Times New Roman"/>
          <w:sz w:val="22"/>
        </w:rPr>
        <w:t>She looked at the crutches.</w:t>
      </w:r>
    </w:p>
    <w:p>
      <w:pPr>
        <w:spacing w:after="0"/>
        <w:ind w:firstLine="360"/>
      </w:pPr>
      <w:r>
        <w:rPr>
          <w:rFonts w:ascii="Times New Roman" w:hAnsi="Times New Roman"/>
          <w:sz w:val="22"/>
        </w:rPr>
        <w:t>Looked toward the passage.</w:t>
      </w:r>
    </w:p>
    <w:p>
      <w:pPr>
        <w:spacing w:after="0"/>
        <w:ind w:firstLine="360"/>
      </w:pPr>
      <w:r>
        <w:rPr>
          <w:rFonts w:ascii="Times New Roman" w:hAnsi="Times New Roman"/>
          <w:sz w:val="22"/>
        </w:rPr>
        <w:t>Looked toward smoke.</w:t>
      </w:r>
    </w:p>
    <w:p>
      <w:pPr>
        <w:spacing w:after="0"/>
        <w:ind w:firstLine="360"/>
      </w:pPr>
      <w:r>
        <w:rPr>
          <w:rFonts w:ascii="Times New Roman" w:hAnsi="Times New Roman"/>
          <w:sz w:val="22"/>
        </w:rPr>
        <w:t>“Can you do stairs?”</w:t>
      </w:r>
    </w:p>
    <w:p>
      <w:pPr>
        <w:spacing w:after="0"/>
        <w:ind w:firstLine="360"/>
      </w:pPr>
      <w:r>
        <w:rPr>
          <w:rFonts w:ascii="Times New Roman" w:hAnsi="Times New Roman"/>
          <w:sz w:val="22"/>
        </w:rPr>
        <w:t>“Poorly.”</w:t>
      </w:r>
    </w:p>
    <w:p>
      <w:pPr>
        <w:spacing w:after="0"/>
        <w:ind w:firstLine="360"/>
      </w:pPr>
      <w:r>
        <w:rPr>
          <w:rFonts w:ascii="Times New Roman" w:hAnsi="Times New Roman"/>
          <w:sz w:val="22"/>
        </w:rPr>
        <w:t>“No stairs.”</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“Stand there.”</w:t>
      </w:r>
    </w:p>
    <w:p>
      <w:pPr>
        <w:spacing w:after="0"/>
        <w:ind w:firstLine="360"/>
      </w:pPr>
      <w:r>
        <w:rPr>
          <w:rFonts w:ascii="Times New Roman" w:hAnsi="Times New Roman"/>
          <w:sz w:val="22"/>
        </w:rPr>
        <w:t>She pointed beside a red curtain.</w:t>
      </w:r>
    </w:p>
    <w:p>
      <w:pPr>
        <w:spacing w:after="0"/>
        <w:ind w:firstLine="360"/>
      </w:pPr>
      <w:r>
        <w:rPr>
          <w:rFonts w:ascii="Times New Roman" w:hAnsi="Times New Roman"/>
          <w:sz w:val="22"/>
        </w:rPr>
        <w:t>I went there.</w:t>
      </w:r>
    </w:p>
    <w:p>
      <w:pPr>
        <w:spacing w:after="0"/>
        <w:ind w:firstLine="360"/>
      </w:pPr>
      <w:r>
        <w:rPr>
          <w:rFonts w:ascii="Times New Roman" w:hAnsi="Times New Roman"/>
          <w:sz w:val="22"/>
        </w:rPr>
        <w:t>Someone immediately shouted:</w:t>
      </w:r>
    </w:p>
    <w:p>
      <w:pPr>
        <w:spacing w:after="0"/>
        <w:ind w:firstLine="360"/>
      </w:pPr>
      <w:r>
        <w:rPr>
          <w:rFonts w:ascii="Times New Roman" w:hAnsi="Times New Roman"/>
          <w:sz w:val="22"/>
        </w:rPr>
        <w:t>“Not there!”</w:t>
      </w:r>
    </w:p>
    <w:p>
      <w:pPr>
        <w:spacing w:after="0"/>
        <w:ind w:firstLine="360"/>
      </w:pPr>
      <w:r>
        <w:rPr>
          <w:rFonts w:ascii="Times New Roman" w:hAnsi="Times New Roman"/>
          <w:sz w:val="22"/>
        </w:rPr>
        <w:t>I looked at the woman.</w:t>
      </w:r>
    </w:p>
    <w:p>
      <w:pPr>
        <w:spacing w:after="0"/>
        <w:ind w:firstLine="360"/>
      </w:pPr>
      <w:r>
        <w:rPr>
          <w:rFonts w:ascii="Times New Roman" w:hAnsi="Times New Roman"/>
          <w:sz w:val="22"/>
        </w:rPr>
        <w:t>She swore.</w:t>
      </w:r>
    </w:p>
    <w:p>
      <w:pPr>
        <w:spacing w:after="0"/>
        <w:ind w:firstLine="360"/>
      </w:pPr>
      <w:r>
        <w:rPr>
          <w:rFonts w:ascii="Times New Roman" w:hAnsi="Times New Roman"/>
          <w:sz w:val="22"/>
        </w:rPr>
        <w:t>“Fine. Chair.”</w:t>
      </w:r>
    </w:p>
    <w:p>
      <w:pPr>
        <w:spacing w:after="0"/>
        <w:ind w:firstLine="360"/>
      </w:pPr>
      <w:r>
        <w:rPr>
          <w:rFonts w:ascii="Times New Roman" w:hAnsi="Times New Roman"/>
          <w:sz w:val="22"/>
        </w:rPr>
        <w:t>There was a chair.</w:t>
      </w:r>
    </w:p>
    <w:p>
      <w:pPr>
        <w:spacing w:after="0"/>
        <w:ind w:firstLine="360"/>
      </w:pPr>
      <w:r>
        <w:rPr>
          <w:rFonts w:ascii="Times New Roman" w:hAnsi="Times New Roman"/>
          <w:sz w:val="22"/>
        </w:rPr>
        <w:t>Prop?</w:t>
      </w:r>
    </w:p>
    <w:p>
      <w:pPr>
        <w:spacing w:after="0"/>
        <w:ind w:firstLine="360"/>
      </w:pPr>
      <w:r>
        <w:rPr>
          <w:rFonts w:ascii="Times New Roman" w:hAnsi="Times New Roman"/>
          <w:sz w:val="22"/>
        </w:rPr>
        <w:t>Real?</w:t>
      </w:r>
    </w:p>
    <w:p>
      <w:pPr>
        <w:spacing w:after="0"/>
        <w:ind w:firstLine="360"/>
      </w:pPr>
      <w:r>
        <w:rPr>
          <w:rFonts w:ascii="Times New Roman" w:hAnsi="Times New Roman"/>
          <w:sz w:val="22"/>
        </w:rPr>
        <w:t>Did not matter.</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“Congratulations. 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People ran around me.</w:t>
      </w:r>
    </w:p>
    <w:p>
      <w:pPr>
        <w:spacing w:after="0"/>
        <w:ind w:firstLine="360"/>
      </w:pPr>
      <w:r>
        <w:rPr>
          <w:rFonts w:ascii="Times New Roman" w:hAnsi="Times New Roman"/>
          <w:sz w:val="22"/>
        </w:rPr>
        <w:t>Not random.</w:t>
      </w:r>
    </w:p>
    <w:p>
      <w:pPr>
        <w:spacing w:after="0"/>
        <w:ind w:firstLine="360"/>
      </w:pPr>
      <w:r>
        <w:rPr>
          <w:rFonts w:ascii="Times New Roman" w:hAnsi="Times New Roman"/>
          <w:sz w:val="22"/>
        </w:rPr>
        <w:t>Mostly.</w:t>
      </w:r>
    </w:p>
    <w:p>
      <w:pPr>
        <w:spacing w:after="0"/>
        <w:ind w:firstLine="360"/>
      </w:pPr>
      <w:r>
        <w:rPr>
          <w:rFonts w:ascii="Times New Roman" w:hAnsi="Times New Roman"/>
          <w:sz w:val="22"/>
        </w:rPr>
        <w:t>Buckets moved one direction.</w:t>
      </w:r>
    </w:p>
    <w:p>
      <w:pPr>
        <w:spacing w:after="0"/>
        <w:ind w:firstLine="360"/>
      </w:pPr>
      <w:r>
        <w:rPr>
          <w:rFonts w:ascii="Times New Roman" w:hAnsi="Times New Roman"/>
          <w:sz w:val="22"/>
        </w:rPr>
        <w:t>Empty buckets returned another.</w:t>
      </w:r>
    </w:p>
    <w:p>
      <w:pPr>
        <w:spacing w:after="0"/>
        <w:ind w:firstLine="360"/>
      </w:pPr>
      <w:r>
        <w:rPr>
          <w:rFonts w:ascii="Times New Roman" w:hAnsi="Times New Roman"/>
          <w:sz w:val="22"/>
        </w:rPr>
        <w:t>A man carried a lamp tray with no lamps.</w:t>
      </w:r>
    </w:p>
    <w:p>
      <w:pPr>
        <w:spacing w:after="0"/>
        <w:ind w:firstLine="360"/>
      </w:pPr>
      <w:r>
        <w:rPr>
          <w:rFonts w:ascii="Times New Roman" w:hAnsi="Times New Roman"/>
          <w:sz w:val="22"/>
        </w:rPr>
        <w:t>Someone dragged a rolled carpet.</w:t>
      </w:r>
    </w:p>
    <w:p>
      <w:pPr>
        <w:spacing w:after="0"/>
        <w:ind w:firstLine="360"/>
      </w:pPr>
      <w:r>
        <w:rPr>
          <w:rFonts w:ascii="Times New Roman" w:hAnsi="Times New Roman"/>
          <w:sz w:val="22"/>
        </w:rPr>
        <w:t>An actor in a ridiculous white wig came through, coughing.</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“Do I go?”</w:t>
      </w:r>
    </w:p>
    <w:p>
      <w:pPr>
        <w:spacing w:after="0"/>
        <w:ind w:firstLine="360"/>
      </w:pPr>
      <w:r>
        <w:rPr>
          <w:rFonts w:ascii="Times New Roman" w:hAnsi="Times New Roman"/>
          <w:sz w:val="22"/>
        </w:rPr>
        <w:t>“Yes.”</w:t>
      </w:r>
    </w:p>
    <w:p>
      <w:pPr>
        <w:spacing w:after="0"/>
        <w:ind w:firstLine="360"/>
      </w:pPr>
      <w:r>
        <w:rPr>
          <w:rFonts w:ascii="Times New Roman" w:hAnsi="Times New Roman"/>
          <w:sz w:val="22"/>
        </w:rPr>
        <w:t>He walked onto the stage.</w:t>
      </w:r>
    </w:p>
    <w:p>
      <w:pPr>
        <w:spacing w:after="0"/>
        <w:ind w:firstLine="360"/>
      </w:pPr>
      <w:r>
        <w:rPr>
          <w:rFonts w:ascii="Times New Roman" w:hAnsi="Times New Roman"/>
          <w:sz w:val="22"/>
        </w:rPr>
        <w:t>The cough vanished.</w:t>
      </w:r>
    </w:p>
    <w:p>
      <w:pPr>
        <w:spacing w:after="0"/>
        <w:ind w:firstLine="360"/>
      </w:pPr>
      <w:r>
        <w:rPr>
          <w:rFonts w:ascii="Times New Roman" w:hAnsi="Times New Roman"/>
          <w:sz w:val="22"/>
        </w:rPr>
        <w:t>His body changed.</w:t>
      </w:r>
    </w:p>
    <w:p>
      <w:pPr>
        <w:spacing w:after="0"/>
        <w:ind w:firstLine="360"/>
      </w:pPr>
      <w:r>
        <w:rPr>
          <w:rFonts w:ascii="Times New Roman" w:hAnsi="Times New Roman"/>
          <w:sz w:val="22"/>
        </w:rPr>
        <w:t>Voice changed.</w:t>
      </w:r>
    </w:p>
    <w:p>
      <w:pPr>
        <w:spacing w:after="0"/>
        <w:ind w:firstLine="360"/>
      </w:pPr>
      <w:r>
        <w:rPr>
          <w:rFonts w:ascii="Times New Roman" w:hAnsi="Times New Roman"/>
          <w:sz w:val="22"/>
        </w:rPr>
        <w:t>“Wife!” he boomed.</w:t>
      </w:r>
    </w:p>
    <w:p>
      <w:pPr>
        <w:spacing w:after="0"/>
        <w:ind w:firstLine="360"/>
      </w:pPr>
      <w:r>
        <w:rPr>
          <w:rFonts w:ascii="Times New Roman" w:hAnsi="Times New Roman"/>
          <w:sz w:val="22"/>
        </w:rPr>
        <w:t>Audience laughed.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soot-shirt woman pointed at me.</w:t>
      </w:r>
    </w:p>
    <w:p>
      <w:pPr>
        <w:spacing w:after="0"/>
        <w:ind w:firstLine="360"/>
      </w:pPr>
      <w:r>
        <w:rPr>
          <w:rFonts w:ascii="Times New Roman" w:hAnsi="Times New Roman"/>
          <w:sz w:val="22"/>
        </w:rPr>
        <w:t>“You. Can you read?”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shoved a folded page into my hand.</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“Page.”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we're both doing wonderfully.”</w:t>
      </w:r>
    </w:p>
    <w:p>
      <w:pPr>
        <w:spacing w:after="0"/>
        <w:ind w:firstLine="360"/>
      </w:pPr>
      <w:r>
        <w:rPr>
          <w:rFonts w:ascii="Times New Roman" w:hAnsi="Times New Roman"/>
          <w:sz w:val="22"/>
        </w:rPr>
        <w:t>She disappeared.</w:t>
      </w:r>
    </w:p>
    <w:p>
      <w:pPr>
        <w:spacing w:after="0"/>
        <w:ind w:firstLine="360"/>
      </w:pPr>
      <w:r>
        <w:rPr>
          <w:rFonts w:ascii="Times New Roman" w:hAnsi="Times New Roman"/>
          <w:sz w:val="22"/>
        </w:rPr>
        <w:t>I opened it.</w:t>
      </w:r>
    </w:p>
    <w:p>
      <w:pPr>
        <w:spacing w:after="0"/>
        <w:ind w:firstLine="360"/>
      </w:pPr>
      <w:r>
        <w:rPr>
          <w:rFonts w:ascii="Times New Roman" w:hAnsi="Times New Roman"/>
          <w:sz w:val="22"/>
        </w:rPr>
        <w:t>Dialogue.</w:t>
      </w:r>
    </w:p>
    <w:p>
      <w:pPr>
        <w:spacing w:after="0"/>
        <w:ind w:firstLine="360"/>
      </w:pPr>
      <w:r>
        <w:rPr>
          <w:rFonts w:ascii="Times New Roman" w:hAnsi="Times New Roman"/>
          <w:sz w:val="22"/>
        </w:rPr>
        <w:t>Names.</w:t>
      </w:r>
    </w:p>
    <w:p>
      <w:pPr>
        <w:spacing w:after="0"/>
        <w:ind w:firstLine="360"/>
      </w:pPr>
      <w:r>
        <w:rPr>
          <w:rFonts w:ascii="Times New Roman" w:hAnsi="Times New Roman"/>
          <w:sz w:val="22"/>
        </w:rPr>
        <w:t>Lines.</w:t>
      </w:r>
    </w:p>
    <w:p>
      <w:pPr>
        <w:spacing w:after="0"/>
        <w:ind w:firstLine="360"/>
      </w:pPr>
      <w:r>
        <w:rPr>
          <w:rFonts w:ascii="Times New Roman" w:hAnsi="Times New Roman"/>
          <w:sz w:val="22"/>
        </w:rPr>
        <w:t>A mark beside one sentence.</w:t>
      </w:r>
    </w:p>
    <w:p>
      <w:pPr>
        <w:spacing w:after="0"/>
        <w:ind w:firstLine="360"/>
      </w:pPr>
      <w:r>
        <w:rPr>
          <w:rFonts w:ascii="Times New Roman" w:hAnsi="Times New Roman"/>
          <w:sz w:val="22"/>
        </w:rPr>
        <w:t>Someone ran past.</w:t>
      </w:r>
    </w:p>
    <w:p>
      <w:pPr>
        <w:spacing w:after="0"/>
        <w:ind w:firstLine="360"/>
      </w:pPr>
      <w:r>
        <w:rPr>
          <w:rFonts w:ascii="Times New Roman" w:hAnsi="Times New Roman"/>
          <w:sz w:val="22"/>
        </w:rPr>
        <w:t>“Where's Teren?”</w:t>
      </w:r>
    </w:p>
    <w:p>
      <w:pPr>
        <w:spacing w:after="0"/>
        <w:ind w:firstLine="360"/>
      </w:pPr>
      <w:r>
        <w:rPr>
          <w:rFonts w:ascii="Times New Roman" w:hAnsi="Times New Roman"/>
          <w:sz w:val="22"/>
        </w:rPr>
        <w:t>“Bucket line!”</w:t>
      </w:r>
    </w:p>
    <w:p>
      <w:pPr>
        <w:spacing w:after="0"/>
        <w:ind w:firstLine="360"/>
      </w:pPr>
      <w:r>
        <w:rPr>
          <w:rFonts w:ascii="Times New Roman" w:hAnsi="Times New Roman"/>
          <w:sz w:val="22"/>
        </w:rPr>
        <w:t>“Fuck.”</w:t>
      </w:r>
    </w:p>
    <w:p>
      <w:pPr>
        <w:spacing w:after="0"/>
        <w:ind w:firstLine="360"/>
      </w:pPr>
      <w:r>
        <w:rPr>
          <w:rFonts w:ascii="Times New Roman" w:hAnsi="Times New Roman"/>
          <w:sz w:val="22"/>
        </w:rPr>
        <w:t>Another actor appeared at the curtain.</w:t>
      </w:r>
    </w:p>
    <w:p>
      <w:pPr>
        <w:spacing w:after="0"/>
        <w:ind w:firstLine="360"/>
      </w:pPr>
      <w:r>
        <w:rPr>
          <w:rFonts w:ascii="Times New Roman" w:hAnsi="Times New Roman"/>
          <w:sz w:val="22"/>
        </w:rPr>
        <w:t>Young man.</w:t>
      </w:r>
    </w:p>
    <w:p>
      <w:pPr>
        <w:spacing w:after="0"/>
        <w:ind w:firstLine="360"/>
      </w:pPr>
      <w:r>
        <w:rPr>
          <w:rFonts w:ascii="Times New Roman" w:hAnsi="Times New Roman"/>
          <w:sz w:val="22"/>
        </w:rPr>
        <w:t>Blue coat.</w:t>
      </w:r>
    </w:p>
    <w:p>
      <w:pPr>
        <w:spacing w:after="0"/>
        <w:ind w:firstLine="360"/>
      </w:pPr>
      <w:r>
        <w:rPr>
          <w:rFonts w:ascii="Times New Roman" w:hAnsi="Times New Roman"/>
          <w:sz w:val="22"/>
        </w:rPr>
        <w:t>Fake mustache.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“Are you Teren?”</w:t>
      </w:r>
    </w:p>
    <w:p>
      <w:pPr>
        <w:spacing w:after="0"/>
        <w:ind w:firstLine="360"/>
      </w:pPr>
      <w:r>
        <w:rPr>
          <w:rFonts w:ascii="Times New Roman" w:hAnsi="Times New Roman"/>
          <w:sz w:val="22"/>
        </w:rPr>
        <w:t>“No.”</w:t>
      </w:r>
    </w:p>
    <w:p>
      <w:pPr>
        <w:spacing w:after="0"/>
        <w:ind w:firstLine="360"/>
      </w:pPr>
      <w:r>
        <w:rPr>
          <w:rFonts w:ascii="Times New Roman" w:hAnsi="Times New Roman"/>
          <w:sz w:val="22"/>
        </w:rPr>
        <w:t>“Can you shout?”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He pointed at the page.</w:t>
      </w:r>
    </w:p>
    <w:p>
      <w:pPr>
        <w:spacing w:after="0"/>
        <w:ind w:firstLine="360"/>
      </w:pPr>
      <w:r>
        <w:rPr>
          <w:rFonts w:ascii="Times New Roman" w:hAnsi="Times New Roman"/>
          <w:sz w:val="22"/>
        </w:rPr>
        <w:t>“When she says, ‘Who walks beyond the grave?’ you say the marked line.”</w:t>
      </w:r>
    </w:p>
    <w:p>
      <w:pPr>
        <w:spacing w:after="0"/>
        <w:ind w:firstLine="360"/>
      </w:pPr>
      <w:r>
        <w:rPr>
          <w:rFonts w:ascii="Times New Roman" w:hAnsi="Times New Roman"/>
          <w:sz w:val="22"/>
        </w:rPr>
        <w:t>“I am not in this play.”</w:t>
      </w:r>
    </w:p>
    <w:p>
      <w:pPr>
        <w:spacing w:after="0"/>
        <w:ind w:firstLine="360"/>
      </w:pPr>
      <w:r>
        <w:rPr>
          <w:rFonts w:ascii="Times New Roman" w:hAnsi="Times New Roman"/>
          <w:sz w:val="22"/>
        </w:rPr>
        <w:t>“You are now.”</w:t>
      </w:r>
    </w:p>
    <w:p>
      <w:pPr>
        <w:spacing w:after="0"/>
        <w:ind w:firstLine="360"/>
      </w:pPr>
      <w:r>
        <w:rPr>
          <w:rFonts w:ascii="Times New Roman" w:hAnsi="Times New Roman"/>
          <w:sz w:val="22"/>
        </w:rPr>
        <w:t>He vanished onto the stage.</w:t>
      </w:r>
    </w:p>
    <w:p>
      <w:pPr>
        <w:spacing w:after="0"/>
        <w:ind w:firstLine="360"/>
      </w:pPr>
      <w:r>
        <w:rPr>
          <w:rFonts w:ascii="Times New Roman" w:hAnsi="Times New Roman"/>
          <w:sz w:val="22"/>
        </w:rPr>
        <w:t>I looked at the page.</w:t>
      </w:r>
    </w:p>
    <w:p>
      <w:pPr>
        <w:spacing w:after="0"/>
        <w:ind w:firstLine="360"/>
      </w:pPr>
      <w:r>
        <w:rPr>
          <w:rFonts w:ascii="Times New Roman" w:hAnsi="Times New Roman"/>
          <w:sz w:val="22"/>
        </w:rPr>
        <w:t>This was unreasonable.</w:t>
      </w:r>
    </w:p>
    <w:p>
      <w:pPr>
        <w:spacing w:after="0"/>
        <w:ind w:firstLine="360"/>
      </w:pPr>
      <w:r>
        <w:rPr>
          <w:rFonts w:ascii="Times New Roman" w:hAnsi="Times New Roman"/>
          <w:sz w:val="22"/>
        </w:rPr>
        <w:t>Smoke curled near the ceiling.</w:t>
      </w:r>
    </w:p>
    <w:p>
      <w:pPr>
        <w:spacing w:after="0"/>
        <w:ind w:firstLine="360"/>
      </w:pPr>
      <w:r>
        <w:rPr>
          <w:rFonts w:ascii="Times New Roman" w:hAnsi="Times New Roman"/>
          <w:sz w:val="22"/>
        </w:rPr>
        <w:t>Bucket line.</w:t>
      </w:r>
    </w:p>
    <w:p>
      <w:pPr>
        <w:spacing w:after="0"/>
        <w:ind w:firstLine="360"/>
      </w:pPr>
      <w:r>
        <w:rPr>
          <w:rFonts w:ascii="Times New Roman" w:hAnsi="Times New Roman"/>
          <w:sz w:val="22"/>
        </w:rPr>
        <w:t>People moving.</w:t>
      </w:r>
    </w:p>
    <w:p>
      <w:pPr>
        <w:spacing w:after="0"/>
        <w:ind w:firstLine="360"/>
      </w:pPr>
      <w:r>
        <w:rPr>
          <w:rFonts w:ascii="Times New Roman" w:hAnsi="Times New Roman"/>
          <w:sz w:val="22"/>
        </w:rPr>
        <w:t>Somebody yelled for sand.</w:t>
      </w:r>
    </w:p>
    <w:p>
      <w:pPr>
        <w:spacing w:after="0"/>
        <w:ind w:firstLine="360"/>
      </w:pPr>
      <w:r>
        <w:rPr>
          <w:rFonts w:ascii="Times New Roman" w:hAnsi="Times New Roman"/>
          <w:sz w:val="22"/>
        </w:rPr>
        <w:t>The audience was still there.</w:t>
      </w:r>
    </w:p>
    <w:p>
      <w:pPr>
        <w:spacing w:after="0"/>
        <w:ind w:firstLine="360"/>
      </w:pPr>
      <w:r>
        <w:rPr>
          <w:rFonts w:ascii="Times New Roman" w:hAnsi="Times New Roman"/>
          <w:sz w:val="22"/>
        </w:rPr>
        <w:t>Not all of them.</w:t>
      </w:r>
    </w:p>
    <w:p>
      <w:pPr>
        <w:spacing w:after="0"/>
        <w:ind w:firstLine="360"/>
      </w:pPr>
      <w:r>
        <w:rPr>
          <w:rFonts w:ascii="Times New Roman" w:hAnsi="Times New Roman"/>
          <w:sz w:val="22"/>
        </w:rPr>
        <w:t>Maybe half.</w:t>
      </w:r>
    </w:p>
    <w:p>
      <w:pPr>
        <w:spacing w:after="0"/>
        <w:ind w:firstLine="360"/>
      </w:pPr>
      <w:r>
        <w:rPr>
          <w:rFonts w:ascii="Times New Roman" w:hAnsi="Times New Roman"/>
          <w:sz w:val="22"/>
        </w:rPr>
        <w:t>Maybe less.</w:t>
      </w:r>
    </w:p>
    <w:p>
      <w:pPr>
        <w:spacing w:after="0"/>
        <w:ind w:firstLine="360"/>
      </w:pPr>
      <w:r>
        <w:rPr>
          <w:rFonts w:ascii="Times New Roman" w:hAnsi="Times New Roman"/>
          <w:sz w:val="22"/>
        </w:rPr>
        <w:t>The actors were still acting.</w:t>
      </w:r>
    </w:p>
    <w:p>
      <w:pPr>
        <w:spacing w:after="0"/>
        <w:ind w:firstLine="360"/>
      </w:pPr>
      <w:r>
        <w:rPr>
          <w:rFonts w:ascii="Times New Roman" w:hAnsi="Times New Roman"/>
          <w:sz w:val="22"/>
        </w:rPr>
        <w:t>Why were they still acting?</w:t>
      </w:r>
    </w:p>
    <w:p>
      <w:pPr>
        <w:spacing w:after="0"/>
        <w:ind w:firstLine="360"/>
      </w:pPr>
      <w:r>
        <w:rPr>
          <w:rFonts w:ascii="Times New Roman" w:hAnsi="Times New Roman"/>
          <w:sz w:val="22"/>
        </w:rPr>
        <w:t>Then I understood enough.</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Crowd.</w:t>
      </w:r>
    </w:p>
    <w:p>
      <w:pPr>
        <w:spacing w:after="0"/>
        <w:ind w:firstLine="360"/>
      </w:pPr>
      <w:r>
        <w:rPr>
          <w:rFonts w:ascii="Times New Roman" w:hAnsi="Times New Roman"/>
          <w:sz w:val="22"/>
        </w:rPr>
        <w:t>If the stage stopped, everyone looked at the smoke.</w:t>
      </w:r>
    </w:p>
    <w:p>
      <w:pPr>
        <w:spacing w:after="0"/>
        <w:ind w:firstLine="360"/>
      </w:pPr>
      <w:r>
        <w:rPr>
          <w:rFonts w:ascii="Times New Roman" w:hAnsi="Times New Roman"/>
          <w:sz w:val="22"/>
        </w:rPr>
        <w:t>If everyone looked at the smoke, everyone decided at once.</w:t>
      </w:r>
    </w:p>
    <w:p>
      <w:pPr>
        <w:spacing w:after="0"/>
        <w:ind w:firstLine="360"/>
      </w:pPr>
      <w:r>
        <w:rPr>
          <w:rFonts w:ascii="Times New Roman" w:hAnsi="Times New Roman"/>
          <w:sz w:val="22"/>
        </w:rPr>
        <w:t>The performance was buying exits time.</w:t>
      </w:r>
    </w:p>
    <w:p>
      <w:pPr>
        <w:spacing w:after="0"/>
        <w:ind w:firstLine="360"/>
      </w:pPr>
      <w:r>
        <w:rPr>
          <w:rFonts w:ascii="Times New Roman" w:hAnsi="Times New Roman"/>
          <w:sz w:val="22"/>
        </w:rPr>
        <w:t>Not perfectly.</w:t>
      </w:r>
    </w:p>
    <w:p>
      <w:pPr>
        <w:spacing w:after="0"/>
        <w:ind w:firstLine="360"/>
      </w:pPr>
      <w:r>
        <w:rPr>
          <w:rFonts w:ascii="Times New Roman" w:hAnsi="Times New Roman"/>
          <w:sz w:val="22"/>
        </w:rPr>
        <w:t>But time.</w:t>
      </w:r>
    </w:p>
    <w:p>
      <w:pPr>
        <w:spacing w:after="0"/>
        <w:ind w:firstLine="360"/>
      </w:pPr>
      <w:r>
        <w:rPr>
          <w:rFonts w:ascii="Times New Roman" w:hAnsi="Times New Roman"/>
          <w:sz w:val="22"/>
        </w:rPr>
        <w:t>A woman onstage said:</w:t>
      </w:r>
    </w:p>
    <w:p>
      <w:pPr>
        <w:spacing w:after="0"/>
        <w:ind w:firstLine="360"/>
      </w:pPr>
      <w:r>
        <w:rPr>
          <w:rFonts w:ascii="Times New Roman" w:hAnsi="Times New Roman"/>
          <w:sz w:val="22"/>
        </w:rPr>
        <w:t>“Who walks beyond the grave?”</w:t>
      </w:r>
    </w:p>
    <w:p>
      <w:pPr>
        <w:spacing w:after="0"/>
        <w:ind w:firstLine="360"/>
      </w:pPr>
      <w:r>
        <w:rPr>
          <w:rFonts w:ascii="Times New Roman" w:hAnsi="Times New Roman"/>
          <w:sz w:val="22"/>
        </w:rPr>
        <w:t>Oh.</w:t>
      </w:r>
    </w:p>
    <w:p>
      <w:pPr>
        <w:spacing w:after="0"/>
        <w:ind w:firstLine="360"/>
      </w:pPr>
      <w:r>
        <w:rPr>
          <w:rFonts w:ascii="Times New Roman" w:hAnsi="Times New Roman"/>
          <w:sz w:val="22"/>
        </w:rPr>
        <w:t>Fuck.</w:t>
      </w:r>
    </w:p>
    <w:p>
      <w:pPr>
        <w:spacing w:after="0"/>
        <w:ind w:firstLine="360"/>
      </w:pPr>
      <w:r>
        <w:rPr>
          <w:rFonts w:ascii="Times New Roman" w:hAnsi="Times New Roman"/>
          <w:sz w:val="22"/>
        </w:rPr>
        <w:t>I looked at the marked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My voice went out through the gap.</w:t>
      </w:r>
    </w:p>
    <w:p>
      <w:pPr>
        <w:spacing w:after="0"/>
        <w:ind w:firstLine="360"/>
      </w:pPr>
      <w:r>
        <w:rPr>
          <w:rFonts w:ascii="Times New Roman" w:hAnsi="Times New Roman"/>
          <w:sz w:val="22"/>
        </w:rPr>
        <w:t>Too flat.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audience went quiet.</w:t>
      </w:r>
    </w:p>
    <w:p>
      <w:pPr>
        <w:spacing w:after="0"/>
        <w:ind w:firstLine="360"/>
      </w:pPr>
      <w:r>
        <w:rPr>
          <w:rFonts w:ascii="Times New Roman" w:hAnsi="Times New Roman"/>
          <w:sz w:val="22"/>
        </w:rPr>
        <w:t>The woman onstage turned toward where I sat.</w:t>
      </w:r>
    </w:p>
    <w:p>
      <w:pPr>
        <w:spacing w:after="0"/>
        <w:ind w:firstLine="360"/>
      </w:pPr>
      <w:r>
        <w:rPr>
          <w:rFonts w:ascii="Times New Roman" w:hAnsi="Times New Roman"/>
          <w:sz w:val="22"/>
        </w:rPr>
        <w:t>I could see only part of her face.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Why was she waiting?</w:t>
      </w:r>
    </w:p>
    <w:p>
      <w:pPr>
        <w:spacing w:after="0"/>
        <w:ind w:firstLine="360"/>
      </w:pPr>
      <w:r>
        <w:rPr>
          <w:rFonts w:ascii="Times New Roman" w:hAnsi="Times New Roman"/>
          <w:sz w:val="22"/>
        </w:rPr>
        <w:t>Then she smiled.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The audience exploded laughing.</w:t>
      </w:r>
    </w:p>
    <w:p>
      <w:pPr>
        <w:spacing w:after="0"/>
        <w:ind w:firstLine="360"/>
      </w:pPr>
      <w:r>
        <w:rPr>
          <w:rFonts w:ascii="Times New Roman" w:hAnsi="Times New Roman"/>
          <w:sz w:val="22"/>
        </w:rPr>
        <w:t>I stared at the page.</w:t>
      </w:r>
    </w:p>
    <w:p>
      <w:pPr>
        <w:spacing w:after="0"/>
        <w:ind w:firstLine="360"/>
      </w:pPr>
      <w:r>
        <w:rPr>
          <w:rFonts w:ascii="Times New Roman" w:hAnsi="Times New Roman"/>
          <w:sz w:val="22"/>
        </w:rPr>
        <w:t>That was not funny.</w:t>
      </w:r>
    </w:p>
    <w:p>
      <w:pPr>
        <w:spacing w:after="0"/>
        <w:ind w:firstLine="360"/>
      </w:pPr>
      <w:r>
        <w:rPr>
          <w:rFonts w:ascii="Times New Roman" w:hAnsi="Times New Roman"/>
          <w:sz w:val="22"/>
        </w:rPr>
        <w:t>Backstage someone hissed: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“Again if she calls it.”</w:t>
      </w:r>
    </w:p>
    <w:p>
      <w:pPr>
        <w:spacing w:after="0"/>
        <w:ind w:firstLine="360"/>
      </w:pPr>
      <w:r>
        <w:rPr>
          <w:rFonts w:ascii="Times New Roman" w:hAnsi="Times New Roman"/>
          <w:sz w:val="22"/>
        </w:rPr>
        <w:t>“There is another?”</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The scene continued.</w:t>
      </w:r>
    </w:p>
    <w:p>
      <w:pPr>
        <w:spacing w:after="0"/>
        <w:ind w:firstLine="360"/>
      </w:pPr>
      <w:r>
        <w:rPr>
          <w:rFonts w:ascii="Times New Roman" w:hAnsi="Times New Roman"/>
          <w:sz w:val="22"/>
        </w:rPr>
        <w:t>I heard feet behind me.</w:t>
      </w:r>
    </w:p>
    <w:p>
      <w:pPr>
        <w:spacing w:after="0"/>
        <w:ind w:firstLine="360"/>
      </w:pPr>
      <w:r>
        <w:rPr>
          <w:rFonts w:ascii="Times New Roman" w:hAnsi="Times New Roman"/>
          <w:sz w:val="22"/>
        </w:rPr>
        <w:t>A stagehand stopped.</w:t>
      </w:r>
    </w:p>
    <w:p>
      <w:pPr>
        <w:spacing w:after="0"/>
        <w:ind w:firstLine="360"/>
      </w:pPr>
      <w:r>
        <w:rPr>
          <w:rFonts w:ascii="Times New Roman" w:hAnsi="Times New Roman"/>
          <w:sz w:val="22"/>
        </w:rPr>
        <w:t>“You're blocking the bucket return.”</w:t>
      </w:r>
    </w:p>
    <w:p>
      <w:pPr>
        <w:spacing w:after="0"/>
        <w:ind w:firstLine="360"/>
      </w:pPr>
      <w:r>
        <w:rPr>
          <w:rFonts w:ascii="Times New Roman" w:hAnsi="Times New Roman"/>
          <w:sz w:val="22"/>
        </w:rPr>
        <w:t>“I was put here.”</w:t>
      </w:r>
    </w:p>
    <w:p>
      <w:pPr>
        <w:spacing w:after="0"/>
        <w:ind w:firstLine="360"/>
      </w:pPr>
      <w:r>
        <w:rPr>
          <w:rFonts w:ascii="Times New Roman" w:hAnsi="Times New Roman"/>
          <w:sz w:val="22"/>
        </w:rPr>
        <w:t>“Move.”</w:t>
      </w:r>
    </w:p>
    <w:p>
      <w:pPr>
        <w:spacing w:after="0"/>
        <w:ind w:firstLine="360"/>
      </w:pPr>
      <w:r>
        <w:rPr>
          <w:rFonts w:ascii="Times New Roman" w:hAnsi="Times New Roman"/>
          <w:sz w:val="22"/>
        </w:rPr>
        <w:t>“Where?”</w:t>
      </w:r>
    </w:p>
    <w:p>
      <w:pPr>
        <w:spacing w:after="0"/>
        <w:ind w:firstLine="360"/>
      </w:pPr>
      <w:r>
        <w:rPr>
          <w:rFonts w:ascii="Times New Roman" w:hAnsi="Times New Roman"/>
          <w:sz w:val="22"/>
        </w:rPr>
        <w:t>“Anywhere.”</w:t>
      </w:r>
    </w:p>
    <w:p>
      <w:pPr>
        <w:spacing w:after="0"/>
        <w:ind w:firstLine="360"/>
      </w:pPr>
      <w:r>
        <w:rPr>
          <w:rFonts w:ascii="Times New Roman" w:hAnsi="Times New Roman"/>
          <w:sz w:val="22"/>
        </w:rPr>
        <w:t>“That has already failed twice.”</w:t>
      </w:r>
    </w:p>
    <w:p>
      <w:pPr>
        <w:spacing w:after="0"/>
        <w:ind w:firstLine="360"/>
      </w:pPr>
      <w:r>
        <w:rPr>
          <w:rFonts w:ascii="Times New Roman" w:hAnsi="Times New Roman"/>
          <w:sz w:val="22"/>
        </w:rPr>
        <w:t>He grabbed the chair.</w:t>
      </w:r>
    </w:p>
    <w:p>
      <w:pPr>
        <w:spacing w:after="0"/>
        <w:ind w:firstLine="360"/>
      </w:pPr>
      <w:r>
        <w:rPr>
          <w:rFonts w:ascii="Times New Roman" w:hAnsi="Times New Roman"/>
          <w:sz w:val="22"/>
        </w:rPr>
        <w:t>Not me.</w:t>
      </w:r>
    </w:p>
    <w:p>
      <w:pPr>
        <w:spacing w:after="0"/>
        <w:ind w:firstLine="360"/>
      </w:pPr>
      <w:r>
        <w:rPr>
          <w:rFonts w:ascii="Times New Roman" w:hAnsi="Times New Roman"/>
          <w:sz w:val="22"/>
        </w:rPr>
        <w:t>The chair.</w:t>
      </w:r>
    </w:p>
    <w:p>
      <w:pPr>
        <w:spacing w:after="0"/>
        <w:ind w:firstLine="360"/>
      </w:pPr>
      <w:r>
        <w:rPr>
          <w:rFonts w:ascii="Times New Roman" w:hAnsi="Times New Roman"/>
          <w:sz w:val="22"/>
        </w:rPr>
        <w:t>He dragged it three feet with me still sitting.</w:t>
      </w:r>
    </w:p>
    <w:p>
      <w:pPr>
        <w:spacing w:after="0"/>
        <w:ind w:firstLine="360"/>
      </w:pPr>
      <w:r>
        <w:rPr>
          <w:rFonts w:ascii="Times New Roman" w:hAnsi="Times New Roman"/>
          <w:sz w:val="22"/>
        </w:rPr>
        <w:t>“What the fuck?”</w:t>
      </w:r>
    </w:p>
    <w:p>
      <w:pPr>
        <w:spacing w:after="0"/>
        <w:ind w:firstLine="360"/>
      </w:pPr>
      <w:r>
        <w:rPr>
          <w:rFonts w:ascii="Times New Roman" w:hAnsi="Times New Roman"/>
          <w:sz w:val="22"/>
        </w:rPr>
        <w:t>“Better.”</w:t>
      </w:r>
    </w:p>
    <w:p>
      <w:pPr>
        <w:spacing w:after="0"/>
        <w:ind w:firstLine="360"/>
      </w:pPr>
      <w:r>
        <w:rPr>
          <w:rFonts w:ascii="Times New Roman" w:hAnsi="Times New Roman"/>
          <w:sz w:val="22"/>
        </w:rPr>
        <w:t>It was not better.</w:t>
      </w:r>
    </w:p>
    <w:p>
      <w:pPr>
        <w:spacing w:after="0"/>
        <w:ind w:firstLine="360"/>
      </w:pPr>
      <w:r>
        <w:rPr>
          <w:rFonts w:ascii="Times New Roman" w:hAnsi="Times New Roman"/>
          <w:sz w:val="22"/>
        </w:rPr>
        <w:t>A bucket nearly hit my right crutch.</w:t>
      </w:r>
    </w:p>
    <w:p>
      <w:pPr>
        <w:spacing w:after="0"/>
        <w:ind w:firstLine="360"/>
      </w:pPr>
      <w:r>
        <w:rPr>
          <w:rFonts w:ascii="Times New Roman" w:hAnsi="Times New Roman"/>
          <w:sz w:val="22"/>
        </w:rPr>
        <w:t>I pulled it in.</w:t>
      </w:r>
    </w:p>
    <w:p>
      <w:pPr>
        <w:spacing w:after="0"/>
        <w:ind w:firstLine="360"/>
      </w:pPr>
      <w:r>
        <w:rPr>
          <w:rFonts w:ascii="Times New Roman" w:hAnsi="Times New Roman"/>
          <w:sz w:val="22"/>
        </w:rPr>
        <w:t>“Keep those close.”</w:t>
      </w:r>
    </w:p>
    <w:p>
      <w:pPr>
        <w:spacing w:after="0"/>
        <w:ind w:firstLine="360"/>
      </w:pPr>
      <w:r>
        <w:rPr>
          <w:rFonts w:ascii="Times New Roman" w:hAnsi="Times New Roman"/>
          <w:sz w:val="22"/>
        </w:rPr>
        <w:t>“I require them.”</w:t>
      </w:r>
    </w:p>
    <w:p>
      <w:pPr>
        <w:spacing w:after="0"/>
        <w:ind w:firstLine="360"/>
      </w:pPr>
      <w:r>
        <w:rPr>
          <w:rFonts w:ascii="Times New Roman" w:hAnsi="Times New Roman"/>
          <w:sz w:val="22"/>
        </w:rPr>
        <w:t>“Then require them smaller.”</w:t>
      </w:r>
    </w:p>
    <w:p>
      <w:pPr>
        <w:spacing w:after="0"/>
        <w:ind w:firstLine="360"/>
      </w:pPr>
      <w:r>
        <w:rPr>
          <w:rFonts w:ascii="Times New Roman" w:hAnsi="Times New Roman"/>
          <w:sz w:val="22"/>
        </w:rPr>
        <w:t>Impossible profession.</w:t>
      </w:r>
    </w:p>
    <w:p>
      <w:pPr>
        <w:spacing w:after="0"/>
        <w:ind w:firstLine="360"/>
      </w:pPr>
      <w:r>
        <w:rPr>
          <w:rFonts w:ascii="Times New Roman" w:hAnsi="Times New Roman"/>
          <w:sz w:val="22"/>
        </w:rPr>
        <w:t>The soot-shirt woman returned.</w:t>
      </w:r>
    </w:p>
    <w:p>
      <w:pPr>
        <w:spacing w:after="0"/>
        <w:ind w:firstLine="360"/>
      </w:pPr>
      <w:r>
        <w:rPr>
          <w:rFonts w:ascii="Times New Roman" w:hAnsi="Times New Roman"/>
          <w:sz w:val="22"/>
        </w:rPr>
        <w:t>“Fire's down.”</w:t>
      </w:r>
    </w:p>
    <w:p>
      <w:pPr>
        <w:spacing w:after="0"/>
        <w:ind w:firstLine="360"/>
      </w:pPr>
      <w:r>
        <w:rPr>
          <w:rFonts w:ascii="Times New Roman" w:hAnsi="Times New Roman"/>
          <w:sz w:val="22"/>
        </w:rPr>
        <w:t>“Down?”</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“Is the building safe?”</w:t>
      </w:r>
    </w:p>
    <w:p>
      <w:pPr>
        <w:spacing w:after="0"/>
        <w:ind w:firstLine="360"/>
      </w:pPr>
      <w:r>
        <w:rPr>
          <w:rFonts w:ascii="Times New Roman" w:hAnsi="Times New Roman"/>
          <w:sz w:val="22"/>
        </w:rPr>
        <w:t>“Safer.”</w:t>
      </w:r>
    </w:p>
    <w:p>
      <w:pPr>
        <w:spacing w:after="0"/>
        <w:ind w:firstLine="360"/>
      </w:pPr>
      <w:r>
        <w:rPr>
          <w:rFonts w:ascii="Times New Roman" w:hAnsi="Times New Roman"/>
          <w:sz w:val="22"/>
        </w:rPr>
        <w:t>“That is not the same word.”</w:t>
      </w:r>
    </w:p>
    <w:p>
      <w:pPr>
        <w:spacing w:after="0"/>
        <w:ind w:firstLine="360"/>
      </w:pPr>
      <w:r>
        <w:rPr>
          <w:rFonts w:ascii="Times New Roman" w:hAnsi="Times New Roman"/>
          <w:sz w:val="22"/>
        </w:rPr>
        <w:t>“No.”</w:t>
      </w:r>
    </w:p>
    <w:p>
      <w:pPr>
        <w:spacing w:after="0"/>
        <w:ind w:firstLine="360"/>
      </w:pPr>
      <w:r>
        <w:rPr>
          <w:rFonts w:ascii="Times New Roman" w:hAnsi="Times New Roman"/>
          <w:sz w:val="22"/>
        </w:rPr>
        <w:t>“Why are they still performing?”</w:t>
      </w:r>
    </w:p>
    <w:p>
      <w:pPr>
        <w:spacing w:after="0"/>
        <w:ind w:firstLine="360"/>
      </w:pPr>
      <w:r>
        <w:rPr>
          <w:rFonts w:ascii="Times New Roman" w:hAnsi="Times New Roman"/>
          <w:sz w:val="22"/>
        </w:rPr>
        <w:t>She looked at me like I was stupid.</w:t>
      </w:r>
    </w:p>
    <w:p>
      <w:pPr>
        <w:spacing w:after="0"/>
        <w:ind w:firstLine="360"/>
      </w:pPr>
      <w:r>
        <w:rPr>
          <w:rFonts w:ascii="Times New Roman" w:hAnsi="Times New Roman"/>
          <w:sz w:val="22"/>
        </w:rPr>
        <w:t>“Because they're performing.”</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tonight.”</w:t>
      </w:r>
    </w:p>
    <w:p>
      <w:pPr>
        <w:spacing w:after="0"/>
        <w:ind w:firstLine="360"/>
      </w:pPr>
      <w:r>
        <w:rPr>
          <w:rFonts w:ascii="Times New Roman" w:hAnsi="Times New Roman"/>
          <w:sz w:val="22"/>
        </w:rPr>
        <w:t>Then:</w:t>
      </w:r>
    </w:p>
    <w:p>
      <w:pPr>
        <w:spacing w:after="0"/>
        <w:ind w:firstLine="360"/>
      </w:pPr>
      <w:r>
        <w:rPr>
          <w:rFonts w:ascii="Times New Roman" w:hAnsi="Times New Roman"/>
          <w:sz w:val="22"/>
        </w:rPr>
        <w:t>“Can you do the line again?”</w:t>
      </w:r>
    </w:p>
    <w:p>
      <w:pPr>
        <w:spacing w:after="0"/>
        <w:ind w:firstLine="360"/>
      </w:pPr>
      <w:r>
        <w:rPr>
          <w:rFonts w:ascii="Times New Roman" w:hAnsi="Times New Roman"/>
          <w:sz w:val="22"/>
        </w:rPr>
        <w:t>“I already did it.”</w:t>
      </w:r>
    </w:p>
    <w:p>
      <w:pPr>
        <w:spacing w:after="0"/>
        <w:ind w:firstLine="360"/>
      </w:pPr>
      <w:r>
        <w:rPr>
          <w:rFonts w:ascii="Times New Roman" w:hAnsi="Times New Roman"/>
          <w:sz w:val="22"/>
        </w:rPr>
        <w:t>“She may call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we're missing Teren.”</w:t>
      </w:r>
    </w:p>
    <w:p>
      <w:pPr>
        <w:spacing w:after="0"/>
        <w:ind w:firstLine="360"/>
      </w:pPr>
      <w:r>
        <w:rPr>
          <w:rFonts w:ascii="Times New Roman" w:hAnsi="Times New Roman"/>
          <w:sz w:val="22"/>
        </w:rPr>
        <w:t>“Who is Teren?”</w:t>
      </w:r>
    </w:p>
    <w:p>
      <w:pPr>
        <w:spacing w:after="0"/>
        <w:ind w:firstLine="360"/>
      </w:pPr>
      <w:r>
        <w:rPr>
          <w:rFonts w:ascii="Times New Roman" w:hAnsi="Times New Roman"/>
          <w:sz w:val="22"/>
        </w:rPr>
        <w:t>“Bucket.”</w:t>
      </w:r>
    </w:p>
    <w:p>
      <w:pPr>
        <w:spacing w:after="0"/>
        <w:ind w:firstLine="360"/>
      </w:pPr>
      <w:r>
        <w:rPr>
          <w:rFonts w:ascii="Times New Roman" w:hAnsi="Times New Roman"/>
          <w:sz w:val="22"/>
        </w:rPr>
        <w:t>Right.</w:t>
      </w:r>
    </w:p>
    <w:p>
      <w:pPr>
        <w:spacing w:after="0"/>
        <w:ind w:firstLine="360"/>
      </w:pPr>
      <w:r>
        <w:rPr>
          <w:rFonts w:ascii="Times New Roman" w:hAnsi="Times New Roman"/>
          <w:sz w:val="22"/>
        </w:rPr>
        <w:t>The woman disappeared.</w:t>
      </w:r>
    </w:p>
    <w:p>
      <w:pPr>
        <w:spacing w:after="0"/>
        <w:ind w:firstLine="360"/>
      </w:pPr>
      <w:r>
        <w:rPr>
          <w:rFonts w:ascii="Times New Roman" w:hAnsi="Times New Roman"/>
          <w:sz w:val="22"/>
        </w:rPr>
        <w:t>I looked toward the audience.</w:t>
      </w:r>
    </w:p>
    <w:p>
      <w:pPr>
        <w:spacing w:after="0"/>
        <w:ind w:firstLine="360"/>
      </w:pPr>
      <w:r>
        <w:rPr>
          <w:rFonts w:ascii="Times New Roman" w:hAnsi="Times New Roman"/>
          <w:sz w:val="22"/>
        </w:rPr>
        <w:t>Some were still leaving.</w:t>
      </w:r>
    </w:p>
    <w:p>
      <w:pPr>
        <w:spacing w:after="0"/>
        <w:ind w:firstLine="360"/>
      </w:pPr>
      <w:r>
        <w:rPr>
          <w:rFonts w:ascii="Times New Roman" w:hAnsi="Times New Roman"/>
          <w:sz w:val="22"/>
        </w:rPr>
        <w:t>Some were sitting.</w:t>
      </w:r>
    </w:p>
    <w:p>
      <w:pPr>
        <w:spacing w:after="0"/>
        <w:ind w:firstLine="360"/>
      </w:pPr>
      <w:r>
        <w:rPr>
          <w:rFonts w:ascii="Times New Roman" w:hAnsi="Times New Roman"/>
          <w:sz w:val="22"/>
        </w:rPr>
        <w:t>Some were laughing.</w:t>
      </w:r>
    </w:p>
    <w:p>
      <w:pPr>
        <w:spacing w:after="0"/>
        <w:ind w:firstLine="360"/>
      </w:pPr>
      <w:r>
        <w:rPr>
          <w:rFonts w:ascii="Times New Roman" w:hAnsi="Times New Roman"/>
          <w:sz w:val="22"/>
        </w:rPr>
        <w:t>Some were looking at the smoke.</w:t>
      </w:r>
    </w:p>
    <w:p>
      <w:pPr>
        <w:spacing w:after="0"/>
        <w:ind w:firstLine="360"/>
      </w:pPr>
      <w:r>
        <w:rPr>
          <w:rFonts w:ascii="Times New Roman" w:hAnsi="Times New Roman"/>
          <w:sz w:val="22"/>
        </w:rPr>
        <w:t>The actors kept pulling them back.</w:t>
      </w:r>
    </w:p>
    <w:p>
      <w:pPr>
        <w:spacing w:after="0"/>
        <w:ind w:firstLine="360"/>
      </w:pPr>
      <w:r>
        <w:rPr>
          <w:rFonts w:ascii="Times New Roman" w:hAnsi="Times New Roman"/>
          <w:sz w:val="22"/>
        </w:rPr>
        <w:t>Not all.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The woman onstage turned again.</w:t>
      </w:r>
    </w:p>
    <w:p>
      <w:pPr>
        <w:spacing w:after="0"/>
        <w:ind w:firstLine="360"/>
      </w:pPr>
      <w:r>
        <w:rPr>
          <w:rFonts w:ascii="Times New Roman" w:hAnsi="Times New Roman"/>
          <w:sz w:val="22"/>
        </w:rPr>
        <w:t>Different setup.</w:t>
      </w:r>
    </w:p>
    <w:p>
      <w:pPr>
        <w:spacing w:after="0"/>
        <w:ind w:firstLine="360"/>
      </w:pPr>
      <w:r>
        <w:rPr>
          <w:rFonts w:ascii="Times New Roman" w:hAnsi="Times New Roman"/>
          <w:sz w:val="22"/>
        </w:rPr>
        <w:t>Improvised.</w:t>
      </w:r>
    </w:p>
    <w:p>
      <w:pPr>
        <w:spacing w:after="0"/>
        <w:ind w:firstLine="360"/>
      </w:pPr>
      <w:r>
        <w:rPr>
          <w:rFonts w:ascii="Times New Roman" w:hAnsi="Times New Roman"/>
          <w:sz w:val="22"/>
        </w:rPr>
        <w:t>I knew because the line did not match the page.</w:t>
      </w:r>
    </w:p>
    <w:p>
      <w:pPr>
        <w:spacing w:after="0"/>
        <w:ind w:firstLine="360"/>
      </w:pPr>
      <w:r>
        <w:rPr>
          <w:rFonts w:ascii="Times New Roman" w:hAnsi="Times New Roman"/>
          <w:sz w:val="22"/>
        </w:rPr>
        <w:t>She said:</w:t>
      </w:r>
    </w:p>
    <w:p>
      <w:pPr>
        <w:spacing w:after="0"/>
        <w:ind w:firstLine="360"/>
      </w:pPr>
      <w:r>
        <w:rPr>
          <w:rFonts w:ascii="Times New Roman" w:hAnsi="Times New Roman"/>
          <w:sz w:val="22"/>
        </w:rPr>
        <w:t>“And if the dead return?”</w:t>
      </w:r>
    </w:p>
    <w:p>
      <w:pPr>
        <w:spacing w:after="0"/>
        <w:ind w:firstLine="360"/>
      </w:pPr>
      <w:r>
        <w:rPr>
          <w:rFonts w:ascii="Times New Roman" w:hAnsi="Times New Roman"/>
          <w:sz w:val="22"/>
        </w:rPr>
        <w:t>Silence.</w:t>
      </w:r>
    </w:p>
    <w:p>
      <w:pPr>
        <w:spacing w:after="0"/>
        <w:ind w:firstLine="360"/>
      </w:pPr>
      <w:r>
        <w:rPr>
          <w:rFonts w:ascii="Times New Roman" w:hAnsi="Times New Roman"/>
          <w:sz w:val="22"/>
        </w:rPr>
        <w:t>Was that mine?</w:t>
      </w:r>
    </w:p>
    <w:p>
      <w:pPr>
        <w:spacing w:after="0"/>
        <w:ind w:firstLine="360"/>
      </w:pPr>
      <w:r>
        <w:rPr>
          <w:rFonts w:ascii="Times New Roman" w:hAnsi="Times New Roman"/>
          <w:sz w:val="22"/>
        </w:rPr>
        <w:t>No marked cue.</w:t>
      </w:r>
    </w:p>
    <w:p>
      <w:pPr>
        <w:spacing w:after="0"/>
        <w:ind w:firstLine="360"/>
      </w:pPr>
      <w:r>
        <w:rPr>
          <w:rFonts w:ascii="Times New Roman" w:hAnsi="Times New Roman"/>
          <w:sz w:val="22"/>
        </w:rPr>
        <w:t>She looked toward me.</w:t>
      </w:r>
    </w:p>
    <w:p>
      <w:pPr>
        <w:spacing w:after="0"/>
        <w:ind w:firstLine="360"/>
      </w:pPr>
      <w:r>
        <w:rPr>
          <w:rFonts w:ascii="Times New Roman" w:hAnsi="Times New Roman"/>
          <w:sz w:val="22"/>
        </w:rPr>
        <w:t>Oh, fuck her.</w:t>
      </w:r>
    </w:p>
    <w:p>
      <w:pPr>
        <w:spacing w:after="0"/>
        <w:ind w:firstLine="360"/>
      </w:pPr>
      <w:r>
        <w:rPr>
          <w:rFonts w:ascii="Times New Roman" w:hAnsi="Times New Roman"/>
          <w:sz w:val="22"/>
        </w:rPr>
        <w:t>I had one line.</w:t>
      </w:r>
    </w:p>
    <w:p>
      <w:pPr>
        <w:spacing w:after="0"/>
        <w:ind w:firstLine="360"/>
      </w:pPr>
      <w:r>
        <w:rPr>
          <w:rFonts w:ascii="Times New Roman" w:hAnsi="Times New Roman"/>
          <w:sz w:val="22"/>
        </w:rPr>
        <w:t>I used it.</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This time I changed nothing.</w:t>
      </w:r>
    </w:p>
    <w:p>
      <w:pPr>
        <w:spacing w:after="0"/>
        <w:ind w:firstLine="360"/>
      </w:pPr>
      <w:r>
        <w:rPr>
          <w:rFonts w:ascii="Times New Roman" w:hAnsi="Times New Roman"/>
          <w:sz w:val="22"/>
        </w:rPr>
        <w:t>The audience laughed before she answered.</w:t>
      </w:r>
    </w:p>
    <w:p>
      <w:pPr>
        <w:spacing w:after="0"/>
        <w:ind w:firstLine="360"/>
      </w:pPr>
      <w:r>
        <w:rPr>
          <w:rFonts w:ascii="Times New Roman" w:hAnsi="Times New Roman"/>
          <w:sz w:val="22"/>
        </w:rPr>
        <w:t>Why?</w:t>
      </w:r>
    </w:p>
    <w:p>
      <w:pPr>
        <w:spacing w:after="0"/>
        <w:ind w:firstLine="360"/>
      </w:pPr>
      <w:r>
        <w:rPr>
          <w:rFonts w:ascii="Times New Roman" w:hAnsi="Times New Roman"/>
          <w:sz w:val="22"/>
        </w:rPr>
        <w:t>The woman covered her face.</w:t>
      </w:r>
    </w:p>
    <w:p>
      <w:pPr>
        <w:spacing w:after="0"/>
        <w:ind w:firstLine="360"/>
      </w:pPr>
      <w:r>
        <w:rPr>
          <w:rFonts w:ascii="Times New Roman" w:hAnsi="Times New Roman"/>
          <w:sz w:val="22"/>
        </w:rPr>
        <w:t>“Then I married an idiot.”</w:t>
      </w:r>
    </w:p>
    <w:p>
      <w:pPr>
        <w:spacing w:after="0"/>
        <w:ind w:firstLine="360"/>
      </w:pPr>
      <w:r>
        <w:rPr>
          <w:rFonts w:ascii="Times New Roman" w:hAnsi="Times New Roman"/>
          <w:sz w:val="22"/>
        </w:rPr>
        <w:t>Bigger laugh.</w:t>
      </w:r>
    </w:p>
    <w:p>
      <w:pPr>
        <w:spacing w:after="0"/>
        <w:ind w:firstLine="360"/>
      </w:pPr>
      <w:r>
        <w:rPr>
          <w:rFonts w:ascii="Times New Roman" w:hAnsi="Times New Roman"/>
          <w:sz w:val="22"/>
        </w:rPr>
        <w:t>Someone backstage slapped the curtain.</w:t>
      </w:r>
    </w:p>
    <w:p>
      <w:pPr>
        <w:spacing w:after="0"/>
        <w:ind w:firstLine="360"/>
      </w:pPr>
      <w:r>
        <w:rPr>
          <w:rFonts w:ascii="Times New Roman" w:hAnsi="Times New Roman"/>
          <w:sz w:val="22"/>
        </w:rPr>
        <w:t>I had no idea whether that was approval.</w:t>
      </w:r>
    </w:p>
    <w:p>
      <w:pPr>
        <w:spacing w:after="0"/>
        <w:ind w:firstLine="360"/>
      </w:pPr>
      <w:r>
        <w:rPr>
          <w:rFonts w:ascii="Times New Roman" w:hAnsi="Times New Roman"/>
          <w:sz w:val="22"/>
        </w:rPr>
        <w:t>A bell rang.</w:t>
      </w:r>
    </w:p>
    <w:p>
      <w:pPr>
        <w:spacing w:after="0"/>
        <w:ind w:firstLine="360"/>
      </w:pPr>
      <w:r>
        <w:rPr>
          <w:rFonts w:ascii="Times New Roman" w:hAnsi="Times New Roman"/>
          <w:sz w:val="22"/>
        </w:rPr>
        <w:t>Not theatrical.</w:t>
      </w:r>
    </w:p>
    <w:p>
      <w:pPr>
        <w:spacing w:after="0"/>
        <w:ind w:firstLine="360"/>
      </w:pPr>
      <w:r>
        <w:rPr>
          <w:rFonts w:ascii="Times New Roman" w:hAnsi="Times New Roman"/>
          <w:sz w:val="22"/>
        </w:rPr>
        <w:t>Three quick.</w:t>
      </w:r>
    </w:p>
    <w:p>
      <w:pPr>
        <w:spacing w:after="0"/>
        <w:ind w:firstLine="360"/>
      </w:pPr>
      <w:r>
        <w:rPr>
          <w:rFonts w:ascii="Times New Roman" w:hAnsi="Times New Roman"/>
          <w:sz w:val="22"/>
        </w:rPr>
        <w:t>The soot-shirt woman shouted, “Clear!”</w:t>
      </w:r>
    </w:p>
    <w:p>
      <w:pPr>
        <w:spacing w:after="0"/>
        <w:ind w:firstLine="360"/>
      </w:pPr>
      <w:r>
        <w:rPr>
          <w:rFonts w:ascii="Times New Roman" w:hAnsi="Times New Roman"/>
          <w:sz w:val="22"/>
        </w:rPr>
        <w:t>Actors changed.</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servant crossed stage.</w:t>
      </w:r>
    </w:p>
    <w:p>
      <w:pPr>
        <w:spacing w:after="0"/>
        <w:ind w:firstLine="360"/>
      </w:pPr>
      <w:r>
        <w:rPr>
          <w:rFonts w:ascii="Times New Roman" w:hAnsi="Times New Roman"/>
          <w:sz w:val="22"/>
        </w:rPr>
        <w:t>“Ladies and gentlemen,” he said, still in character, “my master has finally misplaced the entire house.”</w:t>
      </w:r>
    </w:p>
    <w:p>
      <w:pPr>
        <w:spacing w:after="0"/>
        <w:ind w:firstLine="360"/>
      </w:pPr>
      <w:r>
        <w:rPr>
          <w:rFonts w:ascii="Times New Roman" w:hAnsi="Times New Roman"/>
          <w:sz w:val="22"/>
        </w:rPr>
        <w:t>Laugh.</w:t>
      </w:r>
    </w:p>
    <w:p>
      <w:pPr>
        <w:spacing w:after="0"/>
        <w:ind w:firstLine="360"/>
      </w:pPr>
      <w:r>
        <w:rPr>
          <w:rFonts w:ascii="Times New Roman" w:hAnsi="Times New Roman"/>
          <w:sz w:val="22"/>
        </w:rPr>
        <w:t>“Fortunately, we have found several better ones outside.”</w:t>
      </w:r>
    </w:p>
    <w:p>
      <w:pPr>
        <w:spacing w:after="0"/>
        <w:ind w:firstLine="360"/>
      </w:pPr>
      <w:r>
        <w:rPr>
          <w:rFonts w:ascii="Times New Roman" w:hAnsi="Times New Roman"/>
          <w:sz w:val="22"/>
        </w:rPr>
        <w:t>More laugh.</w:t>
      </w:r>
    </w:p>
    <w:p>
      <w:pPr>
        <w:spacing w:after="0"/>
        <w:ind w:firstLine="360"/>
      </w:pPr>
      <w:r>
        <w:rPr>
          <w:rFonts w:ascii="Times New Roman" w:hAnsi="Times New Roman"/>
          <w:sz w:val="22"/>
        </w:rPr>
        <w:t>Then his voice shifted.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“Please follow our ushers. Slowly. Take your cups if you must. Leave the chairs. They are terrible chairs.”</w:t>
      </w:r>
    </w:p>
    <w:p>
      <w:pPr>
        <w:spacing w:after="0"/>
        <w:ind w:firstLine="360"/>
      </w:pPr>
      <w:r>
        <w:rPr>
          <w:rFonts w:ascii="Times New Roman" w:hAnsi="Times New Roman"/>
          <w:sz w:val="22"/>
        </w:rPr>
        <w:t>People laughed and stood.</w:t>
      </w:r>
    </w:p>
    <w:p>
      <w:pPr>
        <w:spacing w:after="0"/>
        <w:ind w:firstLine="360"/>
      </w:pPr>
      <w:r>
        <w:rPr>
          <w:rFonts w:ascii="Times New Roman" w:hAnsi="Times New Roman"/>
          <w:sz w:val="22"/>
        </w:rPr>
        <w:t>That was the evacuation.</w:t>
      </w:r>
    </w:p>
    <w:p>
      <w:pPr>
        <w:spacing w:after="0"/>
        <w:ind w:firstLine="360"/>
      </w:pPr>
      <w:r>
        <w:rPr>
          <w:rFonts w:ascii="Times New Roman" w:hAnsi="Times New Roman"/>
          <w:sz w:val="22"/>
        </w:rPr>
        <w:t>Inside the joke.</w:t>
      </w:r>
    </w:p>
    <w:p>
      <w:pPr>
        <w:spacing w:after="0"/>
        <w:ind w:firstLine="360"/>
      </w:pPr>
      <w:r>
        <w:rPr>
          <w:rFonts w:ascii="Times New Roman" w:hAnsi="Times New Roman"/>
          <w:sz w:val="22"/>
        </w:rPr>
        <w:t>Holy shit.</w:t>
      </w:r>
    </w:p>
    <w:p>
      <w:pPr>
        <w:spacing w:after="0"/>
        <w:ind w:firstLine="360"/>
      </w:pPr>
      <w:r>
        <w:rPr>
          <w:rFonts w:ascii="Times New Roman" w:hAnsi="Times New Roman"/>
          <w:sz w:val="22"/>
        </w:rPr>
        <w:t>The remaining audience moved.</w:t>
      </w:r>
    </w:p>
    <w:p>
      <w:pPr>
        <w:spacing w:after="0"/>
        <w:ind w:firstLine="360"/>
      </w:pPr>
      <w:r>
        <w:rPr>
          <w:rFonts w:ascii="Times New Roman" w:hAnsi="Times New Roman"/>
          <w:sz w:val="22"/>
        </w:rPr>
        <w:t>No stampede.</w:t>
      </w:r>
    </w:p>
    <w:p>
      <w:pPr>
        <w:spacing w:after="0"/>
        <w:ind w:firstLine="360"/>
      </w:pPr>
      <w:r>
        <w:rPr>
          <w:rFonts w:ascii="Times New Roman" w:hAnsi="Times New Roman"/>
          <w:sz w:val="22"/>
        </w:rPr>
        <w:t>Not calm exactly.</w:t>
      </w:r>
    </w:p>
    <w:p>
      <w:pPr>
        <w:spacing w:after="0"/>
        <w:ind w:firstLine="360"/>
      </w:pPr>
      <w:r>
        <w:rPr>
          <w:rFonts w:ascii="Times New Roman" w:hAnsi="Times New Roman"/>
          <w:sz w:val="22"/>
        </w:rPr>
        <w:t>Directed.</w:t>
      </w:r>
    </w:p>
    <w:p>
      <w:pPr>
        <w:spacing w:after="0"/>
        <w:ind w:firstLine="360"/>
      </w:pPr>
      <w:r>
        <w:rPr>
          <w:rFonts w:ascii="Times New Roman" w:hAnsi="Times New Roman"/>
          <w:sz w:val="22"/>
        </w:rPr>
        <w:t>The actors stayed visible until the room emptied.</w:t>
      </w:r>
    </w:p>
    <w:p>
      <w:pPr>
        <w:spacing w:after="0"/>
        <w:ind w:firstLine="360"/>
      </w:pPr>
      <w:r>
        <w:rPr>
          <w:rFonts w:ascii="Times New Roman" w:hAnsi="Times New Roman"/>
          <w:sz w:val="22"/>
        </w:rPr>
        <w:t>Then the servant dropped character like a coat.</w:t>
      </w:r>
    </w:p>
    <w:p>
      <w:pPr>
        <w:spacing w:after="0"/>
        <w:ind w:firstLine="360"/>
      </w:pPr>
      <w:r>
        <w:rPr>
          <w:rFonts w:ascii="Times New Roman" w:hAnsi="Times New Roman"/>
          <w:sz w:val="22"/>
        </w:rPr>
        <w:t>“Where's the west bucket?”</w:t>
      </w:r>
    </w:p>
    <w:p>
      <w:pPr>
        <w:spacing w:after="0"/>
        <w:ind w:firstLine="360"/>
      </w:pPr>
      <w:r>
        <w:rPr>
          <w:rFonts w:ascii="Times New Roman" w:hAnsi="Times New Roman"/>
          <w:sz w:val="22"/>
        </w:rPr>
        <w:t>Someone answered.</w:t>
      </w:r>
    </w:p>
    <w:p>
      <w:pPr>
        <w:spacing w:after="0"/>
        <w:ind w:firstLine="360"/>
      </w:pPr>
      <w:r>
        <w:rPr>
          <w:rFonts w:ascii="Times New Roman" w:hAnsi="Times New Roman"/>
          <w:sz w:val="22"/>
        </w:rPr>
        <w:t>He ran.</w:t>
      </w:r>
    </w:p>
    <w:p>
      <w:pPr>
        <w:spacing w:after="0"/>
        <w:ind w:firstLine="360"/>
      </w:pPr>
      <w:r>
        <w:rPr>
          <w:rFonts w:ascii="Times New Roman" w:hAnsi="Times New Roman"/>
          <w:sz w:val="22"/>
        </w:rPr>
        <w:t>I sat in the dragged chair holding a page from a play I had not been in.</w:t>
      </w:r>
    </w:p>
    <w:p>
      <w:pPr>
        <w:spacing w:after="0"/>
        <w:ind w:firstLine="360"/>
      </w:pPr>
      <w:r>
        <w:rPr>
          <w:rFonts w:ascii="Times New Roman" w:hAnsi="Times New Roman"/>
          <w:sz w:val="22"/>
        </w:rPr>
        <w:t>My hands smelled like charcoal from yesterday and smoke from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metaphor.</w:t>
      </w:r>
    </w:p>
    <w:p>
      <w:pPr>
        <w:spacing w:after="0"/>
        <w:ind w:firstLine="360"/>
      </w:pPr>
      <w:r>
        <w:rPr>
          <w:rFonts w:ascii="Times New Roman" w:hAnsi="Times New Roman"/>
          <w:sz w:val="22"/>
        </w:rPr>
        <w:t>My hands smelled like smoke.</w:t>
      </w:r>
    </w:p>
    <w:p>
      <w:pPr>
        <w:spacing w:after="0"/>
        <w:ind w:firstLine="360"/>
      </w:pPr>
      <w:r>
        <w:rPr>
          <w:rFonts w:ascii="Times New Roman" w:hAnsi="Times New Roman"/>
          <w:sz w:val="22"/>
        </w:rPr>
        <w:t>Someone said:</w:t>
      </w:r>
    </w:p>
    <w:p>
      <w:pPr>
        <w:spacing w:after="0"/>
        <w:ind w:firstLine="360"/>
      </w:pPr>
      <w:r>
        <w:rPr>
          <w:rFonts w:ascii="Times New Roman" w:hAnsi="Times New Roman"/>
          <w:sz w:val="22"/>
        </w:rPr>
        <w:t>“Who the fuck is he?”</w:t>
      </w:r>
    </w:p>
    <w:p>
      <w:pPr>
        <w:spacing w:after="0"/>
        <w:ind w:firstLine="360"/>
      </w:pPr>
      <w:r>
        <w:rPr>
          <w:rFonts w:ascii="Times New Roman" w:hAnsi="Times New Roman"/>
          <w:sz w:val="22"/>
        </w:rPr>
        <w:t>The soot-shirt woman pointed.</w:t>
      </w:r>
    </w:p>
    <w:p>
      <w:pPr>
        <w:spacing w:after="0"/>
        <w:ind w:firstLine="360"/>
      </w:pPr>
      <w:r>
        <w:rPr>
          <w:rFonts w:ascii="Times New Roman" w:hAnsi="Times New Roman"/>
          <w:sz w:val="22"/>
        </w:rPr>
        <w:t>“Audience.”</w:t>
      </w:r>
    </w:p>
    <w:p>
      <w:pPr>
        <w:spacing w:after="0"/>
        <w:ind w:firstLine="360"/>
      </w:pPr>
      <w:r>
        <w:rPr>
          <w:rFonts w:ascii="Times New Roman" w:hAnsi="Times New Roman"/>
          <w:sz w:val="22"/>
        </w:rPr>
        <w:t>The fake-mustache actor said, “Not anymore.”</w:t>
      </w:r>
    </w:p>
    <w:p>
      <w:pPr>
        <w:spacing w:after="0"/>
        <w:ind w:firstLine="360"/>
      </w:pPr>
      <w:r>
        <w:rPr>
          <w:rFonts w:ascii="Times New Roman" w:hAnsi="Times New Roman"/>
          <w:sz w:val="22"/>
        </w:rPr>
        <w:t>“I am absolutely audience.”</w:t>
      </w:r>
    </w:p>
    <w:p>
      <w:pPr>
        <w:spacing w:after="0"/>
        <w:ind w:firstLine="360"/>
      </w:pPr>
      <w:r>
        <w:rPr>
          <w:rFonts w:ascii="Times New Roman" w:hAnsi="Times New Roman"/>
          <w:sz w:val="22"/>
        </w:rPr>
        <w:t>“You had two lines.”</w:t>
      </w:r>
    </w:p>
    <w:p>
      <w:pPr>
        <w:spacing w:after="0"/>
        <w:ind w:firstLine="360"/>
      </w:pPr>
      <w:r>
        <w:rPr>
          <w:rFonts w:ascii="Times New Roman" w:hAnsi="Times New Roman"/>
          <w:sz w:val="22"/>
        </w:rPr>
        <w:t>“One line twice.”</w:t>
      </w:r>
    </w:p>
    <w:p>
      <w:pPr>
        <w:spacing w:after="0"/>
        <w:ind w:firstLine="360"/>
      </w:pPr>
      <w:r>
        <w:rPr>
          <w:rFonts w:ascii="Times New Roman" w:hAnsi="Times New Roman"/>
          <w:sz w:val="22"/>
        </w:rPr>
        <w:t>“Still counts.”</w:t>
      </w:r>
    </w:p>
    <w:p>
      <w:pPr>
        <w:spacing w:after="0"/>
        <w:ind w:firstLine="360"/>
      </w:pPr>
      <w:r>
        <w:rPr>
          <w:rFonts w:ascii="Times New Roman" w:hAnsi="Times New Roman"/>
          <w:sz w:val="22"/>
        </w:rPr>
        <w:t>“It does not.”</w:t>
      </w:r>
    </w:p>
    <w:p>
      <w:pPr>
        <w:spacing w:after="0"/>
        <w:ind w:firstLine="360"/>
      </w:pPr>
      <w:r>
        <w:rPr>
          <w:rFonts w:ascii="Times New Roman" w:hAnsi="Times New Roman"/>
          <w:sz w:val="22"/>
        </w:rPr>
        <w:t>Nobody cared.</w:t>
      </w:r>
    </w:p>
    <w:p>
      <w:pPr>
        <w:spacing w:after="0"/>
        <w:ind w:firstLine="360"/>
      </w:pPr>
      <w:r>
        <w:rPr>
          <w:rFonts w:ascii="Times New Roman" w:hAnsi="Times New Roman"/>
          <w:sz w:val="22"/>
        </w:rPr>
        <w:t>I remembered Lyssa.</w:t>
      </w:r>
    </w:p>
    <w:p>
      <w:pPr>
        <w:spacing w:after="0"/>
        <w:ind w:firstLine="360"/>
      </w:pPr>
      <w:r>
        <w:rPr>
          <w:rFonts w:ascii="Times New Roman" w:hAnsi="Times New Roman"/>
          <w:sz w:val="22"/>
        </w:rPr>
        <w:t>Fuck.</w:t>
      </w:r>
    </w:p>
    <w:p>
      <w:pPr>
        <w:spacing w:after="0"/>
        <w:ind w:firstLine="360"/>
      </w:pPr>
      <w:r>
        <w:rPr>
          <w:rFonts w:ascii="Times New Roman" w:hAnsi="Times New Roman"/>
          <w:sz w:val="22"/>
        </w:rPr>
        <w:t>I stood too fast.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“Outside.”</w:t>
      </w:r>
    </w:p>
    <w:p>
      <w:pPr>
        <w:spacing w:after="0"/>
        <w:ind w:firstLine="360"/>
      </w:pPr>
      <w:r>
        <w:rPr>
          <w:rFonts w:ascii="Times New Roman" w:hAnsi="Times New Roman"/>
          <w:sz w:val="22"/>
        </w:rPr>
        <w:t>The soot-shirt woman blocked me.</w:t>
      </w:r>
    </w:p>
    <w:p>
      <w:pPr>
        <w:spacing w:after="0"/>
        <w:ind w:firstLine="360"/>
      </w:pPr>
      <w:r>
        <w:rPr>
          <w:rFonts w:ascii="Times New Roman" w:hAnsi="Times New Roman"/>
          <w:sz w:val="22"/>
        </w:rPr>
        <w:t>“Front is still closed.”</w:t>
      </w:r>
    </w:p>
    <w:p>
      <w:pPr>
        <w:spacing w:after="0"/>
        <w:ind w:firstLine="360"/>
      </w:pPr>
      <w:r>
        <w:rPr>
          <w:rFonts w:ascii="Times New Roman" w:hAnsi="Times New Roman"/>
          <w:sz w:val="22"/>
        </w:rPr>
        <w:t>“Lyssa is outside.”</w:t>
      </w:r>
    </w:p>
    <w:p>
      <w:pPr>
        <w:spacing w:after="0"/>
        <w:ind w:firstLine="360"/>
      </w:pPr>
      <w:r>
        <w:rPr>
          <w:rFonts w:ascii="Times New Roman" w:hAnsi="Times New Roman"/>
          <w:sz w:val="22"/>
        </w:rPr>
        <w:t>“Then she is safer than you.”</w:t>
      </w:r>
    </w:p>
    <w:p>
      <w:pPr>
        <w:spacing w:after="0"/>
        <w:ind w:firstLine="360"/>
      </w:pPr>
      <w:r>
        <w:rPr>
          <w:rFonts w:ascii="Times New Roman" w:hAnsi="Times New Roman"/>
          <w:sz w:val="22"/>
        </w:rPr>
        <w:t>“That is not comforting.”</w:t>
      </w:r>
    </w:p>
    <w:p>
      <w:pPr>
        <w:spacing w:after="0"/>
        <w:ind w:firstLine="360"/>
      </w:pPr>
      <w:r>
        <w:rPr>
          <w:rFonts w:ascii="Times New Roman" w:hAnsi="Times New Roman"/>
          <w:sz w:val="22"/>
        </w:rPr>
        <w:t>“Back exit in a minute.”</w:t>
      </w:r>
    </w:p>
    <w:p>
      <w:pPr>
        <w:spacing w:after="0"/>
        <w:ind w:firstLine="360"/>
      </w:pPr>
      <w:r>
        <w:rPr>
          <w:rFonts w:ascii="Times New Roman" w:hAnsi="Times New Roman"/>
          <w:sz w:val="22"/>
        </w:rPr>
        <w:t>“I need to go.”</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Her tone changed.</w:t>
      </w:r>
    </w:p>
    <w:p>
      <w:pPr>
        <w:spacing w:after="0"/>
        <w:ind w:firstLine="360"/>
      </w:pPr>
      <w:r>
        <w:rPr>
          <w:rFonts w:ascii="Times New Roman" w:hAnsi="Times New Roman"/>
          <w:sz w:val="22"/>
        </w:rPr>
        <w:t>Not soft.</w:t>
      </w:r>
    </w:p>
    <w:p>
      <w:pPr>
        <w:spacing w:after="0"/>
        <w:ind w:firstLine="360"/>
      </w:pPr>
      <w:r>
        <w:rPr>
          <w:rFonts w:ascii="Times New Roman" w:hAnsi="Times New Roman"/>
          <w:sz w:val="22"/>
        </w:rPr>
        <w:t>Just real.</w:t>
      </w:r>
    </w:p>
    <w:p>
      <w:pPr>
        <w:spacing w:after="0"/>
        <w:ind w:firstLine="360"/>
      </w:pPr>
      <w:r>
        <w:rPr>
          <w:rFonts w:ascii="Times New Roman" w:hAnsi="Times New Roman"/>
          <w:sz w:val="22"/>
        </w:rPr>
        <w:t>“We'll get you out.”</w:t>
      </w:r>
    </w:p>
    <w:p>
      <w:pPr>
        <w:spacing w:after="0"/>
        <w:ind w:firstLine="360"/>
      </w:pPr>
      <w:r>
        <w:rPr>
          <w:rFonts w:ascii="Times New Roman" w:hAnsi="Times New Roman"/>
          <w:sz w:val="22"/>
        </w:rPr>
        <w:t>I believed her.</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The fire had been in a backstage storage area.</w:t>
      </w:r>
    </w:p>
    <w:p>
      <w:pPr>
        <w:spacing w:after="0"/>
        <w:ind w:firstLine="360"/>
      </w:pPr>
      <w:r>
        <w:rPr>
          <w:rFonts w:ascii="Times New Roman" w:hAnsi="Times New Roman"/>
          <w:sz w:val="22"/>
        </w:rPr>
        <w:t>I learned this accidentally from people shouting.</w:t>
      </w:r>
    </w:p>
    <w:p>
      <w:pPr>
        <w:spacing w:after="0"/>
        <w:ind w:firstLine="360"/>
      </w:pPr>
      <w:r>
        <w:rPr>
          <w:rFonts w:ascii="Times New Roman" w:hAnsi="Times New Roman"/>
          <w:sz w:val="22"/>
        </w:rPr>
        <w:t>A lamp.</w:t>
      </w:r>
    </w:p>
    <w:p>
      <w:pPr>
        <w:spacing w:after="0"/>
        <w:ind w:firstLine="360"/>
      </w:pPr>
      <w:r>
        <w:rPr>
          <w:rFonts w:ascii="Times New Roman" w:hAnsi="Times New Roman"/>
          <w:sz w:val="22"/>
        </w:rPr>
        <w:t>Maybe.</w:t>
      </w:r>
    </w:p>
    <w:p>
      <w:pPr>
        <w:spacing w:after="0"/>
        <w:ind w:firstLine="360"/>
      </w:pPr>
      <w:r>
        <w:rPr>
          <w:rFonts w:ascii="Times New Roman" w:hAnsi="Times New Roman"/>
          <w:sz w:val="22"/>
        </w:rPr>
        <w:t>Curtain cloth.</w:t>
      </w:r>
    </w:p>
    <w:p>
      <w:pPr>
        <w:spacing w:after="0"/>
        <w:ind w:firstLine="360"/>
      </w:pPr>
      <w:r>
        <w:rPr>
          <w:rFonts w:ascii="Times New Roman" w:hAnsi="Times New Roman"/>
          <w:sz w:val="22"/>
        </w:rPr>
        <w:t>Maybe.</w:t>
      </w:r>
    </w:p>
    <w:p>
      <w:pPr>
        <w:spacing w:after="0"/>
        <w:ind w:firstLine="360"/>
      </w:pPr>
      <w:r>
        <w:rPr>
          <w:rFonts w:ascii="Times New Roman" w:hAnsi="Times New Roman"/>
          <w:sz w:val="22"/>
        </w:rPr>
        <w:t>Nobody agreed yet.</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Smoke still bad.</w:t>
      </w:r>
    </w:p>
    <w:p>
      <w:pPr>
        <w:spacing w:after="0"/>
        <w:ind w:firstLine="360"/>
      </w:pPr>
      <w:r>
        <w:rPr>
          <w:rFonts w:ascii="Times New Roman" w:hAnsi="Times New Roman"/>
          <w:sz w:val="22"/>
        </w:rPr>
        <w:t>One person had burned a sleeve.</w:t>
      </w:r>
    </w:p>
    <w:p>
      <w:pPr>
        <w:spacing w:after="0"/>
        <w:ind w:firstLine="360"/>
      </w:pPr>
      <w:r>
        <w:rPr>
          <w:rFonts w:ascii="Times New Roman" w:hAnsi="Times New Roman"/>
          <w:sz w:val="22"/>
        </w:rPr>
        <w:t>No serious injury that I could see.</w:t>
      </w:r>
    </w:p>
    <w:p>
      <w:pPr>
        <w:spacing w:after="0"/>
        <w:ind w:firstLine="360"/>
      </w:pPr>
      <w:r>
        <w:rPr>
          <w:rFonts w:ascii="Times New Roman" w:hAnsi="Times New Roman"/>
          <w:sz w:val="22"/>
        </w:rPr>
        <w:t>I was not qualified to know.</w:t>
      </w:r>
    </w:p>
    <w:p>
      <w:pPr>
        <w:spacing w:after="0"/>
        <w:ind w:firstLine="360"/>
      </w:pPr>
      <w:r>
        <w:rPr>
          <w:rFonts w:ascii="Times New Roman" w:hAnsi="Times New Roman"/>
          <w:sz w:val="22"/>
        </w:rPr>
        <w:t>The back exit opened.</w:t>
      </w:r>
    </w:p>
    <w:p>
      <w:pPr>
        <w:spacing w:after="0"/>
        <w:ind w:firstLine="360"/>
      </w:pPr>
      <w:r>
        <w:rPr>
          <w:rFonts w:ascii="Times New Roman" w:hAnsi="Times New Roman"/>
          <w:sz w:val="22"/>
        </w:rPr>
        <w:t>Level until the last threshold.</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stagehands moved a trunk.</w:t>
      </w:r>
    </w:p>
    <w:p>
      <w:pPr>
        <w:spacing w:after="0"/>
        <w:ind w:firstLine="360"/>
      </w:pPr>
      <w:r>
        <w:rPr>
          <w:rFonts w:ascii="Times New Roman" w:hAnsi="Times New Roman"/>
          <w:sz w:val="22"/>
        </w:rPr>
        <w:t>Someone told me to wait.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Then moved.</w:t>
      </w:r>
    </w:p>
    <w:p>
      <w:pPr>
        <w:spacing w:after="0"/>
        <w:ind w:firstLine="360"/>
      </w:pPr>
      <w:r>
        <w:rPr>
          <w:rFonts w:ascii="Times New Roman" w:hAnsi="Times New Roman"/>
          <w:sz w:val="22"/>
        </w:rPr>
        <w:t>Slow.</w:t>
      </w:r>
    </w:p>
    <w:p>
      <w:pPr>
        <w:spacing w:after="0"/>
        <w:ind w:firstLine="360"/>
      </w:pPr>
      <w:r>
        <w:rPr>
          <w:rFonts w:ascii="Times New Roman" w:hAnsi="Times New Roman"/>
          <w:sz w:val="22"/>
        </w:rPr>
        <w:t>Painfully slow now because my hands had been gripping too hard from adrenaline and the floor was cluttered.</w:t>
      </w:r>
    </w:p>
    <w:p>
      <w:pPr>
        <w:spacing w:after="0"/>
        <w:ind w:firstLine="360"/>
      </w:pPr>
      <w:r>
        <w:rPr>
          <w:rFonts w:ascii="Times New Roman" w:hAnsi="Times New Roman"/>
          <w:sz w:val="22"/>
        </w:rPr>
        <w:t>Outside air hit.</w:t>
      </w:r>
    </w:p>
    <w:p>
      <w:pPr>
        <w:spacing w:after="0"/>
        <w:ind w:firstLine="360"/>
      </w:pPr>
      <w:r>
        <w:rPr>
          <w:rFonts w:ascii="Times New Roman" w:hAnsi="Times New Roman"/>
          <w:sz w:val="22"/>
        </w:rPr>
        <w:t>Cold.</w:t>
      </w:r>
    </w:p>
    <w:p>
      <w:pPr>
        <w:spacing w:after="0"/>
        <w:ind w:firstLine="360"/>
      </w:pPr>
      <w:r>
        <w:rPr>
          <w:rFonts w:ascii="Times New Roman" w:hAnsi="Times New Roman"/>
          <w:sz w:val="22"/>
        </w:rPr>
        <w:t>Lyssa was there.</w:t>
      </w:r>
    </w:p>
    <w:p>
      <w:pPr>
        <w:spacing w:after="0"/>
        <w:ind w:firstLine="360"/>
      </w:pPr>
      <w:r>
        <w:rPr>
          <w:rFonts w:ascii="Times New Roman" w:hAnsi="Times New Roman"/>
          <w:sz w:val="22"/>
        </w:rPr>
        <w:t>Not calmly.</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Her whole body changed.</w:t>
      </w:r>
    </w:p>
    <w:p>
      <w:pPr>
        <w:spacing w:after="0"/>
        <w:ind w:firstLine="360"/>
      </w:pPr>
      <w:r>
        <w:rPr>
          <w:rFonts w:ascii="Times New Roman" w:hAnsi="Times New Roman"/>
          <w:sz w:val="22"/>
        </w:rPr>
        <w:t>Then she crossed the distance fast.</w:t>
      </w:r>
    </w:p>
    <w:p>
      <w:pPr>
        <w:spacing w:after="0"/>
        <w:ind w:firstLine="360"/>
      </w:pPr>
      <w:r>
        <w:rPr>
          <w:rFonts w:ascii="Times New Roman" w:hAnsi="Times New Roman"/>
          <w:sz w:val="22"/>
        </w:rPr>
        <w:t>“Where the fuck were you?”</w:t>
      </w:r>
    </w:p>
    <w:p>
      <w:pPr>
        <w:spacing w:after="0"/>
        <w:ind w:firstLine="360"/>
      </w:pPr>
      <w:r>
        <w:rPr>
          <w:rFonts w:ascii="Times New Roman" w:hAnsi="Times New Roman"/>
          <w:sz w:val="22"/>
        </w:rPr>
        <w:t>“Behind you.”</w:t>
      </w:r>
    </w:p>
    <w:p>
      <w:pPr>
        <w:spacing w:after="0"/>
        <w:ind w:firstLine="360"/>
      </w:pPr>
      <w:r>
        <w:rPr>
          <w:rFonts w:ascii="Times New Roman" w:hAnsi="Times New Roman"/>
          <w:sz w:val="22"/>
        </w:rPr>
        <w:t>“You were not behind me.”</w:t>
      </w:r>
    </w:p>
    <w:p>
      <w:pPr>
        <w:spacing w:after="0"/>
        <w:ind w:firstLine="360"/>
      </w:pPr>
      <w:r>
        <w:rPr>
          <w:rFonts w:ascii="Times New Roman" w:hAnsi="Times New Roman"/>
          <w:sz w:val="22"/>
        </w:rPr>
        <w:t>“I was behind you. I was simply becoming increasingly behind you.”</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Bad time.</w:t>
      </w:r>
    </w:p>
    <w:p>
      <w:pPr>
        <w:spacing w:after="0"/>
        <w:ind w:firstLine="360"/>
      </w:pPr>
      <w:r>
        <w:rPr>
          <w:rFonts w:ascii="Times New Roman" w:hAnsi="Times New Roman"/>
          <w:sz w:val="22"/>
        </w:rPr>
        <w:t>“Sorry.”</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grabbed my shirt.</w:t>
      </w:r>
    </w:p>
    <w:p>
      <w:pPr>
        <w:spacing w:after="0"/>
        <w:ind w:firstLine="360"/>
      </w:pPr>
      <w:r>
        <w:rPr>
          <w:rFonts w:ascii="Times New Roman" w:hAnsi="Times New Roman"/>
          <w:sz w:val="22"/>
        </w:rPr>
        <w:t>Not the crutches.</w:t>
      </w:r>
    </w:p>
    <w:p>
      <w:pPr>
        <w:spacing w:after="0"/>
        <w:ind w:firstLine="360"/>
      </w:pPr>
      <w:r>
        <w:rPr>
          <w:rFonts w:ascii="Times New Roman" w:hAnsi="Times New Roman"/>
          <w:sz w:val="22"/>
        </w:rPr>
        <w:t>Not my arm.</w:t>
      </w:r>
    </w:p>
    <w:p>
      <w:pPr>
        <w:spacing w:after="0"/>
        <w:ind w:firstLine="360"/>
      </w:pPr>
      <w:r>
        <w:rPr>
          <w:rFonts w:ascii="Times New Roman" w:hAnsi="Times New Roman"/>
          <w:sz w:val="22"/>
        </w:rPr>
        <w:t>Shirt.</w:t>
      </w:r>
    </w:p>
    <w:p>
      <w:pPr>
        <w:spacing w:after="0"/>
        <w:ind w:firstLine="360"/>
      </w:pPr>
      <w:r>
        <w:rPr>
          <w:rFonts w:ascii="Times New Roman" w:hAnsi="Times New Roman"/>
          <w:sz w:val="22"/>
        </w:rPr>
        <w:t>“I thought you were still inside.”</w:t>
      </w:r>
    </w:p>
    <w:p>
      <w:pPr>
        <w:spacing w:after="0"/>
        <w:ind w:firstLine="360"/>
      </w:pPr>
      <w:r>
        <w:rPr>
          <w:rFonts w:ascii="Times New Roman" w:hAnsi="Times New Roman"/>
          <w:sz w:val="22"/>
        </w:rPr>
        <w:t>“I was.”</w:t>
      </w:r>
    </w:p>
    <w:p>
      <w:pPr>
        <w:spacing w:after="0"/>
        <w:ind w:firstLine="360"/>
      </w:pPr>
      <w:r>
        <w:rPr>
          <w:rFonts w:ascii="Times New Roman" w:hAnsi="Times New Roman"/>
          <w:sz w:val="22"/>
        </w:rPr>
        <w:t>“That is the problem.”</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face.</w:t>
      </w:r>
    </w:p>
    <w:p>
      <w:pPr>
        <w:spacing w:after="0"/>
        <w:ind w:firstLine="360"/>
      </w:pPr>
      <w:r>
        <w:rPr>
          <w:rFonts w:ascii="Times New Roman" w:hAnsi="Times New Roman"/>
          <w:sz w:val="22"/>
        </w:rPr>
        <w:t>“Are you hurt?”</w:t>
      </w:r>
    </w:p>
    <w:p>
      <w:pPr>
        <w:spacing w:after="0"/>
        <w:ind w:firstLine="360"/>
      </w:pPr>
      <w:r>
        <w:rPr>
          <w:rFonts w:ascii="Times New Roman" w:hAnsi="Times New Roman"/>
          <w:sz w:val="22"/>
        </w:rPr>
        <w:t>“No.”</w:t>
      </w:r>
    </w:p>
    <w:p>
      <w:pPr>
        <w:spacing w:after="0"/>
        <w:ind w:firstLine="360"/>
      </w:pPr>
      <w:r>
        <w:rPr>
          <w:rFonts w:ascii="Times New Roman" w:hAnsi="Times New Roman"/>
          <w:sz w:val="22"/>
        </w:rPr>
        <w:t>“Burned?”</w:t>
      </w:r>
    </w:p>
    <w:p>
      <w:pPr>
        <w:spacing w:after="0"/>
        <w:ind w:firstLine="360"/>
      </w:pPr>
      <w:r>
        <w:rPr>
          <w:rFonts w:ascii="Times New Roman" w:hAnsi="Times New Roman"/>
          <w:sz w:val="22"/>
        </w:rPr>
        <w:t>“No.”</w:t>
      </w:r>
    </w:p>
    <w:p>
      <w:pPr>
        <w:spacing w:after="0"/>
        <w:ind w:firstLine="360"/>
      </w:pPr>
      <w:r>
        <w:rPr>
          <w:rFonts w:ascii="Times New Roman" w:hAnsi="Times New Roman"/>
          <w:sz w:val="22"/>
        </w:rPr>
        <w:t>“Hand?”</w:t>
      </w:r>
    </w:p>
    <w:p>
      <w:pPr>
        <w:spacing w:after="0"/>
        <w:ind w:firstLine="360"/>
      </w:pPr>
      <w:r>
        <w:rPr>
          <w:rFonts w:ascii="Times New Roman" w:hAnsi="Times New Roman"/>
          <w:sz w:val="22"/>
        </w:rPr>
        <w:t>“Fine.”</w:t>
      </w:r>
    </w:p>
    <w:p>
      <w:pPr>
        <w:spacing w:after="0"/>
        <w:ind w:firstLine="360"/>
      </w:pPr>
      <w:r>
        <w:rPr>
          <w:rFonts w:ascii="Times New Roman" w:hAnsi="Times New Roman"/>
          <w:sz w:val="22"/>
        </w:rPr>
        <w:t>“Leg?”</w:t>
      </w:r>
    </w:p>
    <w:p>
      <w:pPr>
        <w:spacing w:after="0"/>
        <w:ind w:firstLine="360"/>
      </w:pPr>
      <w:r>
        <w:rPr>
          <w:rFonts w:ascii="Times New Roman" w:hAnsi="Times New Roman"/>
          <w:sz w:val="22"/>
        </w:rPr>
        <w:t>“Fine.”</w:t>
      </w:r>
    </w:p>
    <w:p>
      <w:pPr>
        <w:spacing w:after="0"/>
        <w:ind w:firstLine="360"/>
      </w:pPr>
      <w:r>
        <w:rPr>
          <w:rFonts w:ascii="Times New Roman" w:hAnsi="Times New Roman"/>
          <w:sz w:val="22"/>
        </w:rPr>
        <w:t>“Why do you have paper?”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Still holding the page.</w:t>
      </w:r>
    </w:p>
    <w:p>
      <w:pPr>
        <w:spacing w:after="0"/>
        <w:ind w:firstLine="360"/>
      </w:pPr>
      <w:r>
        <w:rPr>
          <w:rFonts w:ascii="Times New Roman" w:hAnsi="Times New Roman"/>
          <w:sz w:val="22"/>
        </w:rPr>
        <w:t>“I was in the play.”</w:t>
      </w:r>
    </w:p>
    <w:p>
      <w:pPr>
        <w:spacing w:after="0"/>
        <w:ind w:firstLine="360"/>
      </w:pPr>
      <w:r>
        <w:rPr>
          <w:rFonts w:ascii="Times New Roman" w:hAnsi="Times New Roman"/>
          <w:sz w:val="22"/>
        </w:rPr>
        <w:t>Lyssa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wrong.</w:t>
      </w:r>
    </w:p>
    <w:p>
      <w:pPr>
        <w:spacing w:after="0"/>
        <w:ind w:firstLine="360"/>
      </w:pPr>
      <w:r>
        <w:rPr>
          <w:rFonts w:ascii="Times New Roman" w:hAnsi="Times New Roman"/>
          <w:sz w:val="22"/>
        </w:rPr>
        <w:t>“I was not in the play.”</w:t>
      </w:r>
    </w:p>
    <w:p>
      <w:pPr>
        <w:spacing w:after="0"/>
        <w:ind w:firstLine="360"/>
      </w:pPr>
      <w:r>
        <w:rPr>
          <w:rFonts w:ascii="Times New Roman" w:hAnsi="Times New Roman"/>
          <w:sz w:val="22"/>
        </w:rPr>
        <w:t>She looked at the paper.</w:t>
      </w:r>
    </w:p>
    <w:p>
      <w:pPr>
        <w:spacing w:after="0"/>
        <w:ind w:firstLine="360"/>
      </w:pPr>
      <w:r>
        <w:rPr>
          <w:rFonts w:ascii="Times New Roman" w:hAnsi="Times New Roman"/>
          <w:sz w:val="22"/>
        </w:rPr>
        <w:t>Then at the theatre.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“Greg.”</w:t>
      </w:r>
    </w:p>
    <w:p>
      <w:pPr>
        <w:spacing w:after="0"/>
        <w:ind w:firstLine="360"/>
      </w:pPr>
      <w:r>
        <w:rPr>
          <w:rFonts w:ascii="Times New Roman" w:hAnsi="Times New Roman"/>
          <w:sz w:val="22"/>
        </w:rPr>
        <w:t>“I read one line.”</w:t>
      </w:r>
    </w:p>
    <w:p>
      <w:pPr>
        <w:spacing w:after="0"/>
        <w:ind w:firstLine="360"/>
      </w:pPr>
      <w:r>
        <w:rPr>
          <w:rFonts w:ascii="Times New Roman" w:hAnsi="Times New Roman"/>
          <w:sz w:val="22"/>
        </w:rPr>
        <w:t>Her mouth opened.</w:t>
      </w:r>
    </w:p>
    <w:p>
      <w:pPr>
        <w:spacing w:after="0"/>
        <w:ind w:firstLine="360"/>
      </w:pPr>
      <w:r>
        <w:rPr>
          <w:rFonts w:ascii="Times New Roman" w:hAnsi="Times New Roman"/>
          <w:sz w:val="22"/>
        </w:rPr>
        <w:t>Closed.</w:t>
      </w:r>
    </w:p>
    <w:p>
      <w:pPr>
        <w:spacing w:after="0"/>
        <w:ind w:firstLine="360"/>
      </w:pPr>
      <w:r>
        <w:rPr>
          <w:rFonts w:ascii="Times New Roman" w:hAnsi="Times New Roman"/>
          <w:sz w:val="22"/>
        </w:rPr>
        <w:t>“You acted?”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the audience hear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someone answer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“That's acting.”</w:t>
      </w:r>
    </w:p>
    <w:p>
      <w:pPr>
        <w:spacing w:after="0"/>
        <w:ind w:firstLine="360"/>
      </w:pPr>
      <w:r>
        <w:rPr>
          <w:rFonts w:ascii="Times New Roman" w:hAnsi="Times New Roman"/>
          <w:sz w:val="22"/>
        </w:rPr>
        <w:t>“That is not a sufficient definition.”</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Angry laugh.</w:t>
      </w:r>
    </w:p>
    <w:p>
      <w:pPr>
        <w:spacing w:after="0"/>
        <w:ind w:firstLine="360"/>
      </w:pPr>
      <w:r>
        <w:rPr>
          <w:rFonts w:ascii="Times New Roman" w:hAnsi="Times New Roman"/>
          <w:sz w:val="22"/>
        </w:rPr>
        <w:t>Relieved laugh.</w:t>
      </w:r>
    </w:p>
    <w:p>
      <w:pPr>
        <w:spacing w:after="0"/>
        <w:ind w:firstLine="360"/>
      </w:pPr>
      <w:r>
        <w:rPr>
          <w:rFonts w:ascii="Times New Roman" w:hAnsi="Times New Roman"/>
          <w:sz w:val="22"/>
        </w:rPr>
        <w:t>Then she hugged me.</w:t>
      </w:r>
    </w:p>
    <w:p>
      <w:pPr>
        <w:spacing w:after="0"/>
        <w:ind w:firstLine="360"/>
      </w:pPr>
      <w:r>
        <w:rPr>
          <w:rFonts w:ascii="Times New Roman" w:hAnsi="Times New Roman"/>
          <w:sz w:val="22"/>
        </w:rPr>
        <w:t>Careful of crutches only because she had learned where they were.</w:t>
      </w:r>
    </w:p>
    <w:p>
      <w:pPr>
        <w:spacing w:after="0"/>
        <w:ind w:firstLine="360"/>
      </w:pPr>
      <w:r>
        <w:rPr>
          <w:rFonts w:ascii="Times New Roman" w:hAnsi="Times New Roman"/>
          <w:sz w:val="22"/>
        </w:rPr>
        <w:t>I leaned into her.</w:t>
      </w:r>
    </w:p>
    <w:p>
      <w:pPr>
        <w:spacing w:after="0"/>
        <w:ind w:firstLine="360"/>
      </w:pPr>
      <w:r>
        <w:rPr>
          <w:rFonts w:ascii="Times New Roman" w:hAnsi="Times New Roman"/>
          <w:sz w:val="22"/>
        </w:rPr>
        <w:t>For a while neither of us said anything.</w:t>
      </w:r>
    </w:p>
    <w:p>
      <w:pPr>
        <w:spacing w:after="0"/>
        <w:ind w:firstLine="360"/>
      </w:pPr>
      <w:r>
        <w:rPr>
          <w:rFonts w:ascii="Times New Roman" w:hAnsi="Times New Roman"/>
          <w:sz w:val="22"/>
        </w:rPr>
        <w:t>Behind us the troupe was still working.</w:t>
      </w:r>
    </w:p>
    <w:p>
      <w:pPr>
        <w:spacing w:after="0"/>
        <w:ind w:firstLine="360"/>
      </w:pPr>
      <w:r>
        <w:rPr>
          <w:rFonts w:ascii="Times New Roman" w:hAnsi="Times New Roman"/>
          <w:sz w:val="22"/>
        </w:rPr>
        <w:t>Buckets.</w:t>
      </w:r>
    </w:p>
    <w:p>
      <w:pPr>
        <w:spacing w:after="0"/>
        <w:ind w:firstLine="360"/>
      </w:pPr>
      <w:r>
        <w:rPr>
          <w:rFonts w:ascii="Times New Roman" w:hAnsi="Times New Roman"/>
          <w:sz w:val="22"/>
        </w:rPr>
        <w:t>Doors.</w:t>
      </w:r>
    </w:p>
    <w:p>
      <w:pPr>
        <w:spacing w:after="0"/>
        <w:ind w:firstLine="360"/>
      </w:pPr>
      <w:r>
        <w:rPr>
          <w:rFonts w:ascii="Times New Roman" w:hAnsi="Times New Roman"/>
          <w:sz w:val="22"/>
        </w:rPr>
        <w:t>Arguments.</w:t>
      </w:r>
    </w:p>
    <w:p>
      <w:pPr>
        <w:spacing w:after="0"/>
        <w:ind w:firstLine="360"/>
      </w:pPr>
      <w:r>
        <w:rPr>
          <w:rFonts w:ascii="Times New Roman" w:hAnsi="Times New Roman"/>
          <w:sz w:val="22"/>
        </w:rPr>
        <w:t>Someone shouted about a missing wig.</w:t>
      </w:r>
    </w:p>
    <w:p>
      <w:pPr>
        <w:spacing w:after="0"/>
        <w:ind w:firstLine="360"/>
      </w:pPr>
      <w:r>
        <w:rPr>
          <w:rFonts w:ascii="Times New Roman" w:hAnsi="Times New Roman"/>
          <w:sz w:val="22"/>
        </w:rPr>
        <w:t>The building had almost caught fire and someone cared about a wig.</w:t>
      </w:r>
    </w:p>
    <w:p>
      <w:pPr>
        <w:spacing w:after="0"/>
        <w:ind w:firstLine="360"/>
      </w:pPr>
      <w:r>
        <w:rPr>
          <w:rFonts w:ascii="Times New Roman" w:hAnsi="Times New Roman"/>
          <w:sz w:val="22"/>
        </w:rPr>
        <w:t>I liked them immediately.</w:t>
      </w:r>
    </w:p>
    <w:p>
      <w:pPr>
        <w:spacing w:after="0"/>
        <w:ind w:firstLine="360"/>
      </w:pPr>
      <w:r>
        <w:rPr>
          <w:rFonts w:ascii="Times New Roman" w:hAnsi="Times New Roman"/>
          <w:sz w:val="22"/>
        </w:rPr>
        <w:t>This was concerning.</w:t>
      </w:r>
    </w:p>
    <w:p>
      <w:pPr>
        <w:spacing w:after="0"/>
        <w:ind w:firstLine="360"/>
      </w:pPr>
      <w:r>
        <w:rPr>
          <w:rFonts w:ascii="Times New Roman" w:hAnsi="Times New Roman"/>
          <w:sz w:val="22"/>
        </w:rPr>
        <w:t>Lyssa pulled back.</w:t>
      </w:r>
    </w:p>
    <w:p>
      <w:pPr>
        <w:spacing w:after="0"/>
        <w:ind w:firstLine="360"/>
      </w:pPr>
      <w:r>
        <w:rPr>
          <w:rFonts w:ascii="Times New Roman" w:hAnsi="Times New Roman"/>
          <w:sz w:val="22"/>
        </w:rPr>
        <w:t>“Our date caught fire.”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not intentionally dangerous.”</w:t>
      </w:r>
    </w:p>
    <w:p>
      <w:pPr>
        <w:spacing w:after="0"/>
        <w:ind w:firstLine="360"/>
      </w:pPr>
      <w:r>
        <w:rPr>
          <w:rFonts w:ascii="Times New Roman" w:hAnsi="Times New Roman"/>
          <w:sz w:val="22"/>
        </w:rPr>
        <w:t>“You said that.”</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“Your prediction failed.”</w:t>
      </w:r>
    </w:p>
    <w:p>
      <w:pPr>
        <w:spacing w:after="0"/>
        <w:ind w:firstLine="360"/>
      </w:pPr>
      <w:r>
        <w:rPr>
          <w:rFonts w:ascii="Times New Roman" w:hAnsi="Times New Roman"/>
          <w:sz w:val="22"/>
        </w:rPr>
        <w:t>She shoved my shoulder.</w:t>
      </w:r>
    </w:p>
    <w:p>
      <w:pPr>
        <w:spacing w:after="0"/>
        <w:ind w:firstLine="360"/>
      </w:pPr>
      <w:r>
        <w:rPr>
          <w:rFonts w:ascii="Times New Roman" w:hAnsi="Times New Roman"/>
          <w:sz w:val="22"/>
        </w:rPr>
        <w:t>“Asshole.”</w:t>
      </w:r>
    </w:p>
    <w:p>
      <w:pPr>
        <w:spacing w:after="0"/>
        <w:ind w:firstLine="360"/>
      </w:pPr>
      <w:r>
        <w:rPr>
          <w:rFonts w:ascii="Times New Roman" w:hAnsi="Times New Roman"/>
          <w:sz w:val="22"/>
        </w:rPr>
        <w:t>We found food very late.</w:t>
      </w:r>
    </w:p>
    <w:p>
      <w:pPr>
        <w:spacing w:after="0"/>
        <w:ind w:firstLine="360"/>
      </w:pPr>
      <w:r>
        <w:rPr>
          <w:rFonts w:ascii="Times New Roman" w:hAnsi="Times New Roman"/>
          <w:sz w:val="22"/>
        </w:rPr>
        <w:t>Not good food.</w:t>
      </w:r>
    </w:p>
    <w:p>
      <w:pPr>
        <w:spacing w:after="0"/>
        <w:ind w:firstLine="360"/>
      </w:pPr>
      <w:r>
        <w:rPr>
          <w:rFonts w:ascii="Times New Roman" w:hAnsi="Times New Roman"/>
          <w:sz w:val="22"/>
        </w:rPr>
        <w:t>Everything good was closing.</w:t>
      </w:r>
    </w:p>
    <w:p>
      <w:pPr>
        <w:spacing w:after="0"/>
        <w:ind w:firstLine="360"/>
      </w:pPr>
      <w:r>
        <w:rPr>
          <w:rFonts w:ascii="Times New Roman" w:hAnsi="Times New Roman"/>
          <w:sz w:val="22"/>
        </w:rPr>
        <w:t>We sat on a low wall again.</w:t>
      </w:r>
    </w:p>
    <w:p>
      <w:pPr>
        <w:spacing w:after="0"/>
        <w:ind w:firstLine="360"/>
      </w:pPr>
      <w:r>
        <w:rPr>
          <w:rFonts w:ascii="Times New Roman" w:hAnsi="Times New Roman"/>
          <w:sz w:val="22"/>
        </w:rPr>
        <w:t>Apparently this was becoming ours.</w:t>
      </w:r>
    </w:p>
    <w:p>
      <w:pPr>
        <w:spacing w:after="0"/>
        <w:ind w:firstLine="360"/>
      </w:pPr>
      <w:r>
        <w:rPr>
          <w:rFonts w:ascii="Times New Roman" w:hAnsi="Times New Roman"/>
          <w:sz w:val="22"/>
        </w:rPr>
        <w:t>Lyssa stole half my bread.</w:t>
      </w:r>
    </w:p>
    <w:p>
      <w:pPr>
        <w:spacing w:after="0"/>
        <w:ind w:firstLine="360"/>
      </w:pPr>
      <w:r>
        <w:rPr>
          <w:rFonts w:ascii="Times New Roman" w:hAnsi="Times New Roman"/>
          <w:sz w:val="22"/>
        </w:rPr>
        <w:t>I told her about the painted tree.</w:t>
      </w:r>
    </w:p>
    <w:p>
      <w:pPr>
        <w:spacing w:after="0"/>
        <w:ind w:firstLine="360"/>
      </w:pPr>
      <w:r>
        <w:rPr>
          <w:rFonts w:ascii="Times New Roman" w:hAnsi="Times New Roman"/>
          <w:sz w:val="22"/>
        </w:rPr>
        <w:t>The chair.</w:t>
      </w:r>
    </w:p>
    <w:p>
      <w:pPr>
        <w:spacing w:after="0"/>
        <w:ind w:firstLine="360"/>
      </w:pPr>
      <w:r>
        <w:rPr>
          <w:rFonts w:ascii="Times New Roman" w:hAnsi="Times New Roman"/>
          <w:sz w:val="22"/>
        </w:rPr>
        <w:t>The bucket line.</w:t>
      </w:r>
    </w:p>
    <w:p>
      <w:pPr>
        <w:spacing w:after="0"/>
        <w:ind w:firstLine="360"/>
      </w:pPr>
      <w:r>
        <w:rPr>
          <w:rFonts w:ascii="Times New Roman" w:hAnsi="Times New Roman"/>
          <w:sz w:val="22"/>
        </w:rPr>
        <w:t>The actor who became someone else the instant he stepped through the curtain.</w:t>
      </w:r>
    </w:p>
    <w:p>
      <w:pPr>
        <w:spacing w:after="0"/>
        <w:ind w:firstLine="360"/>
      </w:pPr>
      <w:r>
        <w:rPr>
          <w:rFonts w:ascii="Times New Roman" w:hAnsi="Times New Roman"/>
          <w:sz w:val="22"/>
        </w:rPr>
        <w:t>The evacuation hidden inside a joke.</w:t>
      </w:r>
    </w:p>
    <w:p>
      <w:pPr>
        <w:spacing w:after="0"/>
        <w:ind w:firstLine="360"/>
      </w:pPr>
      <w:r>
        <w:rPr>
          <w:rFonts w:ascii="Times New Roman" w:hAnsi="Times New Roman"/>
          <w:sz w:val="22"/>
        </w:rPr>
        <w:t>I did not tell her what I thought it meant.</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At the end I showed her the page.</w:t>
      </w:r>
    </w:p>
    <w:p>
      <w:pPr>
        <w:spacing w:after="0"/>
        <w:ind w:firstLine="360"/>
      </w:pPr>
      <w:r>
        <w:rPr>
          <w:rFonts w:ascii="Times New Roman" w:hAnsi="Times New Roman"/>
          <w:sz w:val="22"/>
        </w:rPr>
        <w:t>She read the marked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got a laugh?”</w:t>
      </w:r>
    </w:p>
    <w:p>
      <w:pPr>
        <w:spacing w:after="0"/>
        <w:ind w:firstLine="360"/>
      </w:pPr>
      <w:r>
        <w:rPr>
          <w:rFonts w:ascii="Times New Roman" w:hAnsi="Times New Roman"/>
          <w:sz w:val="22"/>
        </w:rPr>
        <w:t>“The second time.”</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“That bothers you.”</w:t>
      </w:r>
    </w:p>
    <w:p>
      <w:pPr>
        <w:spacing w:after="0"/>
        <w:ind w:firstLine="360"/>
      </w:pPr>
      <w:r>
        <w:rPr>
          <w:rFonts w:ascii="Times New Roman" w:hAnsi="Times New Roman"/>
          <w:sz w:val="22"/>
        </w:rPr>
        <w:t>“Deeply.”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walked home.</w:t>
      </w:r>
    </w:p>
    <w:p>
      <w:pPr>
        <w:spacing w:after="0"/>
        <w:ind w:firstLine="360"/>
      </w:pPr>
      <w:r>
        <w:rPr>
          <w:rFonts w:ascii="Times New Roman" w:hAnsi="Times New Roman"/>
          <w:sz w:val="22"/>
        </w:rPr>
        <w:t>At the lodging door she kissed me.</w:t>
      </w:r>
    </w:p>
    <w:p>
      <w:pPr>
        <w:spacing w:after="0"/>
        <w:ind w:firstLine="360"/>
      </w:pPr>
      <w:r>
        <w:rPr>
          <w:rFonts w:ascii="Times New Roman" w:hAnsi="Times New Roman"/>
          <w:sz w:val="22"/>
        </w:rPr>
        <w:t>Long enough that I forgot the theatre for several seconds.</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Then she said:</w:t>
      </w:r>
    </w:p>
    <w:p>
      <w:pPr>
        <w:spacing w:after="0"/>
        <w:ind w:firstLine="360"/>
      </w:pPr>
      <w:r>
        <w:rPr>
          <w:rFonts w:ascii="Times New Roman" w:hAnsi="Times New Roman"/>
          <w:sz w:val="22"/>
        </w:rPr>
        <w:t>“You liked the play.”</w:t>
      </w:r>
    </w:p>
    <w:p>
      <w:pPr>
        <w:spacing w:after="0"/>
        <w:ind w:firstLine="360"/>
      </w:pPr>
      <w:r>
        <w:rPr>
          <w:rFonts w:ascii="Times New Roman" w:hAnsi="Times New Roman"/>
          <w:sz w:val="22"/>
        </w:rPr>
        <w:t>“Before the fire.”</w:t>
      </w:r>
    </w:p>
    <w:p>
      <w:pPr>
        <w:spacing w:after="0"/>
        <w:ind w:firstLine="360"/>
      </w:pPr>
      <w:r>
        <w:rPr>
          <w:rFonts w:ascii="Times New Roman" w:hAnsi="Times New Roman"/>
          <w:sz w:val="22"/>
        </w:rPr>
        <w:t>“And during.”</w:t>
      </w:r>
    </w:p>
    <w:p>
      <w:pPr>
        <w:spacing w:after="0"/>
        <w:ind w:firstLine="360"/>
      </w:pPr>
      <w:r>
        <w:rPr>
          <w:rFonts w:ascii="Times New Roman" w:hAnsi="Times New Roman"/>
          <w:sz w:val="22"/>
        </w:rPr>
        <w:t>“I did not like the fire.”</w:t>
      </w:r>
    </w:p>
    <w:p>
      <w:pPr>
        <w:spacing w:after="0"/>
        <w:ind w:firstLine="360"/>
      </w:pPr>
      <w:r>
        <w:rPr>
          <w:rFonts w:ascii="Times New Roman" w:hAnsi="Times New Roman"/>
          <w:sz w:val="22"/>
        </w:rPr>
        <w:t>“You liked the weird people.”</w:t>
      </w:r>
    </w:p>
    <w:p>
      <w:pPr>
        <w:spacing w:after="0"/>
        <w:ind w:firstLine="360"/>
      </w:pPr>
      <w:r>
        <w:rPr>
          <w:rFonts w:ascii="Times New Roman" w:hAnsi="Times New Roman"/>
          <w:sz w:val="22"/>
        </w:rPr>
        <w:t>I looked back toward the distant street.</w:t>
      </w:r>
    </w:p>
    <w:p>
      <w:pPr>
        <w:spacing w:after="0"/>
        <w:ind w:firstLine="360"/>
      </w:pPr>
      <w:r>
        <w:rPr>
          <w:rFonts w:ascii="Times New Roman" w:hAnsi="Times New Roman"/>
          <w:sz w:val="22"/>
        </w:rPr>
        <w:t>Smoke was no longer visible.</w:t>
      </w:r>
    </w:p>
    <w:p>
      <w:pPr>
        <w:spacing w:after="0"/>
        <w:ind w:firstLine="360"/>
      </w:pPr>
      <w:r>
        <w:rPr>
          <w:rFonts w:ascii="Times New Roman" w:hAnsi="Times New Roman"/>
          <w:sz w:val="22"/>
        </w:rPr>
        <w:t>“I do not know them.”</w:t>
      </w:r>
    </w:p>
    <w:p>
      <w:pPr>
        <w:spacing w:after="0"/>
        <w:ind w:firstLine="360"/>
      </w:pPr>
      <w:r>
        <w:rPr>
          <w:rFonts w:ascii="Times New Roman" w:hAnsi="Times New Roman"/>
          <w:sz w:val="22"/>
        </w:rPr>
        <w:t>“Mm.”</w:t>
      </w:r>
    </w:p>
    <w:p>
      <w:pPr>
        <w:spacing w:after="0"/>
        <w:ind w:firstLine="360"/>
      </w:pPr>
      <w:r>
        <w:rPr>
          <w:rFonts w:ascii="Times New Roman" w:hAnsi="Times New Roman"/>
          <w:sz w:val="22"/>
        </w:rPr>
        <w:t>“That is not an argument.”</w:t>
      </w:r>
    </w:p>
    <w:p>
      <w:pPr>
        <w:spacing w:after="0"/>
        <w:ind w:firstLine="360"/>
      </w:pPr>
      <w:r>
        <w:rPr>
          <w:rFonts w:ascii="Times New Roman" w:hAnsi="Times New Roman"/>
          <w:sz w:val="22"/>
        </w:rPr>
        <w:t>“Goodnight, Greg.”</w:t>
      </w:r>
    </w:p>
    <w:p>
      <w:pPr>
        <w:spacing w:after="0"/>
        <w:ind w:firstLine="360"/>
      </w:pPr>
      <w:r>
        <w:rPr>
          <w:rFonts w:ascii="Times New Roman" w:hAnsi="Times New Roman"/>
          <w:sz w:val="22"/>
        </w:rPr>
        <w:t>She left.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The keeper looked at the soot on my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Still dark green.</w:t>
      </w:r>
    </w:p>
    <w:p>
      <w:pPr>
        <w:spacing w:after="0"/>
        <w:ind w:firstLine="360"/>
      </w:pPr>
      <w:r>
        <w:rPr>
          <w:rFonts w:ascii="Times New Roman" w:hAnsi="Times New Roman"/>
          <w:sz w:val="22"/>
        </w:rPr>
        <w:t>Mostly.</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He nodded as if this explained everything.</w:t>
      </w:r>
    </w:p>
    <w:p>
      <w:pPr>
        <w:spacing w:after="0"/>
        <w:ind w:firstLine="360"/>
      </w:pPr>
      <w:r>
        <w:rPr>
          <w:rFonts w:ascii="Times New Roman" w:hAnsi="Times New Roman"/>
          <w:sz w:val="22"/>
        </w:rPr>
        <w:t>Upstairs, I found the folded play page still in my pocket.</w:t>
      </w:r>
    </w:p>
    <w:p>
      <w:pPr>
        <w:spacing w:after="0"/>
        <w:ind w:firstLine="360"/>
      </w:pPr>
      <w:r>
        <w:rPr>
          <w:rFonts w:ascii="Times New Roman" w:hAnsi="Times New Roman"/>
          <w:sz w:val="22"/>
        </w:rPr>
        <w:t>I put it on the table.</w:t>
      </w:r>
    </w:p>
    <w:p>
      <w:pPr>
        <w:spacing w:after="0"/>
        <w:ind w:firstLine="360"/>
      </w:pPr>
      <w:r>
        <w:rPr>
          <w:rFonts w:ascii="Times New Roman" w:hAnsi="Times New Roman"/>
          <w:sz w:val="22"/>
        </w:rPr>
        <w:t>Not the notebook.</w:t>
      </w:r>
    </w:p>
    <w:p>
      <w:pPr>
        <w:spacing w:after="0"/>
        <w:ind w:firstLine="360"/>
      </w:pPr>
      <w:r>
        <w:rPr>
          <w:rFonts w:ascii="Times New Roman" w:hAnsi="Times New Roman"/>
          <w:sz w:val="22"/>
        </w:rPr>
        <w:t>The table.</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The day after, Hessa.</w:t>
      </w:r>
    </w:p>
    <w:p>
      <w:pPr>
        <w:spacing w:after="0"/>
        <w:ind w:firstLine="360"/>
      </w:pPr>
      <w:r>
        <w:rPr>
          <w:rFonts w:ascii="Times New Roman" w:hAnsi="Times New Roman"/>
          <w:sz w:val="22"/>
        </w:rPr>
        <w:t>The theatre had not asked me to come back.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not going back.</w:t>
      </w:r>
    </w:p>
    <w:p>
      <w:pPr>
        <w:spacing w:after="0"/>
        <w:ind w:firstLine="360"/>
      </w:pPr>
      <w:r>
        <w:rPr>
          <w:rFonts w:ascii="Times New Roman" w:hAnsi="Times New Roman"/>
          <w:sz w:val="22"/>
        </w:rPr>
        <w:t>Probably.</w:t>
        <w:br/>
      </w:r>
    </w:p>
    <w:p>
      <w:r>
        <w:br w:type="page"/>
      </w:r>
    </w:p>
    <w:p>
      <w:pPr>
        <w:jc w:val="center"/>
      </w:pPr>
      <w:r>
        <w:rPr>
          <w:rFonts w:ascii="Times New Roman" w:hAnsi="Times New Roman"/>
          <w:b/>
          <w:sz w:val="28"/>
        </w:rPr>
        <w:t>CHAPTER 113</w:t>
      </w:r>
    </w:p>
    <w:p>
      <w:pPr>
        <w:jc w:val="center"/>
      </w:pPr>
      <w:r>
        <w:rPr>
          <w:rFonts w:ascii="Times New Roman" w:hAnsi="Times New Roman"/>
          <w:b/>
          <w:sz w:val="26"/>
        </w:rPr>
        <w:t>THE READER</w:t>
      </w:r>
    </w:p>
    <w:p>
      <w:pPr>
        <w:spacing w:after="0"/>
        <w:ind w:firstLine="360"/>
      </w:pPr>
      <w:r>
        <w:rPr>
          <w:rFonts w:ascii="Times New Roman" w:hAnsi="Times New Roman"/>
          <w:sz w:val="22"/>
        </w:rPr>
        <w:t>The page was not mine.</w:t>
      </w:r>
    </w:p>
    <w:p>
      <w:pPr>
        <w:spacing w:after="0"/>
        <w:ind w:firstLine="360"/>
      </w:pPr>
      <w:r>
        <w:rPr>
          <w:rFonts w:ascii="Times New Roman" w:hAnsi="Times New Roman"/>
          <w:sz w:val="22"/>
        </w:rPr>
        <w:t>This was irritating because I had already decided not to go back.</w:t>
      </w:r>
    </w:p>
    <w:p>
      <w:pPr>
        <w:spacing w:after="0"/>
        <w:ind w:firstLine="360"/>
      </w:pPr>
      <w:r>
        <w:rPr>
          <w:rFonts w:ascii="Times New Roman" w:hAnsi="Times New Roman"/>
          <w:sz w:val="22"/>
        </w:rPr>
        <w:t>Probably had been an error.</w:t>
      </w:r>
    </w:p>
    <w:p>
      <w:pPr>
        <w:spacing w:after="0"/>
        <w:ind w:firstLine="360"/>
      </w:pPr>
      <w:r>
        <w:rPr>
          <w:rFonts w:ascii="Times New Roman" w:hAnsi="Times New Roman"/>
          <w:sz w:val="22"/>
        </w:rPr>
        <w:t>I found the page on the table after breakfast.</w:t>
      </w:r>
    </w:p>
    <w:p>
      <w:pPr>
        <w:spacing w:after="0"/>
        <w:ind w:firstLine="360"/>
      </w:pPr>
      <w:r>
        <w:rPr>
          <w:rFonts w:ascii="Times New Roman" w:hAnsi="Times New Roman"/>
          <w:sz w:val="22"/>
        </w:rPr>
        <w:t>Folded.</w:t>
      </w:r>
    </w:p>
    <w:p>
      <w:pPr>
        <w:spacing w:after="0"/>
        <w:ind w:firstLine="360"/>
      </w:pPr>
      <w:r>
        <w:rPr>
          <w:rFonts w:ascii="Times New Roman" w:hAnsi="Times New Roman"/>
          <w:sz w:val="22"/>
        </w:rPr>
        <w:t>Smoke smell still faint in the paper.</w:t>
      </w:r>
    </w:p>
    <w:p>
      <w:pPr>
        <w:spacing w:after="0"/>
        <w:ind w:firstLine="360"/>
      </w:pPr>
      <w:r>
        <w:rPr>
          <w:rFonts w:ascii="Times New Roman" w:hAnsi="Times New Roman"/>
          <w:sz w:val="22"/>
        </w:rPr>
        <w:t>My line marked in charcoal.</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Theatre property.</w:t>
      </w:r>
    </w:p>
    <w:p>
      <w:pPr>
        <w:spacing w:after="0"/>
        <w:ind w:firstLine="360"/>
      </w:pPr>
      <w:r>
        <w:rPr>
          <w:rFonts w:ascii="Times New Roman" w:hAnsi="Times New Roman"/>
          <w:sz w:val="22"/>
        </w:rPr>
        <w:t>Possibly Teren's.</w:t>
      </w:r>
    </w:p>
    <w:p>
      <w:pPr>
        <w:spacing w:after="0"/>
        <w:ind w:firstLine="360"/>
      </w:pPr>
      <w:r>
        <w:rPr>
          <w:rFonts w:ascii="Times New Roman" w:hAnsi="Times New Roman"/>
          <w:sz w:val="22"/>
        </w:rPr>
        <w:t>I could have given it to the keeper and asked him to send someone.</w:t>
      </w:r>
    </w:p>
    <w:p>
      <w:pPr>
        <w:spacing w:after="0"/>
        <w:ind w:firstLine="360"/>
      </w:pPr>
      <w:r>
        <w:rPr>
          <w:rFonts w:ascii="Times New Roman" w:hAnsi="Times New Roman"/>
          <w:sz w:val="22"/>
        </w:rPr>
        <w:t>That would have been absurd.</w:t>
      </w:r>
    </w:p>
    <w:p>
      <w:pPr>
        <w:spacing w:after="0"/>
        <w:ind w:firstLine="360"/>
      </w:pPr>
      <w:r>
        <w:rPr>
          <w:rFonts w:ascii="Times New Roman" w:hAnsi="Times New Roman"/>
          <w:sz w:val="22"/>
        </w:rPr>
        <w:t>I could have left it at the Guild.</w:t>
      </w:r>
    </w:p>
    <w:p>
      <w:pPr>
        <w:spacing w:after="0"/>
        <w:ind w:firstLine="360"/>
      </w:pPr>
      <w:r>
        <w:rPr>
          <w:rFonts w:ascii="Times New Roman" w:hAnsi="Times New Roman"/>
          <w:sz w:val="22"/>
        </w:rPr>
        <w:t>More absurd.</w:t>
      </w:r>
    </w:p>
    <w:p>
      <w:pPr>
        <w:spacing w:after="0"/>
        <w:ind w:firstLine="360"/>
      </w:pPr>
      <w:r>
        <w:rPr>
          <w:rFonts w:ascii="Times New Roman" w:hAnsi="Times New Roman"/>
          <w:sz w:val="22"/>
        </w:rPr>
        <w:t>I could have thrown it away.</w:t>
      </w:r>
    </w:p>
    <w:p>
      <w:pPr>
        <w:spacing w:after="0"/>
        <w:ind w:firstLine="360"/>
      </w:pPr>
      <w:r>
        <w:rPr>
          <w:rFonts w:ascii="Times New Roman" w:hAnsi="Times New Roman"/>
          <w:sz w:val="22"/>
        </w:rPr>
        <w:t>Wrong.</w:t>
      </w:r>
    </w:p>
    <w:p>
      <w:pPr>
        <w:spacing w:after="0"/>
        <w:ind w:firstLine="360"/>
      </w:pPr>
      <w:r>
        <w:rPr>
          <w:rFonts w:ascii="Times New Roman" w:hAnsi="Times New Roman"/>
          <w:sz w:val="22"/>
        </w:rPr>
        <w:t>So I went back to the theatre.</w:t>
      </w:r>
    </w:p>
    <w:p>
      <w:pPr>
        <w:spacing w:after="0"/>
        <w:ind w:firstLine="360"/>
      </w:pPr>
      <w:r>
        <w:rPr>
          <w:rFonts w:ascii="Times New Roman" w:hAnsi="Times New Roman"/>
          <w:sz w:val="22"/>
        </w:rPr>
        <w:t>This was not returning.</w:t>
      </w:r>
    </w:p>
    <w:p>
      <w:pPr>
        <w:spacing w:after="0"/>
        <w:ind w:firstLine="360"/>
      </w:pPr>
      <w:r>
        <w:rPr>
          <w:rFonts w:ascii="Times New Roman" w:hAnsi="Times New Roman"/>
          <w:sz w:val="22"/>
        </w:rPr>
        <w:t>It was returning an object.</w:t>
      </w:r>
    </w:p>
    <w:p>
      <w:pPr>
        <w:spacing w:after="0"/>
        <w:ind w:firstLine="360"/>
      </w:pPr>
      <w:r>
        <w:rPr>
          <w:rFonts w:ascii="Times New Roman" w:hAnsi="Times New Roman"/>
          <w:sz w:val="22"/>
        </w:rPr>
        <w:t>Different category.</w:t>
      </w:r>
    </w:p>
    <w:p>
      <w:pPr>
        <w:spacing w:after="0"/>
        <w:ind w:firstLine="360"/>
      </w:pPr>
      <w:r>
        <w:rPr>
          <w:rFonts w:ascii="Times New Roman" w:hAnsi="Times New Roman"/>
          <w:sz w:val="22"/>
        </w:rPr>
        <w:t>The dark green shirt stayed upstairs.</w:t>
      </w:r>
    </w:p>
    <w:p>
      <w:pPr>
        <w:spacing w:after="0"/>
        <w:ind w:firstLine="360"/>
      </w:pPr>
      <w:r>
        <w:rPr>
          <w:rFonts w:ascii="Times New Roman" w:hAnsi="Times New Roman"/>
          <w:sz w:val="22"/>
        </w:rPr>
        <w:t>It smelled faintly of smoke and date.</w:t>
      </w:r>
    </w:p>
    <w:p>
      <w:pPr>
        <w:spacing w:after="0"/>
        <w:ind w:firstLine="360"/>
      </w:pPr>
      <w:r>
        <w:rPr>
          <w:rFonts w:ascii="Times New Roman" w:hAnsi="Times New Roman"/>
          <w:sz w:val="22"/>
        </w:rPr>
        <w:t>I wore blue.</w:t>
      </w:r>
    </w:p>
    <w:p>
      <w:pPr>
        <w:spacing w:after="0"/>
        <w:ind w:firstLine="360"/>
      </w:pPr>
      <w:r>
        <w:rPr>
          <w:rFonts w:ascii="Times New Roman" w:hAnsi="Times New Roman"/>
          <w:sz w:val="22"/>
        </w:rPr>
        <w:t>This proved nothing.</w:t>
      </w:r>
    </w:p>
    <w:p>
      <w:pPr>
        <w:spacing w:after="0"/>
        <w:ind w:firstLine="360"/>
      </w:pPr>
      <w:r>
        <w:rPr>
          <w:rFonts w:ascii="Times New Roman" w:hAnsi="Times New Roman"/>
          <w:sz w:val="22"/>
        </w:rPr>
        <w:t>The theatre looked smaller in daylight.</w:t>
      </w:r>
    </w:p>
    <w:p>
      <w:pPr>
        <w:spacing w:after="0"/>
        <w:ind w:firstLine="360"/>
      </w:pPr>
      <w:r>
        <w:rPr>
          <w:rFonts w:ascii="Times New Roman" w:hAnsi="Times New Roman"/>
          <w:sz w:val="22"/>
        </w:rPr>
        <w:t>Also uglier.</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wide doors were open.</w:t>
      </w:r>
    </w:p>
    <w:p>
      <w:pPr>
        <w:spacing w:after="0"/>
        <w:ind w:firstLine="360"/>
      </w:pPr>
      <w:r>
        <w:rPr>
          <w:rFonts w:ascii="Times New Roman" w:hAnsi="Times New Roman"/>
          <w:sz w:val="22"/>
        </w:rPr>
        <w:t>One had a dark smear above it where smoke had escaped.</w:t>
      </w:r>
    </w:p>
    <w:p>
      <w:pPr>
        <w:spacing w:after="0"/>
        <w:ind w:firstLine="360"/>
      </w:pPr>
      <w:r>
        <w:rPr>
          <w:rFonts w:ascii="Times New Roman" w:hAnsi="Times New Roman"/>
          <w:sz w:val="22"/>
        </w:rPr>
        <w:t>A ladder stood against the front wall.</w:t>
      </w:r>
    </w:p>
    <w:p>
      <w:pPr>
        <w:spacing w:after="0"/>
        <w:ind w:firstLine="360"/>
      </w:pPr>
      <w:r>
        <w:rPr>
          <w:rFonts w:ascii="Times New Roman" w:hAnsi="Times New Roman"/>
          <w:sz w:val="22"/>
        </w:rPr>
        <w:t>Someone on the ladder was scraping black residue from stone with a stiff brush.</w:t>
      </w:r>
    </w:p>
    <w:p>
      <w:pPr>
        <w:spacing w:after="0"/>
        <w:ind w:firstLine="360"/>
      </w:pPr>
      <w:r>
        <w:rPr>
          <w:rFonts w:ascii="Times New Roman" w:hAnsi="Times New Roman"/>
          <w:sz w:val="22"/>
        </w:rPr>
        <w:t>Nobody stopped me.</w:t>
      </w:r>
    </w:p>
    <w:p>
      <w:pPr>
        <w:spacing w:after="0"/>
        <w:ind w:firstLine="360"/>
      </w:pPr>
      <w:r>
        <w:rPr>
          <w:rFonts w:ascii="Times New Roman" w:hAnsi="Times New Roman"/>
          <w:sz w:val="22"/>
        </w:rPr>
        <w:t>Inside, the audience hall had been transformed into work.</w:t>
      </w:r>
    </w:p>
    <w:p>
      <w:pPr>
        <w:spacing w:after="0"/>
        <w:ind w:firstLine="360"/>
      </w:pPr>
      <w:r>
        <w:rPr>
          <w:rFonts w:ascii="Times New Roman" w:hAnsi="Times New Roman"/>
          <w:sz w:val="22"/>
        </w:rPr>
        <w:t>Half the seats were covered with cloth.</w:t>
      </w:r>
    </w:p>
    <w:p>
      <w:pPr>
        <w:spacing w:after="0"/>
        <w:ind w:firstLine="360"/>
      </w:pPr>
      <w:r>
        <w:rPr>
          <w:rFonts w:ascii="Times New Roman" w:hAnsi="Times New Roman"/>
          <w:sz w:val="22"/>
        </w:rPr>
        <w:t>Two rows had been moved.</w:t>
      </w:r>
    </w:p>
    <w:p>
      <w:pPr>
        <w:spacing w:after="0"/>
        <w:ind w:firstLine="360"/>
      </w:pPr>
      <w:r>
        <w:rPr>
          <w:rFonts w:ascii="Times New Roman" w:hAnsi="Times New Roman"/>
          <w:sz w:val="22"/>
        </w:rPr>
        <w:t>A man was mopping water from the aisle.</w:t>
      </w:r>
    </w:p>
    <w:p>
      <w:pPr>
        <w:spacing w:after="0"/>
        <w:ind w:firstLine="360"/>
      </w:pPr>
      <w:r>
        <w:rPr>
          <w:rFonts w:ascii="Times New Roman" w:hAnsi="Times New Roman"/>
          <w:sz w:val="22"/>
        </w:rPr>
        <w:t>Someone else was carrying a bucket that smelled like vinegar.</w:t>
      </w:r>
    </w:p>
    <w:p>
      <w:pPr>
        <w:spacing w:after="0"/>
        <w:ind w:firstLine="360"/>
      </w:pPr>
      <w:r>
        <w:rPr>
          <w:rFonts w:ascii="Times New Roman" w:hAnsi="Times New Roman"/>
          <w:sz w:val="22"/>
        </w:rPr>
        <w:t>The curtain was partly down.</w:t>
      </w:r>
    </w:p>
    <w:p>
      <w:pPr>
        <w:spacing w:after="0"/>
        <w:ind w:firstLine="360"/>
      </w:pPr>
      <w:r>
        <w:rPr>
          <w:rFonts w:ascii="Times New Roman" w:hAnsi="Times New Roman"/>
          <w:sz w:val="22"/>
        </w:rPr>
        <w:t>One side looked darker than the other.</w:t>
      </w:r>
    </w:p>
    <w:p>
      <w:pPr>
        <w:spacing w:after="0"/>
        <w:ind w:firstLine="360"/>
      </w:pPr>
      <w:r>
        <w:rPr>
          <w:rFonts w:ascii="Times New Roman" w:hAnsi="Times New Roman"/>
          <w:sz w:val="22"/>
        </w:rPr>
        <w:t>The stage was full of people not acting.</w:t>
      </w:r>
    </w:p>
    <w:p>
      <w:pPr>
        <w:spacing w:after="0"/>
        <w:ind w:firstLine="360"/>
      </w:pPr>
      <w:r>
        <w:rPr>
          <w:rFonts w:ascii="Times New Roman" w:hAnsi="Times New Roman"/>
          <w:sz w:val="22"/>
        </w:rPr>
        <w:t>This was almost more 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returning a page.</w:t>
      </w:r>
    </w:p>
    <w:p>
      <w:pPr>
        <w:spacing w:after="0"/>
        <w:ind w:firstLine="360"/>
      </w:pPr>
      <w:r>
        <w:rPr>
          <w:rFonts w:ascii="Times New Roman" w:hAnsi="Times New Roman"/>
          <w:sz w:val="22"/>
        </w:rPr>
        <w:t>I looked for someone with authority.</w:t>
      </w:r>
    </w:p>
    <w:p>
      <w:pPr>
        <w:spacing w:after="0"/>
        <w:ind w:firstLine="360"/>
      </w:pPr>
      <w:r>
        <w:rPr>
          <w:rFonts w:ascii="Times New Roman" w:hAnsi="Times New Roman"/>
          <w:sz w:val="22"/>
        </w:rPr>
        <w:t>This was difficult because theatre people dressed like categories had died.</w:t>
      </w:r>
    </w:p>
    <w:p>
      <w:pPr>
        <w:spacing w:after="0"/>
        <w:ind w:firstLine="360"/>
      </w:pPr>
      <w:r>
        <w:rPr>
          <w:rFonts w:ascii="Times New Roman" w:hAnsi="Times New Roman"/>
          <w:sz w:val="22"/>
        </w:rPr>
        <w:t>A woman in trousers was measuring a scorched board.</w:t>
      </w:r>
    </w:p>
    <w:p>
      <w:pPr>
        <w:spacing w:after="0"/>
        <w:ind w:firstLine="360"/>
      </w:pPr>
      <w:r>
        <w:rPr>
          <w:rFonts w:ascii="Times New Roman" w:hAnsi="Times New Roman"/>
          <w:sz w:val="22"/>
        </w:rPr>
        <w:t>A man in a robe that belonged to yesterday's magistrate was carrying nails.</w:t>
      </w:r>
    </w:p>
    <w:p>
      <w:pPr>
        <w:spacing w:after="0"/>
        <w:ind w:firstLine="360"/>
      </w:pPr>
      <w:r>
        <w:rPr>
          <w:rFonts w:ascii="Times New Roman" w:hAnsi="Times New Roman"/>
          <w:sz w:val="22"/>
        </w:rPr>
        <w:t>A young woman in ordinary clothes stood onstage saying:</w:t>
      </w:r>
    </w:p>
    <w:p>
      <w:pPr>
        <w:spacing w:after="0"/>
        <w:ind w:firstLine="360"/>
      </w:pPr>
      <w:r>
        <w:rPr>
          <w:rFonts w:ascii="Times New Roman" w:hAnsi="Times New Roman"/>
          <w:sz w:val="22"/>
        </w:rPr>
        <w:t>“No. Again.”</w:t>
      </w:r>
    </w:p>
    <w:p>
      <w:pPr>
        <w:spacing w:after="0"/>
        <w:ind w:firstLine="360"/>
      </w:pPr>
      <w:r>
        <w:rPr>
          <w:rFonts w:ascii="Times New Roman" w:hAnsi="Times New Roman"/>
          <w:sz w:val="22"/>
        </w:rPr>
        <w:t>Someone behind scenery answered:</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said the word. You didn't arrive.”</w:t>
      </w:r>
    </w:p>
    <w:p>
      <w:pPr>
        <w:spacing w:after="0"/>
        <w:ind w:firstLine="360"/>
      </w:pPr>
      <w:r>
        <w:rPr>
          <w:rFonts w:ascii="Times New Roman" w:hAnsi="Times New Roman"/>
          <w:sz w:val="22"/>
        </w:rPr>
        <w:t>“What the fuck does that mean?”</w:t>
      </w:r>
    </w:p>
    <w:p>
      <w:pPr>
        <w:spacing w:after="0"/>
        <w:ind w:firstLine="360"/>
      </w:pPr>
      <w:r>
        <w:rPr>
          <w:rFonts w:ascii="Times New Roman" w:hAnsi="Times New Roman"/>
          <w:sz w:val="22"/>
        </w:rPr>
        <w:t>“Again.”</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I found the soot-shirted woman from last night near the side aisle.</w:t>
      </w:r>
    </w:p>
    <w:p>
      <w:pPr>
        <w:spacing w:after="0"/>
        <w:ind w:firstLine="360"/>
      </w:pPr>
      <w:r>
        <w:rPr>
          <w:rFonts w:ascii="Times New Roman" w:hAnsi="Times New Roman"/>
          <w:sz w:val="22"/>
        </w:rPr>
        <w:t>Same woman.</w:t>
      </w:r>
    </w:p>
    <w:p>
      <w:pPr>
        <w:spacing w:after="0"/>
        <w:ind w:firstLine="360"/>
      </w:pPr>
      <w:r>
        <w:rPr>
          <w:rFonts w:ascii="Times New Roman" w:hAnsi="Times New Roman"/>
          <w:sz w:val="22"/>
        </w:rPr>
        <w:t>Less soot.</w:t>
      </w:r>
    </w:p>
    <w:p>
      <w:pPr>
        <w:spacing w:after="0"/>
        <w:ind w:firstLine="360"/>
      </w:pPr>
      <w:r>
        <w:rPr>
          <w:rFonts w:ascii="Times New Roman" w:hAnsi="Times New Roman"/>
          <w:sz w:val="22"/>
        </w:rPr>
        <w:t>Still shirt.</w:t>
      </w:r>
    </w:p>
    <w:p>
      <w:pPr>
        <w:spacing w:after="0"/>
        <w:ind w:firstLine="360"/>
      </w:pPr>
      <w:r>
        <w:rPr>
          <w:rFonts w:ascii="Times New Roman" w:hAnsi="Times New Roman"/>
          <w:sz w:val="22"/>
        </w:rPr>
        <w:t>She was arguing with a carpenter about a blackened panel.</w:t>
      </w:r>
    </w:p>
    <w:p>
      <w:pPr>
        <w:spacing w:after="0"/>
        <w:ind w:firstLine="360"/>
      </w:pPr>
      <w:r>
        <w:rPr>
          <w:rFonts w:ascii="Times New Roman" w:hAnsi="Times New Roman"/>
          <w:sz w:val="22"/>
        </w:rPr>
        <w:t>“Cut it out.”</w:t>
      </w:r>
    </w:p>
    <w:p>
      <w:pPr>
        <w:spacing w:after="0"/>
        <w:ind w:firstLine="360"/>
      </w:pPr>
      <w:r>
        <w:rPr>
          <w:rFonts w:ascii="Times New Roman" w:hAnsi="Times New Roman"/>
          <w:sz w:val="22"/>
        </w:rPr>
        <w:t>“It's surface.”</w:t>
      </w:r>
    </w:p>
    <w:p>
      <w:pPr>
        <w:spacing w:after="0"/>
        <w:ind w:firstLine="360"/>
      </w:pPr>
      <w:r>
        <w:rPr>
          <w:rFonts w:ascii="Times New Roman" w:hAnsi="Times New Roman"/>
          <w:sz w:val="22"/>
        </w:rPr>
        <w:t>“It smells.”</w:t>
      </w:r>
    </w:p>
    <w:p>
      <w:pPr>
        <w:spacing w:after="0"/>
        <w:ind w:firstLine="360"/>
      </w:pPr>
      <w:r>
        <w:rPr>
          <w:rFonts w:ascii="Times New Roman" w:hAnsi="Times New Roman"/>
          <w:sz w:val="22"/>
        </w:rPr>
        <w:t>“It will stop smelling.”</w:t>
      </w:r>
    </w:p>
    <w:p>
      <w:pPr>
        <w:spacing w:after="0"/>
        <w:ind w:firstLine="360"/>
      </w:pPr>
      <w:r>
        <w:rPr>
          <w:rFonts w:ascii="Times New Roman" w:hAnsi="Times New Roman"/>
          <w:sz w:val="22"/>
        </w:rPr>
        <w:t>“When?”</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“We perform before eventually.”</w:t>
      </w:r>
    </w:p>
    <w:p>
      <w:pPr>
        <w:spacing w:after="0"/>
        <w:ind w:firstLine="360"/>
      </w:pPr>
      <w:r>
        <w:rPr>
          <w:rFonts w:ascii="Times New Roman" w:hAnsi="Times New Roman"/>
          <w:sz w:val="22"/>
        </w:rPr>
        <w:t>There.</w:t>
      </w:r>
    </w:p>
    <w:p>
      <w:pPr>
        <w:spacing w:after="0"/>
        <w:ind w:firstLine="360"/>
      </w:pPr>
      <w:r>
        <w:rPr>
          <w:rFonts w:ascii="Times New Roman" w:hAnsi="Times New Roman"/>
          <w:sz w:val="22"/>
        </w:rPr>
        <w:t>Schedule pressure.</w:t>
      </w:r>
    </w:p>
    <w:p>
      <w:pPr>
        <w:spacing w:after="0"/>
        <w:ind w:firstLine="360"/>
      </w:pPr>
      <w:r>
        <w:rPr>
          <w:rFonts w:ascii="Times New Roman" w:hAnsi="Times New Roman"/>
          <w:sz w:val="22"/>
        </w:rPr>
        <w:t>Not tragedy.</w:t>
      </w:r>
    </w:p>
    <w:p>
      <w:pPr>
        <w:spacing w:after="0"/>
        <w:ind w:firstLine="360"/>
      </w:pPr>
      <w:r>
        <w:rPr>
          <w:rFonts w:ascii="Times New Roman" w:hAnsi="Times New Roman"/>
          <w:sz w:val="22"/>
        </w:rPr>
        <w:t>A problem with a clock.</w:t>
      </w:r>
    </w:p>
    <w:p>
      <w:pPr>
        <w:spacing w:after="0"/>
        <w:ind w:firstLine="360"/>
      </w:pPr>
      <w:r>
        <w:rPr>
          <w:rFonts w:ascii="Times New Roman" w:hAnsi="Times New Roman"/>
          <w:sz w:val="22"/>
        </w:rPr>
        <w:t>The carpenter scraped the panel with a knife.</w:t>
      </w:r>
    </w:p>
    <w:p>
      <w:pPr>
        <w:spacing w:after="0"/>
        <w:ind w:firstLine="360"/>
      </w:pPr>
      <w:r>
        <w:rPr>
          <w:rFonts w:ascii="Times New Roman" w:hAnsi="Times New Roman"/>
          <w:sz w:val="22"/>
        </w:rPr>
        <w:t>Black dust fell.</w:t>
      </w:r>
    </w:p>
    <w:p>
      <w:pPr>
        <w:spacing w:after="0"/>
        <w:ind w:firstLine="360"/>
      </w:pPr>
      <w:r>
        <w:rPr>
          <w:rFonts w:ascii="Times New Roman" w:hAnsi="Times New Roman"/>
          <w:sz w:val="22"/>
        </w:rPr>
        <w:t>“Behind it is clean.”</w:t>
      </w:r>
    </w:p>
    <w:p>
      <w:pPr>
        <w:spacing w:after="0"/>
        <w:ind w:firstLine="360"/>
      </w:pPr>
      <w:r>
        <w:rPr>
          <w:rFonts w:ascii="Times New Roman" w:hAnsi="Times New Roman"/>
          <w:sz w:val="22"/>
        </w:rPr>
        <w:t>“Then remove the front.”</w:t>
      </w:r>
    </w:p>
    <w:p>
      <w:pPr>
        <w:spacing w:after="0"/>
        <w:ind w:firstLine="360"/>
      </w:pPr>
      <w:r>
        <w:rPr>
          <w:rFonts w:ascii="Times New Roman" w:hAnsi="Times New Roman"/>
          <w:sz w:val="22"/>
        </w:rPr>
        <w:t>“That is called the board.”</w:t>
      </w:r>
    </w:p>
    <w:p>
      <w:pPr>
        <w:spacing w:after="0"/>
        <w:ind w:firstLine="360"/>
      </w:pPr>
      <w:r>
        <w:rPr>
          <w:rFonts w:ascii="Times New Roman" w:hAnsi="Times New Roman"/>
          <w:sz w:val="22"/>
        </w:rPr>
        <w:t>“Then replace the board.”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She pointed toward three stacked flats.</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“Those are painted.”</w:t>
      </w:r>
    </w:p>
    <w:p>
      <w:pPr>
        <w:spacing w:after="0"/>
        <w:ind w:firstLine="360"/>
      </w:pPr>
      <w:r>
        <w:rPr>
          <w:rFonts w:ascii="Times New Roman" w:hAnsi="Times New Roman"/>
          <w:sz w:val="22"/>
        </w:rPr>
        <w:t>“So paint another.”</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why actors should not own buildings.”</w:t>
      </w:r>
    </w:p>
    <w:p>
      <w:pPr>
        <w:spacing w:after="0"/>
        <w:ind w:firstLine="360"/>
      </w:pPr>
      <w:r>
        <w:rPr>
          <w:rFonts w:ascii="Times New Roman" w:hAnsi="Times New Roman"/>
          <w:sz w:val="22"/>
        </w:rPr>
        <w:t>“I am not an actor.”</w:t>
      </w:r>
    </w:p>
    <w:p>
      <w:pPr>
        <w:spacing w:after="0"/>
        <w:ind w:firstLine="360"/>
      </w:pPr>
      <w:r>
        <w:rPr>
          <w:rFonts w:ascii="Times New Roman" w:hAnsi="Times New Roman"/>
          <w:sz w:val="22"/>
        </w:rPr>
        <w:t>“Worse.”</w:t>
      </w:r>
    </w:p>
    <w:p>
      <w:pPr>
        <w:spacing w:after="0"/>
        <w:ind w:firstLine="360"/>
      </w:pPr>
      <w:r>
        <w:rPr>
          <w:rFonts w:ascii="Times New Roman" w:hAnsi="Times New Roman"/>
          <w:sz w:val="22"/>
        </w:rPr>
        <w:t>They both noticed me at the same time.</w:t>
      </w:r>
    </w:p>
    <w:p>
      <w:pPr>
        <w:spacing w:after="0"/>
        <w:ind w:firstLine="360"/>
      </w:pPr>
      <w:r>
        <w:rPr>
          <w:rFonts w:ascii="Times New Roman" w:hAnsi="Times New Roman"/>
          <w:sz w:val="22"/>
        </w:rPr>
        <w:t>Not because I mattered.</w:t>
      </w:r>
    </w:p>
    <w:p>
      <w:pPr>
        <w:spacing w:after="0"/>
        <w:ind w:firstLine="360"/>
      </w:pPr>
      <w:r>
        <w:rPr>
          <w:rFonts w:ascii="Times New Roman" w:hAnsi="Times New Roman"/>
          <w:sz w:val="22"/>
        </w:rPr>
        <w:t>Because I had stopped too close to the argument.</w:t>
      </w:r>
    </w:p>
    <w:p>
      <w:pPr>
        <w:spacing w:after="0"/>
        <w:ind w:firstLine="360"/>
      </w:pPr>
      <w:r>
        <w:rPr>
          <w:rFonts w:ascii="Times New Roman" w:hAnsi="Times New Roman"/>
          <w:sz w:val="22"/>
        </w:rPr>
        <w:t>The carpenter pointed.</w:t>
      </w:r>
    </w:p>
    <w:p>
      <w:pPr>
        <w:spacing w:after="0"/>
        <w:ind w:firstLine="360"/>
      </w:pPr>
      <w:r>
        <w:rPr>
          <w:rFonts w:ascii="Times New Roman" w:hAnsi="Times New Roman"/>
          <w:sz w:val="22"/>
        </w:rPr>
        <w:t>“Don't stand there.”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Personal growth.</w:t>
      </w:r>
    </w:p>
    <w:p>
      <w:pPr>
        <w:spacing w:after="0"/>
        <w:ind w:firstLine="360"/>
      </w:pPr>
      <w:r>
        <w:rPr>
          <w:rFonts w:ascii="Times New Roman" w:hAnsi="Times New Roman"/>
          <w:sz w:val="22"/>
        </w:rPr>
        <w:t>The soot-shirted woman saw the crutches and pointed to a wider patch of aisle instead.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“That wasn't kindness. We need the lane.”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She returned to the board.</w:t>
      </w:r>
    </w:p>
    <w:p>
      <w:pPr>
        <w:spacing w:after="0"/>
        <w:ind w:firstLine="360"/>
      </w:pPr>
      <w:r>
        <w:rPr>
          <w:rFonts w:ascii="Times New Roman" w:hAnsi="Times New Roman"/>
          <w:sz w:val="22"/>
        </w:rPr>
        <w:t>I waited until she was done insulting the carpenter's timetable.</w:t>
      </w:r>
    </w:p>
    <w:p>
      <w:pPr>
        <w:spacing w:after="0"/>
        <w:ind w:firstLine="360"/>
      </w:pPr>
      <w:r>
        <w:rPr>
          <w:rFonts w:ascii="Times New Roman" w:hAnsi="Times New Roman"/>
          <w:sz w:val="22"/>
        </w:rPr>
        <w:t>Then she saw the folded page in my hand properly.</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Looked at the crutches.</w:t>
      </w:r>
    </w:p>
    <w:p>
      <w:pPr>
        <w:spacing w:after="0"/>
        <w:ind w:firstLine="360"/>
      </w:pPr>
      <w:r>
        <w:rPr>
          <w:rFonts w:ascii="Times New Roman" w:hAnsi="Times New Roman"/>
          <w:sz w:val="22"/>
        </w:rPr>
        <w:t>Looked at my face.</w:t>
      </w:r>
    </w:p>
    <w:p>
      <w:pPr>
        <w:spacing w:after="0"/>
        <w:ind w:firstLine="360"/>
      </w:pPr>
      <w:r>
        <w:rPr>
          <w:rFonts w:ascii="Times New Roman" w:hAnsi="Times New Roman"/>
          <w:sz w:val="22"/>
        </w:rPr>
        <w:t>Then at the folded page in my hand.</w:t>
      </w:r>
    </w:p>
    <w:p>
      <w:pPr>
        <w:spacing w:after="0"/>
        <w:ind w:firstLine="360"/>
      </w:pPr>
      <w:r>
        <w:rPr>
          <w:rFonts w:ascii="Times New Roman" w:hAnsi="Times New Roman"/>
          <w:sz w:val="22"/>
        </w:rPr>
        <w:t>“Oh.”</w:t>
      </w:r>
    </w:p>
    <w:p>
      <w:pPr>
        <w:spacing w:after="0"/>
        <w:ind w:firstLine="360"/>
      </w:pPr>
      <w:r>
        <w:rPr>
          <w:rFonts w:ascii="Times New Roman" w:hAnsi="Times New Roman"/>
          <w:sz w:val="22"/>
        </w:rPr>
        <w:t>Good.</w:t>
      </w:r>
    </w:p>
    <w:p>
      <w:pPr>
        <w:spacing w:after="0"/>
        <w:ind w:firstLine="360"/>
      </w:pPr>
      <w:r>
        <w:rPr>
          <w:rFonts w:ascii="Times New Roman" w:hAnsi="Times New Roman"/>
          <w:sz w:val="22"/>
        </w:rPr>
        <w:t>Recognition without reverence.</w:t>
      </w:r>
    </w:p>
    <w:p>
      <w:pPr>
        <w:spacing w:after="0"/>
        <w:ind w:firstLine="360"/>
      </w:pPr>
      <w:r>
        <w:rPr>
          <w:rFonts w:ascii="Times New Roman" w:hAnsi="Times New Roman"/>
          <w:sz w:val="22"/>
        </w:rPr>
        <w:t>“I took this by accident.”</w:t>
      </w:r>
    </w:p>
    <w:p>
      <w:pPr>
        <w:spacing w:after="0"/>
        <w:ind w:firstLine="360"/>
      </w:pPr>
      <w:r>
        <w:rPr>
          <w:rFonts w:ascii="Times New Roman" w:hAnsi="Times New Roman"/>
          <w:sz w:val="22"/>
        </w:rPr>
        <w:t>She held out a hand.</w:t>
      </w:r>
    </w:p>
    <w:p>
      <w:pPr>
        <w:spacing w:after="0"/>
        <w:ind w:firstLine="360"/>
      </w:pPr>
      <w:r>
        <w:rPr>
          <w:rFonts w:ascii="Times New Roman" w:hAnsi="Times New Roman"/>
          <w:sz w:val="22"/>
        </w:rPr>
        <w:t>I gave it to her.</w:t>
      </w:r>
    </w:p>
    <w:p>
      <w:pPr>
        <w:spacing w:after="0"/>
        <w:ind w:firstLine="360"/>
      </w:pPr>
      <w:r>
        <w:rPr>
          <w:rFonts w:ascii="Times New Roman" w:hAnsi="Times New Roman"/>
          <w:sz w:val="22"/>
        </w:rPr>
        <w:t>She unfolded it.</w:t>
      </w:r>
    </w:p>
    <w:p>
      <w:pPr>
        <w:spacing w:after="0"/>
        <w:ind w:firstLine="360"/>
      </w:pPr>
      <w:r>
        <w:rPr>
          <w:rFonts w:ascii="Times New Roman" w:hAnsi="Times New Roman"/>
          <w:sz w:val="22"/>
        </w:rPr>
        <w:t>“That's Teren's.”</w:t>
      </w:r>
    </w:p>
    <w:p>
      <w:pPr>
        <w:spacing w:after="0"/>
        <w:ind w:firstLine="360"/>
      </w:pPr>
      <w:r>
        <w:rPr>
          <w:rFonts w:ascii="Times New Roman" w:hAnsi="Times New Roman"/>
          <w:sz w:val="22"/>
        </w:rPr>
        <w:t>“Good.”</w:t>
      </w:r>
    </w:p>
    <w:p>
      <w:pPr>
        <w:spacing w:after="0"/>
        <w:ind w:firstLine="360"/>
      </w:pPr>
      <w:r>
        <w:rPr>
          <w:rFonts w:ascii="Times New Roman" w:hAnsi="Times New Roman"/>
          <w:sz w:val="22"/>
        </w:rPr>
        <w:t>“He'll complain.”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folded it again.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That was the errand.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She tucked the page into the back of her waistband and turned toward the stage.</w:t>
      </w:r>
    </w:p>
    <w:p>
      <w:pPr>
        <w:spacing w:after="0"/>
        <w:ind w:firstLine="360"/>
      </w:pPr>
      <w:r>
        <w:rPr>
          <w:rFonts w:ascii="Times New Roman" w:hAnsi="Times New Roman"/>
          <w:sz w:val="22"/>
        </w:rPr>
        <w:t>“Thanks.”</w:t>
      </w:r>
    </w:p>
    <w:p>
      <w:pPr>
        <w:spacing w:after="0"/>
        <w:ind w:firstLine="360"/>
      </w:pPr>
      <w:r>
        <w:rPr>
          <w:rFonts w:ascii="Times New Roman" w:hAnsi="Times New Roman"/>
          <w:sz w:val="22"/>
        </w:rPr>
        <w:t>“You're welcome.”</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Because someone onstage said my line.</w:t>
      </w:r>
    </w:p>
    <w:p>
      <w:pPr>
        <w:spacing w:after="0"/>
        <w:ind w:firstLine="360"/>
      </w:pPr>
      <w:r>
        <w:rPr>
          <w:rFonts w:ascii="Times New Roman" w:hAnsi="Times New Roman"/>
          <w:sz w:val="22"/>
        </w:rPr>
        <w:t>Wrong.</w:t>
      </w:r>
    </w:p>
    <w:p>
      <w:pPr>
        <w:spacing w:after="0"/>
        <w:ind w:firstLine="360"/>
      </w:pPr>
      <w:r>
        <w:rPr>
          <w:rFonts w:ascii="Times New Roman" w:hAnsi="Times New Roman"/>
          <w:sz w:val="22"/>
        </w:rPr>
        <w:t>Not morally wrong.</w:t>
      </w:r>
    </w:p>
    <w:p>
      <w:pPr>
        <w:spacing w:after="0"/>
        <w:ind w:firstLine="360"/>
      </w:pPr>
      <w:r>
        <w:rPr>
          <w:rFonts w:ascii="Times New Roman" w:hAnsi="Times New Roman"/>
          <w:sz w:val="22"/>
        </w:rPr>
        <w:t>Wrong in a way I could not name.</w:t>
      </w:r>
    </w:p>
    <w:p>
      <w:pPr>
        <w:spacing w:after="0"/>
        <w:ind w:firstLine="360"/>
      </w:pPr>
      <w:r>
        <w:rPr>
          <w:rFonts w:ascii="Times New Roman" w:hAnsi="Times New Roman"/>
          <w:sz w:val="22"/>
        </w:rPr>
        <w:t>“No man who intends to return,” the voice said.</w:t>
      </w:r>
    </w:p>
    <w:p>
      <w:pPr>
        <w:spacing w:after="0"/>
        <w:ind w:firstLine="360"/>
      </w:pPr>
      <w:r>
        <w:rPr>
          <w:rFonts w:ascii="Times New Roman" w:hAnsi="Times New Roman"/>
          <w:sz w:val="22"/>
        </w:rPr>
        <w:t>Flat.</w:t>
      </w:r>
    </w:p>
    <w:p>
      <w:pPr>
        <w:spacing w:after="0"/>
        <w:ind w:firstLine="360"/>
      </w:pPr>
      <w:r>
        <w:rPr>
          <w:rFonts w:ascii="Times New Roman" w:hAnsi="Times New Roman"/>
          <w:sz w:val="22"/>
        </w:rPr>
        <w:t>The woman onstage replied: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Of course nothing.</w:t>
      </w:r>
    </w:p>
    <w:p>
      <w:pPr>
        <w:spacing w:after="0"/>
        <w:ind w:firstLine="360"/>
      </w:pPr>
      <w:r>
        <w:rPr>
          <w:rFonts w:ascii="Times New Roman" w:hAnsi="Times New Roman"/>
          <w:sz w:val="22"/>
        </w:rPr>
        <w:t>The actor behind the scenery said, “That's what he said.”</w:t>
      </w:r>
    </w:p>
    <w:p>
      <w:pPr>
        <w:spacing w:after="0"/>
        <w:ind w:firstLine="360"/>
      </w:pPr>
      <w:r>
        <w:rPr>
          <w:rFonts w:ascii="Times New Roman" w:hAnsi="Times New Roman"/>
          <w:sz w:val="22"/>
        </w:rPr>
        <w:t>The woman onstage said, “No.”</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“Not like that.”</w:t>
      </w:r>
    </w:p>
    <w:p>
      <w:pPr>
        <w:spacing w:after="0"/>
        <w:ind w:firstLine="360"/>
      </w:pPr>
      <w:r>
        <w:rPr>
          <w:rFonts w:ascii="Times New Roman" w:hAnsi="Times New Roman"/>
          <w:sz w:val="22"/>
        </w:rPr>
        <w:t>I turned back.</w:t>
      </w:r>
    </w:p>
    <w:p>
      <w:pPr>
        <w:spacing w:after="0"/>
        <w:ind w:firstLine="360"/>
      </w:pPr>
      <w:r>
        <w:rPr>
          <w:rFonts w:ascii="Times New Roman" w:hAnsi="Times New Roman"/>
          <w:sz w:val="22"/>
        </w:rPr>
        <w:t>Bad decision.</w:t>
      </w:r>
    </w:p>
    <w:p>
      <w:pPr>
        <w:spacing w:after="0"/>
        <w:ind w:firstLine="360"/>
      </w:pPr>
      <w:r>
        <w:rPr>
          <w:rFonts w:ascii="Times New Roman" w:hAnsi="Times New Roman"/>
          <w:sz w:val="22"/>
        </w:rPr>
        <w:t>The soot-shirted woman had already walked away.</w:t>
      </w:r>
    </w:p>
    <w:p>
      <w:pPr>
        <w:spacing w:after="0"/>
        <w:ind w:firstLine="360"/>
      </w:pPr>
      <w:r>
        <w:rPr>
          <w:rFonts w:ascii="Times New Roman" w:hAnsi="Times New Roman"/>
          <w:sz w:val="22"/>
        </w:rPr>
        <w:t>I could leave.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The line came again.</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Slower.</w:t>
      </w:r>
    </w:p>
    <w:p>
      <w:pPr>
        <w:spacing w:after="0"/>
        <w:ind w:firstLine="360"/>
      </w:pPr>
      <w:r>
        <w:rPr>
          <w:rFonts w:ascii="Times New Roman" w:hAnsi="Times New Roman"/>
          <w:sz w:val="22"/>
        </w:rPr>
        <w:t>The woman onstage shook her head.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“What was wrong?”</w:t>
      </w:r>
    </w:p>
    <w:p>
      <w:pPr>
        <w:spacing w:after="0"/>
        <w:ind w:firstLine="360"/>
      </w:pPr>
      <w:r>
        <w:rPr>
          <w:rFonts w:ascii="Times New Roman" w:hAnsi="Times New Roman"/>
          <w:sz w:val="22"/>
        </w:rPr>
        <w:t>“You're announcing the joke.”</w:t>
      </w:r>
    </w:p>
    <w:p>
      <w:pPr>
        <w:spacing w:after="0"/>
        <w:ind w:firstLine="360"/>
      </w:pPr>
      <w:r>
        <w:rPr>
          <w:rFonts w:ascii="Times New Roman" w:hAnsi="Times New Roman"/>
          <w:sz w:val="22"/>
        </w:rPr>
        <w:t>“I am literally announcing a line.”</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I moved closer to the stage.</w:t>
      </w:r>
    </w:p>
    <w:p>
      <w:pPr>
        <w:spacing w:after="0"/>
        <w:ind w:firstLine="360"/>
      </w:pPr>
      <w:r>
        <w:rPr>
          <w:rFonts w:ascii="Times New Roman" w:hAnsi="Times New Roman"/>
          <w:sz w:val="22"/>
        </w:rPr>
        <w:t>Not backstage.</w:t>
      </w:r>
    </w:p>
    <w:p>
      <w:pPr>
        <w:spacing w:after="0"/>
        <w:ind w:firstLine="360"/>
      </w:pPr>
      <w:r>
        <w:rPr>
          <w:rFonts w:ascii="Times New Roman" w:hAnsi="Times New Roman"/>
          <w:sz w:val="22"/>
        </w:rPr>
        <w:t>Audience side.</w:t>
      </w:r>
    </w:p>
    <w:p>
      <w:pPr>
        <w:spacing w:after="0"/>
        <w:ind w:firstLine="360"/>
      </w:pPr>
      <w:r>
        <w:rPr>
          <w:rFonts w:ascii="Times New Roman" w:hAnsi="Times New Roman"/>
          <w:sz w:val="22"/>
        </w:rPr>
        <w:t>Safer.</w:t>
      </w:r>
    </w:p>
    <w:p>
      <w:pPr>
        <w:spacing w:after="0"/>
        <w:ind w:firstLine="360"/>
      </w:pPr>
      <w:r>
        <w:rPr>
          <w:rFonts w:ascii="Times New Roman" w:hAnsi="Times New Roman"/>
          <w:sz w:val="22"/>
        </w:rPr>
        <w:t>Mostly.</w:t>
      </w:r>
    </w:p>
    <w:p>
      <w:pPr>
        <w:spacing w:after="0"/>
        <w:ind w:firstLine="360"/>
      </w:pPr>
      <w:r>
        <w:rPr>
          <w:rFonts w:ascii="Times New Roman" w:hAnsi="Times New Roman"/>
          <w:sz w:val="22"/>
        </w:rPr>
        <w:t>A length of rope crossed one aisle.</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A man carrying two chairs nearly backed into me.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“Sorry.”</w:t>
      </w:r>
    </w:p>
    <w:p>
      <w:pPr>
        <w:spacing w:after="0"/>
        <w:ind w:firstLine="360"/>
      </w:pPr>
      <w:r>
        <w:rPr>
          <w:rFonts w:ascii="Times New Roman" w:hAnsi="Times New Roman"/>
          <w:sz w:val="22"/>
        </w:rPr>
        <w:t>This was an improvement over MOVE.</w:t>
      </w:r>
    </w:p>
    <w:p>
      <w:pPr>
        <w:spacing w:after="0"/>
        <w:ind w:firstLine="360"/>
      </w:pPr>
      <w:r>
        <w:rPr>
          <w:rFonts w:ascii="Times New Roman" w:hAnsi="Times New Roman"/>
          <w:sz w:val="22"/>
        </w:rPr>
        <w:t>I stopped near the front row.</w:t>
      </w:r>
    </w:p>
    <w:p>
      <w:pPr>
        <w:spacing w:after="0"/>
        <w:ind w:firstLine="360"/>
      </w:pPr>
      <w:r>
        <w:rPr>
          <w:rFonts w:ascii="Times New Roman" w:hAnsi="Times New Roman"/>
          <w:sz w:val="22"/>
        </w:rPr>
        <w:t>The woman onstage saw me.</w:t>
      </w:r>
    </w:p>
    <w:p>
      <w:pPr>
        <w:spacing w:after="0"/>
        <w:ind w:firstLine="360"/>
      </w:pPr>
      <w:r>
        <w:rPr>
          <w:rFonts w:ascii="Times New Roman" w:hAnsi="Times New Roman"/>
          <w:sz w:val="22"/>
        </w:rPr>
        <w:t>She was the same actor who had answered my line last night.</w:t>
      </w:r>
    </w:p>
    <w:p>
      <w:pPr>
        <w:spacing w:after="0"/>
        <w:ind w:firstLine="360"/>
      </w:pPr>
      <w:r>
        <w:rPr>
          <w:rFonts w:ascii="Times New Roman" w:hAnsi="Times New Roman"/>
          <w:sz w:val="22"/>
        </w:rPr>
        <w:t>I recognized her now without stage light.</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“You.”</w:t>
      </w:r>
    </w:p>
    <w:p>
      <w:pPr>
        <w:spacing w:after="0"/>
        <w:ind w:firstLine="360"/>
      </w:pPr>
      <w:r>
        <w:rPr>
          <w:rFonts w:ascii="Times New Roman" w:hAnsi="Times New Roman"/>
          <w:sz w:val="22"/>
        </w:rPr>
        <w:t>I looked behind me.</w:t>
      </w:r>
    </w:p>
    <w:p>
      <w:pPr>
        <w:spacing w:after="0"/>
        <w:ind w:firstLine="360"/>
      </w:pPr>
      <w:r>
        <w:rPr>
          <w:rFonts w:ascii="Times New Roman" w:hAnsi="Times New Roman"/>
          <w:sz w:val="22"/>
        </w:rPr>
        <w:t>“No, you.”</w:t>
      </w:r>
    </w:p>
    <w:p>
      <w:pPr>
        <w:spacing w:after="0"/>
        <w:ind w:firstLine="360"/>
      </w:pPr>
      <w:r>
        <w:rPr>
          <w:rFonts w:ascii="Times New Roman" w:hAnsi="Times New Roman"/>
          <w:sz w:val="22"/>
        </w:rPr>
        <w:t>“I returned the page.”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not enough instruction.</w:t>
      </w:r>
    </w:p>
    <w:p>
      <w:pPr>
        <w:spacing w:after="0"/>
        <w:ind w:firstLine="360"/>
      </w:pPr>
      <w:r>
        <w:rPr>
          <w:rFonts w:ascii="Times New Roman" w:hAnsi="Times New Roman"/>
          <w:sz w:val="22"/>
        </w:rPr>
        <w:t>She came to the edge of the stage.</w:t>
      </w:r>
    </w:p>
    <w:p>
      <w:pPr>
        <w:spacing w:after="0"/>
        <w:ind w:firstLine="360"/>
      </w:pPr>
      <w:r>
        <w:rPr>
          <w:rFonts w:ascii="Times New Roman" w:hAnsi="Times New Roman"/>
          <w:sz w:val="22"/>
        </w:rPr>
        <w:t>“Say it.”</w:t>
      </w:r>
    </w:p>
    <w:p>
      <w:pPr>
        <w:spacing w:after="0"/>
        <w:ind w:firstLine="360"/>
      </w:pPr>
      <w:r>
        <w:rPr>
          <w:rFonts w:ascii="Times New Roman" w:hAnsi="Times New Roman"/>
          <w:sz w:val="22"/>
        </w:rPr>
        <w:t>“No.”</w:t>
      </w:r>
    </w:p>
    <w:p>
      <w:pPr>
        <w:spacing w:after="0"/>
        <w:ind w:firstLine="360"/>
      </w:pPr>
      <w:r>
        <w:rPr>
          <w:rFonts w:ascii="Times New Roman" w:hAnsi="Times New Roman"/>
          <w:sz w:val="22"/>
        </w:rPr>
        <w:t>Her eyebrows went up.</w:t>
      </w:r>
    </w:p>
    <w:p>
      <w:pPr>
        <w:spacing w:after="0"/>
        <w:ind w:firstLine="360"/>
      </w:pPr>
      <w:r>
        <w:rPr>
          <w:rFonts w:ascii="Times New Roman" w:hAnsi="Times New Roman"/>
          <w:sz w:val="22"/>
        </w:rPr>
        <w:t>“I am not in the play.”</w:t>
      </w:r>
    </w:p>
    <w:p>
      <w:pPr>
        <w:spacing w:after="0"/>
        <w:ind w:firstLine="360"/>
      </w:pPr>
      <w:r>
        <w:rPr>
          <w:rFonts w:ascii="Times New Roman" w:hAnsi="Times New Roman"/>
          <w:sz w:val="22"/>
        </w:rPr>
        <w:t>“You were last night.”</w:t>
      </w:r>
    </w:p>
    <w:p>
      <w:pPr>
        <w:spacing w:after="0"/>
        <w:ind w:firstLine="360"/>
      </w:pPr>
      <w:r>
        <w:rPr>
          <w:rFonts w:ascii="Times New Roman" w:hAnsi="Times New Roman"/>
          <w:sz w:val="22"/>
        </w:rPr>
        <w:t>“I was behind a curtain.”</w:t>
      </w:r>
    </w:p>
    <w:p>
      <w:pPr>
        <w:spacing w:after="0"/>
        <w:ind w:firstLine="360"/>
      </w:pPr>
      <w:r>
        <w:rPr>
          <w:rFonts w:ascii="Times New Roman" w:hAnsi="Times New Roman"/>
          <w:sz w:val="22"/>
        </w:rPr>
        <w:t>“So?”</w:t>
      </w:r>
    </w:p>
    <w:p>
      <w:pPr>
        <w:spacing w:after="0"/>
        <w:ind w:firstLine="360"/>
      </w:pPr>
      <w:r>
        <w:rPr>
          <w:rFonts w:ascii="Times New Roman" w:hAnsi="Times New Roman"/>
          <w:sz w:val="22"/>
        </w:rPr>
        <w:t>“So that is not a play.”</w:t>
      </w:r>
    </w:p>
    <w:p>
      <w:pPr>
        <w:spacing w:after="0"/>
        <w:ind w:firstLine="360"/>
      </w:pPr>
      <w:r>
        <w:rPr>
          <w:rFonts w:ascii="Times New Roman" w:hAnsi="Times New Roman"/>
          <w:sz w:val="22"/>
        </w:rPr>
        <w:t>“It was to the audience.”</w:t>
      </w:r>
    </w:p>
    <w:p>
      <w:pPr>
        <w:spacing w:after="0"/>
        <w:ind w:firstLine="360"/>
      </w:pPr>
      <w:r>
        <w:rPr>
          <w:rFonts w:ascii="Times New Roman" w:hAnsi="Times New Roman"/>
          <w:sz w:val="22"/>
        </w:rPr>
        <w:t>I hated that answer.</w:t>
      </w:r>
    </w:p>
    <w:p>
      <w:pPr>
        <w:spacing w:after="0"/>
        <w:ind w:firstLine="360"/>
      </w:pPr>
      <w:r>
        <w:rPr>
          <w:rFonts w:ascii="Times New Roman" w:hAnsi="Times New Roman"/>
          <w:sz w:val="22"/>
        </w:rPr>
        <w:t>“Why?”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“Why did they laugh?”</w:t>
      </w:r>
    </w:p>
    <w:p>
      <w:pPr>
        <w:spacing w:after="0"/>
        <w:ind w:firstLine="360"/>
      </w:pPr>
      <w:r>
        <w:rPr>
          <w:rFonts w:ascii="Times New Roman" w:hAnsi="Times New Roman"/>
          <w:sz w:val="22"/>
        </w:rPr>
        <w:t>There.</w:t>
      </w:r>
    </w:p>
    <w:p>
      <w:pPr>
        <w:spacing w:after="0"/>
        <w:ind w:firstLine="360"/>
      </w:pPr>
      <w:r>
        <w:rPr>
          <w:rFonts w:ascii="Times New Roman" w:hAnsi="Times New Roman"/>
          <w:sz w:val="22"/>
        </w:rPr>
        <w:t>Question escaped.</w:t>
      </w:r>
    </w:p>
    <w:p>
      <w:pPr>
        <w:spacing w:after="0"/>
        <w:ind w:firstLine="360"/>
      </w:pPr>
      <w:r>
        <w:rPr>
          <w:rFonts w:ascii="Times New Roman" w:hAnsi="Times New Roman"/>
          <w:sz w:val="22"/>
        </w:rPr>
        <w:t>Unfortunate.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Not kindly.</w:t>
      </w:r>
    </w:p>
    <w:p>
      <w:pPr>
        <w:spacing w:after="0"/>
        <w:ind w:firstLine="360"/>
      </w:pPr>
      <w:r>
        <w:rPr>
          <w:rFonts w:ascii="Times New Roman" w:hAnsi="Times New Roman"/>
          <w:sz w:val="22"/>
        </w:rPr>
        <w:t>Not cruelly either.</w:t>
      </w:r>
    </w:p>
    <w:p>
      <w:pPr>
        <w:spacing w:after="0"/>
        <w:ind w:firstLine="360"/>
      </w:pPr>
      <w:r>
        <w:rPr>
          <w:rFonts w:ascii="Times New Roman" w:hAnsi="Times New Roman"/>
          <w:sz w:val="22"/>
        </w:rPr>
        <w:t>“Which time?”</w:t>
      </w:r>
    </w:p>
    <w:p>
      <w:pPr>
        <w:spacing w:after="0"/>
        <w:ind w:firstLine="360"/>
      </w:pPr>
      <w:r>
        <w:rPr>
          <w:rFonts w:ascii="Times New Roman" w:hAnsi="Times New Roman"/>
          <w:sz w:val="22"/>
        </w:rPr>
        <w:t>“Second.”</w:t>
      </w:r>
    </w:p>
    <w:p>
      <w:pPr>
        <w:spacing w:after="0"/>
        <w:ind w:firstLine="360"/>
      </w:pPr>
      <w:r>
        <w:rPr>
          <w:rFonts w:ascii="Times New Roman" w:hAnsi="Times New Roman"/>
          <w:sz w:val="22"/>
        </w:rPr>
        <w:t>“Because they knew what was coming.”</w:t>
      </w:r>
    </w:p>
    <w:p>
      <w:pPr>
        <w:spacing w:after="0"/>
        <w:ind w:firstLine="360"/>
      </w:pPr>
      <w:r>
        <w:rPr>
          <w:rFonts w:ascii="Times New Roman" w:hAnsi="Times New Roman"/>
          <w:sz w:val="22"/>
        </w:rPr>
        <w:t>“That makes no sense. They had not heard the next line.”</w:t>
      </w:r>
    </w:p>
    <w:p>
      <w:pPr>
        <w:spacing w:after="0"/>
        <w:ind w:firstLine="360"/>
      </w:pPr>
      <w:r>
        <w:rPr>
          <w:rFonts w:ascii="Times New Roman" w:hAnsi="Times New Roman"/>
          <w:sz w:val="22"/>
        </w:rPr>
        <w:t>“They knew something was coming.”</w:t>
      </w:r>
    </w:p>
    <w:p>
      <w:pPr>
        <w:spacing w:after="0"/>
        <w:ind w:firstLine="360"/>
      </w:pPr>
      <w:r>
        <w:rPr>
          <w:rFonts w:ascii="Times New Roman" w:hAnsi="Times New Roman"/>
          <w:sz w:val="22"/>
        </w:rPr>
        <w:t>“How?”</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“Because I let them.”</w:t>
      </w:r>
    </w:p>
    <w:p>
      <w:pPr>
        <w:spacing w:after="0"/>
        <w:ind w:firstLine="360"/>
      </w:pPr>
      <w:r>
        <w:rPr>
          <w:rFonts w:ascii="Times New Roman" w:hAnsi="Times New Roman"/>
          <w:sz w:val="22"/>
        </w:rPr>
        <w:t>That was useless.</w:t>
      </w:r>
    </w:p>
    <w:p>
      <w:pPr>
        <w:spacing w:after="0"/>
        <w:ind w:firstLine="360"/>
      </w:pPr>
      <w:r>
        <w:rPr>
          <w:rFonts w:ascii="Times New Roman" w:hAnsi="Times New Roman"/>
          <w:sz w:val="22"/>
        </w:rPr>
        <w:t>I looked at the empty seats.</w:t>
      </w:r>
    </w:p>
    <w:p>
      <w:pPr>
        <w:spacing w:after="0"/>
        <w:ind w:firstLine="360"/>
      </w:pPr>
      <w:r>
        <w:rPr>
          <w:rFonts w:ascii="Times New Roman" w:hAnsi="Times New Roman"/>
          <w:sz w:val="22"/>
        </w:rPr>
        <w:t>“No audience now.”</w:t>
      </w:r>
    </w:p>
    <w:p>
      <w:pPr>
        <w:spacing w:after="0"/>
        <w:ind w:firstLine="360"/>
      </w:pPr>
      <w:r>
        <w:rPr>
          <w:rFonts w:ascii="Times New Roman" w:hAnsi="Times New Roman"/>
          <w:sz w:val="22"/>
        </w:rPr>
        <w:t>“Exactly.”</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“Trying to find it again.”</w:t>
      </w:r>
    </w:p>
    <w:p>
      <w:pPr>
        <w:spacing w:after="0"/>
        <w:ind w:firstLine="360"/>
      </w:pPr>
      <w:r>
        <w:rPr>
          <w:rFonts w:ascii="Times New Roman" w:hAnsi="Times New Roman"/>
          <w:sz w:val="22"/>
        </w:rPr>
        <w:t>“Find what?”</w:t>
      </w:r>
    </w:p>
    <w:p>
      <w:pPr>
        <w:spacing w:after="0"/>
        <w:ind w:firstLine="360"/>
      </w:pPr>
      <w:r>
        <w:rPr>
          <w:rFonts w:ascii="Times New Roman" w:hAnsi="Times New Roman"/>
          <w:sz w:val="22"/>
        </w:rPr>
        <w:t>“The scene.”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scene is written.”</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“No.”</w:t>
      </w:r>
    </w:p>
    <w:p>
      <w:pPr>
        <w:spacing w:after="0"/>
        <w:ind w:firstLine="360"/>
      </w:pPr>
      <w:r>
        <w:rPr>
          <w:rFonts w:ascii="Times New Roman" w:hAnsi="Times New Roman"/>
          <w:sz w:val="22"/>
        </w:rPr>
        <w:t>Someone behind scenery said, “Thank you.”</w:t>
      </w:r>
    </w:p>
    <w:p>
      <w:pPr>
        <w:spacing w:after="0"/>
        <w:ind w:firstLine="360"/>
      </w:pPr>
      <w:r>
        <w:rPr>
          <w:rFonts w:ascii="Times New Roman" w:hAnsi="Times New Roman"/>
          <w:sz w:val="22"/>
        </w:rPr>
        <w:t>She ignored him.</w:t>
      </w:r>
    </w:p>
    <w:p>
      <w:pPr>
        <w:spacing w:after="0"/>
        <w:ind w:firstLine="360"/>
      </w:pPr>
      <w:r>
        <w:rPr>
          <w:rFonts w:ascii="Times New Roman" w:hAnsi="Times New Roman"/>
          <w:sz w:val="22"/>
        </w:rPr>
        <w:t>I looked toward the wings.</w:t>
      </w:r>
    </w:p>
    <w:p>
      <w:pPr>
        <w:spacing w:after="0"/>
        <w:ind w:firstLine="360"/>
      </w:pPr>
      <w:r>
        <w:rPr>
          <w:rFonts w:ascii="Times New Roman" w:hAnsi="Times New Roman"/>
          <w:sz w:val="22"/>
        </w:rPr>
        <w:t>The unseen actor was probably Teren.</w:t>
      </w:r>
    </w:p>
    <w:p>
      <w:pPr>
        <w:spacing w:after="0"/>
        <w:ind w:firstLine="360"/>
      </w:pPr>
      <w:r>
        <w:rPr>
          <w:rFonts w:ascii="Times New Roman" w:hAnsi="Times New Roman"/>
          <w:sz w:val="22"/>
        </w:rPr>
        <w:t>Maybe not.</w:t>
      </w:r>
    </w:p>
    <w:p>
      <w:pPr>
        <w:spacing w:after="0"/>
        <w:ind w:firstLine="360"/>
      </w:pPr>
      <w:r>
        <w:rPr>
          <w:rFonts w:ascii="Times New Roman" w:hAnsi="Times New Roman"/>
          <w:sz w:val="22"/>
        </w:rPr>
        <w:t>No need to know.</w:t>
      </w:r>
    </w:p>
    <w:p>
      <w:pPr>
        <w:spacing w:after="0"/>
        <w:ind w:firstLine="360"/>
      </w:pPr>
      <w:r>
        <w:rPr>
          <w:rFonts w:ascii="Times New Roman" w:hAnsi="Times New Roman"/>
          <w:sz w:val="22"/>
        </w:rPr>
        <w:t>The woman onstage said, “Can you read?”</w:t>
      </w:r>
    </w:p>
    <w:p>
      <w:pPr>
        <w:spacing w:after="0"/>
        <w:ind w:firstLine="360"/>
      </w:pPr>
      <w:r>
        <w:rPr>
          <w:rFonts w:ascii="Times New Roman" w:hAnsi="Times New Roman"/>
          <w:sz w:val="22"/>
        </w:rPr>
        <w:t>“This question has become hostile.”</w:t>
      </w:r>
    </w:p>
    <w:p>
      <w:pPr>
        <w:spacing w:after="0"/>
        <w:ind w:firstLine="360"/>
      </w:pPr>
      <w:r>
        <w:rPr>
          <w:rFonts w:ascii="Times New Roman" w:hAnsi="Times New Roman"/>
          <w:sz w:val="22"/>
        </w:rPr>
        <w:t>“Can you?”</w:t>
      </w:r>
    </w:p>
    <w:p>
      <w:pPr>
        <w:spacing w:after="0"/>
        <w:ind w:firstLine="360"/>
      </w:pPr>
      <w:r>
        <w:rPr>
          <w:rFonts w:ascii="Times New Roman" w:hAnsi="Times New Roman"/>
          <w:sz w:val="22"/>
        </w:rPr>
        <w:t>“Yes.”</w:t>
      </w:r>
    </w:p>
    <w:p>
      <w:pPr>
        <w:spacing w:after="0"/>
        <w:ind w:firstLine="360"/>
      </w:pPr>
      <w:r>
        <w:rPr>
          <w:rFonts w:ascii="Times New Roman" w:hAnsi="Times New Roman"/>
          <w:sz w:val="22"/>
        </w:rPr>
        <w:t>“Good. Come here.”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my errand is complete.”</w:t>
      </w:r>
    </w:p>
    <w:p>
      <w:pPr>
        <w:spacing w:after="0"/>
        <w:ind w:firstLine="360"/>
      </w:pPr>
      <w:r>
        <w:rPr>
          <w:rFonts w:ascii="Times New Roman" w:hAnsi="Times New Roman"/>
          <w:sz w:val="22"/>
        </w:rPr>
        <w:t>“Then leave.”</w:t>
      </w:r>
    </w:p>
    <w:p>
      <w:pPr>
        <w:spacing w:after="0"/>
        <w:ind w:firstLine="360"/>
      </w:pPr>
      <w:r>
        <w:rPr>
          <w:rFonts w:ascii="Times New Roman" w:hAnsi="Times New Roman"/>
          <w:sz w:val="22"/>
        </w:rPr>
        <w:t>I should have.</w:t>
      </w:r>
    </w:p>
    <w:p>
      <w:pPr>
        <w:spacing w:after="0"/>
        <w:ind w:firstLine="360"/>
      </w:pPr>
      <w:r>
        <w:rPr>
          <w:rFonts w:ascii="Times New Roman" w:hAnsi="Times New Roman"/>
          <w:sz w:val="22"/>
        </w:rPr>
        <w:t>She turned away.</w:t>
      </w:r>
    </w:p>
    <w:p>
      <w:pPr>
        <w:spacing w:after="0"/>
        <w:ind w:firstLine="360"/>
      </w:pPr>
      <w:r>
        <w:rPr>
          <w:rFonts w:ascii="Times New Roman" w:hAnsi="Times New Roman"/>
          <w:sz w:val="22"/>
        </w:rPr>
        <w:t>“Again,” she called.</w:t>
      </w:r>
    </w:p>
    <w:p>
      <w:pPr>
        <w:spacing w:after="0"/>
        <w:ind w:firstLine="360"/>
      </w:pPr>
      <w:r>
        <w:rPr>
          <w:rFonts w:ascii="Times New Roman" w:hAnsi="Times New Roman"/>
          <w:sz w:val="22"/>
        </w:rPr>
        <w:t>The hidden actor said the line.</w:t>
      </w:r>
    </w:p>
    <w:p>
      <w:pPr>
        <w:spacing w:after="0"/>
        <w:ind w:firstLine="360"/>
      </w:pPr>
      <w:r>
        <w:rPr>
          <w:rFonts w:ascii="Times New Roman" w:hAnsi="Times New Roman"/>
          <w:sz w:val="22"/>
        </w:rPr>
        <w:t>Badly.</w:t>
      </w:r>
    </w:p>
    <w:p>
      <w:pPr>
        <w:spacing w:after="0"/>
        <w:ind w:firstLine="360"/>
      </w:pPr>
      <w:r>
        <w:rPr>
          <w:rFonts w:ascii="Times New Roman" w:hAnsi="Times New Roman"/>
          <w:sz w:val="22"/>
        </w:rPr>
        <w:t>Or differently.</w:t>
      </w:r>
    </w:p>
    <w:p>
      <w:pPr>
        <w:spacing w:after="0"/>
        <w:ind w:firstLine="360"/>
      </w:pPr>
      <w:r>
        <w:rPr>
          <w:rFonts w:ascii="Times New Roman" w:hAnsi="Times New Roman"/>
          <w:sz w:val="22"/>
        </w:rPr>
        <w:t>I still did not know the word.</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This was the choice.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The woman looked back over her shoulder.</w:t>
      </w:r>
    </w:p>
    <w:p>
      <w:pPr>
        <w:spacing w:after="0"/>
        <w:ind w:firstLine="360"/>
      </w:pPr>
      <w:r>
        <w:rPr>
          <w:rFonts w:ascii="Times New Roman" w:hAnsi="Times New Roman"/>
          <w:sz w:val="22"/>
        </w:rPr>
        <w:t>“Still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read.”</w:t>
      </w:r>
    </w:p>
    <w:p>
      <w:pPr>
        <w:spacing w:after="0"/>
        <w:ind w:firstLine="360"/>
      </w:pPr>
      <w:r>
        <w:rPr>
          <w:rFonts w:ascii="Times New Roman" w:hAnsi="Times New Roman"/>
          <w:sz w:val="22"/>
        </w:rPr>
        <w:t>I looked at the stage steps.</w:t>
      </w:r>
    </w:p>
    <w:p>
      <w:pPr>
        <w:spacing w:after="0"/>
        <w:ind w:firstLine="360"/>
      </w:pPr>
      <w:r>
        <w:rPr>
          <w:rFonts w:ascii="Times New Roman" w:hAnsi="Times New Roman"/>
          <w:sz w:val="22"/>
        </w:rPr>
        <w:t>Three.</w:t>
      </w:r>
    </w:p>
    <w:p>
      <w:pPr>
        <w:spacing w:after="0"/>
        <w:ind w:firstLine="360"/>
      </w:pPr>
      <w:r>
        <w:rPr>
          <w:rFonts w:ascii="Times New Roman" w:hAnsi="Times New Roman"/>
          <w:sz w:val="22"/>
        </w:rPr>
        <w:t>No rail.</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am not coming up there.”</w:t>
      </w:r>
    </w:p>
    <w:p>
      <w:pPr>
        <w:spacing w:after="0"/>
        <w:ind w:firstLine="360"/>
      </w:pPr>
      <w:r>
        <w:rPr>
          <w:rFonts w:ascii="Times New Roman" w:hAnsi="Times New Roman"/>
          <w:sz w:val="22"/>
        </w:rPr>
        <w:t>She looked.</w:t>
      </w:r>
    </w:p>
    <w:p>
      <w:pPr>
        <w:spacing w:after="0"/>
        <w:ind w:firstLine="360"/>
      </w:pPr>
      <w:r>
        <w:rPr>
          <w:rFonts w:ascii="Times New Roman" w:hAnsi="Times New Roman"/>
          <w:sz w:val="22"/>
        </w:rPr>
        <w:t>Actually looked.</w:t>
      </w:r>
    </w:p>
    <w:p>
      <w:pPr>
        <w:spacing w:after="0"/>
        <w:ind w:firstLine="360"/>
      </w:pPr>
      <w:r>
        <w:rPr>
          <w:rFonts w:ascii="Times New Roman" w:hAnsi="Times New Roman"/>
          <w:sz w:val="22"/>
        </w:rPr>
        <w:t>At the steps.</w:t>
      </w:r>
    </w:p>
    <w:p>
      <w:pPr>
        <w:spacing w:after="0"/>
        <w:ind w:firstLine="360"/>
      </w:pPr>
      <w:r>
        <w:rPr>
          <w:rFonts w:ascii="Times New Roman" w:hAnsi="Times New Roman"/>
          <w:sz w:val="22"/>
        </w:rPr>
        <w:t>At the crutches.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to the front row.</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“Everyone says that until rehearsal.”</w:t>
      </w:r>
    </w:p>
    <w:p>
      <w:pPr>
        <w:spacing w:after="0"/>
        <w:ind w:firstLine="360"/>
      </w:pPr>
      <w:r>
        <w:rPr>
          <w:rFonts w:ascii="Times New Roman" w:hAnsi="Times New Roman"/>
          <w:sz w:val="22"/>
        </w:rPr>
        <w:t>I sat.</w:t>
      </w:r>
    </w:p>
    <w:p>
      <w:pPr>
        <w:spacing w:after="0"/>
        <w:ind w:firstLine="360"/>
      </w:pPr>
      <w:r>
        <w:rPr>
          <w:rFonts w:ascii="Times New Roman" w:hAnsi="Times New Roman"/>
          <w:sz w:val="22"/>
        </w:rPr>
        <w:t>Ordinary theatre seat.</w:t>
      </w:r>
    </w:p>
    <w:p>
      <w:pPr>
        <w:spacing w:after="0"/>
        <w:ind w:firstLine="360"/>
      </w:pPr>
      <w:r>
        <w:rPr>
          <w:rFonts w:ascii="Times New Roman" w:hAnsi="Times New Roman"/>
          <w:sz w:val="22"/>
        </w:rPr>
        <w:t>Worse than my tavern chair.</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disappeared into the wing and returned with another page.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She brought it down herself.</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handed it to me.</w:t>
      </w:r>
    </w:p>
    <w:p>
      <w:pPr>
        <w:spacing w:after="0"/>
        <w:ind w:firstLine="360"/>
      </w:pPr>
      <w:r>
        <w:rPr>
          <w:rFonts w:ascii="Times New Roman" w:hAnsi="Times New Roman"/>
          <w:sz w:val="22"/>
        </w:rPr>
        <w:t>“Read only the marked line.”</w:t>
      </w:r>
    </w:p>
    <w:p>
      <w:pPr>
        <w:spacing w:after="0"/>
        <w:ind w:firstLine="360"/>
      </w:pPr>
      <w:r>
        <w:rPr>
          <w:rFonts w:ascii="Times New Roman" w:hAnsi="Times New Roman"/>
          <w:sz w:val="22"/>
        </w:rPr>
        <w:t>There were several.</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not possible.”</w:t>
      </w:r>
    </w:p>
    <w:p>
      <w:pPr>
        <w:spacing w:after="0"/>
        <w:ind w:firstLine="360"/>
      </w:pPr>
      <w:r>
        <w:rPr>
          <w:rFonts w:ascii="Times New Roman" w:hAnsi="Times New Roman"/>
          <w:sz w:val="22"/>
        </w:rPr>
        <w:t>“It is for actors.”</w:t>
      </w:r>
    </w:p>
    <w:p>
      <w:pPr>
        <w:spacing w:after="0"/>
        <w:ind w:firstLine="360"/>
      </w:pPr>
      <w:r>
        <w:rPr>
          <w:rFonts w:ascii="Times New Roman" w:hAnsi="Times New Roman"/>
          <w:sz w:val="22"/>
        </w:rPr>
        <w:t>“I am not an actor.”</w:t>
      </w:r>
    </w:p>
    <w:p>
      <w:pPr>
        <w:spacing w:after="0"/>
        <w:ind w:firstLine="360"/>
      </w:pPr>
      <w:r>
        <w:rPr>
          <w:rFonts w:ascii="Times New Roman" w:hAnsi="Times New Roman"/>
          <w:sz w:val="22"/>
        </w:rPr>
        <w:t>“Excellent. Then it should be easy.”</w:t>
      </w:r>
    </w:p>
    <w:p>
      <w:pPr>
        <w:spacing w:after="0"/>
        <w:ind w:firstLine="360"/>
      </w:pPr>
      <w:r>
        <w:rPr>
          <w:rFonts w:ascii="Times New Roman" w:hAnsi="Times New Roman"/>
          <w:sz w:val="22"/>
        </w:rPr>
        <w:t>This profession was built from traps.</w:t>
      </w:r>
    </w:p>
    <w:p>
      <w:pPr>
        <w:spacing w:after="0"/>
        <w:ind w:firstLine="360"/>
      </w:pPr>
      <w:r>
        <w:rPr>
          <w:rFonts w:ascii="Times New Roman" w:hAnsi="Times New Roman"/>
          <w:sz w:val="22"/>
        </w:rPr>
        <w:t>She climbed back onstage.</w:t>
      </w:r>
    </w:p>
    <w:p>
      <w:pPr>
        <w:spacing w:after="0"/>
        <w:ind w:firstLine="360"/>
      </w:pPr>
      <w:r>
        <w:rPr>
          <w:rFonts w:ascii="Times New Roman" w:hAnsi="Times New Roman"/>
          <w:sz w:val="22"/>
        </w:rPr>
        <w:t>The hidden actor was now visible.</w:t>
      </w:r>
    </w:p>
    <w:p>
      <w:pPr>
        <w:spacing w:after="0"/>
        <w:ind w:firstLine="360"/>
      </w:pPr>
      <w:r>
        <w:rPr>
          <w:rFonts w:ascii="Times New Roman" w:hAnsi="Times New Roman"/>
          <w:sz w:val="22"/>
        </w:rPr>
        <w:t>Not Teren.</w:t>
      </w:r>
    </w:p>
    <w:p>
      <w:pPr>
        <w:spacing w:after="0"/>
        <w:ind w:firstLine="360"/>
      </w:pPr>
      <w:r>
        <w:rPr>
          <w:rFonts w:ascii="Times New Roman" w:hAnsi="Times New Roman"/>
          <w:sz w:val="22"/>
        </w:rPr>
        <w:t>A different man.</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new name.</w:t>
      </w:r>
    </w:p>
    <w:p>
      <w:pPr>
        <w:spacing w:after="0"/>
        <w:ind w:firstLine="360"/>
      </w:pPr>
      <w:r>
        <w:rPr>
          <w:rFonts w:ascii="Times New Roman" w:hAnsi="Times New Roman"/>
          <w:sz w:val="22"/>
        </w:rPr>
        <w:t>He stood near a false doorway.</w:t>
      </w:r>
    </w:p>
    <w:p>
      <w:pPr>
        <w:spacing w:after="0"/>
        <w:ind w:firstLine="360"/>
      </w:pPr>
      <w:r>
        <w:rPr>
          <w:rFonts w:ascii="Times New Roman" w:hAnsi="Times New Roman"/>
          <w:sz w:val="22"/>
        </w:rPr>
        <w:t>The woman reset herself.</w:t>
      </w:r>
    </w:p>
    <w:p>
      <w:pPr>
        <w:spacing w:after="0"/>
        <w:ind w:firstLine="360"/>
      </w:pPr>
      <w:r>
        <w:rPr>
          <w:rFonts w:ascii="Times New Roman" w:hAnsi="Times New Roman"/>
          <w:sz w:val="22"/>
        </w:rPr>
        <w:t>Not physically at first.</w:t>
      </w:r>
    </w:p>
    <w:p>
      <w:pPr>
        <w:spacing w:after="0"/>
        <w:ind w:firstLine="360"/>
      </w:pPr>
      <w:r>
        <w:rPr>
          <w:rFonts w:ascii="Times New Roman" w:hAnsi="Times New Roman"/>
          <w:sz w:val="22"/>
        </w:rPr>
        <w:t>Then physically.</w:t>
      </w:r>
    </w:p>
    <w:p>
      <w:pPr>
        <w:spacing w:after="0"/>
        <w:ind w:firstLine="360"/>
      </w:pPr>
      <w:r>
        <w:rPr>
          <w:rFonts w:ascii="Times New Roman" w:hAnsi="Times New Roman"/>
          <w:sz w:val="22"/>
        </w:rPr>
        <w:t>Shoulders changed.</w:t>
      </w:r>
    </w:p>
    <w:p>
      <w:pPr>
        <w:spacing w:after="0"/>
        <w:ind w:firstLine="360"/>
      </w:pPr>
      <w:r>
        <w:rPr>
          <w:rFonts w:ascii="Times New Roman" w:hAnsi="Times New Roman"/>
          <w:sz w:val="22"/>
        </w:rPr>
        <w:t>Face changed.</w:t>
      </w:r>
    </w:p>
    <w:p>
      <w:pPr>
        <w:spacing w:after="0"/>
        <w:ind w:firstLine="360"/>
      </w:pPr>
      <w:r>
        <w:rPr>
          <w:rFonts w:ascii="Times New Roman" w:hAnsi="Times New Roman"/>
          <w:sz w:val="22"/>
        </w:rPr>
        <w:t>She looked older somehow.</w:t>
      </w:r>
    </w:p>
    <w:p>
      <w:pPr>
        <w:spacing w:after="0"/>
        <w:ind w:firstLine="360"/>
      </w:pPr>
      <w:r>
        <w:rPr>
          <w:rFonts w:ascii="Times New Roman" w:hAnsi="Times New Roman"/>
          <w:sz w:val="22"/>
        </w:rPr>
        <w:t>Not actually.</w:t>
      </w:r>
    </w:p>
    <w:p>
      <w:pPr>
        <w:spacing w:after="0"/>
        <w:ind w:firstLine="360"/>
      </w:pPr>
      <w:r>
        <w:rPr>
          <w:rFonts w:ascii="Times New Roman" w:hAnsi="Times New Roman"/>
          <w:sz w:val="22"/>
        </w:rPr>
        <w:t>Then she said:</w:t>
      </w:r>
    </w:p>
    <w:p>
      <w:pPr>
        <w:spacing w:after="0"/>
        <w:ind w:firstLine="360"/>
      </w:pPr>
      <w:r>
        <w:rPr>
          <w:rFonts w:ascii="Times New Roman" w:hAnsi="Times New Roman"/>
          <w:sz w:val="22"/>
        </w:rPr>
        <w:t>“Who walks beyond the grave?”</w:t>
      </w:r>
    </w:p>
    <w:p>
      <w:pPr>
        <w:spacing w:after="0"/>
        <w:ind w:firstLine="360"/>
      </w:pPr>
      <w:r>
        <w:rPr>
          <w:rFonts w:ascii="Times New Roman" w:hAnsi="Times New Roman"/>
          <w:sz w:val="22"/>
        </w:rPr>
        <w:t>I read.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Long enough that I noticed.</w:t>
      </w:r>
    </w:p>
    <w:p>
      <w:pPr>
        <w:spacing w:after="0"/>
        <w:ind w:firstLine="360"/>
      </w:pPr>
      <w:r>
        <w:rPr>
          <w:rFonts w:ascii="Times New Roman" w:hAnsi="Times New Roman"/>
          <w:sz w:val="22"/>
        </w:rPr>
        <w:t>Then:</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No laugh.</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changed?”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read it again.</w:t>
      </w:r>
    </w:p>
    <w:p>
      <w:pPr>
        <w:spacing w:after="0"/>
        <w:ind w:firstLine="360"/>
      </w:pPr>
      <w:r>
        <w:rPr>
          <w:rFonts w:ascii="Times New Roman" w:hAnsi="Times New Roman"/>
          <w:sz w:val="22"/>
        </w:rPr>
        <w:t>Same words.</w:t>
      </w:r>
    </w:p>
    <w:p>
      <w:pPr>
        <w:spacing w:after="0"/>
        <w:ind w:firstLine="360"/>
      </w:pPr>
      <w:r>
        <w:rPr>
          <w:rFonts w:ascii="Times New Roman" w:hAnsi="Times New Roman"/>
          <w:sz w:val="22"/>
        </w:rPr>
        <w:t>I tried to make it the same.</w:t>
      </w:r>
    </w:p>
    <w:p>
      <w:pPr>
        <w:spacing w:after="0"/>
        <w:ind w:firstLine="360"/>
      </w:pPr>
      <w:r>
        <w:rPr>
          <w:rFonts w:ascii="Times New Roman" w:hAnsi="Times New Roman"/>
          <w:sz w:val="22"/>
        </w:rPr>
        <w:t>Failed.</w:t>
      </w:r>
    </w:p>
    <w:p>
      <w:pPr>
        <w:spacing w:after="0"/>
        <w:ind w:firstLine="360"/>
      </w:pPr>
      <w:r>
        <w:rPr>
          <w:rFonts w:ascii="Times New Roman" w:hAnsi="Times New Roman"/>
          <w:sz w:val="22"/>
        </w:rPr>
        <w:t>Because now I knew she was listening.</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answered immediately.</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waited.”</w:t>
      </w:r>
    </w:p>
    <w:p>
      <w:pPr>
        <w:spacing w:after="0"/>
        <w:ind w:firstLine="360"/>
      </w:pPr>
      <w:r>
        <w:rPr>
          <w:rFonts w:ascii="Times New Roman" w:hAnsi="Times New Roman"/>
          <w:sz w:val="22"/>
        </w:rPr>
        <w:t>“I waited because you waited.”</w:t>
      </w:r>
    </w:p>
    <w:p>
      <w:pPr>
        <w:spacing w:after="0"/>
        <w:ind w:firstLine="360"/>
      </w:pPr>
      <w:r>
        <w:rPr>
          <w:rFonts w:ascii="Times New Roman" w:hAnsi="Times New Roman"/>
          <w:sz w:val="22"/>
        </w:rPr>
        <w:t>“I waited after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my wait.”</w:t>
      </w:r>
    </w:p>
    <w:p>
      <w:pPr>
        <w:spacing w:after="0"/>
        <w:ind w:firstLine="360"/>
      </w:pPr>
      <w:r>
        <w:rPr>
          <w:rFonts w:ascii="Times New Roman" w:hAnsi="Times New Roman"/>
          <w:sz w:val="22"/>
        </w:rPr>
        <w:t>“How do I distinguish your wait from mine?”</w:t>
      </w:r>
    </w:p>
    <w:p>
      <w:pPr>
        <w:spacing w:after="0"/>
        <w:ind w:firstLine="360"/>
      </w:pPr>
      <w:r>
        <w:rPr>
          <w:rFonts w:ascii="Times New Roman" w:hAnsi="Times New Roman"/>
          <w:sz w:val="22"/>
        </w:rPr>
        <w:t>“Don't take it.”</w:t>
      </w:r>
    </w:p>
    <w:p>
      <w:pPr>
        <w:spacing w:after="0"/>
        <w:ind w:firstLine="360"/>
      </w:pPr>
      <w:r>
        <w:rPr>
          <w:rFonts w:ascii="Times New Roman" w:hAnsi="Times New Roman"/>
          <w:sz w:val="22"/>
        </w:rPr>
        <w:t>This was nonsense.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w:t>
      </w:r>
    </w:p>
    <w:p>
      <w:pPr>
        <w:spacing w:after="0"/>
        <w:ind w:firstLine="360"/>
      </w:pPr>
      <w:r>
        <w:rPr>
          <w:rFonts w:ascii="Times New Roman" w:hAnsi="Times New Roman"/>
          <w:sz w:val="22"/>
        </w:rPr>
        <w:t>I read faster.</w:t>
      </w:r>
    </w:p>
    <w:p>
      <w:pPr>
        <w:spacing w:after="0"/>
        <w:ind w:firstLine="360"/>
      </w:pPr>
      <w:r>
        <w:rPr>
          <w:rFonts w:ascii="Times New Roman" w:hAnsi="Times New Roman"/>
          <w:sz w:val="22"/>
        </w:rPr>
        <w:t>She cut in sooner.</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“You helped.”</w:t>
      </w:r>
    </w:p>
    <w:p>
      <w:pPr>
        <w:spacing w:after="0"/>
        <w:ind w:firstLine="360"/>
      </w:pPr>
      <w:r>
        <w:rPr>
          <w:rFonts w:ascii="Times New Roman" w:hAnsi="Times New Roman"/>
          <w:sz w:val="22"/>
        </w:rPr>
        <w:t>“I read.”</w:t>
      </w:r>
    </w:p>
    <w:p>
      <w:pPr>
        <w:spacing w:after="0"/>
        <w:ind w:firstLine="360"/>
      </w:pPr>
      <w:r>
        <w:rPr>
          <w:rFonts w:ascii="Times New Roman" w:hAnsi="Times New Roman"/>
          <w:sz w:val="22"/>
        </w:rPr>
        <w:t>“You pushed.”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“The end.”</w:t>
      </w:r>
    </w:p>
    <w:p>
      <w:pPr>
        <w:spacing w:after="0"/>
        <w:ind w:firstLine="360"/>
      </w:pPr>
      <w:r>
        <w:rPr>
          <w:rFonts w:ascii="Times New Roman" w:hAnsi="Times New Roman"/>
          <w:sz w:val="22"/>
        </w:rPr>
        <w:t>I looked at the sentence.</w:t>
      </w:r>
    </w:p>
    <w:p>
      <w:pPr>
        <w:spacing w:after="0"/>
        <w:ind w:firstLine="360"/>
      </w:pPr>
      <w:r>
        <w:rPr>
          <w:rFonts w:ascii="Times New Roman" w:hAnsi="Times New Roman"/>
          <w:sz w:val="22"/>
        </w:rPr>
        <w:t>There was no pushing in punctuation.</w:t>
      </w:r>
    </w:p>
    <w:p>
      <w:pPr>
        <w:spacing w:after="0"/>
        <w:ind w:firstLine="360"/>
      </w:pPr>
      <w:r>
        <w:rPr>
          <w:rFonts w:ascii="Times New Roman" w:hAnsi="Times New Roman"/>
          <w:sz w:val="22"/>
        </w:rPr>
        <w:t>“You are inventing invisible things.”</w:t>
      </w:r>
    </w:p>
    <w:p>
      <w:pPr>
        <w:spacing w:after="0"/>
        <w:ind w:firstLine="360"/>
      </w:pPr>
      <w:r>
        <w:rPr>
          <w:rFonts w:ascii="Times New Roman" w:hAnsi="Times New Roman"/>
          <w:sz w:val="22"/>
        </w:rPr>
        <w:t>“Yes.”</w:t>
      </w:r>
    </w:p>
    <w:p>
      <w:pPr>
        <w:spacing w:after="0"/>
        <w:ind w:firstLine="360"/>
      </w:pPr>
      <w:r>
        <w:rPr>
          <w:rFonts w:ascii="Times New Roman" w:hAnsi="Times New Roman"/>
          <w:sz w:val="22"/>
        </w:rPr>
        <w:t>At least she admitted it.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Fourth.</w:t>
      </w:r>
    </w:p>
    <w:p>
      <w:pPr>
        <w:spacing w:after="0"/>
        <w:ind w:firstLine="360"/>
      </w:pPr>
      <w:r>
        <w:rPr>
          <w:rFonts w:ascii="Times New Roman" w:hAnsi="Times New Roman"/>
          <w:sz w:val="22"/>
        </w:rPr>
        <w:t>I tried not to help.</w:t>
      </w:r>
    </w:p>
    <w:p>
      <w:pPr>
        <w:spacing w:after="0"/>
        <w:ind w:firstLine="360"/>
      </w:pPr>
      <w:r>
        <w:rPr>
          <w:rFonts w:ascii="Times New Roman" w:hAnsi="Times New Roman"/>
          <w:sz w:val="22"/>
        </w:rPr>
        <w:t>Whatever that meant.</w:t>
      </w:r>
    </w:p>
    <w:p>
      <w:pPr>
        <w:spacing w:after="0"/>
        <w:ind w:firstLine="360"/>
      </w:pPr>
      <w:r>
        <w:rPr>
          <w:rFonts w:ascii="Times New Roman" w:hAnsi="Times New Roman"/>
          <w:sz w:val="22"/>
        </w:rPr>
        <w:t>I read the line as if I were telling Hessa a symptom.</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Unadorned.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The woman onstage looked at me.</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Then said: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The hidden man laughed.</w:t>
      </w:r>
    </w:p>
    <w:p>
      <w:pPr>
        <w:spacing w:after="0"/>
        <w:ind w:firstLine="360"/>
      </w:pPr>
      <w:r>
        <w:rPr>
          <w:rFonts w:ascii="Times New Roman" w:hAnsi="Times New Roman"/>
          <w:sz w:val="22"/>
        </w:rPr>
        <w:t>Not audience laugh.</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 woman pointed at me.</w:t>
      </w:r>
    </w:p>
    <w:p>
      <w:pPr>
        <w:spacing w:after="0"/>
        <w:ind w:firstLine="360"/>
      </w:pPr>
      <w:r>
        <w:rPr>
          <w:rFonts w:ascii="Times New Roman" w:hAnsi="Times New Roman"/>
          <w:sz w:val="22"/>
        </w:rPr>
        <w:t>“That.”</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was closer.”</w:t>
      </w:r>
    </w:p>
    <w:p>
      <w:pPr>
        <w:spacing w:after="0"/>
        <w:ind w:firstLine="360"/>
      </w:pPr>
      <w:r>
        <w:rPr>
          <w:rFonts w:ascii="Times New Roman" w:hAnsi="Times New Roman"/>
          <w:sz w:val="22"/>
        </w:rPr>
        <w:t>“To last night?”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“Then to what?”</w:t>
      </w:r>
    </w:p>
    <w:p>
      <w:pPr>
        <w:spacing w:after="0"/>
        <w:ind w:firstLine="360"/>
      </w:pPr>
      <w:r>
        <w:rPr>
          <w:rFonts w:ascii="Times New Roman" w:hAnsi="Times New Roman"/>
          <w:sz w:val="22"/>
        </w:rPr>
        <w:t>“To what I need now.”</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Because it meant there was no fixed target.</w:t>
      </w:r>
    </w:p>
    <w:p>
      <w:pPr>
        <w:spacing w:after="0"/>
        <w:ind w:firstLine="360"/>
      </w:pPr>
      <w:r>
        <w:rPr>
          <w:rFonts w:ascii="Times New Roman" w:hAnsi="Times New Roman"/>
          <w:sz w:val="22"/>
        </w:rPr>
        <w:t>Or the target changed with context.</w:t>
      </w:r>
    </w:p>
    <w:p>
      <w:pPr>
        <w:spacing w:after="0"/>
        <w:ind w:firstLine="360"/>
      </w:pPr>
      <w:r>
        <w:rPr>
          <w:rFonts w:ascii="Times New Roman" w:hAnsi="Times New Roman"/>
          <w:sz w:val="22"/>
        </w:rPr>
        <w:t>No.</w:t>
      </w:r>
    </w:p>
    <w:p>
      <w:pPr>
        <w:spacing w:after="0"/>
        <w:ind w:firstLine="360"/>
      </w:pPr>
      <w:r>
        <w:rPr>
          <w:rFonts w:ascii="Times New Roman" w:hAnsi="Times New Roman"/>
          <w:sz w:val="22"/>
        </w:rPr>
        <w:t>Do not make a system.</w:t>
      </w:r>
    </w:p>
    <w:p>
      <w:pPr>
        <w:spacing w:after="0"/>
        <w:ind w:firstLine="360"/>
      </w:pPr>
      <w:r>
        <w:rPr>
          <w:rFonts w:ascii="Times New Roman" w:hAnsi="Times New Roman"/>
          <w:sz w:val="22"/>
        </w:rPr>
        <w:t>I put the thought away.</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She sat on the edge of the stage.</w:t>
      </w:r>
    </w:p>
    <w:p>
      <w:pPr>
        <w:spacing w:after="0"/>
        <w:ind w:firstLine="360"/>
      </w:pPr>
      <w:r>
        <w:rPr>
          <w:rFonts w:ascii="Times New Roman" w:hAnsi="Times New Roman"/>
          <w:sz w:val="22"/>
        </w:rPr>
        <w:t>“Because last night you sounded like you didn't care whether the line was funny.”</w:t>
      </w:r>
    </w:p>
    <w:p>
      <w:pPr>
        <w:spacing w:after="0"/>
        <w:ind w:firstLine="360"/>
      </w:pPr>
      <w:r>
        <w:rPr>
          <w:rFonts w:ascii="Times New Roman" w:hAnsi="Times New Roman"/>
          <w:sz w:val="22"/>
        </w:rPr>
        <w:t>“I didn't know it was funny.”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“So ignorance is acting.”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w:t>
      </w:r>
    </w:p>
    <w:p>
      <w:pPr>
        <w:spacing w:after="0"/>
        <w:ind w:firstLine="360"/>
      </w:pPr>
      <w:r>
        <w:rPr>
          <w:rFonts w:ascii="Times New Roman" w:hAnsi="Times New Roman"/>
          <w:sz w:val="22"/>
        </w:rPr>
        <w:t>“You gave me room.”</w:t>
      </w:r>
    </w:p>
    <w:p>
      <w:pPr>
        <w:spacing w:after="0"/>
        <w:ind w:firstLine="360"/>
      </w:pPr>
      <w:r>
        <w:rPr>
          <w:rFonts w:ascii="Times New Roman" w:hAnsi="Times New Roman"/>
          <w:sz w:val="22"/>
        </w:rPr>
        <w:t>Room.</w:t>
      </w:r>
    </w:p>
    <w:p>
      <w:pPr>
        <w:spacing w:after="0"/>
        <w:ind w:firstLine="360"/>
      </w:pPr>
      <w:r>
        <w:rPr>
          <w:rFonts w:ascii="Times New Roman" w:hAnsi="Times New Roman"/>
          <w:sz w:val="22"/>
        </w:rPr>
        <w:t>Vague.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“Room for what?”</w:t>
      </w:r>
    </w:p>
    <w:p>
      <w:pPr>
        <w:spacing w:after="0"/>
        <w:ind w:firstLine="360"/>
      </w:pPr>
      <w:r>
        <w:rPr>
          <w:rFonts w:ascii="Times New Roman" w:hAnsi="Times New Roman"/>
          <w:sz w:val="22"/>
        </w:rPr>
        <w:t>“To make it funny.”</w:t>
      </w:r>
    </w:p>
    <w:p>
      <w:pPr>
        <w:spacing w:after="0"/>
        <w:ind w:firstLine="360"/>
      </w:pPr>
      <w:r>
        <w:rPr>
          <w:rFonts w:ascii="Times New Roman" w:hAnsi="Times New Roman"/>
          <w:sz w:val="22"/>
        </w:rPr>
        <w:t>“That seems like your job.”</w:t>
      </w:r>
    </w:p>
    <w:p>
      <w:pPr>
        <w:spacing w:after="0"/>
        <w:ind w:firstLine="360"/>
      </w:pPr>
      <w:r>
        <w:rPr>
          <w:rFonts w:ascii="Times New Roman" w:hAnsi="Times New Roman"/>
          <w:sz w:val="22"/>
        </w:rPr>
        <w:t>“It is.”</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answer I understood.</w:t>
      </w:r>
    </w:p>
    <w:p>
      <w:pPr>
        <w:spacing w:after="0"/>
        <w:ind w:firstLine="360"/>
      </w:pPr>
      <w:r>
        <w:rPr>
          <w:rFonts w:ascii="Times New Roman" w:hAnsi="Times New Roman"/>
          <w:sz w:val="22"/>
        </w:rPr>
        <w:t>My line was not the joke alone.</w:t>
      </w:r>
    </w:p>
    <w:p>
      <w:pPr>
        <w:spacing w:after="0"/>
        <w:ind w:firstLine="360"/>
      </w:pPr>
      <w:r>
        <w:rPr>
          <w:rFonts w:ascii="Times New Roman" w:hAnsi="Times New Roman"/>
          <w:sz w:val="22"/>
        </w:rPr>
        <w:t>Her response was not the joke alone.</w:t>
      </w:r>
    </w:p>
    <w:p>
      <w:pPr>
        <w:spacing w:after="0"/>
        <w:ind w:firstLine="360"/>
      </w:pPr>
      <w:r>
        <w:rPr>
          <w:rFonts w:ascii="Times New Roman" w:hAnsi="Times New Roman"/>
          <w:sz w:val="22"/>
        </w:rPr>
        <w:t>The room had done something too.</w:t>
      </w:r>
    </w:p>
    <w:p>
      <w:pPr>
        <w:spacing w:after="0"/>
        <w:ind w:firstLine="360"/>
      </w:pPr>
      <w:r>
        <w:rPr>
          <w:rFonts w:ascii="Times New Roman" w:hAnsi="Times New Roman"/>
          <w:sz w:val="22"/>
        </w:rPr>
        <w:t>Last night the audience had already seen the line once.</w:t>
      </w:r>
    </w:p>
    <w:p>
      <w:pPr>
        <w:spacing w:after="0"/>
        <w:ind w:firstLine="360"/>
      </w:pPr>
      <w:r>
        <w:rPr>
          <w:rFonts w:ascii="Times New Roman" w:hAnsi="Times New Roman"/>
          <w:sz w:val="22"/>
        </w:rPr>
        <w:t>Then heard it again in a new place.</w:t>
      </w:r>
    </w:p>
    <w:p>
      <w:pPr>
        <w:spacing w:after="0"/>
        <w:ind w:firstLine="360"/>
      </w:pPr>
      <w:r>
        <w:rPr>
          <w:rFonts w:ascii="Times New Roman" w:hAnsi="Times New Roman"/>
          <w:sz w:val="22"/>
        </w:rPr>
        <w:t>They had memory.</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Smoke.</w:t>
      </w:r>
    </w:p>
    <w:p>
      <w:pPr>
        <w:spacing w:after="0"/>
        <w:ind w:firstLine="360"/>
      </w:pPr>
      <w:r>
        <w:rPr>
          <w:rFonts w:ascii="Times New Roman" w:hAnsi="Times New Roman"/>
          <w:sz w:val="22"/>
        </w:rPr>
        <w:t>Fear.</w:t>
      </w:r>
    </w:p>
    <w:p>
      <w:pPr>
        <w:spacing w:after="0"/>
        <w:ind w:firstLine="360"/>
      </w:pPr>
      <w:r>
        <w:rPr>
          <w:rFonts w:ascii="Times New Roman" w:hAnsi="Times New Roman"/>
          <w:sz w:val="22"/>
        </w:rPr>
        <w:t>Relief.</w:t>
      </w:r>
    </w:p>
    <w:p>
      <w:pPr>
        <w:spacing w:after="0"/>
        <w:ind w:firstLine="360"/>
      </w:pPr>
      <w:r>
        <w:rPr>
          <w:rFonts w:ascii="Times New Roman" w:hAnsi="Times New Roman"/>
          <w:sz w:val="22"/>
        </w:rPr>
        <w:t>No.</w:t>
      </w:r>
    </w:p>
    <w:p>
      <w:pPr>
        <w:spacing w:after="0"/>
        <w:ind w:firstLine="360"/>
      </w:pPr>
      <w:r>
        <w:rPr>
          <w:rFonts w:ascii="Times New Roman" w:hAnsi="Times New Roman"/>
          <w:sz w:val="22"/>
        </w:rPr>
        <w:t>Too many variables.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woman watched my face.</w:t>
      </w:r>
    </w:p>
    <w:p>
      <w:pPr>
        <w:spacing w:after="0"/>
        <w:ind w:firstLine="360"/>
      </w:pPr>
      <w:r>
        <w:rPr>
          <w:rFonts w:ascii="Times New Roman" w:hAnsi="Times New Roman"/>
          <w:sz w:val="22"/>
        </w:rPr>
        <w:t>“You're doing something.”</w:t>
      </w:r>
    </w:p>
    <w:p>
      <w:pPr>
        <w:spacing w:after="0"/>
        <w:ind w:firstLine="360"/>
      </w:pPr>
      <w:r>
        <w:rPr>
          <w:rFonts w:ascii="Times New Roman" w:hAnsi="Times New Roman"/>
          <w:sz w:val="22"/>
        </w:rPr>
        <w:t>“Thinking.”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Everyone in my life had the same solution.</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We did it again.</w:t>
      </w:r>
    </w:p>
    <w:p>
      <w:pPr>
        <w:spacing w:after="0"/>
        <w:ind w:firstLine="360"/>
      </w:pPr>
      <w:r>
        <w:rPr>
          <w:rFonts w:ascii="Times New Roman" w:hAnsi="Times New Roman"/>
          <w:sz w:val="22"/>
        </w:rPr>
        <w:t>And again.</w:t>
      </w:r>
    </w:p>
    <w:p>
      <w:pPr>
        <w:spacing w:after="0"/>
        <w:ind w:firstLine="360"/>
      </w:pPr>
      <w:r>
        <w:rPr>
          <w:rFonts w:ascii="Times New Roman" w:hAnsi="Times New Roman"/>
          <w:sz w:val="22"/>
        </w:rPr>
        <w:t>Not many.</w:t>
      </w:r>
    </w:p>
    <w:p>
      <w:pPr>
        <w:spacing w:after="0"/>
        <w:ind w:firstLine="360"/>
      </w:pPr>
      <w:r>
        <w:rPr>
          <w:rFonts w:ascii="Times New Roman" w:hAnsi="Times New Roman"/>
          <w:sz w:val="22"/>
        </w:rPr>
        <w:t>Four more.</w:t>
      </w:r>
    </w:p>
    <w:p>
      <w:pPr>
        <w:spacing w:after="0"/>
        <w:ind w:firstLine="360"/>
      </w:pPr>
      <w:r>
        <w:rPr>
          <w:rFonts w:ascii="Times New Roman" w:hAnsi="Times New Roman"/>
          <w:sz w:val="22"/>
        </w:rPr>
        <w:t>Each different in ways I could not reliably identify.</w:t>
      </w:r>
    </w:p>
    <w:p>
      <w:pPr>
        <w:spacing w:after="0"/>
        <w:ind w:firstLine="360"/>
      </w:pPr>
      <w:r>
        <w:rPr>
          <w:rFonts w:ascii="Times New Roman" w:hAnsi="Times New Roman"/>
          <w:sz w:val="22"/>
        </w:rPr>
        <w:t>Between the second and third, somebody rolled a damaged scenery panel across the stage behind her.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Waited.</w:t>
      </w:r>
    </w:p>
    <w:p>
      <w:pPr>
        <w:spacing w:after="0"/>
        <w:ind w:firstLine="360"/>
      </w:pPr>
      <w:r>
        <w:rPr>
          <w:rFonts w:ascii="Times New Roman" w:hAnsi="Times New Roman"/>
          <w:sz w:val="22"/>
        </w:rPr>
        <w:t>Then began from the preceding line instead of mine.</w:t>
      </w:r>
    </w:p>
    <w:p>
      <w:pPr>
        <w:spacing w:after="0"/>
        <w:ind w:firstLine="360"/>
      </w:pPr>
      <w:r>
        <w:rPr>
          <w:rFonts w:ascii="Times New Roman" w:hAnsi="Times New Roman"/>
          <w:sz w:val="22"/>
        </w:rPr>
        <w:t>I looked at the page.</w:t>
      </w:r>
    </w:p>
    <w:p>
      <w:pPr>
        <w:spacing w:after="0"/>
        <w:ind w:firstLine="360"/>
      </w:pPr>
      <w:r>
        <w:rPr>
          <w:rFonts w:ascii="Times New Roman" w:hAnsi="Times New Roman"/>
          <w:sz w:val="22"/>
        </w:rPr>
        <w:t>“That isn't where we were.”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go back?”</w:t>
      </w:r>
    </w:p>
    <w:p>
      <w:pPr>
        <w:spacing w:after="0"/>
        <w:ind w:firstLine="360"/>
      </w:pPr>
      <w:r>
        <w:rPr>
          <w:rFonts w:ascii="Times New Roman" w:hAnsi="Times New Roman"/>
          <w:sz w:val="22"/>
        </w:rPr>
        <w:t>“Because he made noise.”</w:t>
      </w:r>
    </w:p>
    <w:p>
      <w:pPr>
        <w:spacing w:after="0"/>
        <w:ind w:firstLine="360"/>
      </w:pPr>
      <w:r>
        <w:rPr>
          <w:rFonts w:ascii="Times New Roman" w:hAnsi="Times New Roman"/>
          <w:sz w:val="22"/>
        </w:rPr>
        <w:t>The man with the panel called, “Sorry.”</w:t>
      </w:r>
    </w:p>
    <w:p>
      <w:pPr>
        <w:spacing w:after="0"/>
        <w:ind w:firstLine="360"/>
      </w:pPr>
      <w:r>
        <w:rPr>
          <w:rFonts w:ascii="Times New Roman" w:hAnsi="Times New Roman"/>
          <w:sz w:val="22"/>
        </w:rPr>
        <w:t>“You're not,” she said.</w:t>
      </w:r>
    </w:p>
    <w:p>
      <w:pPr>
        <w:spacing w:after="0"/>
        <w:ind w:firstLine="360"/>
      </w:pPr>
      <w:r>
        <w:rPr>
          <w:rFonts w:ascii="Times New Roman" w:hAnsi="Times New Roman"/>
          <w:sz w:val="22"/>
        </w:rPr>
        <w:t>“No.”</w:t>
      </w:r>
    </w:p>
    <w:p>
      <w:pPr>
        <w:spacing w:after="0"/>
        <w:ind w:firstLine="360"/>
      </w:pPr>
      <w:r>
        <w:rPr>
          <w:rFonts w:ascii="Times New Roman" w:hAnsi="Times New Roman"/>
          <w:sz w:val="22"/>
        </w:rPr>
        <w:t>He kept rolling.</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“Again.”</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line.”</w:t>
      </w:r>
    </w:p>
    <w:p>
      <w:pPr>
        <w:spacing w:after="0"/>
        <w:ind w:firstLine="360"/>
      </w:pPr>
      <w:r>
        <w:rPr>
          <w:rFonts w:ascii="Times New Roman" w:hAnsi="Times New Roman"/>
          <w:sz w:val="22"/>
        </w:rPr>
        <w:t>“You just restarted farther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needed to arrive at your line.”</w:t>
      </w:r>
    </w:p>
    <w:p>
      <w:pPr>
        <w:spacing w:after="0"/>
        <w:ind w:firstLine="360"/>
      </w:pPr>
      <w:r>
        <w:rPr>
          <w:rFonts w:ascii="Times New Roman" w:hAnsi="Times New Roman"/>
          <w:sz w:val="22"/>
        </w:rPr>
        <w:t>“You were already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profession continued to reject spatial language.</w:t>
      </w:r>
    </w:p>
    <w:p>
      <w:pPr>
        <w:spacing w:after="0"/>
        <w:ind w:firstLine="360"/>
      </w:pPr>
      <w:r>
        <w:rPr>
          <w:rFonts w:ascii="Times New Roman" w:hAnsi="Times New Roman"/>
          <w:sz w:val="22"/>
        </w:rPr>
        <w:t>I read.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answered.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Shook her head.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was wrong?”</w:t>
      </w:r>
    </w:p>
    <w:p>
      <w:pPr>
        <w:spacing w:after="0"/>
        <w:ind w:firstLine="360"/>
      </w:pPr>
      <w:r>
        <w:rPr>
          <w:rFonts w:ascii="Times New Roman" w:hAnsi="Times New Roman"/>
          <w:sz w:val="22"/>
        </w:rPr>
        <w:t>“I arrived before you.”</w:t>
      </w:r>
    </w:p>
    <w:p>
      <w:pPr>
        <w:spacing w:after="0"/>
        <w:ind w:firstLine="360"/>
      </w:pPr>
      <w:r>
        <w:rPr>
          <w:rFonts w:ascii="Times New Roman" w:hAnsi="Times New Roman"/>
          <w:sz w:val="22"/>
        </w:rPr>
        <w:t>“You were standing there.”</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I lowered the page.</w:t>
      </w:r>
    </w:p>
    <w:p>
      <w:pPr>
        <w:spacing w:after="0"/>
        <w:ind w:firstLine="360"/>
      </w:pPr>
      <w:r>
        <w:rPr>
          <w:rFonts w:ascii="Times New Roman" w:hAnsi="Times New Roman"/>
          <w:sz w:val="22"/>
        </w:rPr>
        <w:t>“I am beginning to think none of you know what words mean.”</w:t>
      </w:r>
    </w:p>
    <w:p>
      <w:pPr>
        <w:spacing w:after="0"/>
        <w:ind w:firstLine="360"/>
      </w:pPr>
      <w:r>
        <w:rPr>
          <w:rFonts w:ascii="Times New Roman" w:hAnsi="Times New Roman"/>
          <w:sz w:val="22"/>
        </w:rPr>
        <w:t>“That helps.”</w:t>
      </w:r>
    </w:p>
    <w:p>
      <w:pPr>
        <w:spacing w:after="0"/>
        <w:ind w:firstLine="360"/>
      </w:pPr>
      <w:r>
        <w:rPr>
          <w:rFonts w:ascii="Times New Roman" w:hAnsi="Times New Roman"/>
          <w:sz w:val="22"/>
        </w:rPr>
        <w:t>“How?”</w:t>
      </w:r>
    </w:p>
    <w:p>
      <w:pPr>
        <w:spacing w:after="0"/>
        <w:ind w:firstLine="360"/>
      </w:pPr>
      <w:r>
        <w:rPr>
          <w:rFonts w:ascii="Times New Roman" w:hAnsi="Times New Roman"/>
          <w:sz w:val="22"/>
        </w:rPr>
        <w:t>“When you stop trying to solve them.”</w:t>
      </w:r>
    </w:p>
    <w:p>
      <w:pPr>
        <w:spacing w:after="0"/>
        <w:ind w:firstLine="360"/>
      </w:pPr>
      <w:r>
        <w:rPr>
          <w:rFonts w:ascii="Times New Roman" w:hAnsi="Times New Roman"/>
          <w:sz w:val="22"/>
        </w:rPr>
        <w:t>“I have never once done that.”</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Third.</w:t>
      </w:r>
    </w:p>
    <w:p>
      <w:pPr>
        <w:spacing w:after="0"/>
        <w:ind w:firstLine="360"/>
      </w:pPr>
      <w:r>
        <w:rPr>
          <w:rFonts w:ascii="Times New Roman" w:hAnsi="Times New Roman"/>
          <w:sz w:val="22"/>
        </w:rPr>
        <w:t>Then fourth.</w:t>
      </w:r>
    </w:p>
    <w:p>
      <w:pPr>
        <w:spacing w:after="0"/>
        <w:ind w:firstLine="360"/>
      </w:pPr>
      <w:r>
        <w:rPr>
          <w:rFonts w:ascii="Times New Roman" w:hAnsi="Times New Roman"/>
          <w:sz w:val="22"/>
        </w:rPr>
        <w:t>On one attempt I accidentally looked down at the page until the final word.</w:t>
      </w:r>
    </w:p>
    <w:p>
      <w:pPr>
        <w:spacing w:after="0"/>
        <w:ind w:firstLine="360"/>
      </w:pPr>
      <w:r>
        <w:rPr>
          <w:rFonts w:ascii="Times New Roman" w:hAnsi="Times New Roman"/>
          <w:sz w:val="22"/>
        </w:rPr>
        <w:t>She stopped immediately.</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disappeared.”</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need the page.”</w:t>
      </w:r>
    </w:p>
    <w:p>
      <w:pPr>
        <w:spacing w:after="0"/>
        <w:ind w:firstLine="360"/>
      </w:pPr>
      <w:r>
        <w:rPr>
          <w:rFonts w:ascii="Times New Roman" w:hAnsi="Times New Roman"/>
          <w:sz w:val="22"/>
        </w:rPr>
        <w:t>“Then use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“Use it less.”</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“No.”</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Also, annoyingly, on the next attempt I looked up sooner.</w:t>
      </w:r>
    </w:p>
    <w:p>
      <w:pPr>
        <w:spacing w:after="0"/>
        <w:ind w:firstLine="360"/>
      </w:pPr>
      <w:r>
        <w:rPr>
          <w:rFonts w:ascii="Times New Roman" w:hAnsi="Times New Roman"/>
          <w:sz w:val="22"/>
        </w:rPr>
        <w:t>It felt different.</w:t>
      </w:r>
    </w:p>
    <w:p>
      <w:pPr>
        <w:spacing w:after="0"/>
        <w:ind w:firstLine="360"/>
      </w:pPr>
      <w:r>
        <w:rPr>
          <w:rFonts w:ascii="Times New Roman" w:hAnsi="Times New Roman"/>
          <w:sz w:val="22"/>
        </w:rPr>
        <w:t>Not better.</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She did not stop me.</w:t>
      </w:r>
    </w:p>
    <w:p>
      <w:pPr>
        <w:spacing w:after="0"/>
        <w:ind w:firstLine="360"/>
      </w:pPr>
      <w:r>
        <w:rPr>
          <w:rFonts w:ascii="Times New Roman" w:hAnsi="Times New Roman"/>
          <w:sz w:val="22"/>
        </w:rPr>
        <w:t>That was worse than praise.</w:t>
      </w:r>
    </w:p>
    <w:p>
      <w:pPr>
        <w:spacing w:after="0"/>
        <w:ind w:firstLine="360"/>
      </w:pPr>
      <w:r>
        <w:rPr>
          <w:rFonts w:ascii="Times New Roman" w:hAnsi="Times New Roman"/>
          <w:sz w:val="22"/>
        </w:rPr>
        <w:t>Each attempt remained different in ways I could not reliably identify.</w:t>
      </w:r>
    </w:p>
    <w:p>
      <w:pPr>
        <w:spacing w:after="0"/>
        <w:ind w:firstLine="360"/>
      </w:pPr>
      <w:r>
        <w:rPr>
          <w:rFonts w:ascii="Times New Roman" w:hAnsi="Times New Roman"/>
          <w:sz w:val="22"/>
        </w:rPr>
        <w:t>Once she stopped me before the line finished.</w:t>
      </w:r>
    </w:p>
    <w:p>
      <w:pPr>
        <w:spacing w:after="0"/>
        <w:ind w:firstLine="360"/>
      </w:pPr>
      <w:r>
        <w:rPr>
          <w:rFonts w:ascii="Times New Roman" w:hAnsi="Times New Roman"/>
          <w:sz w:val="22"/>
        </w:rPr>
        <w:t>Once she waited so long after that I thought I had missed another cue.</w:t>
      </w:r>
    </w:p>
    <w:p>
      <w:pPr>
        <w:spacing w:after="0"/>
        <w:ind w:firstLine="360"/>
      </w:pPr>
      <w:r>
        <w:rPr>
          <w:rFonts w:ascii="Times New Roman" w:hAnsi="Times New Roman"/>
          <w:sz w:val="22"/>
        </w:rPr>
        <w:t>Once the hidden actor crossed behind her and the line suddenly felt like it belonged to him even though he said nothing.</w:t>
      </w:r>
    </w:p>
    <w:p>
      <w:pPr>
        <w:spacing w:after="0"/>
        <w:ind w:firstLine="360"/>
      </w:pPr>
      <w:r>
        <w:rPr>
          <w:rFonts w:ascii="Times New Roman" w:hAnsi="Times New Roman"/>
          <w:sz w:val="22"/>
        </w:rPr>
        <w:t>I did not understand any of this.</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it was good.</w:t>
      </w:r>
    </w:p>
    <w:p>
      <w:pPr>
        <w:spacing w:after="0"/>
        <w:ind w:firstLine="360"/>
      </w:pPr>
      <w:r>
        <w:rPr>
          <w:rFonts w:ascii="Times New Roman" w:hAnsi="Times New Roman"/>
          <w:sz w:val="22"/>
        </w:rPr>
        <w:t>The soot-shirted woman passed carrying fabric.</w:t>
      </w:r>
    </w:p>
    <w:p>
      <w:pPr>
        <w:spacing w:after="0"/>
        <w:ind w:firstLine="360"/>
      </w:pPr>
      <w:r>
        <w:rPr>
          <w:rFonts w:ascii="Times New Roman" w:hAnsi="Times New Roman"/>
          <w:sz w:val="22"/>
        </w:rPr>
        <w:t>The fabric was wet at one end and scorched at the other.</w:t>
      </w:r>
    </w:p>
    <w:p>
      <w:pPr>
        <w:spacing w:after="0"/>
        <w:ind w:firstLine="360"/>
      </w:pPr>
      <w:r>
        <w:rPr>
          <w:rFonts w:ascii="Times New Roman" w:hAnsi="Times New Roman"/>
          <w:sz w:val="22"/>
        </w:rPr>
        <w:t>Two people behind her were carrying a box of metal lamp fittings.</w:t>
      </w:r>
    </w:p>
    <w:p>
      <w:pPr>
        <w:spacing w:after="0"/>
        <w:ind w:firstLine="360"/>
      </w:pPr>
      <w:r>
        <w:rPr>
          <w:rFonts w:ascii="Times New Roman" w:hAnsi="Times New Roman"/>
          <w:sz w:val="22"/>
        </w:rPr>
        <w:t>Someone farther backstage shouted:</w:t>
      </w:r>
    </w:p>
    <w:p>
      <w:pPr>
        <w:spacing w:after="0"/>
        <w:ind w:firstLine="360"/>
      </w:pPr>
      <w:r>
        <w:rPr>
          <w:rFonts w:ascii="Times New Roman" w:hAnsi="Times New Roman"/>
          <w:sz w:val="22"/>
        </w:rPr>
        <w:t>“Save the hinges!”</w:t>
      </w:r>
    </w:p>
    <w:p>
      <w:pPr>
        <w:spacing w:after="0"/>
        <w:ind w:firstLine="360"/>
      </w:pPr>
      <w:r>
        <w:rPr>
          <w:rFonts w:ascii="Times New Roman" w:hAnsi="Times New Roman"/>
          <w:sz w:val="22"/>
        </w:rPr>
        <w:t>Another voice answered:</w:t>
      </w:r>
    </w:p>
    <w:p>
      <w:pPr>
        <w:spacing w:after="0"/>
        <w:ind w:firstLine="360"/>
      </w:pPr>
      <w:r>
        <w:rPr>
          <w:rFonts w:ascii="Times New Roman" w:hAnsi="Times New Roman"/>
          <w:sz w:val="22"/>
        </w:rPr>
        <w:t>“The hinges are fine!”</w:t>
      </w:r>
    </w:p>
    <w:p>
      <w:pPr>
        <w:spacing w:after="0"/>
        <w:ind w:firstLine="360"/>
      </w:pPr>
      <w:r>
        <w:rPr>
          <w:rFonts w:ascii="Times New Roman" w:hAnsi="Times New Roman"/>
          <w:sz w:val="22"/>
        </w:rPr>
        <w:t>“Then stop stepping on them!”</w:t>
      </w:r>
    </w:p>
    <w:p>
      <w:pPr>
        <w:spacing w:after="0"/>
        <w:ind w:firstLine="360"/>
      </w:pPr>
      <w:r>
        <w:rPr>
          <w:rFonts w:ascii="Times New Roman" w:hAnsi="Times New Roman"/>
          <w:sz w:val="22"/>
        </w:rPr>
        <w:t>Nobody seemed traumatized correctly.</w:t>
      </w:r>
    </w:p>
    <w:p>
      <w:pPr>
        <w:spacing w:after="0"/>
        <w:ind w:firstLine="360"/>
      </w:pPr>
      <w:r>
        <w:rPr>
          <w:rFonts w:ascii="Times New Roman" w:hAnsi="Times New Roman"/>
          <w:sz w:val="22"/>
        </w:rPr>
        <w:t>They seemed busy.</w:t>
      </w:r>
    </w:p>
    <w:p>
      <w:pPr>
        <w:spacing w:after="0"/>
        <w:ind w:firstLine="360"/>
      </w:pPr>
      <w:r>
        <w:rPr>
          <w:rFonts w:ascii="Times New Roman" w:hAnsi="Times New Roman"/>
          <w:sz w:val="22"/>
        </w:rPr>
        <w:t>I liked that more than I should have.</w:t>
      </w:r>
    </w:p>
    <w:p>
      <w:pPr>
        <w:spacing w:after="0"/>
        <w:ind w:firstLine="360"/>
      </w:pPr>
      <w:r>
        <w:rPr>
          <w:rFonts w:ascii="Times New Roman" w:hAnsi="Times New Roman"/>
          <w:sz w:val="22"/>
        </w:rPr>
        <w:t>The soot-shirted woman looked at me in the front row.</w:t>
      </w:r>
    </w:p>
    <w:p>
      <w:pPr>
        <w:spacing w:after="0"/>
        <w:ind w:firstLine="360"/>
      </w:pPr>
      <w:r>
        <w:rPr>
          <w:rFonts w:ascii="Times New Roman" w:hAnsi="Times New Roman"/>
          <w:sz w:val="22"/>
        </w:rPr>
        <w:t>“Page returned?”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The woman onstage answered:</w:t>
      </w:r>
    </w:p>
    <w:p>
      <w:pPr>
        <w:spacing w:after="0"/>
        <w:ind w:firstLine="360"/>
      </w:pPr>
      <w:r>
        <w:rPr>
          <w:rFonts w:ascii="Times New Roman" w:hAnsi="Times New Roman"/>
          <w:sz w:val="22"/>
        </w:rPr>
        <w:t>“He stayed.”</w:t>
      </w:r>
    </w:p>
    <w:p>
      <w:pPr>
        <w:spacing w:after="0"/>
        <w:ind w:firstLine="360"/>
      </w:pPr>
      <w:r>
        <w:rPr>
          <w:rFonts w:ascii="Times New Roman" w:hAnsi="Times New Roman"/>
          <w:sz w:val="22"/>
        </w:rPr>
        <w:t>The soot-shirted woman shrugged.</w:t>
      </w:r>
    </w:p>
    <w:p>
      <w:pPr>
        <w:spacing w:after="0"/>
        <w:ind w:firstLine="360"/>
      </w:pPr>
      <w:r>
        <w:rPr>
          <w:rFonts w:ascii="Times New Roman" w:hAnsi="Times New Roman"/>
          <w:sz w:val="22"/>
        </w:rPr>
        <w:t>“His problem.”</w:t>
      </w:r>
    </w:p>
    <w:p>
      <w:pPr>
        <w:spacing w:after="0"/>
        <w:ind w:firstLine="360"/>
      </w:pPr>
      <w:r>
        <w:rPr>
          <w:rFonts w:ascii="Times New Roman" w:hAnsi="Times New Roman"/>
          <w:sz w:val="22"/>
        </w:rPr>
        <w:t>Correct.</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Nobody recruited me.</w:t>
      </w:r>
    </w:p>
    <w:p>
      <w:pPr>
        <w:spacing w:after="0"/>
        <w:ind w:firstLine="360"/>
      </w:pPr>
      <w:r>
        <w:rPr>
          <w:rFonts w:ascii="Times New Roman" w:hAnsi="Times New Roman"/>
          <w:sz w:val="22"/>
        </w:rPr>
        <w:t>Nobody cared enough.</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We tried the line again.</w:t>
      </w:r>
    </w:p>
    <w:p>
      <w:pPr>
        <w:spacing w:after="0"/>
        <w:ind w:firstLine="360"/>
      </w:pPr>
      <w:r>
        <w:rPr>
          <w:rFonts w:ascii="Times New Roman" w:hAnsi="Times New Roman"/>
          <w:sz w:val="22"/>
        </w:rPr>
        <w:t>Then a carpenter shouted from backstage that they needed the stage clear.</w:t>
      </w:r>
    </w:p>
    <w:p>
      <w:pPr>
        <w:spacing w:after="0"/>
        <w:ind w:firstLine="360"/>
      </w:pPr>
      <w:r>
        <w:rPr>
          <w:rFonts w:ascii="Times New Roman" w:hAnsi="Times New Roman"/>
          <w:sz w:val="22"/>
        </w:rPr>
        <w:t>The woman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That was abrupt.</w:t>
      </w:r>
    </w:p>
    <w:p>
      <w:pPr>
        <w:spacing w:after="0"/>
        <w:ind w:firstLine="360"/>
      </w:pPr>
      <w:r>
        <w:rPr>
          <w:rFonts w:ascii="Times New Roman" w:hAnsi="Times New Roman"/>
          <w:sz w:val="22"/>
        </w:rPr>
        <w:t>“What?”</w:t>
      </w:r>
    </w:p>
    <w:p>
      <w:pPr>
        <w:spacing w:after="0"/>
        <w:ind w:firstLine="360"/>
      </w:pPr>
      <w:r>
        <w:rPr>
          <w:rFonts w:ascii="Times New Roman" w:hAnsi="Times New Roman"/>
          <w:sz w:val="22"/>
        </w:rPr>
        <w:t>“Stage clear.”</w:t>
      </w:r>
    </w:p>
    <w:p>
      <w:pPr>
        <w:spacing w:after="0"/>
        <w:ind w:firstLine="360"/>
      </w:pPr>
      <w:r>
        <w:rPr>
          <w:rFonts w:ascii="Times New Roman" w:hAnsi="Times New Roman"/>
          <w:sz w:val="22"/>
        </w:rPr>
        <w:t>“But.”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But what?</w:t>
      </w:r>
    </w:p>
    <w:p>
      <w:pPr>
        <w:spacing w:after="0"/>
        <w:ind w:firstLine="360"/>
      </w:pPr>
      <w:r>
        <w:rPr>
          <w:rFonts w:ascii="Times New Roman" w:hAnsi="Times New Roman"/>
          <w:sz w:val="22"/>
        </w:rPr>
        <w:t>We had not reached an answer.</w:t>
      </w:r>
    </w:p>
    <w:p>
      <w:pPr>
        <w:spacing w:after="0"/>
        <w:ind w:firstLine="360"/>
      </w:pPr>
      <w:r>
        <w:rPr>
          <w:rFonts w:ascii="Times New Roman" w:hAnsi="Times New Roman"/>
          <w:sz w:val="22"/>
        </w:rPr>
        <w:t>There probably was not one.</w:t>
      </w:r>
    </w:p>
    <w:p>
      <w:pPr>
        <w:spacing w:after="0"/>
        <w:ind w:firstLine="360"/>
      </w:pPr>
      <w:r>
        <w:rPr>
          <w:rFonts w:ascii="Times New Roman" w:hAnsi="Times New Roman"/>
          <w:sz w:val="22"/>
        </w:rPr>
        <w:t>She took the page from me.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That was it.</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schedule.</w:t>
      </w:r>
    </w:p>
    <w:p>
      <w:pPr>
        <w:spacing w:after="0"/>
        <w:ind w:firstLine="360"/>
      </w:pPr>
      <w:r>
        <w:rPr>
          <w:rFonts w:ascii="Times New Roman" w:hAnsi="Times New Roman"/>
          <w:sz w:val="22"/>
        </w:rPr>
        <w:t>She had asked like she might ask whether I wanted another cup.</w:t>
      </w:r>
    </w:p>
    <w:p>
      <w:pPr>
        <w:spacing w:after="0"/>
        <w:ind w:firstLine="360"/>
      </w:pPr>
      <w:r>
        <w:rPr>
          <w:rFonts w:ascii="Times New Roman" w:hAnsi="Times New Roman"/>
          <w:sz w:val="22"/>
        </w:rPr>
        <w:t>I sat for another moment.</w:t>
      </w:r>
    </w:p>
    <w:p>
      <w:pPr>
        <w:spacing w:after="0"/>
        <w:ind w:firstLine="360"/>
      </w:pPr>
      <w:r>
        <w:rPr>
          <w:rFonts w:ascii="Times New Roman" w:hAnsi="Times New Roman"/>
          <w:sz w:val="22"/>
        </w:rPr>
        <w:t>The stage emptied.</w:t>
      </w:r>
    </w:p>
    <w:p>
      <w:pPr>
        <w:spacing w:after="0"/>
        <w:ind w:firstLine="360"/>
      </w:pPr>
      <w:r>
        <w:rPr>
          <w:rFonts w:ascii="Times New Roman" w:hAnsi="Times New Roman"/>
          <w:sz w:val="22"/>
        </w:rPr>
        <w:t>People moved boards.</w:t>
      </w:r>
    </w:p>
    <w:p>
      <w:pPr>
        <w:spacing w:after="0"/>
        <w:ind w:firstLine="360"/>
      </w:pPr>
      <w:r>
        <w:rPr>
          <w:rFonts w:ascii="Times New Roman" w:hAnsi="Times New Roman"/>
          <w:sz w:val="22"/>
        </w:rPr>
        <w:t>Someone carried the false doorway away.</w:t>
      </w:r>
    </w:p>
    <w:p>
      <w:pPr>
        <w:spacing w:after="0"/>
        <w:ind w:firstLine="360"/>
      </w:pPr>
      <w:r>
        <w:rPr>
          <w:rFonts w:ascii="Times New Roman" w:hAnsi="Times New Roman"/>
          <w:sz w:val="22"/>
        </w:rPr>
        <w:t>The scene disappeared physically.</w:t>
      </w:r>
    </w:p>
    <w:p>
      <w:pPr>
        <w:spacing w:after="0"/>
        <w:ind w:firstLine="360"/>
      </w:pPr>
      <w:r>
        <w:rPr>
          <w:rFonts w:ascii="Times New Roman" w:hAnsi="Times New Roman"/>
          <w:sz w:val="22"/>
        </w:rPr>
        <w:t>That bothered me.</w:t>
      </w:r>
    </w:p>
    <w:p>
      <w:pPr>
        <w:spacing w:after="0"/>
        <w:ind w:firstLine="360"/>
      </w:pPr>
      <w:r>
        <w:rPr>
          <w:rFonts w:ascii="Times New Roman" w:hAnsi="Times New Roman"/>
          <w:sz w:val="22"/>
        </w:rPr>
        <w:t>Also interesting.</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No hand problem.</w:t>
      </w:r>
    </w:p>
    <w:p>
      <w:pPr>
        <w:spacing w:after="0"/>
        <w:ind w:firstLine="360"/>
      </w:pPr>
      <w:r>
        <w:rPr>
          <w:rFonts w:ascii="Times New Roman" w:hAnsi="Times New Roman"/>
          <w:sz w:val="22"/>
        </w:rPr>
        <w:t>No residual-limb problem.</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was angry.</w:t>
      </w:r>
    </w:p>
    <w:p>
      <w:pPr>
        <w:spacing w:after="0"/>
        <w:ind w:firstLine="360"/>
      </w:pPr>
      <w:r>
        <w:rPr>
          <w:rFonts w:ascii="Times New Roman" w:hAnsi="Times New Roman"/>
          <w:sz w:val="22"/>
        </w:rPr>
        <w:t>Not at theatre.</w:t>
      </w:r>
    </w:p>
    <w:p>
      <w:pPr>
        <w:spacing w:after="0"/>
        <w:ind w:firstLine="360"/>
      </w:pPr>
      <w:r>
        <w:rPr>
          <w:rFonts w:ascii="Times New Roman" w:hAnsi="Times New Roman"/>
          <w:sz w:val="22"/>
        </w:rPr>
        <w:t>At myself.</w:t>
      </w:r>
    </w:p>
    <w:p>
      <w:pPr>
        <w:spacing w:after="0"/>
        <w:ind w:firstLine="360"/>
      </w:pPr>
      <w:r>
        <w:rPr>
          <w:rFonts w:ascii="Times New Roman" w:hAnsi="Times New Roman"/>
          <w:sz w:val="22"/>
        </w:rPr>
        <w:t>I had returned the page.</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No fire.</w:t>
      </w:r>
    </w:p>
    <w:p>
      <w:pPr>
        <w:spacing w:after="0"/>
        <w:ind w:firstLine="360"/>
      </w:pPr>
      <w:r>
        <w:rPr>
          <w:rFonts w:ascii="Times New Roman" w:hAnsi="Times New Roman"/>
          <w:sz w:val="22"/>
        </w:rPr>
        <w:t>No crowd.</w:t>
      </w:r>
    </w:p>
    <w:p>
      <w:pPr>
        <w:spacing w:after="0"/>
        <w:ind w:firstLine="360"/>
      </w:pPr>
      <w:r>
        <w:rPr>
          <w:rFonts w:ascii="Times New Roman" w:hAnsi="Times New Roman"/>
          <w:sz w:val="22"/>
        </w:rPr>
        <w:t>No emergency.</w:t>
      </w:r>
    </w:p>
    <w:p>
      <w:pPr>
        <w:spacing w:after="0"/>
        <w:ind w:firstLine="360"/>
      </w:pPr>
      <w:r>
        <w:rPr>
          <w:rFonts w:ascii="Times New Roman" w:hAnsi="Times New Roman"/>
          <w:sz w:val="22"/>
        </w:rPr>
        <w:t>No one needed me.</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 walked toward the Guild.</w:t>
      </w:r>
    </w:p>
    <w:p>
      <w:pPr>
        <w:spacing w:after="0"/>
        <w:ind w:firstLine="360"/>
      </w:pPr>
      <w:r>
        <w:rPr>
          <w:rFonts w:ascii="Times New Roman" w:hAnsi="Times New Roman"/>
          <w:sz w:val="22"/>
        </w:rPr>
        <w:t>Halfway there I turned around.</w:t>
      </w:r>
    </w:p>
    <w:p>
      <w:pPr>
        <w:spacing w:after="0"/>
        <w:ind w:firstLine="360"/>
      </w:pPr>
      <w:r>
        <w:rPr>
          <w:rFonts w:ascii="Times New Roman" w:hAnsi="Times New Roman"/>
          <w:sz w:val="22"/>
        </w:rPr>
        <w:t>Not back to the theatre.</w:t>
      </w:r>
    </w:p>
    <w:p>
      <w:pPr>
        <w:spacing w:after="0"/>
        <w:ind w:firstLine="360"/>
      </w:pPr>
      <w:r>
        <w:rPr>
          <w:rFonts w:ascii="Times New Roman" w:hAnsi="Times New Roman"/>
          <w:sz w:val="22"/>
        </w:rPr>
        <w:t>Just around because I had passed a food stall.</w:t>
      </w:r>
    </w:p>
    <w:p>
      <w:pPr>
        <w:spacing w:after="0"/>
        <w:ind w:firstLine="360"/>
      </w:pPr>
      <w:r>
        <w:rPr>
          <w:rFonts w:ascii="Times New Roman" w:hAnsi="Times New Roman"/>
          <w:sz w:val="22"/>
        </w:rPr>
        <w:t>Important.</w:t>
      </w:r>
    </w:p>
    <w:p>
      <w:pPr>
        <w:spacing w:after="0"/>
        <w:ind w:firstLine="360"/>
      </w:pPr>
      <w:r>
        <w:rPr>
          <w:rFonts w:ascii="Times New Roman" w:hAnsi="Times New Roman"/>
          <w:sz w:val="22"/>
        </w:rPr>
        <w:t>I bought a meat pie.</w:t>
      </w:r>
    </w:p>
    <w:p>
      <w:pPr>
        <w:spacing w:after="0"/>
        <w:ind w:firstLine="360"/>
      </w:pPr>
      <w:r>
        <w:rPr>
          <w:rFonts w:ascii="Times New Roman" w:hAnsi="Times New Roman"/>
          <w:sz w:val="22"/>
        </w:rPr>
        <w:t>Two.</w:t>
      </w:r>
    </w:p>
    <w:p>
      <w:pPr>
        <w:spacing w:after="0"/>
        <w:ind w:firstLine="360"/>
      </w:pPr>
      <w:r>
        <w:rPr>
          <w:rFonts w:ascii="Times New Roman" w:hAnsi="Times New Roman"/>
          <w:sz w:val="22"/>
        </w:rPr>
        <w:t>Sat near a fountain.</w:t>
      </w:r>
    </w:p>
    <w:p>
      <w:pPr>
        <w:spacing w:after="0"/>
        <w:ind w:firstLine="360"/>
      </w:pPr>
      <w:r>
        <w:rPr>
          <w:rFonts w:ascii="Times New Roman" w:hAnsi="Times New Roman"/>
          <w:sz w:val="22"/>
        </w:rPr>
        <w:t>Ate.</w:t>
      </w:r>
    </w:p>
    <w:p>
      <w:pPr>
        <w:spacing w:after="0"/>
        <w:ind w:firstLine="360"/>
      </w:pPr>
      <w:r>
        <w:rPr>
          <w:rFonts w:ascii="Times New Roman" w:hAnsi="Times New Roman"/>
          <w:sz w:val="22"/>
        </w:rPr>
        <w:t>Tried not to think about the line.</w:t>
      </w:r>
    </w:p>
    <w:p>
      <w:pPr>
        <w:spacing w:after="0"/>
        <w:ind w:firstLine="360"/>
      </w:pPr>
      <w:r>
        <w:rPr>
          <w:rFonts w:ascii="Times New Roman" w:hAnsi="Times New Roman"/>
          <w:sz w:val="22"/>
        </w:rPr>
        <w:t>Failed.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Same words.</w:t>
      </w:r>
    </w:p>
    <w:p>
      <w:pPr>
        <w:spacing w:after="0"/>
        <w:ind w:firstLine="360"/>
      </w:pPr>
      <w:r>
        <w:rPr>
          <w:rFonts w:ascii="Times New Roman" w:hAnsi="Times New Roman"/>
          <w:sz w:val="22"/>
        </w:rPr>
        <w:t>Last night funny.</w:t>
      </w:r>
    </w:p>
    <w:p>
      <w:pPr>
        <w:spacing w:after="0"/>
        <w:ind w:firstLine="360"/>
      </w:pPr>
      <w:r>
        <w:rPr>
          <w:rFonts w:ascii="Times New Roman" w:hAnsi="Times New Roman"/>
          <w:sz w:val="22"/>
        </w:rPr>
        <w:t>Today not funny.</w:t>
      </w:r>
    </w:p>
    <w:p>
      <w:pPr>
        <w:spacing w:after="0"/>
        <w:ind w:firstLine="360"/>
      </w:pPr>
      <w:r>
        <w:rPr>
          <w:rFonts w:ascii="Times New Roman" w:hAnsi="Times New Roman"/>
          <w:sz w:val="22"/>
        </w:rPr>
        <w:t>Then closer.</w:t>
      </w:r>
    </w:p>
    <w:p>
      <w:pPr>
        <w:spacing w:after="0"/>
        <w:ind w:firstLine="360"/>
      </w:pPr>
      <w:r>
        <w:rPr>
          <w:rFonts w:ascii="Times New Roman" w:hAnsi="Times New Roman"/>
          <w:sz w:val="22"/>
        </w:rPr>
        <w:t>Closer to what?</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This was becoming dangerous.</w:t>
      </w:r>
    </w:p>
    <w:p>
      <w:pPr>
        <w:spacing w:after="0"/>
        <w:ind w:firstLine="360"/>
      </w:pPr>
      <w:r>
        <w:rPr>
          <w:rFonts w:ascii="Times New Roman" w:hAnsi="Times New Roman"/>
          <w:sz w:val="22"/>
        </w:rPr>
        <w:t>Jorren found me with the second pie.</w:t>
      </w:r>
    </w:p>
    <w:p>
      <w:pPr>
        <w:spacing w:after="0"/>
        <w:ind w:firstLine="360"/>
      </w:pPr>
      <w:r>
        <w:rPr>
          <w:rFonts w:ascii="Times New Roman" w:hAnsi="Times New Roman"/>
          <w:sz w:val="22"/>
        </w:rPr>
        <w:t>“You look annoyed.”</w:t>
      </w:r>
    </w:p>
    <w:p>
      <w:pPr>
        <w:spacing w:after="0"/>
        <w:ind w:firstLine="360"/>
      </w:pPr>
      <w:r>
        <w:rPr>
          <w:rFonts w:ascii="Times New Roman" w:hAnsi="Times New Roman"/>
          <w:sz w:val="22"/>
        </w:rPr>
        <w:t>“I went back.”</w:t>
      </w:r>
    </w:p>
    <w:p>
      <w:pPr>
        <w:spacing w:after="0"/>
        <w:ind w:firstLine="360"/>
      </w:pPr>
      <w:r>
        <w:rPr>
          <w:rFonts w:ascii="Times New Roman" w:hAnsi="Times New Roman"/>
          <w:sz w:val="22"/>
        </w:rPr>
        <w:t>“To Hessa?”</w:t>
      </w:r>
    </w:p>
    <w:p>
      <w:pPr>
        <w:spacing w:after="0"/>
        <w:ind w:firstLine="360"/>
      </w:pPr>
      <w:r>
        <w:rPr>
          <w:rFonts w:ascii="Times New Roman" w:hAnsi="Times New Roman"/>
          <w:sz w:val="22"/>
        </w:rPr>
        <w:t>“Theatre.”</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“Oh.”</w:t>
      </w:r>
    </w:p>
    <w:p>
      <w:pPr>
        <w:spacing w:after="0"/>
        <w:ind w:firstLine="360"/>
      </w:pPr>
      <w:r>
        <w:rPr>
          <w:rFonts w:ascii="Times New Roman" w:hAnsi="Times New Roman"/>
          <w:sz w:val="22"/>
        </w:rPr>
        <w:t>“That is not an appropriate response.”</w:t>
      </w:r>
    </w:p>
    <w:p>
      <w:pPr>
        <w:spacing w:after="0"/>
        <w:ind w:firstLine="360"/>
      </w:pPr>
      <w:r>
        <w:rPr>
          <w:rFonts w:ascii="Times New Roman" w:hAnsi="Times New Roman"/>
          <w:sz w:val="22"/>
        </w:rPr>
        <w:t>“Why?”</w:t>
      </w:r>
    </w:p>
    <w:p>
      <w:pPr>
        <w:spacing w:after="0"/>
        <w:ind w:firstLine="360"/>
      </w:pPr>
      <w:r>
        <w:rPr>
          <w:rFonts w:ascii="Times New Roman" w:hAnsi="Times New Roman"/>
          <w:sz w:val="22"/>
        </w:rPr>
        <w:t>“I returned a page.”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“Bad.”</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“Read one line.”</w:t>
      </w:r>
    </w:p>
    <w:p>
      <w:pPr>
        <w:spacing w:after="0"/>
        <w:ind w:firstLine="360"/>
      </w:pPr>
      <w:r>
        <w:rPr>
          <w:rFonts w:ascii="Times New Roman" w:hAnsi="Times New Roman"/>
          <w:sz w:val="22"/>
        </w:rPr>
        <w:t>“Same one?”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they laugh?”</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“Then who were you performing for?”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“Okay.”</w:t>
      </w:r>
    </w:p>
    <w:p>
      <w:pPr>
        <w:spacing w:after="0"/>
        <w:ind w:firstLine="360"/>
      </w:pPr>
      <w:r>
        <w:rPr>
          <w:rFonts w:ascii="Times New Roman" w:hAnsi="Times New Roman"/>
          <w:sz w:val="22"/>
        </w:rPr>
        <w:t>He ate part of my pie.</w:t>
      </w:r>
    </w:p>
    <w:p>
      <w:pPr>
        <w:spacing w:after="0"/>
        <w:ind w:firstLine="360"/>
      </w:pPr>
      <w:r>
        <w:rPr>
          <w:rFonts w:ascii="Times New Roman" w:hAnsi="Times New Roman"/>
          <w:sz w:val="22"/>
        </w:rPr>
        <w:t>I did not stop him fast enough.</w:t>
      </w:r>
    </w:p>
    <w:p>
      <w:pPr>
        <w:spacing w:after="0"/>
        <w:ind w:firstLine="360"/>
      </w:pPr>
      <w:r>
        <w:rPr>
          <w:rFonts w:ascii="Times New Roman" w:hAnsi="Times New Roman"/>
          <w:sz w:val="22"/>
        </w:rPr>
        <w:t>“That was mine.”</w:t>
      </w:r>
    </w:p>
    <w:p>
      <w:pPr>
        <w:spacing w:after="0"/>
        <w:ind w:firstLine="360"/>
      </w:pPr>
      <w:r>
        <w:rPr>
          <w:rFonts w:ascii="Times New Roman" w:hAnsi="Times New Roman"/>
          <w:sz w:val="22"/>
        </w:rPr>
        <w:t>“You were thinking.”</w:t>
      </w:r>
    </w:p>
    <w:p>
      <w:pPr>
        <w:spacing w:after="0"/>
        <w:ind w:firstLine="360"/>
      </w:pPr>
      <w:r>
        <w:rPr>
          <w:rFonts w:ascii="Times New Roman" w:hAnsi="Times New Roman"/>
          <w:sz w:val="22"/>
        </w:rPr>
        <w:t>“That is not ownership transfer.”</w:t>
      </w:r>
    </w:p>
    <w:p>
      <w:pPr>
        <w:spacing w:after="0"/>
        <w:ind w:firstLine="360"/>
      </w:pPr>
      <w:r>
        <w:rPr>
          <w:rFonts w:ascii="Times New Roman" w:hAnsi="Times New Roman"/>
          <w:sz w:val="22"/>
        </w:rPr>
        <w:t>“Table rules.”</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“Street table.”</w:t>
      </w:r>
    </w:p>
    <w:p>
      <w:pPr>
        <w:spacing w:after="0"/>
        <w:ind w:firstLine="360"/>
      </w:pPr>
      <w:r>
        <w:rPr>
          <w:rFonts w:ascii="Times New Roman" w:hAnsi="Times New Roman"/>
          <w:sz w:val="22"/>
        </w:rPr>
        <w:t>There was no table.</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“Are you going back?”</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don't believe me.”</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“Yes.”</w:t>
      </w:r>
    </w:p>
    <w:p>
      <w:pPr>
        <w:spacing w:after="0"/>
        <w:ind w:firstLine="360"/>
      </w:pPr>
      <w:r>
        <w:rPr>
          <w:rFonts w:ascii="Times New Roman" w:hAnsi="Times New Roman"/>
          <w:sz w:val="22"/>
        </w:rPr>
        <w:t>I ate what remained.</w:t>
      </w:r>
    </w:p>
    <w:p>
      <w:pPr>
        <w:spacing w:after="0"/>
        <w:ind w:firstLine="360"/>
      </w:pPr>
      <w:r>
        <w:rPr>
          <w:rFonts w:ascii="Times New Roman" w:hAnsi="Times New Roman"/>
          <w:sz w:val="22"/>
        </w:rPr>
        <w:t>Tomorrow was Hessa's no-magic day?</w:t>
      </w:r>
    </w:p>
    <w:p>
      <w:pPr>
        <w:spacing w:after="0"/>
        <w:ind w:firstLine="360"/>
      </w:pPr>
      <w:r>
        <w:rPr>
          <w:rFonts w:ascii="Times New Roman" w:hAnsi="Times New Roman"/>
          <w:sz w:val="22"/>
        </w:rPr>
        <w:t>No.</w:t>
      </w:r>
    </w:p>
    <w:p>
      <w:pPr>
        <w:spacing w:after="0"/>
        <w:ind w:firstLine="360"/>
      </w:pPr>
      <w:r>
        <w:rPr>
          <w:rFonts w:ascii="Times New Roman" w:hAnsi="Times New Roman"/>
          <w:sz w:val="22"/>
        </w:rPr>
        <w:t>Today was no magic.</w:t>
      </w:r>
    </w:p>
    <w:p>
      <w:pPr>
        <w:spacing w:after="0"/>
        <w:ind w:firstLine="360"/>
      </w:pPr>
      <w:r>
        <w:rPr>
          <w:rFonts w:ascii="Times New Roman" w:hAnsi="Times New Roman"/>
          <w:sz w:val="22"/>
        </w:rPr>
        <w:t>Right.</w:t>
      </w:r>
    </w:p>
    <w:p>
      <w:pPr>
        <w:spacing w:after="0"/>
        <w:ind w:firstLine="360"/>
      </w:pPr>
      <w:r>
        <w:rPr>
          <w:rFonts w:ascii="Times New Roman" w:hAnsi="Times New Roman"/>
          <w:sz w:val="22"/>
        </w:rPr>
        <w:t>The day after the fire had been no magic.</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Theatre had consumed scheduling.</w:t>
      </w:r>
    </w:p>
    <w:p>
      <w:pPr>
        <w:spacing w:after="0"/>
        <w:ind w:firstLine="360"/>
      </w:pPr>
      <w:r>
        <w:rPr>
          <w:rFonts w:ascii="Times New Roman" w:hAnsi="Times New Roman"/>
          <w:sz w:val="22"/>
        </w:rPr>
        <w:t>This was unacceptable.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“Where?”</w:t>
      </w:r>
    </w:p>
    <w:p>
      <w:pPr>
        <w:spacing w:after="0"/>
        <w:ind w:firstLine="360"/>
      </w:pPr>
      <w:r>
        <w:rPr>
          <w:rFonts w:ascii="Times New Roman" w:hAnsi="Times New Roman"/>
          <w:sz w:val="22"/>
        </w:rPr>
        <w:t>Jorren asked.</w:t>
      </w:r>
    </w:p>
    <w:p>
      <w:pPr>
        <w:spacing w:after="0"/>
        <w:ind w:firstLine="360"/>
      </w:pPr>
      <w:r>
        <w:rPr>
          <w:rFonts w:ascii="Times New Roman" w:hAnsi="Times New Roman"/>
          <w:sz w:val="22"/>
        </w:rPr>
        <w:t>“Home.”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“Stop.”</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Upstairs, the table still smelled faintly of smoke even though the page was gone.</w:t>
      </w:r>
    </w:p>
    <w:p>
      <w:pPr>
        <w:spacing w:after="0"/>
        <w:ind w:firstLine="360"/>
      </w:pPr>
      <w:r>
        <w:rPr>
          <w:rFonts w:ascii="Times New Roman" w:hAnsi="Times New Roman"/>
          <w:sz w:val="22"/>
        </w:rPr>
        <w:t>Probably imagination.</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Almost wrote about theatre.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It did not belong there.</w:t>
      </w:r>
    </w:p>
    <w:p>
      <w:pPr>
        <w:spacing w:after="0"/>
        <w:ind w:firstLine="360"/>
      </w:pPr>
      <w:r>
        <w:rPr>
          <w:rFonts w:ascii="Times New Roman" w:hAnsi="Times New Roman"/>
          <w:sz w:val="22"/>
        </w:rPr>
        <w:t>That was not a rule.</w:t>
      </w:r>
    </w:p>
    <w:p>
      <w:pPr>
        <w:spacing w:after="0"/>
        <w:ind w:firstLine="360"/>
      </w:pPr>
      <w:r>
        <w:rPr>
          <w:rFonts w:ascii="Times New Roman" w:hAnsi="Times New Roman"/>
          <w:sz w:val="22"/>
        </w:rPr>
        <w:t>Just felt true.</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The practical reason for returning was finished.</w:t>
      </w:r>
    </w:p>
    <w:p>
      <w:pPr>
        <w:spacing w:after="0"/>
        <w:ind w:firstLine="360"/>
      </w:pPr>
      <w:r>
        <w:rPr>
          <w:rFonts w:ascii="Times New Roman" w:hAnsi="Times New Roman"/>
          <w:sz w:val="22"/>
        </w:rPr>
        <w:t>I had stayed anyway.</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Probably.</w:t>
        <w:br/>
      </w:r>
    </w:p>
    <w:p>
      <w:r>
        <w:br w:type="page"/>
      </w:r>
    </w:p>
    <w:p>
      <w:pPr>
        <w:jc w:val="center"/>
      </w:pPr>
      <w:r>
        <w:rPr>
          <w:rFonts w:ascii="Times New Roman" w:hAnsi="Times New Roman"/>
          <w:b/>
          <w:sz w:val="28"/>
        </w:rPr>
        <w:t>CHAPTER 114</w:t>
      </w:r>
    </w:p>
    <w:p>
      <w:pPr>
        <w:jc w:val="center"/>
      </w:pPr>
      <w:r>
        <w:rPr>
          <w:rFonts w:ascii="Times New Roman" w:hAnsi="Times New Roman"/>
          <w:b/>
          <w:sz w:val="26"/>
        </w:rPr>
        <w:t>THE REVERSER</w:t>
      </w:r>
    </w:p>
    <w:p>
      <w:pPr>
        <w:spacing w:after="0"/>
        <w:ind w:firstLine="360"/>
      </w:pPr>
      <w:r>
        <w:rPr>
          <w:rFonts w:ascii="Times New Roman" w:hAnsi="Times New Roman"/>
          <w:sz w:val="22"/>
        </w:rPr>
        <w:t>I told Hessa about the fire because she asked why my green shirt smelled like smoke.</w:t>
      </w:r>
    </w:p>
    <w:p>
      <w:pPr>
        <w:spacing w:after="0"/>
        <w:ind w:firstLine="360"/>
      </w:pPr>
      <w:r>
        <w:rPr>
          <w:rFonts w:ascii="Times New Roman" w:hAnsi="Times New Roman"/>
          <w:sz w:val="22"/>
        </w:rPr>
        <w:t>I was not wearing the green shirt.</w:t>
      </w:r>
    </w:p>
    <w:p>
      <w:pPr>
        <w:spacing w:after="0"/>
        <w:ind w:firstLine="360"/>
      </w:pPr>
      <w:r>
        <w:rPr>
          <w:rFonts w:ascii="Times New Roman" w:hAnsi="Times New Roman"/>
          <w:sz w:val="22"/>
        </w:rPr>
        <w:t>This was unfair.</w:t>
      </w:r>
    </w:p>
    <w:p>
      <w:pPr>
        <w:spacing w:after="0"/>
        <w:ind w:firstLine="360"/>
      </w:pPr>
      <w:r>
        <w:rPr>
          <w:rFonts w:ascii="Times New Roman" w:hAnsi="Times New Roman"/>
          <w:sz w:val="22"/>
        </w:rPr>
        <w:t>“You smelled it yesterday?”</w:t>
      </w:r>
    </w:p>
    <w:p>
      <w:pPr>
        <w:spacing w:after="0"/>
        <w:ind w:firstLine="360"/>
      </w:pPr>
      <w:r>
        <w:rPr>
          <w:rFonts w:ascii="Times New Roman" w:hAnsi="Times New Roman"/>
          <w:sz w:val="22"/>
        </w:rPr>
        <w:t>“No.”</w:t>
      </w:r>
    </w:p>
    <w:p>
      <w:pPr>
        <w:spacing w:after="0"/>
        <w:ind w:firstLine="360"/>
      </w:pPr>
      <w:r>
        <w:rPr>
          <w:rFonts w:ascii="Times New Roman" w:hAnsi="Times New Roman"/>
          <w:sz w:val="22"/>
        </w:rPr>
        <w:t>“Then how do you know?”</w:t>
      </w:r>
    </w:p>
    <w:p>
      <w:pPr>
        <w:spacing w:after="0"/>
        <w:ind w:firstLine="360"/>
      </w:pPr>
      <w:r>
        <w:rPr>
          <w:rFonts w:ascii="Times New Roman" w:hAnsi="Times New Roman"/>
          <w:sz w:val="22"/>
        </w:rPr>
        <w:t>“Keeper told Nerin. Nerin told me.”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 access to confidential medical information.”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apparently none of the rest of Carrow is confidential.”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She held out her hand.</w:t>
      </w:r>
    </w:p>
    <w:p>
      <w:pPr>
        <w:spacing w:after="0"/>
        <w:ind w:firstLine="360"/>
      </w:pPr>
      <w:r>
        <w:rPr>
          <w:rFonts w:ascii="Times New Roman" w:hAnsi="Times New Roman"/>
          <w:sz w:val="22"/>
        </w:rPr>
        <w:t>“Right.”</w:t>
      </w:r>
    </w:p>
    <w:p>
      <w:pPr>
        <w:spacing w:after="0"/>
        <w:ind w:firstLine="360"/>
      </w:pPr>
      <w:r>
        <w:rPr>
          <w:rFonts w:ascii="Times New Roman" w:hAnsi="Times New Roman"/>
          <w:sz w:val="22"/>
        </w:rPr>
        <w:t>I gave her my right hand.</w:t>
      </w:r>
    </w:p>
    <w:p>
      <w:pPr>
        <w:spacing w:after="0"/>
        <w:ind w:firstLine="360"/>
      </w:pPr>
      <w:r>
        <w:rPr>
          <w:rFonts w:ascii="Times New Roman" w:hAnsi="Times New Roman"/>
          <w:sz w:val="22"/>
        </w:rPr>
        <w:t>She checked thumb.</w:t>
      </w:r>
    </w:p>
    <w:p>
      <w:pPr>
        <w:spacing w:after="0"/>
        <w:ind w:firstLine="360"/>
      </w:pPr>
      <w:r>
        <w:rPr>
          <w:rFonts w:ascii="Times New Roman" w:hAnsi="Times New Roman"/>
          <w:sz w:val="22"/>
        </w:rPr>
        <w:t>Palm.</w:t>
      </w:r>
    </w:p>
    <w:p>
      <w:pPr>
        <w:spacing w:after="0"/>
        <w:ind w:firstLine="360"/>
      </w:pPr>
      <w:r>
        <w:rPr>
          <w:rFonts w:ascii="Times New Roman" w:hAnsi="Times New Roman"/>
          <w:sz w:val="22"/>
        </w:rPr>
        <w:t>Wrist.</w:t>
      </w:r>
    </w:p>
    <w:p>
      <w:pPr>
        <w:spacing w:after="0"/>
        <w:ind w:firstLine="360"/>
      </w:pPr>
      <w:r>
        <w:rPr>
          <w:rFonts w:ascii="Times New Roman" w:hAnsi="Times New Roman"/>
          <w:sz w:val="22"/>
        </w:rPr>
        <w:t>Forearm.</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“Any 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“Since last time?”</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“Fire?”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not a symptom question.”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“Burned?”</w:t>
      </w:r>
    </w:p>
    <w:p>
      <w:pPr>
        <w:spacing w:after="0"/>
        <w:ind w:firstLine="360"/>
      </w:pPr>
      <w:r>
        <w:rPr>
          <w:rFonts w:ascii="Times New Roman" w:hAnsi="Times New Roman"/>
          <w:sz w:val="22"/>
        </w:rPr>
        <w:t>“No.”</w:t>
      </w:r>
    </w:p>
    <w:p>
      <w:pPr>
        <w:spacing w:after="0"/>
        <w:ind w:firstLine="360"/>
      </w:pPr>
      <w:r>
        <w:rPr>
          <w:rFonts w:ascii="Times New Roman" w:hAnsi="Times New Roman"/>
          <w:sz w:val="22"/>
        </w:rPr>
        <w:t>“Smoke?”</w:t>
      </w:r>
    </w:p>
    <w:p>
      <w:pPr>
        <w:spacing w:after="0"/>
        <w:ind w:firstLine="360"/>
      </w:pPr>
      <w:r>
        <w:rPr>
          <w:rFonts w:ascii="Times New Roman" w:hAnsi="Times New Roman"/>
          <w:sz w:val="22"/>
        </w:rPr>
        <w:t>“Some.”</w:t>
      </w:r>
    </w:p>
    <w:p>
      <w:pPr>
        <w:spacing w:after="0"/>
        <w:ind w:firstLine="360"/>
      </w:pPr>
      <w:r>
        <w:rPr>
          <w:rFonts w:ascii="Times New Roman" w:hAnsi="Times New Roman"/>
          <w:sz w:val="22"/>
        </w:rPr>
        <w:t>“Breathing trouble?”</w:t>
      </w:r>
    </w:p>
    <w:p>
      <w:pPr>
        <w:spacing w:after="0"/>
        <w:ind w:firstLine="360"/>
      </w:pPr>
      <w:r>
        <w:rPr>
          <w:rFonts w:ascii="Times New Roman" w:hAnsi="Times New Roman"/>
          <w:sz w:val="22"/>
        </w:rPr>
        <w:t>“No.”</w:t>
      </w:r>
    </w:p>
    <w:p>
      <w:pPr>
        <w:spacing w:after="0"/>
        <w:ind w:firstLine="360"/>
      </w:pPr>
      <w:r>
        <w:rPr>
          <w:rFonts w:ascii="Times New Roman" w:hAnsi="Times New Roman"/>
          <w:sz w:val="22"/>
        </w:rPr>
        <w:t>“Cough?”</w:t>
      </w:r>
    </w:p>
    <w:p>
      <w:pPr>
        <w:spacing w:after="0"/>
        <w:ind w:firstLine="360"/>
      </w:pPr>
      <w:r>
        <w:rPr>
          <w:rFonts w:ascii="Times New Roman" w:hAnsi="Times New Roman"/>
          <w:sz w:val="22"/>
        </w:rPr>
        <w:t>“No.”</w:t>
      </w:r>
    </w:p>
    <w:p>
      <w:pPr>
        <w:spacing w:after="0"/>
        <w:ind w:firstLine="360"/>
      </w:pPr>
      <w:r>
        <w:rPr>
          <w:rFonts w:ascii="Times New Roman" w:hAnsi="Times New Roman"/>
          <w:sz w:val="22"/>
        </w:rPr>
        <w:t>“Headache?”</w:t>
      </w:r>
    </w:p>
    <w:p>
      <w:pPr>
        <w:spacing w:after="0"/>
        <w:ind w:firstLine="360"/>
      </w:pPr>
      <w:r>
        <w:rPr>
          <w:rFonts w:ascii="Times New Roman" w:hAnsi="Times New Roman"/>
          <w:sz w:val="22"/>
        </w:rPr>
        <w:t>“No.”</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I thought about the crowd.</w:t>
      </w:r>
    </w:p>
    <w:p>
      <w:pPr>
        <w:spacing w:after="0"/>
        <w:ind w:firstLine="360"/>
      </w:pPr>
      <w:r>
        <w:rPr>
          <w:rFonts w:ascii="Times New Roman" w:hAnsi="Times New Roman"/>
          <w:sz w:val="22"/>
        </w:rPr>
        <w:t>The chair being moved while I was sitting in it.</w:t>
      </w:r>
    </w:p>
    <w:p>
      <w:pPr>
        <w:spacing w:after="0"/>
        <w:ind w:firstLine="360"/>
      </w:pPr>
      <w:r>
        <w:rPr>
          <w:rFonts w:ascii="Times New Roman" w:hAnsi="Times New Roman"/>
          <w:sz w:val="22"/>
        </w:rPr>
        <w:t>The painted tree.</w:t>
      </w:r>
    </w:p>
    <w:p>
      <w:pPr>
        <w:spacing w:after="0"/>
        <w:ind w:firstLine="360"/>
      </w:pPr>
      <w:r>
        <w:rPr>
          <w:rFonts w:ascii="Times New Roman" w:hAnsi="Times New Roman"/>
          <w:sz w:val="22"/>
        </w:rPr>
        <w:t>“No.”</w:t>
      </w:r>
    </w:p>
    <w:p>
      <w:pPr>
        <w:spacing w:after="0"/>
        <w:ind w:firstLine="360"/>
      </w:pPr>
      <w:r>
        <w:rPr>
          <w:rFonts w:ascii="Times New Roman" w:hAnsi="Times New Roman"/>
          <w:sz w:val="22"/>
        </w:rPr>
        <w:t>“Why did you hesitate?”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“That is not a physical event.”</w:t>
      </w:r>
    </w:p>
    <w:p>
      <w:pPr>
        <w:spacing w:after="0"/>
        <w:ind w:firstLine="360"/>
      </w:pPr>
      <w:r>
        <w:rPr>
          <w:rFonts w:ascii="Times New Roman" w:hAnsi="Times New Roman"/>
          <w:sz w:val="22"/>
        </w:rPr>
        <w:t>“It is several physical events badly organized.”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I explained the evacuation.</w:t>
      </w:r>
    </w:p>
    <w:p>
      <w:pPr>
        <w:spacing w:after="0"/>
        <w:ind w:firstLine="360"/>
      </w:pPr>
      <w:r>
        <w:rPr>
          <w:rFonts w:ascii="Times New Roman" w:hAnsi="Times New Roman"/>
          <w:sz w:val="22"/>
        </w:rPr>
        <w:t>Not the line.</w:t>
      </w:r>
    </w:p>
    <w:p>
      <w:pPr>
        <w:spacing w:after="0"/>
        <w:ind w:firstLine="360"/>
      </w:pPr>
      <w:r>
        <w:rPr>
          <w:rFonts w:ascii="Times New Roman" w:hAnsi="Times New Roman"/>
          <w:sz w:val="22"/>
        </w:rPr>
        <w:t>Not yet.</w:t>
      </w:r>
    </w:p>
    <w:p>
      <w:pPr>
        <w:spacing w:after="0"/>
        <w:ind w:firstLine="360"/>
      </w:pPr>
      <w:r>
        <w:rPr>
          <w:rFonts w:ascii="Times New Roman" w:hAnsi="Times New Roman"/>
          <w:sz w:val="22"/>
        </w:rPr>
        <w:t>The crowd.</w:t>
      </w:r>
    </w:p>
    <w:p>
      <w:pPr>
        <w:spacing w:after="0"/>
        <w:ind w:firstLine="360"/>
      </w:pPr>
      <w:r>
        <w:rPr>
          <w:rFonts w:ascii="Times New Roman" w:hAnsi="Times New Roman"/>
          <w:sz w:val="22"/>
        </w:rPr>
        <w:t>Lyssa getting ahead.</w:t>
      </w:r>
    </w:p>
    <w:p>
      <w:pPr>
        <w:spacing w:after="0"/>
        <w:ind w:firstLine="360"/>
      </w:pPr>
      <w:r>
        <w:rPr>
          <w:rFonts w:ascii="Times New Roman" w:hAnsi="Times New Roman"/>
          <w:sz w:val="22"/>
        </w:rPr>
        <w:t>The blocked route.</w:t>
      </w:r>
    </w:p>
    <w:p>
      <w:pPr>
        <w:spacing w:after="0"/>
        <w:ind w:firstLine="360"/>
      </w:pPr>
      <w:r>
        <w:rPr>
          <w:rFonts w:ascii="Times New Roman" w:hAnsi="Times New Roman"/>
          <w:sz w:val="22"/>
        </w:rPr>
        <w:t>The unrailed steps.</w:t>
      </w:r>
    </w:p>
    <w:p>
      <w:pPr>
        <w:spacing w:after="0"/>
        <w:ind w:firstLine="360"/>
      </w:pPr>
      <w:r>
        <w:rPr>
          <w:rFonts w:ascii="Times New Roman" w:hAnsi="Times New Roman"/>
          <w:sz w:val="22"/>
        </w:rPr>
        <w:t>Backstage because level was safer.</w:t>
      </w:r>
    </w:p>
    <w:p>
      <w:pPr>
        <w:spacing w:after="0"/>
        <w:ind w:firstLine="360"/>
      </w:pPr>
      <w:r>
        <w:rPr>
          <w:rFonts w:ascii="Times New Roman" w:hAnsi="Times New Roman"/>
          <w:sz w:val="22"/>
        </w:rPr>
        <w:t>People moving faster than I could.</w:t>
      </w:r>
    </w:p>
    <w:p>
      <w:pPr>
        <w:spacing w:after="0"/>
        <w:ind w:firstLine="360"/>
      </w:pPr>
      <w:r>
        <w:rPr>
          <w:rFonts w:ascii="Times New Roman" w:hAnsi="Times New Roman"/>
          <w:sz w:val="22"/>
        </w:rPr>
        <w:t>Hands gripping harder.</w:t>
      </w:r>
    </w:p>
    <w:p>
      <w:pPr>
        <w:spacing w:after="0"/>
        <w:ind w:firstLine="360"/>
      </w:pPr>
      <w:r>
        <w:rPr>
          <w:rFonts w:ascii="Times New Roman" w:hAnsi="Times New Roman"/>
          <w:sz w:val="22"/>
        </w:rPr>
        <w:t>No fall.</w:t>
      </w:r>
    </w:p>
    <w:p>
      <w:pPr>
        <w:spacing w:after="0"/>
        <w:ind w:firstLine="360"/>
      </w:pPr>
      <w:r>
        <w:rPr>
          <w:rFonts w:ascii="Times New Roman" w:hAnsi="Times New Roman"/>
          <w:sz w:val="22"/>
        </w:rPr>
        <w:t>No burn.</w:t>
      </w:r>
    </w:p>
    <w:p>
      <w:pPr>
        <w:spacing w:after="0"/>
        <w:ind w:firstLine="360"/>
      </w:pPr>
      <w:r>
        <w:rPr>
          <w:rFonts w:ascii="Times New Roman" w:hAnsi="Times New Roman"/>
          <w:sz w:val="22"/>
        </w:rPr>
        <w:t>No wound problem.</w:t>
      </w:r>
    </w:p>
    <w:p>
      <w:pPr>
        <w:spacing w:after="0"/>
        <w:ind w:firstLine="360"/>
      </w:pPr>
      <w:r>
        <w:rPr>
          <w:rFonts w:ascii="Times New Roman" w:hAnsi="Times New Roman"/>
          <w:sz w:val="22"/>
        </w:rPr>
        <w:t>No thumb sensation.</w:t>
      </w:r>
    </w:p>
    <w:p>
      <w:pPr>
        <w:spacing w:after="0"/>
        <w:ind w:firstLine="360"/>
      </w:pPr>
      <w:r>
        <w:rPr>
          <w:rFonts w:ascii="Times New Roman" w:hAnsi="Times New Roman"/>
          <w:sz w:val="22"/>
        </w:rPr>
        <w:t>Hessa listened.</w:t>
      </w:r>
    </w:p>
    <w:p>
      <w:pPr>
        <w:spacing w:after="0"/>
        <w:ind w:firstLine="360"/>
      </w:pPr>
      <w:r>
        <w:rPr>
          <w:rFonts w:ascii="Times New Roman" w:hAnsi="Times New Roman"/>
          <w:sz w:val="22"/>
        </w:rPr>
        <w:t>“Residual limb afterward?”</w:t>
      </w:r>
    </w:p>
    <w:p>
      <w:pPr>
        <w:spacing w:after="0"/>
        <w:ind w:firstLine="360"/>
      </w:pPr>
      <w:r>
        <w:rPr>
          <w:rFonts w:ascii="Times New Roman" w:hAnsi="Times New Roman"/>
          <w:sz w:val="22"/>
        </w:rPr>
        <w:t>“Fine.”</w:t>
      </w:r>
    </w:p>
    <w:p>
      <w:pPr>
        <w:spacing w:after="0"/>
        <w:ind w:firstLine="360"/>
      </w:pPr>
      <w:r>
        <w:rPr>
          <w:rFonts w:ascii="Times New Roman" w:hAnsi="Times New Roman"/>
          <w:sz w:val="22"/>
        </w:rPr>
        <w:t>“Morning after?”</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“Tired. Not painful.”</w:t>
      </w:r>
    </w:p>
    <w:p>
      <w:pPr>
        <w:spacing w:after="0"/>
        <w:ind w:firstLine="360"/>
      </w:pPr>
      <w:r>
        <w:rPr>
          <w:rFonts w:ascii="Times New Roman" w:hAnsi="Times New Roman"/>
          <w:sz w:val="22"/>
        </w:rPr>
        <w:t>“Next day?”</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checked the residual limb anyway.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Then she sat back.</w:t>
      </w:r>
    </w:p>
    <w:p>
      <w:pPr>
        <w:spacing w:after="0"/>
        <w:ind w:firstLine="360"/>
      </w:pPr>
      <w:r>
        <w:rPr>
          <w:rFonts w:ascii="Times New Roman" w:hAnsi="Times New Roman"/>
          <w:sz w:val="22"/>
        </w:rPr>
        <w:t>“You went back.”</w:t>
      </w:r>
    </w:p>
    <w:p>
      <w:pPr>
        <w:spacing w:after="0"/>
        <w:ind w:firstLine="360"/>
      </w:pPr>
      <w:r>
        <w:rPr>
          <w:rFonts w:ascii="Times New Roman" w:hAnsi="Times New Roman"/>
          <w:sz w:val="22"/>
        </w:rPr>
        <w:t>Fuck.</w:t>
      </w:r>
    </w:p>
    <w:p>
      <w:pPr>
        <w:spacing w:after="0"/>
        <w:ind w:firstLine="360"/>
      </w:pPr>
      <w:r>
        <w:rPr>
          <w:rFonts w:ascii="Times New Roman" w:hAnsi="Times New Roman"/>
          <w:sz w:val="22"/>
        </w:rPr>
        <w:t>“Nerin?”</w:t>
      </w:r>
    </w:p>
    <w:p>
      <w:pPr>
        <w:spacing w:after="0"/>
        <w:ind w:firstLine="360"/>
      </w:pPr>
      <w:r>
        <w:rPr>
          <w:rFonts w:ascii="Times New Roman" w:hAnsi="Times New Roman"/>
          <w:sz w:val="22"/>
        </w:rPr>
        <w:t>“No.”</w:t>
      </w:r>
    </w:p>
    <w:p>
      <w:pPr>
        <w:spacing w:after="0"/>
        <w:ind w:firstLine="360"/>
      </w:pPr>
      <w:r>
        <w:rPr>
          <w:rFonts w:ascii="Times New Roman" w:hAnsi="Times New Roman"/>
          <w:sz w:val="22"/>
        </w:rPr>
        <w:t>“Keeper?”</w:t>
      </w:r>
    </w:p>
    <w:p>
      <w:pPr>
        <w:spacing w:after="0"/>
        <w:ind w:firstLine="360"/>
      </w:pPr>
      <w:r>
        <w:rPr>
          <w:rFonts w:ascii="Times New Roman" w:hAnsi="Times New Roman"/>
          <w:sz w:val="22"/>
        </w:rPr>
        <w:t>“No.”</w:t>
      </w:r>
    </w:p>
    <w:p>
      <w:pPr>
        <w:spacing w:after="0"/>
        <w:ind w:firstLine="360"/>
      </w:pPr>
      <w:r>
        <w:rPr>
          <w:rFonts w:ascii="Times New Roman" w:hAnsi="Times New Roman"/>
          <w:sz w:val="22"/>
        </w:rPr>
        <w:t>“How?”</w:t>
      </w:r>
    </w:p>
    <w:p>
      <w:pPr>
        <w:spacing w:after="0"/>
        <w:ind w:firstLine="360"/>
      </w:pPr>
      <w:r>
        <w:rPr>
          <w:rFonts w:ascii="Times New Roman" w:hAnsi="Times New Roman"/>
          <w:sz w:val="22"/>
        </w:rPr>
        <w:t>“You said ‘theatre’ like it had become a location you knew.”</w:t>
      </w:r>
    </w:p>
    <w:p>
      <w:pPr>
        <w:spacing w:after="0"/>
        <w:ind w:firstLine="360"/>
      </w:pPr>
      <w:r>
        <w:rPr>
          <w:rFonts w:ascii="Times New Roman" w:hAnsi="Times New Roman"/>
          <w:sz w:val="22"/>
        </w:rPr>
        <w:t>That was unreasonable.</w:t>
      </w:r>
    </w:p>
    <w:p>
      <w:pPr>
        <w:spacing w:after="0"/>
        <w:ind w:firstLine="360"/>
      </w:pPr>
      <w:r>
        <w:rPr>
          <w:rFonts w:ascii="Times New Roman" w:hAnsi="Times New Roman"/>
          <w:sz w:val="22"/>
        </w:rPr>
        <w:t>Also accurate.</w:t>
      </w:r>
    </w:p>
    <w:p>
      <w:pPr>
        <w:spacing w:after="0"/>
        <w:ind w:firstLine="360"/>
      </w:pPr>
      <w:r>
        <w:rPr>
          <w:rFonts w:ascii="Times New Roman" w:hAnsi="Times New Roman"/>
          <w:sz w:val="22"/>
        </w:rPr>
        <w:t>“I returned a page.”</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I hated professionals.</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“Medical?”</w:t>
      </w:r>
    </w:p>
    <w:p>
      <w:pPr>
        <w:spacing w:after="0"/>
        <w:ind w:firstLine="360"/>
      </w:pPr>
      <w:r>
        <w:rPr>
          <w:rFonts w:ascii="Times New Roman" w:hAnsi="Times New Roman"/>
          <w:sz w:val="22"/>
        </w:rPr>
        <w:t>“No.”</w:t>
      </w:r>
    </w:p>
    <w:p>
      <w:pPr>
        <w:spacing w:after="0"/>
        <w:ind w:firstLine="360"/>
      </w:pPr>
      <w:r>
        <w:rPr>
          <w:rFonts w:ascii="Times New Roman" w:hAnsi="Times New Roman"/>
          <w:sz w:val="22"/>
        </w:rPr>
        <w:t>“Then I don't care.”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reached for the copper strip.</w:t>
      </w:r>
    </w:p>
    <w:p>
      <w:pPr>
        <w:spacing w:after="0"/>
        <w:ind w:firstLine="360"/>
      </w:pPr>
      <w:r>
        <w:rPr>
          <w:rFonts w:ascii="Times New Roman" w:hAnsi="Times New Roman"/>
          <w:sz w:val="22"/>
        </w:rPr>
        <w:t>I relaxed.</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Then she did not put charcoal on me.</w:t>
      </w:r>
    </w:p>
    <w:p>
      <w:pPr>
        <w:spacing w:after="0"/>
        <w:ind w:firstLine="360"/>
      </w:pPr>
      <w:r>
        <w:rPr>
          <w:rFonts w:ascii="Times New Roman" w:hAnsi="Times New Roman"/>
          <w:sz w:val="22"/>
        </w:rPr>
        <w:t>I stared at her hand.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“You are doing it again.”</w:t>
      </w:r>
    </w:p>
    <w:p>
      <w:pPr>
        <w:spacing w:after="0"/>
        <w:ind w:firstLine="360"/>
      </w:pPr>
      <w:r>
        <w:rPr>
          <w:rFonts w:ascii="Times New Roman" w:hAnsi="Times New Roman"/>
          <w:sz w:val="22"/>
        </w:rPr>
        <w:t>“What?”</w:t>
      </w:r>
    </w:p>
    <w:p>
      <w:pPr>
        <w:spacing w:after="0"/>
        <w:ind w:firstLine="360"/>
      </w:pPr>
      <w:r>
        <w:rPr>
          <w:rFonts w:ascii="Times New Roman" w:hAnsi="Times New Roman"/>
          <w:sz w:val="22"/>
        </w:rPr>
        <w:t>“Inferring from absence.”</w:t>
      </w:r>
    </w:p>
    <w:p>
      <w:pPr>
        <w:spacing w:after="0"/>
        <w:ind w:firstLine="360"/>
      </w:pPr>
      <w:r>
        <w:rPr>
          <w:rFonts w:ascii="Times New Roman" w:hAnsi="Times New Roman"/>
          <w:sz w:val="22"/>
        </w:rPr>
        <w:t>“There is no charcoal.”</w:t>
      </w:r>
    </w:p>
    <w:p>
      <w:pPr>
        <w:spacing w:after="0"/>
        <w:ind w:firstLine="360"/>
      </w:pPr>
      <w:r>
        <w:rPr>
          <w:rFonts w:ascii="Times New Roman" w:hAnsi="Times New Roman"/>
          <w:sz w:val="22"/>
        </w:rPr>
        <w:t>“Yes.”</w:t>
      </w:r>
    </w:p>
    <w:p>
      <w:pPr>
        <w:spacing w:after="0"/>
        <w:ind w:firstLine="360"/>
      </w:pPr>
      <w:r>
        <w:rPr>
          <w:rFonts w:ascii="Times New Roman" w:hAnsi="Times New Roman"/>
          <w:sz w:val="22"/>
        </w:rPr>
        <w:t>“Are we drawing only?”</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“You decided before I arrived.”</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“Then you have decided.”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how decisions work.”</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Right forearm on folded towel.</w:t>
      </w:r>
    </w:p>
    <w:p>
      <w:pPr>
        <w:spacing w:after="0"/>
        <w:ind w:firstLine="360"/>
      </w:pPr>
      <w:r>
        <w:rPr>
          <w:rFonts w:ascii="Times New Roman" w:hAnsi="Times New Roman"/>
          <w:sz w:val="22"/>
        </w:rPr>
        <w:t>Crutches against the wall.</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supported.</w:t>
      </w:r>
    </w:p>
    <w:p>
      <w:pPr>
        <w:spacing w:after="0"/>
        <w:ind w:firstLine="360"/>
      </w:pPr>
      <w:r>
        <w:rPr>
          <w:rFonts w:ascii="Times New Roman" w:hAnsi="Times New Roman"/>
          <w:sz w:val="22"/>
        </w:rPr>
        <w:t>Left hand loose.</w:t>
      </w:r>
    </w:p>
    <w:p>
      <w:pPr>
        <w:spacing w:after="0"/>
        <w:ind w:firstLine="360"/>
      </w:pPr>
      <w:r>
        <w:rPr>
          <w:rFonts w:ascii="Times New Roman" w:hAnsi="Times New Roman"/>
          <w:sz w:val="22"/>
        </w:rPr>
        <w:t>Hessa placed the copper strip beside my right arm.</w:t>
      </w:r>
    </w:p>
    <w:p>
      <w:pPr>
        <w:spacing w:after="0"/>
        <w:ind w:firstLine="360"/>
      </w:pPr>
      <w:r>
        <w:rPr>
          <w:rFonts w:ascii="Times New Roman" w:hAnsi="Times New Roman"/>
          <w:sz w:val="22"/>
        </w:rPr>
        <w:t>Straight.</w:t>
      </w:r>
    </w:p>
    <w:p>
      <w:pPr>
        <w:spacing w:after="0"/>
        <w:ind w:firstLine="360"/>
      </w:pPr>
      <w:r>
        <w:rPr>
          <w:rFonts w:ascii="Times New Roman" w:hAnsi="Times New Roman"/>
          <w:sz w:val="22"/>
        </w:rPr>
        <w:t>No marks.</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“That is first.”</w:t>
      </w:r>
    </w:p>
    <w:p>
      <w:pPr>
        <w:spacing w:after="0"/>
        <w:ind w:firstLine="360"/>
      </w:pPr>
      <w:r>
        <w:rPr>
          <w:rFonts w:ascii="Times New Roman" w:hAnsi="Times New Roman"/>
          <w:sz w:val="22"/>
        </w:rPr>
        <w:t>Fine.</w:t>
      </w:r>
    </w:p>
    <w:p>
      <w:pPr>
        <w:spacing w:after="0"/>
        <w:ind w:firstLine="360"/>
      </w:pPr>
      <w:r>
        <w:rPr>
          <w:rFonts w:ascii="Times New Roman" w:hAnsi="Times New Roman"/>
          <w:sz w:val="22"/>
        </w:rPr>
        <w:t>I drew.</w:t>
      </w:r>
    </w:p>
    <w:p>
      <w:pPr>
        <w:spacing w:after="0"/>
        <w:ind w:firstLine="360"/>
      </w:pPr>
      <w:r>
        <w:rPr>
          <w:rFonts w:ascii="Times New Roman" w:hAnsi="Times New Roman"/>
          <w:sz w:val="22"/>
        </w:rPr>
        <w:t>The draw came cleanly enough.</w:t>
      </w:r>
    </w:p>
    <w:p>
      <w:pPr>
        <w:spacing w:after="0"/>
        <w:ind w:firstLine="360"/>
      </w:pPr>
      <w:r>
        <w:rPr>
          <w:rFonts w:ascii="Times New Roman" w:hAnsi="Times New Roman"/>
          <w:sz w:val="22"/>
        </w:rPr>
        <w:t>Trunk.</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Arms.</w:t>
      </w:r>
    </w:p>
    <w:p>
      <w:pPr>
        <w:spacing w:after="0"/>
        <w:ind w:firstLine="360"/>
      </w:pPr>
      <w:r>
        <w:rPr>
          <w:rFonts w:ascii="Times New Roman" w:hAnsi="Times New Roman"/>
          <w:sz w:val="22"/>
        </w:rPr>
        <w:t>Left thigh to knee.</w:t>
      </w:r>
    </w:p>
    <w:p>
      <w:pPr>
        <w:spacing w:after="0"/>
        <w:ind w:firstLine="360"/>
      </w:pPr>
      <w:r>
        <w:rPr>
          <w:rFonts w:ascii="Times New Roman" w:hAnsi="Times New Roman"/>
          <w:sz w:val="22"/>
        </w:rPr>
        <w:t>Ordinary phantom foot below the table.</w:t>
      </w:r>
    </w:p>
    <w:p>
      <w:pPr>
        <w:spacing w:after="0"/>
        <w:ind w:firstLine="360"/>
      </w:pPr>
      <w:r>
        <w:rPr>
          <w:rFonts w:ascii="Times New Roman" w:hAnsi="Times New Roman"/>
          <w:sz w:val="22"/>
        </w:rPr>
        <w:t>No unusual extension.</w:t>
      </w:r>
    </w:p>
    <w:p>
      <w:pPr>
        <w:spacing w:after="0"/>
        <w:ind w:firstLine="360"/>
      </w:pPr>
      <w:r>
        <w:rPr>
          <w:rFonts w:ascii="Times New Roman" w:hAnsi="Times New Roman"/>
          <w:sz w:val="22"/>
        </w:rPr>
        <w:t>No thumb sensation.</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watched the copper.</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Which was probably the point.</w:t>
      </w:r>
    </w:p>
    <w:p>
      <w:pPr>
        <w:spacing w:after="0"/>
        <w:ind w:firstLine="360"/>
      </w:pPr>
      <w:r>
        <w:rPr>
          <w:rFonts w:ascii="Times New Roman" w:hAnsi="Times New Roman"/>
          <w:sz w:val="22"/>
        </w:rPr>
        <w:t>Hessa moved around the table.</w:t>
      </w:r>
    </w:p>
    <w:p>
      <w:pPr>
        <w:spacing w:after="0"/>
        <w:ind w:firstLine="360"/>
      </w:pPr>
      <w:r>
        <w:rPr>
          <w:rFonts w:ascii="Times New Roman" w:hAnsi="Times New Roman"/>
          <w:sz w:val="22"/>
        </w:rPr>
        <w:t>Then picked up my right crutch.</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“Do not move.”</w:t>
      </w:r>
    </w:p>
    <w:p>
      <w:pPr>
        <w:spacing w:after="0"/>
        <w:ind w:firstLine="360"/>
      </w:pPr>
      <w:r>
        <w:rPr>
          <w:rFonts w:ascii="Times New Roman" w:hAnsi="Times New Roman"/>
          <w:sz w:val="22"/>
        </w:rPr>
        <w:t>“I need that.”</w:t>
      </w:r>
    </w:p>
    <w:p>
      <w:pPr>
        <w:spacing w:after="0"/>
        <w:ind w:firstLine="360"/>
      </w:pPr>
      <w:r>
        <w:rPr>
          <w:rFonts w:ascii="Times New Roman" w:hAnsi="Times New Roman"/>
          <w:sz w:val="22"/>
        </w:rPr>
        <w:t>“You are sitting.”</w:t>
      </w:r>
    </w:p>
    <w:p>
      <w:pPr>
        <w:spacing w:after="0"/>
        <w:ind w:firstLine="360"/>
      </w:pPr>
      <w:r>
        <w:rPr>
          <w:rFonts w:ascii="Times New Roman" w:hAnsi="Times New Roman"/>
          <w:sz w:val="22"/>
        </w:rPr>
        <w:t>“I will need it later.”</w:t>
      </w:r>
    </w:p>
    <w:p>
      <w:pPr>
        <w:spacing w:after="0"/>
        <w:ind w:firstLine="360"/>
      </w:pPr>
      <w:r>
        <w:rPr>
          <w:rFonts w:ascii="Times New Roman" w:hAnsi="Times New Roman"/>
          <w:sz w:val="22"/>
        </w:rPr>
        <w:t>“I am not stealing it.”</w:t>
      </w:r>
    </w:p>
    <w:p>
      <w:pPr>
        <w:spacing w:after="0"/>
        <w:ind w:firstLine="360"/>
      </w:pPr>
      <w:r>
        <w:rPr>
          <w:rFonts w:ascii="Times New Roman" w:hAnsi="Times New Roman"/>
          <w:sz w:val="22"/>
        </w:rPr>
        <w:t>“That remains to be seen.”</w:t>
      </w:r>
    </w:p>
    <w:p>
      <w:pPr>
        <w:spacing w:after="0"/>
        <w:ind w:firstLine="360"/>
      </w:pPr>
      <w:r>
        <w:rPr>
          <w:rFonts w:ascii="Times New Roman" w:hAnsi="Times New Roman"/>
          <w:sz w:val="22"/>
        </w:rPr>
        <w:t>She set it on the opposite side of the room.</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draw stayed.</w:t>
      </w:r>
    </w:p>
    <w:p>
      <w:pPr>
        <w:spacing w:after="0"/>
        <w:ind w:firstLine="360"/>
      </w:pPr>
      <w:r>
        <w:rPr>
          <w:rFonts w:ascii="Times New Roman" w:hAnsi="Times New Roman"/>
          <w:sz w:val="22"/>
        </w:rPr>
        <w:t>“Why?”</w:t>
      </w:r>
    </w:p>
    <w:p>
      <w:pPr>
        <w:spacing w:after="0"/>
        <w:ind w:firstLine="360"/>
      </w:pPr>
      <w:r>
        <w:rPr>
          <w:rFonts w:ascii="Times New Roman" w:hAnsi="Times New Roman"/>
          <w:sz w:val="22"/>
        </w:rPr>
        <w:t>“No reason you need.”</w:t>
      </w:r>
    </w:p>
    <w:p>
      <w:pPr>
        <w:spacing w:after="0"/>
        <w:ind w:firstLine="360"/>
      </w:pPr>
      <w:r>
        <w:rPr>
          <w:rFonts w:ascii="Times New Roman" w:hAnsi="Times New Roman"/>
          <w:sz w:val="22"/>
        </w:rPr>
        <w:t>“That is not reassuring.”</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picked up a cup.</w:t>
      </w:r>
    </w:p>
    <w:p>
      <w:pPr>
        <w:spacing w:after="0"/>
        <w:ind w:firstLine="360"/>
      </w:pPr>
      <w:r>
        <w:rPr>
          <w:rFonts w:ascii="Times New Roman" w:hAnsi="Times New Roman"/>
          <w:sz w:val="22"/>
        </w:rPr>
        <w:t>Moved it.</w:t>
      </w:r>
    </w:p>
    <w:p>
      <w:pPr>
        <w:spacing w:after="0"/>
        <w:ind w:firstLine="360"/>
      </w:pPr>
      <w:r>
        <w:rPr>
          <w:rFonts w:ascii="Times New Roman" w:hAnsi="Times New Roman"/>
          <w:sz w:val="22"/>
        </w:rPr>
        <w:t>Then opened the cabinet.</w:t>
      </w:r>
    </w:p>
    <w:p>
      <w:pPr>
        <w:spacing w:after="0"/>
        <w:ind w:firstLine="360"/>
      </w:pPr>
      <w:r>
        <w:rPr>
          <w:rFonts w:ascii="Times New Roman" w:hAnsi="Times New Roman"/>
          <w:sz w:val="22"/>
        </w:rPr>
        <w:t>Then closed it.</w:t>
      </w:r>
    </w:p>
    <w:p>
      <w:pPr>
        <w:spacing w:after="0"/>
        <w:ind w:firstLine="360"/>
      </w:pPr>
      <w:r>
        <w:rPr>
          <w:rFonts w:ascii="Times New Roman" w:hAnsi="Times New Roman"/>
          <w:sz w:val="22"/>
        </w:rPr>
        <w:t>“Are you attempting distraction?”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bad at it.”</w:t>
      </w:r>
    </w:p>
    <w:p>
      <w:pPr>
        <w:spacing w:after="0"/>
        <w:ind w:firstLine="360"/>
      </w:pPr>
      <w:r>
        <w:rPr>
          <w:rFonts w:ascii="Times New Roman" w:hAnsi="Times New Roman"/>
          <w:sz w:val="22"/>
        </w:rPr>
        <w:t>“I am doing ordinary things in my room.”</w:t>
      </w:r>
    </w:p>
    <w:p>
      <w:pPr>
        <w:spacing w:after="0"/>
        <w:ind w:firstLine="360"/>
      </w:pPr>
      <w:r>
        <w:rPr>
          <w:rFonts w:ascii="Times New Roman" w:hAnsi="Times New Roman"/>
          <w:sz w:val="22"/>
        </w:rPr>
        <w:t>“You moved my crutch.”</w:t>
      </w:r>
    </w:p>
    <w:p>
      <w:pPr>
        <w:spacing w:after="0"/>
        <w:ind w:firstLine="360"/>
      </w:pPr>
      <w:r>
        <w:rPr>
          <w:rFonts w:ascii="Times New Roman" w:hAnsi="Times New Roman"/>
          <w:sz w:val="22"/>
        </w:rPr>
        <w:t>“That was ordinary for me.”</w:t>
      </w:r>
    </w:p>
    <w:p>
      <w:pPr>
        <w:spacing w:after="0"/>
        <w:ind w:firstLine="360"/>
      </w:pPr>
      <w:r>
        <w:rPr>
          <w:rFonts w:ascii="Times New Roman" w:hAnsi="Times New Roman"/>
          <w:sz w:val="22"/>
        </w:rPr>
        <w:t>“Not for my crutch.”</w:t>
      </w:r>
    </w:p>
    <w:p>
      <w:pPr>
        <w:spacing w:after="0"/>
        <w:ind w:firstLine="360"/>
      </w:pPr>
      <w:r>
        <w:rPr>
          <w:rFonts w:ascii="Times New Roman" w:hAnsi="Times New Roman"/>
          <w:sz w:val="22"/>
        </w:rPr>
        <w:t>The draw shifted slightly.</w:t>
      </w:r>
    </w:p>
    <w:p>
      <w:pPr>
        <w:spacing w:after="0"/>
        <w:ind w:firstLine="360"/>
      </w:pPr>
      <w:r>
        <w:rPr>
          <w:rFonts w:ascii="Times New Roman" w:hAnsi="Times New Roman"/>
          <w:sz w:val="22"/>
        </w:rPr>
        <w:t>Not location.</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Hessa said, “Do not fix something I did not tell you was wrong.”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“How do I know whether it is wrong?”</w:t>
      </w:r>
    </w:p>
    <w:p>
      <w:pPr>
        <w:spacing w:after="0"/>
        <w:ind w:firstLine="360"/>
      </w:pPr>
      <w:r>
        <w:rPr>
          <w:rFonts w:ascii="Times New Roman" w:hAnsi="Times New Roman"/>
          <w:sz w:val="22"/>
        </w:rPr>
        <w:t>“You tell me what changed.”</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“Mana?”</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looked at the copper.</w:t>
      </w:r>
    </w:p>
    <w:p>
      <w:pPr>
        <w:spacing w:after="0"/>
        <w:ind w:firstLine="360"/>
      </w:pPr>
      <w:r>
        <w:rPr>
          <w:rFonts w:ascii="Times New Roman" w:hAnsi="Times New Roman"/>
          <w:sz w:val="22"/>
        </w:rPr>
        <w:t>“Still responding.”</w:t>
      </w:r>
    </w:p>
    <w:p>
      <w:pPr>
        <w:spacing w:after="0"/>
        <w:ind w:firstLine="360"/>
      </w:pPr>
      <w:r>
        <w:rPr>
          <w:rFonts w:ascii="Times New Roman" w:hAnsi="Times New Roman"/>
          <w:sz w:val="22"/>
        </w:rPr>
        <w:t>I held.</w:t>
      </w:r>
    </w:p>
    <w:p>
      <w:pPr>
        <w:spacing w:after="0"/>
        <w:ind w:firstLine="360"/>
      </w:pPr>
      <w:r>
        <w:rPr>
          <w:rFonts w:ascii="Times New Roman" w:hAnsi="Times New Roman"/>
          <w:sz w:val="22"/>
        </w:rPr>
        <w:t>She moved my crutch back.</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“Of what?”</w:t>
      </w:r>
    </w:p>
    <w:p>
      <w:pPr>
        <w:spacing w:after="0"/>
        <w:ind w:firstLine="360"/>
      </w:pPr>
      <w:r>
        <w:rPr>
          <w:rFonts w:ascii="Times New Roman" w:hAnsi="Times New Roman"/>
          <w:sz w:val="22"/>
        </w:rPr>
        <w:t>“Whether you could maintain a minimal draw while I irritated you.”</w:t>
      </w:r>
    </w:p>
    <w:p>
      <w:pPr>
        <w:spacing w:after="0"/>
        <w:ind w:firstLine="360"/>
      </w:pPr>
      <w:r>
        <w:rPr>
          <w:rFonts w:ascii="Times New Roman" w:hAnsi="Times New Roman"/>
          <w:sz w:val="22"/>
        </w:rPr>
        <w:t>“You have extensive baseline data.”</w:t>
      </w:r>
    </w:p>
    <w:p>
      <w:pPr>
        <w:spacing w:after="0"/>
        <w:ind w:firstLine="360"/>
      </w:pPr>
      <w:r>
        <w:rPr>
          <w:rFonts w:ascii="Times New Roman" w:hAnsi="Times New Roman"/>
          <w:sz w:val="22"/>
        </w:rPr>
        <w:t>“Yes.”</w:t>
      </w:r>
    </w:p>
    <w:p>
      <w:pPr>
        <w:spacing w:after="0"/>
        <w:ind w:firstLine="360"/>
      </w:pPr>
      <w:r>
        <w:rPr>
          <w:rFonts w:ascii="Times New Roman" w:hAnsi="Times New Roman"/>
          <w:sz w:val="22"/>
        </w:rPr>
        <w:t>“Result?”</w:t>
      </w:r>
    </w:p>
    <w:p>
      <w:pPr>
        <w:spacing w:after="0"/>
        <w:ind w:firstLine="360"/>
      </w:pPr>
      <w:r>
        <w:rPr>
          <w:rFonts w:ascii="Times New Roman" w:hAnsi="Times New Roman"/>
          <w:sz w:val="22"/>
        </w:rPr>
        <w:t>“You remained irritating.”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That should have disappointed me.</w:t>
      </w:r>
    </w:p>
    <w:p>
      <w:pPr>
        <w:spacing w:after="0"/>
        <w:ind w:firstLine="360"/>
      </w:pPr>
      <w:r>
        <w:rPr>
          <w:rFonts w:ascii="Times New Roman" w:hAnsi="Times New Roman"/>
          <w:sz w:val="22"/>
        </w:rPr>
        <w:t>It did.</w:t>
      </w:r>
    </w:p>
    <w:p>
      <w:pPr>
        <w:spacing w:after="0"/>
        <w:ind w:firstLine="360"/>
      </w:pPr>
      <w:r>
        <w:rPr>
          <w:rFonts w:ascii="Times New Roman" w:hAnsi="Times New Roman"/>
          <w:sz w:val="22"/>
        </w:rPr>
        <w:t>Less than expected.</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“You are quieter.”</w:t>
      </w:r>
    </w:p>
    <w:p>
      <w:pPr>
        <w:spacing w:after="0"/>
        <w:ind w:firstLine="360"/>
      </w:pPr>
      <w:r>
        <w:rPr>
          <w:rFonts w:ascii="Times New Roman" w:hAnsi="Times New Roman"/>
          <w:sz w:val="22"/>
        </w:rPr>
        <w:t>“I am learning.”</w:t>
      </w:r>
    </w:p>
    <w:p>
      <w:pPr>
        <w:spacing w:after="0"/>
        <w:ind w:firstLine="360"/>
      </w:pPr>
      <w:r>
        <w:rPr>
          <w:rFonts w:ascii="Times New Roman" w:hAnsi="Times New Roman"/>
          <w:sz w:val="22"/>
        </w:rPr>
        <w:t>“No.”</w:t>
      </w:r>
    </w:p>
    <w:p>
      <w:pPr>
        <w:spacing w:after="0"/>
        <w:ind w:firstLine="360"/>
      </w:pPr>
      <w:r>
        <w:rPr>
          <w:rFonts w:ascii="Times New Roman" w:hAnsi="Times New Roman"/>
          <w:sz w:val="22"/>
        </w:rPr>
        <w:t>“Rude.”</w:t>
      </w:r>
    </w:p>
    <w:p>
      <w:pPr>
        <w:spacing w:after="0"/>
        <w:ind w:firstLine="360"/>
      </w:pPr>
      <w:r>
        <w:rPr>
          <w:rFonts w:ascii="Times New Roman" w:hAnsi="Times New Roman"/>
          <w:sz w:val="22"/>
        </w:rPr>
        <w:t>“You are waiting for the second part.”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the charcoal.</w:t>
      </w:r>
    </w:p>
    <w:p>
      <w:pPr>
        <w:spacing w:after="0"/>
        <w:ind w:firstLine="360"/>
      </w:pPr>
      <w:r>
        <w:rPr>
          <w:rFonts w:ascii="Times New Roman" w:hAnsi="Times New Roman"/>
          <w:sz w:val="22"/>
        </w:rPr>
        <w:t>There.</w:t>
      </w:r>
    </w:p>
    <w:p>
      <w:pPr>
        <w:spacing w:after="0"/>
        <w:ind w:firstLine="360"/>
      </w:pPr>
      <w:r>
        <w:rPr>
          <w:rFonts w:ascii="Times New Roman" w:hAnsi="Times New Roman"/>
          <w:sz w:val="22"/>
        </w:rPr>
        <w:t>One mark.</w:t>
      </w:r>
    </w:p>
    <w:p>
      <w:pPr>
        <w:spacing w:after="0"/>
        <w:ind w:firstLine="360"/>
      </w:pPr>
      <w:r>
        <w:rPr>
          <w:rFonts w:ascii="Times New Roman" w:hAnsi="Times New Roman"/>
          <w:sz w:val="22"/>
        </w:rPr>
        <w:t>Inside right forearm.</w:t>
      </w:r>
    </w:p>
    <w:p>
      <w:pPr>
        <w:spacing w:after="0"/>
        <w:ind w:firstLine="360"/>
      </w:pPr>
      <w:r>
        <w:rPr>
          <w:rFonts w:ascii="Times New Roman" w:hAnsi="Times New Roman"/>
          <w:sz w:val="22"/>
        </w:rPr>
        <w:t>Not two.</w:t>
      </w:r>
    </w:p>
    <w:p>
      <w:pPr>
        <w:spacing w:after="0"/>
        <w:ind w:firstLine="360"/>
      </w:pPr>
      <w:r>
        <w:rPr>
          <w:rFonts w:ascii="Times New Roman" w:hAnsi="Times New Roman"/>
          <w:sz w:val="22"/>
        </w:rPr>
        <w:t>Closer to elbow than wrist.</w:t>
      </w:r>
    </w:p>
    <w:p>
      <w:pPr>
        <w:spacing w:after="0"/>
        <w:ind w:firstLine="360"/>
      </w:pPr>
      <w:r>
        <w:rPr>
          <w:rFonts w:ascii="Times New Roman" w:hAnsi="Times New Roman"/>
          <w:sz w:val="22"/>
        </w:rPr>
        <w:t>She drew a small circle around it.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“Circle?”</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wanted a circle.”</w:t>
      </w:r>
    </w:p>
    <w:p>
      <w:pPr>
        <w:spacing w:after="0"/>
        <w:ind w:firstLine="360"/>
      </w:pPr>
      <w:r>
        <w:rPr>
          <w:rFonts w:ascii="Times New Roman" w:hAnsi="Times New Roman"/>
          <w:sz w:val="22"/>
        </w:rPr>
        <w:t>“That cannot be the reason.”</w:t>
      </w:r>
    </w:p>
    <w:p>
      <w:pPr>
        <w:spacing w:after="0"/>
        <w:ind w:firstLine="360"/>
      </w:pPr>
      <w:r>
        <w:rPr>
          <w:rFonts w:ascii="Times New Roman" w:hAnsi="Times New Roman"/>
          <w:sz w:val="22"/>
        </w:rPr>
        <w:t>“It can.”</w:t>
      </w:r>
    </w:p>
    <w:p>
      <w:pPr>
        <w:spacing w:after="0"/>
        <w:ind w:firstLine="360"/>
      </w:pPr>
      <w:r>
        <w:rPr>
          <w:rFonts w:ascii="Times New Roman" w:hAnsi="Times New Roman"/>
          <w:sz w:val="22"/>
        </w:rPr>
        <w:t>I should have gone back to 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Absolutely not.</w:t>
      </w:r>
    </w:p>
    <w:p>
      <w:pPr>
        <w:spacing w:after="0"/>
        <w:ind w:firstLine="360"/>
      </w:pPr>
      <w:r>
        <w:rPr>
          <w:rFonts w:ascii="Times New Roman" w:hAnsi="Times New Roman"/>
          <w:sz w:val="22"/>
        </w:rPr>
        <w:t>Hessa sat.</w:t>
      </w:r>
    </w:p>
    <w:p>
      <w:pPr>
        <w:spacing w:after="0"/>
        <w:ind w:firstLine="360"/>
      </w:pPr>
      <w:r>
        <w:rPr>
          <w:rFonts w:ascii="Times New Roman" w:hAnsi="Times New Roman"/>
          <w:sz w:val="22"/>
        </w:rPr>
        <w:t>“Last time I asked you to begin an alteration and then stop feeding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 altered response diminished without the underlying draw ending.”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your wrist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“Today I want to ask a different question.”</w:t>
      </w:r>
    </w:p>
    <w:p>
      <w:pPr>
        <w:spacing w:after="0"/>
        <w:ind w:firstLine="360"/>
      </w:pPr>
      <w:r>
        <w:rPr>
          <w:rFonts w:ascii="Times New Roman" w:hAnsi="Times New Roman"/>
          <w:sz w:val="22"/>
        </w:rPr>
        <w:t>“Deliberate reduction.”</w:t>
      </w:r>
    </w:p>
    <w:p>
      <w:pPr>
        <w:spacing w:after="0"/>
        <w:ind w:firstLine="360"/>
      </w:pPr>
      <w:r>
        <w:rPr>
          <w:rFonts w:ascii="Times New Roman" w:hAnsi="Times New Roman"/>
          <w:sz w:val="22"/>
        </w:rPr>
        <w:t>Her eyes narrowed.</w:t>
      </w:r>
    </w:p>
    <w:p>
      <w:pPr>
        <w:spacing w:after="0"/>
        <w:ind w:firstLine="360"/>
      </w:pPr>
      <w:r>
        <w:rPr>
          <w:rFonts w:ascii="Times New Roman" w:hAnsi="Times New Roman"/>
          <w:sz w:val="22"/>
        </w:rPr>
        <w:t>“Did you read my notes?”</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 predicting.”</w:t>
      </w:r>
    </w:p>
    <w:p>
      <w:pPr>
        <w:spacing w:after="0"/>
        <w:ind w:firstLine="360"/>
      </w:pPr>
      <w:r>
        <w:rPr>
          <w:rFonts w:ascii="Times New Roman" w:hAnsi="Times New Roman"/>
          <w:sz w:val="22"/>
        </w:rPr>
        <w:t>“I am right.”</w:t>
      </w:r>
    </w:p>
    <w:p>
      <w:pPr>
        <w:spacing w:after="0"/>
        <w:ind w:firstLine="360"/>
      </w:pPr>
      <w:r>
        <w:rPr>
          <w:rFonts w:ascii="Times New Roman" w:hAnsi="Times New Roman"/>
          <w:sz w:val="22"/>
        </w:rPr>
        <w:t>“That is not the point.”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was revenge.</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“If we proceed, you will draw minimally. I will tell you to shape toward the circle. Small. Right forearm only.”</w:t>
      </w:r>
    </w:p>
    <w:p>
      <w:pPr>
        <w:spacing w:after="0"/>
        <w:ind w:firstLine="360"/>
      </w:pPr>
      <w:r>
        <w:rPr>
          <w:rFonts w:ascii="Times New Roman" w:hAnsi="Times New Roman"/>
          <w:sz w:val="22"/>
        </w:rPr>
        <w:t>“Same side.”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w:t>
      </w:r>
    </w:p>
    <w:p>
      <w:pPr>
        <w:spacing w:after="0"/>
        <w:ind w:firstLine="360"/>
      </w:pPr>
      <w:r>
        <w:rPr>
          <w:rFonts w:ascii="Times New Roman" w:hAnsi="Times New Roman"/>
          <w:sz w:val="22"/>
        </w:rPr>
        <w:t>“When I say RETURN, I want you to deliberately reduce the alteration toward your ordinary underlying draw.”</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stop feeding and wait.”</w:t>
      </w:r>
    </w:p>
    <w:p>
      <w:pPr>
        <w:spacing w:after="0"/>
        <w:ind w:firstLine="360"/>
      </w:pPr>
      <w:r>
        <w:rPr>
          <w:rFonts w:ascii="Times New Roman" w:hAnsi="Times New Roman"/>
          <w:sz w:val="22"/>
        </w:rPr>
        <w:t>“Correct.”</w:t>
      </w:r>
    </w:p>
    <w:p>
      <w:pPr>
        <w:spacing w:after="0"/>
        <w:ind w:firstLine="360"/>
      </w:pPr>
      <w:r>
        <w:rPr>
          <w:rFonts w:ascii="Times New Roman" w:hAnsi="Times New Roman"/>
          <w:sz w:val="22"/>
        </w:rPr>
        <w:t>“Actively reduce.”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“As far as you can without doing anything else.”</w:t>
      </w:r>
    </w:p>
    <w:p>
      <w:pPr>
        <w:spacing w:after="0"/>
        <w:ind w:firstLine="360"/>
      </w:pPr>
      <w:r>
        <w:rPr>
          <w:rFonts w:ascii="Times New Roman" w:hAnsi="Times New Roman"/>
          <w:sz w:val="22"/>
        </w:rPr>
        <w:t>“That is vague.”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“No left.”</w:t>
      </w:r>
    </w:p>
    <w:p>
      <w:pPr>
        <w:spacing w:after="0"/>
        <w:ind w:firstLine="360"/>
      </w:pPr>
      <w:r>
        <w:rPr>
          <w:rFonts w:ascii="Times New Roman" w:hAnsi="Times New Roman"/>
          <w:sz w:val="22"/>
        </w:rPr>
        <w:t>“No.”</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“One.”</w:t>
      </w:r>
    </w:p>
    <w:p>
      <w:pPr>
        <w:spacing w:after="0"/>
        <w:ind w:firstLine="360"/>
      </w:pPr>
      <w:r>
        <w:rPr>
          <w:rFonts w:ascii="Times New Roman" w:hAnsi="Times New Roman"/>
          <w:sz w:val="22"/>
        </w:rPr>
        <w:t>“Stop conditions?”</w:t>
      </w:r>
    </w:p>
    <w:p>
      <w:pPr>
        <w:spacing w:after="0"/>
        <w:ind w:firstLine="360"/>
      </w:pPr>
      <w:r>
        <w:rPr>
          <w:rFonts w:ascii="Times New Roman" w:hAnsi="Times New Roman"/>
          <w:sz w:val="22"/>
        </w:rPr>
        <w:t>“Pain, tingling, numbness, cold, weakness, wrist rotation, hand spread, familiar Barrier-like setup, anything you think is concerning, anything I think is concerning.”</w:t>
      </w:r>
    </w:p>
    <w:p>
      <w:pPr>
        <w:spacing w:after="0"/>
        <w:ind w:firstLine="360"/>
      </w:pPr>
      <w:r>
        <w:rPr>
          <w:rFonts w:ascii="Times New Roman" w:hAnsi="Times New Roman"/>
          <w:sz w:val="22"/>
        </w:rPr>
        <w:t>“And if I cannot reduce it?”</w:t>
      </w:r>
    </w:p>
    <w:p>
      <w:pPr>
        <w:spacing w:after="0"/>
        <w:ind w:firstLine="360"/>
      </w:pPr>
      <w:r>
        <w:rPr>
          <w:rFonts w:ascii="Times New Roman" w:hAnsi="Times New Roman"/>
          <w:sz w:val="22"/>
        </w:rPr>
        <w:t>“I tell you to release.”</w:t>
      </w:r>
    </w:p>
    <w:p>
      <w:pPr>
        <w:spacing w:after="0"/>
        <w:ind w:firstLine="360"/>
      </w:pPr>
      <w:r>
        <w:rPr>
          <w:rFonts w:ascii="Times New Roman" w:hAnsi="Times New Roman"/>
          <w:sz w:val="22"/>
        </w:rPr>
        <w:t>“And if I do?”</w:t>
      </w:r>
    </w:p>
    <w:p>
      <w:pPr>
        <w:spacing w:after="0"/>
        <w:ind w:firstLine="360"/>
      </w:pPr>
      <w:r>
        <w:rPr>
          <w:rFonts w:ascii="Times New Roman" w:hAnsi="Times New Roman"/>
          <w:sz w:val="22"/>
        </w:rPr>
        <w:t>“I tell you what I saw.”</w:t>
      </w:r>
    </w:p>
    <w:p>
      <w:pPr>
        <w:spacing w:after="0"/>
        <w:ind w:firstLine="360"/>
      </w:pPr>
      <w:r>
        <w:rPr>
          <w:rFonts w:ascii="Times New Roman" w:hAnsi="Times New Roman"/>
          <w:sz w:val="22"/>
        </w:rPr>
        <w:t>“Then no second attempt.”</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circle.</w:t>
      </w:r>
    </w:p>
    <w:p>
      <w:pPr>
        <w:spacing w:after="0"/>
        <w:ind w:firstLine="360"/>
      </w:pPr>
      <w:r>
        <w:rPr>
          <w:rFonts w:ascii="Times New Roman" w:hAnsi="Times New Roman"/>
          <w:sz w:val="22"/>
        </w:rPr>
        <w:t>This was more difficult than stopping.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Stop feeding had been letting go of an action.</w:t>
      </w:r>
    </w:p>
    <w:p>
      <w:pPr>
        <w:spacing w:after="0"/>
        <w:ind w:firstLine="360"/>
      </w:pPr>
      <w:r>
        <w:rPr>
          <w:rFonts w:ascii="Times New Roman" w:hAnsi="Times New Roman"/>
          <w:sz w:val="22"/>
        </w:rPr>
        <w:t>This was performing another action in the opposite direction without knowing whether opposite existed.</w:t>
      </w:r>
    </w:p>
    <w:p>
      <w:pPr>
        <w:spacing w:after="0"/>
        <w:ind w:firstLine="360"/>
      </w:pPr>
      <w:r>
        <w:rPr>
          <w:rFonts w:ascii="Times New Roman" w:hAnsi="Times New Roman"/>
          <w:sz w:val="22"/>
        </w:rPr>
        <w:t>Do not make metaphor.</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“Ready.”</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Ninth.</w:t>
      </w:r>
    </w:p>
    <w:p>
      <w:pPr>
        <w:spacing w:after="0"/>
        <w:ind w:firstLine="360"/>
      </w:pPr>
      <w:r>
        <w:rPr>
          <w:rFonts w:ascii="Times New Roman" w:hAnsi="Times New Roman"/>
          <w:sz w:val="22"/>
        </w:rPr>
        <w:t>I did not count aloud.</w:t>
      </w:r>
    </w:p>
    <w:p>
      <w:pPr>
        <w:spacing w:after="0"/>
        <w:ind w:firstLine="360"/>
      </w:pPr>
      <w:r>
        <w:rPr>
          <w:rFonts w:ascii="Times New Roman" w:hAnsi="Times New Roman"/>
          <w:sz w:val="22"/>
        </w:rPr>
        <w:t>Hessa probably had.</w:t>
      </w:r>
    </w:p>
    <w:p>
      <w:pPr>
        <w:spacing w:after="0"/>
        <w:ind w:firstLine="360"/>
      </w:pPr>
      <w:r>
        <w:rPr>
          <w:rFonts w:ascii="Times New Roman" w:hAnsi="Times New Roman"/>
          <w:sz w:val="22"/>
        </w:rPr>
        <w:t>The draw settled.</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“Circle.”</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 alteration gathered in the right forearm.</w:t>
      </w:r>
    </w:p>
    <w:p>
      <w:pPr>
        <w:spacing w:after="0"/>
        <w:ind w:firstLine="360"/>
      </w:pPr>
      <w:r>
        <w:rPr>
          <w:rFonts w:ascii="Times New Roman" w:hAnsi="Times New Roman"/>
          <w:sz w:val="22"/>
        </w:rPr>
        <w:t>Narrower than Ch103 palm disaster.</w:t>
      </w:r>
    </w:p>
    <w:p>
      <w:pPr>
        <w:spacing w:after="0"/>
        <w:ind w:firstLine="360"/>
      </w:pPr>
      <w:r>
        <w:rPr>
          <w:rFonts w:ascii="Times New Roman" w:hAnsi="Times New Roman"/>
          <w:sz w:val="22"/>
        </w:rPr>
        <w:t>Not as narrow as a point.</w:t>
      </w:r>
    </w:p>
    <w:p>
      <w:pPr>
        <w:spacing w:after="0"/>
        <w:ind w:firstLine="360"/>
      </w:pPr>
      <w:r>
        <w:rPr>
          <w:rFonts w:ascii="Times New Roman" w:hAnsi="Times New Roman"/>
          <w:sz w:val="22"/>
        </w:rPr>
        <w:t>A patch.</w:t>
      </w:r>
    </w:p>
    <w:p>
      <w:pPr>
        <w:spacing w:after="0"/>
        <w:ind w:firstLine="360"/>
      </w:pPr>
      <w:r>
        <w:rPr>
          <w:rFonts w:ascii="Times New Roman" w:hAnsi="Times New Roman"/>
          <w:sz w:val="22"/>
        </w:rPr>
        <w:t>It leaned toward the charcoal circle.</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stopped increasing it.</w:t>
      </w:r>
    </w:p>
    <w:p>
      <w:pPr>
        <w:spacing w:after="0"/>
        <w:ind w:firstLine="360"/>
      </w:pPr>
      <w:r>
        <w:rPr>
          <w:rFonts w:ascii="Times New Roman" w:hAnsi="Times New Roman"/>
          <w:sz w:val="22"/>
        </w:rPr>
        <w:t>Not RETURN yet.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patch remained.</w:t>
      </w:r>
    </w:p>
    <w:p>
      <w:pPr>
        <w:spacing w:after="0"/>
        <w:ind w:firstLine="360"/>
      </w:pPr>
      <w:r>
        <w:rPr>
          <w:rFonts w:ascii="Times New Roman" w:hAnsi="Times New Roman"/>
          <w:sz w:val="22"/>
        </w:rPr>
        <w:t>Or felt like it remained.</w:t>
      </w:r>
    </w:p>
    <w:p>
      <w:pPr>
        <w:spacing w:after="0"/>
        <w:ind w:firstLine="360"/>
      </w:pPr>
      <w:r>
        <w:rPr>
          <w:rFonts w:ascii="Times New Roman" w:hAnsi="Times New Roman"/>
          <w:sz w:val="22"/>
        </w:rPr>
        <w:t>Edges soft.</w:t>
      </w:r>
    </w:p>
    <w:p>
      <w:pPr>
        <w:spacing w:after="0"/>
        <w:ind w:firstLine="360"/>
      </w:pPr>
      <w:r>
        <w:rPr>
          <w:rFonts w:ascii="Times New Roman" w:hAnsi="Times New Roman"/>
          <w:sz w:val="22"/>
        </w:rPr>
        <w:t>Center clearer.</w:t>
      </w:r>
    </w:p>
    <w:p>
      <w:pPr>
        <w:spacing w:after="0"/>
        <w:ind w:firstLine="360"/>
      </w:pPr>
      <w:r>
        <w:rPr>
          <w:rFonts w:ascii="Times New Roman" w:hAnsi="Times New Roman"/>
          <w:sz w:val="22"/>
        </w:rPr>
        <w:t>Hessa waited one heartbeat.</w:t>
      </w:r>
    </w:p>
    <w:p>
      <w:pPr>
        <w:spacing w:after="0"/>
        <w:ind w:firstLine="360"/>
      </w:pPr>
      <w:r>
        <w:rPr>
          <w:rFonts w:ascii="Times New Roman" w:hAnsi="Times New Roman"/>
          <w:sz w:val="22"/>
        </w:rPr>
        <w:t>Two.</w:t>
      </w:r>
    </w:p>
    <w:p>
      <w:pPr>
        <w:spacing w:after="0"/>
        <w:ind w:firstLine="360"/>
      </w:pPr>
      <w:r>
        <w:rPr>
          <w:rFonts w:ascii="Times New Roman" w:hAnsi="Times New Roman"/>
          <w:sz w:val="22"/>
        </w:rPr>
        <w:t>“RETURN.”</w:t>
      </w:r>
    </w:p>
    <w:p>
      <w:pPr>
        <w:spacing w:after="0"/>
        <w:ind w:firstLine="360"/>
      </w:pPr>
      <w:r>
        <w:rPr>
          <w:rFonts w:ascii="Times New Roman" w:hAnsi="Times New Roman"/>
          <w:sz w:val="22"/>
        </w:rPr>
        <w:t>I tried to reduce it.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Not initially.</w:t>
      </w:r>
    </w:p>
    <w:p>
      <w:pPr>
        <w:spacing w:after="0"/>
        <w:ind w:firstLine="360"/>
      </w:pPr>
      <w:r>
        <w:rPr>
          <w:rFonts w:ascii="Times New Roman" w:hAnsi="Times New Roman"/>
          <w:sz w:val="22"/>
        </w:rPr>
        <w:t>The instinct was to release.</w:t>
      </w:r>
    </w:p>
    <w:p>
      <w:pPr>
        <w:spacing w:after="0"/>
        <w:ind w:firstLine="360"/>
      </w:pPr>
      <w:r>
        <w:rPr>
          <w:rFonts w:ascii="Times New Roman" w:hAnsi="Times New Roman"/>
          <w:sz w:val="22"/>
        </w:rPr>
        <w:t>Whole draw.</w:t>
      </w:r>
    </w:p>
    <w:p>
      <w:pPr>
        <w:spacing w:after="0"/>
        <w:ind w:firstLine="360"/>
      </w:pPr>
      <w:r>
        <w:rPr>
          <w:rFonts w:ascii="Times New Roman" w:hAnsi="Times New Roman"/>
          <w:sz w:val="22"/>
        </w:rPr>
        <w:t>Easy.</w:t>
      </w:r>
    </w:p>
    <w:p>
      <w:pPr>
        <w:spacing w:after="0"/>
        <w:ind w:firstLine="360"/>
      </w:pPr>
      <w:r>
        <w:rPr>
          <w:rFonts w:ascii="Times New Roman" w:hAnsi="Times New Roman"/>
          <w:sz w:val="22"/>
        </w:rPr>
        <w:t>Forbidden.</w:t>
      </w:r>
    </w:p>
    <w:p>
      <w:pPr>
        <w:spacing w:after="0"/>
        <w:ind w:firstLine="360"/>
      </w:pPr>
      <w:r>
        <w:rPr>
          <w:rFonts w:ascii="Times New Roman" w:hAnsi="Times New Roman"/>
          <w:sz w:val="22"/>
        </w:rPr>
        <w:t>Not forbidden.</w:t>
      </w:r>
    </w:p>
    <w:p>
      <w:pPr>
        <w:spacing w:after="0"/>
        <w:ind w:firstLine="360"/>
      </w:pPr>
      <w:r>
        <w:rPr>
          <w:rFonts w:ascii="Times New Roman" w:hAnsi="Times New Roman"/>
          <w:sz w:val="22"/>
        </w:rPr>
        <w:t>Wrong task.</w:t>
      </w:r>
    </w:p>
    <w:p>
      <w:pPr>
        <w:spacing w:after="0"/>
        <w:ind w:firstLine="360"/>
      </w:pPr>
      <w:r>
        <w:rPr>
          <w:rFonts w:ascii="Times New Roman" w:hAnsi="Times New Roman"/>
          <w:sz w:val="22"/>
        </w:rPr>
        <w:t>I held the draw.</w:t>
      </w:r>
    </w:p>
    <w:p>
      <w:pPr>
        <w:spacing w:after="0"/>
        <w:ind w:firstLine="360"/>
      </w:pPr>
      <w:r>
        <w:rPr>
          <w:rFonts w:ascii="Times New Roman" w:hAnsi="Times New Roman"/>
          <w:sz w:val="22"/>
        </w:rPr>
        <w:t>Tried again.</w:t>
      </w:r>
    </w:p>
    <w:p>
      <w:pPr>
        <w:spacing w:after="0"/>
        <w:ind w:firstLine="360"/>
      </w:pPr>
      <w:r>
        <w:rPr>
          <w:rFonts w:ascii="Times New Roman" w:hAnsi="Times New Roman"/>
          <w:sz w:val="22"/>
        </w:rPr>
        <w:t>The altered patch thinned.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did not know if I was imagining thinning because I wanted it.</w:t>
      </w:r>
    </w:p>
    <w:p>
      <w:pPr>
        <w:spacing w:after="0"/>
        <w:ind w:firstLine="360"/>
      </w:pPr>
      <w:r>
        <w:rPr>
          <w:rFonts w:ascii="Times New Roman" w:hAnsi="Times New Roman"/>
          <w:sz w:val="22"/>
        </w:rPr>
        <w:t>Then the outer edge nearest my wrist faded.</w:t>
      </w:r>
    </w:p>
    <w:p>
      <w:pPr>
        <w:spacing w:after="0"/>
        <w:ind w:firstLine="360"/>
      </w:pPr>
      <w:r>
        <w:rPr>
          <w:rFonts w:ascii="Times New Roman" w:hAnsi="Times New Roman"/>
          <w:sz w:val="22"/>
        </w:rPr>
        <w:t>The center moved.</w:t>
      </w:r>
    </w:p>
    <w:p>
      <w:pPr>
        <w:spacing w:after="0"/>
        <w:ind w:firstLine="360"/>
      </w:pPr>
      <w:r>
        <w:rPr>
          <w:rFonts w:ascii="Times New Roman" w:hAnsi="Times New Roman"/>
          <w:sz w:val="22"/>
        </w:rPr>
        <w:t>Not toward baseline.</w:t>
      </w:r>
    </w:p>
    <w:p>
      <w:pPr>
        <w:spacing w:after="0"/>
        <w:ind w:firstLine="360"/>
      </w:pPr>
      <w:r>
        <w:rPr>
          <w:rFonts w:ascii="Times New Roman" w:hAnsi="Times New Roman"/>
          <w:sz w:val="22"/>
        </w:rPr>
        <w:t>Toward the elbow.</w:t>
      </w:r>
    </w:p>
    <w:p>
      <w:pPr>
        <w:spacing w:after="0"/>
        <w:ind w:firstLine="360"/>
      </w:pPr>
      <w:r>
        <w:rPr>
          <w:rFonts w:ascii="Times New Roman" w:hAnsi="Times New Roman"/>
          <w:sz w:val="22"/>
        </w:rPr>
        <w:t>Fuck.</w:t>
      </w:r>
    </w:p>
    <w:p>
      <w:pPr>
        <w:spacing w:after="0"/>
        <w:ind w:firstLine="360"/>
      </w:pPr>
      <w:r>
        <w:rPr>
          <w:rFonts w:ascii="Times New Roman" w:hAnsi="Times New Roman"/>
          <w:sz w:val="22"/>
        </w:rPr>
        <w:t>I stopped trying.</w:t>
      </w:r>
    </w:p>
    <w:p>
      <w:pPr>
        <w:spacing w:after="0"/>
        <w:ind w:firstLine="360"/>
      </w:pPr>
      <w:r>
        <w:rPr>
          <w:rFonts w:ascii="Times New Roman" w:hAnsi="Times New Roman"/>
          <w:sz w:val="22"/>
        </w:rPr>
        <w:t>“It's moving.”</w:t>
      </w:r>
    </w:p>
    <w:p>
      <w:pPr>
        <w:spacing w:after="0"/>
        <w:ind w:firstLine="360"/>
      </w:pPr>
      <w:r>
        <w:rPr>
          <w:rFonts w:ascii="Times New Roman" w:hAnsi="Times New Roman"/>
          <w:sz w:val="22"/>
        </w:rPr>
        <w:t>“I see a change.”</w:t>
      </w:r>
    </w:p>
    <w:p>
      <w:pPr>
        <w:spacing w:after="0"/>
        <w:ind w:firstLine="360"/>
      </w:pPr>
      <w:r>
        <w:rPr>
          <w:rFonts w:ascii="Times New Roman" w:hAnsi="Times New Roman"/>
          <w:sz w:val="22"/>
        </w:rPr>
        <w:t>“Toward elbow.”</w:t>
      </w:r>
    </w:p>
    <w:p>
      <w:pPr>
        <w:spacing w:after="0"/>
        <w:ind w:firstLine="360"/>
      </w:pPr>
      <w:r>
        <w:rPr>
          <w:rFonts w:ascii="Times New Roman" w:hAnsi="Times New Roman"/>
          <w:sz w:val="22"/>
        </w:rPr>
        <w:t>“Continue only if you think you can.”</w:t>
      </w:r>
    </w:p>
    <w:p>
      <w:pPr>
        <w:spacing w:after="0"/>
        <w:ind w:firstLine="360"/>
      </w:pPr>
      <w:r>
        <w:rPr>
          <w:rFonts w:ascii="Times New Roman" w:hAnsi="Times New Roman"/>
          <w:sz w:val="22"/>
        </w:rPr>
        <w:t>That was worse than instruction.</w:t>
      </w:r>
    </w:p>
    <w:p>
      <w:pPr>
        <w:spacing w:after="0"/>
        <w:ind w:firstLine="360"/>
      </w:pPr>
      <w:r>
        <w:rPr>
          <w:rFonts w:ascii="Times New Roman" w:hAnsi="Times New Roman"/>
          <w:sz w:val="22"/>
        </w:rPr>
        <w:t>I tried smaller.</w:t>
      </w:r>
    </w:p>
    <w:p>
      <w:pPr>
        <w:spacing w:after="0"/>
        <w:ind w:firstLine="360"/>
      </w:pPr>
      <w:r>
        <w:rPr>
          <w:rFonts w:ascii="Times New Roman" w:hAnsi="Times New Roman"/>
          <w:sz w:val="22"/>
        </w:rPr>
        <w:t>Not pushing.</w:t>
      </w:r>
    </w:p>
    <w:p>
      <w:pPr>
        <w:spacing w:after="0"/>
        <w:ind w:firstLine="360"/>
      </w:pPr>
      <w:r>
        <w:rPr>
          <w:rFonts w:ascii="Times New Roman" w:hAnsi="Times New Roman"/>
          <w:sz w:val="22"/>
        </w:rPr>
        <w:t>Not pulling.</w:t>
      </w:r>
    </w:p>
    <w:p>
      <w:pPr>
        <w:spacing w:after="0"/>
        <w:ind w:firstLine="360"/>
      </w:pPr>
      <w:r>
        <w:rPr>
          <w:rFonts w:ascii="Times New Roman" w:hAnsi="Times New Roman"/>
          <w:sz w:val="22"/>
        </w:rPr>
        <w:t>No metaphor.</w:t>
      </w:r>
    </w:p>
    <w:p>
      <w:pPr>
        <w:spacing w:after="0"/>
        <w:ind w:firstLine="360"/>
      </w:pPr>
      <w:r>
        <w:rPr>
          <w:rFonts w:ascii="Times New Roman" w:hAnsi="Times New Roman"/>
          <w:sz w:val="22"/>
        </w:rPr>
        <w:t>Just less there.</w:t>
      </w:r>
    </w:p>
    <w:p>
      <w:pPr>
        <w:spacing w:after="0"/>
        <w:ind w:firstLine="360"/>
      </w:pPr>
      <w:r>
        <w:rPr>
          <w:rFonts w:ascii="Times New Roman" w:hAnsi="Times New Roman"/>
          <w:sz w:val="22"/>
        </w:rPr>
        <w:t>The patch narrowed.</w:t>
      </w:r>
    </w:p>
    <w:p>
      <w:pPr>
        <w:spacing w:after="0"/>
        <w:ind w:firstLine="360"/>
      </w:pPr>
      <w:r>
        <w:rPr>
          <w:rFonts w:ascii="Times New Roman" w:hAnsi="Times New Roman"/>
          <w:sz w:val="22"/>
        </w:rPr>
        <w:t>The elbowward edge stopped.</w:t>
      </w:r>
    </w:p>
    <w:p>
      <w:pPr>
        <w:spacing w:after="0"/>
        <w:ind w:firstLine="360"/>
      </w:pPr>
      <w:r>
        <w:rPr>
          <w:rFonts w:ascii="Times New Roman" w:hAnsi="Times New Roman"/>
          <w:sz w:val="22"/>
        </w:rPr>
        <w:t>The center dimmed.</w:t>
      </w:r>
    </w:p>
    <w:p>
      <w:pPr>
        <w:spacing w:after="0"/>
        <w:ind w:firstLine="360"/>
      </w:pPr>
      <w:r>
        <w:rPr>
          <w:rFonts w:ascii="Times New Roman" w:hAnsi="Times New Roman"/>
          <w:sz w:val="22"/>
        </w:rPr>
        <w:t>Copper response changed.</w:t>
      </w:r>
    </w:p>
    <w:p>
      <w:pPr>
        <w:spacing w:after="0"/>
        <w:ind w:firstLine="360"/>
      </w:pPr>
      <w:r>
        <w:rPr>
          <w:rFonts w:ascii="Times New Roman" w:hAnsi="Times New Roman"/>
          <w:sz w:val="22"/>
        </w:rPr>
        <w:t>I felt my fingers want to curl.</w:t>
      </w:r>
    </w:p>
    <w:p>
      <w:pPr>
        <w:spacing w:after="0"/>
        <w:ind w:firstLine="360"/>
      </w:pPr>
      <w:r>
        <w:rPr>
          <w:rFonts w:ascii="Times New Roman" w:hAnsi="Times New Roman"/>
          <w:sz w:val="22"/>
        </w:rPr>
        <w:t>Not movement yet.</w:t>
      </w:r>
    </w:p>
    <w:p>
      <w:pPr>
        <w:spacing w:after="0"/>
        <w:ind w:firstLine="360"/>
      </w:pPr>
      <w:r>
        <w:rPr>
          <w:rFonts w:ascii="Times New Roman" w:hAnsi="Times New Roman"/>
          <w:sz w:val="22"/>
        </w:rPr>
        <w:t>Want.</w:t>
      </w:r>
    </w:p>
    <w:p>
      <w:pPr>
        <w:spacing w:after="0"/>
        <w:ind w:firstLine="360"/>
      </w:pPr>
      <w:r>
        <w:rPr>
          <w:rFonts w:ascii="Times New Roman" w:hAnsi="Times New Roman"/>
          <w:sz w:val="22"/>
        </w:rPr>
        <w:t>“Hand.”</w:t>
      </w:r>
    </w:p>
    <w:p>
      <w:pPr>
        <w:spacing w:after="0"/>
        <w:ind w:firstLine="360"/>
      </w:pPr>
      <w:r>
        <w:rPr>
          <w:rFonts w:ascii="Times New Roman" w:hAnsi="Times New Roman"/>
          <w:sz w:val="22"/>
        </w:rPr>
        <w:t>Hessa's voice sharp.</w:t>
      </w:r>
    </w:p>
    <w:p>
      <w:pPr>
        <w:spacing w:after="0"/>
        <w:ind w:firstLine="360"/>
      </w:pPr>
      <w:r>
        <w:rPr>
          <w:rFonts w:ascii="Times New Roman" w:hAnsi="Times New Roman"/>
          <w:sz w:val="22"/>
        </w:rPr>
        <w:t>“Wanting to curl.”</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dropped.</w:t>
      </w:r>
    </w:p>
    <w:p>
      <w:pPr>
        <w:spacing w:after="0"/>
        <w:ind w:firstLine="360"/>
      </w:pPr>
      <w:r>
        <w:rPr>
          <w:rFonts w:ascii="Times New Roman" w:hAnsi="Times New Roman"/>
          <w:sz w:val="22"/>
        </w:rPr>
        <w:t>Mana gone.</w:t>
      </w:r>
    </w:p>
    <w:p>
      <w:pPr>
        <w:spacing w:after="0"/>
        <w:ind w:firstLine="360"/>
      </w:pPr>
      <w:r>
        <w:rPr>
          <w:rFonts w:ascii="Times New Roman" w:hAnsi="Times New Roman"/>
          <w:sz w:val="22"/>
        </w:rPr>
        <w:t>My fingers stayed open.</w:t>
      </w:r>
    </w:p>
    <w:p>
      <w:pPr>
        <w:spacing w:after="0"/>
        <w:ind w:firstLine="360"/>
      </w:pPr>
      <w:r>
        <w:rPr>
          <w:rFonts w:ascii="Times New Roman" w:hAnsi="Times New Roman"/>
          <w:sz w:val="22"/>
        </w:rPr>
        <w:t>No movement.</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numbness.</w:t>
      </w:r>
    </w:p>
    <w:p>
      <w:pPr>
        <w:spacing w:after="0"/>
        <w:ind w:firstLine="360"/>
      </w:pPr>
      <w:r>
        <w:rPr>
          <w:rFonts w:ascii="Times New Roman" w:hAnsi="Times New Roman"/>
          <w:sz w:val="22"/>
        </w:rPr>
        <w:t>Hessa took my wrist.</w:t>
      </w:r>
    </w:p>
    <w:p>
      <w:pPr>
        <w:spacing w:after="0"/>
        <w:ind w:firstLine="360"/>
      </w:pPr>
      <w:r>
        <w:rPr>
          <w:rFonts w:ascii="Times New Roman" w:hAnsi="Times New Roman"/>
          <w:sz w:val="22"/>
        </w:rPr>
        <w:t>Then fingers.</w:t>
      </w:r>
    </w:p>
    <w:p>
      <w:pPr>
        <w:spacing w:after="0"/>
        <w:ind w:firstLine="360"/>
      </w:pPr>
      <w:r>
        <w:rPr>
          <w:rFonts w:ascii="Times New Roman" w:hAnsi="Times New Roman"/>
          <w:sz w:val="22"/>
        </w:rPr>
        <w:t>Thumb.</w:t>
      </w:r>
    </w:p>
    <w:p>
      <w:pPr>
        <w:spacing w:after="0"/>
        <w:ind w:firstLine="360"/>
      </w:pPr>
      <w:r>
        <w:rPr>
          <w:rFonts w:ascii="Times New Roman" w:hAnsi="Times New Roman"/>
          <w:sz w:val="22"/>
        </w:rPr>
        <w:t>Grip.</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“Any symptom now?”</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“Phantom?”</w:t>
      </w:r>
    </w:p>
    <w:p>
      <w:pPr>
        <w:spacing w:after="0"/>
        <w:ind w:firstLine="360"/>
      </w:pPr>
      <w:r>
        <w:rPr>
          <w:rFonts w:ascii="Times New Roman" w:hAnsi="Times New Roman"/>
          <w:sz w:val="22"/>
        </w:rPr>
        <w:t>“Foot.”</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urge to curl did not return.</w:t>
      </w:r>
    </w:p>
    <w:p>
      <w:pPr>
        <w:spacing w:after="0"/>
        <w:ind w:firstLine="360"/>
      </w:pPr>
      <w:r>
        <w:rPr>
          <w:rFonts w:ascii="Times New Roman" w:hAnsi="Times New Roman"/>
          <w:sz w:val="22"/>
        </w:rPr>
        <w:t>Hessa wrote.</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She kept writing.</w:t>
      </w:r>
    </w:p>
    <w:p>
      <w:pPr>
        <w:spacing w:after="0"/>
        <w:ind w:firstLine="360"/>
      </w:pPr>
      <w:r>
        <w:rPr>
          <w:rFonts w:ascii="Times New Roman" w:hAnsi="Times New Roman"/>
          <w:sz w:val="22"/>
        </w:rPr>
        <w:t>I considered the theatre woman saying I disappeared into the page.</w:t>
      </w:r>
    </w:p>
    <w:p>
      <w:pPr>
        <w:spacing w:after="0"/>
        <w:ind w:firstLine="360"/>
      </w:pPr>
      <w:r>
        <w:rPr>
          <w:rFonts w:ascii="Times New Roman" w:hAnsi="Times New Roman"/>
          <w:sz w:val="22"/>
        </w:rPr>
        <w:t>No.</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Different thing.</w:t>
      </w:r>
    </w:p>
    <w:p>
      <w:pPr>
        <w:spacing w:after="0"/>
        <w:ind w:firstLine="360"/>
      </w:pPr>
      <w:r>
        <w:rPr>
          <w:rFonts w:ascii="Times New Roman" w:hAnsi="Times New Roman"/>
          <w:sz w:val="22"/>
        </w:rPr>
        <w:t>I put it away.</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“What did you experience?”</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Initial attempt to reduce did nothing.</w:t>
      </w:r>
    </w:p>
    <w:p>
      <w:pPr>
        <w:spacing w:after="0"/>
        <w:ind w:firstLine="360"/>
      </w:pPr>
      <w:r>
        <w:rPr>
          <w:rFonts w:ascii="Times New Roman" w:hAnsi="Times New Roman"/>
          <w:sz w:val="22"/>
        </w:rPr>
        <w:t>Then wrist-side edge faded.</w:t>
      </w:r>
    </w:p>
    <w:p>
      <w:pPr>
        <w:spacing w:after="0"/>
        <w:ind w:firstLine="360"/>
      </w:pPr>
      <w:r>
        <w:rPr>
          <w:rFonts w:ascii="Times New Roman" w:hAnsi="Times New Roman"/>
          <w:sz w:val="22"/>
        </w:rPr>
        <w:t>Center shifted toward elbow.</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Tried smaller.</w:t>
      </w:r>
    </w:p>
    <w:p>
      <w:pPr>
        <w:spacing w:after="0"/>
        <w:ind w:firstLine="360"/>
      </w:pPr>
      <w:r>
        <w:rPr>
          <w:rFonts w:ascii="Times New Roman" w:hAnsi="Times New Roman"/>
          <w:sz w:val="22"/>
        </w:rPr>
        <w:t>Patch narrowed.</w:t>
      </w:r>
    </w:p>
    <w:p>
      <w:pPr>
        <w:spacing w:after="0"/>
        <w:ind w:firstLine="360"/>
      </w:pPr>
      <w:r>
        <w:rPr>
          <w:rFonts w:ascii="Times New Roman" w:hAnsi="Times New Roman"/>
          <w:sz w:val="22"/>
        </w:rPr>
        <w:t>Elbowward movement stopped.</w:t>
      </w:r>
    </w:p>
    <w:p>
      <w:pPr>
        <w:spacing w:after="0"/>
        <w:ind w:firstLine="360"/>
      </w:pPr>
      <w:r>
        <w:rPr>
          <w:rFonts w:ascii="Times New Roman" w:hAnsi="Times New Roman"/>
          <w:sz w:val="22"/>
        </w:rPr>
        <w:t>Center dimmed.</w:t>
      </w:r>
    </w:p>
    <w:p>
      <w:pPr>
        <w:spacing w:after="0"/>
        <w:ind w:firstLine="360"/>
      </w:pPr>
      <w:r>
        <w:rPr>
          <w:rFonts w:ascii="Times New Roman" w:hAnsi="Times New Roman"/>
          <w:sz w:val="22"/>
        </w:rPr>
        <w:t>Fingers felt like they wanted to curl.</w:t>
      </w:r>
    </w:p>
    <w:p>
      <w:pPr>
        <w:spacing w:after="0"/>
        <w:ind w:firstLine="360"/>
      </w:pPr>
      <w:r>
        <w:rPr>
          <w:rFonts w:ascii="Times New Roman" w:hAnsi="Times New Roman"/>
          <w:sz w:val="22"/>
        </w:rPr>
        <w:t>No actual movement.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No symptom after.</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matches enough of what I observed to be useful.”</w:t>
      </w:r>
    </w:p>
    <w:p>
      <w:pPr>
        <w:spacing w:after="0"/>
        <w:ind w:firstLine="360"/>
      </w:pPr>
      <w:r>
        <w:rPr>
          <w:rFonts w:ascii="Times New Roman" w:hAnsi="Times New Roman"/>
          <w:sz w:val="22"/>
        </w:rPr>
        <w:t>“Did I return it?”</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There.</w:t>
      </w:r>
    </w:p>
    <w:p>
      <w:pPr>
        <w:spacing w:after="0"/>
        <w:ind w:firstLine="360"/>
      </w:pPr>
      <w:r>
        <w:rPr>
          <w:rFonts w:ascii="Times New Roman" w:hAnsi="Times New Roman"/>
          <w:sz w:val="22"/>
        </w:rPr>
        <w:t>My chest lifted.</w:t>
      </w:r>
    </w:p>
    <w:p>
      <w:pPr>
        <w:spacing w:after="0"/>
        <w:ind w:firstLine="360"/>
      </w:pPr>
      <w:r>
        <w:rPr>
          <w:rFonts w:ascii="Times New Roman" w:hAnsi="Times New Roman"/>
          <w:sz w:val="22"/>
        </w:rPr>
        <w:t>Hessa raised her hand.</w:t>
      </w:r>
    </w:p>
    <w:p>
      <w:pPr>
        <w:spacing w:after="0"/>
        <w:ind w:firstLine="360"/>
      </w:pPr>
      <w:r>
        <w:rPr>
          <w:rFonts w:ascii="Times New Roman" w:hAnsi="Times New Roman"/>
          <w:sz w:val="22"/>
        </w:rPr>
        <w:t>“Do not.”</w:t>
      </w:r>
    </w:p>
    <w:p>
      <w:pPr>
        <w:spacing w:after="0"/>
        <w:ind w:firstLine="360"/>
      </w:pPr>
      <w:r>
        <w:rPr>
          <w:rFonts w:ascii="Times New Roman" w:hAnsi="Times New Roman"/>
          <w:sz w:val="22"/>
        </w:rPr>
        <w:t>“I did not say anything.”</w:t>
      </w:r>
    </w:p>
    <w:p>
      <w:pPr>
        <w:spacing w:after="0"/>
        <w:ind w:firstLine="360"/>
      </w:pPr>
      <w:r>
        <w:rPr>
          <w:rFonts w:ascii="Times New Roman" w:hAnsi="Times New Roman"/>
          <w:sz w:val="22"/>
        </w:rPr>
        <w:t>“Your face did.”</w:t>
      </w:r>
    </w:p>
    <w:p>
      <w:pPr>
        <w:spacing w:after="0"/>
        <w:ind w:firstLine="360"/>
      </w:pPr>
      <w:r>
        <w:rPr>
          <w:rFonts w:ascii="Times New Roman" w:hAnsi="Times New Roman"/>
          <w:sz w:val="22"/>
        </w:rPr>
        <w:t>“What does partly mean?”</w:t>
      </w:r>
    </w:p>
    <w:p>
      <w:pPr>
        <w:spacing w:after="0"/>
        <w:ind w:firstLine="360"/>
      </w:pPr>
      <w:r>
        <w:rPr>
          <w:rFonts w:ascii="Times New Roman" w:hAnsi="Times New Roman"/>
          <w:sz w:val="22"/>
        </w:rPr>
        <w:t>“It means after the RETURN instruction, the altered response changed in the direction of less alteration for part of the attempt.”</w:t>
      </w:r>
    </w:p>
    <w:p>
      <w:pPr>
        <w:spacing w:after="0"/>
        <w:ind w:firstLine="360"/>
      </w:pPr>
      <w:r>
        <w:rPr>
          <w:rFonts w:ascii="Times New Roman" w:hAnsi="Times New Roman"/>
          <w:sz w:val="22"/>
        </w:rPr>
        <w:t>“And moved wrong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then less.”</w:t>
      </w:r>
    </w:p>
    <w:p>
      <w:pPr>
        <w:spacing w:after="0"/>
        <w:ind w:firstLine="360"/>
      </w:pPr>
      <w:r>
        <w:rPr>
          <w:rFonts w:ascii="Times New Roman" w:hAnsi="Times New Roman"/>
          <w:sz w:val="22"/>
        </w:rPr>
        <w:t>“Yes.”</w:t>
      </w:r>
    </w:p>
    <w:p>
      <w:pPr>
        <w:spacing w:after="0"/>
        <w:ind w:firstLine="360"/>
      </w:pPr>
      <w:r>
        <w:rPr>
          <w:rFonts w:ascii="Times New Roman" w:hAnsi="Times New Roman"/>
          <w:sz w:val="22"/>
        </w:rPr>
        <w:t>“While draw stayed.”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deliberate reduction is possible.”</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w:t>
      </w:r>
    </w:p>
    <w:p>
      <w:pPr>
        <w:spacing w:after="0"/>
        <w:ind w:firstLine="360"/>
      </w:pPr>
      <w:r>
        <w:rPr>
          <w:rFonts w:ascii="Times New Roman" w:hAnsi="Times New Roman"/>
          <w:sz w:val="22"/>
        </w:rPr>
        <w:t>“One attempt supports that you may have some deliberate influence over reducing an alteration while maintaining a draw.”</w:t>
      </w:r>
    </w:p>
    <w:p>
      <w:pPr>
        <w:spacing w:after="0"/>
        <w:ind w:firstLine="360"/>
      </w:pPr>
      <w:r>
        <w:rPr>
          <w:rFonts w:ascii="Times New Roman" w:hAnsi="Times New Roman"/>
          <w:sz w:val="22"/>
        </w:rPr>
        <w:t>“That is the same sentence with fear added.”</w:t>
      </w:r>
    </w:p>
    <w:p>
      <w:pPr>
        <w:spacing w:after="0"/>
        <w:ind w:firstLine="360"/>
      </w:pPr>
      <w:r>
        <w:rPr>
          <w:rFonts w:ascii="Times New Roman" w:hAnsi="Times New Roman"/>
          <w:sz w:val="22"/>
        </w:rPr>
        <w:t>“That is why I am the practitioner.”</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“Did my fingers almost move?”</w:t>
      </w:r>
    </w:p>
    <w:p>
      <w:pPr>
        <w:spacing w:after="0"/>
        <w:ind w:firstLine="360"/>
      </w:pPr>
      <w:r>
        <w:rPr>
          <w:rFonts w:ascii="Times New Roman" w:hAnsi="Times New Roman"/>
          <w:sz w:val="22"/>
        </w:rPr>
        <w:t>“You reported an urge. I did not see movement.”</w:t>
      </w:r>
    </w:p>
    <w:p>
      <w:pPr>
        <w:spacing w:after="0"/>
        <w:ind w:firstLine="360"/>
      </w:pPr>
      <w:r>
        <w:rPr>
          <w:rFonts w:ascii="Times New Roman" w:hAnsi="Times New Roman"/>
          <w:sz w:val="22"/>
        </w:rPr>
        <w:t>“Related?”</w:t>
      </w:r>
    </w:p>
    <w:p>
      <w:pPr>
        <w:spacing w:after="0"/>
        <w:ind w:firstLine="360"/>
      </w:pPr>
      <w:r>
        <w:rPr>
          <w:rFonts w:ascii="Times New Roman" w:hAnsi="Times New Roman"/>
          <w:sz w:val="22"/>
        </w:rPr>
        <w:t>“Unknown.”</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did not see the Ch103 pattern.”</w:t>
      </w:r>
    </w:p>
    <w:p>
      <w:pPr>
        <w:spacing w:after="0"/>
        <w:ind w:firstLine="360"/>
      </w:pPr>
      <w:r>
        <w:rPr>
          <w:rFonts w:ascii="Times New Roman" w:hAnsi="Times New Roman"/>
          <w:sz w:val="22"/>
        </w:rPr>
        <w:t>“Old trained pattern?”</w:t>
      </w:r>
    </w:p>
    <w:p>
      <w:pPr>
        <w:spacing w:after="0"/>
        <w:ind w:firstLine="360"/>
      </w:pPr>
      <w:r>
        <w:rPr>
          <w:rFonts w:ascii="Times New Roman" w:hAnsi="Times New Roman"/>
          <w:sz w:val="22"/>
        </w:rPr>
        <w:t>“Not one I recognized.”</w:t>
      </w:r>
    </w:p>
    <w:p>
      <w:pPr>
        <w:spacing w:after="0"/>
        <w:ind w:firstLine="360"/>
      </w:pPr>
      <w:r>
        <w:rPr>
          <w:rFonts w:ascii="Times New Roman" w:hAnsi="Times New Roman"/>
          <w:sz w:val="22"/>
        </w:rPr>
        <w:t>“Then why stop?”</w:t>
      </w:r>
    </w:p>
    <w:p>
      <w:pPr>
        <w:spacing w:after="0"/>
        <w:ind w:firstLine="360"/>
      </w:pPr>
      <w:r>
        <w:rPr>
          <w:rFonts w:ascii="Times New Roman" w:hAnsi="Times New Roman"/>
          <w:sz w:val="22"/>
        </w:rPr>
        <w:t>“Because the task had already produced useful information and you reported an unrequested motor urge.”</w:t>
      </w:r>
    </w:p>
    <w:p>
      <w:pPr>
        <w:spacing w:after="0"/>
        <w:ind w:firstLine="360"/>
      </w:pPr>
      <w:r>
        <w:rPr>
          <w:rFonts w:ascii="Times New Roman" w:hAnsi="Times New Roman"/>
          <w:sz w:val="22"/>
        </w:rPr>
        <w:t>Fair.</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“Does this count as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“Fifth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“Ninth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had counted.</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“Repeat 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“No.”</w:t>
      </w:r>
    </w:p>
    <w:p>
      <w:pPr>
        <w:spacing w:after="0"/>
        <w:ind w:firstLine="360"/>
      </w:pPr>
      <w:r>
        <w:rPr>
          <w:rFonts w:ascii="Times New Roman" w:hAnsi="Times New Roman"/>
          <w:sz w:val="22"/>
        </w:rPr>
        <w:t>That surprised me.</w:t>
      </w:r>
    </w:p>
    <w:p>
      <w:pPr>
        <w:spacing w:after="0"/>
        <w:ind w:firstLine="360"/>
      </w:pPr>
      <w:r>
        <w:rPr>
          <w:rFonts w:ascii="Times New Roman" w:hAnsi="Times New Roman"/>
          <w:sz w:val="22"/>
        </w:rPr>
        <w:t>“When?”</w:t>
      </w:r>
    </w:p>
    <w:p>
      <w:pPr>
        <w:spacing w:after="0"/>
        <w:ind w:firstLine="360"/>
      </w:pPr>
      <w:r>
        <w:rPr>
          <w:rFonts w:ascii="Times New Roman" w:hAnsi="Times New Roman"/>
          <w:sz w:val="22"/>
        </w:rPr>
        <w:t>“I want two days.”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 have now asked initiation, localization, stopping, settling, and deliberate reduction questions close together.”</w:t>
      </w:r>
    </w:p>
    <w:p>
      <w:pPr>
        <w:spacing w:after="0"/>
        <w:ind w:firstLine="360"/>
      </w:pPr>
      <w:r>
        <w:rPr>
          <w:rFonts w:ascii="Times New Roman" w:hAnsi="Times New Roman"/>
          <w:sz w:val="22"/>
        </w:rPr>
        <w:t>“Across weeks.”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close?”</w:t>
      </w:r>
    </w:p>
    <w:p>
      <w:pPr>
        <w:spacing w:after="0"/>
        <w:ind w:firstLine="360"/>
      </w:pPr>
      <w:r>
        <w:rPr>
          <w:rFonts w:ascii="Times New Roman" w:hAnsi="Times New Roman"/>
          <w:sz w:val="22"/>
        </w:rPr>
        <w:t>“For something we do not understand, yes.”</w:t>
      </w:r>
    </w:p>
    <w:p>
      <w:pPr>
        <w:spacing w:after="0"/>
        <w:ind w:firstLine="360"/>
      </w:pPr>
      <w:r>
        <w:rPr>
          <w:rFonts w:ascii="Times New Roman" w:hAnsi="Times New Roman"/>
          <w:sz w:val="22"/>
        </w:rPr>
        <w:t>“What are the two days for?”</w:t>
      </w:r>
    </w:p>
    <w:p>
      <w:pPr>
        <w:spacing w:after="0"/>
        <w:ind w:firstLine="360"/>
      </w:pPr>
      <w:r>
        <w:rPr>
          <w:rFonts w:ascii="Times New Roman" w:hAnsi="Times New Roman"/>
          <w:sz w:val="22"/>
        </w:rPr>
        <w:t>“Living.”</w:t>
      </w:r>
    </w:p>
    <w:p>
      <w:pPr>
        <w:spacing w:after="0"/>
        <w:ind w:firstLine="360"/>
      </w:pPr>
      <w:r>
        <w:rPr>
          <w:rFonts w:ascii="Times New Roman" w:hAnsi="Times New Roman"/>
          <w:sz w:val="22"/>
        </w:rPr>
        <w:t>I made a face.</w:t>
      </w:r>
    </w:p>
    <w:p>
      <w:pPr>
        <w:spacing w:after="0"/>
        <w:ind w:firstLine="360"/>
      </w:pPr>
      <w:r>
        <w:rPr>
          <w:rFonts w:ascii="Times New Roman" w:hAnsi="Times New Roman"/>
          <w:sz w:val="22"/>
        </w:rPr>
        <w:t>“Medical term.”</w:t>
      </w:r>
    </w:p>
    <w:p>
      <w:pPr>
        <w:spacing w:after="0"/>
        <w:ind w:firstLine="360"/>
      </w:pPr>
      <w:r>
        <w:rPr>
          <w:rFonts w:ascii="Times New Roman" w:hAnsi="Times New Roman"/>
          <w:sz w:val="22"/>
        </w:rPr>
        <w:t>“Very.”</w:t>
      </w:r>
    </w:p>
    <w:p>
      <w:pPr>
        <w:spacing w:after="0"/>
        <w:ind w:firstLine="360"/>
      </w:pPr>
      <w:r>
        <w:rPr>
          <w:rFonts w:ascii="Times New Roman" w:hAnsi="Times New Roman"/>
          <w:sz w:val="22"/>
        </w:rPr>
        <w:t>“Pessa?”</w:t>
      </w:r>
    </w:p>
    <w:p>
      <w:pPr>
        <w:spacing w:after="0"/>
        <w:ind w:firstLine="360"/>
      </w:pPr>
      <w:r>
        <w:rPr>
          <w:rFonts w:ascii="Times New Roman" w:hAnsi="Times New Roman"/>
          <w:sz w:val="22"/>
        </w:rPr>
        <w:t>“If your body is baseline and Pessa wants to train you, I have no medical objection tomorrow based on today's test.”</w:t>
      </w:r>
    </w:p>
    <w:p>
      <w:pPr>
        <w:spacing w:after="0"/>
        <w:ind w:firstLine="360"/>
      </w:pPr>
      <w:r>
        <w:rPr>
          <w:rFonts w:ascii="Times New Roman" w:hAnsi="Times New Roman"/>
          <w:sz w:val="22"/>
        </w:rPr>
        <w:t>That was not the same as telling me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“Also living.”</w:t>
      </w:r>
    </w:p>
    <w:p>
      <w:pPr>
        <w:spacing w:after="0"/>
        <w:ind w:firstLine="360"/>
      </w:pPr>
      <w:r>
        <w:rPr>
          <w:rFonts w:ascii="Times New Roman" w:hAnsi="Times New Roman"/>
          <w:sz w:val="22"/>
        </w:rPr>
        <w:t>“Then Hessa after?”</w:t>
      </w:r>
    </w:p>
    <w:p>
      <w:pPr>
        <w:spacing w:after="0"/>
        <w:ind w:firstLine="360"/>
      </w:pPr>
      <w:r>
        <w:rPr>
          <w:rFonts w:ascii="Times New Roman" w:hAnsi="Times New Roman"/>
          <w:sz w:val="22"/>
        </w:rPr>
        <w:t>“Come the morning after that.”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I disliked this.</w:t>
      </w:r>
    </w:p>
    <w:p>
      <w:pPr>
        <w:spacing w:after="0"/>
        <w:ind w:firstLine="360"/>
      </w:pPr>
      <w:r>
        <w:rPr>
          <w:rFonts w:ascii="Times New Roman" w:hAnsi="Times New Roman"/>
          <w:sz w:val="22"/>
        </w:rPr>
        <w:t>I also had somewhere else I could go.</w:t>
      </w:r>
    </w:p>
    <w:p>
      <w:pPr>
        <w:spacing w:after="0"/>
        <w:ind w:firstLine="360"/>
      </w:pPr>
      <w:r>
        <w:rPr>
          <w:rFonts w:ascii="Times New Roman" w:hAnsi="Times New Roman"/>
          <w:sz w:val="22"/>
        </w:rPr>
        <w:t>That thought arrived too fast.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made a decision.”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w:t>
      </w:r>
    </w:p>
    <w:p>
      <w:pPr>
        <w:spacing w:after="0"/>
        <w:ind w:firstLine="360"/>
      </w:pPr>
      <w:r>
        <w:rPr>
          <w:rFonts w:ascii="Times New Roman" w:hAnsi="Times New Roman"/>
          <w:sz w:val="22"/>
        </w:rPr>
        <w:t>“I thought of an option.”</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“Then leave.”</w:t>
      </w:r>
    </w:p>
    <w:p>
      <w:pPr>
        <w:spacing w:after="0"/>
        <w:ind w:firstLine="360"/>
      </w:pPr>
      <w:r>
        <w:rPr>
          <w:rFonts w:ascii="Times New Roman" w:hAnsi="Times New Roman"/>
          <w:sz w:val="22"/>
        </w:rPr>
        <w:t>She did not actually let me leave.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“Sit another ten minutes.”</w:t>
      </w:r>
    </w:p>
    <w:p>
      <w:pPr>
        <w:spacing w:after="0"/>
        <w:ind w:firstLine="360"/>
      </w:pPr>
      <w:r>
        <w:rPr>
          <w:rFonts w:ascii="Times New Roman" w:hAnsi="Times New Roman"/>
          <w:sz w:val="22"/>
        </w:rPr>
        <w:t>“You just told me to leave.”</w:t>
      </w:r>
    </w:p>
    <w:p>
      <w:pPr>
        <w:spacing w:after="0"/>
        <w:ind w:firstLine="360"/>
      </w:pPr>
      <w:r>
        <w:rPr>
          <w:rFonts w:ascii="Times New Roman" w:hAnsi="Times New Roman"/>
          <w:sz w:val="22"/>
        </w:rPr>
        <w:t>“I changed my mind.”</w:t>
      </w:r>
    </w:p>
    <w:p>
      <w:pPr>
        <w:spacing w:after="0"/>
        <w:ind w:firstLine="360"/>
      </w:pPr>
      <w:r>
        <w:rPr>
          <w:rFonts w:ascii="Times New Roman" w:hAnsi="Times New Roman"/>
          <w:sz w:val="22"/>
        </w:rPr>
        <w:t>“That undermines trust.”</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Hessa put the charcoal away.</w:t>
      </w:r>
    </w:p>
    <w:p>
      <w:pPr>
        <w:spacing w:after="0"/>
        <w:ind w:firstLine="360"/>
      </w:pPr>
      <w:r>
        <w:rPr>
          <w:rFonts w:ascii="Times New Roman" w:hAnsi="Times New Roman"/>
          <w:sz w:val="22"/>
        </w:rPr>
        <w:t>No more magic.</w:t>
      </w:r>
    </w:p>
    <w:p>
      <w:pPr>
        <w:spacing w:after="0"/>
        <w:ind w:firstLine="360"/>
      </w:pPr>
      <w:r>
        <w:rPr>
          <w:rFonts w:ascii="Times New Roman" w:hAnsi="Times New Roman"/>
          <w:sz w:val="22"/>
        </w:rPr>
        <w:t>The copper strip remained on the table, useless now.</w:t>
      </w:r>
    </w:p>
    <w:p>
      <w:pPr>
        <w:spacing w:after="0"/>
        <w:ind w:firstLine="360"/>
      </w:pPr>
      <w:r>
        <w:rPr>
          <w:rFonts w:ascii="Times New Roman" w:hAnsi="Times New Roman"/>
          <w:sz w:val="22"/>
        </w:rPr>
        <w:t>She watched my hand while pretending not to.</w:t>
      </w:r>
    </w:p>
    <w:p>
      <w:pPr>
        <w:spacing w:after="0"/>
        <w:ind w:firstLine="360"/>
      </w:pPr>
      <w:r>
        <w:rPr>
          <w:rFonts w:ascii="Times New Roman" w:hAnsi="Times New Roman"/>
          <w:sz w:val="22"/>
        </w:rPr>
        <w:t>I flexed nothing.</w:t>
      </w:r>
    </w:p>
    <w:p>
      <w:pPr>
        <w:spacing w:after="0"/>
        <w:ind w:firstLine="360"/>
      </w:pPr>
      <w:r>
        <w:rPr>
          <w:rFonts w:ascii="Times New Roman" w:hAnsi="Times New Roman"/>
          <w:sz w:val="22"/>
        </w:rPr>
        <w:t>Deliberately.</w:t>
      </w:r>
    </w:p>
    <w:p>
      <w:pPr>
        <w:spacing w:after="0"/>
        <w:ind w:firstLine="360"/>
      </w:pPr>
      <w:r>
        <w:rPr>
          <w:rFonts w:ascii="Times New Roman" w:hAnsi="Times New Roman"/>
          <w:sz w:val="22"/>
        </w:rPr>
        <w:t>That became its own problem.</w:t>
      </w:r>
    </w:p>
    <w:p>
      <w:pPr>
        <w:spacing w:after="0"/>
        <w:ind w:firstLine="360"/>
      </w:pPr>
      <w:r>
        <w:rPr>
          <w:rFonts w:ascii="Times New Roman" w:hAnsi="Times New Roman"/>
          <w:sz w:val="22"/>
        </w:rPr>
        <w:t>“Can I move my fingers?”</w:t>
      </w:r>
    </w:p>
    <w:p>
      <w:pPr>
        <w:spacing w:after="0"/>
        <w:ind w:firstLine="360"/>
      </w:pPr>
      <w:r>
        <w:rPr>
          <w:rFonts w:ascii="Times New Roman" w:hAnsi="Times New Roman"/>
          <w:sz w:val="22"/>
        </w:rPr>
        <w:t>“Yes.”</w:t>
      </w:r>
    </w:p>
    <w:p>
      <w:pPr>
        <w:spacing w:after="0"/>
        <w:ind w:firstLine="360"/>
      </w:pPr>
      <w:r>
        <w:rPr>
          <w:rFonts w:ascii="Times New Roman" w:hAnsi="Times New Roman"/>
          <w:sz w:val="22"/>
        </w:rPr>
        <w:t>“I was avoiding it.”</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opened and closed the hand once.</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Thumb to each fingertip.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 against her 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“Do not turn ordinary movement into a test ritual,” Hessa said.</w:t>
      </w:r>
    </w:p>
    <w:p>
      <w:pPr>
        <w:spacing w:after="0"/>
        <w:ind w:firstLine="360"/>
      </w:pPr>
      <w:r>
        <w:rPr>
          <w:rFonts w:ascii="Times New Roman" w:hAnsi="Times New Roman"/>
          <w:sz w:val="22"/>
        </w:rPr>
        <w:t>“I am following instructions.”</w:t>
      </w:r>
    </w:p>
    <w:p>
      <w:pPr>
        <w:spacing w:after="0"/>
        <w:ind w:firstLine="360"/>
      </w:pPr>
      <w:r>
        <w:rPr>
          <w:rFonts w:ascii="Times New Roman" w:hAnsi="Times New Roman"/>
          <w:sz w:val="22"/>
        </w:rPr>
        <w:t>“You asked permission to move your hand.”</w:t>
      </w:r>
    </w:p>
    <w:p>
      <w:pPr>
        <w:spacing w:after="0"/>
        <w:ind w:firstLine="360"/>
      </w:pPr>
      <w:r>
        <w:rPr>
          <w:rFonts w:ascii="Times New Roman" w:hAnsi="Times New Roman"/>
          <w:sz w:val="22"/>
        </w:rPr>
        <w:t>“Because you stopped the test over an urge to move it.”</w:t>
      </w:r>
    </w:p>
    <w:p>
      <w:pPr>
        <w:spacing w:after="0"/>
        <w:ind w:firstLine="360"/>
      </w:pPr>
      <w:r>
        <w:rPr>
          <w:rFonts w:ascii="Times New Roman" w:hAnsi="Times New Roman"/>
          <w:sz w:val="22"/>
        </w:rPr>
        <w:t>“And now I am telling you ordinary use is ordinary use.”</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reached for my cup.</w:t>
      </w:r>
    </w:p>
    <w:p>
      <w:pPr>
        <w:spacing w:after="0"/>
        <w:ind w:firstLine="360"/>
      </w:pPr>
      <w:r>
        <w:rPr>
          <w:rFonts w:ascii="Times New Roman" w:hAnsi="Times New Roman"/>
          <w:sz w:val="22"/>
        </w:rPr>
        <w:t>Drank.</w:t>
      </w:r>
    </w:p>
    <w:p>
      <w:pPr>
        <w:spacing w:after="0"/>
        <w:ind w:firstLine="360"/>
      </w:pPr>
      <w:r>
        <w:rPr>
          <w:rFonts w:ascii="Times New Roman" w:hAnsi="Times New Roman"/>
          <w:sz w:val="22"/>
        </w:rPr>
        <w:t>Set it down.</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curl.</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Hessa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 you need.”</w:t>
      </w:r>
    </w:p>
    <w:p>
      <w:pPr>
        <w:spacing w:after="0"/>
        <w:ind w:firstLine="360"/>
      </w:pPr>
      <w:r>
        <w:rPr>
          <w:rFonts w:ascii="Times New Roman" w:hAnsi="Times New Roman"/>
          <w:sz w:val="22"/>
        </w:rPr>
        <w:t>“You keep saying that.”</w:t>
      </w:r>
    </w:p>
    <w:p>
      <w:pPr>
        <w:spacing w:after="0"/>
        <w:ind w:firstLine="360"/>
      </w:pPr>
      <w:r>
        <w:rPr>
          <w:rFonts w:ascii="Times New Roman" w:hAnsi="Times New Roman"/>
          <w:sz w:val="22"/>
        </w:rPr>
        <w:t>“Because you keep asking.”</w:t>
      </w:r>
    </w:p>
    <w:p>
      <w:pPr>
        <w:spacing w:after="0"/>
        <w:ind w:firstLine="360"/>
      </w:pPr>
      <w:r>
        <w:rPr>
          <w:rFonts w:ascii="Times New Roman" w:hAnsi="Times New Roman"/>
          <w:sz w:val="22"/>
        </w:rPr>
        <w:t>Five minutes passed.</w:t>
      </w:r>
    </w:p>
    <w:p>
      <w:pPr>
        <w:spacing w:after="0"/>
        <w:ind w:firstLine="360"/>
      </w:pPr>
      <w:r>
        <w:rPr>
          <w:rFonts w:ascii="Times New Roman" w:hAnsi="Times New Roman"/>
          <w:sz w:val="22"/>
        </w:rPr>
        <w:t>Probably three.</w:t>
      </w:r>
    </w:p>
    <w:p>
      <w:pPr>
        <w:spacing w:after="0"/>
        <w:ind w:firstLine="360"/>
      </w:pPr>
      <w:r>
        <w:rPr>
          <w:rFonts w:ascii="Times New Roman" w:hAnsi="Times New Roman"/>
          <w:sz w:val="22"/>
        </w:rPr>
        <w:t>Time behaved badly in examination rooms.</w:t>
      </w:r>
    </w:p>
    <w:p>
      <w:pPr>
        <w:spacing w:after="0"/>
        <w:ind w:firstLine="360"/>
      </w:pPr>
      <w:r>
        <w:rPr>
          <w:rFonts w:ascii="Times New Roman" w:hAnsi="Times New Roman"/>
          <w:sz w:val="22"/>
        </w:rPr>
        <w:t>I looked at the circle on my forearm.</w:t>
      </w:r>
    </w:p>
    <w:p>
      <w:pPr>
        <w:spacing w:after="0"/>
        <w:ind w:firstLine="360"/>
      </w:pPr>
      <w:r>
        <w:rPr>
          <w:rFonts w:ascii="Times New Roman" w:hAnsi="Times New Roman"/>
          <w:sz w:val="22"/>
        </w:rPr>
        <w:t>Charcoal only.</w:t>
      </w:r>
    </w:p>
    <w:p>
      <w:pPr>
        <w:spacing w:after="0"/>
        <w:ind w:firstLine="360"/>
      </w:pPr>
      <w:r>
        <w:rPr>
          <w:rFonts w:ascii="Times New Roman" w:hAnsi="Times New Roman"/>
          <w:sz w:val="22"/>
        </w:rPr>
        <w:t>No sensation beneath it now.</w:t>
      </w:r>
    </w:p>
    <w:p>
      <w:pPr>
        <w:spacing w:after="0"/>
        <w:ind w:firstLine="360"/>
      </w:pPr>
      <w:r>
        <w:rPr>
          <w:rFonts w:ascii="Times New Roman" w:hAnsi="Times New Roman"/>
          <w:sz w:val="22"/>
        </w:rPr>
        <w:t>“What would count as enough control?”</w:t>
      </w:r>
    </w:p>
    <w:p>
      <w:pPr>
        <w:spacing w:after="0"/>
        <w:ind w:firstLine="360"/>
      </w:pPr>
      <w:r>
        <w:rPr>
          <w:rFonts w:ascii="Times New Roman" w:hAnsi="Times New Roman"/>
          <w:sz w:val="22"/>
        </w:rPr>
        <w:t>Hessa did not answer immediately.</w:t>
      </w:r>
    </w:p>
    <w:p>
      <w:pPr>
        <w:spacing w:after="0"/>
        <w:ind w:firstLine="360"/>
      </w:pPr>
      <w:r>
        <w:rPr>
          <w:rFonts w:ascii="Times New Roman" w:hAnsi="Times New Roman"/>
          <w:sz w:val="22"/>
        </w:rPr>
        <w:t>That meant the question was either good or irritating.</w:t>
      </w:r>
    </w:p>
    <w:p>
      <w:pPr>
        <w:spacing w:after="0"/>
        <w:ind w:firstLine="360"/>
      </w:pPr>
      <w:r>
        <w:rPr>
          <w:rFonts w:ascii="Times New Roman" w:hAnsi="Times New Roman"/>
          <w:sz w:val="22"/>
        </w:rPr>
        <w:t>Usually both.</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“Too broad.”</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“Still broad.”</w:t>
      </w:r>
    </w:p>
    <w:p>
      <w:pPr>
        <w:spacing w:after="0"/>
        <w:ind w:firstLine="360"/>
      </w:pPr>
      <w:r>
        <w:rPr>
          <w:rFonts w:ascii="Times New Roman" w:hAnsi="Times New Roman"/>
          <w:sz w:val="22"/>
        </w:rPr>
        <w:t>“You were the one who created the category.”</w:t>
      </w:r>
    </w:p>
    <w:p>
      <w:pPr>
        <w:spacing w:after="0"/>
        <w:ind w:firstLine="360"/>
      </w:pPr>
      <w:r>
        <w:rPr>
          <w:rFonts w:ascii="Times New Roman" w:hAnsi="Times New Roman"/>
          <w:sz w:val="22"/>
        </w:rPr>
        <w:t>“I said I wanted more control before I considered a test with external effect. I did not define a single threshold.”</w:t>
      </w:r>
    </w:p>
    <w:p>
      <w:pPr>
        <w:spacing w:after="0"/>
        <w:ind w:firstLine="360"/>
      </w:pPr>
      <w:r>
        <w:rPr>
          <w:rFonts w:ascii="Times New Roman" w:hAnsi="Times New Roman"/>
          <w:sz w:val="22"/>
        </w:rPr>
        <w:t>“So there is no line.”</w:t>
      </w:r>
    </w:p>
    <w:p>
      <w:pPr>
        <w:spacing w:after="0"/>
        <w:ind w:firstLine="360"/>
      </w:pPr>
      <w:r>
        <w:rPr>
          <w:rFonts w:ascii="Times New Roman" w:hAnsi="Times New Roman"/>
          <w:sz w:val="22"/>
        </w:rPr>
        <w:t>“There are several things I would want to see more than once.”</w:t>
      </w:r>
    </w:p>
    <w:p>
      <w:pPr>
        <w:spacing w:after="0"/>
        <w:ind w:firstLine="360"/>
      </w:pPr>
      <w:r>
        <w:rPr>
          <w:rFonts w:ascii="Times New Roman" w:hAnsi="Times New Roman"/>
          <w:sz w:val="22"/>
        </w:rPr>
        <w:t>“Such as?”</w:t>
      </w:r>
    </w:p>
    <w:p>
      <w:pPr>
        <w:spacing w:after="0"/>
        <w:ind w:firstLine="360"/>
      </w:pPr>
      <w:r>
        <w:rPr>
          <w:rFonts w:ascii="Times New Roman" w:hAnsi="Times New Roman"/>
          <w:sz w:val="22"/>
        </w:rPr>
        <w:t>“Deliberate initiation without broad unintended recruitment. Deliberate reduction or cessation without losing the entire draw. No concerning physical symptom. No familiar pattern taking over when it was not requested.”</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today helps.”</w:t>
      </w:r>
    </w:p>
    <w:p>
      <w:pPr>
        <w:spacing w:after="0"/>
        <w:ind w:firstLine="360"/>
      </w:pPr>
      <w:r>
        <w:rPr>
          <w:rFonts w:ascii="Times New Roman" w:hAnsi="Times New Roman"/>
          <w:sz w:val="22"/>
        </w:rPr>
        <w:t>“Yes.”</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She glared.</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“But it does not tell you how many repetitions.”</w:t>
      </w:r>
    </w:p>
    <w:p>
      <w:pPr>
        <w:spacing w:after="0"/>
        <w:ind w:firstLine="360"/>
      </w:pPr>
      <w:r>
        <w:rPr>
          <w:rFonts w:ascii="Times New Roman" w:hAnsi="Times New Roman"/>
          <w:sz w:val="22"/>
        </w:rPr>
        <w:t>“No.”</w:t>
      </w:r>
    </w:p>
    <w:p>
      <w:pPr>
        <w:spacing w:after="0"/>
        <w:ind w:firstLine="360"/>
      </w:pPr>
      <w:r>
        <w:rPr>
          <w:rFonts w:ascii="Times New Roman" w:hAnsi="Times New Roman"/>
          <w:sz w:val="22"/>
        </w:rPr>
        <w:t>“Or whether the finger urge matters.”</w:t>
      </w:r>
    </w:p>
    <w:p>
      <w:pPr>
        <w:spacing w:after="0"/>
        <w:ind w:firstLine="360"/>
      </w:pPr>
      <w:r>
        <w:rPr>
          <w:rFonts w:ascii="Times New Roman" w:hAnsi="Times New Roman"/>
          <w:sz w:val="22"/>
        </w:rPr>
        <w:t>“No.”</w:t>
      </w:r>
    </w:p>
    <w:p>
      <w:pPr>
        <w:spacing w:after="0"/>
        <w:ind w:firstLine="360"/>
      </w:pPr>
      <w:r>
        <w:rPr>
          <w:rFonts w:ascii="Times New Roman" w:hAnsi="Times New Roman"/>
          <w:sz w:val="22"/>
        </w:rPr>
        <w:t>“Or whether external effect is next.”</w:t>
      </w:r>
    </w:p>
    <w:p>
      <w:pPr>
        <w:spacing w:after="0"/>
        <w:ind w:firstLine="360"/>
      </w:pPr>
      <w:r>
        <w:rPr>
          <w:rFonts w:ascii="Times New Roman" w:hAnsi="Times New Roman"/>
          <w:sz w:val="22"/>
        </w:rPr>
        <w:t>“No.”</w:t>
      </w:r>
    </w:p>
    <w:p>
      <w:pPr>
        <w:spacing w:after="0"/>
        <w:ind w:firstLine="360"/>
      </w:pPr>
      <w:r>
        <w:rPr>
          <w:rFonts w:ascii="Times New Roman" w:hAnsi="Times New Roman"/>
          <w:sz w:val="22"/>
        </w:rPr>
        <w:t>“Or whether I can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a lot of no.”</w:t>
      </w:r>
    </w:p>
    <w:p>
      <w:pPr>
        <w:spacing w:after="0"/>
        <w:ind w:firstLine="360"/>
      </w:pPr>
      <w:r>
        <w:rPr>
          <w:rFonts w:ascii="Times New Roman" w:hAnsi="Times New Roman"/>
          <w:sz w:val="22"/>
        </w:rPr>
        <w:t>“It is more than you had a month ago.”</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Hessa noticed and immediately looked annoyed with herself.</w:t>
      </w:r>
    </w:p>
    <w:p>
      <w:pPr>
        <w:spacing w:after="0"/>
        <w:ind w:firstLine="360"/>
      </w:pPr>
      <w:r>
        <w:rPr>
          <w:rFonts w:ascii="Times New Roman" w:hAnsi="Times New Roman"/>
          <w:sz w:val="22"/>
        </w:rPr>
        <w:t>Not because the statement was false.</w:t>
      </w:r>
    </w:p>
    <w:p>
      <w:pPr>
        <w:spacing w:after="0"/>
        <w:ind w:firstLine="360"/>
      </w:pPr>
      <w:r>
        <w:rPr>
          <w:rFonts w:ascii="Times New Roman" w:hAnsi="Times New Roman"/>
          <w:sz w:val="22"/>
        </w:rPr>
        <w:t>Because it sounded like encouragement.</w:t>
      </w:r>
    </w:p>
    <w:p>
      <w:pPr>
        <w:spacing w:after="0"/>
        <w:ind w:firstLine="360"/>
      </w:pPr>
      <w:r>
        <w:rPr>
          <w:rFonts w:ascii="Times New Roman" w:hAnsi="Times New Roman"/>
          <w:sz w:val="22"/>
        </w:rPr>
        <w:t>“I am describing chronology,” she said.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not make it sentimental.”</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about to be pleased.”</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That surprised me more than the magic.</w:t>
      </w:r>
    </w:p>
    <w:p>
      <w:pPr>
        <w:spacing w:after="0"/>
        <w:ind w:firstLine="360"/>
      </w:pPr>
      <w:r>
        <w:rPr>
          <w:rFonts w:ascii="Times New Roman" w:hAnsi="Times New Roman"/>
          <w:sz w:val="22"/>
        </w:rPr>
        <w:t>Hessa looked at the clock.</w:t>
      </w:r>
    </w:p>
    <w:p>
      <w:pPr>
        <w:spacing w:after="0"/>
        <w:ind w:firstLine="360"/>
      </w:pPr>
      <w:r>
        <w:rPr>
          <w:rFonts w:ascii="Times New Roman" w:hAnsi="Times New Roman"/>
          <w:sz w:val="22"/>
        </w:rPr>
        <w:t>“Hand?”</w:t>
      </w:r>
    </w:p>
    <w:p>
      <w:pPr>
        <w:spacing w:after="0"/>
        <w:ind w:firstLine="360"/>
      </w:pPr>
      <w:r>
        <w:rPr>
          <w:rFonts w:ascii="Times New Roman" w:hAnsi="Times New Roman"/>
          <w:sz w:val="22"/>
        </w:rPr>
        <w:t>“Fine.”</w:t>
      </w:r>
    </w:p>
    <w:p>
      <w:pPr>
        <w:spacing w:after="0"/>
        <w:ind w:firstLine="360"/>
      </w:pPr>
      <w:r>
        <w:rPr>
          <w:rFonts w:ascii="Times New Roman" w:hAnsi="Times New Roman"/>
          <w:sz w:val="22"/>
        </w:rPr>
        <w:t>“Thumb?”</w:t>
      </w:r>
    </w:p>
    <w:p>
      <w:pPr>
        <w:spacing w:after="0"/>
        <w:ind w:firstLine="360"/>
      </w:pPr>
      <w:r>
        <w:rPr>
          <w:rFonts w:ascii="Times New Roman" w:hAnsi="Times New Roman"/>
          <w:sz w:val="22"/>
        </w:rPr>
        <w:t>“Fine.”</w:t>
      </w:r>
    </w:p>
    <w:p>
      <w:pPr>
        <w:spacing w:after="0"/>
        <w:ind w:firstLine="360"/>
      </w:pPr>
      <w:r>
        <w:rPr>
          <w:rFonts w:ascii="Times New Roman" w:hAnsi="Times New Roman"/>
          <w:sz w:val="22"/>
        </w:rPr>
        <w:t>“Forearm?”</w:t>
      </w:r>
    </w:p>
    <w:p>
      <w:pPr>
        <w:spacing w:after="0"/>
        <w:ind w:firstLine="360"/>
      </w:pPr>
      <w:r>
        <w:rPr>
          <w:rFonts w:ascii="Times New Roman" w:hAnsi="Times New Roman"/>
          <w:sz w:val="22"/>
        </w:rPr>
        <w:t>“Fine.”</w:t>
      </w:r>
    </w:p>
    <w:p>
      <w:pPr>
        <w:spacing w:after="0"/>
        <w:ind w:firstLine="360"/>
      </w:pPr>
      <w:r>
        <w:rPr>
          <w:rFonts w:ascii="Times New Roman" w:hAnsi="Times New Roman"/>
          <w:sz w:val="22"/>
        </w:rPr>
        <w:t>“Stand.”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She watched me take three ordinary steps toward the door and back.</w:t>
      </w:r>
    </w:p>
    <w:p>
      <w:pPr>
        <w:spacing w:after="0"/>
        <w:ind w:firstLine="360"/>
      </w:pPr>
      <w:r>
        <w:rPr>
          <w:rFonts w:ascii="Times New Roman" w:hAnsi="Times New Roman"/>
          <w:sz w:val="22"/>
        </w:rPr>
        <w:t>Not a test of gait.</w:t>
      </w:r>
    </w:p>
    <w:p>
      <w:pPr>
        <w:spacing w:after="0"/>
        <w:ind w:firstLine="360"/>
      </w:pPr>
      <w:r>
        <w:rPr>
          <w:rFonts w:ascii="Times New Roman" w:hAnsi="Times New Roman"/>
          <w:sz w:val="22"/>
        </w:rPr>
        <w:t>A test of whether ordinary crutch use immediately caused anything after shaping.</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wrist twitch.</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“Now leave.”</w:t>
      </w:r>
    </w:p>
    <w:p>
      <w:pPr>
        <w:spacing w:after="0"/>
        <w:ind w:firstLine="360"/>
      </w:pPr>
      <w:r>
        <w:rPr>
          <w:rFonts w:ascii="Times New Roman" w:hAnsi="Times New Roman"/>
          <w:sz w:val="22"/>
        </w:rPr>
        <w:t>I stayed seated another second just to be difficult.</w:t>
      </w:r>
    </w:p>
    <w:p>
      <w:pPr>
        <w:spacing w:after="0"/>
        <w:ind w:firstLine="360"/>
      </w:pPr>
      <w:r>
        <w:rPr>
          <w:rFonts w:ascii="Times New Roman" w:hAnsi="Times New Roman"/>
          <w:sz w:val="22"/>
        </w:rPr>
        <w:t>Then stood again.</w:t>
      </w:r>
    </w:p>
    <w:p>
      <w:pPr>
        <w:spacing w:after="0"/>
        <w:ind w:firstLine="360"/>
      </w:pPr>
      <w:r>
        <w:rPr>
          <w:rFonts w:ascii="Times New Roman" w:hAnsi="Times New Roman"/>
          <w:sz w:val="22"/>
        </w:rPr>
        <w:t>Outside, I had no appointment.</w:t>
      </w:r>
    </w:p>
    <w:p>
      <w:pPr>
        <w:spacing w:after="0"/>
        <w:ind w:firstLine="360"/>
      </w:pPr>
      <w:r>
        <w:rPr>
          <w:rFonts w:ascii="Times New Roman" w:hAnsi="Times New Roman"/>
          <w:sz w:val="22"/>
        </w:rPr>
        <w:t>Right hand normal.</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No finger curl.</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“If I had actually curled my fingers, would that have changed the result?”</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“I would have more reason to think your deliberate alteration was recruiting ordinary movement.”</w:t>
      </w:r>
    </w:p>
    <w:p>
      <w:pPr>
        <w:spacing w:after="0"/>
        <w:ind w:firstLine="360"/>
      </w:pPr>
      <w:r>
        <w:rPr>
          <w:rFonts w:ascii="Times New Roman" w:hAnsi="Times New Roman"/>
          <w:sz w:val="22"/>
        </w:rPr>
        <w:t>“And because I only felt the urge?”</w:t>
      </w:r>
    </w:p>
    <w:p>
      <w:pPr>
        <w:spacing w:after="0"/>
        <w:ind w:firstLine="360"/>
      </w:pPr>
      <w:r>
        <w:rPr>
          <w:rFonts w:ascii="Times New Roman" w:hAnsi="Times New Roman"/>
          <w:sz w:val="22"/>
        </w:rPr>
        <w:t>“I have less reason.”</w:t>
      </w:r>
    </w:p>
    <w:p>
      <w:pPr>
        <w:spacing w:after="0"/>
        <w:ind w:firstLine="360"/>
      </w:pPr>
      <w:r>
        <w:rPr>
          <w:rFonts w:ascii="Times New Roman" w:hAnsi="Times New Roman"/>
          <w:sz w:val="22"/>
        </w:rPr>
        <w:t>“Not none.”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“You enjoy uncertainty now?”</w:t>
      </w:r>
    </w:p>
    <w:p>
      <w:pPr>
        <w:spacing w:after="0"/>
        <w:ind w:firstLine="360"/>
      </w:pPr>
      <w:r>
        <w:rPr>
          <w:rFonts w:ascii="Times New Roman" w:hAnsi="Times New Roman"/>
          <w:sz w:val="22"/>
        </w:rPr>
        <w:t>“No. I enjoy accurate uncertainty.”</w:t>
      </w:r>
    </w:p>
    <w:p>
      <w:pPr>
        <w:spacing w:after="0"/>
        <w:ind w:firstLine="360"/>
      </w:pPr>
      <w:r>
        <w:rPr>
          <w:rFonts w:ascii="Times New Roman" w:hAnsi="Times New Roman"/>
          <w:sz w:val="22"/>
        </w:rPr>
        <w:t>“Go away.”</w:t>
      </w:r>
    </w:p>
    <w:p>
      <w:pPr>
        <w:spacing w:after="0"/>
        <w:ind w:firstLine="360"/>
      </w:pPr>
      <w:r>
        <w:rPr>
          <w:rFonts w:ascii="Times New Roman" w:hAnsi="Times New Roman"/>
          <w:sz w:val="22"/>
        </w:rPr>
        <w:t>I did.</w:t>
      </w:r>
    </w:p>
    <w:p>
      <w:pPr>
        <w:spacing w:after="0"/>
        <w:ind w:firstLine="360"/>
      </w:pPr>
      <w:r>
        <w:rPr>
          <w:rFonts w:ascii="Times New Roman" w:hAnsi="Times New Roman"/>
          <w:sz w:val="22"/>
        </w:rPr>
        <w:t>Outside, I had no appointment.</w:t>
      </w:r>
    </w:p>
    <w:p>
      <w:pPr>
        <w:spacing w:after="0"/>
        <w:ind w:firstLine="360"/>
      </w:pPr>
      <w:r>
        <w:rPr>
          <w:rFonts w:ascii="Times New Roman" w:hAnsi="Times New Roman"/>
          <w:sz w:val="22"/>
        </w:rPr>
        <w:t>No work promised.</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No theatre invitation.</w:t>
      </w:r>
    </w:p>
    <w:p>
      <w:pPr>
        <w:spacing w:after="0"/>
        <w:ind w:firstLine="360"/>
      </w:pPr>
      <w:r>
        <w:rPr>
          <w:rFonts w:ascii="Times New Roman" w:hAnsi="Times New Roman"/>
          <w:sz w:val="22"/>
        </w:rPr>
        <w:t>Pessa maybe, if I asked.</w:t>
      </w:r>
    </w:p>
    <w:p>
      <w:pPr>
        <w:spacing w:after="0"/>
        <w:ind w:firstLine="360"/>
      </w:pPr>
      <w:r>
        <w:rPr>
          <w:rFonts w:ascii="Times New Roman" w:hAnsi="Times New Roman"/>
          <w:sz w:val="22"/>
        </w:rPr>
        <w:t>Sevren maybe someday, not today.</w:t>
      </w:r>
    </w:p>
    <w:p>
      <w:pPr>
        <w:spacing w:after="0"/>
        <w:ind w:firstLine="360"/>
      </w:pPr>
      <w:r>
        <w:rPr>
          <w:rFonts w:ascii="Times New Roman" w:hAnsi="Times New Roman"/>
          <w:sz w:val="22"/>
        </w:rPr>
        <w:t>Lyssa working.</w:t>
      </w:r>
    </w:p>
    <w:p>
      <w:pPr>
        <w:spacing w:after="0"/>
        <w:ind w:firstLine="360"/>
      </w:pPr>
      <w:r>
        <w:rPr>
          <w:rFonts w:ascii="Times New Roman" w:hAnsi="Times New Roman"/>
          <w:sz w:val="22"/>
        </w:rPr>
        <w:t>Theatre woman had asked tomorrow.</w:t>
      </w:r>
    </w:p>
    <w:p>
      <w:pPr>
        <w:spacing w:after="0"/>
        <w:ind w:firstLine="360"/>
      </w:pPr>
      <w:r>
        <w:rPr>
          <w:rFonts w:ascii="Times New Roman" w:hAnsi="Times New Roman"/>
          <w:sz w:val="22"/>
        </w:rPr>
        <w:t>I had said no.</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Which meant today.</w:t>
      </w:r>
    </w:p>
    <w:p>
      <w:pPr>
        <w:spacing w:after="0"/>
        <w:ind w:firstLine="360"/>
      </w:pPr>
      <w:r>
        <w:rPr>
          <w:rFonts w:ascii="Times New Roman" w:hAnsi="Times New Roman"/>
          <w:sz w:val="22"/>
        </w:rPr>
        <w:t>That was inconvenient.</w:t>
      </w:r>
    </w:p>
    <w:p>
      <w:pPr>
        <w:spacing w:after="0"/>
        <w:ind w:firstLine="360"/>
      </w:pPr>
      <w:r>
        <w:rPr>
          <w:rFonts w:ascii="Times New Roman" w:hAnsi="Times New Roman"/>
          <w:sz w:val="22"/>
        </w:rPr>
        <w:t>I walked toward the Guild.</w:t>
      </w:r>
    </w:p>
    <w:p>
      <w:pPr>
        <w:spacing w:after="0"/>
        <w:ind w:firstLine="360"/>
      </w:pPr>
      <w:r>
        <w:rPr>
          <w:rFonts w:ascii="Times New Roman" w:hAnsi="Times New Roman"/>
          <w:sz w:val="22"/>
        </w:rPr>
        <w:t>At the first intersection, west went toward the theatre.</w:t>
      </w:r>
    </w:p>
    <w:p>
      <w:pPr>
        <w:spacing w:after="0"/>
        <w:ind w:firstLine="360"/>
      </w:pPr>
      <w:r>
        <w:rPr>
          <w:rFonts w:ascii="Times New Roman" w:hAnsi="Times New Roman"/>
          <w:sz w:val="22"/>
        </w:rPr>
        <w:t>North toward Hessa's street behind me.</w:t>
      </w:r>
    </w:p>
    <w:p>
      <w:pPr>
        <w:spacing w:after="0"/>
        <w:ind w:firstLine="360"/>
      </w:pPr>
      <w:r>
        <w:rPr>
          <w:rFonts w:ascii="Times New Roman" w:hAnsi="Times New Roman"/>
          <w:sz w:val="22"/>
        </w:rPr>
        <w:t>East toward the Guild.</w:t>
      </w:r>
    </w:p>
    <w:p>
      <w:pPr>
        <w:spacing w:after="0"/>
        <w:ind w:firstLine="360"/>
      </w:pPr>
      <w:r>
        <w:rPr>
          <w:rFonts w:ascii="Times New Roman" w:hAnsi="Times New Roman"/>
          <w:sz w:val="22"/>
        </w:rPr>
        <w:t>I went east.</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At the Guild, Merrin had a stack of receipts.</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about to ask if you wanted work.”</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sat anyway.</w:t>
      </w:r>
    </w:p>
    <w:p>
      <w:pPr>
        <w:spacing w:after="0"/>
        <w:ind w:firstLine="360"/>
      </w:pPr>
      <w:r>
        <w:rPr>
          <w:rFonts w:ascii="Times New Roman" w:hAnsi="Times New Roman"/>
          <w:sz w:val="22"/>
        </w:rPr>
        <w:t>Jorren was not there.</w:t>
      </w:r>
    </w:p>
    <w:p>
      <w:pPr>
        <w:spacing w:after="0"/>
        <w:ind w:firstLine="360"/>
      </w:pPr>
      <w:r>
        <w:rPr>
          <w:rFonts w:ascii="Times New Roman" w:hAnsi="Times New Roman"/>
          <w:sz w:val="22"/>
        </w:rPr>
        <w:t>Alden was.</w:t>
      </w:r>
    </w:p>
    <w:p>
      <w:pPr>
        <w:spacing w:after="0"/>
        <w:ind w:firstLine="360"/>
      </w:pPr>
      <w:r>
        <w:rPr>
          <w:rFonts w:ascii="Times New Roman" w:hAnsi="Times New Roman"/>
          <w:sz w:val="22"/>
        </w:rPr>
        <w:t>He was arguing with Lio about something involving string.</w:t>
      </w:r>
    </w:p>
    <w:p>
      <w:pPr>
        <w:spacing w:after="0"/>
        <w:ind w:firstLine="360"/>
      </w:pPr>
      <w:r>
        <w:rPr>
          <w:rFonts w:ascii="Times New Roman" w:hAnsi="Times New Roman"/>
          <w:sz w:val="22"/>
        </w:rPr>
        <w:t>I did not care.</w:t>
      </w:r>
    </w:p>
    <w:p>
      <w:pPr>
        <w:spacing w:after="0"/>
        <w:ind w:firstLine="360"/>
      </w:pPr>
      <w:r>
        <w:rPr>
          <w:rFonts w:ascii="Times New Roman" w:hAnsi="Times New Roman"/>
          <w:sz w:val="22"/>
        </w:rPr>
        <w:t>For almost twenty minutes.</w:t>
      </w:r>
    </w:p>
    <w:p>
      <w:pPr>
        <w:spacing w:after="0"/>
        <w:ind w:firstLine="360"/>
      </w:pPr>
      <w:r>
        <w:rPr>
          <w:rFonts w:ascii="Times New Roman" w:hAnsi="Times New Roman"/>
          <w:sz w:val="22"/>
        </w:rPr>
        <w:t>Then I did.</w:t>
      </w:r>
    </w:p>
    <w:p>
      <w:pPr>
        <w:spacing w:after="0"/>
        <w:ind w:firstLine="360"/>
      </w:pPr>
      <w:r>
        <w:rPr>
          <w:rFonts w:ascii="Times New Roman" w:hAnsi="Times New Roman"/>
          <w:sz w:val="22"/>
        </w:rPr>
        <w:t>Not about string.</w:t>
      </w:r>
    </w:p>
    <w:p>
      <w:pPr>
        <w:spacing w:after="0"/>
        <w:ind w:firstLine="360"/>
      </w:pPr>
      <w:r>
        <w:rPr>
          <w:rFonts w:ascii="Times New Roman" w:hAnsi="Times New Roman"/>
          <w:sz w:val="22"/>
        </w:rPr>
        <w:t>About the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I tried saying it in my head the way I had yesterday.</w:t>
      </w:r>
    </w:p>
    <w:p>
      <w:pPr>
        <w:spacing w:after="0"/>
        <w:ind w:firstLine="360"/>
      </w:pPr>
      <w:r>
        <w:rPr>
          <w:rFonts w:ascii="Times New Roman" w:hAnsi="Times New Roman"/>
          <w:sz w:val="22"/>
        </w:rPr>
        <w:t>Immediately stopped.</w:t>
      </w:r>
    </w:p>
    <w:p>
      <w:pPr>
        <w:spacing w:after="0"/>
        <w:ind w:firstLine="360"/>
      </w:pPr>
      <w:r>
        <w:rPr>
          <w:rFonts w:ascii="Times New Roman" w:hAnsi="Times New Roman"/>
          <w:sz w:val="22"/>
        </w:rPr>
        <w:t>That was rehearsal.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watched Alden lose the argument.</w:t>
      </w:r>
    </w:p>
    <w:p>
      <w:pPr>
        <w:spacing w:after="0"/>
        <w:ind w:firstLine="360"/>
      </w:pPr>
      <w:r>
        <w:rPr>
          <w:rFonts w:ascii="Times New Roman" w:hAnsi="Times New Roman"/>
          <w:sz w:val="22"/>
        </w:rPr>
        <w:t>Then win a different one.</w:t>
      </w:r>
    </w:p>
    <w:p>
      <w:pPr>
        <w:spacing w:after="0"/>
        <w:ind w:firstLine="360"/>
      </w:pPr>
      <w:r>
        <w:rPr>
          <w:rFonts w:ascii="Times New Roman" w:hAnsi="Times New Roman"/>
          <w:sz w:val="22"/>
        </w:rPr>
        <w:t>Pessa crossed the yard once, saw me, nodded, kept going.</w:t>
      </w:r>
    </w:p>
    <w:p>
      <w:pPr>
        <w:spacing w:after="0"/>
        <w:ind w:firstLine="360"/>
      </w:pPr>
      <w:r>
        <w:rPr>
          <w:rFonts w:ascii="Times New Roman" w:hAnsi="Times New Roman"/>
          <w:sz w:val="22"/>
        </w:rPr>
        <w:t>Nobody needed me.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left.</w:t>
      </w:r>
    </w:p>
    <w:p>
      <w:pPr>
        <w:spacing w:after="0"/>
        <w:ind w:firstLine="360"/>
      </w:pPr>
      <w:r>
        <w:rPr>
          <w:rFonts w:ascii="Times New Roman" w:hAnsi="Times New Roman"/>
          <w:sz w:val="22"/>
        </w:rPr>
        <w:t>At the same intersection, I turned west.</w:t>
      </w:r>
    </w:p>
    <w:p>
      <w:pPr>
        <w:spacing w:after="0"/>
        <w:ind w:firstLine="360"/>
      </w:pPr>
      <w:r>
        <w:rPr>
          <w:rFonts w:ascii="Times New Roman" w:hAnsi="Times New Roman"/>
          <w:sz w:val="22"/>
        </w:rPr>
        <w:t>Only because west was also the shortest route to food.</w:t>
      </w:r>
    </w:p>
    <w:p>
      <w:pPr>
        <w:spacing w:after="0"/>
        <w:ind w:firstLine="360"/>
      </w:pPr>
      <w:r>
        <w:rPr>
          <w:rFonts w:ascii="Times New Roman" w:hAnsi="Times New Roman"/>
          <w:sz w:val="22"/>
        </w:rPr>
        <w:t>This was true.</w:t>
      </w:r>
    </w:p>
    <w:p>
      <w:pPr>
        <w:spacing w:after="0"/>
        <w:ind w:firstLine="360"/>
      </w:pPr>
      <w:r>
        <w:rPr>
          <w:rFonts w:ascii="Times New Roman" w:hAnsi="Times New Roman"/>
          <w:sz w:val="22"/>
        </w:rPr>
        <w:t>There were at least three food stalls that direction.</w:t>
      </w:r>
    </w:p>
    <w:p>
      <w:pPr>
        <w:spacing w:after="0"/>
        <w:ind w:firstLine="360"/>
      </w:pPr>
      <w:r>
        <w:rPr>
          <w:rFonts w:ascii="Times New Roman" w:hAnsi="Times New Roman"/>
          <w:sz w:val="22"/>
        </w:rPr>
        <w:t>I bought bread from the first one.</w:t>
      </w:r>
    </w:p>
    <w:p>
      <w:pPr>
        <w:spacing w:after="0"/>
        <w:ind w:firstLine="360"/>
      </w:pPr>
      <w:r>
        <w:rPr>
          <w:rFonts w:ascii="Times New Roman" w:hAnsi="Times New Roman"/>
          <w:sz w:val="22"/>
        </w:rPr>
        <w:t>Then stood with it in my hand.</w:t>
      </w:r>
    </w:p>
    <w:p>
      <w:pPr>
        <w:spacing w:after="0"/>
        <w:ind w:firstLine="360"/>
      </w:pPr>
      <w:r>
        <w:rPr>
          <w:rFonts w:ascii="Times New Roman" w:hAnsi="Times New Roman"/>
          <w:sz w:val="22"/>
        </w:rPr>
        <w:t>The theatre was farther west.</w:t>
      </w:r>
    </w:p>
    <w:p>
      <w:pPr>
        <w:spacing w:after="0"/>
        <w:ind w:firstLine="360"/>
      </w:pPr>
      <w:r>
        <w:rPr>
          <w:rFonts w:ascii="Times New Roman" w:hAnsi="Times New Roman"/>
          <w:sz w:val="22"/>
        </w:rPr>
        <w:t>I could see the top windows from there.</w:t>
      </w:r>
    </w:p>
    <w:p>
      <w:pPr>
        <w:spacing w:after="0"/>
        <w:ind w:firstLine="360"/>
      </w:pPr>
      <w:r>
        <w:rPr>
          <w:rFonts w:ascii="Times New Roman" w:hAnsi="Times New Roman"/>
          <w:sz w:val="22"/>
        </w:rPr>
        <w:t>No smoke.</w:t>
      </w:r>
    </w:p>
    <w:p>
      <w:pPr>
        <w:spacing w:after="0"/>
        <w:ind w:firstLine="360"/>
      </w:pPr>
      <w:r>
        <w:rPr>
          <w:rFonts w:ascii="Times New Roman" w:hAnsi="Times New Roman"/>
          <w:sz w:val="22"/>
        </w:rPr>
        <w:t>No ladder now.</w:t>
      </w:r>
    </w:p>
    <w:p>
      <w:pPr>
        <w:spacing w:after="0"/>
        <w:ind w:firstLine="360"/>
      </w:pPr>
      <w:r>
        <w:rPr>
          <w:rFonts w:ascii="Times New Roman" w:hAnsi="Times New Roman"/>
          <w:sz w:val="22"/>
        </w:rPr>
        <w:t>I had said no.</w:t>
      </w:r>
    </w:p>
    <w:p>
      <w:pPr>
        <w:spacing w:after="0"/>
        <w:ind w:firstLine="360"/>
      </w:pPr>
      <w:r>
        <w:rPr>
          <w:rFonts w:ascii="Times New Roman" w:hAnsi="Times New Roman"/>
          <w:sz w:val="22"/>
        </w:rPr>
        <w:t>Nobody was waiting.</w:t>
      </w:r>
    </w:p>
    <w:p>
      <w:pPr>
        <w:spacing w:after="0"/>
        <w:ind w:firstLine="360"/>
      </w:pPr>
      <w:r>
        <w:rPr>
          <w:rFonts w:ascii="Times New Roman" w:hAnsi="Times New Roman"/>
          <w:sz w:val="22"/>
        </w:rPr>
        <w:t>That should have made the decision easier.</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ate the bread.</w:t>
      </w:r>
    </w:p>
    <w:p>
      <w:pPr>
        <w:spacing w:after="0"/>
        <w:ind w:firstLine="360"/>
      </w:pPr>
      <w:r>
        <w:rPr>
          <w:rFonts w:ascii="Times New Roman" w:hAnsi="Times New Roman"/>
          <w:sz w:val="22"/>
        </w:rPr>
        <w:t>Then went home.</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Home.</w:t>
      </w:r>
    </w:p>
    <w:p>
      <w:pPr>
        <w:spacing w:after="0"/>
        <w:ind w:firstLine="360"/>
      </w:pPr>
      <w:r>
        <w:rPr>
          <w:rFonts w:ascii="Times New Roman" w:hAnsi="Times New Roman"/>
          <w:sz w:val="22"/>
        </w:rPr>
        <w:t>Upstairs, the green shirt still smelled faintly of smoke.</w:t>
      </w:r>
    </w:p>
    <w:p>
      <w:pPr>
        <w:spacing w:after="0"/>
        <w:ind w:firstLine="360"/>
      </w:pPr>
      <w:r>
        <w:rPr>
          <w:rFonts w:ascii="Times New Roman" w:hAnsi="Times New Roman"/>
          <w:sz w:val="22"/>
        </w:rPr>
        <w:t>I hung it near the window.</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Wrote:</w:t>
      </w:r>
    </w:p>
    <w:p>
      <w:pPr>
        <w:spacing w:after="0"/>
        <w:ind w:firstLine="360"/>
      </w:pPr>
      <w:r>
        <w:rPr>
          <w:rFonts w:ascii="Times New Roman" w:hAnsi="Times New Roman"/>
          <w:sz w:val="22"/>
        </w:rPr>
        <w:t>NINTH MINIMAL DRAW.</w:t>
        <w:br/>
        <w:t>RIGHT FOREARM.</w:t>
        <w:br/>
        <w:t>DELIBERATE ALTERATION.</w:t>
        <w:br/>
        <w:t>RETURN INSTRUCTION.</w:t>
        <w:br/>
        <w:t>PARTIAL REDUCTION WHILE DRAW MAINTAINED.</w:t>
        <w:br/>
        <w:t>INITIAL SHIFT TOWARD ELBOW.</w:t>
        <w:br/>
        <w:t>LATER NARROWING / DIMMING.</w:t>
        <w:br/>
        <w:t>UNREQUESTED URGE TO CURL FINGERS. NO MOVEMENT.</w:t>
        <w:br/>
        <w:t>RELEASED ON HESSA INSTRUCTION.</w:t>
        <w:br/>
        <w:t>NO PAIN / TINGLING / NUMBNESS / COLD / WEAKNESS AFTER.</w:t>
        <w:br/>
        <w:t>NO CONCLUSION YET.</w:t>
      </w:r>
    </w:p>
    <w:p>
      <w:pPr>
        <w:spacing w:after="0"/>
        <w:ind w:firstLine="360"/>
      </w:pPr>
      <w:r>
        <w:rPr>
          <w:rFonts w:ascii="Times New Roman" w:hAnsi="Times New Roman"/>
          <w:sz w:val="22"/>
        </w:rPr>
        <w:t>That belonged in the notebook.</w:t>
      </w:r>
    </w:p>
    <w:p>
      <w:pPr>
        <w:spacing w:after="0"/>
        <w:ind w:firstLine="360"/>
      </w:pPr>
      <w:r>
        <w:rPr>
          <w:rFonts w:ascii="Times New Roman" w:hAnsi="Times New Roman"/>
          <w:sz w:val="22"/>
        </w:rPr>
        <w:t>I looked at the empty part of the table where Teren's page had been.</w:t>
      </w:r>
    </w:p>
    <w:p>
      <w:pPr>
        <w:spacing w:after="0"/>
        <w:ind w:firstLine="360"/>
      </w:pPr>
      <w:r>
        <w:rPr>
          <w:rFonts w:ascii="Times New Roman" w:hAnsi="Times New Roman"/>
          <w:sz w:val="22"/>
        </w:rPr>
        <w:t>Nothing to write.</w:t>
      </w:r>
    </w:p>
    <w:p>
      <w:pPr>
        <w:spacing w:after="0"/>
        <w:ind w:firstLine="360"/>
      </w:pPr>
      <w:r>
        <w:rPr>
          <w:rFonts w:ascii="Times New Roman" w:hAnsi="Times New Roman"/>
          <w:sz w:val="22"/>
        </w:rPr>
        <w:t>Tomorrow I could ask Pessa to train.</w:t>
      </w:r>
    </w:p>
    <w:p>
      <w:pPr>
        <w:spacing w:after="0"/>
        <w:ind w:firstLine="360"/>
      </w:pPr>
      <w:r>
        <w:rPr>
          <w:rFonts w:ascii="Times New Roman" w:hAnsi="Times New Roman"/>
          <w:sz w:val="22"/>
        </w:rPr>
        <w:t>I could find Lyssa after work.</w:t>
      </w:r>
    </w:p>
    <w:p>
      <w:pPr>
        <w:spacing w:after="0"/>
        <w:ind w:firstLine="360"/>
      </w:pPr>
      <w:r>
        <w:rPr>
          <w:rFonts w:ascii="Times New Roman" w:hAnsi="Times New Roman"/>
          <w:sz w:val="22"/>
        </w:rPr>
        <w:t>I could do nothing.</w:t>
      </w:r>
    </w:p>
    <w:p>
      <w:pPr>
        <w:spacing w:after="0"/>
        <w:ind w:firstLine="360"/>
      </w:pPr>
      <w:r>
        <w:rPr>
          <w:rFonts w:ascii="Times New Roman" w:hAnsi="Times New Roman"/>
          <w:sz w:val="22"/>
        </w:rPr>
        <w:t>I could go west.</w:t>
      </w:r>
    </w:p>
    <w:p>
      <w:pPr>
        <w:spacing w:after="0"/>
        <w:ind w:firstLine="360"/>
      </w:pPr>
      <w:r>
        <w:rPr>
          <w:rFonts w:ascii="Times New Roman" w:hAnsi="Times New Roman"/>
          <w:sz w:val="22"/>
        </w:rPr>
        <w:t>Four options.</w:t>
      </w:r>
    </w:p>
    <w:p>
      <w:pPr>
        <w:spacing w:after="0"/>
        <w:ind w:firstLine="360"/>
      </w:pPr>
      <w:r>
        <w:rPr>
          <w:rFonts w:ascii="Times New Roman" w:hAnsi="Times New Roman"/>
          <w:sz w:val="22"/>
        </w:rPr>
        <w:t>Probably more.</w:t>
      </w:r>
    </w:p>
    <w:p>
      <w:pPr>
        <w:spacing w:after="0"/>
        <w:ind w:firstLine="360"/>
      </w:pPr>
      <w:r>
        <w:rPr>
          <w:rFonts w:ascii="Times New Roman" w:hAnsi="Times New Roman"/>
          <w:sz w:val="22"/>
        </w:rPr>
        <w:t>Theatre was only one.</w:t>
      </w:r>
    </w:p>
    <w:p>
      <w:pPr>
        <w:spacing w:after="0"/>
        <w:ind w:firstLine="360"/>
      </w:pPr>
      <w:r>
        <w:rPr>
          <w:rFonts w:ascii="Times New Roman" w:hAnsi="Times New Roman"/>
          <w:sz w:val="22"/>
        </w:rPr>
        <w:t>That should have made it smaller.</w:t>
      </w:r>
    </w:p>
    <w:p>
      <w:pPr>
        <w:spacing w:after="0"/>
        <w:ind w:firstLine="360"/>
      </w:pPr>
      <w:r>
        <w:rPr>
          <w:rFonts w:ascii="Times New Roman" w:hAnsi="Times New Roman"/>
          <w:sz w:val="22"/>
        </w:rPr>
        <w:t>It did not.</w:t>
        <w:br/>
      </w:r>
    </w:p>
    <w:p>
      <w:r>
        <w:br w:type="page"/>
      </w:r>
    </w:p>
    <w:p>
      <w:pPr>
        <w:jc w:val="center"/>
      </w:pPr>
      <w:r>
        <w:rPr>
          <w:rFonts w:ascii="Times New Roman" w:hAnsi="Times New Roman"/>
          <w:b/>
          <w:sz w:val="28"/>
        </w:rPr>
        <w:t>CHAPTER 115</w:t>
      </w:r>
    </w:p>
    <w:p>
      <w:pPr>
        <w:jc w:val="center"/>
      </w:pPr>
      <w:r>
        <w:rPr>
          <w:rFonts w:ascii="Times New Roman" w:hAnsi="Times New Roman"/>
          <w:b/>
          <w:sz w:val="26"/>
        </w:rPr>
        <w:t>THE RETURNER</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Not immediately.</w:t>
      </w:r>
    </w:p>
    <w:p>
      <w:pPr>
        <w:spacing w:after="0"/>
        <w:ind w:firstLine="360"/>
      </w:pPr>
      <w:r>
        <w:rPr>
          <w:rFonts w:ascii="Times New Roman" w:hAnsi="Times New Roman"/>
          <w:sz w:val="22"/>
        </w:rPr>
        <w:t>That would have been embarrassing.</w:t>
      </w:r>
    </w:p>
    <w:p>
      <w:pPr>
        <w:spacing w:after="0"/>
        <w:ind w:firstLine="360"/>
      </w:pPr>
      <w:r>
        <w:rPr>
          <w:rFonts w:ascii="Times New Roman" w:hAnsi="Times New Roman"/>
          <w:sz w:val="22"/>
        </w:rPr>
        <w:t>I ate breakfast.</w:t>
      </w:r>
    </w:p>
    <w:p>
      <w:pPr>
        <w:spacing w:after="0"/>
        <w:ind w:firstLine="360"/>
      </w:pPr>
      <w:r>
        <w:rPr>
          <w:rFonts w:ascii="Times New Roman" w:hAnsi="Times New Roman"/>
          <w:sz w:val="22"/>
        </w:rPr>
        <w:t>Checked my 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Checked 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Checked right calf because I might ask Pessa to train.</w:t>
      </w:r>
    </w:p>
    <w:p>
      <w:pPr>
        <w:spacing w:after="0"/>
        <w:ind w:firstLine="360"/>
      </w:pPr>
      <w:r>
        <w:rPr>
          <w:rFonts w:ascii="Times New Roman" w:hAnsi="Times New Roman"/>
          <w:sz w:val="22"/>
        </w:rPr>
        <w:t>Fine.</w:t>
      </w:r>
    </w:p>
    <w:p>
      <w:pPr>
        <w:spacing w:after="0"/>
        <w:ind w:firstLine="360"/>
      </w:pPr>
      <w:r>
        <w:rPr>
          <w:rFonts w:ascii="Times New Roman" w:hAnsi="Times New Roman"/>
          <w:sz w:val="22"/>
        </w:rPr>
        <w:t>Then I spent twenty minutes pretending the order mattered.</w:t>
      </w:r>
    </w:p>
    <w:p>
      <w:pPr>
        <w:spacing w:after="0"/>
        <w:ind w:firstLine="360"/>
      </w:pPr>
      <w:r>
        <w:rPr>
          <w:rFonts w:ascii="Times New Roman" w:hAnsi="Times New Roman"/>
          <w:sz w:val="22"/>
        </w:rPr>
        <w:t>Pessa first would be reasonable.</w:t>
      </w:r>
    </w:p>
    <w:p>
      <w:pPr>
        <w:spacing w:after="0"/>
        <w:ind w:firstLine="360"/>
      </w:pPr>
      <w:r>
        <w:rPr>
          <w:rFonts w:ascii="Times New Roman" w:hAnsi="Times New Roman"/>
          <w:sz w:val="22"/>
        </w:rPr>
        <w:t>Physical competence mattered.</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Hessa had no medical objection if Pessa agreed.</w:t>
      </w:r>
    </w:p>
    <w:p>
      <w:pPr>
        <w:spacing w:after="0"/>
        <w:ind w:firstLine="360"/>
      </w:pPr>
      <w:r>
        <w:rPr>
          <w:rFonts w:ascii="Times New Roman" w:hAnsi="Times New Roman"/>
          <w:sz w:val="22"/>
        </w:rPr>
        <w:t>Theatre had no appointment.</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page.</w:t>
      </w:r>
    </w:p>
    <w:p>
      <w:pPr>
        <w:spacing w:after="0"/>
        <w:ind w:firstLine="360"/>
      </w:pPr>
      <w:r>
        <w:rPr>
          <w:rFonts w:ascii="Times New Roman" w:hAnsi="Times New Roman"/>
          <w:sz w:val="22"/>
        </w:rPr>
        <w:t>No emergency.</w:t>
      </w:r>
    </w:p>
    <w:p>
      <w:pPr>
        <w:spacing w:after="0"/>
        <w:ind w:firstLine="360"/>
      </w:pPr>
      <w:r>
        <w:rPr>
          <w:rFonts w:ascii="Times New Roman" w:hAnsi="Times New Roman"/>
          <w:sz w:val="22"/>
        </w:rPr>
        <w:t>No reason.</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This was worse than returning the page.</w:t>
      </w:r>
    </w:p>
    <w:p>
      <w:pPr>
        <w:spacing w:after="0"/>
        <w:ind w:firstLine="360"/>
      </w:pPr>
      <w:r>
        <w:rPr>
          <w:rFonts w:ascii="Times New Roman" w:hAnsi="Times New Roman"/>
          <w:sz w:val="22"/>
        </w:rPr>
        <w:t>The page had belonged there.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theatre doors were open again.</w:t>
      </w:r>
    </w:p>
    <w:p>
      <w:pPr>
        <w:spacing w:after="0"/>
        <w:ind w:firstLine="360"/>
      </w:pPr>
      <w:r>
        <w:rPr>
          <w:rFonts w:ascii="Times New Roman" w:hAnsi="Times New Roman"/>
          <w:sz w:val="22"/>
        </w:rPr>
        <w:t>No ladder.</w:t>
      </w:r>
    </w:p>
    <w:p>
      <w:pPr>
        <w:spacing w:after="0"/>
        <w:ind w:firstLine="360"/>
      </w:pPr>
      <w:r>
        <w:rPr>
          <w:rFonts w:ascii="Times New Roman" w:hAnsi="Times New Roman"/>
          <w:sz w:val="22"/>
        </w:rPr>
        <w:t>The black smear above one door remained, lighter at the edges.</w:t>
      </w:r>
    </w:p>
    <w:p>
      <w:pPr>
        <w:spacing w:after="0"/>
        <w:ind w:firstLine="360"/>
      </w:pPr>
      <w:r>
        <w:rPr>
          <w:rFonts w:ascii="Times New Roman" w:hAnsi="Times New Roman"/>
          <w:sz w:val="22"/>
        </w:rPr>
        <w:t>Inside, the vinegar smell had mostly lost to sawdust.</w:t>
      </w:r>
    </w:p>
    <w:p>
      <w:pPr>
        <w:spacing w:after="0"/>
        <w:ind w:firstLine="360"/>
      </w:pPr>
      <w:r>
        <w:rPr>
          <w:rFonts w:ascii="Times New Roman" w:hAnsi="Times New Roman"/>
          <w:sz w:val="22"/>
        </w:rPr>
        <w:t>Several audience seats were still covered.</w:t>
      </w:r>
    </w:p>
    <w:p>
      <w:pPr>
        <w:spacing w:after="0"/>
        <w:ind w:firstLine="360"/>
      </w:pPr>
      <w:r>
        <w:rPr>
          <w:rFonts w:ascii="Times New Roman" w:hAnsi="Times New Roman"/>
          <w:sz w:val="22"/>
        </w:rPr>
        <w:t>A man was kneeling in the aisle fastening something under a bench.</w:t>
      </w:r>
    </w:p>
    <w:p>
      <w:pPr>
        <w:spacing w:after="0"/>
        <w:ind w:firstLine="360"/>
      </w:pPr>
      <w:r>
        <w:rPr>
          <w:rFonts w:ascii="Times New Roman" w:hAnsi="Times New Roman"/>
          <w:sz w:val="22"/>
        </w:rPr>
        <w:t>He looked up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“Careful. Wet left side.”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returned to the bench.</w:t>
      </w:r>
    </w:p>
    <w:p>
      <w:pPr>
        <w:spacing w:after="0"/>
        <w:ind w:firstLine="360"/>
      </w:pPr>
      <w:r>
        <w:rPr>
          <w:rFonts w:ascii="Times New Roman" w:hAnsi="Times New Roman"/>
          <w:sz w:val="22"/>
        </w:rPr>
        <w:t>No recognition.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I moved right.</w:t>
      </w:r>
    </w:p>
    <w:p>
      <w:pPr>
        <w:spacing w:after="0"/>
        <w:ind w:firstLine="360"/>
      </w:pPr>
      <w:r>
        <w:rPr>
          <w:rFonts w:ascii="Times New Roman" w:hAnsi="Times New Roman"/>
          <w:sz w:val="22"/>
        </w:rPr>
        <w:t>The stage curtain was up.</w:t>
      </w:r>
    </w:p>
    <w:p>
      <w:pPr>
        <w:spacing w:after="0"/>
        <w:ind w:firstLine="360"/>
      </w:pPr>
      <w:r>
        <w:rPr>
          <w:rFonts w:ascii="Times New Roman" w:hAnsi="Times New Roman"/>
          <w:sz w:val="22"/>
        </w:rPr>
        <w:t>The darkened section had been replaced by a lighter patch that did not match anything.</w:t>
      </w:r>
    </w:p>
    <w:p>
      <w:pPr>
        <w:spacing w:after="0"/>
        <w:ind w:firstLine="360"/>
      </w:pPr>
      <w:r>
        <w:rPr>
          <w:rFonts w:ascii="Times New Roman" w:hAnsi="Times New Roman"/>
          <w:sz w:val="22"/>
        </w:rPr>
        <w:t>Someone had decided matching could happen later.</w:t>
      </w:r>
    </w:p>
    <w:p>
      <w:pPr>
        <w:spacing w:after="0"/>
        <w:ind w:firstLine="360"/>
      </w:pPr>
      <w:r>
        <w:rPr>
          <w:rFonts w:ascii="Times New Roman" w:hAnsi="Times New Roman"/>
          <w:sz w:val="22"/>
        </w:rPr>
        <w:t>A painted wall leaned sideways near the wings.</w:t>
      </w:r>
    </w:p>
    <w:p>
      <w:pPr>
        <w:spacing w:after="0"/>
        <w:ind w:firstLine="360"/>
      </w:pPr>
      <w:r>
        <w:rPr>
          <w:rFonts w:ascii="Times New Roman" w:hAnsi="Times New Roman"/>
          <w:sz w:val="22"/>
        </w:rPr>
        <w:t>Three people were arguing about whether a window should exist in it.</w:t>
      </w:r>
    </w:p>
    <w:p>
      <w:pPr>
        <w:spacing w:after="0"/>
        <w:ind w:firstLine="360"/>
      </w:pPr>
      <w:r>
        <w:rPr>
          <w:rFonts w:ascii="Times New Roman" w:hAnsi="Times New Roman"/>
          <w:sz w:val="22"/>
        </w:rPr>
        <w:t>“It existed yesterday.”</w:t>
      </w:r>
    </w:p>
    <w:p>
      <w:pPr>
        <w:spacing w:after="0"/>
        <w:ind w:firstLine="360"/>
      </w:pPr>
      <w:r>
        <w:rPr>
          <w:rFonts w:ascii="Times New Roman" w:hAnsi="Times New Roman"/>
          <w:sz w:val="22"/>
        </w:rPr>
        <w:t>“It was burned yesterday.”</w:t>
      </w:r>
    </w:p>
    <w:p>
      <w:pPr>
        <w:spacing w:after="0"/>
        <w:ind w:firstLine="360"/>
      </w:pPr>
      <w:r>
        <w:rPr>
          <w:rFonts w:ascii="Times New Roman" w:hAnsi="Times New Roman"/>
          <w:sz w:val="22"/>
        </w:rPr>
        <w:t>“The room still needs a window.”</w:t>
      </w:r>
    </w:p>
    <w:p>
      <w:pPr>
        <w:spacing w:after="0"/>
        <w:ind w:firstLine="360"/>
      </w:pPr>
      <w:r>
        <w:rPr>
          <w:rFonts w:ascii="Times New Roman" w:hAnsi="Times New Roman"/>
          <w:sz w:val="22"/>
        </w:rPr>
        <w:t>“The room is imaginary.”</w:t>
      </w:r>
    </w:p>
    <w:p>
      <w:pPr>
        <w:spacing w:after="0"/>
        <w:ind w:firstLine="360"/>
      </w:pPr>
      <w:r>
        <w:rPr>
          <w:rFonts w:ascii="Times New Roman" w:hAnsi="Times New Roman"/>
          <w:sz w:val="22"/>
        </w:rPr>
        <w:t>“So is the fire in the second act and we still need the fucking lamp.”</w:t>
      </w:r>
    </w:p>
    <w:p>
      <w:pPr>
        <w:spacing w:after="0"/>
        <w:ind w:firstLine="360"/>
      </w:pPr>
      <w:r>
        <w:rPr>
          <w:rFonts w:ascii="Times New Roman" w:hAnsi="Times New Roman"/>
          <w:sz w:val="22"/>
        </w:rPr>
        <w:t>Professional.</w:t>
      </w:r>
    </w:p>
    <w:p>
      <w:pPr>
        <w:spacing w:after="0"/>
        <w:ind w:firstLine="360"/>
      </w:pPr>
      <w:r>
        <w:rPr>
          <w:rFonts w:ascii="Times New Roman" w:hAnsi="Times New Roman"/>
          <w:sz w:val="22"/>
        </w:rPr>
        <w:t>I stood near the back.</w:t>
      </w:r>
    </w:p>
    <w:p>
      <w:pPr>
        <w:spacing w:after="0"/>
        <w:ind w:firstLine="360"/>
      </w:pPr>
      <w:r>
        <w:rPr>
          <w:rFonts w:ascii="Times New Roman" w:hAnsi="Times New Roman"/>
          <w:sz w:val="22"/>
        </w:rPr>
        <w:t>Nobody came for me.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could leave.</w:t>
      </w:r>
    </w:p>
    <w:p>
      <w:pPr>
        <w:spacing w:after="0"/>
        <w:ind w:firstLine="360"/>
      </w:pPr>
      <w:r>
        <w:rPr>
          <w:rFonts w:ascii="Times New Roman" w:hAnsi="Times New Roman"/>
          <w:sz w:val="22"/>
        </w:rPr>
        <w:t>I stayed near the back.</w:t>
      </w:r>
    </w:p>
    <w:p>
      <w:pPr>
        <w:spacing w:after="0"/>
        <w:ind w:firstLine="360"/>
      </w:pPr>
      <w:r>
        <w:rPr>
          <w:rFonts w:ascii="Times New Roman" w:hAnsi="Times New Roman"/>
          <w:sz w:val="22"/>
        </w:rPr>
        <w:t>Less excellent.</w:t>
      </w:r>
    </w:p>
    <w:p>
      <w:pPr>
        <w:spacing w:after="0"/>
        <w:ind w:firstLine="360"/>
      </w:pPr>
      <w:r>
        <w:rPr>
          <w:rFonts w:ascii="Times New Roman" w:hAnsi="Times New Roman"/>
          <w:sz w:val="22"/>
        </w:rPr>
        <w:t>Onstage, two actors were rehearsing something I had not seen during the date.</w:t>
      </w:r>
    </w:p>
    <w:p>
      <w:pPr>
        <w:spacing w:after="0"/>
        <w:ind w:firstLine="360"/>
      </w:pPr>
      <w:r>
        <w:rPr>
          <w:rFonts w:ascii="Times New Roman" w:hAnsi="Times New Roman"/>
          <w:sz w:val="22"/>
        </w:rPr>
        <w:t>Different scene.</w:t>
      </w:r>
    </w:p>
    <w:p>
      <w:pPr>
        <w:spacing w:after="0"/>
        <w:ind w:firstLine="360"/>
      </w:pPr>
      <w:r>
        <w:rPr>
          <w:rFonts w:ascii="Times New Roman" w:hAnsi="Times New Roman"/>
          <w:sz w:val="22"/>
        </w:rPr>
        <w:t>Different play?</w:t>
      </w:r>
    </w:p>
    <w:p>
      <w:pPr>
        <w:spacing w:after="0"/>
        <w:ind w:firstLine="360"/>
      </w:pPr>
      <w:r>
        <w:rPr>
          <w:rFonts w:ascii="Times New Roman" w:hAnsi="Times New Roman"/>
          <w:sz w:val="22"/>
        </w:rPr>
        <w:t>No.</w:t>
      </w:r>
    </w:p>
    <w:p>
      <w:pPr>
        <w:spacing w:after="0"/>
        <w:ind w:firstLine="360"/>
      </w:pPr>
      <w:r>
        <w:rPr>
          <w:rFonts w:ascii="Times New Roman" w:hAnsi="Times New Roman"/>
          <w:sz w:val="22"/>
        </w:rPr>
        <w:t>Same clothes nearby.</w:t>
      </w:r>
    </w:p>
    <w:p>
      <w:pPr>
        <w:spacing w:after="0"/>
        <w:ind w:firstLine="360"/>
      </w:pPr>
      <w:r>
        <w:rPr>
          <w:rFonts w:ascii="Times New Roman" w:hAnsi="Times New Roman"/>
          <w:sz w:val="22"/>
        </w:rPr>
        <w:t>Maybe replacement scene.</w:t>
      </w:r>
    </w:p>
    <w:p>
      <w:pPr>
        <w:spacing w:after="0"/>
        <w:ind w:firstLine="360"/>
      </w:pPr>
      <w:r>
        <w:rPr>
          <w:rFonts w:ascii="Times New Roman" w:hAnsi="Times New Roman"/>
          <w:sz w:val="22"/>
        </w:rPr>
        <w:t>Maybe earlier scene I had missed while looking at Lyssa.</w:t>
      </w:r>
    </w:p>
    <w:p>
      <w:pPr>
        <w:spacing w:after="0"/>
        <w:ind w:firstLine="360"/>
      </w:pPr>
      <w:r>
        <w:rPr>
          <w:rFonts w:ascii="Times New Roman" w:hAnsi="Times New Roman"/>
          <w:sz w:val="22"/>
        </w:rPr>
        <w:t>Possible.</w:t>
      </w:r>
    </w:p>
    <w:p>
      <w:pPr>
        <w:spacing w:after="0"/>
        <w:ind w:firstLine="360"/>
      </w:pPr>
      <w:r>
        <w:rPr>
          <w:rFonts w:ascii="Times New Roman" w:hAnsi="Times New Roman"/>
          <w:sz w:val="22"/>
        </w:rPr>
        <w:t>The servant actor I had liked was onstage.</w:t>
      </w:r>
    </w:p>
    <w:p>
      <w:pPr>
        <w:spacing w:after="0"/>
        <w:ind w:firstLine="360"/>
      </w:pPr>
      <w:r>
        <w:rPr>
          <w:rFonts w:ascii="Times New Roman" w:hAnsi="Times New Roman"/>
          <w:sz w:val="22"/>
        </w:rPr>
        <w:t>I recognized him immediately.</w:t>
      </w:r>
    </w:p>
    <w:p>
      <w:pPr>
        <w:spacing w:after="0"/>
        <w:ind w:firstLine="360"/>
      </w:pPr>
      <w:r>
        <w:rPr>
          <w:rFonts w:ascii="Times New Roman" w:hAnsi="Times New Roman"/>
          <w:sz w:val="22"/>
        </w:rPr>
        <w:t>He was carrying a tray with three wooden cups.</w:t>
      </w:r>
    </w:p>
    <w:p>
      <w:pPr>
        <w:spacing w:after="0"/>
        <w:ind w:firstLine="360"/>
      </w:pPr>
      <w:r>
        <w:rPr>
          <w:rFonts w:ascii="Times New Roman" w:hAnsi="Times New Roman"/>
          <w:sz w:val="22"/>
        </w:rPr>
        <w:t>He crossed toward a seated man, stopped, turned, and said:</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 seated man said: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The servant looked at him.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Someone in the audience seats said: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servant went back.</w:t>
      </w:r>
    </w:p>
    <w:p>
      <w:pPr>
        <w:spacing w:after="0"/>
        <w:ind w:firstLine="360"/>
      </w:pPr>
      <w:r>
        <w:rPr>
          <w:rFonts w:ascii="Times New Roman" w:hAnsi="Times New Roman"/>
          <w:sz w:val="22"/>
        </w:rPr>
        <w:t>Tray.</w:t>
      </w:r>
    </w:p>
    <w:p>
      <w:pPr>
        <w:spacing w:after="0"/>
        <w:ind w:firstLine="360"/>
      </w:pPr>
      <w:r>
        <w:rPr>
          <w:rFonts w:ascii="Times New Roman" w:hAnsi="Times New Roman"/>
          <w:sz w:val="22"/>
        </w:rPr>
        <w:t>Cross.</w:t>
      </w:r>
    </w:p>
    <w:p>
      <w:pPr>
        <w:spacing w:after="0"/>
        <w:ind w:firstLine="360"/>
      </w:pPr>
      <w:r>
        <w:rPr>
          <w:rFonts w:ascii="Times New Roman" w:hAnsi="Times New Roman"/>
          <w:sz w:val="22"/>
        </w:rPr>
        <w:t>Stop.</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The servant looked at him differently.</w:t>
      </w:r>
    </w:p>
    <w:p>
      <w:pPr>
        <w:spacing w:after="0"/>
        <w:ind w:firstLine="360"/>
      </w:pPr>
      <w:r>
        <w:rPr>
          <w:rFonts w:ascii="Times New Roman" w:hAnsi="Times New Roman"/>
          <w:sz w:val="22"/>
        </w:rPr>
        <w:t>I did not know how.</w:t>
      </w:r>
    </w:p>
    <w:p>
      <w:pPr>
        <w:spacing w:after="0"/>
        <w:ind w:firstLine="360"/>
      </w:pPr>
      <w:r>
        <w:rPr>
          <w:rFonts w:ascii="Times New Roman" w:hAnsi="Times New Roman"/>
          <w:sz w:val="22"/>
        </w:rPr>
        <w:t>The person in the seats said:</w:t>
      </w:r>
    </w:p>
    <w:p>
      <w:pPr>
        <w:spacing w:after="0"/>
        <w:ind w:firstLine="360"/>
      </w:pPr>
      <w:r>
        <w:rPr>
          <w:rFonts w:ascii="Times New Roman" w:hAnsi="Times New Roman"/>
          <w:sz w:val="22"/>
        </w:rPr>
        <w:t>“Better.”</w:t>
      </w:r>
    </w:p>
    <w:p>
      <w:pPr>
        <w:spacing w:after="0"/>
        <w:ind w:firstLine="360"/>
      </w:pPr>
      <w:r>
        <w:rPr>
          <w:rFonts w:ascii="Times New Roman" w:hAnsi="Times New Roman"/>
          <w:sz w:val="22"/>
        </w:rPr>
        <w:t>Fuck.</w:t>
      </w:r>
    </w:p>
    <w:p>
      <w:pPr>
        <w:spacing w:after="0"/>
        <w:ind w:firstLine="360"/>
      </w:pPr>
      <w:r>
        <w:rPr>
          <w:rFonts w:ascii="Times New Roman" w:hAnsi="Times New Roman"/>
          <w:sz w:val="22"/>
        </w:rPr>
        <w:t>I had arrived at exactly the wrong profession.</w:t>
      </w:r>
    </w:p>
    <w:p>
      <w:pPr>
        <w:spacing w:after="0"/>
        <w:ind w:firstLine="360"/>
      </w:pPr>
      <w:r>
        <w:rPr>
          <w:rFonts w:ascii="Times New Roman" w:hAnsi="Times New Roman"/>
          <w:sz w:val="22"/>
        </w:rPr>
        <w:t>I moved toward the side aisle.</w:t>
      </w:r>
    </w:p>
    <w:p>
      <w:pPr>
        <w:spacing w:after="0"/>
        <w:ind w:firstLine="360"/>
      </w:pPr>
      <w:r>
        <w:rPr>
          <w:rFonts w:ascii="Times New Roman" w:hAnsi="Times New Roman"/>
          <w:sz w:val="22"/>
        </w:rPr>
        <w:t>Quietly.</w:t>
      </w:r>
    </w:p>
    <w:p>
      <w:pPr>
        <w:spacing w:after="0"/>
        <w:ind w:firstLine="360"/>
      </w:pPr>
      <w:r>
        <w:rPr>
          <w:rFonts w:ascii="Times New Roman" w:hAnsi="Times New Roman"/>
          <w:sz w:val="22"/>
        </w:rPr>
        <w:t>The soot-shirted woman from the fire was carrying a coil of rope.</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“Oh.”</w:t>
      </w:r>
    </w:p>
    <w:p>
      <w:pPr>
        <w:spacing w:after="0"/>
        <w:ind w:firstLine="360"/>
      </w:pPr>
      <w:r>
        <w:rPr>
          <w:rFonts w:ascii="Times New Roman" w:hAnsi="Times New Roman"/>
          <w:sz w:val="22"/>
        </w:rPr>
        <w:t>Again.</w:t>
      </w:r>
    </w:p>
    <w:p>
      <w:pPr>
        <w:spacing w:after="0"/>
        <w:ind w:firstLine="360"/>
      </w:pPr>
      <w:r>
        <w:rPr>
          <w:rFonts w:ascii="Times New Roman" w:hAnsi="Times New Roman"/>
          <w:sz w:val="22"/>
        </w:rPr>
        <w:t>Recognition without ceremony.</w:t>
      </w:r>
    </w:p>
    <w:p>
      <w:pPr>
        <w:spacing w:after="0"/>
        <w:ind w:firstLine="360"/>
      </w:pPr>
      <w:r>
        <w:rPr>
          <w:rFonts w:ascii="Times New Roman" w:hAnsi="Times New Roman"/>
          <w:sz w:val="22"/>
        </w:rPr>
        <w:t>“Hello.”</w:t>
      </w:r>
    </w:p>
    <w:p>
      <w:pPr>
        <w:spacing w:after="0"/>
        <w:ind w:firstLine="360"/>
      </w:pPr>
      <w:r>
        <w:rPr>
          <w:rFonts w:ascii="Times New Roman" w:hAnsi="Times New Roman"/>
          <w:sz w:val="22"/>
        </w:rPr>
        <w:t>“You came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There was no page.</w:t>
      </w:r>
    </w:p>
    <w:p>
      <w:pPr>
        <w:spacing w:after="0"/>
        <w:ind w:firstLine="360"/>
      </w:pPr>
      <w:r>
        <w:rPr>
          <w:rFonts w:ascii="Times New Roman" w:hAnsi="Times New Roman"/>
          <w:sz w:val="22"/>
        </w:rPr>
        <w:t>I looked at the stage.</w:t>
      </w:r>
    </w:p>
    <w:p>
      <w:pPr>
        <w:spacing w:after="0"/>
        <w:ind w:firstLine="360"/>
      </w:pPr>
      <w:r>
        <w:rPr>
          <w:rFonts w:ascii="Times New Roman" w:hAnsi="Times New Roman"/>
          <w:sz w:val="22"/>
        </w:rPr>
        <w:t>She followed my eyes.</w:t>
      </w:r>
    </w:p>
    <w:p>
      <w:pPr>
        <w:spacing w:after="0"/>
        <w:ind w:firstLine="360"/>
      </w:pPr>
      <w:r>
        <w:rPr>
          <w:rFonts w:ascii="Times New Roman" w:hAnsi="Times New Roman"/>
          <w:sz w:val="22"/>
        </w:rPr>
        <w:t>“Bad reason.”</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hated this place.</w:t>
      </w:r>
    </w:p>
    <w:p>
      <w:pPr>
        <w:spacing w:after="0"/>
        <w:ind w:firstLine="360"/>
      </w:pPr>
      <w:r>
        <w:rPr>
          <w:rFonts w:ascii="Times New Roman" w:hAnsi="Times New Roman"/>
          <w:sz w:val="22"/>
        </w:rPr>
        <w:t>I moved closer.</w:t>
      </w:r>
    </w:p>
    <w:p>
      <w:pPr>
        <w:spacing w:after="0"/>
        <w:ind w:firstLine="360"/>
      </w:pPr>
      <w:r>
        <w:rPr>
          <w:rFonts w:ascii="Times New Roman" w:hAnsi="Times New Roman"/>
          <w:sz w:val="22"/>
        </w:rPr>
        <w:t>The unnamed woman from yesterday was sitting three rows from the stage.</w:t>
      </w:r>
    </w:p>
    <w:p>
      <w:pPr>
        <w:spacing w:after="0"/>
        <w:ind w:firstLine="360"/>
      </w:pPr>
      <w:r>
        <w:rPr>
          <w:rFonts w:ascii="Times New Roman" w:hAnsi="Times New Roman"/>
          <w:sz w:val="22"/>
        </w:rPr>
        <w:t>She had not seen me.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was the one saying again.</w:t>
      </w:r>
    </w:p>
    <w:p>
      <w:pPr>
        <w:spacing w:after="0"/>
        <w:ind w:firstLine="360"/>
      </w:pPr>
      <w:r>
        <w:rPr>
          <w:rFonts w:ascii="Times New Roman" w:hAnsi="Times New Roman"/>
          <w:sz w:val="22"/>
        </w:rPr>
        <w:t>The servant actor reset.</w:t>
      </w:r>
    </w:p>
    <w:p>
      <w:pPr>
        <w:spacing w:after="0"/>
        <w:ind w:firstLine="360"/>
      </w:pPr>
      <w:r>
        <w:rPr>
          <w:rFonts w:ascii="Times New Roman" w:hAnsi="Times New Roman"/>
          <w:sz w:val="22"/>
        </w:rPr>
        <w:t>Same line.</w:t>
      </w:r>
    </w:p>
    <w:p>
      <w:pPr>
        <w:spacing w:after="0"/>
        <w:ind w:firstLine="360"/>
      </w:pPr>
      <w:r>
        <w:rPr>
          <w:rFonts w:ascii="Times New Roman" w:hAnsi="Times New Roman"/>
          <w:sz w:val="22"/>
        </w:rPr>
        <w:t>Same response.</w:t>
      </w:r>
    </w:p>
    <w:p>
      <w:pPr>
        <w:spacing w:after="0"/>
        <w:ind w:firstLine="360"/>
      </w:pPr>
      <w:r>
        <w:rPr>
          <w:rFonts w:ascii="Times New Roman" w:hAnsi="Times New Roman"/>
          <w:sz w:val="22"/>
        </w:rPr>
        <w:t>This time he set the tray down before the seated man's answer.</w:t>
      </w:r>
    </w:p>
    <w:p>
      <w:pPr>
        <w:spacing w:after="0"/>
        <w:ind w:firstLine="360"/>
      </w:pPr>
      <w:r>
        <w:rPr>
          <w:rFonts w:ascii="Times New Roman" w:hAnsi="Times New Roman"/>
          <w:sz w:val="22"/>
        </w:rPr>
        <w:t>“No,” she said.</w:t>
      </w:r>
    </w:p>
    <w:p>
      <w:pPr>
        <w:spacing w:after="0"/>
        <w:ind w:firstLine="360"/>
      </w:pPr>
      <w:r>
        <w:rPr>
          <w:rFonts w:ascii="Times New Roman" w:hAnsi="Times New Roman"/>
          <w:sz w:val="22"/>
        </w:rPr>
        <w:t>He picked it back up.</w:t>
      </w:r>
    </w:p>
    <w:p>
      <w:pPr>
        <w:spacing w:after="0"/>
        <w:ind w:firstLine="360"/>
      </w:pPr>
      <w:r>
        <w:rPr>
          <w:rFonts w:ascii="Times New Roman" w:hAnsi="Times New Roman"/>
          <w:sz w:val="22"/>
        </w:rPr>
        <w:t>“Why?”</w:t>
      </w:r>
    </w:p>
    <w:p>
      <w:pPr>
        <w:spacing w:after="0"/>
        <w:ind w:firstLine="360"/>
      </w:pPr>
      <w:r>
        <w:rPr>
          <w:rFonts w:ascii="Times New Roman" w:hAnsi="Times New Roman"/>
          <w:sz w:val="22"/>
        </w:rPr>
        <w:t>“You know he's going to say it.”</w:t>
      </w:r>
    </w:p>
    <w:p>
      <w:pPr>
        <w:spacing w:after="0"/>
        <w:ind w:firstLine="360"/>
      </w:pPr>
      <w:r>
        <w:rPr>
          <w:rFonts w:ascii="Times New Roman" w:hAnsi="Times New Roman"/>
          <w:sz w:val="22"/>
        </w:rPr>
        <w:t>“I do know.”</w:t>
      </w:r>
    </w:p>
    <w:p>
      <w:pPr>
        <w:spacing w:after="0"/>
        <w:ind w:firstLine="360"/>
      </w:pPr>
      <w:r>
        <w:rPr>
          <w:rFonts w:ascii="Times New Roman" w:hAnsi="Times New Roman"/>
          <w:sz w:val="22"/>
        </w:rPr>
        <w:t>“The servant doesn't.”</w:t>
      </w:r>
    </w:p>
    <w:p>
      <w:pPr>
        <w:spacing w:after="0"/>
        <w:ind w:firstLine="360"/>
      </w:pPr>
      <w:r>
        <w:rPr>
          <w:rFonts w:ascii="Times New Roman" w:hAnsi="Times New Roman"/>
          <w:sz w:val="22"/>
        </w:rPr>
        <w:t>“I am the servant.”</w:t>
      </w:r>
    </w:p>
    <w:p>
      <w:pPr>
        <w:spacing w:after="0"/>
        <w:ind w:firstLine="360"/>
      </w:pPr>
      <w:r>
        <w:rPr>
          <w:rFonts w:ascii="Times New Roman" w:hAnsi="Times New Roman"/>
          <w:sz w:val="22"/>
        </w:rPr>
        <w:t>“No. You're a man who knows the next line.”</w:t>
      </w:r>
    </w:p>
    <w:p>
      <w:pPr>
        <w:spacing w:after="0"/>
        <w:ind w:firstLine="360"/>
      </w:pPr>
      <w:r>
        <w:rPr>
          <w:rFonts w:ascii="Times New Roman" w:hAnsi="Times New Roman"/>
          <w:sz w:val="22"/>
        </w:rPr>
        <w:t>He sighed.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understood that problem.</w:t>
      </w:r>
    </w:p>
    <w:p>
      <w:pPr>
        <w:spacing w:after="0"/>
        <w:ind w:firstLine="360"/>
      </w:pPr>
      <w:r>
        <w:rPr>
          <w:rFonts w:ascii="Times New Roman" w:hAnsi="Times New Roman"/>
          <w:sz w:val="22"/>
        </w:rPr>
        <w:t>No.</w:t>
      </w:r>
    </w:p>
    <w:p>
      <w:pPr>
        <w:spacing w:after="0"/>
        <w:ind w:firstLine="360"/>
      </w:pPr>
      <w:r>
        <w:rPr>
          <w:rFonts w:ascii="Times New Roman" w:hAnsi="Times New Roman"/>
          <w:sz w:val="22"/>
        </w:rPr>
        <w:t>I understood the words.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He reset.</w:t>
      </w:r>
    </w:p>
    <w:p>
      <w:pPr>
        <w:spacing w:after="0"/>
        <w:ind w:firstLine="360"/>
      </w:pPr>
      <w:r>
        <w:rPr>
          <w:rFonts w:ascii="Times New Roman" w:hAnsi="Times New Roman"/>
          <w:sz w:val="22"/>
        </w:rPr>
        <w:t>Tray.</w:t>
      </w:r>
    </w:p>
    <w:p>
      <w:pPr>
        <w:spacing w:after="0"/>
        <w:ind w:firstLine="360"/>
      </w:pPr>
      <w:r>
        <w:rPr>
          <w:rFonts w:ascii="Times New Roman" w:hAnsi="Times New Roman"/>
          <w:sz w:val="22"/>
        </w:rPr>
        <w:t>Cross.</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This time the tray stayed in his hands.</w:t>
      </w:r>
    </w:p>
    <w:p>
      <w:pPr>
        <w:spacing w:after="0"/>
        <w:ind w:firstLine="360"/>
      </w:pPr>
      <w:r>
        <w:rPr>
          <w:rFonts w:ascii="Times New Roman" w:hAnsi="Times New Roman"/>
          <w:sz w:val="22"/>
        </w:rPr>
        <w:t>He looked at the seated man.</w:t>
      </w:r>
    </w:p>
    <w:p>
      <w:pPr>
        <w:spacing w:after="0"/>
        <w:ind w:firstLine="360"/>
      </w:pPr>
      <w:r>
        <w:rPr>
          <w:rFonts w:ascii="Times New Roman" w:hAnsi="Times New Roman"/>
          <w:sz w:val="22"/>
        </w:rPr>
        <w:t>A beat.</w:t>
      </w:r>
    </w:p>
    <w:p>
      <w:pPr>
        <w:spacing w:after="0"/>
        <w:ind w:firstLine="360"/>
      </w:pPr>
      <w:r>
        <w:rPr>
          <w:rFonts w:ascii="Times New Roman" w:hAnsi="Times New Roman"/>
          <w:sz w:val="22"/>
        </w:rPr>
        <w:t>Then:</w:t>
      </w:r>
    </w:p>
    <w:p>
      <w:pPr>
        <w:spacing w:after="0"/>
        <w:ind w:firstLine="360"/>
      </w:pPr>
      <w:r>
        <w:rPr>
          <w:rFonts w:ascii="Times New Roman" w:hAnsi="Times New Roman"/>
          <w:sz w:val="22"/>
        </w:rPr>
        <w:t>“Shall I ask him to confirm?”</w:t>
      </w:r>
    </w:p>
    <w:p>
      <w:pPr>
        <w:spacing w:after="0"/>
        <w:ind w:firstLine="360"/>
      </w:pPr>
      <w:r>
        <w:rPr>
          <w:rFonts w:ascii="Times New Roman" w:hAnsi="Times New Roman"/>
          <w:sz w:val="22"/>
        </w:rPr>
        <w:t>The seated man broke.</w:t>
      </w:r>
    </w:p>
    <w:p>
      <w:pPr>
        <w:spacing w:after="0"/>
        <w:ind w:firstLine="360"/>
      </w:pPr>
      <w:r>
        <w:rPr>
          <w:rFonts w:ascii="Times New Roman" w:hAnsi="Times New Roman"/>
          <w:sz w:val="22"/>
        </w:rPr>
        <w:t>Laughed.</w:t>
      </w:r>
    </w:p>
    <w:p>
      <w:pPr>
        <w:spacing w:after="0"/>
        <w:ind w:firstLine="360"/>
      </w:pPr>
      <w:r>
        <w:rPr>
          <w:rFonts w:ascii="Times New Roman" w:hAnsi="Times New Roman"/>
          <w:sz w:val="22"/>
        </w:rPr>
        <w:t>The woman in the seats said:</w:t>
      </w:r>
    </w:p>
    <w:p>
      <w:pPr>
        <w:spacing w:after="0"/>
        <w:ind w:firstLine="360"/>
      </w:pPr>
      <w:r>
        <w:rPr>
          <w:rFonts w:ascii="Times New Roman" w:hAnsi="Times New Roman"/>
          <w:sz w:val="22"/>
        </w:rPr>
        <w:t>“Keep that.”</w:t>
      </w:r>
    </w:p>
    <w:p>
      <w:pPr>
        <w:spacing w:after="0"/>
        <w:ind w:firstLine="360"/>
      </w:pPr>
      <w:r>
        <w:rPr>
          <w:rFonts w:ascii="Times New Roman" w:hAnsi="Times New Roman"/>
          <w:sz w:val="22"/>
        </w:rPr>
        <w:t>The servant smiled.</w:t>
      </w:r>
    </w:p>
    <w:p>
      <w:pPr>
        <w:spacing w:after="0"/>
        <w:ind w:firstLine="360"/>
      </w:pPr>
      <w:r>
        <w:rPr>
          <w:rFonts w:ascii="Times New Roman" w:hAnsi="Times New Roman"/>
          <w:sz w:val="22"/>
        </w:rPr>
        <w:t>“Written?”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you'll forget.”</w:t>
      </w:r>
    </w:p>
    <w:p>
      <w:pPr>
        <w:spacing w:after="0"/>
        <w:ind w:firstLine="360"/>
      </w:pPr>
      <w:r>
        <w:rPr>
          <w:rFonts w:ascii="Times New Roman" w:hAnsi="Times New Roman"/>
          <w:sz w:val="22"/>
        </w:rPr>
        <w:t>“I won't.”</w:t>
      </w:r>
    </w:p>
    <w:p>
      <w:pPr>
        <w:spacing w:after="0"/>
        <w:ind w:firstLine="360"/>
      </w:pPr>
      <w:r>
        <w:rPr>
          <w:rFonts w:ascii="Times New Roman" w:hAnsi="Times New Roman"/>
          <w:sz w:val="22"/>
        </w:rPr>
        <w:t>“You forgot the door yesterday.”</w:t>
      </w:r>
    </w:p>
    <w:p>
      <w:pPr>
        <w:spacing w:after="0"/>
        <w:ind w:firstLine="360"/>
      </w:pPr>
      <w:r>
        <w:rPr>
          <w:rFonts w:ascii="Times New Roman" w:hAnsi="Times New Roman"/>
          <w:sz w:val="22"/>
        </w:rPr>
        <w:t>“The door was on fire.”</w:t>
      </w:r>
    </w:p>
    <w:p>
      <w:pPr>
        <w:spacing w:after="0"/>
        <w:ind w:firstLine="360"/>
      </w:pPr>
      <w:r>
        <w:rPr>
          <w:rFonts w:ascii="Times New Roman" w:hAnsi="Times New Roman"/>
          <w:sz w:val="22"/>
        </w:rPr>
        <w:t>“Excuses.”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Mistake.</w:t>
      </w:r>
    </w:p>
    <w:p>
      <w:pPr>
        <w:spacing w:after="0"/>
        <w:ind w:firstLine="360"/>
      </w:pPr>
      <w:r>
        <w:rPr>
          <w:rFonts w:ascii="Times New Roman" w:hAnsi="Times New Roman"/>
          <w:sz w:val="22"/>
        </w:rPr>
        <w:t>The woman turned.</w:t>
      </w:r>
    </w:p>
    <w:p>
      <w:pPr>
        <w:spacing w:after="0"/>
        <w:ind w:firstLine="360"/>
      </w:pPr>
      <w:r>
        <w:rPr>
          <w:rFonts w:ascii="Times New Roman" w:hAnsi="Times New Roman"/>
          <w:sz w:val="22"/>
        </w:rPr>
        <w:t>Saw me.</w:t>
      </w:r>
    </w:p>
    <w:p>
      <w:pPr>
        <w:spacing w:after="0"/>
        <w:ind w:firstLine="360"/>
      </w:pPr>
      <w:r>
        <w:rPr>
          <w:rFonts w:ascii="Times New Roman" w:hAnsi="Times New Roman"/>
          <w:sz w:val="22"/>
        </w:rPr>
        <w:t>No dramatic recognition.</w:t>
      </w:r>
    </w:p>
    <w:p>
      <w:pPr>
        <w:spacing w:after="0"/>
        <w:ind w:firstLine="360"/>
      </w:pPr>
      <w:r>
        <w:rPr>
          <w:rFonts w:ascii="Times New Roman" w:hAnsi="Times New Roman"/>
          <w:sz w:val="22"/>
        </w:rPr>
        <w:t>Just:</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“I did.”</w:t>
      </w:r>
    </w:p>
    <w:p>
      <w:pPr>
        <w:spacing w:after="0"/>
        <w:ind w:firstLine="360"/>
      </w:pPr>
      <w:r>
        <w:rPr>
          <w:rFonts w:ascii="Times New Roman" w:hAnsi="Times New Roman"/>
          <w:sz w:val="22"/>
        </w:rPr>
        <w:t>“And yet.”</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pointed to an empty seat beside the aisle.</w:t>
      </w:r>
    </w:p>
    <w:p>
      <w:pPr>
        <w:spacing w:after="0"/>
        <w:ind w:firstLine="360"/>
      </w:pPr>
      <w:r>
        <w:rPr>
          <w:rFonts w:ascii="Times New Roman" w:hAnsi="Times New Roman"/>
          <w:sz w:val="22"/>
        </w:rPr>
        <w:t>Not beside her.</w:t>
      </w:r>
    </w:p>
    <w:p>
      <w:pPr>
        <w:spacing w:after="0"/>
        <w:ind w:firstLine="360"/>
      </w:pPr>
      <w:r>
        <w:rPr>
          <w:rFonts w:ascii="Times New Roman" w:hAnsi="Times New Roman"/>
          <w:sz w:val="22"/>
        </w:rPr>
        <w:t>Just available.</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turned back to the stage.</w:t>
      </w:r>
    </w:p>
    <w:p>
      <w:pPr>
        <w:spacing w:after="0"/>
        <w:ind w:firstLine="360"/>
      </w:pPr>
      <w:r>
        <w:rPr>
          <w:rFonts w:ascii="Times New Roman" w:hAnsi="Times New Roman"/>
          <w:sz w:val="22"/>
        </w:rPr>
        <w:t>No welcome.</w:t>
      </w:r>
    </w:p>
    <w:p>
      <w:pPr>
        <w:spacing w:after="0"/>
        <w:ind w:firstLine="360"/>
      </w:pPr>
      <w:r>
        <w:rPr>
          <w:rFonts w:ascii="Times New Roman" w:hAnsi="Times New Roman"/>
          <w:sz w:val="22"/>
        </w:rPr>
        <w:t>No question.</w:t>
      </w:r>
    </w:p>
    <w:p>
      <w:pPr>
        <w:spacing w:after="0"/>
        <w:ind w:firstLine="360"/>
      </w:pPr>
      <w:r>
        <w:rPr>
          <w:rFonts w:ascii="Times New Roman" w:hAnsi="Times New Roman"/>
          <w:sz w:val="22"/>
        </w:rPr>
        <w:t>No page.</w:t>
      </w:r>
    </w:p>
    <w:p>
      <w:pPr>
        <w:spacing w:after="0"/>
        <w:ind w:firstLine="360"/>
      </w:pPr>
      <w:r>
        <w:rPr>
          <w:rFonts w:ascii="Times New Roman" w:hAnsi="Times New Roman"/>
          <w:sz w:val="22"/>
        </w:rPr>
        <w:t>For several minutes I thought she might have forgotten I existed.</w:t>
      </w:r>
    </w:p>
    <w:p>
      <w:pPr>
        <w:spacing w:after="0"/>
        <w:ind w:firstLine="360"/>
      </w:pPr>
      <w:r>
        <w:rPr>
          <w:rFonts w:ascii="Times New Roman" w:hAnsi="Times New Roman"/>
          <w:sz w:val="22"/>
        </w:rPr>
        <w:t>That should have been uncomfortable.</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spent years in rooms where being noticed meant someone wanted an answer.</w:t>
      </w:r>
    </w:p>
    <w:p>
      <w:pPr>
        <w:spacing w:after="0"/>
        <w:ind w:firstLine="360"/>
      </w:pPr>
      <w:r>
        <w:rPr>
          <w:rFonts w:ascii="Times New Roman" w:hAnsi="Times New Roman"/>
          <w:sz w:val="22"/>
        </w:rPr>
        <w:t>Guild rooms.</w:t>
      </w:r>
    </w:p>
    <w:p>
      <w:pPr>
        <w:spacing w:after="0"/>
        <w:ind w:firstLine="360"/>
      </w:pPr>
      <w:r>
        <w:rPr>
          <w:rFonts w:ascii="Times New Roman" w:hAnsi="Times New Roman"/>
          <w:sz w:val="22"/>
        </w:rPr>
        <w:t>Work rooms.</w:t>
      </w:r>
    </w:p>
    <w:p>
      <w:pPr>
        <w:spacing w:after="0"/>
        <w:ind w:firstLine="360"/>
      </w:pPr>
      <w:r>
        <w:rPr>
          <w:rFonts w:ascii="Times New Roman" w:hAnsi="Times New Roman"/>
          <w:sz w:val="22"/>
        </w:rPr>
        <w:t>Vale rooms.</w:t>
      </w:r>
    </w:p>
    <w:p>
      <w:pPr>
        <w:spacing w:after="0"/>
        <w:ind w:firstLine="360"/>
      </w:pPr>
      <w:r>
        <w:rPr>
          <w:rFonts w:ascii="Times New Roman" w:hAnsi="Times New Roman"/>
          <w:sz w:val="22"/>
        </w:rPr>
        <w:t>Hessa's room, where being noticed usually meant she wanted a symptom I had failed to report.</w:t>
      </w:r>
    </w:p>
    <w:p>
      <w:pPr>
        <w:spacing w:after="0"/>
        <w:ind w:firstLine="360"/>
      </w:pPr>
      <w:r>
        <w:rPr>
          <w:rFonts w:ascii="Times New Roman" w:hAnsi="Times New Roman"/>
          <w:sz w:val="22"/>
        </w:rPr>
        <w:t>Here, nobody asked anything.</w:t>
      </w:r>
    </w:p>
    <w:p>
      <w:pPr>
        <w:spacing w:after="0"/>
        <w:ind w:firstLine="360"/>
      </w:pPr>
      <w:r>
        <w:rPr>
          <w:rFonts w:ascii="Times New Roman" w:hAnsi="Times New Roman"/>
          <w:sz w:val="22"/>
        </w:rPr>
        <w:t>A worker carried a bundle of cloth down the aisle.</w:t>
      </w:r>
    </w:p>
    <w:p>
      <w:pPr>
        <w:spacing w:after="0"/>
        <w:ind w:firstLine="360"/>
      </w:pPr>
      <w:r>
        <w:rPr>
          <w:rFonts w:ascii="Times New Roman" w:hAnsi="Times New Roman"/>
          <w:sz w:val="22"/>
        </w:rPr>
        <w:t>Someone tested a pulley.</w:t>
      </w:r>
    </w:p>
    <w:p>
      <w:pPr>
        <w:spacing w:after="0"/>
        <w:ind w:firstLine="360"/>
      </w:pPr>
      <w:r>
        <w:rPr>
          <w:rFonts w:ascii="Times New Roman" w:hAnsi="Times New Roman"/>
          <w:sz w:val="22"/>
        </w:rPr>
        <w:t>The rope squealed.</w:t>
      </w:r>
    </w:p>
    <w:p>
      <w:pPr>
        <w:spacing w:after="0"/>
        <w:ind w:firstLine="360"/>
      </w:pPr>
      <w:r>
        <w:rPr>
          <w:rFonts w:ascii="Times New Roman" w:hAnsi="Times New Roman"/>
          <w:sz w:val="22"/>
        </w:rPr>
        <w:t>The soot-shirted woman shouted, “Oil it.”</w:t>
      </w:r>
    </w:p>
    <w:p>
      <w:pPr>
        <w:spacing w:after="0"/>
        <w:ind w:firstLine="360"/>
      </w:pPr>
      <w:r>
        <w:rPr>
          <w:rFonts w:ascii="Times New Roman" w:hAnsi="Times New Roman"/>
          <w:sz w:val="22"/>
        </w:rPr>
        <w:t>A voice from above said, “It is oiled.”</w:t>
      </w:r>
    </w:p>
    <w:p>
      <w:pPr>
        <w:spacing w:after="0"/>
        <w:ind w:firstLine="360"/>
      </w:pPr>
      <w:r>
        <w:rPr>
          <w:rFonts w:ascii="Times New Roman" w:hAnsi="Times New Roman"/>
          <w:sz w:val="22"/>
        </w:rPr>
        <w:t>“Then apologize to it.”</w:t>
      </w:r>
    </w:p>
    <w:p>
      <w:pPr>
        <w:spacing w:after="0"/>
        <w:ind w:firstLine="360"/>
      </w:pPr>
      <w:r>
        <w:rPr>
          <w:rFonts w:ascii="Times New Roman" w:hAnsi="Times New Roman"/>
          <w:sz w:val="22"/>
        </w:rPr>
        <w:t>The rope squealed again.</w:t>
      </w:r>
    </w:p>
    <w:p>
      <w:pPr>
        <w:spacing w:after="0"/>
        <w:ind w:firstLine="360"/>
      </w:pPr>
      <w:r>
        <w:rPr>
          <w:rFonts w:ascii="Times New Roman" w:hAnsi="Times New Roman"/>
          <w:sz w:val="22"/>
        </w:rPr>
        <w:t>“Not accepted.”</w:t>
      </w:r>
    </w:p>
    <w:p>
      <w:pPr>
        <w:spacing w:after="0"/>
        <w:ind w:firstLine="360"/>
      </w:pPr>
      <w:r>
        <w:rPr>
          <w:rFonts w:ascii="Times New Roman" w:hAnsi="Times New Roman"/>
          <w:sz w:val="22"/>
        </w:rPr>
        <w:t>Nobody looked at me.</w:t>
      </w:r>
    </w:p>
    <w:p>
      <w:pPr>
        <w:spacing w:after="0"/>
        <w:ind w:firstLine="360"/>
      </w:pPr>
      <w:r>
        <w:rPr>
          <w:rFonts w:ascii="Times New Roman" w:hAnsi="Times New Roman"/>
          <w:sz w:val="22"/>
        </w:rPr>
        <w:t>The servant actor dropped one wooden cup.</w:t>
      </w:r>
    </w:p>
    <w:p>
      <w:pPr>
        <w:spacing w:after="0"/>
        <w:ind w:firstLine="360"/>
      </w:pPr>
      <w:r>
        <w:rPr>
          <w:rFonts w:ascii="Times New Roman" w:hAnsi="Times New Roman"/>
          <w:sz w:val="22"/>
        </w:rPr>
        <w:t>It hit the stage.</w:t>
      </w:r>
    </w:p>
    <w:p>
      <w:pPr>
        <w:spacing w:after="0"/>
        <w:ind w:firstLine="360"/>
      </w:pPr>
      <w:r>
        <w:rPr>
          <w:rFonts w:ascii="Times New Roman" w:hAnsi="Times New Roman"/>
          <w:sz w:val="22"/>
        </w:rPr>
        <w:t>He caught it on the second bounce with his foot.</w:t>
      </w:r>
    </w:p>
    <w:p>
      <w:pPr>
        <w:spacing w:after="0"/>
        <w:ind w:firstLine="360"/>
      </w:pPr>
      <w:r>
        <w:rPr>
          <w:rFonts w:ascii="Times New Roman" w:hAnsi="Times New Roman"/>
          <w:sz w:val="22"/>
        </w:rPr>
        <w:t>The woman in the seats said, “Do that in the show and I'll kill you.”</w:t>
      </w:r>
    </w:p>
    <w:p>
      <w:pPr>
        <w:spacing w:after="0"/>
        <w:ind w:firstLine="360"/>
      </w:pPr>
      <w:r>
        <w:rPr>
          <w:rFonts w:ascii="Times New Roman" w:hAnsi="Times New Roman"/>
          <w:sz w:val="22"/>
        </w:rPr>
        <w:t>“Audience would like it.”</w:t>
      </w:r>
    </w:p>
    <w:p>
      <w:pPr>
        <w:spacing w:after="0"/>
        <w:ind w:firstLine="360"/>
      </w:pPr>
      <w:r>
        <w:rPr>
          <w:rFonts w:ascii="Times New Roman" w:hAnsi="Times New Roman"/>
          <w:sz w:val="22"/>
        </w:rPr>
        <w:t>“They like blood too. We're not giving them yours.”</w:t>
      </w:r>
    </w:p>
    <w:p>
      <w:pPr>
        <w:spacing w:after="0"/>
        <w:ind w:firstLine="360"/>
      </w:pPr>
      <w:r>
        <w:rPr>
          <w:rFonts w:ascii="Times New Roman" w:hAnsi="Times New Roman"/>
          <w:sz w:val="22"/>
        </w:rPr>
        <w:t>He put the cup back.</w:t>
      </w:r>
    </w:p>
    <w:p>
      <w:pPr>
        <w:spacing w:after="0"/>
        <w:ind w:firstLine="360"/>
      </w:pPr>
      <w:r>
        <w:rPr>
          <w:rFonts w:ascii="Times New Roman" w:hAnsi="Times New Roman"/>
          <w:sz w:val="22"/>
        </w:rPr>
        <w:t>The scene reset.</w:t>
      </w:r>
    </w:p>
    <w:p>
      <w:pPr>
        <w:spacing w:after="0"/>
        <w:ind w:firstLine="360"/>
      </w:pPr>
      <w:r>
        <w:rPr>
          <w:rFonts w:ascii="Times New Roman" w:hAnsi="Times New Roman"/>
          <w:sz w:val="22"/>
        </w:rPr>
        <w:t>I realized I was comfortable.</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seat was still bad.</w:t>
      </w:r>
    </w:p>
    <w:p>
      <w:pPr>
        <w:spacing w:after="0"/>
        <w:ind w:firstLine="360"/>
      </w:pPr>
      <w:r>
        <w:rPr>
          <w:rFonts w:ascii="Times New Roman" w:hAnsi="Times New Roman"/>
          <w:sz w:val="22"/>
        </w:rPr>
        <w:t>But I was not waiting for someone to justify why I was there.</w:t>
      </w:r>
    </w:p>
    <w:p>
      <w:pPr>
        <w:spacing w:after="0"/>
        <w:ind w:firstLine="360"/>
      </w:pPr>
      <w:r>
        <w:rPr>
          <w:rFonts w:ascii="Times New Roman" w:hAnsi="Times New Roman"/>
          <w:sz w:val="22"/>
        </w:rPr>
        <w:t>I had come.</w:t>
      </w:r>
    </w:p>
    <w:p>
      <w:pPr>
        <w:spacing w:after="0"/>
        <w:ind w:firstLine="360"/>
      </w:pPr>
      <w:r>
        <w:rPr>
          <w:rFonts w:ascii="Times New Roman" w:hAnsi="Times New Roman"/>
          <w:sz w:val="22"/>
        </w:rPr>
        <w:t>I was sitting.</w:t>
      </w:r>
    </w:p>
    <w:p>
      <w:pPr>
        <w:spacing w:after="0"/>
        <w:ind w:firstLine="360"/>
      </w:pPr>
      <w:r>
        <w:rPr>
          <w:rFonts w:ascii="Times New Roman" w:hAnsi="Times New Roman"/>
          <w:sz w:val="22"/>
        </w:rPr>
        <w:t>Apparently that could be enough for at least five minutes.</w:t>
      </w:r>
    </w:p>
    <w:p>
      <w:pPr>
        <w:spacing w:after="0"/>
        <w:ind w:firstLine="360"/>
      </w:pPr>
      <w:r>
        <w:rPr>
          <w:rFonts w:ascii="Times New Roman" w:hAnsi="Times New Roman"/>
          <w:sz w:val="22"/>
        </w:rPr>
        <w:t>Then the servant reset 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For a while, that was all.</w:t>
      </w:r>
    </w:p>
    <w:p>
      <w:pPr>
        <w:spacing w:after="0"/>
        <w:ind w:firstLine="360"/>
      </w:pPr>
      <w:r>
        <w:rPr>
          <w:rFonts w:ascii="Times New Roman" w:hAnsi="Times New Roman"/>
          <w:sz w:val="22"/>
        </w:rPr>
        <w:t>This was different from yesterday.</w:t>
      </w:r>
    </w:p>
    <w:p>
      <w:pPr>
        <w:spacing w:after="0"/>
        <w:ind w:firstLine="360"/>
      </w:pPr>
      <w:r>
        <w:rPr>
          <w:rFonts w:ascii="Times New Roman" w:hAnsi="Times New Roman"/>
          <w:sz w:val="22"/>
        </w:rPr>
        <w:t>Yesterday I had been used.</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Today nobody needed me.</w:t>
      </w:r>
    </w:p>
    <w:p>
      <w:pPr>
        <w:spacing w:after="0"/>
        <w:ind w:firstLine="360"/>
      </w:pPr>
      <w:r>
        <w:rPr>
          <w:rFonts w:ascii="Times New Roman" w:hAnsi="Times New Roman"/>
          <w:sz w:val="22"/>
        </w:rPr>
        <w:t>The scene ran.</w:t>
      </w:r>
    </w:p>
    <w:p>
      <w:pPr>
        <w:spacing w:after="0"/>
        <w:ind w:firstLine="360"/>
      </w:pPr>
      <w:r>
        <w:rPr>
          <w:rFonts w:ascii="Times New Roman" w:hAnsi="Times New Roman"/>
          <w:sz w:val="22"/>
        </w:rPr>
        <w:t>Stopped.</w:t>
      </w:r>
    </w:p>
    <w:p>
      <w:pPr>
        <w:spacing w:after="0"/>
        <w:ind w:firstLine="360"/>
      </w:pPr>
      <w:r>
        <w:rPr>
          <w:rFonts w:ascii="Times New Roman" w:hAnsi="Times New Roman"/>
          <w:sz w:val="22"/>
        </w:rPr>
        <w:t>Ran from halfway.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Someone moved the chair three inches.</w:t>
      </w:r>
    </w:p>
    <w:p>
      <w:pPr>
        <w:spacing w:after="0"/>
        <w:ind w:firstLine="360"/>
      </w:pPr>
      <w:r>
        <w:rPr>
          <w:rFonts w:ascii="Times New Roman" w:hAnsi="Times New Roman"/>
          <w:sz w:val="22"/>
        </w:rPr>
        <w:t>Ran again.</w:t>
      </w:r>
    </w:p>
    <w:p>
      <w:pPr>
        <w:spacing w:after="0"/>
        <w:ind w:firstLine="360"/>
      </w:pPr>
      <w:r>
        <w:rPr>
          <w:rFonts w:ascii="Times New Roman" w:hAnsi="Times New Roman"/>
          <w:sz w:val="22"/>
        </w:rPr>
        <w:t>The servant entered too early.</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seated actor missed a word and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tray lost a cup.</w:t>
      </w:r>
    </w:p>
    <w:p>
      <w:pPr>
        <w:spacing w:after="0"/>
        <w:ind w:firstLine="360"/>
      </w:pPr>
      <w:r>
        <w:rPr>
          <w:rFonts w:ascii="Times New Roman" w:hAnsi="Times New Roman"/>
          <w:sz w:val="22"/>
        </w:rPr>
        <w:t>Again.</w:t>
      </w:r>
    </w:p>
    <w:p>
      <w:pPr>
        <w:spacing w:after="0"/>
        <w:ind w:firstLine="360"/>
      </w:pPr>
      <w:r>
        <w:rPr>
          <w:rFonts w:ascii="Times New Roman" w:hAnsi="Times New Roman"/>
          <w:sz w:val="22"/>
        </w:rPr>
        <w:t>A carpenter crossed behind them carrying a board.</w:t>
      </w:r>
    </w:p>
    <w:p>
      <w:pPr>
        <w:spacing w:after="0"/>
        <w:ind w:firstLine="360"/>
      </w:pPr>
      <w:r>
        <w:rPr>
          <w:rFonts w:ascii="Times New Roman" w:hAnsi="Times New Roman"/>
          <w:sz w:val="22"/>
        </w:rPr>
        <w:t>Nobody stopped because apparently that noise did not matter this time.</w:t>
      </w:r>
    </w:p>
    <w:p>
      <w:pPr>
        <w:spacing w:after="0"/>
        <w:ind w:firstLine="360"/>
      </w:pPr>
      <w:r>
        <w:rPr>
          <w:rFonts w:ascii="Times New Roman" w:hAnsi="Times New Roman"/>
          <w:sz w:val="22"/>
        </w:rPr>
        <w:t>Then it did.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started to see repetition.</w:t>
      </w:r>
    </w:p>
    <w:p>
      <w:pPr>
        <w:spacing w:after="0"/>
        <w:ind w:firstLine="360"/>
      </w:pPr>
      <w:r>
        <w:rPr>
          <w:rFonts w:ascii="Times New Roman" w:hAnsi="Times New Roman"/>
          <w:sz w:val="22"/>
        </w:rPr>
        <w:t>Not rules.</w:t>
      </w:r>
    </w:p>
    <w:p>
      <w:pPr>
        <w:spacing w:after="0"/>
        <w:ind w:firstLine="360"/>
      </w:pPr>
      <w:r>
        <w:rPr>
          <w:rFonts w:ascii="Times New Roman" w:hAnsi="Times New Roman"/>
          <w:sz w:val="22"/>
        </w:rPr>
        <w:t>Repetition.</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 woman in the seats eventually stood.</w:t>
      </w:r>
    </w:p>
    <w:p>
      <w:pPr>
        <w:spacing w:after="0"/>
        <w:ind w:firstLine="360"/>
      </w:pPr>
      <w:r>
        <w:rPr>
          <w:rFonts w:ascii="Times New Roman" w:hAnsi="Times New Roman"/>
          <w:sz w:val="22"/>
        </w:rPr>
        <w:t>“Five minutes.”</w:t>
      </w:r>
    </w:p>
    <w:p>
      <w:pPr>
        <w:spacing w:after="0"/>
        <w:ind w:firstLine="360"/>
      </w:pPr>
      <w:r>
        <w:rPr>
          <w:rFonts w:ascii="Times New Roman" w:hAnsi="Times New Roman"/>
          <w:sz w:val="22"/>
        </w:rPr>
        <w:t>Everyone dispersed.</w:t>
      </w:r>
    </w:p>
    <w:p>
      <w:pPr>
        <w:spacing w:after="0"/>
        <w:ind w:firstLine="360"/>
      </w:pPr>
      <w:r>
        <w:rPr>
          <w:rFonts w:ascii="Times New Roman" w:hAnsi="Times New Roman"/>
          <w:sz w:val="22"/>
        </w:rPr>
        <w:t>The servant actor carried his tray off.</w:t>
      </w:r>
    </w:p>
    <w:p>
      <w:pPr>
        <w:spacing w:after="0"/>
        <w:ind w:firstLine="360"/>
      </w:pPr>
      <w:r>
        <w:rPr>
          <w:rFonts w:ascii="Times New Roman" w:hAnsi="Times New Roman"/>
          <w:sz w:val="22"/>
        </w:rPr>
        <w:t>The seated actor immediately lay down across two chairs.</w:t>
      </w:r>
    </w:p>
    <w:p>
      <w:pPr>
        <w:spacing w:after="0"/>
        <w:ind w:firstLine="360"/>
      </w:pPr>
      <w:r>
        <w:rPr>
          <w:rFonts w:ascii="Times New Roman" w:hAnsi="Times New Roman"/>
          <w:sz w:val="22"/>
        </w:rPr>
        <w:t>The woman turned to me.</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gets expensive.”</w:t>
      </w:r>
    </w:p>
    <w:p>
      <w:pPr>
        <w:spacing w:after="0"/>
        <w:ind w:firstLine="360"/>
      </w:pPr>
      <w:r>
        <w:rPr>
          <w:rFonts w:ascii="Times New Roman" w:hAnsi="Times New Roman"/>
          <w:sz w:val="22"/>
        </w:rPr>
        <w:t>“Am I being charged?”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sat on the seat in front of me backward, arms over the backrest.</w:t>
      </w:r>
    </w:p>
    <w:p>
      <w:pPr>
        <w:spacing w:after="0"/>
        <w:ind w:firstLine="360"/>
      </w:pPr>
      <w:r>
        <w:rPr>
          <w:rFonts w:ascii="Times New Roman" w:hAnsi="Times New Roman"/>
          <w:sz w:val="22"/>
        </w:rPr>
        <w:t>“You came to watch?”</w:t>
      </w:r>
    </w:p>
    <w:p>
      <w:pPr>
        <w:spacing w:after="0"/>
        <w:ind w:firstLine="360"/>
      </w:pPr>
      <w:r>
        <w:rPr>
          <w:rFonts w:ascii="Times New Roman" w:hAnsi="Times New Roman"/>
          <w:sz w:val="22"/>
        </w:rPr>
        <w:t>“I think so.”</w:t>
      </w:r>
    </w:p>
    <w:p>
      <w:pPr>
        <w:spacing w:after="0"/>
        <w:ind w:firstLine="360"/>
      </w:pPr>
      <w:r>
        <w:rPr>
          <w:rFonts w:ascii="Times New Roman" w:hAnsi="Times New Roman"/>
          <w:sz w:val="22"/>
        </w:rPr>
        <w:t>“You think?”</w:t>
      </w:r>
    </w:p>
    <w:p>
      <w:pPr>
        <w:spacing w:after="0"/>
        <w:ind w:firstLine="360"/>
      </w:pPr>
      <w:r>
        <w:rPr>
          <w:rFonts w:ascii="Times New Roman" w:hAnsi="Times New Roman"/>
          <w:sz w:val="22"/>
        </w:rPr>
        <w:t>“I walked here deliberately.”</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“I had other options.”</w:t>
      </w:r>
    </w:p>
    <w:p>
      <w:pPr>
        <w:spacing w:after="0"/>
        <w:ind w:firstLine="360"/>
      </w:pPr>
      <w:r>
        <w:rPr>
          <w:rFonts w:ascii="Times New Roman" w:hAnsi="Times New Roman"/>
          <w:sz w:val="22"/>
        </w:rPr>
        <w:t>“So did I.”</w:t>
      </w:r>
    </w:p>
    <w:p>
      <w:pPr>
        <w:spacing w:after="0"/>
        <w:ind w:firstLine="360"/>
      </w:pPr>
      <w:r>
        <w:rPr>
          <w:rFonts w:ascii="Times New Roman" w:hAnsi="Times New Roman"/>
          <w:sz w:val="22"/>
        </w:rPr>
        <w:t>That landed.</w:t>
      </w:r>
    </w:p>
    <w:p>
      <w:pPr>
        <w:spacing w:after="0"/>
        <w:ind w:firstLine="360"/>
      </w:pPr>
      <w:r>
        <w:rPr>
          <w:rFonts w:ascii="Times New Roman" w:hAnsi="Times New Roman"/>
          <w:sz w:val="22"/>
        </w:rPr>
        <w:t>Not because profound.</w:t>
      </w:r>
    </w:p>
    <w:p>
      <w:pPr>
        <w:spacing w:after="0"/>
        <w:ind w:firstLine="360"/>
      </w:pPr>
      <w:r>
        <w:rPr>
          <w:rFonts w:ascii="Times New Roman" w:hAnsi="Times New Roman"/>
          <w:sz w:val="22"/>
        </w:rPr>
        <w:t>Because obvious.</w:t>
      </w:r>
    </w:p>
    <w:p>
      <w:pPr>
        <w:spacing w:after="0"/>
        <w:ind w:firstLine="360"/>
      </w:pPr>
      <w:r>
        <w:rPr>
          <w:rFonts w:ascii="Times New Roman" w:hAnsi="Times New Roman"/>
          <w:sz w:val="22"/>
        </w:rPr>
        <w:t>She looked toward the stage.</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Danger.</w:t>
      </w:r>
    </w:p>
    <w:p>
      <w:pPr>
        <w:spacing w:after="0"/>
        <w:ind w:firstLine="360"/>
      </w:pPr>
      <w:r>
        <w:rPr>
          <w:rFonts w:ascii="Times New Roman" w:hAnsi="Times New Roman"/>
          <w:sz w:val="22"/>
        </w:rPr>
        <w:t>“A servant.”</w:t>
      </w:r>
    </w:p>
    <w:p>
      <w:pPr>
        <w:spacing w:after="0"/>
        <w:ind w:firstLine="360"/>
      </w:pPr>
      <w:r>
        <w:rPr>
          <w:rFonts w:ascii="Times New Roman" w:hAnsi="Times New Roman"/>
          <w:sz w:val="22"/>
        </w:rPr>
        <w:t>“Good.”</w:t>
      </w:r>
    </w:p>
    <w:p>
      <w:pPr>
        <w:spacing w:after="0"/>
        <w:ind w:firstLine="360"/>
      </w:pPr>
      <w:r>
        <w:rPr>
          <w:rFonts w:ascii="Times New Roman" w:hAnsi="Times New Roman"/>
          <w:sz w:val="22"/>
        </w:rPr>
        <w:t>“A tray.”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“A man pretending to be dead before the physician arrives.”</w:t>
      </w:r>
    </w:p>
    <w:p>
      <w:pPr>
        <w:spacing w:after="0"/>
        <w:ind w:firstLine="360"/>
      </w:pPr>
      <w:r>
        <w:rPr>
          <w:rFonts w:ascii="Times New Roman" w:hAnsi="Times New Roman"/>
          <w:sz w:val="22"/>
        </w:rPr>
        <w:t>“That's the scene.”</w:t>
      </w:r>
    </w:p>
    <w:p>
      <w:pPr>
        <w:spacing w:after="0"/>
        <w:ind w:firstLine="360"/>
      </w:pPr>
      <w:r>
        <w:rPr>
          <w:rFonts w:ascii="Times New Roman" w:hAnsi="Times New Roman"/>
          <w:sz w:val="22"/>
        </w:rPr>
        <w:t>“The servant knew the next line once.”</w:t>
      </w:r>
    </w:p>
    <w:p>
      <w:pPr>
        <w:spacing w:after="0"/>
        <w:ind w:firstLine="360"/>
      </w:pPr>
      <w:r>
        <w:rPr>
          <w:rFonts w:ascii="Times New Roman" w:hAnsi="Times New Roman"/>
          <w:sz w:val="22"/>
        </w:rPr>
        <w:t>She looked back at me.</w:t>
      </w:r>
    </w:p>
    <w:p>
      <w:pPr>
        <w:spacing w:after="0"/>
        <w:ind w:firstLine="360"/>
      </w:pPr>
      <w:r>
        <w:rPr>
          <w:rFonts w:ascii="Times New Roman" w:hAnsi="Times New Roman"/>
          <w:sz w:val="22"/>
        </w:rPr>
        <w:t>“Did he?”</w:t>
      </w:r>
    </w:p>
    <w:p>
      <w:pPr>
        <w:spacing w:after="0"/>
        <w:ind w:firstLine="360"/>
      </w:pPr>
      <w:r>
        <w:rPr>
          <w:rFonts w:ascii="Times New Roman" w:hAnsi="Times New Roman"/>
          <w:sz w:val="22"/>
        </w:rPr>
        <w:t>“He put the tray down before the other man said he was dead.”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stopped him.”</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the servant could not know.”</w:t>
      </w:r>
    </w:p>
    <w:p>
      <w:pPr>
        <w:spacing w:after="0"/>
        <w:ind w:firstLine="360"/>
      </w:pPr>
      <w:r>
        <w:rPr>
          <w:rFonts w:ascii="Times New Roman" w:hAnsi="Times New Roman"/>
          <w:sz w:val="22"/>
        </w:rPr>
        <w:t>“Because it looked like he knew.”</w:t>
      </w:r>
    </w:p>
    <w:p>
      <w:pPr>
        <w:spacing w:after="0"/>
        <w:ind w:firstLine="360"/>
      </w:pPr>
      <w:r>
        <w:rPr>
          <w:rFonts w:ascii="Times New Roman" w:hAnsi="Times New Roman"/>
          <w:sz w:val="22"/>
        </w:rPr>
        <w:t>“Difference?”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“Maybe.”</w:t>
      </w:r>
    </w:p>
    <w:p>
      <w:pPr>
        <w:spacing w:after="0"/>
        <w:ind w:firstLine="360"/>
      </w:pPr>
      <w:r>
        <w:rPr>
          <w:rFonts w:ascii="Times New Roman" w:hAnsi="Times New Roman"/>
          <w:sz w:val="22"/>
        </w:rPr>
        <w:t>Fuck.</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keep asking for the thing behind the thing.”</w:t>
      </w:r>
    </w:p>
    <w:p>
      <w:pPr>
        <w:spacing w:after="0"/>
        <w:ind w:firstLine="360"/>
      </w:pPr>
      <w:r>
        <w:rPr>
          <w:rFonts w:ascii="Times New Roman" w:hAnsi="Times New Roman"/>
          <w:sz w:val="22"/>
        </w:rPr>
        <w:t>“There usually is one.”</w:t>
      </w:r>
    </w:p>
    <w:p>
      <w:pPr>
        <w:spacing w:after="0"/>
        <w:ind w:firstLine="360"/>
      </w:pPr>
      <w:r>
        <w:rPr>
          <w:rFonts w:ascii="Times New Roman" w:hAnsi="Times New Roman"/>
          <w:sz w:val="22"/>
        </w:rPr>
        <w:t>“Sometimes there are six.”</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“Come on.”</w:t>
      </w:r>
    </w:p>
    <w:p>
      <w:pPr>
        <w:spacing w:after="0"/>
        <w:ind w:firstLine="360"/>
      </w:pPr>
      <w:r>
        <w:rPr>
          <w:rFonts w:ascii="Times New Roman" w:hAnsi="Times New Roman"/>
          <w:sz w:val="22"/>
        </w:rPr>
        <w:t>“Where?”</w:t>
      </w:r>
    </w:p>
    <w:p>
      <w:pPr>
        <w:spacing w:after="0"/>
        <w:ind w:firstLine="360"/>
      </w:pPr>
      <w:r>
        <w:rPr>
          <w:rFonts w:ascii="Times New Roman" w:hAnsi="Times New Roman"/>
          <w:sz w:val="22"/>
        </w:rPr>
        <w:t>“Stage.”</w:t>
      </w:r>
    </w:p>
    <w:p>
      <w:pPr>
        <w:spacing w:after="0"/>
        <w:ind w:firstLine="360"/>
      </w:pPr>
      <w:r>
        <w:rPr>
          <w:rFonts w:ascii="Times New Roman" w:hAnsi="Times New Roman"/>
          <w:sz w:val="22"/>
        </w:rPr>
        <w:t>I looked at the three steps.</w:t>
      </w:r>
    </w:p>
    <w:p>
      <w:pPr>
        <w:spacing w:after="0"/>
        <w:ind w:firstLine="360"/>
      </w:pPr>
      <w:r>
        <w:rPr>
          <w:rFonts w:ascii="Times New Roman" w:hAnsi="Times New Roman"/>
          <w:sz w:val="22"/>
        </w:rPr>
        <w:t>She looked too.</w:t>
      </w:r>
    </w:p>
    <w:p>
      <w:pPr>
        <w:spacing w:after="0"/>
        <w:ind w:firstLine="360"/>
      </w:pPr>
      <w:r>
        <w:rPr>
          <w:rFonts w:ascii="Times New Roman" w:hAnsi="Times New Roman"/>
          <w:sz w:val="22"/>
        </w:rPr>
        <w:t>“Oh.”</w:t>
      </w:r>
    </w:p>
    <w:p>
      <w:pPr>
        <w:spacing w:after="0"/>
        <w:ind w:firstLine="360"/>
      </w:pPr>
      <w:r>
        <w:rPr>
          <w:rFonts w:ascii="Times New Roman" w:hAnsi="Times New Roman"/>
          <w:sz w:val="22"/>
        </w:rPr>
        <w:t>Not pity.</w:t>
      </w:r>
    </w:p>
    <w:p>
      <w:pPr>
        <w:spacing w:after="0"/>
        <w:ind w:firstLine="360"/>
      </w:pPr>
      <w:r>
        <w:rPr>
          <w:rFonts w:ascii="Times New Roman" w:hAnsi="Times New Roman"/>
          <w:sz w:val="22"/>
        </w:rPr>
        <w:t>Memory.</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She pointed toward the side.</w:t>
      </w:r>
    </w:p>
    <w:p>
      <w:pPr>
        <w:spacing w:after="0"/>
        <w:ind w:firstLine="360"/>
      </w:pPr>
      <w:r>
        <w:rPr>
          <w:rFonts w:ascii="Times New Roman" w:hAnsi="Times New Roman"/>
          <w:sz w:val="22"/>
        </w:rPr>
        <w:t>“There is a loading ramp.”</w:t>
      </w:r>
    </w:p>
    <w:p>
      <w:pPr>
        <w:spacing w:after="0"/>
        <w:ind w:firstLine="360"/>
      </w:pPr>
      <w:r>
        <w:rPr>
          <w:rFonts w:ascii="Times New Roman" w:hAnsi="Times New Roman"/>
          <w:sz w:val="22"/>
        </w:rPr>
        <w:t>I had not known that.</w:t>
      </w:r>
    </w:p>
    <w:p>
      <w:pPr>
        <w:spacing w:after="0"/>
        <w:ind w:firstLine="360"/>
      </w:pPr>
      <w:r>
        <w:rPr>
          <w:rFonts w:ascii="Times New Roman" w:hAnsi="Times New Roman"/>
          <w:sz w:val="22"/>
        </w:rPr>
        <w:t>Of course there was.</w:t>
      </w:r>
    </w:p>
    <w:p>
      <w:pPr>
        <w:spacing w:after="0"/>
        <w:ind w:firstLine="360"/>
      </w:pPr>
      <w:r>
        <w:rPr>
          <w:rFonts w:ascii="Times New Roman" w:hAnsi="Times New Roman"/>
          <w:sz w:val="22"/>
        </w:rPr>
        <w:t>Scenery did not climb three decorative stairs.</w:t>
      </w:r>
    </w:p>
    <w:p>
      <w:pPr>
        <w:spacing w:after="0"/>
        <w:ind w:firstLine="360"/>
      </w:pPr>
      <w:r>
        <w:rPr>
          <w:rFonts w:ascii="Times New Roman" w:hAnsi="Times New Roman"/>
          <w:sz w:val="22"/>
        </w:rPr>
        <w:t>She started walking.</w:t>
      </w:r>
    </w:p>
    <w:p>
      <w:pPr>
        <w:spacing w:after="0"/>
        <w:ind w:firstLine="360"/>
      </w:pPr>
      <w:r>
        <w:rPr>
          <w:rFonts w:ascii="Times New Roman" w:hAnsi="Times New Roman"/>
          <w:sz w:val="22"/>
        </w:rPr>
        <w:t>I did not follow.</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“You coming?”</w:t>
      </w:r>
    </w:p>
    <w:p>
      <w:pPr>
        <w:spacing w:after="0"/>
        <w:ind w:firstLine="360"/>
      </w:pPr>
      <w:r>
        <w:rPr>
          <w:rFonts w:ascii="Times New Roman" w:hAnsi="Times New Roman"/>
          <w:sz w:val="22"/>
        </w:rPr>
        <w:t>“Why?”</w:t>
      </w:r>
    </w:p>
    <w:p>
      <w:pPr>
        <w:spacing w:after="0"/>
        <w:ind w:firstLine="360"/>
      </w:pPr>
      <w:r>
        <w:rPr>
          <w:rFonts w:ascii="Times New Roman" w:hAnsi="Times New Roman"/>
          <w:sz w:val="22"/>
        </w:rPr>
        <w:t>“You came here.”</w:t>
      </w:r>
    </w:p>
    <w:p>
      <w:pPr>
        <w:spacing w:after="0"/>
        <w:ind w:firstLine="360"/>
      </w:pPr>
      <w:r>
        <w:rPr>
          <w:rFonts w:ascii="Times New Roman" w:hAnsi="Times New Roman"/>
          <w:sz w:val="22"/>
        </w:rPr>
        <w:t>“That is not permission to do anything you want.”</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“Walking.”</w:t>
      </w:r>
    </w:p>
    <w:p>
      <w:pPr>
        <w:spacing w:after="0"/>
        <w:ind w:firstLine="360"/>
      </w:pPr>
      <w:r>
        <w:rPr>
          <w:rFonts w:ascii="Times New Roman" w:hAnsi="Times New Roman"/>
          <w:sz w:val="22"/>
        </w:rPr>
        <w:t>“That sounds false.”</w:t>
      </w:r>
    </w:p>
    <w:p>
      <w:pPr>
        <w:spacing w:after="0"/>
        <w:ind w:firstLine="360"/>
      </w:pPr>
      <w:r>
        <w:rPr>
          <w:rFonts w:ascii="Times New Roman" w:hAnsi="Times New Roman"/>
          <w:sz w:val="22"/>
        </w:rPr>
        <w:t>“It is mostly true.”</w:t>
      </w:r>
    </w:p>
    <w:p>
      <w:pPr>
        <w:spacing w:after="0"/>
        <w:ind w:firstLine="360"/>
      </w:pPr>
      <w:r>
        <w:rPr>
          <w:rFonts w:ascii="Times New Roman" w:hAnsi="Times New Roman"/>
          <w:sz w:val="22"/>
        </w:rPr>
        <w:t>“Mostly?”</w:t>
      </w:r>
    </w:p>
    <w:p>
      <w:pPr>
        <w:spacing w:after="0"/>
        <w:ind w:firstLine="360"/>
      </w:pPr>
      <w:r>
        <w:rPr>
          <w:rFonts w:ascii="Times New Roman" w:hAnsi="Times New Roman"/>
          <w:sz w:val="22"/>
        </w:rPr>
        <w:t>“You'll survive.”</w:t>
      </w:r>
    </w:p>
    <w:p>
      <w:pPr>
        <w:spacing w:after="0"/>
        <w:ind w:firstLine="360"/>
      </w:pPr>
      <w:r>
        <w:rPr>
          <w:rFonts w:ascii="Times New Roman" w:hAnsi="Times New Roman"/>
          <w:sz w:val="22"/>
        </w:rPr>
        <w:t>“I have recently become skeptical of that phrase.”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“Fair.”</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The side route went around the front of the stage and through a wide door.</w:t>
      </w:r>
    </w:p>
    <w:p>
      <w:pPr>
        <w:spacing w:after="0"/>
        <w:ind w:firstLine="360"/>
      </w:pPr>
      <w:r>
        <w:rPr>
          <w:rFonts w:ascii="Times New Roman" w:hAnsi="Times New Roman"/>
          <w:sz w:val="22"/>
        </w:rPr>
        <w:t>Level.</w:t>
      </w:r>
    </w:p>
    <w:p>
      <w:pPr>
        <w:spacing w:after="0"/>
        <w:ind w:firstLine="360"/>
      </w:pPr>
      <w:r>
        <w:rPr>
          <w:rFonts w:ascii="Times New Roman" w:hAnsi="Times New Roman"/>
          <w:sz w:val="22"/>
        </w:rPr>
        <w:t>Then a broad wooden ramp.</w:t>
      </w:r>
    </w:p>
    <w:p>
      <w:pPr>
        <w:spacing w:after="0"/>
        <w:ind w:firstLine="360"/>
      </w:pPr>
      <w:r>
        <w:rPr>
          <w:rFonts w:ascii="Times New Roman" w:hAnsi="Times New Roman"/>
          <w:sz w:val="22"/>
        </w:rPr>
        <w:t>Not designed for me.</w:t>
      </w:r>
    </w:p>
    <w:p>
      <w:pPr>
        <w:spacing w:after="0"/>
        <w:ind w:firstLine="360"/>
      </w:pPr>
      <w:r>
        <w:rPr>
          <w:rFonts w:ascii="Times New Roman" w:hAnsi="Times New Roman"/>
          <w:sz w:val="22"/>
        </w:rPr>
        <w:t>Designed for scenery.</w:t>
      </w:r>
    </w:p>
    <w:p>
      <w:pPr>
        <w:spacing w:after="0"/>
        <w:ind w:firstLine="360"/>
      </w:pPr>
      <w:r>
        <w:rPr>
          <w:rFonts w:ascii="Times New Roman" w:hAnsi="Times New Roman"/>
          <w:sz w:val="22"/>
        </w:rPr>
        <w:t>Better.</w:t>
      </w:r>
    </w:p>
    <w:p>
      <w:pPr>
        <w:spacing w:after="0"/>
        <w:ind w:firstLine="360"/>
      </w:pPr>
      <w:r>
        <w:rPr>
          <w:rFonts w:ascii="Times New Roman" w:hAnsi="Times New Roman"/>
          <w:sz w:val="22"/>
        </w:rPr>
        <w:t>The surface had grooves.</w:t>
      </w:r>
    </w:p>
    <w:p>
      <w:pPr>
        <w:spacing w:after="0"/>
        <w:ind w:firstLine="360"/>
      </w:pPr>
      <w:r>
        <w:rPr>
          <w:rFonts w:ascii="Times New Roman" w:hAnsi="Times New Roman"/>
          <w:sz w:val="22"/>
        </w:rPr>
        <w:t>My crutch tips caught one slightly.</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Slow.</w:t>
      </w:r>
    </w:p>
    <w:p>
      <w:pPr>
        <w:spacing w:after="0"/>
        <w:ind w:firstLine="360"/>
      </w:pPr>
      <w:r>
        <w:rPr>
          <w:rFonts w:ascii="Times New Roman" w:hAnsi="Times New Roman"/>
          <w:sz w:val="22"/>
        </w:rPr>
        <w:t>The woman did not tell me to hurry.</w:t>
      </w:r>
    </w:p>
    <w:p>
      <w:pPr>
        <w:spacing w:after="0"/>
        <w:ind w:firstLine="360"/>
      </w:pPr>
      <w:r>
        <w:rPr>
          <w:rFonts w:ascii="Times New Roman" w:hAnsi="Times New Roman"/>
          <w:sz w:val="22"/>
        </w:rPr>
        <w:t>At the top, the stage was flatter than it looked from below.</w:t>
      </w:r>
    </w:p>
    <w:p>
      <w:pPr>
        <w:spacing w:after="0"/>
        <w:ind w:firstLine="360"/>
      </w:pPr>
      <w:r>
        <w:rPr>
          <w:rFonts w:ascii="Times New Roman" w:hAnsi="Times New Roman"/>
          <w:sz w:val="22"/>
        </w:rPr>
        <w:t>Also more dangerous.</w:t>
      </w:r>
    </w:p>
    <w:p>
      <w:pPr>
        <w:spacing w:after="0"/>
        <w:ind w:firstLine="360"/>
      </w:pPr>
      <w:r>
        <w:rPr>
          <w:rFonts w:ascii="Times New Roman" w:hAnsi="Times New Roman"/>
          <w:sz w:val="22"/>
        </w:rPr>
        <w:t>Edges.</w:t>
      </w:r>
    </w:p>
    <w:p>
      <w:pPr>
        <w:spacing w:after="0"/>
        <w:ind w:firstLine="360"/>
      </w:pPr>
      <w:r>
        <w:rPr>
          <w:rFonts w:ascii="Times New Roman" w:hAnsi="Times New Roman"/>
          <w:sz w:val="22"/>
        </w:rPr>
        <w:t>Cables.</w:t>
      </w:r>
    </w:p>
    <w:p>
      <w:pPr>
        <w:spacing w:after="0"/>
        <w:ind w:firstLine="360"/>
      </w:pPr>
      <w:r>
        <w:rPr>
          <w:rFonts w:ascii="Times New Roman" w:hAnsi="Times New Roman"/>
          <w:sz w:val="22"/>
        </w:rPr>
        <w:t>Marks.</w:t>
      </w:r>
    </w:p>
    <w:p>
      <w:pPr>
        <w:spacing w:after="0"/>
        <w:ind w:firstLine="360"/>
      </w:pPr>
      <w:r>
        <w:rPr>
          <w:rFonts w:ascii="Times New Roman" w:hAnsi="Times New Roman"/>
          <w:sz w:val="22"/>
        </w:rPr>
        <w:t>A trapdoor seam.</w:t>
      </w:r>
    </w:p>
    <w:p>
      <w:pPr>
        <w:spacing w:after="0"/>
        <w:ind w:firstLine="360"/>
      </w:pPr>
      <w:r>
        <w:rPr>
          <w:rFonts w:ascii="Times New Roman" w:hAnsi="Times New Roman"/>
          <w:sz w:val="22"/>
        </w:rPr>
        <w:t>Two loose cups.</w:t>
      </w:r>
    </w:p>
    <w:p>
      <w:pPr>
        <w:spacing w:after="0"/>
        <w:ind w:firstLine="360"/>
      </w:pPr>
      <w:r>
        <w:rPr>
          <w:rFonts w:ascii="Times New Roman" w:hAnsi="Times New Roman"/>
          <w:sz w:val="22"/>
        </w:rPr>
        <w:t>A nail.</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“Nail.”</w:t>
      </w:r>
    </w:p>
    <w:p>
      <w:pPr>
        <w:spacing w:after="0"/>
        <w:ind w:firstLine="360"/>
      </w:pPr>
      <w:r>
        <w:rPr>
          <w:rFonts w:ascii="Times New Roman" w:hAnsi="Times New Roman"/>
          <w:sz w:val="22"/>
        </w:rPr>
        <w:t>Someone nearby said, “Where?”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They picked it up.</w:t>
      </w:r>
    </w:p>
    <w:p>
      <w:pPr>
        <w:spacing w:after="0"/>
        <w:ind w:firstLine="360"/>
      </w:pPr>
      <w:r>
        <w:rPr>
          <w:rFonts w:ascii="Times New Roman" w:hAnsi="Times New Roman"/>
          <w:sz w:val="22"/>
        </w:rPr>
        <w:t>Useful.</w:t>
      </w:r>
    </w:p>
    <w:p>
      <w:pPr>
        <w:spacing w:after="0"/>
        <w:ind w:firstLine="360"/>
      </w:pPr>
      <w:r>
        <w:rPr>
          <w:rFonts w:ascii="Times New Roman" w:hAnsi="Times New Roman"/>
          <w:sz w:val="22"/>
        </w:rPr>
        <w:t>Do not get excited.</w:t>
      </w:r>
    </w:p>
    <w:p>
      <w:pPr>
        <w:spacing w:after="0"/>
        <w:ind w:firstLine="360"/>
      </w:pPr>
      <w:r>
        <w:rPr>
          <w:rFonts w:ascii="Times New Roman" w:hAnsi="Times New Roman"/>
          <w:sz w:val="22"/>
        </w:rPr>
        <w:t>The woman led me to the center.</w:t>
      </w:r>
    </w:p>
    <w:p>
      <w:pPr>
        <w:spacing w:after="0"/>
        <w:ind w:firstLine="360"/>
      </w:pPr>
      <w:r>
        <w:rPr>
          <w:rFonts w:ascii="Times New Roman" w:hAnsi="Times New Roman"/>
          <w:sz w:val="22"/>
        </w:rPr>
        <w:t>“Stand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She blinked.</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“You just said no.”</w:t>
      </w:r>
    </w:p>
    <w:p>
      <w:pPr>
        <w:spacing w:after="0"/>
        <w:ind w:firstLine="360"/>
      </w:pPr>
      <w:r>
        <w:rPr>
          <w:rFonts w:ascii="Times New Roman" w:hAnsi="Times New Roman"/>
          <w:sz w:val="22"/>
        </w:rPr>
        <w:t>“You told me where.”</w:t>
      </w:r>
    </w:p>
    <w:p>
      <w:pPr>
        <w:spacing w:after="0"/>
        <w:ind w:firstLine="360"/>
      </w:pPr>
      <w:r>
        <w:rPr>
          <w:rFonts w:ascii="Times New Roman" w:hAnsi="Times New Roman"/>
          <w:sz w:val="22"/>
        </w:rPr>
        <w:t>“Yes.”</w:t>
      </w:r>
    </w:p>
    <w:p>
      <w:pPr>
        <w:spacing w:after="0"/>
        <w:ind w:firstLine="360"/>
      </w:pPr>
      <w:r>
        <w:rPr>
          <w:rFonts w:ascii="Times New Roman" w:hAnsi="Times New Roman"/>
          <w:sz w:val="22"/>
        </w:rPr>
        <w:t>“Why there?”</w:t>
      </w:r>
    </w:p>
    <w:p>
      <w:pPr>
        <w:spacing w:after="0"/>
        <w:ind w:firstLine="360"/>
      </w:pPr>
      <w:r>
        <w:rPr>
          <w:rFonts w:ascii="Times New Roman" w:hAnsi="Times New Roman"/>
          <w:sz w:val="22"/>
        </w:rPr>
        <w:t>“Because I want to see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“Fine. Pick somewhere.”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Stage left had the tray table.</w:t>
      </w:r>
    </w:p>
    <w:p>
      <w:pPr>
        <w:spacing w:after="0"/>
        <w:ind w:firstLine="360"/>
      </w:pPr>
      <w:r>
        <w:rPr>
          <w:rFonts w:ascii="Times New Roman" w:hAnsi="Times New Roman"/>
          <w:sz w:val="22"/>
        </w:rPr>
        <w:t>Center had open floor.</w:t>
      </w:r>
    </w:p>
    <w:p>
      <w:pPr>
        <w:spacing w:after="0"/>
        <w:ind w:firstLine="360"/>
      </w:pPr>
      <w:r>
        <w:rPr>
          <w:rFonts w:ascii="Times New Roman" w:hAnsi="Times New Roman"/>
          <w:sz w:val="22"/>
        </w:rPr>
        <w:t>Right had a chair.</w:t>
      </w:r>
    </w:p>
    <w:p>
      <w:pPr>
        <w:spacing w:after="0"/>
        <w:ind w:firstLine="360"/>
      </w:pPr>
      <w:r>
        <w:rPr>
          <w:rFonts w:ascii="Times New Roman" w:hAnsi="Times New Roman"/>
          <w:sz w:val="22"/>
        </w:rPr>
        <w:t>I chose near the chair.</w:t>
      </w:r>
    </w:p>
    <w:p>
      <w:pPr>
        <w:spacing w:after="0"/>
        <w:ind w:firstLine="360"/>
      </w:pPr>
      <w:r>
        <w:rPr>
          <w:rFonts w:ascii="Times New Roman" w:hAnsi="Times New Roman"/>
          <w:sz w:val="22"/>
        </w:rPr>
        <w:t>Not because chair.</w:t>
      </w:r>
    </w:p>
    <w:p>
      <w:pPr>
        <w:spacing w:after="0"/>
        <w:ind w:firstLine="360"/>
      </w:pPr>
      <w:r>
        <w:rPr>
          <w:rFonts w:ascii="Times New Roman" w:hAnsi="Times New Roman"/>
          <w:sz w:val="22"/>
        </w:rPr>
        <w:t>Because less traffic.</w:t>
      </w:r>
    </w:p>
    <w:p>
      <w:pPr>
        <w:spacing w:after="0"/>
        <w:ind w:firstLine="360"/>
      </w:pPr>
      <w:r>
        <w:rPr>
          <w:rFonts w:ascii="Times New Roman" w:hAnsi="Times New Roman"/>
          <w:sz w:val="22"/>
        </w:rPr>
        <w:t>Probably because chair.</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“You're very talented at it.”</w:t>
      </w:r>
    </w:p>
    <w:p>
      <w:pPr>
        <w:spacing w:after="0"/>
        <w:ind w:firstLine="360"/>
      </w:pPr>
      <w:r>
        <w:rPr>
          <w:rFonts w:ascii="Times New Roman" w:hAnsi="Times New Roman"/>
          <w:sz w:val="22"/>
        </w:rPr>
        <w:t>“I have references.”</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Actually walked away.</w:t>
      </w:r>
    </w:p>
    <w:p>
      <w:pPr>
        <w:spacing w:after="0"/>
        <w:ind w:firstLine="360"/>
      </w:pPr>
      <w:r>
        <w:rPr>
          <w:rFonts w:ascii="Times New Roman" w:hAnsi="Times New Roman"/>
          <w:sz w:val="22"/>
        </w:rPr>
        <w:t>Left me standing onstage with two crutches and no instruction.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People moved around me.</w:t>
      </w:r>
    </w:p>
    <w:p>
      <w:pPr>
        <w:spacing w:after="0"/>
        <w:ind w:firstLine="360"/>
      </w:pPr>
      <w:r>
        <w:rPr>
          <w:rFonts w:ascii="Times New Roman" w:hAnsi="Times New Roman"/>
          <w:sz w:val="22"/>
        </w:rPr>
        <w:t>The servant actor came back carrying the tray.</w:t>
      </w:r>
    </w:p>
    <w:p>
      <w:pPr>
        <w:spacing w:after="0"/>
        <w:ind w:firstLine="360"/>
      </w:pPr>
      <w:r>
        <w:rPr>
          <w:rFonts w:ascii="Times New Roman" w:hAnsi="Times New Roman"/>
          <w:sz w:val="22"/>
        </w:rPr>
        <w:t>Saw me.</w:t>
      </w:r>
    </w:p>
    <w:p>
      <w:pPr>
        <w:spacing w:after="0"/>
        <w:ind w:firstLine="360"/>
      </w:pPr>
      <w:r>
        <w:rPr>
          <w:rFonts w:ascii="Times New Roman" w:hAnsi="Times New Roman"/>
          <w:sz w:val="22"/>
        </w:rPr>
        <w:t>“Who is he?”</w:t>
      </w:r>
    </w:p>
    <w:p>
      <w:pPr>
        <w:spacing w:after="0"/>
        <w:ind w:firstLine="360"/>
      </w:pPr>
      <w:r>
        <w:rPr>
          <w:rFonts w:ascii="Times New Roman" w:hAnsi="Times New Roman"/>
          <w:sz w:val="22"/>
        </w:rPr>
        <w:t>The woman said, “Nobody.”</w:t>
      </w:r>
    </w:p>
    <w:p>
      <w:pPr>
        <w:spacing w:after="0"/>
        <w:ind w:firstLine="360"/>
      </w:pPr>
      <w:r>
        <w:rPr>
          <w:rFonts w:ascii="Times New Roman" w:hAnsi="Times New Roman"/>
          <w:sz w:val="22"/>
        </w:rPr>
        <w:t>“Good.”</w:t>
      </w:r>
    </w:p>
    <w:p>
      <w:pPr>
        <w:spacing w:after="0"/>
        <w:ind w:firstLine="360"/>
      </w:pPr>
      <w:r>
        <w:rPr>
          <w:rFonts w:ascii="Times New Roman" w:hAnsi="Times New Roman"/>
          <w:sz w:val="22"/>
        </w:rPr>
        <w:t>He walked around me.</w:t>
      </w:r>
    </w:p>
    <w:p>
      <w:pPr>
        <w:spacing w:after="0"/>
        <w:ind w:firstLine="360"/>
      </w:pPr>
      <w:r>
        <w:rPr>
          <w:rFonts w:ascii="Times New Roman" w:hAnsi="Times New Roman"/>
          <w:sz w:val="22"/>
        </w:rPr>
        <w:t>Not close.</w:t>
      </w:r>
    </w:p>
    <w:p>
      <w:pPr>
        <w:spacing w:after="0"/>
        <w:ind w:firstLine="360"/>
      </w:pPr>
      <w:r>
        <w:rPr>
          <w:rFonts w:ascii="Times New Roman" w:hAnsi="Times New Roman"/>
          <w:sz w:val="22"/>
        </w:rPr>
        <w:t>Adjusted path.</w:t>
      </w:r>
    </w:p>
    <w:p>
      <w:pPr>
        <w:spacing w:after="0"/>
        <w:ind w:firstLine="360"/>
      </w:pPr>
      <w:r>
        <w:rPr>
          <w:rFonts w:ascii="Times New Roman" w:hAnsi="Times New Roman"/>
          <w:sz w:val="22"/>
        </w:rPr>
        <w:t>The seated actor returned.</w:t>
      </w:r>
    </w:p>
    <w:p>
      <w:pPr>
        <w:spacing w:after="0"/>
        <w:ind w:firstLine="360"/>
      </w:pPr>
      <w:r>
        <w:rPr>
          <w:rFonts w:ascii="Times New Roman" w:hAnsi="Times New Roman"/>
          <w:sz w:val="22"/>
        </w:rPr>
        <w:t>Looked.</w:t>
      </w:r>
    </w:p>
    <w:p>
      <w:pPr>
        <w:spacing w:after="0"/>
        <w:ind w:firstLine="360"/>
      </w:pPr>
      <w:r>
        <w:rPr>
          <w:rFonts w:ascii="Times New Roman" w:hAnsi="Times New Roman"/>
          <w:sz w:val="22"/>
        </w:rPr>
        <w:t>“Fire boy.”</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fire boy.”</w:t>
      </w:r>
    </w:p>
    <w:p>
      <w:pPr>
        <w:spacing w:after="0"/>
        <w:ind w:firstLine="360"/>
      </w:pPr>
      <w:r>
        <w:rPr>
          <w:rFonts w:ascii="Times New Roman" w:hAnsi="Times New Roman"/>
          <w:sz w:val="22"/>
        </w:rPr>
        <w:t>“Crutch?”</w:t>
      </w:r>
    </w:p>
    <w:p>
      <w:pPr>
        <w:spacing w:after="0"/>
        <w:ind w:firstLine="360"/>
      </w:pPr>
      <w:r>
        <w:rPr>
          <w:rFonts w:ascii="Times New Roman" w:hAnsi="Times New Roman"/>
          <w:sz w:val="22"/>
        </w:rPr>
        <w:t>“Worse.”</w:t>
      </w:r>
    </w:p>
    <w:p>
      <w:pPr>
        <w:spacing w:after="0"/>
        <w:ind w:firstLine="360"/>
      </w:pPr>
      <w:r>
        <w:rPr>
          <w:rFonts w:ascii="Times New Roman" w:hAnsi="Times New Roman"/>
          <w:sz w:val="22"/>
        </w:rPr>
        <w:t>“What's your name?”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“Gregory,” he said.</w:t>
      </w:r>
    </w:p>
    <w:p>
      <w:pPr>
        <w:spacing w:after="0"/>
        <w:ind w:firstLine="360"/>
      </w:pPr>
      <w:r>
        <w:rPr>
          <w:rFonts w:ascii="Times New Roman" w:hAnsi="Times New Roman"/>
          <w:sz w:val="22"/>
        </w:rPr>
        <w:t>Then forgot me.</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The woman clapped once.</w:t>
      </w:r>
    </w:p>
    <w:p>
      <w:pPr>
        <w:spacing w:after="0"/>
        <w:ind w:firstLine="360"/>
      </w:pPr>
      <w:r>
        <w:rPr>
          <w:rFonts w:ascii="Times New Roman" w:hAnsi="Times New Roman"/>
          <w:sz w:val="22"/>
        </w:rPr>
        <w:t>“From entrance.”</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I was still onstage.</w:t>
      </w:r>
    </w:p>
    <w:p>
      <w:pPr>
        <w:spacing w:after="0"/>
        <w:ind w:firstLine="360"/>
      </w:pPr>
      <w:r>
        <w:rPr>
          <w:rFonts w:ascii="Times New Roman" w:hAnsi="Times New Roman"/>
          <w:sz w:val="22"/>
        </w:rPr>
        <w:t>“This seems wrong.”</w:t>
      </w:r>
    </w:p>
    <w:p>
      <w:pPr>
        <w:spacing w:after="0"/>
        <w:ind w:firstLine="360"/>
      </w:pPr>
      <w:r>
        <w:rPr>
          <w:rFonts w:ascii="Times New Roman" w:hAnsi="Times New Roman"/>
          <w:sz w:val="22"/>
        </w:rPr>
        <w:t>“Probably,” she said.</w:t>
      </w:r>
    </w:p>
    <w:p>
      <w:pPr>
        <w:spacing w:after="0"/>
        <w:ind w:firstLine="360"/>
      </w:pPr>
      <w:r>
        <w:rPr>
          <w:rFonts w:ascii="Times New Roman" w:hAnsi="Times New Roman"/>
          <w:sz w:val="22"/>
        </w:rPr>
        <w:t>“Am I supposed to leave?”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“Stay out of their way.”</w:t>
      </w:r>
    </w:p>
    <w:p>
      <w:pPr>
        <w:spacing w:after="0"/>
        <w:ind w:firstLine="360"/>
      </w:pPr>
      <w:r>
        <w:rPr>
          <w:rFonts w:ascii="Times New Roman" w:hAnsi="Times New Roman"/>
          <w:sz w:val="22"/>
        </w:rPr>
        <w:t>“That is a skill I have not demonstrated here.”</w:t>
      </w:r>
    </w:p>
    <w:p>
      <w:pPr>
        <w:spacing w:after="0"/>
        <w:ind w:firstLine="360"/>
      </w:pPr>
      <w:r>
        <w:rPr>
          <w:rFonts w:ascii="Times New Roman" w:hAnsi="Times New Roman"/>
          <w:sz w:val="22"/>
        </w:rPr>
        <w:t>“Practice.”</w:t>
      </w:r>
    </w:p>
    <w:p>
      <w:pPr>
        <w:spacing w:after="0"/>
        <w:ind w:firstLine="360"/>
      </w:pPr>
      <w:r>
        <w:rPr>
          <w:rFonts w:ascii="Times New Roman" w:hAnsi="Times New Roman"/>
          <w:sz w:val="22"/>
        </w:rPr>
        <w:t>The scene began.</w:t>
      </w:r>
    </w:p>
    <w:p>
      <w:pPr>
        <w:spacing w:after="0"/>
        <w:ind w:firstLine="360"/>
      </w:pPr>
      <w:r>
        <w:rPr>
          <w:rFonts w:ascii="Times New Roman" w:hAnsi="Times New Roman"/>
          <w:sz w:val="22"/>
        </w:rPr>
        <w:t>I stood near the chair.</w:t>
      </w:r>
    </w:p>
    <w:p>
      <w:pPr>
        <w:spacing w:after="0"/>
        <w:ind w:firstLine="360"/>
      </w:pPr>
      <w:r>
        <w:rPr>
          <w:rFonts w:ascii="Times New Roman" w:hAnsi="Times New Roman"/>
          <w:sz w:val="22"/>
        </w:rPr>
        <w:t>Servant entered.</w:t>
      </w:r>
    </w:p>
    <w:p>
      <w:pPr>
        <w:spacing w:after="0"/>
        <w:ind w:firstLine="360"/>
      </w:pPr>
      <w:r>
        <w:rPr>
          <w:rFonts w:ascii="Times New Roman" w:hAnsi="Times New Roman"/>
          <w:sz w:val="22"/>
        </w:rPr>
        <w:t>Tray.</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 seated man said: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The servant looked at him.</w:t>
      </w:r>
    </w:p>
    <w:p>
      <w:pPr>
        <w:spacing w:after="0"/>
        <w:ind w:firstLine="360"/>
      </w:pPr>
      <w:r>
        <w:rPr>
          <w:rFonts w:ascii="Times New Roman" w:hAnsi="Times New Roman"/>
          <w:sz w:val="22"/>
        </w:rPr>
        <w:t>“Shall I ask him to confirm?”</w:t>
      </w:r>
    </w:p>
    <w:p>
      <w:pPr>
        <w:spacing w:after="0"/>
        <w:ind w:firstLine="360"/>
      </w:pPr>
      <w:r>
        <w:rPr>
          <w:rFonts w:ascii="Times New Roman" w:hAnsi="Times New Roman"/>
          <w:sz w:val="22"/>
        </w:rPr>
        <w:t>The man did not laugh this time.</w:t>
      </w:r>
    </w:p>
    <w:p>
      <w:pPr>
        <w:spacing w:after="0"/>
        <w:ind w:firstLine="360"/>
      </w:pPr>
      <w:r>
        <w:rPr>
          <w:rFonts w:ascii="Times New Roman" w:hAnsi="Times New Roman"/>
          <w:sz w:val="22"/>
        </w:rPr>
        <w:t>Good.</w:t>
      </w:r>
    </w:p>
    <w:p>
      <w:pPr>
        <w:spacing w:after="0"/>
        <w:ind w:firstLine="360"/>
      </w:pPr>
      <w:r>
        <w:rPr>
          <w:rFonts w:ascii="Times New Roman" w:hAnsi="Times New Roman"/>
          <w:sz w:val="22"/>
        </w:rPr>
        <w:t>Scene continued.</w:t>
      </w:r>
    </w:p>
    <w:p>
      <w:pPr>
        <w:spacing w:after="0"/>
        <w:ind w:firstLine="360"/>
      </w:pPr>
      <w:r>
        <w:rPr>
          <w:rFonts w:ascii="Times New Roman" w:hAnsi="Times New Roman"/>
          <w:sz w:val="22"/>
        </w:rPr>
        <w:t>I watched from inside it.</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The servant crossed closer than expected.</w:t>
      </w:r>
    </w:p>
    <w:p>
      <w:pPr>
        <w:spacing w:after="0"/>
        <w:ind w:firstLine="360"/>
      </w:pPr>
      <w:r>
        <w:rPr>
          <w:rFonts w:ascii="Times New Roman" w:hAnsi="Times New Roman"/>
          <w:sz w:val="22"/>
        </w:rPr>
        <w:t>I moved.</w:t>
      </w:r>
    </w:p>
    <w:p>
      <w:pPr>
        <w:spacing w:after="0"/>
        <w:ind w:firstLine="360"/>
      </w:pPr>
      <w:r>
        <w:rPr>
          <w:rFonts w:ascii="Times New Roman" w:hAnsi="Times New Roman"/>
          <w:sz w:val="22"/>
        </w:rPr>
        <w:t>Wrong.</w:t>
      </w:r>
    </w:p>
    <w:p>
      <w:pPr>
        <w:spacing w:after="0"/>
        <w:ind w:firstLine="360"/>
      </w:pPr>
      <w:r>
        <w:rPr>
          <w:rFonts w:ascii="Times New Roman" w:hAnsi="Times New Roman"/>
          <w:sz w:val="22"/>
        </w:rPr>
        <w:t>The woman said:</w:t>
      </w:r>
    </w:p>
    <w:p>
      <w:pPr>
        <w:spacing w:after="0"/>
        <w:ind w:firstLine="360"/>
      </w:pPr>
      <w:r>
        <w:rPr>
          <w:rFonts w:ascii="Times New Roman" w:hAnsi="Times New Roman"/>
          <w:sz w:val="22"/>
        </w:rPr>
        <w:t>“Stop.”</w:t>
      </w:r>
    </w:p>
    <w:p>
      <w:pPr>
        <w:spacing w:after="0"/>
        <w:ind w:firstLine="360"/>
      </w:pPr>
      <w:r>
        <w:rPr>
          <w:rFonts w:ascii="Times New Roman" w:hAnsi="Times New Roman"/>
          <w:sz w:val="22"/>
        </w:rPr>
        <w:t>Everyone stopped.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“What?”</w:t>
      </w:r>
    </w:p>
    <w:p>
      <w:pPr>
        <w:spacing w:after="0"/>
        <w:ind w:firstLine="360"/>
      </w:pPr>
      <w:r>
        <w:rPr>
          <w:rFonts w:ascii="Times New Roman" w:hAnsi="Times New Roman"/>
          <w:sz w:val="22"/>
        </w:rPr>
        <w:t>“Why did you move?”</w:t>
      </w:r>
    </w:p>
    <w:p>
      <w:pPr>
        <w:spacing w:after="0"/>
        <w:ind w:firstLine="360"/>
      </w:pPr>
      <w:r>
        <w:rPr>
          <w:rFonts w:ascii="Times New Roman" w:hAnsi="Times New Roman"/>
          <w:sz w:val="22"/>
        </w:rPr>
        <w:t>“He was coming toward me.”</w:t>
      </w:r>
    </w:p>
    <w:p>
      <w:pPr>
        <w:spacing w:after="0"/>
        <w:ind w:firstLine="360"/>
      </w:pPr>
      <w:r>
        <w:rPr>
          <w:rFonts w:ascii="Times New Roman" w:hAnsi="Times New Roman"/>
          <w:sz w:val="22"/>
        </w:rPr>
        <w:t>The servant said, “I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going there.”</w:t>
      </w:r>
    </w:p>
    <w:p>
      <w:pPr>
        <w:spacing w:after="0"/>
        <w:ind w:firstLine="360"/>
      </w:pPr>
      <w:r>
        <w:rPr>
          <w:rFonts w:ascii="Times New Roman" w:hAnsi="Times New Roman"/>
          <w:sz w:val="22"/>
        </w:rPr>
        <w:t>He pointed behind me.</w:t>
      </w:r>
    </w:p>
    <w:p>
      <w:pPr>
        <w:spacing w:after="0"/>
        <w:ind w:firstLine="360"/>
      </w:pPr>
      <w:r>
        <w:rPr>
          <w:rFonts w:ascii="Times New Roman" w:hAnsi="Times New Roman"/>
          <w:sz w:val="22"/>
        </w:rPr>
        <w:t>“You were between me and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was going around you.”</w:t>
      </w:r>
    </w:p>
    <w:p>
      <w:pPr>
        <w:spacing w:after="0"/>
        <w:ind w:firstLine="360"/>
      </w:pPr>
      <w:r>
        <w:rPr>
          <w:rFonts w:ascii="Times New Roman" w:hAnsi="Times New Roman"/>
          <w:sz w:val="22"/>
        </w:rPr>
        <w:t>“I did not know that.”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am I supposed to do?”</w:t>
      </w:r>
    </w:p>
    <w:p>
      <w:pPr>
        <w:spacing w:after="0"/>
        <w:ind w:firstLine="360"/>
      </w:pPr>
      <w:r>
        <w:rPr>
          <w:rFonts w:ascii="Times New Roman" w:hAnsi="Times New Roman"/>
          <w:sz w:val="22"/>
        </w:rPr>
        <w:t>“Decide.”</w:t>
      </w:r>
    </w:p>
    <w:p>
      <w:pPr>
        <w:spacing w:after="0"/>
        <w:ind w:firstLine="360"/>
      </w:pPr>
      <w:r>
        <w:rPr>
          <w:rFonts w:ascii="Times New Roman" w:hAnsi="Times New Roman"/>
          <w:sz w:val="22"/>
        </w:rPr>
        <w:t>“That is not enough.”</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Pessa language.</w:t>
      </w:r>
    </w:p>
    <w:p>
      <w:pPr>
        <w:spacing w:after="0"/>
        <w:ind w:firstLine="360"/>
      </w:pPr>
      <w:r>
        <w:rPr>
          <w:rFonts w:ascii="Times New Roman" w:hAnsi="Times New Roman"/>
          <w:sz w:val="22"/>
        </w:rPr>
        <w:t>Not same thing.</w:t>
      </w:r>
    </w:p>
    <w:p>
      <w:pPr>
        <w:spacing w:after="0"/>
        <w:ind w:firstLine="360"/>
      </w:pPr>
      <w:r>
        <w:rPr>
          <w:rFonts w:ascii="Times New Roman" w:hAnsi="Times New Roman"/>
          <w:sz w:val="22"/>
        </w:rPr>
        <w:t>Do not connect.</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The servant crossed again.</w:t>
      </w:r>
    </w:p>
    <w:p>
      <w:pPr>
        <w:spacing w:after="0"/>
        <w:ind w:firstLine="360"/>
      </w:pPr>
      <w:r>
        <w:rPr>
          <w:rFonts w:ascii="Times New Roman" w:hAnsi="Times New Roman"/>
          <w:sz w:val="22"/>
        </w:rPr>
        <w:t>This time I did not move.</w:t>
      </w:r>
    </w:p>
    <w:p>
      <w:pPr>
        <w:spacing w:after="0"/>
        <w:ind w:firstLine="360"/>
      </w:pPr>
      <w:r>
        <w:rPr>
          <w:rFonts w:ascii="Times New Roman" w:hAnsi="Times New Roman"/>
          <w:sz w:val="22"/>
        </w:rPr>
        <w:t>He passed in front.</w:t>
      </w:r>
    </w:p>
    <w:p>
      <w:pPr>
        <w:spacing w:after="0"/>
        <w:ind w:firstLine="360"/>
      </w:pPr>
      <w:r>
        <w:rPr>
          <w:rFonts w:ascii="Times New Roman" w:hAnsi="Times New Roman"/>
          <w:sz w:val="22"/>
        </w:rPr>
        <w:t>Close.</w:t>
      </w:r>
    </w:p>
    <w:p>
      <w:pPr>
        <w:spacing w:after="0"/>
        <w:ind w:firstLine="360"/>
      </w:pPr>
      <w:r>
        <w:rPr>
          <w:rFonts w:ascii="Times New Roman" w:hAnsi="Times New Roman"/>
          <w:sz w:val="22"/>
        </w:rPr>
        <w:t>Not collision.</w:t>
      </w:r>
    </w:p>
    <w:p>
      <w:pPr>
        <w:spacing w:after="0"/>
        <w:ind w:firstLine="360"/>
      </w:pPr>
      <w:r>
        <w:rPr>
          <w:rFonts w:ascii="Times New Roman" w:hAnsi="Times New Roman"/>
          <w:sz w:val="22"/>
        </w:rPr>
        <w:t>The tray occupied space before his body did.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seated actor stood and moved toward the chair beside me.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He sat.</w:t>
      </w:r>
    </w:p>
    <w:p>
      <w:pPr>
        <w:spacing w:after="0"/>
        <w:ind w:firstLine="360"/>
      </w:pPr>
      <w:r>
        <w:rPr>
          <w:rFonts w:ascii="Times New Roman" w:hAnsi="Times New Roman"/>
          <w:sz w:val="22"/>
        </w:rPr>
        <w:t>Nobody stopped.</w:t>
      </w:r>
    </w:p>
    <w:p>
      <w:pPr>
        <w:spacing w:after="0"/>
        <w:ind w:firstLine="360"/>
      </w:pPr>
      <w:r>
        <w:rPr>
          <w:rFonts w:ascii="Times New Roman" w:hAnsi="Times New Roman"/>
          <w:sz w:val="22"/>
        </w:rPr>
        <w:t>Scene continued.</w:t>
      </w:r>
    </w:p>
    <w:p>
      <w:pPr>
        <w:spacing w:after="0"/>
        <w:ind w:firstLine="360"/>
      </w:pPr>
      <w:r>
        <w:rPr>
          <w:rFonts w:ascii="Times New Roman" w:hAnsi="Times New Roman"/>
          <w:sz w:val="22"/>
        </w:rPr>
        <w:t>Then he stood abruptly and I shifted again.</w:t>
      </w:r>
    </w:p>
    <w:p>
      <w:pPr>
        <w:spacing w:after="0"/>
        <w:ind w:firstLine="360"/>
      </w:pPr>
      <w:r>
        <w:rPr>
          <w:rFonts w:ascii="Times New Roman" w:hAnsi="Times New Roman"/>
          <w:sz w:val="22"/>
        </w:rPr>
        <w:t>The woman said nothing.</w:t>
      </w:r>
    </w:p>
    <w:p>
      <w:pPr>
        <w:spacing w:after="0"/>
        <w:ind w:firstLine="360"/>
      </w:pPr>
      <w:r>
        <w:rPr>
          <w:rFonts w:ascii="Times New Roman" w:hAnsi="Times New Roman"/>
          <w:sz w:val="22"/>
        </w:rPr>
        <w:t>Maybe right.</w:t>
      </w:r>
    </w:p>
    <w:p>
      <w:pPr>
        <w:spacing w:after="0"/>
        <w:ind w:firstLine="360"/>
      </w:pPr>
      <w:r>
        <w:rPr>
          <w:rFonts w:ascii="Times New Roman" w:hAnsi="Times New Roman"/>
          <w:sz w:val="22"/>
        </w:rPr>
        <w:t>Maybe irrelevant.</w:t>
      </w:r>
    </w:p>
    <w:p>
      <w:pPr>
        <w:spacing w:after="0"/>
        <w:ind w:firstLine="360"/>
      </w:pPr>
      <w:r>
        <w:rPr>
          <w:rFonts w:ascii="Times New Roman" w:hAnsi="Times New Roman"/>
          <w:sz w:val="22"/>
        </w:rPr>
        <w:t>Scene ended.</w:t>
      </w:r>
    </w:p>
    <w:p>
      <w:pPr>
        <w:spacing w:after="0"/>
        <w:ind w:firstLine="360"/>
      </w:pPr>
      <w:r>
        <w:rPr>
          <w:rFonts w:ascii="Times New Roman" w:hAnsi="Times New Roman"/>
          <w:sz w:val="22"/>
        </w:rPr>
        <w:t>“What was that?” I asked.</w:t>
      </w:r>
    </w:p>
    <w:p>
      <w:pPr>
        <w:spacing w:after="0"/>
        <w:ind w:firstLine="360"/>
      </w:pPr>
      <w:r>
        <w:rPr>
          <w:rFonts w:ascii="Times New Roman" w:hAnsi="Times New Roman"/>
          <w:sz w:val="22"/>
        </w:rPr>
        <w:t>“Rehearsal.”</w:t>
      </w:r>
    </w:p>
    <w:p>
      <w:pPr>
        <w:spacing w:after="0"/>
        <w:ind w:firstLine="360"/>
      </w:pPr>
      <w:r>
        <w:rPr>
          <w:rFonts w:ascii="Times New Roman" w:hAnsi="Times New Roman"/>
          <w:sz w:val="22"/>
        </w:rPr>
        <w:t>“I mean me.”</w:t>
      </w:r>
    </w:p>
    <w:p>
      <w:pPr>
        <w:spacing w:after="0"/>
        <w:ind w:firstLine="360"/>
      </w:pPr>
      <w:r>
        <w:rPr>
          <w:rFonts w:ascii="Times New Roman" w:hAnsi="Times New Roman"/>
          <w:sz w:val="22"/>
        </w:rPr>
        <w:t>“You were furniture.”</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“You moved more than the chair.”</w:t>
      </w:r>
    </w:p>
    <w:p>
      <w:pPr>
        <w:spacing w:after="0"/>
        <w:ind w:firstLine="360"/>
      </w:pPr>
      <w:r>
        <w:rPr>
          <w:rFonts w:ascii="Times New Roman" w:hAnsi="Times New Roman"/>
          <w:sz w:val="22"/>
        </w:rPr>
        <w:t>“Then I was bad furniture.”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servant laughed.</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are the one I liked.”</w:t>
      </w:r>
    </w:p>
    <w:p>
      <w:pPr>
        <w:spacing w:after="0"/>
        <w:ind w:firstLine="360"/>
      </w:pPr>
      <w:r>
        <w:rPr>
          <w:rFonts w:ascii="Times New Roman" w:hAnsi="Times New Roman"/>
          <w:sz w:val="22"/>
        </w:rPr>
        <w:t>Silence.</w:t>
      </w:r>
    </w:p>
    <w:p>
      <w:pPr>
        <w:spacing w:after="0"/>
        <w:ind w:firstLine="360"/>
      </w:pPr>
      <w:r>
        <w:rPr>
          <w:rFonts w:ascii="Times New Roman" w:hAnsi="Times New Roman"/>
          <w:sz w:val="22"/>
        </w:rPr>
        <w:t>Fuck.</w:t>
      </w:r>
    </w:p>
    <w:p>
      <w:pPr>
        <w:spacing w:after="0"/>
        <w:ind w:firstLine="360"/>
      </w:pPr>
      <w:r>
        <w:rPr>
          <w:rFonts w:ascii="Times New Roman" w:hAnsi="Times New Roman"/>
          <w:sz w:val="22"/>
        </w:rPr>
        <w:t>He smiled slowly.</w:t>
      </w:r>
    </w:p>
    <w:p>
      <w:pPr>
        <w:spacing w:after="0"/>
        <w:ind w:firstLine="360"/>
      </w:pPr>
      <w:r>
        <w:rPr>
          <w:rFonts w:ascii="Times New Roman" w:hAnsi="Times New Roman"/>
          <w:sz w:val="22"/>
        </w:rPr>
        <w:t>“Am I?”</w:t>
      </w:r>
    </w:p>
    <w:p>
      <w:pPr>
        <w:spacing w:after="0"/>
        <w:ind w:firstLine="360"/>
      </w:pPr>
      <w:r>
        <w:rPr>
          <w:rFonts w:ascii="Times New Roman" w:hAnsi="Times New Roman"/>
          <w:sz w:val="22"/>
        </w:rPr>
        <w:t>“In the play.”</w:t>
      </w:r>
    </w:p>
    <w:p>
      <w:pPr>
        <w:spacing w:after="0"/>
        <w:ind w:firstLine="360"/>
      </w:pPr>
      <w:r>
        <w:rPr>
          <w:rFonts w:ascii="Times New Roman" w:hAnsi="Times New Roman"/>
          <w:sz w:val="22"/>
        </w:rPr>
        <w:t>“That did not improve it.”</w:t>
      </w:r>
    </w:p>
    <w:p>
      <w:pPr>
        <w:spacing w:after="0"/>
        <w:ind w:firstLine="360"/>
      </w:pPr>
      <w:r>
        <w:rPr>
          <w:rFonts w:ascii="Times New Roman" w:hAnsi="Times New Roman"/>
          <w:sz w:val="22"/>
        </w:rPr>
        <w:t>“I meant your performance.”</w:t>
      </w:r>
    </w:p>
    <w:p>
      <w:pPr>
        <w:spacing w:after="0"/>
        <w:ind w:firstLine="360"/>
      </w:pPr>
      <w:r>
        <w:rPr>
          <w:rFonts w:ascii="Times New Roman" w:hAnsi="Times New Roman"/>
          <w:sz w:val="22"/>
        </w:rPr>
        <w:t>“Stop helping.”</w:t>
      </w:r>
    </w:p>
    <w:p>
      <w:pPr>
        <w:spacing w:after="0"/>
        <w:ind w:firstLine="360"/>
      </w:pPr>
      <w:r>
        <w:rPr>
          <w:rFonts w:ascii="Times New Roman" w:hAnsi="Times New Roman"/>
          <w:sz w:val="22"/>
        </w:rPr>
        <w:t>The woman was laughing.</w:t>
      </w:r>
    </w:p>
    <w:p>
      <w:pPr>
        <w:spacing w:after="0"/>
        <w:ind w:firstLine="360"/>
      </w:pPr>
      <w:r>
        <w:rPr>
          <w:rFonts w:ascii="Times New Roman" w:hAnsi="Times New Roman"/>
          <w:sz w:val="22"/>
        </w:rPr>
        <w:t>I hated all of them.</w:t>
      </w:r>
    </w:p>
    <w:p>
      <w:pPr>
        <w:spacing w:after="0"/>
        <w:ind w:firstLine="360"/>
      </w:pPr>
      <w:r>
        <w:rPr>
          <w:rFonts w:ascii="Times New Roman" w:hAnsi="Times New Roman"/>
          <w:sz w:val="22"/>
        </w:rPr>
        <w:t>The servant bowed.</w:t>
      </w:r>
    </w:p>
    <w:p>
      <w:pPr>
        <w:spacing w:after="0"/>
        <w:ind w:firstLine="360"/>
      </w:pPr>
      <w:r>
        <w:rPr>
          <w:rFonts w:ascii="Times New Roman" w:hAnsi="Times New Roman"/>
          <w:sz w:val="22"/>
        </w:rPr>
        <w:t>Tiny.</w:t>
      </w:r>
    </w:p>
    <w:p>
      <w:pPr>
        <w:spacing w:after="0"/>
        <w:ind w:firstLine="360"/>
      </w:pPr>
      <w:r>
        <w:rPr>
          <w:rFonts w:ascii="Times New Roman" w:hAnsi="Times New Roman"/>
          <w:sz w:val="22"/>
        </w:rPr>
        <w:t>“Thank you, Gregory.”</w:t>
      </w:r>
    </w:p>
    <w:p>
      <w:pPr>
        <w:spacing w:after="0"/>
        <w:ind w:firstLine="360"/>
      </w:pPr>
      <w:r>
        <w:rPr>
          <w:rFonts w:ascii="Times New Roman" w:hAnsi="Times New Roman"/>
          <w:sz w:val="22"/>
        </w:rPr>
        <w:t>“You're welcome.”</w:t>
      </w:r>
    </w:p>
    <w:p>
      <w:pPr>
        <w:spacing w:after="0"/>
        <w:ind w:firstLine="360"/>
      </w:pPr>
      <w:r>
        <w:rPr>
          <w:rFonts w:ascii="Times New Roman" w:hAnsi="Times New Roman"/>
          <w:sz w:val="22"/>
        </w:rPr>
        <w:t>He looked at the woman.</w:t>
      </w:r>
    </w:p>
    <w:p>
      <w:pPr>
        <w:spacing w:after="0"/>
        <w:ind w:firstLine="360"/>
      </w:pPr>
      <w:r>
        <w:rPr>
          <w:rFonts w:ascii="Times New Roman" w:hAnsi="Times New Roman"/>
          <w:sz w:val="22"/>
        </w:rPr>
        <w:t>“Can we keep him?”</w:t>
      </w:r>
    </w:p>
    <w:p>
      <w:pPr>
        <w:spacing w:after="0"/>
        <w:ind w:firstLine="360"/>
      </w:pPr>
      <w:r>
        <w:rPr>
          <w:rFonts w:ascii="Times New Roman" w:hAnsi="Times New Roman"/>
          <w:sz w:val="22"/>
        </w:rPr>
        <w:t>“No,” I said.</w:t>
      </w:r>
    </w:p>
    <w:p>
      <w:pPr>
        <w:spacing w:after="0"/>
        <w:ind w:firstLine="360"/>
      </w:pPr>
      <w:r>
        <w:rPr>
          <w:rFonts w:ascii="Times New Roman" w:hAnsi="Times New Roman"/>
          <w:sz w:val="22"/>
        </w:rPr>
        <w:t>She said, “Nobody asked you.”</w:t>
      </w:r>
    </w:p>
    <w:p>
      <w:pPr>
        <w:spacing w:after="0"/>
        <w:ind w:firstLine="360"/>
      </w:pPr>
      <w:r>
        <w:rPr>
          <w:rFonts w:ascii="Times New Roman" w:hAnsi="Times New Roman"/>
          <w:sz w:val="22"/>
        </w:rPr>
        <w:t>“I was included grammatically.”</w:t>
      </w:r>
    </w:p>
    <w:p>
      <w:pPr>
        <w:spacing w:after="0"/>
        <w:ind w:firstLine="360"/>
      </w:pPr>
      <w:r>
        <w:rPr>
          <w:rFonts w:ascii="Times New Roman" w:hAnsi="Times New Roman"/>
          <w:sz w:val="22"/>
        </w:rPr>
        <w:t>“Five minutes are over.”</w:t>
      </w:r>
    </w:p>
    <w:p>
      <w:pPr>
        <w:spacing w:after="0"/>
        <w:ind w:firstLine="360"/>
      </w:pPr>
      <w:r>
        <w:rPr>
          <w:rFonts w:ascii="Times New Roman" w:hAnsi="Times New Roman"/>
          <w:sz w:val="22"/>
        </w:rPr>
        <w:t>The servant returned to his mark.</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I had done the thing.</w:t>
      </w:r>
    </w:p>
    <w:p>
      <w:pPr>
        <w:spacing w:after="0"/>
        <w:ind w:firstLine="360"/>
      </w:pPr>
      <w:r>
        <w:rPr>
          <w:rFonts w:ascii="Times New Roman" w:hAnsi="Times New Roman"/>
          <w:sz w:val="22"/>
        </w:rPr>
        <w:t>Whatever the thing was.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Furniture.</w:t>
      </w:r>
    </w:p>
    <w:p>
      <w:pPr>
        <w:spacing w:after="0"/>
        <w:ind w:firstLine="360"/>
      </w:pPr>
      <w:r>
        <w:rPr>
          <w:rFonts w:ascii="Times New Roman" w:hAnsi="Times New Roman"/>
          <w:sz w:val="22"/>
        </w:rPr>
        <w:t>Standing in a scene.</w:t>
      </w:r>
    </w:p>
    <w:p>
      <w:pPr>
        <w:spacing w:after="0"/>
        <w:ind w:firstLine="360"/>
      </w:pPr>
      <w:r>
        <w:rPr>
          <w:rFonts w:ascii="Times New Roman" w:hAnsi="Times New Roman"/>
          <w:sz w:val="22"/>
        </w:rPr>
        <w:t>No line.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No payment.</w:t>
      </w:r>
    </w:p>
    <w:p>
      <w:pPr>
        <w:spacing w:after="0"/>
        <w:ind w:firstLine="360"/>
      </w:pPr>
      <w:r>
        <w:rPr>
          <w:rFonts w:ascii="Times New Roman" w:hAnsi="Times New Roman"/>
          <w:sz w:val="22"/>
        </w:rPr>
        <w:t>No need.</w:t>
      </w:r>
    </w:p>
    <w:p>
      <w:pPr>
        <w:spacing w:after="0"/>
        <w:ind w:firstLine="360"/>
      </w:pPr>
      <w:r>
        <w:rPr>
          <w:rFonts w:ascii="Times New Roman" w:hAnsi="Times New Roman"/>
          <w:sz w:val="22"/>
        </w:rPr>
        <w:t>I wanted another run.</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Clear.</w:t>
      </w:r>
    </w:p>
    <w:p>
      <w:pPr>
        <w:spacing w:after="0"/>
        <w:ind w:firstLine="360"/>
      </w:pPr>
      <w:r>
        <w:rPr>
          <w:rFonts w:ascii="Times New Roman" w:hAnsi="Times New Roman"/>
          <w:sz w:val="22"/>
        </w:rPr>
        <w:t>Terrible.</w:t>
      </w:r>
    </w:p>
    <w:p>
      <w:pPr>
        <w:spacing w:after="0"/>
        <w:ind w:firstLine="360"/>
      </w:pPr>
      <w:r>
        <w:rPr>
          <w:rFonts w:ascii="Times New Roman" w:hAnsi="Times New Roman"/>
          <w:sz w:val="22"/>
        </w:rPr>
        <w:t>The woman looked at me.</w:t>
      </w:r>
    </w:p>
    <w:p>
      <w:pPr>
        <w:spacing w:after="0"/>
        <w:ind w:firstLine="360"/>
      </w:pPr>
      <w:r>
        <w:rPr>
          <w:rFonts w:ascii="Times New Roman" w:hAnsi="Times New Roman"/>
          <w:sz w:val="22"/>
        </w:rPr>
        <w:t>“You staying?”</w:t>
      </w:r>
    </w:p>
    <w:p>
      <w:pPr>
        <w:spacing w:after="0"/>
        <w:ind w:firstLine="360"/>
      </w:pPr>
      <w:r>
        <w:rPr>
          <w:rFonts w:ascii="Times New Roman" w:hAnsi="Times New Roman"/>
          <w:sz w:val="22"/>
        </w:rPr>
        <w:t>“Yes.”</w:t>
      </w:r>
    </w:p>
    <w:p>
      <w:pPr>
        <w:spacing w:after="0"/>
        <w:ind w:firstLine="360"/>
      </w:pPr>
      <w:r>
        <w:rPr>
          <w:rFonts w:ascii="Times New Roman" w:hAnsi="Times New Roman"/>
          <w:sz w:val="22"/>
        </w:rPr>
        <w:t>No probably.</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“Then sit for this one. You're blocking the physician.”</w:t>
      </w:r>
    </w:p>
    <w:p>
      <w:pPr>
        <w:spacing w:after="0"/>
        <w:ind w:firstLine="360"/>
      </w:pPr>
      <w:r>
        <w:rPr>
          <w:rFonts w:ascii="Times New Roman" w:hAnsi="Times New Roman"/>
          <w:sz w:val="22"/>
        </w:rPr>
        <w:t>I moved to the chair at stage right.</w:t>
      </w:r>
    </w:p>
    <w:p>
      <w:pPr>
        <w:spacing w:after="0"/>
        <w:ind w:firstLine="360"/>
      </w:pPr>
      <w:r>
        <w:rPr>
          <w:rFonts w:ascii="Times New Roman" w:hAnsi="Times New Roman"/>
          <w:sz w:val="22"/>
        </w:rPr>
        <w:t>Sat.</w:t>
      </w:r>
    </w:p>
    <w:p>
      <w:pPr>
        <w:spacing w:after="0"/>
        <w:ind w:firstLine="360"/>
      </w:pPr>
      <w:r>
        <w:rPr>
          <w:rFonts w:ascii="Times New Roman" w:hAnsi="Times New Roman"/>
          <w:sz w:val="22"/>
        </w:rPr>
        <w:t>Crutches angled close.</w:t>
      </w:r>
    </w:p>
    <w:p>
      <w:pPr>
        <w:spacing w:after="0"/>
        <w:ind w:firstLine="360"/>
      </w:pPr>
      <w:r>
        <w:rPr>
          <w:rFonts w:ascii="Times New Roman" w:hAnsi="Times New Roman"/>
          <w:sz w:val="22"/>
        </w:rPr>
        <w:t>Out of traffic.</w:t>
      </w:r>
    </w:p>
    <w:p>
      <w:pPr>
        <w:spacing w:after="0"/>
        <w:ind w:firstLine="360"/>
      </w:pPr>
      <w:r>
        <w:rPr>
          <w:rFonts w:ascii="Times New Roman" w:hAnsi="Times New Roman"/>
          <w:sz w:val="22"/>
        </w:rPr>
        <w:t>They ran the scene again.</w:t>
      </w:r>
    </w:p>
    <w:p>
      <w:pPr>
        <w:spacing w:after="0"/>
        <w:ind w:firstLine="360"/>
      </w:pPr>
      <w:r>
        <w:rPr>
          <w:rFonts w:ascii="Times New Roman" w:hAnsi="Times New Roman"/>
          <w:sz w:val="22"/>
        </w:rPr>
        <w:t>I watched from three feet away.</w:t>
      </w:r>
    </w:p>
    <w:p>
      <w:pPr>
        <w:spacing w:after="0"/>
        <w:ind w:firstLine="360"/>
      </w:pPr>
      <w:r>
        <w:rPr>
          <w:rFonts w:ascii="Times New Roman" w:hAnsi="Times New Roman"/>
          <w:sz w:val="22"/>
        </w:rPr>
        <w:t>The servant's tray trembled slightly when he stopped.</w:t>
      </w:r>
    </w:p>
    <w:p>
      <w:pPr>
        <w:spacing w:after="0"/>
        <w:ind w:firstLine="360"/>
      </w:pPr>
      <w:r>
        <w:rPr>
          <w:rFonts w:ascii="Times New Roman" w:hAnsi="Times New Roman"/>
          <w:sz w:val="22"/>
        </w:rPr>
        <w:t>Not nerves.</w:t>
      </w:r>
    </w:p>
    <w:p>
      <w:pPr>
        <w:spacing w:after="0"/>
        <w:ind w:firstLine="360"/>
      </w:pPr>
      <w:r>
        <w:rPr>
          <w:rFonts w:ascii="Times New Roman" w:hAnsi="Times New Roman"/>
          <w:sz w:val="22"/>
        </w:rPr>
        <w:t>Weight.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His thumb pressed under the edge.</w:t>
      </w:r>
    </w:p>
    <w:p>
      <w:pPr>
        <w:spacing w:after="0"/>
        <w:ind w:firstLine="360"/>
      </w:pPr>
      <w:r>
        <w:rPr>
          <w:rFonts w:ascii="Times New Roman" w:hAnsi="Times New Roman"/>
          <w:sz w:val="22"/>
        </w:rPr>
        <w:t>The seated actor's dead line came.</w:t>
      </w:r>
    </w:p>
    <w:p>
      <w:pPr>
        <w:spacing w:after="0"/>
        <w:ind w:firstLine="360"/>
      </w:pPr>
      <w:r>
        <w:rPr>
          <w:rFonts w:ascii="Times New Roman" w:hAnsi="Times New Roman"/>
          <w:sz w:val="22"/>
        </w:rPr>
        <w:t>The servant waited.</w:t>
      </w:r>
    </w:p>
    <w:p>
      <w:pPr>
        <w:spacing w:after="0"/>
        <w:ind w:firstLine="360"/>
      </w:pPr>
      <w:r>
        <w:rPr>
          <w:rFonts w:ascii="Times New Roman" w:hAnsi="Times New Roman"/>
          <w:sz w:val="22"/>
        </w:rPr>
        <w:t>Not the same wait as before.</w:t>
      </w:r>
    </w:p>
    <w:p>
      <w:pPr>
        <w:spacing w:after="0"/>
        <w:ind w:firstLine="360"/>
      </w:pPr>
      <w:r>
        <w:rPr>
          <w:rFonts w:ascii="Times New Roman" w:hAnsi="Times New Roman"/>
          <w:sz w:val="22"/>
        </w:rPr>
        <w:t>I knew that much.</w:t>
      </w:r>
    </w:p>
    <w:p>
      <w:pPr>
        <w:spacing w:after="0"/>
        <w:ind w:firstLine="360"/>
      </w:pPr>
      <w:r>
        <w:rPr>
          <w:rFonts w:ascii="Times New Roman" w:hAnsi="Times New Roman"/>
          <w:sz w:val="22"/>
        </w:rPr>
        <w:t>Did not know why.</w:t>
      </w:r>
    </w:p>
    <w:p>
      <w:pPr>
        <w:spacing w:after="0"/>
        <w:ind w:firstLine="360"/>
      </w:pPr>
      <w:r>
        <w:rPr>
          <w:rFonts w:ascii="Times New Roman" w:hAnsi="Times New Roman"/>
          <w:sz w:val="22"/>
        </w:rPr>
        <w:t>“Shall I ask him to confirm?”</w:t>
      </w:r>
    </w:p>
    <w:p>
      <w:pPr>
        <w:spacing w:after="0"/>
        <w:ind w:firstLine="360"/>
      </w:pPr>
      <w:r>
        <w:rPr>
          <w:rFonts w:ascii="Times New Roman" w:hAnsi="Times New Roman"/>
          <w:sz w:val="22"/>
        </w:rPr>
        <w:t>This time nobody laughed.</w:t>
      </w:r>
    </w:p>
    <w:p>
      <w:pPr>
        <w:spacing w:after="0"/>
        <w:ind w:firstLine="360"/>
      </w:pPr>
      <w:r>
        <w:rPr>
          <w:rFonts w:ascii="Times New Roman" w:hAnsi="Times New Roman"/>
          <w:sz w:val="22"/>
        </w:rPr>
        <w:t>The woman said: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Not because funny.</w:t>
      </w:r>
    </w:p>
    <w:p>
      <w:pPr>
        <w:spacing w:after="0"/>
        <w:ind w:firstLine="360"/>
      </w:pPr>
      <w:r>
        <w:rPr>
          <w:rFonts w:ascii="Times New Roman" w:hAnsi="Times New Roman"/>
          <w:sz w:val="22"/>
        </w:rPr>
        <w:t>Because apparently that was allowed.</w:t>
      </w:r>
    </w:p>
    <w:p>
      <w:pPr>
        <w:spacing w:after="0"/>
        <w:ind w:firstLine="360"/>
      </w:pPr>
      <w:r>
        <w:rPr>
          <w:rFonts w:ascii="Times New Roman" w:hAnsi="Times New Roman"/>
          <w:sz w:val="22"/>
        </w:rPr>
        <w:t>We did not finish anything.</w:t>
      </w:r>
    </w:p>
    <w:p>
      <w:pPr>
        <w:spacing w:after="0"/>
        <w:ind w:firstLine="360"/>
      </w:pPr>
      <w:r>
        <w:rPr>
          <w:rFonts w:ascii="Times New Roman" w:hAnsi="Times New Roman"/>
          <w:sz w:val="22"/>
        </w:rPr>
        <w:t>That was the strange part.</w:t>
      </w:r>
    </w:p>
    <w:p>
      <w:pPr>
        <w:spacing w:after="0"/>
        <w:ind w:firstLine="360"/>
      </w:pPr>
      <w:r>
        <w:rPr>
          <w:rFonts w:ascii="Times New Roman" w:hAnsi="Times New Roman"/>
          <w:sz w:val="22"/>
        </w:rPr>
        <w:t>No answer arrived.</w:t>
      </w:r>
    </w:p>
    <w:p>
      <w:pPr>
        <w:spacing w:after="0"/>
        <w:ind w:firstLine="360"/>
      </w:pPr>
      <w:r>
        <w:rPr>
          <w:rFonts w:ascii="Times New Roman" w:hAnsi="Times New Roman"/>
          <w:sz w:val="22"/>
        </w:rPr>
        <w:t>No one told me why the audience had laughed.</w:t>
      </w:r>
    </w:p>
    <w:p>
      <w:pPr>
        <w:spacing w:after="0"/>
        <w:ind w:firstLine="360"/>
      </w:pPr>
      <w:r>
        <w:rPr>
          <w:rFonts w:ascii="Times New Roman" w:hAnsi="Times New Roman"/>
          <w:sz w:val="22"/>
        </w:rPr>
        <w:t>No one explained acting.</w:t>
      </w:r>
    </w:p>
    <w:p>
      <w:pPr>
        <w:spacing w:after="0"/>
        <w:ind w:firstLine="360"/>
      </w:pPr>
      <w:r>
        <w:rPr>
          <w:rFonts w:ascii="Times New Roman" w:hAnsi="Times New Roman"/>
          <w:sz w:val="22"/>
        </w:rPr>
        <w:t>I did not become useful.</w:t>
      </w:r>
    </w:p>
    <w:p>
      <w:pPr>
        <w:spacing w:after="0"/>
        <w:ind w:firstLine="360"/>
      </w:pPr>
      <w:r>
        <w:rPr>
          <w:rFonts w:ascii="Times New Roman" w:hAnsi="Times New Roman"/>
          <w:sz w:val="22"/>
        </w:rPr>
        <w:t>I did not even read.</w:t>
      </w:r>
    </w:p>
    <w:p>
      <w:pPr>
        <w:spacing w:after="0"/>
        <w:ind w:firstLine="360"/>
      </w:pPr>
      <w:r>
        <w:rPr>
          <w:rFonts w:ascii="Times New Roman" w:hAnsi="Times New Roman"/>
          <w:sz w:val="22"/>
        </w:rPr>
        <w:t>For almost an hour, I watched people repeat pieces of a scene until some versions were kept and others vanished.</w:t>
      </w:r>
    </w:p>
    <w:p>
      <w:pPr>
        <w:spacing w:after="0"/>
        <w:ind w:firstLine="360"/>
      </w:pPr>
      <w:r>
        <w:rPr>
          <w:rFonts w:ascii="Times New Roman" w:hAnsi="Times New Roman"/>
          <w:sz w:val="22"/>
        </w:rPr>
        <w:t>Then the soot-shirted woman shouted that she needed the stage for the repaired wall.</w:t>
      </w:r>
    </w:p>
    <w:p>
      <w:pPr>
        <w:spacing w:after="0"/>
        <w:ind w:firstLine="360"/>
      </w:pPr>
      <w:r>
        <w:rPr>
          <w:rFonts w:ascii="Times New Roman" w:hAnsi="Times New Roman"/>
          <w:sz w:val="22"/>
        </w:rPr>
        <w:t>Everyone moved.</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The actors complained while moving.</w:t>
      </w:r>
    </w:p>
    <w:p>
      <w:pPr>
        <w:spacing w:after="0"/>
        <w:ind w:firstLine="360"/>
      </w:pPr>
      <w:r>
        <w:rPr>
          <w:rFonts w:ascii="Times New Roman" w:hAnsi="Times New Roman"/>
          <w:sz w:val="22"/>
        </w:rPr>
        <w:t>Professional.</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The unnamed woman said, “Tomorrow?”</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Same question.</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“I might train.”</w:t>
      </w:r>
    </w:p>
    <w:p>
      <w:pPr>
        <w:spacing w:after="0"/>
        <w:ind w:firstLine="360"/>
      </w:pPr>
      <w:r>
        <w:rPr>
          <w:rFonts w:ascii="Times New Roman" w:hAnsi="Times New Roman"/>
          <w:sz w:val="22"/>
        </w:rPr>
        <w:t>“With us?”</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would I care?”</w:t>
      </w:r>
    </w:p>
    <w:p>
      <w:pPr>
        <w:spacing w:after="0"/>
        <w:ind w:firstLine="360"/>
      </w:pPr>
      <w:r>
        <w:rPr>
          <w:rFonts w:ascii="Times New Roman" w:hAnsi="Times New Roman"/>
          <w:sz w:val="22"/>
        </w:rPr>
        <w:t>“Pessa.”</w:t>
      </w:r>
    </w:p>
    <w:p>
      <w:pPr>
        <w:spacing w:after="0"/>
        <w:ind w:firstLine="360"/>
      </w:pPr>
      <w:r>
        <w:rPr>
          <w:rFonts w:ascii="Times New Roman" w:hAnsi="Times New Roman"/>
          <w:sz w:val="22"/>
        </w:rPr>
        <w:t>“Who?”</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Not about magic.</w:t>
      </w:r>
    </w:p>
    <w:p>
      <w:pPr>
        <w:spacing w:after="0"/>
        <w:ind w:firstLine="360"/>
      </w:pPr>
      <w:r>
        <w:rPr>
          <w:rFonts w:ascii="Times New Roman" w:hAnsi="Times New Roman"/>
          <w:sz w:val="22"/>
        </w:rPr>
        <w:t>Hessa had forbidden it.</w:t>
      </w:r>
    </w:p>
    <w:p>
      <w:pPr>
        <w:spacing w:after="0"/>
        <w:ind w:firstLine="360"/>
      </w:pPr>
      <w:r>
        <w:rPr>
          <w:rFonts w:ascii="Times New Roman" w:hAnsi="Times New Roman"/>
          <w:sz w:val="22"/>
        </w:rPr>
        <w:t>Not about whether theatre was useful.</w:t>
      </w:r>
    </w:p>
    <w:p>
      <w:pPr>
        <w:spacing w:after="0"/>
        <w:ind w:firstLine="360"/>
      </w:pPr>
      <w:r>
        <w:rPr>
          <w:rFonts w:ascii="Times New Roman" w:hAnsi="Times New Roman"/>
          <w:sz w:val="22"/>
        </w:rPr>
        <w:t>Not about career.</w:t>
      </w:r>
    </w:p>
    <w:p>
      <w:pPr>
        <w:spacing w:after="0"/>
        <w:ind w:firstLine="360"/>
      </w:pPr>
      <w:r>
        <w:rPr>
          <w:rFonts w:ascii="Times New Roman" w:hAnsi="Times New Roman"/>
          <w:sz w:val="22"/>
        </w:rPr>
        <w:t>Not about the fire.</w:t>
      </w:r>
    </w:p>
    <w:p>
      <w:pPr>
        <w:spacing w:after="0"/>
        <w:ind w:firstLine="360"/>
      </w:pPr>
      <w:r>
        <w:rPr>
          <w:rFonts w:ascii="Times New Roman" w:hAnsi="Times New Roman"/>
          <w:sz w:val="22"/>
        </w:rPr>
        <w:t>I wanted to come back.</w:t>
      </w:r>
    </w:p>
    <w:p>
      <w:pPr>
        <w:spacing w:after="0"/>
        <w:ind w:firstLine="360"/>
      </w:pPr>
      <w:r>
        <w:rPr>
          <w:rFonts w:ascii="Times New Roman" w:hAnsi="Times New Roman"/>
          <w:sz w:val="22"/>
        </w:rPr>
        <w:t>That was inconveniently simple.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came out before I could improve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“Afternoon. If we're here.”</w:t>
      </w:r>
    </w:p>
    <w:p>
      <w:pPr>
        <w:spacing w:after="0"/>
        <w:ind w:firstLine="360"/>
      </w:pPr>
      <w:r>
        <w:rPr>
          <w:rFonts w:ascii="Times New Roman" w:hAnsi="Times New Roman"/>
          <w:sz w:val="22"/>
        </w:rPr>
        <w:t>“If?”</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pointed at the repaired scenery.</w:t>
      </w:r>
    </w:p>
    <w:p>
      <w:pPr>
        <w:spacing w:after="0"/>
        <w:ind w:firstLine="360"/>
      </w:pPr>
      <w:r>
        <w:rPr>
          <w:rFonts w:ascii="Times New Roman" w:hAnsi="Times New Roman"/>
          <w:sz w:val="22"/>
        </w:rPr>
        <w:t>“If it falls, we're somewhere else.”</w:t>
      </w:r>
    </w:p>
    <w:p>
      <w:pPr>
        <w:spacing w:after="0"/>
        <w:ind w:firstLine="360"/>
      </w:pPr>
      <w:r>
        <w:rPr>
          <w:rFonts w:ascii="Times New Roman" w:hAnsi="Times New Roman"/>
          <w:sz w:val="22"/>
        </w:rPr>
        <w:t>“That is not reassuring.”</w:t>
      </w:r>
    </w:p>
    <w:p>
      <w:pPr>
        <w:spacing w:after="0"/>
        <w:ind w:firstLine="360"/>
      </w:pPr>
      <w:r>
        <w:rPr>
          <w:rFonts w:ascii="Times New Roman" w:hAnsi="Times New Roman"/>
          <w:sz w:val="22"/>
        </w:rPr>
        <w:t>“It isn't structural.”</w:t>
      </w:r>
    </w:p>
    <w:p>
      <w:pPr>
        <w:spacing w:after="0"/>
        <w:ind w:firstLine="360"/>
      </w:pPr>
      <w:r>
        <w:rPr>
          <w:rFonts w:ascii="Times New Roman" w:hAnsi="Times New Roman"/>
          <w:sz w:val="22"/>
        </w:rPr>
        <w:t>“You people use that phrase too loosely.”</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No time.</w:t>
      </w:r>
    </w:p>
    <w:p>
      <w:pPr>
        <w:spacing w:after="0"/>
        <w:ind w:firstLine="360"/>
      </w:pPr>
      <w:r>
        <w:rPr>
          <w:rFonts w:ascii="Times New Roman" w:hAnsi="Times New Roman"/>
          <w:sz w:val="22"/>
        </w:rPr>
        <w:t>No contract.</w:t>
      </w:r>
    </w:p>
    <w:p>
      <w:pPr>
        <w:spacing w:after="0"/>
        <w:ind w:firstLine="360"/>
      </w:pPr>
      <w:r>
        <w:rPr>
          <w:rFonts w:ascii="Times New Roman" w:hAnsi="Times New Roman"/>
          <w:sz w:val="22"/>
        </w:rPr>
        <w:t>Afternoon.</w:t>
      </w:r>
    </w:p>
    <w:p>
      <w:pPr>
        <w:spacing w:after="0"/>
        <w:ind w:firstLine="360"/>
      </w:pPr>
      <w:r>
        <w:rPr>
          <w:rFonts w:ascii="Times New Roman" w:hAnsi="Times New Roman"/>
          <w:sz w:val="22"/>
        </w:rPr>
        <w:t>If they were there.</w:t>
      </w:r>
    </w:p>
    <w:p>
      <w:pPr>
        <w:spacing w:after="0"/>
        <w:ind w:firstLine="360"/>
      </w:pPr>
      <w:r>
        <w:rPr>
          <w:rFonts w:ascii="Times New Roman" w:hAnsi="Times New Roman"/>
          <w:sz w:val="22"/>
        </w:rPr>
        <w:t>Barely an invitation.</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took the loading ramp down.</w:t>
      </w:r>
    </w:p>
    <w:p>
      <w:pPr>
        <w:spacing w:after="0"/>
        <w:ind w:firstLine="360"/>
      </w:pPr>
      <w:r>
        <w:rPr>
          <w:rFonts w:ascii="Times New Roman" w:hAnsi="Times New Roman"/>
          <w:sz w:val="22"/>
        </w:rPr>
        <w:t>Outside, I realized I had not asked her name.</w:t>
      </w:r>
    </w:p>
    <w:p>
      <w:pPr>
        <w:spacing w:after="0"/>
        <w:ind w:firstLine="360"/>
      </w:pPr>
      <w:r>
        <w:rPr>
          <w:rFonts w:ascii="Times New Roman" w:hAnsi="Times New Roman"/>
          <w:sz w:val="22"/>
        </w:rPr>
        <w:t>She had not asked mine.</w:t>
      </w:r>
    </w:p>
    <w:p>
      <w:pPr>
        <w:spacing w:after="0"/>
        <w:ind w:firstLine="360"/>
      </w:pPr>
      <w:r>
        <w:rPr>
          <w:rFonts w:ascii="Times New Roman" w:hAnsi="Times New Roman"/>
          <w:sz w:val="22"/>
        </w:rPr>
        <w:t>The seated actor had.</w:t>
      </w:r>
    </w:p>
    <w:p>
      <w:pPr>
        <w:spacing w:after="0"/>
        <w:ind w:firstLine="360"/>
      </w:pPr>
      <w:r>
        <w:rPr>
          <w:rFonts w:ascii="Times New Roman" w:hAnsi="Times New Roman"/>
          <w:sz w:val="22"/>
        </w:rPr>
        <w:t>Gregory.</w:t>
      </w:r>
    </w:p>
    <w:p>
      <w:pPr>
        <w:spacing w:after="0"/>
        <w:ind w:firstLine="360"/>
      </w:pPr>
      <w:r>
        <w:rPr>
          <w:rFonts w:ascii="Times New Roman" w:hAnsi="Times New Roman"/>
          <w:sz w:val="22"/>
        </w:rPr>
        <w:t>Fine.</w:t>
      </w:r>
    </w:p>
    <w:p>
      <w:pPr>
        <w:spacing w:after="0"/>
        <w:ind w:firstLine="360"/>
      </w:pPr>
      <w:r>
        <w:rPr>
          <w:rFonts w:ascii="Times New Roman" w:hAnsi="Times New Roman"/>
          <w:sz w:val="22"/>
        </w:rPr>
        <w:t>I headed home.</w:t>
      </w:r>
    </w:p>
    <w:p>
      <w:pPr>
        <w:spacing w:after="0"/>
        <w:ind w:firstLine="360"/>
      </w:pPr>
      <w:r>
        <w:rPr>
          <w:rFonts w:ascii="Times New Roman" w:hAnsi="Times New Roman"/>
          <w:sz w:val="22"/>
        </w:rPr>
        <w:t>Then changed direction.</w:t>
      </w:r>
    </w:p>
    <w:p>
      <w:pPr>
        <w:spacing w:after="0"/>
        <w:ind w:firstLine="360"/>
      </w:pPr>
      <w:r>
        <w:rPr>
          <w:rFonts w:ascii="Times New Roman" w:hAnsi="Times New Roman"/>
          <w:sz w:val="22"/>
        </w:rPr>
        <w:t>Pessa.</w:t>
      </w:r>
    </w:p>
    <w:p>
      <w:pPr>
        <w:spacing w:after="0"/>
        <w:ind w:firstLine="360"/>
      </w:pPr>
      <w:r>
        <w:rPr>
          <w:rFonts w:ascii="Times New Roman" w:hAnsi="Times New Roman"/>
          <w:sz w:val="22"/>
        </w:rPr>
        <w:t>Not because I needed to prove theatre had not replaced training.</w:t>
      </w:r>
    </w:p>
    <w:p>
      <w:pPr>
        <w:spacing w:after="0"/>
        <w:ind w:firstLine="360"/>
      </w:pPr>
      <w:r>
        <w:rPr>
          <w:rFonts w:ascii="Times New Roman" w:hAnsi="Times New Roman"/>
          <w:sz w:val="22"/>
        </w:rPr>
        <w:t>Because I had wanted to train this morning too.</w:t>
      </w:r>
    </w:p>
    <w:p>
      <w:pPr>
        <w:spacing w:after="0"/>
        <w:ind w:firstLine="360"/>
      </w:pPr>
      <w:r>
        <w:rPr>
          <w:rFonts w:ascii="Times New Roman" w:hAnsi="Times New Roman"/>
          <w:sz w:val="22"/>
        </w:rPr>
        <w:t>It was later now.</w:t>
      </w:r>
    </w:p>
    <w:p>
      <w:pPr>
        <w:spacing w:after="0"/>
        <w:ind w:firstLine="360"/>
      </w:pPr>
      <w:r>
        <w:rPr>
          <w:rFonts w:ascii="Times New Roman" w:hAnsi="Times New Roman"/>
          <w:sz w:val="22"/>
        </w:rPr>
        <w:t>Maybe she would say no.</w:t>
      </w:r>
    </w:p>
    <w:p>
      <w:pPr>
        <w:spacing w:after="0"/>
        <w:ind w:firstLine="360"/>
      </w:pPr>
      <w:r>
        <w:rPr>
          <w:rFonts w:ascii="Times New Roman" w:hAnsi="Times New Roman"/>
          <w:sz w:val="22"/>
        </w:rPr>
        <w:t>At the Guild yard, Pessa was finishing with someone else.</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“Yes.”</w:t>
      </w:r>
    </w:p>
    <w:p>
      <w:pPr>
        <w:spacing w:after="0"/>
        <w:ind w:firstLine="360"/>
      </w:pPr>
      <w:r>
        <w:rPr>
          <w:rFonts w:ascii="Times New Roman" w:hAnsi="Times New Roman"/>
          <w:sz w:val="22"/>
        </w:rPr>
        <w:t>“Magic?”</w:t>
      </w:r>
    </w:p>
    <w:p>
      <w:pPr>
        <w:spacing w:after="0"/>
        <w:ind w:firstLine="360"/>
      </w:pPr>
      <w:r>
        <w:rPr>
          <w:rFonts w:ascii="Times New Roman" w:hAnsi="Times New Roman"/>
          <w:sz w:val="22"/>
        </w:rPr>
        <w:t>“None today.”</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objection if you choose.”</w:t>
      </w:r>
    </w:p>
    <w:p>
      <w:pPr>
        <w:spacing w:after="0"/>
        <w:ind w:firstLine="360"/>
      </w:pPr>
      <w:r>
        <w:rPr>
          <w:rFonts w:ascii="Times New Roman" w:hAnsi="Times New Roman"/>
          <w:sz w:val="22"/>
        </w:rPr>
        <w:t>Pessa looked at my hands.</w:t>
      </w:r>
    </w:p>
    <w:p>
      <w:pPr>
        <w:spacing w:after="0"/>
        <w:ind w:firstLine="360"/>
      </w:pPr>
      <w:r>
        <w:rPr>
          <w:rFonts w:ascii="Times New Roman" w:hAnsi="Times New Roman"/>
          <w:sz w:val="22"/>
        </w:rPr>
        <w:t>“Where have you been?”</w:t>
      </w:r>
    </w:p>
    <w:p>
      <w:pPr>
        <w:spacing w:after="0"/>
        <w:ind w:firstLine="360"/>
      </w:pPr>
      <w:r>
        <w:rPr>
          <w:rFonts w:ascii="Times New Roman" w:hAnsi="Times New Roman"/>
          <w:sz w:val="22"/>
        </w:rPr>
        <w:t>“Theatre.”</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Good.</w:t>
      </w:r>
    </w:p>
    <w:p>
      <w:pPr>
        <w:spacing w:after="0"/>
        <w:ind w:firstLine="360"/>
      </w:pPr>
      <w:r>
        <w:rPr>
          <w:rFonts w:ascii="Times New Roman" w:hAnsi="Times New Roman"/>
          <w:sz w:val="22"/>
        </w:rPr>
        <w:t>“Too tired?”</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Standing onstage had not been much.</w:t>
      </w:r>
    </w:p>
    <w:p>
      <w:pPr>
        <w:spacing w:after="0"/>
        <w:ind w:firstLine="360"/>
      </w:pPr>
      <w:r>
        <w:rPr>
          <w:rFonts w:ascii="Times New Roman" w:hAnsi="Times New Roman"/>
          <w:sz w:val="22"/>
        </w:rPr>
        <w:t>Walking there and back had been something.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Pessa looked at the light.</w:t>
      </w:r>
    </w:p>
    <w:p>
      <w:pPr>
        <w:spacing w:after="0"/>
        <w:ind w:firstLine="360"/>
      </w:pPr>
      <w:r>
        <w:rPr>
          <w:rFonts w:ascii="Times New Roman" w:hAnsi="Times New Roman"/>
          <w:sz w:val="22"/>
        </w:rPr>
        <w:t>“Twenty minutes.”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ask eventually.”</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Fine.</w:t>
      </w:r>
    </w:p>
    <w:p>
      <w:pPr>
        <w:spacing w:after="0"/>
        <w:ind w:firstLine="360"/>
      </w:pPr>
      <w:r>
        <w:rPr>
          <w:rFonts w:ascii="Times New Roman" w:hAnsi="Times New Roman"/>
          <w:sz w:val="22"/>
        </w:rPr>
        <w:t>We trained twenty minutes.</w:t>
      </w:r>
    </w:p>
    <w:p>
      <w:pPr>
        <w:spacing w:after="0"/>
        <w:ind w:firstLine="360"/>
      </w:pPr>
      <w:r>
        <w:rPr>
          <w:rFonts w:ascii="Times New Roman" w:hAnsi="Times New Roman"/>
          <w:sz w:val="22"/>
        </w:rPr>
        <w:t>Pessa put four stakes out this time instead of six.</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“Why four?”</w:t>
      </w:r>
    </w:p>
    <w:p>
      <w:pPr>
        <w:spacing w:after="0"/>
        <w:ind w:firstLine="360"/>
      </w:pPr>
      <w:r>
        <w:rPr>
          <w:rFonts w:ascii="Times New Roman" w:hAnsi="Times New Roman"/>
          <w:sz w:val="22"/>
        </w:rPr>
        <w:t>“Because I picked up four.”</w:t>
      </w:r>
    </w:p>
    <w:p>
      <w:pPr>
        <w:spacing w:after="0"/>
        <w:ind w:firstLine="360"/>
      </w:pPr>
      <w:r>
        <w:rPr>
          <w:rFonts w:ascii="Times New Roman" w:hAnsi="Times New Roman"/>
          <w:sz w:val="22"/>
        </w:rPr>
        <w:t>“That is not experimental design.”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called destinations.</w:t>
      </w:r>
    </w:p>
    <w:p>
      <w:pPr>
        <w:spacing w:after="0"/>
        <w:ind w:firstLine="360"/>
      </w:pPr>
      <w:r>
        <w:rPr>
          <w:rFonts w:ascii="Times New Roman" w:hAnsi="Times New Roman"/>
          <w:sz w:val="22"/>
        </w:rPr>
        <w:t>Not directions.</w:t>
      </w:r>
    </w:p>
    <w:p>
      <w:pPr>
        <w:spacing w:after="0"/>
        <w:ind w:firstLine="360"/>
      </w:pPr>
      <w:r>
        <w:rPr>
          <w:rFonts w:ascii="Times New Roman" w:hAnsi="Times New Roman"/>
          <w:sz w:val="22"/>
        </w:rPr>
        <w:t>Post.</w:t>
      </w:r>
    </w:p>
    <w:p>
      <w:pPr>
        <w:spacing w:after="0"/>
        <w:ind w:firstLine="360"/>
      </w:pPr>
      <w:r>
        <w:rPr>
          <w:rFonts w:ascii="Times New Roman" w:hAnsi="Times New Roman"/>
          <w:sz w:val="22"/>
        </w:rPr>
        <w:t>Wall.</w:t>
      </w:r>
    </w:p>
    <w:p>
      <w:pPr>
        <w:spacing w:after="0"/>
        <w:ind w:firstLine="360"/>
      </w:pPr>
      <w:r>
        <w:rPr>
          <w:rFonts w:ascii="Times New Roman" w:hAnsi="Times New Roman"/>
          <w:sz w:val="22"/>
        </w:rPr>
        <w:t>Gate.</w:t>
      </w:r>
    </w:p>
    <w:p>
      <w:pPr>
        <w:spacing w:after="0"/>
        <w:ind w:firstLine="360"/>
      </w:pPr>
      <w:r>
        <w:rPr>
          <w:rFonts w:ascii="Times New Roman" w:hAnsi="Times New Roman"/>
          <w:sz w:val="22"/>
        </w:rPr>
        <w:t>Barrel.</w:t>
      </w:r>
    </w:p>
    <w:p>
      <w:pPr>
        <w:spacing w:after="0"/>
        <w:ind w:firstLine="360"/>
      </w:pPr>
      <w:r>
        <w:rPr>
          <w:rFonts w:ascii="Times New Roman" w:hAnsi="Times New Roman"/>
          <w:sz w:val="22"/>
        </w:rPr>
        <w:t>Sometimes I chose the turn.</w:t>
      </w:r>
    </w:p>
    <w:p>
      <w:pPr>
        <w:spacing w:after="0"/>
        <w:ind w:firstLine="360"/>
      </w:pPr>
      <w:r>
        <w:rPr>
          <w:rFonts w:ascii="Times New Roman" w:hAnsi="Times New Roman"/>
          <w:sz w:val="22"/>
        </w:rPr>
        <w:t>Sometimes the shortest route was stupid because a stake or Pessa occupied it.</w:t>
      </w:r>
    </w:p>
    <w:p>
      <w:pPr>
        <w:spacing w:after="0"/>
        <w:ind w:firstLine="360"/>
      </w:pPr>
      <w:r>
        <w:rPr>
          <w:rFonts w:ascii="Times New Roman" w:hAnsi="Times New Roman"/>
          <w:sz w:val="22"/>
        </w:rPr>
        <w:t>Once I started left, saw her step into the opening, stopped, and went right.</w:t>
      </w:r>
    </w:p>
    <w:p>
      <w:pPr>
        <w:spacing w:after="0"/>
        <w:ind w:firstLine="360"/>
      </w:pPr>
      <w:r>
        <w:rPr>
          <w:rFonts w:ascii="Times New Roman" w:hAnsi="Times New Roman"/>
          <w:sz w:val="22"/>
        </w:rPr>
        <w:t>No catch.</w:t>
      </w:r>
    </w:p>
    <w:p>
      <w:pPr>
        <w:spacing w:after="0"/>
        <w:ind w:firstLine="360"/>
      </w:pPr>
      <w:r>
        <w:rPr>
          <w:rFonts w:ascii="Times New Roman" w:hAnsi="Times New Roman"/>
          <w:sz w:val="22"/>
        </w:rPr>
        <w:t>No hop.</w:t>
      </w:r>
    </w:p>
    <w:p>
      <w:pPr>
        <w:spacing w:after="0"/>
        <w:ind w:firstLine="360"/>
      </w:pPr>
      <w:r>
        <w:rPr>
          <w:rFonts w:ascii="Times New Roman" w:hAnsi="Times New Roman"/>
          <w:sz w:val="22"/>
        </w:rPr>
        <w:t>Also no elegance.</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made a face.”</w:t>
      </w:r>
    </w:p>
    <w:p>
      <w:pPr>
        <w:spacing w:after="0"/>
        <w:ind w:firstLine="360"/>
      </w:pPr>
      <w:r>
        <w:rPr>
          <w:rFonts w:ascii="Times New Roman" w:hAnsi="Times New Roman"/>
          <w:sz w:val="22"/>
        </w:rPr>
        <w:t>“I have a face.”</w:t>
      </w:r>
    </w:p>
    <w:p>
      <w:pPr>
        <w:spacing w:after="0"/>
        <w:ind w:firstLine="360"/>
      </w:pPr>
      <w:r>
        <w:rPr>
          <w:rFonts w:ascii="Times New Roman" w:hAnsi="Times New Roman"/>
          <w:sz w:val="22"/>
        </w:rPr>
        <w:t>“Was that better?”</w:t>
      </w:r>
    </w:p>
    <w:p>
      <w:pPr>
        <w:spacing w:after="0"/>
        <w:ind w:firstLine="360"/>
      </w:pPr>
      <w:r>
        <w:rPr>
          <w:rFonts w:ascii="Times New Roman" w:hAnsi="Times New Roman"/>
          <w:sz w:val="22"/>
        </w:rPr>
        <w:t>“Than what?”</w:t>
      </w:r>
    </w:p>
    <w:p>
      <w:pPr>
        <w:spacing w:after="0"/>
        <w:ind w:firstLine="360"/>
      </w:pPr>
      <w:r>
        <w:rPr>
          <w:rFonts w:ascii="Times New Roman" w:hAnsi="Times New Roman"/>
          <w:sz w:val="22"/>
        </w:rPr>
        <w:t>“Last time.”</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I hated experts.</w:t>
      </w:r>
    </w:p>
    <w:p>
      <w:pPr>
        <w:spacing w:after="0"/>
        <w:ind w:firstLine="360"/>
      </w:pPr>
      <w:r>
        <w:rPr>
          <w:rFonts w:ascii="Times New Roman" w:hAnsi="Times New Roman"/>
          <w:sz w:val="22"/>
        </w:rPr>
        <w:t>Turns.</w:t>
      </w:r>
    </w:p>
    <w:p>
      <w:pPr>
        <w:spacing w:after="0"/>
        <w:ind w:firstLine="360"/>
      </w:pPr>
      <w:r>
        <w:rPr>
          <w:rFonts w:ascii="Times New Roman" w:hAnsi="Times New Roman"/>
          <w:sz w:val="22"/>
        </w:rPr>
        <w:t>Changing destinations.</w:t>
      </w:r>
    </w:p>
    <w:p>
      <w:pPr>
        <w:spacing w:after="0"/>
        <w:ind w:firstLine="360"/>
      </w:pPr>
      <w:r>
        <w:rPr>
          <w:rFonts w:ascii="Times New Roman" w:hAnsi="Times New Roman"/>
          <w:sz w:val="22"/>
        </w:rPr>
        <w:t>Nothing new enough to name.</w:t>
      </w:r>
    </w:p>
    <w:p>
      <w:pPr>
        <w:spacing w:after="0"/>
        <w:ind w:firstLine="360"/>
      </w:pPr>
      <w:r>
        <w:rPr>
          <w:rFonts w:ascii="Times New Roman" w:hAnsi="Times New Roman"/>
          <w:sz w:val="22"/>
        </w:rPr>
        <w:t>One ugly left turn.</w:t>
      </w:r>
    </w:p>
    <w:p>
      <w:pPr>
        <w:spacing w:after="0"/>
        <w:ind w:firstLine="360"/>
      </w:pPr>
      <w:r>
        <w:rPr>
          <w:rFonts w:ascii="Times New Roman" w:hAnsi="Times New Roman"/>
          <w:sz w:val="22"/>
        </w:rPr>
        <w:t>One clean right turn that immediately became ugly when Pessa changed where she stood.</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stopped at twenty.</w:t>
      </w:r>
    </w:p>
    <w:p>
      <w:pPr>
        <w:spacing w:after="0"/>
        <w:ind w:firstLine="360"/>
      </w:pPr>
      <w:r>
        <w:rPr>
          <w:rFonts w:ascii="Times New Roman" w:hAnsi="Times New Roman"/>
          <w:sz w:val="22"/>
        </w:rPr>
        <w:t>I did not argue.</w:t>
      </w:r>
    </w:p>
    <w:p>
      <w:pPr>
        <w:spacing w:after="0"/>
        <w:ind w:firstLine="360"/>
      </w:pPr>
      <w:r>
        <w:rPr>
          <w:rFonts w:ascii="Times New Roman" w:hAnsi="Times New Roman"/>
          <w:sz w:val="22"/>
        </w:rPr>
        <w:t>By the time I got home, my palms were warm and my right calf tired.</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theatre theory.</w:t>
      </w:r>
    </w:p>
    <w:p>
      <w:pPr>
        <w:spacing w:after="0"/>
        <w:ind w:firstLine="360"/>
      </w:pPr>
      <w:r>
        <w:rPr>
          <w:rFonts w:ascii="Times New Roman" w:hAnsi="Times New Roman"/>
          <w:sz w:val="22"/>
        </w:rPr>
        <w:t>Tomorrow was another living day.</w:t>
      </w:r>
    </w:p>
    <w:p>
      <w:pPr>
        <w:spacing w:after="0"/>
        <w:ind w:firstLine="360"/>
      </w:pPr>
      <w:r>
        <w:rPr>
          <w:rFonts w:ascii="Times New Roman" w:hAnsi="Times New Roman"/>
          <w:sz w:val="22"/>
        </w:rPr>
        <w:t>I had somewhere I wanted to be in the afternoon.</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Not the wanting.</w:t>
      </w:r>
    </w:p>
    <w:p>
      <w:pPr>
        <w:spacing w:after="0"/>
        <w:ind w:firstLine="360"/>
      </w:pPr>
      <w:r>
        <w:rPr>
          <w:rFonts w:ascii="Times New Roman" w:hAnsi="Times New Roman"/>
          <w:sz w:val="22"/>
        </w:rPr>
        <w:t>The somewhere.</w:t>
        <w:br/>
      </w:r>
    </w:p>
    <w:p>
      <w:r>
        <w:br w:type="page"/>
      </w:r>
    </w:p>
    <w:p>
      <w:pPr>
        <w:jc w:val="center"/>
      </w:pPr>
      <w:r>
        <w:rPr>
          <w:rFonts w:ascii="Times New Roman" w:hAnsi="Times New Roman"/>
          <w:b/>
          <w:sz w:val="28"/>
        </w:rPr>
        <w:t>CHAPTER 116</w:t>
      </w:r>
    </w:p>
    <w:p>
      <w:pPr>
        <w:jc w:val="center"/>
      </w:pPr>
      <w:r>
        <w:rPr>
          <w:rFonts w:ascii="Times New Roman" w:hAnsi="Times New Roman"/>
          <w:b/>
          <w:sz w:val="26"/>
        </w:rPr>
        <w:t>THE PROMPTER</w:t>
      </w:r>
    </w:p>
    <w:p>
      <w:pPr>
        <w:spacing w:after="0"/>
        <w:ind w:firstLine="360"/>
      </w:pPr>
      <w:r>
        <w:rPr>
          <w:rFonts w:ascii="Times New Roman" w:hAnsi="Times New Roman"/>
          <w:sz w:val="22"/>
        </w:rPr>
        <w:t>My right calf objected to ambition before breakfast.</w:t>
      </w:r>
    </w:p>
    <w:p>
      <w:pPr>
        <w:spacing w:after="0"/>
        <w:ind w:firstLine="360"/>
      </w:pPr>
      <w:r>
        <w:rPr>
          <w:rFonts w:ascii="Times New Roman" w:hAnsi="Times New Roman"/>
          <w:sz w:val="22"/>
        </w:rPr>
        <w:t>Not badly.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sat on the edge of the bed and waited for it to decide whether yesterday had been a mistake.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Tired.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Palms normal.</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Second living day.</w:t>
      </w:r>
    </w:p>
    <w:p>
      <w:pPr>
        <w:spacing w:after="0"/>
        <w:ind w:firstLine="360"/>
      </w:pPr>
      <w:r>
        <w:rPr>
          <w:rFonts w:ascii="Times New Roman" w:hAnsi="Times New Roman"/>
          <w:sz w:val="22"/>
        </w:rPr>
        <w:t>Apparently living involved restraint.</w:t>
      </w:r>
    </w:p>
    <w:p>
      <w:pPr>
        <w:spacing w:after="0"/>
        <w:ind w:firstLine="360"/>
      </w:pPr>
      <w:r>
        <w:rPr>
          <w:rFonts w:ascii="Times New Roman" w:hAnsi="Times New Roman"/>
          <w:sz w:val="22"/>
        </w:rPr>
        <w:t>I went downstairs.</w:t>
      </w:r>
    </w:p>
    <w:p>
      <w:pPr>
        <w:spacing w:after="0"/>
        <w:ind w:firstLine="360"/>
      </w:pPr>
      <w:r>
        <w:rPr>
          <w:rFonts w:ascii="Times New Roman" w:hAnsi="Times New Roman"/>
          <w:sz w:val="22"/>
        </w:rPr>
        <w:t>The keeper had burned something.</w:t>
      </w:r>
    </w:p>
    <w:p>
      <w:pPr>
        <w:spacing w:after="0"/>
        <w:ind w:firstLine="360"/>
      </w:pPr>
      <w:r>
        <w:rPr>
          <w:rFonts w:ascii="Times New Roman" w:hAnsi="Times New Roman"/>
          <w:sz w:val="22"/>
        </w:rPr>
        <w:t>Not food.</w:t>
      </w:r>
    </w:p>
    <w:p>
      <w:pPr>
        <w:spacing w:after="0"/>
        <w:ind w:firstLine="360"/>
      </w:pPr>
      <w:r>
        <w:rPr>
          <w:rFonts w:ascii="Times New Roman" w:hAnsi="Times New Roman"/>
          <w:sz w:val="22"/>
        </w:rPr>
        <w:t>Wood.</w:t>
      </w:r>
    </w:p>
    <w:p>
      <w:pPr>
        <w:spacing w:after="0"/>
        <w:ind w:firstLine="360"/>
      </w:pPr>
      <w:r>
        <w:rPr>
          <w:rFonts w:ascii="Times New Roman" w:hAnsi="Times New Roman"/>
          <w:sz w:val="22"/>
        </w:rPr>
        <w:t>“Pantry?”</w:t>
      </w:r>
    </w:p>
    <w:p>
      <w:pPr>
        <w:spacing w:after="0"/>
        <w:ind w:firstLine="360"/>
      </w:pPr>
      <w:r>
        <w:rPr>
          <w:rFonts w:ascii="Times New Roman" w:hAnsi="Times New Roman"/>
          <w:sz w:val="22"/>
        </w:rPr>
        <w:t>“Hinge.”</w:t>
      </w:r>
    </w:p>
    <w:p>
      <w:pPr>
        <w:spacing w:after="0"/>
        <w:ind w:firstLine="360"/>
      </w:pPr>
      <w:r>
        <w:rPr>
          <w:rFonts w:ascii="Times New Roman" w:hAnsi="Times New Roman"/>
          <w:sz w:val="22"/>
        </w:rPr>
        <w:t>“Again?”</w:t>
      </w:r>
    </w:p>
    <w:p>
      <w:pPr>
        <w:spacing w:after="0"/>
        <w:ind w:firstLine="360"/>
      </w:pPr>
      <w:r>
        <w:rPr>
          <w:rFonts w:ascii="Times New Roman" w:hAnsi="Times New Roman"/>
          <w:sz w:val="22"/>
        </w:rPr>
        <w:t>“Different hinge.”</w:t>
      </w:r>
    </w:p>
    <w:p>
      <w:pPr>
        <w:spacing w:after="0"/>
        <w:ind w:firstLine="360"/>
      </w:pPr>
      <w:r>
        <w:rPr>
          <w:rFonts w:ascii="Times New Roman" w:hAnsi="Times New Roman"/>
          <w:sz w:val="22"/>
        </w:rPr>
        <w:t>“Your pantry is structurally ambitious.”</w:t>
      </w:r>
    </w:p>
    <w:p>
      <w:pPr>
        <w:spacing w:after="0"/>
        <w:ind w:firstLine="360"/>
      </w:pPr>
      <w:r>
        <w:rPr>
          <w:rFonts w:ascii="Times New Roman" w:hAnsi="Times New Roman"/>
          <w:sz w:val="22"/>
        </w:rPr>
        <w:t>“Eat.”</w:t>
      </w:r>
    </w:p>
    <w:p>
      <w:pPr>
        <w:spacing w:after="0"/>
        <w:ind w:firstLine="360"/>
      </w:pPr>
      <w:r>
        <w:rPr>
          <w:rFonts w:ascii="Times New Roman" w:hAnsi="Times New Roman"/>
          <w:sz w:val="22"/>
        </w:rPr>
        <w:t>I ate.</w:t>
      </w:r>
    </w:p>
    <w:p>
      <w:pPr>
        <w:spacing w:after="0"/>
        <w:ind w:firstLine="360"/>
      </w:pPr>
      <w:r>
        <w:rPr>
          <w:rFonts w:ascii="Times New Roman" w:hAnsi="Times New Roman"/>
          <w:sz w:val="22"/>
        </w:rPr>
        <w:t>No theatre until afternoon.</w:t>
      </w:r>
    </w:p>
    <w:p>
      <w:pPr>
        <w:spacing w:after="0"/>
        <w:ind w:firstLine="360"/>
      </w:pPr>
      <w:r>
        <w:rPr>
          <w:rFonts w:ascii="Times New Roman" w:hAnsi="Times New Roman"/>
          <w:sz w:val="22"/>
        </w:rPr>
        <w:t>This had been specified.</w:t>
      </w:r>
    </w:p>
    <w:p>
      <w:pPr>
        <w:spacing w:after="0"/>
        <w:ind w:firstLine="360"/>
      </w:pPr>
      <w:r>
        <w:rPr>
          <w:rFonts w:ascii="Times New Roman" w:hAnsi="Times New Roman"/>
          <w:sz w:val="22"/>
        </w:rPr>
        <w:t>I respected schedules.</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That left morning.</w:t>
      </w:r>
    </w:p>
    <w:p>
      <w:pPr>
        <w:spacing w:after="0"/>
        <w:ind w:firstLine="360"/>
      </w:pPr>
      <w:r>
        <w:rPr>
          <w:rFonts w:ascii="Times New Roman" w:hAnsi="Times New Roman"/>
          <w:sz w:val="22"/>
        </w:rPr>
        <w:t>Lyssa was working.</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I also knew where.</w:t>
      </w:r>
    </w:p>
    <w:p>
      <w:pPr>
        <w:spacing w:after="0"/>
        <w:ind w:firstLine="360"/>
      </w:pPr>
      <w:r>
        <w:rPr>
          <w:rFonts w:ascii="Times New Roman" w:hAnsi="Times New Roman"/>
          <w:sz w:val="22"/>
        </w:rPr>
        <w:t>Different fact.</w:t>
      </w:r>
    </w:p>
    <w:p>
      <w:pPr>
        <w:spacing w:after="0"/>
        <w:ind w:firstLine="360"/>
      </w:pPr>
      <w:r>
        <w:rPr>
          <w:rFonts w:ascii="Times New Roman" w:hAnsi="Times New Roman"/>
          <w:sz w:val="22"/>
        </w:rPr>
        <w:t>I went anyway.</w:t>
      </w:r>
    </w:p>
    <w:p>
      <w:pPr>
        <w:spacing w:after="0"/>
        <w:ind w:firstLine="360"/>
      </w:pPr>
      <w:r>
        <w:rPr>
          <w:rFonts w:ascii="Times New Roman" w:hAnsi="Times New Roman"/>
          <w:sz w:val="22"/>
        </w:rPr>
        <w:t>Not to interrupt.</w:t>
      </w:r>
    </w:p>
    <w:p>
      <w:pPr>
        <w:spacing w:after="0"/>
        <w:ind w:firstLine="360"/>
      </w:pPr>
      <w:r>
        <w:rPr>
          <w:rFonts w:ascii="Times New Roman" w:hAnsi="Times New Roman"/>
          <w:sz w:val="22"/>
        </w:rPr>
        <w:t>This distinction was becoming important in several areas of my life.</w:t>
      </w:r>
    </w:p>
    <w:p>
      <w:pPr>
        <w:spacing w:after="0"/>
        <w:ind w:firstLine="360"/>
      </w:pPr>
      <w:r>
        <w:rPr>
          <w:rFonts w:ascii="Times New Roman" w:hAnsi="Times New Roman"/>
          <w:sz w:val="22"/>
        </w:rPr>
        <w:t>She was outside when I arrived.</w:t>
      </w:r>
    </w:p>
    <w:p>
      <w:pPr>
        <w:spacing w:after="0"/>
        <w:ind w:firstLine="360"/>
      </w:pPr>
      <w:r>
        <w:rPr>
          <w:rFonts w:ascii="Times New Roman" w:hAnsi="Times New Roman"/>
          <w:sz w:val="22"/>
        </w:rPr>
        <w:t>Good.</w:t>
      </w:r>
    </w:p>
    <w:p>
      <w:pPr>
        <w:spacing w:after="0"/>
        <w:ind w:firstLine="360"/>
      </w:pPr>
      <w:r>
        <w:rPr>
          <w:rFonts w:ascii="Times New Roman" w:hAnsi="Times New Roman"/>
          <w:sz w:val="22"/>
        </w:rPr>
        <w:t>Carrying a wrapped bundle.</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busy with a customer.</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“You're alive.”</w:t>
      </w:r>
    </w:p>
    <w:p>
      <w:pPr>
        <w:spacing w:after="0"/>
        <w:ind w:firstLine="360"/>
      </w:pPr>
      <w:r>
        <w:rPr>
          <w:rFonts w:ascii="Times New Roman" w:hAnsi="Times New Roman"/>
          <w:sz w:val="22"/>
        </w:rPr>
        <w:t>“Still.”</w:t>
      </w:r>
    </w:p>
    <w:p>
      <w:pPr>
        <w:spacing w:after="0"/>
        <w:ind w:firstLine="360"/>
      </w:pPr>
      <w:r>
        <w:rPr>
          <w:rFonts w:ascii="Times New Roman" w:hAnsi="Times New Roman"/>
          <w:sz w:val="22"/>
        </w:rPr>
        <w:t>“I heard.”</w:t>
      </w:r>
    </w:p>
    <w:p>
      <w:pPr>
        <w:spacing w:after="0"/>
        <w:ind w:firstLine="360"/>
      </w:pPr>
      <w:r>
        <w:rPr>
          <w:rFonts w:ascii="Times New Roman" w:hAnsi="Times New Roman"/>
          <w:sz w:val="22"/>
        </w:rPr>
        <w:t>“From who?”</w:t>
      </w:r>
    </w:p>
    <w:p>
      <w:pPr>
        <w:spacing w:after="0"/>
        <w:ind w:firstLine="360"/>
      </w:pPr>
      <w:r>
        <w:rPr>
          <w:rFonts w:ascii="Times New Roman" w:hAnsi="Times New Roman"/>
          <w:sz w:val="22"/>
        </w:rPr>
        <w:t>“Half the market.”</w:t>
      </w:r>
    </w:p>
    <w:p>
      <w:pPr>
        <w:spacing w:after="0"/>
        <w:ind w:firstLine="360"/>
      </w:pPr>
      <w:r>
        <w:rPr>
          <w:rFonts w:ascii="Times New Roman" w:hAnsi="Times New Roman"/>
          <w:sz w:val="22"/>
        </w:rPr>
        <w:t>“About which part?”</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“The fire.”</w:t>
      </w:r>
    </w:p>
    <w:p>
      <w:pPr>
        <w:spacing w:after="0"/>
        <w:ind w:firstLine="360"/>
      </w:pPr>
      <w:r>
        <w:rPr>
          <w:rFonts w:ascii="Times New Roman" w:hAnsi="Times New Roman"/>
          <w:sz w:val="22"/>
        </w:rPr>
        <w:t>“Old information.”</w:t>
      </w:r>
    </w:p>
    <w:p>
      <w:pPr>
        <w:spacing w:after="0"/>
        <w:ind w:firstLine="360"/>
      </w:pPr>
      <w:r>
        <w:rPr>
          <w:rFonts w:ascii="Times New Roman" w:hAnsi="Times New Roman"/>
          <w:sz w:val="22"/>
        </w:rPr>
        <w:t>“And apparently you went back.”</w:t>
      </w:r>
    </w:p>
    <w:p>
      <w:pPr>
        <w:spacing w:after="0"/>
        <w:ind w:firstLine="360"/>
      </w:pPr>
      <w:r>
        <w:rPr>
          <w:rFonts w:ascii="Times New Roman" w:hAnsi="Times New Roman"/>
          <w:sz w:val="22"/>
        </w:rPr>
        <w:t>There.</w:t>
      </w:r>
    </w:p>
    <w:p>
      <w:pPr>
        <w:spacing w:after="0"/>
        <w:ind w:firstLine="360"/>
      </w:pPr>
      <w:r>
        <w:rPr>
          <w:rFonts w:ascii="Times New Roman" w:hAnsi="Times New Roman"/>
          <w:sz w:val="22"/>
        </w:rPr>
        <w:t>Carrow.</w:t>
      </w:r>
    </w:p>
    <w:p>
      <w:pPr>
        <w:spacing w:after="0"/>
        <w:ind w:firstLine="360"/>
      </w:pPr>
      <w:r>
        <w:rPr>
          <w:rFonts w:ascii="Times New Roman" w:hAnsi="Times New Roman"/>
          <w:sz w:val="22"/>
        </w:rPr>
        <w:t>Confidentiality remained theoretical.</w:t>
      </w:r>
    </w:p>
    <w:p>
      <w:pPr>
        <w:spacing w:after="0"/>
        <w:ind w:firstLine="360"/>
      </w:pPr>
      <w:r>
        <w:rPr>
          <w:rFonts w:ascii="Times New Roman" w:hAnsi="Times New Roman"/>
          <w:sz w:val="22"/>
        </w:rPr>
        <w:t>“Who told you?”</w:t>
      </w:r>
    </w:p>
    <w:p>
      <w:pPr>
        <w:spacing w:after="0"/>
        <w:ind w:firstLine="360"/>
      </w:pPr>
      <w:r>
        <w:rPr>
          <w:rFonts w:ascii="Times New Roman" w:hAnsi="Times New Roman"/>
          <w:sz w:val="22"/>
        </w:rPr>
        <w:t>“Jorren.”</w:t>
      </w:r>
    </w:p>
    <w:p>
      <w:pPr>
        <w:spacing w:after="0"/>
        <w:ind w:firstLine="360"/>
      </w:pPr>
      <w:r>
        <w:rPr>
          <w:rFonts w:ascii="Times New Roman" w:hAnsi="Times New Roman"/>
          <w:sz w:val="22"/>
        </w:rPr>
        <w:t>Traitor.</w:t>
      </w:r>
    </w:p>
    <w:p>
      <w:pPr>
        <w:spacing w:after="0"/>
        <w:ind w:firstLine="360"/>
      </w:pPr>
      <w:r>
        <w:rPr>
          <w:rFonts w:ascii="Times New Roman" w:hAnsi="Times New Roman"/>
          <w:sz w:val="22"/>
        </w:rPr>
        <w:t>“What did he say?”</w:t>
      </w:r>
    </w:p>
    <w:p>
      <w:pPr>
        <w:spacing w:after="0"/>
        <w:ind w:firstLine="360"/>
      </w:pPr>
      <w:r>
        <w:rPr>
          <w:rFonts w:ascii="Times New Roman" w:hAnsi="Times New Roman"/>
          <w:sz w:val="22"/>
        </w:rPr>
        <w:t>“That you returned a page and somehow stayed for rehearsal.”</w:t>
      </w:r>
    </w:p>
    <w:p>
      <w:pPr>
        <w:spacing w:after="0"/>
        <w:ind w:firstLine="360"/>
      </w:pPr>
      <w:r>
        <w:rPr>
          <w:rFonts w:ascii="Times New Roman" w:hAnsi="Times New Roman"/>
          <w:sz w:val="22"/>
        </w:rPr>
        <w:t>“I did not rehearse.”</w:t>
      </w:r>
    </w:p>
    <w:p>
      <w:pPr>
        <w:spacing w:after="0"/>
        <w:ind w:firstLine="360"/>
      </w:pPr>
      <w:r>
        <w:rPr>
          <w:rFonts w:ascii="Times New Roman" w:hAnsi="Times New Roman"/>
          <w:sz w:val="22"/>
        </w:rPr>
        <w:t>“You read a line several times.”</w:t>
      </w:r>
    </w:p>
    <w:p>
      <w:pPr>
        <w:spacing w:after="0"/>
        <w:ind w:firstLine="360"/>
      </w:pPr>
      <w:r>
        <w:rPr>
          <w:rFonts w:ascii="Times New Roman" w:hAnsi="Times New Roman"/>
          <w:sz w:val="22"/>
        </w:rPr>
        <w:t>“That was earlier.”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“Earlier?”</w:t>
      </w:r>
    </w:p>
    <w:p>
      <w:pPr>
        <w:spacing w:after="0"/>
        <w:ind w:firstLine="360"/>
      </w:pPr>
      <w:r>
        <w:rPr>
          <w:rFonts w:ascii="Times New Roman" w:hAnsi="Times New Roman"/>
          <w:sz w:val="22"/>
        </w:rPr>
        <w:t>Fuck.</w:t>
      </w:r>
    </w:p>
    <w:p>
      <w:pPr>
        <w:spacing w:after="0"/>
        <w:ind w:firstLine="360"/>
      </w:pPr>
      <w:r>
        <w:rPr>
          <w:rFonts w:ascii="Times New Roman" w:hAnsi="Times New Roman"/>
          <w:sz w:val="22"/>
        </w:rPr>
        <w:t>“I went back again yesterday.”</w:t>
      </w:r>
    </w:p>
    <w:p>
      <w:pPr>
        <w:spacing w:after="0"/>
        <w:ind w:firstLine="360"/>
      </w:pPr>
      <w:r>
        <w:rPr>
          <w:rFonts w:ascii="Times New Roman" w:hAnsi="Times New Roman"/>
          <w:sz w:val="22"/>
        </w:rPr>
        <w:t>Lyssa stopped walking.</w:t>
      </w:r>
    </w:p>
    <w:p>
      <w:pPr>
        <w:spacing w:after="0"/>
        <w:ind w:firstLine="360"/>
      </w:pPr>
      <w:r>
        <w:rPr>
          <w:rFonts w:ascii="Times New Roman" w:hAnsi="Times New Roman"/>
          <w:sz w:val="22"/>
        </w:rPr>
        <w:t>“You went back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That was easier to say than expected.</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Not huge.</w:t>
      </w:r>
    </w:p>
    <w:p>
      <w:pPr>
        <w:spacing w:after="0"/>
        <w:ind w:firstLine="360"/>
      </w:pPr>
      <w:r>
        <w:rPr>
          <w:rFonts w:ascii="Times New Roman" w:hAnsi="Times New Roman"/>
          <w:sz w:val="22"/>
        </w:rPr>
        <w:t>Not approving.</w:t>
      </w:r>
    </w:p>
    <w:p>
      <w:pPr>
        <w:spacing w:after="0"/>
        <w:ind w:firstLine="360"/>
      </w:pPr>
      <w:r>
        <w:rPr>
          <w:rFonts w:ascii="Times New Roman" w:hAnsi="Times New Roman"/>
          <w:sz w:val="22"/>
        </w:rPr>
        <w:t>Just pleased by something.</w:t>
      </w:r>
    </w:p>
    <w:p>
      <w:pPr>
        <w:spacing w:after="0"/>
        <w:ind w:firstLine="360"/>
      </w:pPr>
      <w:r>
        <w:rPr>
          <w:rFonts w:ascii="Times New Roman" w:hAnsi="Times New Roman"/>
          <w:sz w:val="22"/>
        </w:rPr>
        <w:t>“Okay.”</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“What do you want me to say?”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“Then okay.”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We walked half a block.</w:t>
      </w:r>
    </w:p>
    <w:p>
      <w:pPr>
        <w:spacing w:after="0"/>
        <w:ind w:firstLine="360"/>
      </w:pPr>
      <w:r>
        <w:rPr>
          <w:rFonts w:ascii="Times New Roman" w:hAnsi="Times New Roman"/>
          <w:sz w:val="22"/>
        </w:rPr>
        <w:t>She handed the wrapped bundle to someone at a doorway.</w:t>
      </w:r>
    </w:p>
    <w:p>
      <w:pPr>
        <w:spacing w:after="0"/>
        <w:ind w:firstLine="360"/>
      </w:pPr>
      <w:r>
        <w:rPr>
          <w:rFonts w:ascii="Times New Roman" w:hAnsi="Times New Roman"/>
          <w:sz w:val="22"/>
        </w:rPr>
        <w:t>Coins exchanged.</w:t>
      </w:r>
    </w:p>
    <w:p>
      <w:pPr>
        <w:spacing w:after="0"/>
        <w:ind w:firstLine="360"/>
      </w:pPr>
      <w:r>
        <w:rPr>
          <w:rFonts w:ascii="Times New Roman" w:hAnsi="Times New Roman"/>
          <w:sz w:val="22"/>
        </w:rPr>
        <w:t>Work.</w:t>
      </w:r>
    </w:p>
    <w:p>
      <w:pPr>
        <w:spacing w:after="0"/>
        <w:ind w:firstLine="360"/>
      </w:pPr>
      <w:r>
        <w:rPr>
          <w:rFonts w:ascii="Times New Roman" w:hAnsi="Times New Roman"/>
          <w:sz w:val="22"/>
        </w:rPr>
        <w:t>Then she turned back.</w:t>
      </w:r>
    </w:p>
    <w:p>
      <w:pPr>
        <w:spacing w:after="0"/>
        <w:ind w:firstLine="360"/>
      </w:pPr>
      <w:r>
        <w:rPr>
          <w:rFonts w:ascii="Times New Roman" w:hAnsi="Times New Roman"/>
          <w:sz w:val="22"/>
        </w:rPr>
        <w:t>“You going again?”</w:t>
      </w:r>
    </w:p>
    <w:p>
      <w:pPr>
        <w:spacing w:after="0"/>
        <w:ind w:firstLine="360"/>
      </w:pPr>
      <w:r>
        <w:rPr>
          <w:rFonts w:ascii="Times New Roman" w:hAnsi="Times New Roman"/>
          <w:sz w:val="22"/>
        </w:rPr>
        <w:t>“This afternoon.”</w:t>
      </w:r>
    </w:p>
    <w:p>
      <w:pPr>
        <w:spacing w:after="0"/>
        <w:ind w:firstLine="360"/>
      </w:pPr>
      <w:r>
        <w:rPr>
          <w:rFonts w:ascii="Times New Roman" w:hAnsi="Times New Roman"/>
          <w:sz w:val="22"/>
        </w:rPr>
        <w:t>“Invited?”</w:t>
      </w:r>
    </w:p>
    <w:p>
      <w:pPr>
        <w:spacing w:after="0"/>
        <w:ind w:firstLine="360"/>
      </w:pPr>
      <w:r>
        <w:rPr>
          <w:rFonts w:ascii="Times New Roman" w:hAnsi="Times New Roman"/>
          <w:sz w:val="22"/>
        </w:rPr>
        <w:t>“Loosely.”</w:t>
      </w:r>
    </w:p>
    <w:p>
      <w:pPr>
        <w:spacing w:after="0"/>
        <w:ind w:firstLine="360"/>
      </w:pPr>
      <w:r>
        <w:rPr>
          <w:rFonts w:ascii="Times New Roman" w:hAnsi="Times New Roman"/>
          <w:sz w:val="22"/>
        </w:rPr>
        <w:t>“What does loosely mean?”</w:t>
      </w:r>
    </w:p>
    <w:p>
      <w:pPr>
        <w:spacing w:after="0"/>
        <w:ind w:firstLine="360"/>
      </w:pPr>
      <w:r>
        <w:rPr>
          <w:rFonts w:ascii="Times New Roman" w:hAnsi="Times New Roman"/>
          <w:sz w:val="22"/>
        </w:rPr>
        <w:t>“If they're there.”</w:t>
      </w:r>
    </w:p>
    <w:p>
      <w:pPr>
        <w:spacing w:after="0"/>
        <w:ind w:firstLine="360"/>
      </w:pPr>
      <w:r>
        <w:rPr>
          <w:rFonts w:ascii="Times New Roman" w:hAnsi="Times New Roman"/>
          <w:sz w:val="22"/>
        </w:rPr>
        <w:t>“That is very loose.”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like them.”</w:t>
      </w:r>
    </w:p>
    <w:p>
      <w:pPr>
        <w:spacing w:after="0"/>
        <w:ind w:firstLine="360"/>
      </w:pPr>
      <w:r>
        <w:rPr>
          <w:rFonts w:ascii="Times New Roman" w:hAnsi="Times New Roman"/>
          <w:sz w:val="22"/>
        </w:rPr>
        <w:t>“I don't know them.”</w:t>
      </w:r>
    </w:p>
    <w:p>
      <w:pPr>
        <w:spacing w:after="0"/>
        <w:ind w:firstLine="360"/>
      </w:pPr>
      <w:r>
        <w:rPr>
          <w:rFonts w:ascii="Times New Roman" w:hAnsi="Times New Roman"/>
          <w:sz w:val="22"/>
        </w:rPr>
        <w:t>“You like being there.”</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“No.”</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We bought tea.</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We stood because the stall had no seats.</w:t>
      </w:r>
    </w:p>
    <w:p>
      <w:pPr>
        <w:spacing w:after="0"/>
        <w:ind w:firstLine="360"/>
      </w:pPr>
      <w:r>
        <w:rPr>
          <w:rFonts w:ascii="Times New Roman" w:hAnsi="Times New Roman"/>
          <w:sz w:val="22"/>
        </w:rPr>
        <w:t>Lyssa looked at my hands.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“You used to hide them when they hurt.”</w:t>
      </w:r>
    </w:p>
    <w:p>
      <w:pPr>
        <w:spacing w:after="0"/>
        <w:ind w:firstLine="360"/>
      </w:pPr>
      <w:r>
        <w:rPr>
          <w:rFonts w:ascii="Times New Roman" w:hAnsi="Times New Roman"/>
          <w:sz w:val="22"/>
        </w:rPr>
        <w:t>“I do not hide my hands.”</w:t>
      </w:r>
    </w:p>
    <w:p>
      <w:pPr>
        <w:spacing w:after="0"/>
        <w:ind w:firstLine="360"/>
      </w:pPr>
      <w:r>
        <w:rPr>
          <w:rFonts w:ascii="Times New Roman" w:hAnsi="Times New Roman"/>
          <w:sz w:val="22"/>
        </w:rPr>
        <w:t>“You absolutely do.”</w:t>
      </w:r>
    </w:p>
    <w:p>
      <w:pPr>
        <w:spacing w:after="0"/>
        <w:ind w:firstLine="360"/>
      </w:pPr>
      <w:r>
        <w:rPr>
          <w:rFonts w:ascii="Times New Roman" w:hAnsi="Times New Roman"/>
          <w:sz w:val="22"/>
        </w:rPr>
        <w:t>“I reposition them.”</w:t>
      </w:r>
    </w:p>
    <w:p>
      <w:pPr>
        <w:spacing w:after="0"/>
        <w:ind w:firstLine="360"/>
      </w:pPr>
      <w:r>
        <w:rPr>
          <w:rFonts w:ascii="Times New Roman" w:hAnsi="Times New Roman"/>
          <w:sz w:val="22"/>
        </w:rPr>
        <w:t>“Secretly.”</w:t>
      </w:r>
    </w:p>
    <w:p>
      <w:pPr>
        <w:spacing w:after="0"/>
        <w:ind w:firstLine="360"/>
      </w:pPr>
      <w:r>
        <w:rPr>
          <w:rFonts w:ascii="Times New Roman" w:hAnsi="Times New Roman"/>
          <w:sz w:val="22"/>
        </w:rPr>
        <w:t>“That is not hiding.”</w:t>
      </w:r>
    </w:p>
    <w:p>
      <w:pPr>
        <w:spacing w:after="0"/>
        <w:ind w:firstLine="360"/>
      </w:pPr>
      <w:r>
        <w:rPr>
          <w:rFonts w:ascii="Times New Roman" w:hAnsi="Times New Roman"/>
          <w:sz w:val="22"/>
        </w:rPr>
        <w:t>She took my right hand before I could object.</w:t>
      </w:r>
    </w:p>
    <w:p>
      <w:pPr>
        <w:spacing w:after="0"/>
        <w:ind w:firstLine="360"/>
      </w:pPr>
      <w:r>
        <w:rPr>
          <w:rFonts w:ascii="Times New Roman" w:hAnsi="Times New Roman"/>
          <w:sz w:val="22"/>
        </w:rPr>
        <w:t>Not medical.</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Thumb.</w:t>
      </w:r>
    </w:p>
    <w:p>
      <w:pPr>
        <w:spacing w:after="0"/>
        <w:ind w:firstLine="360"/>
      </w:pPr>
      <w:r>
        <w:rPr>
          <w:rFonts w:ascii="Times New Roman" w:hAnsi="Times New Roman"/>
          <w:sz w:val="22"/>
        </w:rPr>
        <w:t>Palm.</w:t>
      </w:r>
    </w:p>
    <w:p>
      <w:pPr>
        <w:spacing w:after="0"/>
        <w:ind w:firstLine="360"/>
      </w:pPr>
      <w:r>
        <w:rPr>
          <w:rFonts w:ascii="Times New Roman" w:hAnsi="Times New Roman"/>
          <w:sz w:val="22"/>
        </w:rPr>
        <w:t>Fingers.</w:t>
      </w:r>
    </w:p>
    <w:p>
      <w:pPr>
        <w:spacing w:after="0"/>
        <w:ind w:firstLine="360"/>
      </w:pPr>
      <w:r>
        <w:rPr>
          <w:rFonts w:ascii="Times New Roman" w:hAnsi="Times New Roman"/>
          <w:sz w:val="22"/>
        </w:rPr>
        <w:t>She did not examine anything.</w:t>
      </w:r>
    </w:p>
    <w:p>
      <w:pPr>
        <w:spacing w:after="0"/>
        <w:ind w:firstLine="360"/>
      </w:pPr>
      <w:r>
        <w:rPr>
          <w:rFonts w:ascii="Times New Roman" w:hAnsi="Times New Roman"/>
          <w:sz w:val="22"/>
        </w:rPr>
        <w:t>Just held it.</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 today?”</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“You hate that.”</w:t>
      </w:r>
    </w:p>
    <w:p>
      <w:pPr>
        <w:spacing w:after="0"/>
        <w:ind w:firstLine="360"/>
      </w:pPr>
      <w:r>
        <w:rPr>
          <w:rFonts w:ascii="Times New Roman" w:hAnsi="Times New Roman"/>
          <w:sz w:val="22"/>
        </w:rPr>
        <w:t>“Less than before.”</w:t>
      </w:r>
    </w:p>
    <w:p>
      <w:pPr>
        <w:spacing w:after="0"/>
        <w:ind w:firstLine="360"/>
      </w:pPr>
      <w:r>
        <w:rPr>
          <w:rFonts w:ascii="Times New Roman" w:hAnsi="Times New Roman"/>
          <w:sz w:val="22"/>
        </w:rPr>
        <w:t>She raised an eyebrow.</w:t>
      </w:r>
    </w:p>
    <w:p>
      <w:pPr>
        <w:spacing w:after="0"/>
        <w:ind w:firstLine="360"/>
      </w:pPr>
      <w:r>
        <w:rPr>
          <w:rFonts w:ascii="Times New Roman" w:hAnsi="Times New Roman"/>
          <w:sz w:val="22"/>
        </w:rPr>
        <w:t>“Do not make a face.”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“Your face is not a reliable instrument.”</w:t>
      </w:r>
    </w:p>
    <w:p>
      <w:pPr>
        <w:spacing w:after="0"/>
        <w:ind w:firstLine="360"/>
      </w:pPr>
      <w:r>
        <w:rPr>
          <w:rFonts w:ascii="Times New Roman" w:hAnsi="Times New Roman"/>
          <w:sz w:val="22"/>
        </w:rPr>
        <w:t>“It has excellent field performance.”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kept my hand for another second.</w:t>
      </w:r>
    </w:p>
    <w:p>
      <w:pPr>
        <w:spacing w:after="0"/>
        <w:ind w:firstLine="360"/>
      </w:pPr>
      <w:r>
        <w:rPr>
          <w:rFonts w:ascii="Times New Roman" w:hAnsi="Times New Roman"/>
          <w:sz w:val="22"/>
        </w:rPr>
        <w:t>Then let go.</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happens tomorrow?”</w:t>
      </w:r>
    </w:p>
    <w:p>
      <w:pPr>
        <w:spacing w:after="0"/>
        <w:ind w:firstLine="360"/>
      </w:pPr>
      <w:r>
        <w:rPr>
          <w:rFonts w:ascii="Times New Roman" w:hAnsi="Times New Roman"/>
          <w:sz w:val="22"/>
        </w:rPr>
        <w:t>“Hessa tests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really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“That must be terrible.”</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smiled into her tea.</w:t>
      </w:r>
    </w:p>
    <w:p>
      <w:pPr>
        <w:spacing w:after="0"/>
        <w:ind w:firstLine="360"/>
      </w:pPr>
      <w:r>
        <w:rPr>
          <w:rFonts w:ascii="Times New Roman" w:hAnsi="Times New Roman"/>
          <w:sz w:val="22"/>
        </w:rPr>
        <w:t>I realized she enjoyed this more than was appropriate.</w:t>
      </w:r>
    </w:p>
    <w:p>
      <w:pPr>
        <w:spacing w:after="0"/>
        <w:ind w:firstLine="360"/>
      </w:pPr>
      <w:r>
        <w:rPr>
          <w:rFonts w:ascii="Times New Roman" w:hAnsi="Times New Roman"/>
          <w:sz w:val="22"/>
        </w:rPr>
        <w:t>“You like when I don't know things.”</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 look around.”</w:t>
      </w:r>
    </w:p>
    <w:p>
      <w:pPr>
        <w:spacing w:after="0"/>
        <w:ind w:firstLine="360"/>
      </w:pPr>
      <w:r>
        <w:rPr>
          <w:rFonts w:ascii="Times New Roman" w:hAnsi="Times New Roman"/>
          <w:sz w:val="22"/>
        </w:rPr>
        <w:t>That sounded suspiciously meaningful.</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“I refuse that sentence.”</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revoke the question.”</w:t>
      </w:r>
    </w:p>
    <w:p>
      <w:pPr>
        <w:spacing w:after="0"/>
        <w:ind w:firstLine="360"/>
      </w:pPr>
      <w:r>
        <w:rPr>
          <w:rFonts w:ascii="Times New Roman" w:hAnsi="Times New Roman"/>
          <w:sz w:val="22"/>
        </w:rPr>
        <w:t>“Okay.”</w:t>
      </w:r>
    </w:p>
    <w:p>
      <w:pPr>
        <w:spacing w:after="0"/>
        <w:ind w:firstLine="360"/>
      </w:pPr>
      <w:r>
        <w:rPr>
          <w:rFonts w:ascii="Times New Roman" w:hAnsi="Times New Roman"/>
          <w:sz w:val="22"/>
        </w:rPr>
        <w:t>She let it go.</w:t>
      </w:r>
    </w:p>
    <w:p>
      <w:pPr>
        <w:spacing w:after="0"/>
        <w:ind w:firstLine="360"/>
      </w:pPr>
      <w:r>
        <w:rPr>
          <w:rFonts w:ascii="Times New Roman" w:hAnsi="Times New Roman"/>
          <w:sz w:val="22"/>
        </w:rPr>
        <w:t>Better.</w:t>
      </w:r>
    </w:p>
    <w:p>
      <w:pPr>
        <w:spacing w:after="0"/>
        <w:ind w:firstLine="360"/>
      </w:pPr>
      <w:r>
        <w:rPr>
          <w:rFonts w:ascii="Times New Roman" w:hAnsi="Times New Roman"/>
          <w:sz w:val="22"/>
        </w:rPr>
        <w:t>We stood because the stall had no seats.</w:t>
      </w:r>
    </w:p>
    <w:p>
      <w:pPr>
        <w:spacing w:after="0"/>
        <w:ind w:firstLine="360"/>
      </w:pPr>
      <w:r>
        <w:rPr>
          <w:rFonts w:ascii="Times New Roman" w:hAnsi="Times New Roman"/>
          <w:sz w:val="22"/>
        </w:rPr>
        <w:t>I lasted six minutes before choosing a low wall nearby.</w:t>
      </w:r>
    </w:p>
    <w:p>
      <w:pPr>
        <w:spacing w:after="0"/>
        <w:ind w:firstLine="360"/>
      </w:pPr>
      <w:r>
        <w:rPr>
          <w:rFonts w:ascii="Times New Roman" w:hAnsi="Times New Roman"/>
          <w:sz w:val="22"/>
        </w:rPr>
        <w:t>Lyssa joined me without comment.</w:t>
      </w:r>
    </w:p>
    <w:p>
      <w:pPr>
        <w:spacing w:after="0"/>
        <w:ind w:firstLine="360"/>
      </w:pPr>
      <w:r>
        <w:rPr>
          <w:rFonts w:ascii="Times New Roman" w:hAnsi="Times New Roman"/>
          <w:sz w:val="22"/>
        </w:rPr>
        <w:t>“Did you act?”</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“Furniture.”</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“I am serious.”</w:t>
      </w:r>
    </w:p>
    <w:p>
      <w:pPr>
        <w:spacing w:after="0"/>
        <w:ind w:firstLine="360"/>
      </w:pPr>
      <w:r>
        <w:rPr>
          <w:rFonts w:ascii="Times New Roman" w:hAnsi="Times New Roman"/>
          <w:sz w:val="22"/>
        </w:rPr>
        <w:t>“That makes it worse.”</w:t>
      </w:r>
    </w:p>
    <w:p>
      <w:pPr>
        <w:spacing w:after="0"/>
        <w:ind w:firstLine="360"/>
      </w:pPr>
      <w:r>
        <w:rPr>
          <w:rFonts w:ascii="Times New Roman" w:hAnsi="Times New Roman"/>
          <w:sz w:val="22"/>
        </w:rPr>
        <w:t>“I stood in a scene.”</w:t>
      </w:r>
    </w:p>
    <w:p>
      <w:pPr>
        <w:spacing w:after="0"/>
        <w:ind w:firstLine="360"/>
      </w:pPr>
      <w:r>
        <w:rPr>
          <w:rFonts w:ascii="Times New Roman" w:hAnsi="Times New Roman"/>
          <w:sz w:val="22"/>
        </w:rPr>
        <w:t>“As furniture.”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anyone sit on you?”</w:t>
      </w:r>
    </w:p>
    <w:p>
      <w:pPr>
        <w:spacing w:after="0"/>
        <w:ind w:firstLine="360"/>
      </w:pPr>
      <w:r>
        <w:rPr>
          <w:rFonts w:ascii="Times New Roman" w:hAnsi="Times New Roman"/>
          <w:sz w:val="22"/>
        </w:rPr>
        <w:t>“No.”</w:t>
      </w:r>
    </w:p>
    <w:p>
      <w:pPr>
        <w:spacing w:after="0"/>
        <w:ind w:firstLine="360"/>
      </w:pPr>
      <w:r>
        <w:rPr>
          <w:rFonts w:ascii="Times New Roman" w:hAnsi="Times New Roman"/>
          <w:sz w:val="22"/>
        </w:rPr>
        <w:t>“Then bad furniture.”</w:t>
      </w:r>
    </w:p>
    <w:p>
      <w:pPr>
        <w:spacing w:after="0"/>
        <w:ind w:firstLine="360"/>
      </w:pPr>
      <w:r>
        <w:rPr>
          <w:rFonts w:ascii="Times New Roman" w:hAnsi="Times New Roman"/>
          <w:sz w:val="22"/>
        </w:rPr>
        <w:t>“That was established.”</w:t>
      </w:r>
    </w:p>
    <w:p>
      <w:pPr>
        <w:spacing w:after="0"/>
        <w:ind w:firstLine="360"/>
      </w:pPr>
      <w:r>
        <w:rPr>
          <w:rFonts w:ascii="Times New Roman" w:hAnsi="Times New Roman"/>
          <w:sz w:val="22"/>
        </w:rPr>
        <w:t>She drank.</w:t>
      </w:r>
    </w:p>
    <w:p>
      <w:pPr>
        <w:spacing w:after="0"/>
        <w:ind w:firstLine="360"/>
      </w:pPr>
      <w:r>
        <w:rPr>
          <w:rFonts w:ascii="Times New Roman" w:hAnsi="Times New Roman"/>
          <w:sz w:val="22"/>
        </w:rPr>
        <w:t>I told her about the servant actor with the tray.</w:t>
      </w:r>
    </w:p>
    <w:p>
      <w:pPr>
        <w:spacing w:after="0"/>
        <w:ind w:firstLine="360"/>
      </w:pPr>
      <w:r>
        <w:rPr>
          <w:rFonts w:ascii="Times New Roman" w:hAnsi="Times New Roman"/>
          <w:sz w:val="22"/>
        </w:rPr>
        <w:t>Not all of it.</w:t>
      </w:r>
    </w:p>
    <w:p>
      <w:pPr>
        <w:spacing w:after="0"/>
        <w:ind w:firstLine="360"/>
      </w:pPr>
      <w:r>
        <w:rPr>
          <w:rFonts w:ascii="Times New Roman" w:hAnsi="Times New Roman"/>
          <w:sz w:val="22"/>
        </w:rPr>
        <w:t>Enough.</w:t>
      </w:r>
    </w:p>
    <w:p>
      <w:pPr>
        <w:spacing w:after="0"/>
        <w:ind w:firstLine="360"/>
      </w:pPr>
      <w:r>
        <w:rPr>
          <w:rFonts w:ascii="Times New Roman" w:hAnsi="Times New Roman"/>
          <w:sz w:val="22"/>
        </w:rPr>
        <w:t>How he put the cup down too early because he knew the next line.</w:t>
      </w:r>
    </w:p>
    <w:p>
      <w:pPr>
        <w:spacing w:after="0"/>
        <w:ind w:firstLine="360"/>
      </w:pPr>
      <w:r>
        <w:rPr>
          <w:rFonts w:ascii="Times New Roman" w:hAnsi="Times New Roman"/>
          <w:sz w:val="22"/>
        </w:rPr>
        <w:t>How the woman stopped him.</w:t>
      </w:r>
    </w:p>
    <w:p>
      <w:pPr>
        <w:spacing w:after="0"/>
        <w:ind w:firstLine="360"/>
      </w:pPr>
      <w:r>
        <w:rPr>
          <w:rFonts w:ascii="Times New Roman" w:hAnsi="Times New Roman"/>
          <w:sz w:val="22"/>
        </w:rPr>
        <w:t>How he eventually improvised the physician confirmation line.</w:t>
      </w:r>
    </w:p>
    <w:p>
      <w:pPr>
        <w:spacing w:after="0"/>
        <w:ind w:firstLine="360"/>
      </w:pPr>
      <w:r>
        <w:rPr>
          <w:rFonts w:ascii="Times New Roman" w:hAnsi="Times New Roman"/>
          <w:sz w:val="22"/>
        </w:rPr>
        <w:t>Lyssa listened.</w:t>
      </w:r>
    </w:p>
    <w:p>
      <w:pPr>
        <w:spacing w:after="0"/>
        <w:ind w:firstLine="360"/>
      </w:pPr>
      <w:r>
        <w:rPr>
          <w:rFonts w:ascii="Times New Roman" w:hAnsi="Times New Roman"/>
          <w:sz w:val="22"/>
        </w:rPr>
        <w:t>Then said:</w:t>
      </w:r>
    </w:p>
    <w:p>
      <w:pPr>
        <w:spacing w:after="0"/>
        <w:ind w:firstLine="360"/>
      </w:pPr>
      <w:r>
        <w:rPr>
          <w:rFonts w:ascii="Times New Roman" w:hAnsi="Times New Roman"/>
          <w:sz w:val="22"/>
        </w:rPr>
        <w:t>“You are thinking too hard.”</w:t>
      </w:r>
    </w:p>
    <w:p>
      <w:pPr>
        <w:spacing w:after="0"/>
        <w:ind w:firstLine="360"/>
      </w:pPr>
      <w:r>
        <w:rPr>
          <w:rFonts w:ascii="Times New Roman" w:hAnsi="Times New Roman"/>
          <w:sz w:val="22"/>
        </w:rPr>
        <w:t>“That is a rude response.”</w:t>
      </w:r>
    </w:p>
    <w:p>
      <w:pPr>
        <w:spacing w:after="0"/>
        <w:ind w:firstLine="360"/>
      </w:pPr>
      <w:r>
        <w:rPr>
          <w:rFonts w:ascii="Times New Roman" w:hAnsi="Times New Roman"/>
          <w:sz w:val="22"/>
        </w:rPr>
        <w:t>“You're doing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something has become a table in your head.”</w:t>
      </w:r>
    </w:p>
    <w:p>
      <w:pPr>
        <w:spacing w:after="0"/>
        <w:ind w:firstLine="360"/>
      </w:pPr>
      <w:r>
        <w:rPr>
          <w:rFonts w:ascii="Times New Roman" w:hAnsi="Times New Roman"/>
          <w:sz w:val="22"/>
        </w:rPr>
        <w:t>I hated that she knew this.</w:t>
      </w:r>
    </w:p>
    <w:p>
      <w:pPr>
        <w:spacing w:after="0"/>
        <w:ind w:firstLine="360"/>
      </w:pPr>
      <w:r>
        <w:rPr>
          <w:rFonts w:ascii="Times New Roman" w:hAnsi="Times New Roman"/>
          <w:sz w:val="22"/>
        </w:rPr>
        <w:t>“I have not made a table.”</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bumped my shoulder.</w:t>
      </w:r>
    </w:p>
    <w:p>
      <w:pPr>
        <w:spacing w:after="0"/>
        <w:ind w:firstLine="360"/>
      </w:pPr>
      <w:r>
        <w:rPr>
          <w:rFonts w:ascii="Times New Roman" w:hAnsi="Times New Roman"/>
          <w:sz w:val="22"/>
        </w:rPr>
        <w:t>“Go be furniture.”</w:t>
      </w:r>
    </w:p>
    <w:p>
      <w:pPr>
        <w:spacing w:after="0"/>
        <w:ind w:firstLine="360"/>
      </w:pPr>
      <w:r>
        <w:rPr>
          <w:rFonts w:ascii="Times New Roman" w:hAnsi="Times New Roman"/>
          <w:sz w:val="22"/>
        </w:rPr>
        <w:t>“I am not doing that again.”</w:t>
      </w:r>
    </w:p>
    <w:p>
      <w:pPr>
        <w:spacing w:after="0"/>
        <w:ind w:firstLine="360"/>
      </w:pPr>
      <w:r>
        <w:rPr>
          <w:rFonts w:ascii="Times New Roman" w:hAnsi="Times New Roman"/>
          <w:sz w:val="22"/>
        </w:rPr>
        <w:t>“Sure.”</w:t>
      </w:r>
    </w:p>
    <w:p>
      <w:pPr>
        <w:spacing w:after="0"/>
        <w:ind w:firstLine="360"/>
      </w:pPr>
      <w:r>
        <w:rPr>
          <w:rFonts w:ascii="Times New Roman" w:hAnsi="Times New Roman"/>
          <w:sz w:val="22"/>
        </w:rPr>
        <w:t>We separated because she had work.</w:t>
      </w:r>
    </w:p>
    <w:p>
      <w:pPr>
        <w:spacing w:after="0"/>
        <w:ind w:firstLine="360"/>
      </w:pPr>
      <w:r>
        <w:rPr>
          <w:rFonts w:ascii="Times New Roman" w:hAnsi="Times New Roman"/>
          <w:sz w:val="22"/>
        </w:rPr>
        <w:t>No kiss.</w:t>
      </w:r>
    </w:p>
    <w:p>
      <w:pPr>
        <w:spacing w:after="0"/>
        <w:ind w:firstLine="360"/>
      </w:pPr>
      <w:r>
        <w:rPr>
          <w:rFonts w:ascii="Times New Roman" w:hAnsi="Times New Roman"/>
          <w:sz w:val="22"/>
        </w:rPr>
        <w:t>Then she turned back, walked three steps, kissed my cheek, and left again.</w:t>
      </w:r>
    </w:p>
    <w:p>
      <w:pPr>
        <w:spacing w:after="0"/>
        <w:ind w:firstLine="360"/>
      </w:pPr>
      <w:r>
        <w:rPr>
          <w:rFonts w:ascii="Times New Roman" w:hAnsi="Times New Roman"/>
          <w:sz w:val="22"/>
        </w:rPr>
        <w:t>Fine.</w:t>
      </w:r>
    </w:p>
    <w:p>
      <w:pPr>
        <w:spacing w:after="0"/>
        <w:ind w:firstLine="360"/>
      </w:pPr>
      <w:r>
        <w:rPr>
          <w:rFonts w:ascii="Times New Roman" w:hAnsi="Times New Roman"/>
          <w:sz w:val="22"/>
        </w:rPr>
        <w:t>Morning complete.</w:t>
      </w:r>
    </w:p>
    <w:p>
      <w:pPr>
        <w:spacing w:after="0"/>
        <w:ind w:firstLine="360"/>
      </w:pPr>
      <w:r>
        <w:rPr>
          <w:rFonts w:ascii="Times New Roman" w:hAnsi="Times New Roman"/>
          <w:sz w:val="22"/>
        </w:rPr>
        <w:t>I did not go to the Guild.</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Rested.</w:t>
      </w:r>
    </w:p>
    <w:p>
      <w:pPr>
        <w:spacing w:after="0"/>
        <w:ind w:firstLine="360"/>
      </w:pPr>
      <w:r>
        <w:rPr>
          <w:rFonts w:ascii="Times New Roman" w:hAnsi="Times New Roman"/>
          <w:sz w:val="22"/>
        </w:rPr>
        <w:t>This was strategic.</w:t>
      </w:r>
    </w:p>
    <w:p>
      <w:pPr>
        <w:spacing w:after="0"/>
        <w:ind w:firstLine="360"/>
      </w:pPr>
      <w:r>
        <w:rPr>
          <w:rFonts w:ascii="Times New Roman" w:hAnsi="Times New Roman"/>
          <w:sz w:val="22"/>
        </w:rPr>
        <w:t>Also I wanted to not arrive at theatre already tired.</w:t>
      </w:r>
    </w:p>
    <w:p>
      <w:pPr>
        <w:spacing w:after="0"/>
        <w:ind w:firstLine="360"/>
      </w:pPr>
      <w:r>
        <w:rPr>
          <w:rFonts w:ascii="Times New Roman" w:hAnsi="Times New Roman"/>
          <w:sz w:val="22"/>
        </w:rPr>
        <w:t>That was a new sentence.</w:t>
      </w:r>
    </w:p>
    <w:p>
      <w:pPr>
        <w:spacing w:after="0"/>
        <w:ind w:firstLine="360"/>
      </w:pPr>
      <w:r>
        <w:rPr>
          <w:rFonts w:ascii="Times New Roman" w:hAnsi="Times New Roman"/>
          <w:sz w:val="22"/>
        </w:rPr>
        <w:t>I disliked it.</w:t>
      </w:r>
    </w:p>
    <w:p>
      <w:pPr>
        <w:spacing w:after="0"/>
        <w:ind w:firstLine="360"/>
      </w:pPr>
      <w:r>
        <w:rPr>
          <w:rFonts w:ascii="Times New Roman" w:hAnsi="Times New Roman"/>
          <w:sz w:val="22"/>
        </w:rPr>
        <w:t>Afternoon came.</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The theatre was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wall was also there.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 relocation.</w:t>
      </w:r>
    </w:p>
    <w:p>
      <w:pPr>
        <w:spacing w:after="0"/>
        <w:ind w:firstLine="360"/>
      </w:pPr>
      <w:r>
        <w:rPr>
          <w:rFonts w:ascii="Times New Roman" w:hAnsi="Times New Roman"/>
          <w:sz w:val="22"/>
        </w:rPr>
        <w:t>The mismatched patch looked worse in daylight than yesterday.</w:t>
      </w:r>
    </w:p>
    <w:p>
      <w:pPr>
        <w:spacing w:after="0"/>
        <w:ind w:firstLine="360"/>
      </w:pPr>
      <w:r>
        <w:rPr>
          <w:rFonts w:ascii="Times New Roman" w:hAnsi="Times New Roman"/>
          <w:sz w:val="22"/>
        </w:rPr>
        <w:t>Someone had painted around it.</w:t>
      </w:r>
    </w:p>
    <w:p>
      <w:pPr>
        <w:spacing w:after="0"/>
        <w:ind w:firstLine="360"/>
      </w:pPr>
      <w:r>
        <w:rPr>
          <w:rFonts w:ascii="Times New Roman" w:hAnsi="Times New Roman"/>
          <w:sz w:val="22"/>
        </w:rPr>
        <w:t>This had made it more obvious.</w:t>
      </w:r>
    </w:p>
    <w:p>
      <w:pPr>
        <w:spacing w:after="0"/>
        <w:ind w:firstLine="360"/>
      </w:pPr>
      <w:r>
        <w:rPr>
          <w:rFonts w:ascii="Times New Roman" w:hAnsi="Times New Roman"/>
          <w:sz w:val="22"/>
        </w:rPr>
        <w:t>Inside, the audience hall was emptier.</w:t>
      </w:r>
    </w:p>
    <w:p>
      <w:pPr>
        <w:spacing w:after="0"/>
        <w:ind w:firstLine="360"/>
      </w:pPr>
      <w:r>
        <w:rPr>
          <w:rFonts w:ascii="Times New Roman" w:hAnsi="Times New Roman"/>
          <w:sz w:val="22"/>
        </w:rPr>
        <w:t>Most covered seats were uncovered now.</w:t>
      </w:r>
    </w:p>
    <w:p>
      <w:pPr>
        <w:spacing w:after="0"/>
        <w:ind w:firstLine="360"/>
      </w:pPr>
      <w:r>
        <w:rPr>
          <w:rFonts w:ascii="Times New Roman" w:hAnsi="Times New Roman"/>
          <w:sz w:val="22"/>
        </w:rPr>
        <w:t>The smell was sawdust, oil, cloth, old smoke.</w:t>
      </w:r>
    </w:p>
    <w:p>
      <w:pPr>
        <w:spacing w:after="0"/>
        <w:ind w:firstLine="360"/>
      </w:pPr>
      <w:r>
        <w:rPr>
          <w:rFonts w:ascii="Times New Roman" w:hAnsi="Times New Roman"/>
          <w:sz w:val="22"/>
        </w:rPr>
        <w:t>The soot-shirted woman was onstage.</w:t>
      </w:r>
    </w:p>
    <w:p>
      <w:pPr>
        <w:spacing w:after="0"/>
        <w:ind w:firstLine="360"/>
      </w:pPr>
      <w:r>
        <w:rPr>
          <w:rFonts w:ascii="Times New Roman" w:hAnsi="Times New Roman"/>
          <w:sz w:val="22"/>
        </w:rPr>
        <w:t>She had acquired clean sleeves.</w:t>
      </w:r>
    </w:p>
    <w:p>
      <w:pPr>
        <w:spacing w:after="0"/>
        <w:ind w:firstLine="360"/>
      </w:pPr>
      <w:r>
        <w:rPr>
          <w:rFonts w:ascii="Times New Roman" w:hAnsi="Times New Roman"/>
          <w:sz w:val="22"/>
        </w:rPr>
        <w:t>Temporary.</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“Ramp.”</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almost welcome.</w:t>
      </w:r>
    </w:p>
    <w:p>
      <w:pPr>
        <w:spacing w:after="0"/>
        <w:ind w:firstLine="360"/>
      </w:pPr>
      <w:r>
        <w:rPr>
          <w:rFonts w:ascii="Times New Roman" w:hAnsi="Times New Roman"/>
          <w:sz w:val="22"/>
        </w:rPr>
        <w:t>I used the side route.</w:t>
      </w:r>
    </w:p>
    <w:p>
      <w:pPr>
        <w:spacing w:after="0"/>
        <w:ind w:firstLine="360"/>
      </w:pPr>
      <w:r>
        <w:rPr>
          <w:rFonts w:ascii="Times New Roman" w:hAnsi="Times New Roman"/>
          <w:sz w:val="22"/>
        </w:rPr>
        <w:t>Broad door.</w:t>
      </w:r>
    </w:p>
    <w:p>
      <w:pPr>
        <w:spacing w:after="0"/>
        <w:ind w:firstLine="360"/>
      </w:pPr>
      <w:r>
        <w:rPr>
          <w:rFonts w:ascii="Times New Roman" w:hAnsi="Times New Roman"/>
          <w:sz w:val="22"/>
        </w:rPr>
        <w:t>Grooved ramp.</w:t>
      </w:r>
    </w:p>
    <w:p>
      <w:pPr>
        <w:spacing w:after="0"/>
        <w:ind w:firstLine="360"/>
      </w:pPr>
      <w:r>
        <w:rPr>
          <w:rFonts w:ascii="Times New Roman" w:hAnsi="Times New Roman"/>
          <w:sz w:val="22"/>
        </w:rPr>
        <w:t>Slow.</w:t>
      </w:r>
    </w:p>
    <w:p>
      <w:pPr>
        <w:spacing w:after="0"/>
        <w:ind w:firstLine="360"/>
      </w:pPr>
      <w:r>
        <w:rPr>
          <w:rFonts w:ascii="Times New Roman" w:hAnsi="Times New Roman"/>
          <w:sz w:val="22"/>
        </w:rPr>
        <w:t>No hurry.</w:t>
      </w:r>
    </w:p>
    <w:p>
      <w:pPr>
        <w:spacing w:after="0"/>
        <w:ind w:firstLine="360"/>
      </w:pPr>
      <w:r>
        <w:rPr>
          <w:rFonts w:ascii="Times New Roman" w:hAnsi="Times New Roman"/>
          <w:sz w:val="22"/>
        </w:rPr>
        <w:t>At the top, the stage was busy.</w:t>
      </w:r>
    </w:p>
    <w:p>
      <w:pPr>
        <w:spacing w:after="0"/>
        <w:ind w:firstLine="360"/>
      </w:pPr>
      <w:r>
        <w:rPr>
          <w:rFonts w:ascii="Times New Roman" w:hAnsi="Times New Roman"/>
          <w:sz w:val="22"/>
        </w:rPr>
        <w:t>Not rehearsal yet.</w:t>
      </w:r>
    </w:p>
    <w:p>
      <w:pPr>
        <w:spacing w:after="0"/>
        <w:ind w:firstLine="360"/>
      </w:pPr>
      <w:r>
        <w:rPr>
          <w:rFonts w:ascii="Times New Roman" w:hAnsi="Times New Roman"/>
          <w:sz w:val="22"/>
        </w:rPr>
        <w:t>Props.</w:t>
      </w:r>
    </w:p>
    <w:p>
      <w:pPr>
        <w:spacing w:after="0"/>
        <w:ind w:firstLine="360"/>
      </w:pPr>
      <w:r>
        <w:rPr>
          <w:rFonts w:ascii="Times New Roman" w:hAnsi="Times New Roman"/>
          <w:sz w:val="22"/>
        </w:rPr>
        <w:t>Pages.</w:t>
      </w:r>
    </w:p>
    <w:p>
      <w:pPr>
        <w:spacing w:after="0"/>
        <w:ind w:firstLine="360"/>
      </w:pPr>
      <w:r>
        <w:rPr>
          <w:rFonts w:ascii="Times New Roman" w:hAnsi="Times New Roman"/>
          <w:sz w:val="22"/>
        </w:rPr>
        <w:t>A wooden bench.</w:t>
      </w:r>
    </w:p>
    <w:p>
      <w:pPr>
        <w:spacing w:after="0"/>
        <w:ind w:firstLine="360"/>
      </w:pPr>
      <w:r>
        <w:rPr>
          <w:rFonts w:ascii="Times New Roman" w:hAnsi="Times New Roman"/>
          <w:sz w:val="22"/>
        </w:rPr>
        <w:t>Two fake doors.</w:t>
      </w:r>
    </w:p>
    <w:p>
      <w:pPr>
        <w:spacing w:after="0"/>
        <w:ind w:firstLine="360"/>
      </w:pPr>
      <w:r>
        <w:rPr>
          <w:rFonts w:ascii="Times New Roman" w:hAnsi="Times New Roman"/>
          <w:sz w:val="22"/>
        </w:rPr>
        <w:t>The servant actor was there.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“Hello.”</w:t>
      </w:r>
    </w:p>
    <w:p>
      <w:pPr>
        <w:spacing w:after="0"/>
        <w:ind w:firstLine="360"/>
      </w:pPr>
      <w:r>
        <w:rPr>
          <w:rFonts w:ascii="Times New Roman" w:hAnsi="Times New Roman"/>
          <w:sz w:val="22"/>
        </w:rPr>
        <w:t>“You came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“Poor judgment.”</w:t>
      </w:r>
    </w:p>
    <w:p>
      <w:pPr>
        <w:spacing w:after="0"/>
        <w:ind w:firstLine="360"/>
      </w:pPr>
      <w:r>
        <w:rPr>
          <w:rFonts w:ascii="Times New Roman" w:hAnsi="Times New Roman"/>
          <w:sz w:val="22"/>
        </w:rPr>
        <w:t>“Repeatedly.”</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“Worse.”</w:t>
      </w:r>
    </w:p>
    <w:p>
      <w:pPr>
        <w:spacing w:after="0"/>
        <w:ind w:firstLine="360"/>
      </w:pPr>
      <w:r>
        <w:rPr>
          <w:rFonts w:ascii="Times New Roman" w:hAnsi="Times New Roman"/>
          <w:sz w:val="22"/>
        </w:rPr>
        <w:t>The unnamed woman from yesterday was arguing with someone over pages.</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“You.”</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Not destiny.</w:t>
      </w:r>
    </w:p>
    <w:p>
      <w:pPr>
        <w:spacing w:after="0"/>
        <w:ind w:firstLine="360"/>
      </w:pPr>
      <w:r>
        <w:rPr>
          <w:rFonts w:ascii="Times New Roman" w:hAnsi="Times New Roman"/>
          <w:sz w:val="22"/>
        </w:rPr>
        <w:t>Not talent.</w:t>
      </w:r>
    </w:p>
    <w:p>
      <w:pPr>
        <w:spacing w:after="0"/>
        <w:ind w:firstLine="360"/>
      </w:pPr>
      <w:r>
        <w:rPr>
          <w:rFonts w:ascii="Times New Roman" w:hAnsi="Times New Roman"/>
          <w:sz w:val="22"/>
        </w:rPr>
        <w:t>Attendance.</w:t>
      </w:r>
    </w:p>
    <w:p>
      <w:pPr>
        <w:spacing w:after="0"/>
        <w:ind w:firstLine="360"/>
      </w:pPr>
      <w:r>
        <w:rPr>
          <w:rFonts w:ascii="Times New Roman" w:hAnsi="Times New Roman"/>
          <w:sz w:val="22"/>
        </w:rPr>
        <w:t>She shoved three pages at the servant actor.</w:t>
      </w:r>
    </w:p>
    <w:p>
      <w:pPr>
        <w:spacing w:after="0"/>
        <w:ind w:firstLine="360"/>
      </w:pPr>
      <w:r>
        <w:rPr>
          <w:rFonts w:ascii="Times New Roman" w:hAnsi="Times New Roman"/>
          <w:sz w:val="22"/>
        </w:rPr>
        <w:t>“Where's Teren?”</w:t>
      </w:r>
    </w:p>
    <w:p>
      <w:pPr>
        <w:spacing w:after="0"/>
        <w:ind w:firstLine="360"/>
      </w:pPr>
      <w:r>
        <w:rPr>
          <w:rFonts w:ascii="Times New Roman" w:hAnsi="Times New Roman"/>
          <w:sz w:val="22"/>
        </w:rPr>
        <w:t>“Late.”</w:t>
      </w:r>
    </w:p>
    <w:p>
      <w:pPr>
        <w:spacing w:after="0"/>
        <w:ind w:firstLine="360"/>
      </w:pPr>
      <w:r>
        <w:rPr>
          <w:rFonts w:ascii="Times New Roman" w:hAnsi="Times New Roman"/>
          <w:sz w:val="22"/>
        </w:rPr>
        <w:t>“Again?”</w:t>
      </w:r>
    </w:p>
    <w:p>
      <w:pPr>
        <w:spacing w:after="0"/>
        <w:ind w:firstLine="360"/>
      </w:pPr>
      <w:r>
        <w:rPr>
          <w:rFonts w:ascii="Times New Roman" w:hAnsi="Times New Roman"/>
          <w:sz w:val="22"/>
        </w:rPr>
        <w:t>“Technically absent.”</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Teren.</w:t>
      </w:r>
    </w:p>
    <w:p>
      <w:pPr>
        <w:spacing w:after="0"/>
        <w:ind w:firstLine="360"/>
      </w:pPr>
      <w:r>
        <w:rPr>
          <w:rFonts w:ascii="Times New Roman" w:hAnsi="Times New Roman"/>
          <w:sz w:val="22"/>
        </w:rPr>
        <w:t>Finally relevant while still not present.</w:t>
      </w:r>
    </w:p>
    <w:p>
      <w:pPr>
        <w:spacing w:after="0"/>
        <w:ind w:firstLine="360"/>
      </w:pPr>
      <w:r>
        <w:rPr>
          <w:rFonts w:ascii="Times New Roman" w:hAnsi="Times New Roman"/>
          <w:sz w:val="22"/>
        </w:rPr>
        <w:t>The woman looked around.</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had not said anything.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can read.”</w:t>
      </w:r>
    </w:p>
    <w:p>
      <w:pPr>
        <w:spacing w:after="0"/>
        <w:ind w:firstLine="360"/>
      </w:pPr>
      <w:r>
        <w:rPr>
          <w:rFonts w:ascii="Times New Roman" w:hAnsi="Times New Roman"/>
          <w:sz w:val="22"/>
        </w:rPr>
        <w:t>“Yes.”</w:t>
      </w:r>
    </w:p>
    <w:p>
      <w:pPr>
        <w:spacing w:after="0"/>
        <w:ind w:firstLine="360"/>
      </w:pPr>
      <w:r>
        <w:rPr>
          <w:rFonts w:ascii="Times New Roman" w:hAnsi="Times New Roman"/>
          <w:sz w:val="22"/>
        </w:rPr>
        <w:t>“Sit there.”</w:t>
      </w:r>
    </w:p>
    <w:p>
      <w:pPr>
        <w:spacing w:after="0"/>
        <w:ind w:firstLine="360"/>
      </w:pPr>
      <w:r>
        <w:rPr>
          <w:rFonts w:ascii="Times New Roman" w:hAnsi="Times New Roman"/>
          <w:sz w:val="22"/>
        </w:rPr>
        <w:t>She pointed to a chair off to the side of the stage.</w:t>
      </w:r>
    </w:p>
    <w:p>
      <w:pPr>
        <w:spacing w:after="0"/>
        <w:ind w:firstLine="360"/>
      </w:pPr>
      <w:r>
        <w:rPr>
          <w:rFonts w:ascii="Times New Roman" w:hAnsi="Times New Roman"/>
          <w:sz w:val="22"/>
        </w:rPr>
        <w:t>Near a small table.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Teren is late.”</w:t>
      </w:r>
    </w:p>
    <w:p>
      <w:pPr>
        <w:spacing w:after="0"/>
        <w:ind w:firstLine="360"/>
      </w:pPr>
      <w:r>
        <w:rPr>
          <w:rFonts w:ascii="Times New Roman" w:hAnsi="Times New Roman"/>
          <w:sz w:val="22"/>
        </w:rPr>
        <w:t>“What does Teren do?”</w:t>
      </w:r>
    </w:p>
    <w:p>
      <w:pPr>
        <w:spacing w:after="0"/>
        <w:ind w:firstLine="360"/>
      </w:pPr>
      <w:r>
        <w:rPr>
          <w:rFonts w:ascii="Times New Roman" w:hAnsi="Times New Roman"/>
          <w:sz w:val="22"/>
        </w:rPr>
        <w:t>“Today? Apparently nothing.”</w:t>
      </w:r>
    </w:p>
    <w:p>
      <w:pPr>
        <w:spacing w:after="0"/>
        <w:ind w:firstLine="360"/>
      </w:pPr>
      <w:r>
        <w:rPr>
          <w:rFonts w:ascii="Times New Roman" w:hAnsi="Times New Roman"/>
          <w:sz w:val="22"/>
        </w:rPr>
        <w:t>The servant actor said, “Normally he prompts.”</w:t>
      </w:r>
    </w:p>
    <w:p>
      <w:pPr>
        <w:spacing w:after="0"/>
        <w:ind w:firstLine="360"/>
      </w:pPr>
      <w:r>
        <w:rPr>
          <w:rFonts w:ascii="Times New Roman" w:hAnsi="Times New Roman"/>
          <w:sz w:val="22"/>
        </w:rPr>
        <w:t>I looked at the woman.</w:t>
      </w:r>
    </w:p>
    <w:p>
      <w:pPr>
        <w:spacing w:after="0"/>
        <w:ind w:firstLine="360"/>
      </w:pPr>
      <w:r>
        <w:rPr>
          <w:rFonts w:ascii="Times New Roman" w:hAnsi="Times New Roman"/>
          <w:sz w:val="22"/>
        </w:rPr>
        <w:t>“Prompts what?”</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“Actors.”</w:t>
      </w:r>
    </w:p>
    <w:p>
      <w:pPr>
        <w:spacing w:after="0"/>
        <w:ind w:firstLine="360"/>
      </w:pPr>
      <w:r>
        <w:rPr>
          <w:rFonts w:ascii="Times New Roman" w:hAnsi="Times New Roman"/>
          <w:sz w:val="22"/>
        </w:rPr>
        <w:t>“That is not specific.”</w:t>
      </w:r>
    </w:p>
    <w:p>
      <w:pPr>
        <w:spacing w:after="0"/>
        <w:ind w:firstLine="360"/>
      </w:pPr>
      <w:r>
        <w:rPr>
          <w:rFonts w:ascii="Times New Roman" w:hAnsi="Times New Roman"/>
          <w:sz w:val="22"/>
        </w:rPr>
        <w:t>“It is enough.”</w:t>
      </w:r>
    </w:p>
    <w:p>
      <w:pPr>
        <w:spacing w:after="0"/>
        <w:ind w:firstLine="360"/>
      </w:pPr>
      <w:r>
        <w:rPr>
          <w:rFonts w:ascii="Times New Roman" w:hAnsi="Times New Roman"/>
          <w:sz w:val="22"/>
        </w:rPr>
        <w:t>She put a marked page in my hand.</w:t>
      </w:r>
    </w:p>
    <w:p>
      <w:pPr>
        <w:spacing w:after="0"/>
        <w:ind w:firstLine="360"/>
      </w:pPr>
      <w:r>
        <w:rPr>
          <w:rFonts w:ascii="Times New Roman" w:hAnsi="Times New Roman"/>
          <w:sz w:val="22"/>
        </w:rPr>
        <w:t>Not Teren's from the fire.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More marks.</w:t>
      </w:r>
    </w:p>
    <w:p>
      <w:pPr>
        <w:spacing w:after="0"/>
        <w:ind w:firstLine="360"/>
      </w:pPr>
      <w:r>
        <w:rPr>
          <w:rFonts w:ascii="Times New Roman" w:hAnsi="Times New Roman"/>
          <w:sz w:val="22"/>
        </w:rPr>
        <w:t>Names.</w:t>
      </w:r>
    </w:p>
    <w:p>
      <w:pPr>
        <w:spacing w:after="0"/>
        <w:ind w:firstLine="360"/>
      </w:pPr>
      <w:r>
        <w:rPr>
          <w:rFonts w:ascii="Times New Roman" w:hAnsi="Times New Roman"/>
          <w:sz w:val="22"/>
        </w:rPr>
        <w:t>Lines.</w:t>
      </w:r>
    </w:p>
    <w:p>
      <w:pPr>
        <w:spacing w:after="0"/>
        <w:ind w:firstLine="360"/>
      </w:pPr>
      <w:r>
        <w:rPr>
          <w:rFonts w:ascii="Times New Roman" w:hAnsi="Times New Roman"/>
          <w:sz w:val="22"/>
        </w:rPr>
        <w:t>Tiny notes in the margins.</w:t>
      </w:r>
    </w:p>
    <w:p>
      <w:pPr>
        <w:spacing w:after="0"/>
        <w:ind w:firstLine="360"/>
      </w:pPr>
      <w:r>
        <w:rPr>
          <w:rFonts w:ascii="Times New Roman" w:hAnsi="Times New Roman"/>
          <w:sz w:val="22"/>
        </w:rPr>
        <w:t>I did not understand half of them.</w:t>
      </w:r>
    </w:p>
    <w:p>
      <w:pPr>
        <w:spacing w:after="0"/>
        <w:ind w:firstLine="360"/>
      </w:pPr>
      <w:r>
        <w:rPr>
          <w:rFonts w:ascii="Times New Roman" w:hAnsi="Times New Roman"/>
          <w:sz w:val="22"/>
        </w:rPr>
        <w:t>“I am not replacing Teren.”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sitting in his chair until he arrives.”</w:t>
      </w:r>
    </w:p>
    <w:p>
      <w:pPr>
        <w:spacing w:after="0"/>
        <w:ind w:firstLine="360"/>
      </w:pPr>
      <w:r>
        <w:rPr>
          <w:rFonts w:ascii="Times New Roman" w:hAnsi="Times New Roman"/>
          <w:sz w:val="22"/>
        </w:rPr>
        <w:t>“That sounds like replacing him.”</w:t>
      </w:r>
    </w:p>
    <w:p>
      <w:pPr>
        <w:spacing w:after="0"/>
        <w:ind w:firstLine="360"/>
      </w:pPr>
      <w:r>
        <w:rPr>
          <w:rFonts w:ascii="Times New Roman" w:hAnsi="Times New Roman"/>
          <w:sz w:val="22"/>
        </w:rPr>
        <w:t>“No one pays furniture.”</w:t>
      </w:r>
    </w:p>
    <w:p>
      <w:pPr>
        <w:spacing w:after="0"/>
        <w:ind w:firstLine="360"/>
      </w:pPr>
      <w:r>
        <w:rPr>
          <w:rFonts w:ascii="Times New Roman" w:hAnsi="Times New Roman"/>
          <w:sz w:val="22"/>
        </w:rPr>
        <w:t>Lyssa would enjoy this.</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“Follow the page.”</w:t>
      </w:r>
    </w:p>
    <w:p>
      <w:pPr>
        <w:spacing w:after="0"/>
        <w:ind w:firstLine="360"/>
      </w:pPr>
      <w:r>
        <w:rPr>
          <w:rFonts w:ascii="Times New Roman" w:hAnsi="Times New Roman"/>
          <w:sz w:val="22"/>
        </w:rPr>
        <w:t>“I can do that.”</w:t>
      </w:r>
    </w:p>
    <w:p>
      <w:pPr>
        <w:spacing w:after="0"/>
        <w:ind w:firstLine="360"/>
      </w:pPr>
      <w:r>
        <w:rPr>
          <w:rFonts w:ascii="Times New Roman" w:hAnsi="Times New Roman"/>
          <w:sz w:val="22"/>
        </w:rPr>
        <w:t>“When someone stops because they forgot the next line, give them the first few words.”</w:t>
      </w:r>
    </w:p>
    <w:p>
      <w:pPr>
        <w:spacing w:after="0"/>
        <w:ind w:firstLine="360"/>
      </w:pPr>
      <w:r>
        <w:rPr>
          <w:rFonts w:ascii="Times New Roman" w:hAnsi="Times New Roman"/>
          <w:sz w:val="22"/>
        </w:rPr>
        <w:t>“How do I know they forgot?”</w:t>
      </w:r>
    </w:p>
    <w:p>
      <w:pPr>
        <w:spacing w:after="0"/>
        <w:ind w:firstLine="360"/>
      </w:pPr>
      <w:r>
        <w:rPr>
          <w:rFonts w:ascii="Times New Roman" w:hAnsi="Times New Roman"/>
          <w:sz w:val="22"/>
        </w:rPr>
        <w:t>“They stop.”</w:t>
      </w:r>
    </w:p>
    <w:p>
      <w:pPr>
        <w:spacing w:after="0"/>
        <w:ind w:firstLine="360"/>
      </w:pPr>
      <w:r>
        <w:rPr>
          <w:rFonts w:ascii="Times New Roman" w:hAnsi="Times New Roman"/>
          <w:sz w:val="22"/>
        </w:rPr>
        <w:t>“People stop for many reasons.”</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“Try.”</w:t>
      </w:r>
    </w:p>
    <w:p>
      <w:pPr>
        <w:spacing w:after="0"/>
        <w:ind w:firstLine="360"/>
      </w:pPr>
      <w:r>
        <w:rPr>
          <w:rFonts w:ascii="Times New Roman" w:hAnsi="Times New Roman"/>
          <w:sz w:val="22"/>
        </w:rPr>
        <w:t>This was not instruction.</w:t>
      </w:r>
    </w:p>
    <w:p>
      <w:pPr>
        <w:spacing w:after="0"/>
        <w:ind w:firstLine="360"/>
      </w:pPr>
      <w:r>
        <w:rPr>
          <w:rFonts w:ascii="Times New Roman" w:hAnsi="Times New Roman"/>
          <w:sz w:val="22"/>
        </w:rPr>
        <w:t>This was abandonment.</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I looked at the servant actor.</w:t>
      </w:r>
    </w:p>
    <w:p>
      <w:pPr>
        <w:spacing w:after="0"/>
        <w:ind w:firstLine="360"/>
      </w:pPr>
      <w:r>
        <w:rPr>
          <w:rFonts w:ascii="Times New Roman" w:hAnsi="Times New Roman"/>
          <w:sz w:val="22"/>
        </w:rPr>
        <w:t>“Help.”</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Rehearsal began.</w:t>
      </w:r>
    </w:p>
    <w:p>
      <w:pPr>
        <w:spacing w:after="0"/>
        <w:ind w:firstLine="360"/>
      </w:pPr>
      <w:r>
        <w:rPr>
          <w:rFonts w:ascii="Times New Roman" w:hAnsi="Times New Roman"/>
          <w:sz w:val="22"/>
        </w:rPr>
        <w:t>Different scene.</w:t>
      </w:r>
    </w:p>
    <w:p>
      <w:pPr>
        <w:spacing w:after="0"/>
        <w:ind w:firstLine="360"/>
      </w:pPr>
      <w:r>
        <w:rPr>
          <w:rFonts w:ascii="Times New Roman" w:hAnsi="Times New Roman"/>
          <w:sz w:val="22"/>
        </w:rPr>
        <w:t>Three actors.</w:t>
      </w:r>
    </w:p>
    <w:p>
      <w:pPr>
        <w:spacing w:after="0"/>
        <w:ind w:firstLine="360"/>
      </w:pPr>
      <w:r>
        <w:rPr>
          <w:rFonts w:ascii="Times New Roman" w:hAnsi="Times New Roman"/>
          <w:sz w:val="22"/>
        </w:rPr>
        <w:t>The servant.</w:t>
      </w:r>
    </w:p>
    <w:p>
      <w:pPr>
        <w:spacing w:after="0"/>
        <w:ind w:firstLine="360"/>
      </w:pPr>
      <w:r>
        <w:rPr>
          <w:rFonts w:ascii="Times New Roman" w:hAnsi="Times New Roman"/>
          <w:sz w:val="22"/>
        </w:rPr>
        <w:t>The wife from the fire performance.</w:t>
      </w:r>
    </w:p>
    <w:p>
      <w:pPr>
        <w:spacing w:after="0"/>
        <w:ind w:firstLine="360"/>
      </w:pPr>
      <w:r>
        <w:rPr>
          <w:rFonts w:ascii="Times New Roman" w:hAnsi="Times New Roman"/>
          <w:sz w:val="22"/>
        </w:rPr>
        <w:t>Another man.</w:t>
      </w:r>
    </w:p>
    <w:p>
      <w:pPr>
        <w:spacing w:after="0"/>
        <w:ind w:firstLine="360"/>
      </w:pPr>
      <w:r>
        <w:rPr>
          <w:rFonts w:ascii="Times New Roman" w:hAnsi="Times New Roman"/>
          <w:sz w:val="22"/>
        </w:rPr>
        <w:t>I had seen him before, maybe magistrate.</w:t>
      </w:r>
    </w:p>
    <w:p>
      <w:pPr>
        <w:spacing w:after="0"/>
        <w:ind w:firstLine="360"/>
      </w:pPr>
      <w:r>
        <w:rPr>
          <w:rFonts w:ascii="Times New Roman" w:hAnsi="Times New Roman"/>
          <w:sz w:val="22"/>
        </w:rPr>
        <w:t>They started.</w:t>
      </w:r>
    </w:p>
    <w:p>
      <w:pPr>
        <w:spacing w:after="0"/>
        <w:ind w:firstLine="360"/>
      </w:pPr>
      <w:r>
        <w:rPr>
          <w:rFonts w:ascii="Times New Roman" w:hAnsi="Times New Roman"/>
          <w:sz w:val="22"/>
        </w:rPr>
        <w:t>I followed the page.</w:t>
      </w:r>
    </w:p>
    <w:p>
      <w:pPr>
        <w:spacing w:after="0"/>
        <w:ind w:firstLine="360"/>
      </w:pPr>
      <w:r>
        <w:rPr>
          <w:rFonts w:ascii="Times New Roman" w:hAnsi="Times New Roman"/>
          <w:sz w:val="22"/>
        </w:rPr>
        <w:t>Badly.</w:t>
      </w:r>
    </w:p>
    <w:p>
      <w:pPr>
        <w:spacing w:after="0"/>
        <w:ind w:firstLine="360"/>
      </w:pPr>
      <w:r>
        <w:rPr>
          <w:rFonts w:ascii="Times New Roman" w:hAnsi="Times New Roman"/>
          <w:sz w:val="22"/>
        </w:rPr>
        <w:t>Not reading aloud.</w:t>
      </w:r>
    </w:p>
    <w:p>
      <w:pPr>
        <w:spacing w:after="0"/>
        <w:ind w:firstLine="360"/>
      </w:pPr>
      <w:r>
        <w:rPr>
          <w:rFonts w:ascii="Times New Roman" w:hAnsi="Times New Roman"/>
          <w:sz w:val="22"/>
        </w:rPr>
        <w:t>Eyes moving.</w:t>
      </w:r>
    </w:p>
    <w:p>
      <w:pPr>
        <w:spacing w:after="0"/>
        <w:ind w:firstLine="360"/>
      </w:pPr>
      <w:r>
        <w:rPr>
          <w:rFonts w:ascii="Times New Roman" w:hAnsi="Times New Roman"/>
          <w:sz w:val="22"/>
        </w:rPr>
        <w:t>Finding current line.</w:t>
      </w:r>
    </w:p>
    <w:p>
      <w:pPr>
        <w:spacing w:after="0"/>
        <w:ind w:firstLine="360"/>
      </w:pPr>
      <w:r>
        <w:rPr>
          <w:rFonts w:ascii="Times New Roman" w:hAnsi="Times New Roman"/>
          <w:sz w:val="22"/>
        </w:rPr>
        <w:t>Losing it when someone skipped three lines.</w:t>
      </w:r>
    </w:p>
    <w:p>
      <w:pPr>
        <w:spacing w:after="0"/>
        <w:ind w:firstLine="360"/>
      </w:pPr>
      <w:r>
        <w:rPr>
          <w:rFonts w:ascii="Times New Roman" w:hAnsi="Times New Roman"/>
          <w:sz w:val="22"/>
        </w:rPr>
        <w:t>Finding it again.</w:t>
      </w:r>
    </w:p>
    <w:p>
      <w:pPr>
        <w:spacing w:after="0"/>
        <w:ind w:firstLine="360"/>
      </w:pPr>
      <w:r>
        <w:rPr>
          <w:rFonts w:ascii="Times New Roman" w:hAnsi="Times New Roman"/>
          <w:sz w:val="22"/>
        </w:rPr>
        <w:t>They stopped.</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Nobody said anything.</w:t>
      </w:r>
    </w:p>
    <w:p>
      <w:pPr>
        <w:spacing w:after="0"/>
        <w:ind w:firstLine="360"/>
      </w:pPr>
      <w:r>
        <w:rPr>
          <w:rFonts w:ascii="Times New Roman" w:hAnsi="Times New Roman"/>
          <w:sz w:val="22"/>
        </w:rPr>
        <w:t>Was this forgetting?</w:t>
      </w:r>
    </w:p>
    <w:p>
      <w:pPr>
        <w:spacing w:after="0"/>
        <w:ind w:firstLine="360"/>
      </w:pPr>
      <w:r>
        <w:rPr>
          <w:rFonts w:ascii="Times New Roman" w:hAnsi="Times New Roman"/>
          <w:sz w:val="22"/>
        </w:rPr>
        <w:t>The woman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don't know whether that was a forgotten line.”</w:t>
      </w:r>
    </w:p>
    <w:p>
      <w:pPr>
        <w:spacing w:after="0"/>
        <w:ind w:firstLine="360"/>
      </w:pPr>
      <w:r>
        <w:rPr>
          <w:rFonts w:ascii="Times New Roman" w:hAnsi="Times New Roman"/>
          <w:sz w:val="22"/>
        </w:rPr>
        <w:t>The wife said, “It wasn't.”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servant changed one word.</w:t>
      </w:r>
    </w:p>
    <w:p>
      <w:pPr>
        <w:spacing w:after="0"/>
        <w:ind w:firstLine="360"/>
      </w:pPr>
      <w:r>
        <w:rPr>
          <w:rFonts w:ascii="Times New Roman" w:hAnsi="Times New Roman"/>
          <w:sz w:val="22"/>
        </w:rPr>
        <w:t>Page did not.</w:t>
      </w:r>
    </w:p>
    <w:p>
      <w:pPr>
        <w:spacing w:after="0"/>
        <w:ind w:firstLine="360"/>
      </w:pPr>
      <w:r>
        <w:rPr>
          <w:rFonts w:ascii="Times New Roman" w:hAnsi="Times New Roman"/>
          <w:sz w:val="22"/>
        </w:rPr>
        <w:t>I looked at the word.</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Nobody cared.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other man stopped.</w:t>
      </w:r>
    </w:p>
    <w:p>
      <w:pPr>
        <w:spacing w:after="0"/>
        <w:ind w:firstLine="360"/>
      </w:pPr>
      <w:r>
        <w:rPr>
          <w:rFonts w:ascii="Times New Roman" w:hAnsi="Times New Roman"/>
          <w:sz w:val="22"/>
        </w:rPr>
        <w:t>Silence.</w:t>
      </w:r>
    </w:p>
    <w:p>
      <w:pPr>
        <w:spacing w:after="0"/>
        <w:ind w:firstLine="360"/>
      </w:pPr>
      <w:r>
        <w:rPr>
          <w:rFonts w:ascii="Times New Roman" w:hAnsi="Times New Roman"/>
          <w:sz w:val="22"/>
        </w:rPr>
        <w:t>He looked toward me.</w:t>
      </w:r>
    </w:p>
    <w:p>
      <w:pPr>
        <w:spacing w:after="0"/>
        <w:ind w:firstLine="360"/>
      </w:pPr>
      <w:r>
        <w:rPr>
          <w:rFonts w:ascii="Times New Roman" w:hAnsi="Times New Roman"/>
          <w:sz w:val="22"/>
        </w:rPr>
        <w:t>There.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read:</w:t>
      </w:r>
    </w:p>
    <w:p>
      <w:pPr>
        <w:spacing w:after="0"/>
        <w:ind w:firstLine="360"/>
      </w:pPr>
      <w:r>
        <w:rPr>
          <w:rFonts w:ascii="Times New Roman" w:hAnsi="Times New Roman"/>
          <w:sz w:val="22"/>
        </w:rPr>
        <w:t>“Your brother said...”</w:t>
      </w:r>
    </w:p>
    <w:p>
      <w:pPr>
        <w:spacing w:after="0"/>
        <w:ind w:firstLine="360"/>
      </w:pPr>
      <w:r>
        <w:rPr>
          <w:rFonts w:ascii="Times New Roman" w:hAnsi="Times New Roman"/>
          <w:sz w:val="22"/>
        </w:rPr>
        <w:t>He snapped his fingers.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continued.</w:t>
      </w:r>
    </w:p>
    <w:p>
      <w:pPr>
        <w:spacing w:after="0"/>
        <w:ind w:firstLine="360"/>
      </w:pPr>
      <w:r>
        <w:rPr>
          <w:rFonts w:ascii="Times New Roman" w:hAnsi="Times New Roman"/>
          <w:sz w:val="22"/>
        </w:rPr>
        <w:t>Success.</w:t>
      </w:r>
    </w:p>
    <w:p>
      <w:pPr>
        <w:spacing w:after="0"/>
        <w:ind w:firstLine="360"/>
      </w:pPr>
      <w:r>
        <w:rPr>
          <w:rFonts w:ascii="Times New Roman" w:hAnsi="Times New Roman"/>
          <w:sz w:val="22"/>
        </w:rPr>
        <w:t>Tiny.</w:t>
      </w:r>
    </w:p>
    <w:p>
      <w:pPr>
        <w:spacing w:after="0"/>
        <w:ind w:firstLine="360"/>
      </w:pPr>
      <w:r>
        <w:rPr>
          <w:rFonts w:ascii="Times New Roman" w:hAnsi="Times New Roman"/>
          <w:sz w:val="22"/>
        </w:rPr>
        <w:t>Functional.</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The woman said, “Earlier next time.”</w:t>
      </w:r>
    </w:p>
    <w:p>
      <w:pPr>
        <w:spacing w:after="0"/>
        <w:ind w:firstLine="360"/>
      </w:pPr>
      <w:r>
        <w:rPr>
          <w:rFonts w:ascii="Times New Roman" w:hAnsi="Times New Roman"/>
          <w:sz w:val="22"/>
        </w:rPr>
        <w:t>“What?”</w:t>
      </w:r>
    </w:p>
    <w:p>
      <w:pPr>
        <w:spacing w:after="0"/>
        <w:ind w:firstLine="360"/>
      </w:pPr>
      <w:r>
        <w:rPr>
          <w:rFonts w:ascii="Times New Roman" w:hAnsi="Times New Roman"/>
          <w:sz w:val="22"/>
        </w:rPr>
        <w:t>“He had to ask you with his face.”</w:t>
      </w:r>
    </w:p>
    <w:p>
      <w:pPr>
        <w:spacing w:after="0"/>
        <w:ind w:firstLine="360"/>
      </w:pPr>
      <w:r>
        <w:rPr>
          <w:rFonts w:ascii="Times New Roman" w:hAnsi="Times New Roman"/>
          <w:sz w:val="22"/>
        </w:rPr>
        <w:t>“I do not read faces.”</w:t>
      </w:r>
    </w:p>
    <w:p>
      <w:pPr>
        <w:spacing w:after="0"/>
        <w:ind w:firstLine="360"/>
      </w:pPr>
      <w:r>
        <w:rPr>
          <w:rFonts w:ascii="Times New Roman" w:hAnsi="Times New Roman"/>
          <w:sz w:val="22"/>
        </w:rPr>
        <w:t>“Learn faster.”</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Rehearsal continued.</w:t>
      </w:r>
    </w:p>
    <w:p>
      <w:pPr>
        <w:spacing w:after="0"/>
        <w:ind w:firstLine="360"/>
      </w:pPr>
      <w:r>
        <w:rPr>
          <w:rFonts w:ascii="Times New Roman" w:hAnsi="Times New Roman"/>
          <w:sz w:val="22"/>
        </w:rPr>
        <w:t>Next stop.</w:t>
      </w:r>
    </w:p>
    <w:p>
      <w:pPr>
        <w:spacing w:after="0"/>
        <w:ind w:firstLine="360"/>
      </w:pPr>
      <w:r>
        <w:rPr>
          <w:rFonts w:ascii="Times New Roman" w:hAnsi="Times New Roman"/>
          <w:sz w:val="22"/>
        </w:rPr>
        <w:t>Wife.</w:t>
      </w:r>
    </w:p>
    <w:p>
      <w:pPr>
        <w:spacing w:after="0"/>
        <w:ind w:firstLine="360"/>
      </w:pPr>
      <w:r>
        <w:rPr>
          <w:rFonts w:ascii="Times New Roman" w:hAnsi="Times New Roman"/>
          <w:sz w:val="22"/>
        </w:rPr>
        <w:t>She looked down.</w:t>
      </w:r>
    </w:p>
    <w:p>
      <w:pPr>
        <w:spacing w:after="0"/>
        <w:ind w:firstLine="360"/>
      </w:pPr>
      <w:r>
        <w:rPr>
          <w:rFonts w:ascii="Times New Roman" w:hAnsi="Times New Roman"/>
          <w:sz w:val="22"/>
        </w:rPr>
        <w:t>Not at me.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Too long.</w:t>
      </w:r>
    </w:p>
    <w:p>
      <w:pPr>
        <w:spacing w:after="0"/>
        <w:ind w:firstLine="360"/>
      </w:pPr>
      <w:r>
        <w:rPr>
          <w:rFonts w:ascii="Times New Roman" w:hAnsi="Times New Roman"/>
          <w:sz w:val="22"/>
        </w:rPr>
        <w:t>She said, “Prompt.”</w:t>
      </w:r>
    </w:p>
    <w:p>
      <w:pPr>
        <w:spacing w:after="0"/>
        <w:ind w:firstLine="360"/>
      </w:pPr>
      <w:r>
        <w:rPr>
          <w:rFonts w:ascii="Times New Roman" w:hAnsi="Times New Roman"/>
          <w:sz w:val="22"/>
        </w:rPr>
        <w:t>Oh.</w:t>
      </w:r>
    </w:p>
    <w:p>
      <w:pPr>
        <w:spacing w:after="0"/>
        <w:ind w:firstLine="360"/>
      </w:pPr>
      <w:r>
        <w:rPr>
          <w:rFonts w:ascii="Times New Roman" w:hAnsi="Times New Roman"/>
          <w:sz w:val="22"/>
        </w:rPr>
        <w:t>“Then why did you marry him?”</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The woman pointed at me.</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started noticing different silences.</w:t>
      </w:r>
    </w:p>
    <w:p>
      <w:pPr>
        <w:spacing w:after="0"/>
        <w:ind w:firstLine="360"/>
      </w:pPr>
      <w:r>
        <w:rPr>
          <w:rFonts w:ascii="Times New Roman" w:hAnsi="Times New Roman"/>
          <w:sz w:val="22"/>
        </w:rPr>
        <w:t>Danger.</w:t>
      </w:r>
    </w:p>
    <w:p>
      <w:pPr>
        <w:spacing w:after="0"/>
        <w:ind w:firstLine="360"/>
      </w:pPr>
      <w:r>
        <w:rPr>
          <w:rFonts w:ascii="Times New Roman" w:hAnsi="Times New Roman"/>
          <w:sz w:val="22"/>
        </w:rPr>
        <w:t>Some were acting.</w:t>
      </w:r>
    </w:p>
    <w:p>
      <w:pPr>
        <w:spacing w:after="0"/>
        <w:ind w:firstLine="360"/>
      </w:pPr>
      <w:r>
        <w:rPr>
          <w:rFonts w:ascii="Times New Roman" w:hAnsi="Times New Roman"/>
          <w:sz w:val="22"/>
        </w:rPr>
        <w:t>Some were thinking.</w:t>
      </w:r>
    </w:p>
    <w:p>
      <w:pPr>
        <w:spacing w:after="0"/>
        <w:ind w:firstLine="360"/>
      </w:pPr>
      <w:r>
        <w:rPr>
          <w:rFonts w:ascii="Times New Roman" w:hAnsi="Times New Roman"/>
          <w:sz w:val="22"/>
        </w:rPr>
        <w:t>Some were waiting for someone else.</w:t>
      </w:r>
    </w:p>
    <w:p>
      <w:pPr>
        <w:spacing w:after="0"/>
        <w:ind w:firstLine="360"/>
      </w:pPr>
      <w:r>
        <w:rPr>
          <w:rFonts w:ascii="Times New Roman" w:hAnsi="Times New Roman"/>
          <w:sz w:val="22"/>
        </w:rPr>
        <w:t>Some were missing the line.</w:t>
      </w:r>
    </w:p>
    <w:p>
      <w:pPr>
        <w:spacing w:after="0"/>
        <w:ind w:firstLine="360"/>
      </w:pPr>
      <w:r>
        <w:rPr>
          <w:rFonts w:ascii="Times New Roman" w:hAnsi="Times New Roman"/>
          <w:sz w:val="22"/>
        </w:rPr>
        <w:t>I did not know which until after.</w:t>
      </w:r>
    </w:p>
    <w:p>
      <w:pPr>
        <w:spacing w:after="0"/>
        <w:ind w:firstLine="360"/>
      </w:pPr>
      <w:r>
        <w:rPr>
          <w:rFonts w:ascii="Times New Roman" w:hAnsi="Times New Roman"/>
          <w:sz w:val="22"/>
        </w:rPr>
        <w:t>This was horrible.</w:t>
      </w:r>
    </w:p>
    <w:p>
      <w:pPr>
        <w:spacing w:after="0"/>
        <w:ind w:firstLine="360"/>
      </w:pPr>
      <w:r>
        <w:rPr>
          <w:rFonts w:ascii="Times New Roman" w:hAnsi="Times New Roman"/>
          <w:sz w:val="22"/>
        </w:rPr>
        <w:t>The page was supposed to solve this.</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The page told me words.</w:t>
      </w:r>
    </w:p>
    <w:p>
      <w:pPr>
        <w:spacing w:after="0"/>
        <w:ind w:firstLine="360"/>
      </w:pPr>
      <w:r>
        <w:rPr>
          <w:rFonts w:ascii="Times New Roman" w:hAnsi="Times New Roman"/>
          <w:sz w:val="22"/>
        </w:rPr>
        <w:t>Not when they were needed.</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I refused.</w:t>
      </w:r>
    </w:p>
    <w:p>
      <w:pPr>
        <w:spacing w:after="0"/>
        <w:ind w:firstLine="360"/>
      </w:pPr>
      <w:r>
        <w:rPr>
          <w:rFonts w:ascii="Times New Roman" w:hAnsi="Times New Roman"/>
          <w:sz w:val="22"/>
        </w:rPr>
        <w:t>For almost half an hour, I was bad at prompting.</w:t>
      </w:r>
    </w:p>
    <w:p>
      <w:pPr>
        <w:spacing w:after="0"/>
        <w:ind w:firstLine="360"/>
      </w:pPr>
      <w:r>
        <w:rPr>
          <w:rFonts w:ascii="Times New Roman" w:hAnsi="Times New Roman"/>
          <w:sz w:val="22"/>
        </w:rPr>
        <w:t>Bad in several distinct ways.</w:t>
      </w:r>
    </w:p>
    <w:p>
      <w:pPr>
        <w:spacing w:after="0"/>
        <w:ind w:firstLine="360"/>
      </w:pPr>
      <w:r>
        <w:rPr>
          <w:rFonts w:ascii="Times New Roman" w:hAnsi="Times New Roman"/>
          <w:sz w:val="22"/>
        </w:rPr>
        <w:t>Too slow.</w:t>
      </w:r>
    </w:p>
    <w:p>
      <w:pPr>
        <w:spacing w:after="0"/>
        <w:ind w:firstLine="360"/>
      </w:pPr>
      <w:r>
        <w:rPr>
          <w:rFonts w:ascii="Times New Roman" w:hAnsi="Times New Roman"/>
          <w:sz w:val="22"/>
        </w:rPr>
        <w:t>Too fast.</w:t>
      </w:r>
    </w:p>
    <w:p>
      <w:pPr>
        <w:spacing w:after="0"/>
        <w:ind w:firstLine="360"/>
      </w:pPr>
      <w:r>
        <w:rPr>
          <w:rFonts w:ascii="Times New Roman" w:hAnsi="Times New Roman"/>
          <w:sz w:val="22"/>
        </w:rPr>
        <w:t>Wrong actor.</w:t>
      </w:r>
    </w:p>
    <w:p>
      <w:pPr>
        <w:spacing w:after="0"/>
        <w:ind w:firstLine="360"/>
      </w:pPr>
      <w:r>
        <w:rPr>
          <w:rFonts w:ascii="Times New Roman" w:hAnsi="Times New Roman"/>
          <w:sz w:val="22"/>
        </w:rPr>
        <w:t>Right actor, wrong line.</w:t>
      </w:r>
    </w:p>
    <w:p>
      <w:pPr>
        <w:spacing w:after="0"/>
        <w:ind w:firstLine="360"/>
      </w:pPr>
      <w:r>
        <w:rPr>
          <w:rFonts w:ascii="Times New Roman" w:hAnsi="Times New Roman"/>
          <w:sz w:val="22"/>
        </w:rPr>
        <w:t>Right line, too much of it.</w:t>
      </w:r>
    </w:p>
    <w:p>
      <w:pPr>
        <w:spacing w:after="0"/>
        <w:ind w:firstLine="360"/>
      </w:pPr>
      <w:r>
        <w:rPr>
          <w:rFonts w:ascii="Times New Roman" w:hAnsi="Times New Roman"/>
          <w:sz w:val="22"/>
        </w:rPr>
        <w:t>Once I gave almost the entire sentence.</w:t>
      </w:r>
    </w:p>
    <w:p>
      <w:pPr>
        <w:spacing w:after="0"/>
        <w:ind w:firstLine="360"/>
      </w:pPr>
      <w:r>
        <w:rPr>
          <w:rFonts w:ascii="Times New Roman" w:hAnsi="Times New Roman"/>
          <w:sz w:val="22"/>
        </w:rPr>
        <w:t>The wife stopped.</w:t>
      </w:r>
    </w:p>
    <w:p>
      <w:pPr>
        <w:spacing w:after="0"/>
        <w:ind w:firstLine="360"/>
      </w:pPr>
      <w:r>
        <w:rPr>
          <w:rFonts w:ascii="Times New Roman" w:hAnsi="Times New Roman"/>
          <w:sz w:val="22"/>
        </w:rPr>
        <w:t>“Do you want to play me?”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leave me something.”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looked at the woman.</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“Her problem.”</w:t>
      </w:r>
    </w:p>
    <w:p>
      <w:pPr>
        <w:spacing w:after="0"/>
        <w:ind w:firstLine="360"/>
      </w:pPr>
      <w:r>
        <w:rPr>
          <w:rFonts w:ascii="Times New Roman" w:hAnsi="Times New Roman"/>
          <w:sz w:val="22"/>
        </w:rPr>
        <w:t>“This is a workplace built entirely from insufficient quantities.”</w:t>
      </w:r>
    </w:p>
    <w:p>
      <w:pPr>
        <w:spacing w:after="0"/>
        <w:ind w:firstLine="360"/>
      </w:pPr>
      <w:r>
        <w:rPr>
          <w:rFonts w:ascii="Times New Roman" w:hAnsi="Times New Roman"/>
          <w:sz w:val="22"/>
        </w:rPr>
        <w:t>The wife laughed.</w:t>
      </w:r>
    </w:p>
    <w:p>
      <w:pPr>
        <w:spacing w:after="0"/>
        <w:ind w:firstLine="360"/>
      </w:pPr>
      <w:r>
        <w:rPr>
          <w:rFonts w:ascii="Times New Roman" w:hAnsi="Times New Roman"/>
          <w:sz w:val="22"/>
        </w:rPr>
        <w:t>“First few words.”</w:t>
      </w:r>
    </w:p>
    <w:p>
      <w:pPr>
        <w:spacing w:after="0"/>
        <w:ind w:firstLine="360"/>
      </w:pPr>
      <w:r>
        <w:rPr>
          <w:rFonts w:ascii="Times New Roman" w:hAnsi="Times New Roman"/>
          <w:sz w:val="22"/>
        </w:rPr>
        <w:t>“That is what I was told.”</w:t>
      </w:r>
    </w:p>
    <w:p>
      <w:pPr>
        <w:spacing w:after="0"/>
        <w:ind w:firstLine="360"/>
      </w:pPr>
      <w:r>
        <w:rPr>
          <w:rFonts w:ascii="Times New Roman" w:hAnsi="Times New Roman"/>
          <w:sz w:val="22"/>
        </w:rPr>
        <w:t>“You gave seven.”</w:t>
      </w:r>
    </w:p>
    <w:p>
      <w:pPr>
        <w:spacing w:after="0"/>
        <w:ind w:firstLine="360"/>
      </w:pPr>
      <w:r>
        <w:rPr>
          <w:rFonts w:ascii="Times New Roman" w:hAnsi="Times New Roman"/>
          <w:sz w:val="22"/>
        </w:rPr>
        <w:t>“I did not count.”</w:t>
      </w:r>
    </w:p>
    <w:p>
      <w:pPr>
        <w:spacing w:after="0"/>
        <w:ind w:firstLine="360"/>
      </w:pPr>
      <w:r>
        <w:rPr>
          <w:rFonts w:ascii="Times New Roman" w:hAnsi="Times New Roman"/>
          <w:sz w:val="22"/>
        </w:rPr>
        <w:t>“That's obvious.”</w:t>
      </w:r>
    </w:p>
    <w:p>
      <w:pPr>
        <w:spacing w:after="0"/>
        <w:ind w:firstLine="360"/>
      </w:pPr>
      <w:r>
        <w:rPr>
          <w:rFonts w:ascii="Times New Roman" w:hAnsi="Times New Roman"/>
          <w:sz w:val="22"/>
        </w:rPr>
        <w:t>Next time she stopped, I gave three.</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No one commented.</w:t>
      </w:r>
    </w:p>
    <w:p>
      <w:pPr>
        <w:spacing w:after="0"/>
        <w:ind w:firstLine="360"/>
      </w:pPr>
      <w:r>
        <w:rPr>
          <w:rFonts w:ascii="Times New Roman" w:hAnsi="Times New Roman"/>
          <w:sz w:val="22"/>
        </w:rPr>
        <w:t>Three might be right.</w:t>
      </w:r>
    </w:p>
    <w:p>
      <w:pPr>
        <w:spacing w:after="0"/>
        <w:ind w:firstLine="360"/>
      </w:pPr>
      <w:r>
        <w:rPr>
          <w:rFonts w:ascii="Times New Roman" w:hAnsi="Times New Roman"/>
          <w:sz w:val="22"/>
        </w:rPr>
        <w:t>Or only right that time.</w:t>
      </w:r>
    </w:p>
    <w:p>
      <w:pPr>
        <w:spacing w:after="0"/>
        <w:ind w:firstLine="360"/>
      </w:pPr>
      <w:r>
        <w:rPr>
          <w:rFonts w:ascii="Times New Roman" w:hAnsi="Times New Roman"/>
          <w:sz w:val="22"/>
        </w:rPr>
        <w:t>Danger.</w:t>
      </w:r>
    </w:p>
    <w:p>
      <w:pPr>
        <w:spacing w:after="0"/>
        <w:ind w:firstLine="360"/>
      </w:pPr>
      <w:r>
        <w:rPr>
          <w:rFonts w:ascii="Times New Roman" w:hAnsi="Times New Roman"/>
          <w:sz w:val="22"/>
        </w:rPr>
        <w:t>I refused the table again.</w:t>
      </w:r>
    </w:p>
    <w:p>
      <w:pPr>
        <w:spacing w:after="0"/>
        <w:ind w:firstLine="360"/>
      </w:pPr>
      <w:r>
        <w:rPr>
          <w:rFonts w:ascii="Times New Roman" w:hAnsi="Times New Roman"/>
          <w:sz w:val="22"/>
        </w:rPr>
        <w:t>Another actor lost his place because the page in his hand had been reordered after repairs.</w:t>
      </w:r>
    </w:p>
    <w:p>
      <w:pPr>
        <w:spacing w:after="0"/>
        <w:ind w:firstLine="360"/>
      </w:pPr>
      <w:r>
        <w:rPr>
          <w:rFonts w:ascii="Times New Roman" w:hAnsi="Times New Roman"/>
          <w:sz w:val="22"/>
        </w:rPr>
        <w:t>Not forgotten line.</w:t>
      </w:r>
    </w:p>
    <w:p>
      <w:pPr>
        <w:spacing w:after="0"/>
        <w:ind w:firstLine="360"/>
      </w:pPr>
      <w:r>
        <w:rPr>
          <w:rFonts w:ascii="Times New Roman" w:hAnsi="Times New Roman"/>
          <w:sz w:val="22"/>
        </w:rPr>
        <w:t>Wrong page.</w:t>
      </w:r>
    </w:p>
    <w:p>
      <w:pPr>
        <w:spacing w:after="0"/>
        <w:ind w:firstLine="360"/>
      </w:pPr>
      <w:r>
        <w:rPr>
          <w:rFonts w:ascii="Times New Roman" w:hAnsi="Times New Roman"/>
          <w:sz w:val="22"/>
        </w:rPr>
        <w:t>I almost prompted.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He looked down, swore, changed sheets.</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woman saw me not speak.</w:t>
      </w:r>
    </w:p>
    <w:p>
      <w:pPr>
        <w:spacing w:after="0"/>
        <w:ind w:firstLine="360"/>
      </w:pPr>
      <w:r>
        <w:rPr>
          <w:rFonts w:ascii="Times New Roman" w:hAnsi="Times New Roman"/>
          <w:sz w:val="22"/>
        </w:rPr>
        <w:t>“Why didn't you?”</w:t>
      </w:r>
    </w:p>
    <w:p>
      <w:pPr>
        <w:spacing w:after="0"/>
        <w:ind w:firstLine="360"/>
      </w:pPr>
      <w:r>
        <w:rPr>
          <w:rFonts w:ascii="Times New Roman" w:hAnsi="Times New Roman"/>
          <w:sz w:val="22"/>
        </w:rPr>
        <w:t>“His problem was paper.”</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praise.</w:t>
      </w:r>
    </w:p>
    <w:p>
      <w:pPr>
        <w:spacing w:after="0"/>
        <w:ind w:firstLine="360"/>
      </w:pPr>
      <w:r>
        <w:rPr>
          <w:rFonts w:ascii="Times New Roman" w:hAnsi="Times New Roman"/>
          <w:sz w:val="22"/>
        </w:rPr>
        <w:t>Tiny.</w:t>
      </w:r>
    </w:p>
    <w:p>
      <w:pPr>
        <w:spacing w:after="0"/>
        <w:ind w:firstLine="360"/>
      </w:pPr>
      <w:r>
        <w:rPr>
          <w:rFonts w:ascii="Times New Roman" w:hAnsi="Times New Roman"/>
          <w:sz w:val="22"/>
        </w:rPr>
        <w:t>I felt it anyway.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Once I prompted when the servant had intentionally paused.</w:t>
      </w:r>
    </w:p>
    <w:p>
      <w:pPr>
        <w:spacing w:after="0"/>
        <w:ind w:firstLine="360"/>
      </w:pPr>
      <w:r>
        <w:rPr>
          <w:rFonts w:ascii="Times New Roman" w:hAnsi="Times New Roman"/>
          <w:sz w:val="22"/>
        </w:rPr>
        <w:t>He turned his head toward me without breaking character.</w:t>
      </w:r>
    </w:p>
    <w:p>
      <w:pPr>
        <w:spacing w:after="0"/>
        <w:ind w:firstLine="360"/>
      </w:pPr>
      <w:r>
        <w:rPr>
          <w:rFonts w:ascii="Times New Roman" w:hAnsi="Times New Roman"/>
          <w:sz w:val="22"/>
        </w:rPr>
        <w:t>The audience would probably have laughed.</w:t>
      </w:r>
    </w:p>
    <w:p>
      <w:pPr>
        <w:spacing w:after="0"/>
        <w:ind w:firstLine="360"/>
      </w:pPr>
      <w:r>
        <w:rPr>
          <w:rFonts w:ascii="Times New Roman" w:hAnsi="Times New Roman"/>
          <w:sz w:val="22"/>
        </w:rPr>
        <w:t>There was no audience.</w:t>
      </w:r>
    </w:p>
    <w:p>
      <w:pPr>
        <w:spacing w:after="0"/>
        <w:ind w:firstLine="360"/>
      </w:pPr>
      <w:r>
        <w:rPr>
          <w:rFonts w:ascii="Times New Roman" w:hAnsi="Times New Roman"/>
          <w:sz w:val="22"/>
        </w:rPr>
        <w:t>The woman stopped the scene.</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“He was waiting.”</w:t>
      </w:r>
    </w:p>
    <w:p>
      <w:pPr>
        <w:spacing w:after="0"/>
        <w:ind w:firstLine="360"/>
      </w:pPr>
      <w:r>
        <w:rPr>
          <w:rFonts w:ascii="Times New Roman" w:hAnsi="Times New Roman"/>
          <w:sz w:val="22"/>
        </w:rPr>
        <w:t>“That is stopping.”</w:t>
      </w:r>
    </w:p>
    <w:p>
      <w:pPr>
        <w:spacing w:after="0"/>
        <w:ind w:firstLine="360"/>
      </w:pPr>
      <w:r>
        <w:rPr>
          <w:rFonts w:ascii="Times New Roman" w:hAnsi="Times New Roman"/>
          <w:sz w:val="22"/>
        </w:rPr>
        <w:t>“Not the same.”</w:t>
      </w:r>
    </w:p>
    <w:p>
      <w:pPr>
        <w:spacing w:after="0"/>
        <w:ind w:firstLine="360"/>
      </w:pPr>
      <w:r>
        <w:rPr>
          <w:rFonts w:ascii="Times New Roman" w:hAnsi="Times New Roman"/>
          <w:sz w:val="22"/>
        </w:rPr>
        <w:t>“How do I know?”</w:t>
      </w:r>
    </w:p>
    <w:p>
      <w:pPr>
        <w:spacing w:after="0"/>
        <w:ind w:firstLine="360"/>
      </w:pPr>
      <w:r>
        <w:rPr>
          <w:rFonts w:ascii="Times New Roman" w:hAnsi="Times New Roman"/>
          <w:sz w:val="22"/>
        </w:rPr>
        <w:t>“You don't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Hated.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Another time the wife lost a line and I caught it before she looked over.</w:t>
      </w:r>
    </w:p>
    <w:p>
      <w:pPr>
        <w:spacing w:after="0"/>
        <w:ind w:firstLine="360"/>
      </w:pPr>
      <w:r>
        <w:rPr>
          <w:rFonts w:ascii="Times New Roman" w:hAnsi="Times New Roman"/>
          <w:sz w:val="22"/>
        </w:rPr>
        <w:t>First words.</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Nobody stopped.</w:t>
      </w:r>
    </w:p>
    <w:p>
      <w:pPr>
        <w:spacing w:after="0"/>
        <w:ind w:firstLine="360"/>
      </w:pPr>
      <w:r>
        <w:rPr>
          <w:rFonts w:ascii="Times New Roman" w:hAnsi="Times New Roman"/>
          <w:sz w:val="22"/>
        </w:rPr>
        <w:t>That felt better than praise.</w:t>
      </w:r>
    </w:p>
    <w:p>
      <w:pPr>
        <w:spacing w:after="0"/>
        <w:ind w:firstLine="360"/>
      </w:pPr>
      <w:r>
        <w:rPr>
          <w:rFonts w:ascii="Times New Roman" w:hAnsi="Times New Roman"/>
          <w:sz w:val="22"/>
        </w:rPr>
        <w:t>Then I prompted the wrong actor.</w:t>
      </w:r>
    </w:p>
    <w:p>
      <w:pPr>
        <w:spacing w:after="0"/>
        <w:ind w:firstLine="360"/>
      </w:pPr>
      <w:r>
        <w:rPr>
          <w:rFonts w:ascii="Times New Roman" w:hAnsi="Times New Roman"/>
          <w:sz w:val="22"/>
        </w:rPr>
        <w:t>The servant said my words anyway.</w:t>
      </w:r>
    </w:p>
    <w:p>
      <w:pPr>
        <w:spacing w:after="0"/>
        <w:ind w:firstLine="360"/>
      </w:pPr>
      <w:r>
        <w:rPr>
          <w:rFonts w:ascii="Times New Roman" w:hAnsi="Times New Roman"/>
          <w:sz w:val="22"/>
        </w:rPr>
        <w:t>Wrong line.</w:t>
      </w:r>
    </w:p>
    <w:p>
      <w:pPr>
        <w:spacing w:after="0"/>
        <w:ind w:firstLine="360"/>
      </w:pPr>
      <w:r>
        <w:rPr>
          <w:rFonts w:ascii="Times New Roman" w:hAnsi="Times New Roman"/>
          <w:sz w:val="22"/>
        </w:rPr>
        <w:t>The scene collapsed.</w:t>
      </w:r>
    </w:p>
    <w:p>
      <w:pPr>
        <w:spacing w:after="0"/>
        <w:ind w:firstLine="360"/>
      </w:pPr>
      <w:r>
        <w:rPr>
          <w:rFonts w:ascii="Times New Roman" w:hAnsi="Times New Roman"/>
          <w:sz w:val="22"/>
        </w:rPr>
        <w:t>Everyone laughed.</w:t>
      </w:r>
    </w:p>
    <w:p>
      <w:pPr>
        <w:spacing w:after="0"/>
        <w:ind w:firstLine="360"/>
      </w:pPr>
      <w:r>
        <w:rPr>
          <w:rFonts w:ascii="Times New Roman" w:hAnsi="Times New Roman"/>
          <w:sz w:val="22"/>
        </w:rPr>
        <w:t>Including me.</w:t>
      </w:r>
    </w:p>
    <w:p>
      <w:pPr>
        <w:spacing w:after="0"/>
        <w:ind w:firstLine="360"/>
      </w:pPr>
      <w:r>
        <w:rPr>
          <w:rFonts w:ascii="Times New Roman" w:hAnsi="Times New Roman"/>
          <w:sz w:val="22"/>
        </w:rPr>
        <w:t>“Page,” the woman said.</w:t>
      </w:r>
    </w:p>
    <w:p>
      <w:pPr>
        <w:spacing w:after="0"/>
        <w:ind w:firstLine="360"/>
      </w:pPr>
      <w:r>
        <w:rPr>
          <w:rFonts w:ascii="Times New Roman" w:hAnsi="Times New Roman"/>
          <w:sz w:val="22"/>
        </w:rPr>
        <w:t>“I had the page.”</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“I was one line down.”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 very small error.”</w:t>
      </w:r>
    </w:p>
    <w:p>
      <w:pPr>
        <w:spacing w:after="0"/>
        <w:ind w:firstLine="360"/>
      </w:pPr>
      <w:r>
        <w:rPr>
          <w:rFonts w:ascii="Times New Roman" w:hAnsi="Times New Roman"/>
          <w:sz w:val="22"/>
        </w:rPr>
        <w:t>“In theatre it became four people saying nonsense.”</w:t>
      </w:r>
    </w:p>
    <w:p>
      <w:pPr>
        <w:spacing w:after="0"/>
        <w:ind w:firstLine="360"/>
      </w:pPr>
      <w:r>
        <w:rPr>
          <w:rFonts w:ascii="Times New Roman" w:hAnsi="Times New Roman"/>
          <w:sz w:val="22"/>
        </w:rPr>
        <w:t>Fair.</w:t>
      </w:r>
    </w:p>
    <w:p>
      <w:pPr>
        <w:spacing w:after="0"/>
        <w:ind w:firstLine="360"/>
      </w:pPr>
      <w:r>
        <w:rPr>
          <w:rFonts w:ascii="Times New Roman" w:hAnsi="Times New Roman"/>
          <w:sz w:val="22"/>
        </w:rPr>
        <w:t>We reset.</w:t>
      </w:r>
    </w:p>
    <w:p>
      <w:pPr>
        <w:spacing w:after="0"/>
        <w:ind w:firstLine="360"/>
      </w:pPr>
      <w:r>
        <w:rPr>
          <w:rFonts w:ascii="Times New Roman" w:hAnsi="Times New Roman"/>
          <w:sz w:val="22"/>
        </w:rPr>
        <w:t>Teren arrived forty minutes late.</w:t>
      </w:r>
    </w:p>
    <w:p>
      <w:pPr>
        <w:spacing w:after="0"/>
        <w:ind w:firstLine="360"/>
      </w:pPr>
      <w:r>
        <w:rPr>
          <w:rFonts w:ascii="Times New Roman" w:hAnsi="Times New Roman"/>
          <w:sz w:val="22"/>
        </w:rPr>
        <w:t>I knew him immediately because everyone yelled.</w:t>
      </w:r>
    </w:p>
    <w:p>
      <w:pPr>
        <w:spacing w:after="0"/>
        <w:ind w:firstLine="360"/>
      </w:pPr>
      <w:r>
        <w:rPr>
          <w:rFonts w:ascii="Times New Roman" w:hAnsi="Times New Roman"/>
          <w:sz w:val="22"/>
        </w:rPr>
        <w:t>Not appearance.</w:t>
      </w:r>
    </w:p>
    <w:p>
      <w:pPr>
        <w:spacing w:after="0"/>
        <w:ind w:firstLine="360"/>
      </w:pPr>
      <w:r>
        <w:rPr>
          <w:rFonts w:ascii="Times New Roman" w:hAnsi="Times New Roman"/>
          <w:sz w:val="22"/>
        </w:rPr>
        <w:t>Function.</w:t>
      </w:r>
    </w:p>
    <w:p>
      <w:pPr>
        <w:spacing w:after="0"/>
        <w:ind w:firstLine="360"/>
      </w:pPr>
      <w:r>
        <w:rPr>
          <w:rFonts w:ascii="Times New Roman" w:hAnsi="Times New Roman"/>
          <w:sz w:val="22"/>
        </w:rPr>
        <w:t>“Teren!”</w:t>
      </w:r>
    </w:p>
    <w:p>
      <w:pPr>
        <w:spacing w:after="0"/>
        <w:ind w:firstLine="360"/>
      </w:pPr>
      <w:r>
        <w:rPr>
          <w:rFonts w:ascii="Times New Roman" w:hAnsi="Times New Roman"/>
          <w:sz w:val="22"/>
        </w:rPr>
        <w:t>He entered through the side door carrying food.</w:t>
      </w:r>
    </w:p>
    <w:p>
      <w:pPr>
        <w:spacing w:after="0"/>
        <w:ind w:firstLine="360"/>
      </w:pPr>
      <w:r>
        <w:rPr>
          <w:rFonts w:ascii="Times New Roman" w:hAnsi="Times New Roman"/>
          <w:sz w:val="22"/>
        </w:rPr>
        <w:t>“I'm here.”</w:t>
      </w:r>
    </w:p>
    <w:p>
      <w:pPr>
        <w:spacing w:after="0"/>
        <w:ind w:firstLine="360"/>
      </w:pPr>
      <w:r>
        <w:rPr>
          <w:rFonts w:ascii="Times New Roman" w:hAnsi="Times New Roman"/>
          <w:sz w:val="22"/>
        </w:rPr>
        <w:t>The soot-shirted woman shouted from somewhere backstage:</w:t>
      </w:r>
    </w:p>
    <w:p>
      <w:pPr>
        <w:spacing w:after="0"/>
        <w:ind w:firstLine="360"/>
      </w:pPr>
      <w:r>
        <w:rPr>
          <w:rFonts w:ascii="Times New Roman" w:hAnsi="Times New Roman"/>
          <w:sz w:val="22"/>
        </w:rPr>
        <w:t>“You were here yesterday too. It did not help.”</w:t>
      </w:r>
    </w:p>
    <w:p>
      <w:pPr>
        <w:spacing w:after="0"/>
        <w:ind w:firstLine="360"/>
      </w:pPr>
      <w:r>
        <w:rPr>
          <w:rFonts w:ascii="Times New Roman" w:hAnsi="Times New Roman"/>
          <w:sz w:val="22"/>
        </w:rPr>
        <w:t>Teren looked at me in his chair.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“Gregory.”</w:t>
      </w:r>
    </w:p>
    <w:p>
      <w:pPr>
        <w:spacing w:after="0"/>
        <w:ind w:firstLine="360"/>
      </w:pPr>
      <w:r>
        <w:rPr>
          <w:rFonts w:ascii="Times New Roman" w:hAnsi="Times New Roman"/>
          <w:sz w:val="22"/>
        </w:rPr>
        <w:t>“Why are you in my chair?”</w:t>
      </w:r>
    </w:p>
    <w:p>
      <w:pPr>
        <w:spacing w:after="0"/>
        <w:ind w:firstLine="360"/>
      </w:pPr>
      <w:r>
        <w:rPr>
          <w:rFonts w:ascii="Times New Roman" w:hAnsi="Times New Roman"/>
          <w:sz w:val="22"/>
        </w:rPr>
        <w:t>“You were late.”</w:t>
      </w:r>
    </w:p>
    <w:p>
      <w:pPr>
        <w:spacing w:after="0"/>
        <w:ind w:firstLine="360"/>
      </w:pPr>
      <w:r>
        <w:rPr>
          <w:rFonts w:ascii="Times New Roman" w:hAnsi="Times New Roman"/>
          <w:sz w:val="22"/>
        </w:rPr>
        <w:t>He looked at the woman.</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“He reads.”</w:t>
      </w:r>
    </w:p>
    <w:p>
      <w:pPr>
        <w:spacing w:after="0"/>
        <w:ind w:firstLine="360"/>
      </w:pPr>
      <w:r>
        <w:rPr>
          <w:rFonts w:ascii="Times New Roman" w:hAnsi="Times New Roman"/>
          <w:sz w:val="22"/>
        </w:rPr>
        <w:t>Teren handed me one of the food packets.</w:t>
      </w:r>
    </w:p>
    <w:p>
      <w:pPr>
        <w:spacing w:after="0"/>
        <w:ind w:firstLine="360"/>
      </w:pPr>
      <w:r>
        <w:rPr>
          <w:rFonts w:ascii="Times New Roman" w:hAnsi="Times New Roman"/>
          <w:sz w:val="22"/>
        </w:rPr>
        <w:t>Compensation.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No offense.</w:t>
      </w:r>
    </w:p>
    <w:p>
      <w:pPr>
        <w:spacing w:after="0"/>
        <w:ind w:firstLine="360"/>
      </w:pPr>
      <w:r>
        <w:rPr>
          <w:rFonts w:ascii="Times New Roman" w:hAnsi="Times New Roman"/>
          <w:sz w:val="22"/>
        </w:rPr>
        <w:t>His chair.</w:t>
      </w:r>
    </w:p>
    <w:p>
      <w:pPr>
        <w:spacing w:after="0"/>
        <w:ind w:firstLine="360"/>
      </w:pPr>
      <w:r>
        <w:rPr>
          <w:rFonts w:ascii="Times New Roman" w:hAnsi="Times New Roman"/>
          <w:sz w:val="22"/>
        </w:rPr>
        <w:t>I sat on a nearby crate.</w:t>
      </w:r>
    </w:p>
    <w:p>
      <w:pPr>
        <w:spacing w:after="0"/>
        <w:ind w:firstLine="360"/>
      </w:pPr>
      <w:r>
        <w:rPr>
          <w:rFonts w:ascii="Times New Roman" w:hAnsi="Times New Roman"/>
          <w:sz w:val="22"/>
        </w:rPr>
        <w:t>Teren took the page.</w:t>
      </w:r>
    </w:p>
    <w:p>
      <w:pPr>
        <w:spacing w:after="0"/>
        <w:ind w:firstLine="360"/>
      </w:pPr>
      <w:r>
        <w:rPr>
          <w:rFonts w:ascii="Times New Roman" w:hAnsi="Times New Roman"/>
          <w:sz w:val="22"/>
        </w:rPr>
        <w:t>Rehearsal restarted.</w:t>
      </w:r>
    </w:p>
    <w:p>
      <w:pPr>
        <w:spacing w:after="0"/>
        <w:ind w:firstLine="360"/>
      </w:pPr>
      <w:r>
        <w:rPr>
          <w:rFonts w:ascii="Times New Roman" w:hAnsi="Times New Roman"/>
          <w:sz w:val="22"/>
        </w:rPr>
        <w:t>He was better.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Not magically better.</w:t>
      </w:r>
    </w:p>
    <w:p>
      <w:pPr>
        <w:spacing w:after="0"/>
        <w:ind w:firstLine="360"/>
      </w:pPr>
      <w:r>
        <w:rPr>
          <w:rFonts w:ascii="Times New Roman" w:hAnsi="Times New Roman"/>
          <w:sz w:val="22"/>
        </w:rPr>
        <w:t>He missed things too.</w:t>
      </w:r>
    </w:p>
    <w:p>
      <w:pPr>
        <w:spacing w:after="0"/>
        <w:ind w:firstLine="360"/>
      </w:pPr>
      <w:r>
        <w:rPr>
          <w:rFonts w:ascii="Times New Roman" w:hAnsi="Times New Roman"/>
          <w:sz w:val="22"/>
        </w:rPr>
        <w:t>Once the wife stopped and looked straight at him.</w:t>
      </w:r>
    </w:p>
    <w:p>
      <w:pPr>
        <w:spacing w:after="0"/>
        <w:ind w:firstLine="360"/>
      </w:pPr>
      <w:r>
        <w:rPr>
          <w:rFonts w:ascii="Times New Roman" w:hAnsi="Times New Roman"/>
          <w:sz w:val="22"/>
        </w:rPr>
        <w:t>Teren looked straight back.</w:t>
      </w:r>
    </w:p>
    <w:p>
      <w:pPr>
        <w:spacing w:after="0"/>
        <w:ind w:firstLine="360"/>
      </w:pPr>
      <w:r>
        <w:rPr>
          <w:rFonts w:ascii="Times New Roman" w:hAnsi="Times New Roman"/>
          <w:sz w:val="22"/>
        </w:rPr>
        <w:t>Silence.</w:t>
      </w:r>
    </w:p>
    <w:p>
      <w:pPr>
        <w:spacing w:after="0"/>
        <w:ind w:firstLine="360"/>
      </w:pPr>
      <w:r>
        <w:rPr>
          <w:rFonts w:ascii="Times New Roman" w:hAnsi="Times New Roman"/>
          <w:sz w:val="22"/>
        </w:rPr>
        <w:t>She lifted both hands.</w:t>
      </w:r>
    </w:p>
    <w:p>
      <w:pPr>
        <w:spacing w:after="0"/>
        <w:ind w:firstLine="360"/>
      </w:pPr>
      <w:r>
        <w:rPr>
          <w:rFonts w:ascii="Times New Roman" w:hAnsi="Times New Roman"/>
          <w:sz w:val="22"/>
        </w:rPr>
        <w:t>“Prompt.”</w:t>
      </w:r>
    </w:p>
    <w:p>
      <w:pPr>
        <w:spacing w:after="0"/>
        <w:ind w:firstLine="360"/>
      </w:pPr>
      <w:r>
        <w:rPr>
          <w:rFonts w:ascii="Times New Roman" w:hAnsi="Times New Roman"/>
          <w:sz w:val="22"/>
        </w:rPr>
        <w:t>“I thought you were breathing.”</w:t>
      </w:r>
    </w:p>
    <w:p>
      <w:pPr>
        <w:spacing w:after="0"/>
        <w:ind w:firstLine="360"/>
      </w:pPr>
      <w:r>
        <w:rPr>
          <w:rFonts w:ascii="Times New Roman" w:hAnsi="Times New Roman"/>
          <w:sz w:val="22"/>
        </w:rPr>
        <w:t>“I was drowning.”</w:t>
      </w:r>
    </w:p>
    <w:p>
      <w:pPr>
        <w:spacing w:after="0"/>
        <w:ind w:firstLine="360"/>
      </w:pPr>
      <w:r>
        <w:rPr>
          <w:rFonts w:ascii="Times New Roman" w:hAnsi="Times New Roman"/>
          <w:sz w:val="22"/>
        </w:rPr>
        <w:t>“Similar posture.”</w:t>
      </w:r>
    </w:p>
    <w:p>
      <w:pPr>
        <w:spacing w:after="0"/>
        <w:ind w:firstLine="360"/>
      </w:pPr>
      <w:r>
        <w:rPr>
          <w:rFonts w:ascii="Times New Roman" w:hAnsi="Times New Roman"/>
          <w:sz w:val="22"/>
        </w:rPr>
        <w:t>The woman said,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Human.</w:t>
      </w:r>
    </w:p>
    <w:p>
      <w:pPr>
        <w:spacing w:after="0"/>
        <w:ind w:firstLine="360"/>
      </w:pPr>
      <w:r>
        <w:rPr>
          <w:rFonts w:ascii="Times New Roman" w:hAnsi="Times New Roman"/>
          <w:sz w:val="22"/>
        </w:rPr>
        <w:t>Next run he prompted too early.</w:t>
      </w:r>
    </w:p>
    <w:p>
      <w:pPr>
        <w:spacing w:after="0"/>
        <w:ind w:firstLine="360"/>
      </w:pPr>
      <w:r>
        <w:rPr>
          <w:rFonts w:ascii="Times New Roman" w:hAnsi="Times New Roman"/>
          <w:sz w:val="22"/>
        </w:rPr>
        <w:t>The wife snapped, “I had it.”</w:t>
      </w:r>
    </w:p>
    <w:p>
      <w:pPr>
        <w:spacing w:after="0"/>
        <w:ind w:firstLine="360"/>
      </w:pPr>
      <w:r>
        <w:rPr>
          <w:rFonts w:ascii="Times New Roman" w:hAnsi="Times New Roman"/>
          <w:sz w:val="22"/>
        </w:rPr>
        <w:t>Teren said, “You had fear.”</w:t>
      </w:r>
    </w:p>
    <w:p>
      <w:pPr>
        <w:spacing w:after="0"/>
        <w:ind w:firstLine="360"/>
      </w:pPr>
      <w:r>
        <w:rPr>
          <w:rFonts w:ascii="Times New Roman" w:hAnsi="Times New Roman"/>
          <w:sz w:val="22"/>
        </w:rPr>
        <w:t>“I had the line.”</w:t>
      </w:r>
    </w:p>
    <w:p>
      <w:pPr>
        <w:spacing w:after="0"/>
        <w:ind w:firstLine="360"/>
      </w:pPr>
      <w:r>
        <w:rPr>
          <w:rFonts w:ascii="Times New Roman" w:hAnsi="Times New Roman"/>
          <w:sz w:val="22"/>
        </w:rPr>
        <w:t>“You had one of those.”</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They continued.</w:t>
      </w:r>
    </w:p>
    <w:p>
      <w:pPr>
        <w:spacing w:after="0"/>
        <w:ind w:firstLine="360"/>
      </w:pPr>
      <w:r>
        <w:rPr>
          <w:rFonts w:ascii="Times New Roman" w:hAnsi="Times New Roman"/>
          <w:sz w:val="22"/>
        </w:rPr>
        <w:t>No one treated prompting as sacred.</w:t>
      </w:r>
    </w:p>
    <w:p>
      <w:pPr>
        <w:spacing w:after="0"/>
        <w:ind w:firstLine="360"/>
      </w:pPr>
      <w:r>
        <w:rPr>
          <w:rFonts w:ascii="Times New Roman" w:hAnsi="Times New Roman"/>
          <w:sz w:val="22"/>
        </w:rPr>
        <w:t>That helped.</w:t>
      </w:r>
    </w:p>
    <w:p>
      <w:pPr>
        <w:spacing w:after="0"/>
        <w:ind w:firstLine="360"/>
      </w:pPr>
      <w:r>
        <w:rPr>
          <w:rFonts w:ascii="Times New Roman" w:hAnsi="Times New Roman"/>
          <w:sz w:val="22"/>
        </w:rPr>
        <w:t>It also made the work harder to classify.</w:t>
      </w:r>
    </w:p>
    <w:p>
      <w:pPr>
        <w:spacing w:after="0"/>
        <w:ind w:firstLine="360"/>
      </w:pPr>
      <w:r>
        <w:rPr>
          <w:rFonts w:ascii="Times New Roman" w:hAnsi="Times New Roman"/>
          <w:sz w:val="22"/>
        </w:rPr>
        <w:t>Teren was not a machine that knew the script.</w:t>
      </w:r>
    </w:p>
    <w:p>
      <w:pPr>
        <w:spacing w:after="0"/>
        <w:ind w:firstLine="360"/>
      </w:pPr>
      <w:r>
        <w:rPr>
          <w:rFonts w:ascii="Times New Roman" w:hAnsi="Times New Roman"/>
          <w:sz w:val="22"/>
        </w:rPr>
        <w:t>He was another person trying to notice when other people stopped being able to continue.</w:t>
      </w:r>
    </w:p>
    <w:p>
      <w:pPr>
        <w:spacing w:after="0"/>
        <w:ind w:firstLine="360"/>
      </w:pPr>
      <w:r>
        <w:rPr>
          <w:rFonts w:ascii="Times New Roman" w:hAnsi="Times New Roman"/>
          <w:sz w:val="22"/>
        </w:rPr>
        <w:t>That sentence became too broad in my head.</w:t>
      </w:r>
    </w:p>
    <w:p>
      <w:pPr>
        <w:spacing w:after="0"/>
        <w:ind w:firstLine="360"/>
      </w:pPr>
      <w:r>
        <w:rPr>
          <w:rFonts w:ascii="Times New Roman" w:hAnsi="Times New Roman"/>
          <w:sz w:val="22"/>
        </w:rPr>
        <w:t>I killed it.</w:t>
      </w:r>
    </w:p>
    <w:p>
      <w:pPr>
        <w:spacing w:after="0"/>
        <w:ind w:firstLine="360"/>
      </w:pPr>
      <w:r>
        <w:rPr>
          <w:rFonts w:ascii="Times New Roman" w:hAnsi="Times New Roman"/>
          <w:sz w:val="22"/>
        </w:rPr>
        <w:t>Specific room.</w:t>
      </w:r>
    </w:p>
    <w:p>
      <w:pPr>
        <w:spacing w:after="0"/>
        <w:ind w:firstLine="360"/>
      </w:pPr>
      <w:r>
        <w:rPr>
          <w:rFonts w:ascii="Times New Roman" w:hAnsi="Times New Roman"/>
          <w:sz w:val="22"/>
        </w:rPr>
        <w:t>Specific scene.</w:t>
      </w:r>
    </w:p>
    <w:p>
      <w:pPr>
        <w:spacing w:after="0"/>
        <w:ind w:firstLine="360"/>
      </w:pPr>
      <w:r>
        <w:rPr>
          <w:rFonts w:ascii="Times New Roman" w:hAnsi="Times New Roman"/>
          <w:sz w:val="22"/>
        </w:rPr>
        <w:t>Specific people.</w:t>
      </w:r>
    </w:p>
    <w:p>
      <w:pPr>
        <w:spacing w:after="0"/>
        <w:ind w:firstLine="360"/>
      </w:pPr>
      <w:r>
        <w:rPr>
          <w:rFonts w:ascii="Times New Roman" w:hAnsi="Times New Roman"/>
          <w:sz w:val="22"/>
        </w:rPr>
        <w:t>Better.</w:t>
      </w:r>
    </w:p>
    <w:p>
      <w:pPr>
        <w:spacing w:after="0"/>
        <w:ind w:firstLine="360"/>
      </w:pPr>
      <w:r>
        <w:rPr>
          <w:rFonts w:ascii="Times New Roman" w:hAnsi="Times New Roman"/>
          <w:sz w:val="22"/>
        </w:rPr>
        <w:t>He barely looked down.</w:t>
      </w:r>
    </w:p>
    <w:p>
      <w:pPr>
        <w:spacing w:after="0"/>
        <w:ind w:firstLine="360"/>
      </w:pPr>
      <w:r>
        <w:rPr>
          <w:rFonts w:ascii="Times New Roman" w:hAnsi="Times New Roman"/>
          <w:sz w:val="22"/>
        </w:rPr>
        <w:t>He knew when to speak.</w:t>
      </w:r>
    </w:p>
    <w:p>
      <w:pPr>
        <w:spacing w:after="0"/>
        <w:ind w:firstLine="360"/>
      </w:pPr>
      <w:r>
        <w:rPr>
          <w:rFonts w:ascii="Times New Roman" w:hAnsi="Times New Roman"/>
          <w:sz w:val="22"/>
        </w:rPr>
        <w:t>Sometimes before the actor looked.</w:t>
      </w:r>
    </w:p>
    <w:p>
      <w:pPr>
        <w:spacing w:after="0"/>
        <w:ind w:firstLine="360"/>
      </w:pPr>
      <w:r>
        <w:rPr>
          <w:rFonts w:ascii="Times New Roman" w:hAnsi="Times New Roman"/>
          <w:sz w:val="22"/>
        </w:rPr>
        <w:t>Sometimes after.</w:t>
      </w:r>
    </w:p>
    <w:p>
      <w:pPr>
        <w:spacing w:after="0"/>
        <w:ind w:firstLine="360"/>
      </w:pPr>
      <w:r>
        <w:rPr>
          <w:rFonts w:ascii="Times New Roman" w:hAnsi="Times New Roman"/>
          <w:sz w:val="22"/>
        </w:rPr>
        <w:t>Once he did not prompt during a long silence I would absolutely have interrupted.</w:t>
      </w:r>
    </w:p>
    <w:p>
      <w:pPr>
        <w:spacing w:after="0"/>
        <w:ind w:firstLine="360"/>
      </w:pPr>
      <w:r>
        <w:rPr>
          <w:rFonts w:ascii="Times New Roman" w:hAnsi="Times New Roman"/>
          <w:sz w:val="22"/>
        </w:rPr>
        <w:t>The actor eventually continued.</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Teren noticed.</w:t>
      </w:r>
    </w:p>
    <w:p>
      <w:pPr>
        <w:spacing w:after="0"/>
        <w:ind w:firstLine="360"/>
      </w:pPr>
      <w:r>
        <w:rPr>
          <w:rFonts w:ascii="Times New Roman" w:hAnsi="Times New Roman"/>
          <w:sz w:val="22"/>
        </w:rPr>
        <w:t>“What?”</w:t>
      </w:r>
    </w:p>
    <w:p>
      <w:pPr>
        <w:spacing w:after="0"/>
        <w:ind w:firstLine="360"/>
      </w:pPr>
      <w:r>
        <w:rPr>
          <w:rFonts w:ascii="Times New Roman" w:hAnsi="Times New Roman"/>
          <w:sz w:val="22"/>
        </w:rPr>
        <w:t>“How did you know?”</w:t>
      </w:r>
    </w:p>
    <w:p>
      <w:pPr>
        <w:spacing w:after="0"/>
        <w:ind w:firstLine="360"/>
      </w:pPr>
      <w:r>
        <w:rPr>
          <w:rFonts w:ascii="Times New Roman" w:hAnsi="Times New Roman"/>
          <w:sz w:val="22"/>
        </w:rPr>
        <w:t>“Know what?”</w:t>
      </w:r>
    </w:p>
    <w:p>
      <w:pPr>
        <w:spacing w:after="0"/>
        <w:ind w:firstLine="360"/>
      </w:pPr>
      <w:r>
        <w:rPr>
          <w:rFonts w:ascii="Times New Roman" w:hAnsi="Times New Roman"/>
          <w:sz w:val="22"/>
        </w:rPr>
        <w:t>“That he had not forgotten.”</w:t>
      </w:r>
    </w:p>
    <w:p>
      <w:pPr>
        <w:spacing w:after="0"/>
        <w:ind w:firstLine="360"/>
      </w:pPr>
      <w:r>
        <w:rPr>
          <w:rFonts w:ascii="Times New Roman" w:hAnsi="Times New Roman"/>
          <w:sz w:val="22"/>
        </w:rPr>
        <w:t>“He hadn't.”</w:t>
      </w:r>
    </w:p>
    <w:p>
      <w:pPr>
        <w:spacing w:after="0"/>
        <w:ind w:firstLine="360"/>
      </w:pPr>
      <w:r>
        <w:rPr>
          <w:rFonts w:ascii="Times New Roman" w:hAnsi="Times New Roman"/>
          <w:sz w:val="22"/>
        </w:rPr>
        <w:t>“How did you know?”</w:t>
      </w:r>
    </w:p>
    <w:p>
      <w:pPr>
        <w:spacing w:after="0"/>
        <w:ind w:firstLine="360"/>
      </w:pPr>
      <w:r>
        <w:rPr>
          <w:rFonts w:ascii="Times New Roman" w:hAnsi="Times New Roman"/>
          <w:sz w:val="22"/>
        </w:rPr>
        <w:t>“He was doing the scene.”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from here.”</w:t>
      </w:r>
    </w:p>
    <w:p>
      <w:pPr>
        <w:spacing w:after="0"/>
        <w:ind w:firstLine="360"/>
      </w:pPr>
      <w:r>
        <w:rPr>
          <w:rFonts w:ascii="Times New Roman" w:hAnsi="Times New Roman"/>
          <w:sz w:val="22"/>
        </w:rPr>
        <w:t>Everyone said things like this.</w:t>
      </w:r>
    </w:p>
    <w:p>
      <w:pPr>
        <w:spacing w:after="0"/>
        <w:ind w:firstLine="360"/>
      </w:pPr>
      <w:r>
        <w:rPr>
          <w:rFonts w:ascii="Times New Roman" w:hAnsi="Times New Roman"/>
          <w:sz w:val="22"/>
        </w:rPr>
        <w:t>I hated professional dialects.</w:t>
      </w:r>
    </w:p>
    <w:p>
      <w:pPr>
        <w:spacing w:after="0"/>
        <w:ind w:firstLine="360"/>
      </w:pPr>
      <w:r>
        <w:rPr>
          <w:rFonts w:ascii="Times New Roman" w:hAnsi="Times New Roman"/>
          <w:sz w:val="22"/>
        </w:rPr>
        <w:t>Teren looked back at the page.</w:t>
      </w:r>
    </w:p>
    <w:p>
      <w:pPr>
        <w:spacing w:after="0"/>
        <w:ind w:firstLine="360"/>
      </w:pPr>
      <w:r>
        <w:rPr>
          <w:rFonts w:ascii="Times New Roman" w:hAnsi="Times New Roman"/>
          <w:sz w:val="22"/>
        </w:rPr>
        <w:t>“Watch his hand.”</w:t>
      </w:r>
    </w:p>
    <w:p>
      <w:pPr>
        <w:spacing w:after="0"/>
        <w:ind w:firstLine="360"/>
      </w:pPr>
      <w:r>
        <w:rPr>
          <w:rFonts w:ascii="Times New Roman" w:hAnsi="Times New Roman"/>
          <w:sz w:val="22"/>
        </w:rPr>
        <w:t>I did.</w:t>
      </w:r>
    </w:p>
    <w:p>
      <w:pPr>
        <w:spacing w:after="0"/>
        <w:ind w:firstLine="360"/>
      </w:pPr>
      <w:r>
        <w:rPr>
          <w:rFonts w:ascii="Times New Roman" w:hAnsi="Times New Roman"/>
          <w:sz w:val="22"/>
        </w:rPr>
        <w:t>Next run.</w:t>
      </w:r>
    </w:p>
    <w:p>
      <w:pPr>
        <w:spacing w:after="0"/>
        <w:ind w:firstLine="360"/>
      </w:pPr>
      <w:r>
        <w:rPr>
          <w:rFonts w:ascii="Times New Roman" w:hAnsi="Times New Roman"/>
          <w:sz w:val="22"/>
        </w:rPr>
        <w:t>The actor stopped again.</w:t>
      </w:r>
    </w:p>
    <w:p>
      <w:pPr>
        <w:spacing w:after="0"/>
        <w:ind w:firstLine="360"/>
      </w:pPr>
      <w:r>
        <w:rPr>
          <w:rFonts w:ascii="Times New Roman" w:hAnsi="Times New Roman"/>
          <w:sz w:val="22"/>
        </w:rPr>
        <w:t>Hand open.</w:t>
      </w:r>
    </w:p>
    <w:p>
      <w:pPr>
        <w:spacing w:after="0"/>
        <w:ind w:firstLine="360"/>
      </w:pPr>
      <w:r>
        <w:rPr>
          <w:rFonts w:ascii="Times New Roman" w:hAnsi="Times New Roman"/>
          <w:sz w:val="22"/>
        </w:rPr>
        <w:t>Still.</w:t>
      </w:r>
    </w:p>
    <w:p>
      <w:pPr>
        <w:spacing w:after="0"/>
        <w:ind w:firstLine="360"/>
      </w:pPr>
      <w:r>
        <w:rPr>
          <w:rFonts w:ascii="Times New Roman" w:hAnsi="Times New Roman"/>
          <w:sz w:val="22"/>
        </w:rPr>
        <w:t>Then continued.</w:t>
      </w:r>
    </w:p>
    <w:p>
      <w:pPr>
        <w:spacing w:after="0"/>
        <w:ind w:firstLine="360"/>
      </w:pPr>
      <w:r>
        <w:rPr>
          <w:rFonts w:ascii="Times New Roman" w:hAnsi="Times New Roman"/>
          <w:sz w:val="22"/>
        </w:rPr>
        <w:t>Later he actually forgot.</w:t>
      </w:r>
    </w:p>
    <w:p>
      <w:pPr>
        <w:spacing w:after="0"/>
        <w:ind w:firstLine="360"/>
      </w:pPr>
      <w:r>
        <w:rPr>
          <w:rFonts w:ascii="Times New Roman" w:hAnsi="Times New Roman"/>
          <w:sz w:val="22"/>
        </w:rPr>
        <w:t>His hand tightened around the edge of his coat.</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cannot be universal.”</w:t>
      </w:r>
    </w:p>
    <w:p>
      <w:pPr>
        <w:spacing w:after="0"/>
        <w:ind w:firstLine="360"/>
      </w:pPr>
      <w:r>
        <w:rPr>
          <w:rFonts w:ascii="Times New Roman" w:hAnsi="Times New Roman"/>
          <w:sz w:val="22"/>
        </w:rPr>
        <w:t>Teren laughed.</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tell me?”</w:t>
      </w:r>
    </w:p>
    <w:p>
      <w:pPr>
        <w:spacing w:after="0"/>
        <w:ind w:firstLine="360"/>
      </w:pPr>
      <w:r>
        <w:rPr>
          <w:rFonts w:ascii="Times New Roman" w:hAnsi="Times New Roman"/>
          <w:sz w:val="22"/>
        </w:rPr>
        <w:t>“For him.”</w:t>
      </w:r>
    </w:p>
    <w:p>
      <w:pPr>
        <w:spacing w:after="0"/>
        <w:ind w:firstLine="360"/>
      </w:pPr>
      <w:r>
        <w:rPr>
          <w:rFonts w:ascii="Times New Roman" w:hAnsi="Times New Roman"/>
          <w:sz w:val="22"/>
        </w:rPr>
        <w:t>Oh.</w:t>
      </w:r>
    </w:p>
    <w:p>
      <w:pPr>
        <w:spacing w:after="0"/>
        <w:ind w:firstLine="360"/>
      </w:pPr>
      <w:r>
        <w:rPr>
          <w:rFonts w:ascii="Times New Roman" w:hAnsi="Times New Roman"/>
          <w:sz w:val="22"/>
        </w:rPr>
        <w:t>Specific person.</w:t>
      </w:r>
    </w:p>
    <w:p>
      <w:pPr>
        <w:spacing w:after="0"/>
        <w:ind w:firstLine="360"/>
      </w:pPr>
      <w:r>
        <w:rPr>
          <w:rFonts w:ascii="Times New Roman" w:hAnsi="Times New Roman"/>
          <w:sz w:val="22"/>
        </w:rPr>
        <w:t>Specific habit.</w:t>
      </w:r>
    </w:p>
    <w:p>
      <w:pPr>
        <w:spacing w:after="0"/>
        <w:ind w:firstLine="360"/>
      </w:pPr>
      <w:r>
        <w:rPr>
          <w:rFonts w:ascii="Times New Roman" w:hAnsi="Times New Roman"/>
          <w:sz w:val="22"/>
        </w:rPr>
        <w:t>Not rule.</w:t>
      </w:r>
    </w:p>
    <w:p>
      <w:pPr>
        <w:spacing w:after="0"/>
        <w:ind w:firstLine="360"/>
      </w:pPr>
      <w:r>
        <w:rPr>
          <w:rFonts w:ascii="Times New Roman" w:hAnsi="Times New Roman"/>
          <w:sz w:val="22"/>
        </w:rPr>
        <w:t>Good.</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The unnamed woman glanced at me.</w:t>
      </w:r>
    </w:p>
    <w:p>
      <w:pPr>
        <w:spacing w:after="0"/>
        <w:ind w:firstLine="360"/>
      </w:pPr>
      <w:r>
        <w:rPr>
          <w:rFonts w:ascii="Times New Roman" w:hAnsi="Times New Roman"/>
          <w:sz w:val="22"/>
        </w:rPr>
        <w:t>I put my face neutral.</w:t>
      </w:r>
    </w:p>
    <w:p>
      <w:pPr>
        <w:spacing w:after="0"/>
        <w:ind w:firstLine="360"/>
      </w:pPr>
      <w:r>
        <w:rPr>
          <w:rFonts w:ascii="Times New Roman" w:hAnsi="Times New Roman"/>
          <w:sz w:val="22"/>
        </w:rPr>
        <w:t>She laughed anyway.</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“Stop.”</w:t>
      </w:r>
    </w:p>
    <w:p>
      <w:pPr>
        <w:spacing w:after="0"/>
        <w:ind w:firstLine="360"/>
      </w:pPr>
      <w:r>
        <w:rPr>
          <w:rFonts w:ascii="Times New Roman" w:hAnsi="Times New Roman"/>
          <w:sz w:val="22"/>
        </w:rPr>
        <w:t>“Not doing anything.”</w:t>
      </w:r>
    </w:p>
    <w:p>
      <w:pPr>
        <w:spacing w:after="0"/>
        <w:ind w:firstLine="360"/>
      </w:pPr>
      <w:r>
        <w:rPr>
          <w:rFonts w:ascii="Times New Roman" w:hAnsi="Times New Roman"/>
          <w:sz w:val="22"/>
        </w:rPr>
        <w:t>Liar.</w:t>
      </w:r>
    </w:p>
    <w:p>
      <w:pPr>
        <w:spacing w:after="0"/>
        <w:ind w:firstLine="360"/>
      </w:pPr>
      <w:r>
        <w:rPr>
          <w:rFonts w:ascii="Times New Roman" w:hAnsi="Times New Roman"/>
          <w:sz w:val="22"/>
        </w:rPr>
        <w:t>I watched Teren prompt.</w:t>
      </w:r>
    </w:p>
    <w:p>
      <w:pPr>
        <w:spacing w:after="0"/>
        <w:ind w:firstLine="360"/>
      </w:pPr>
      <w:r>
        <w:rPr>
          <w:rFonts w:ascii="Times New Roman" w:hAnsi="Times New Roman"/>
          <w:sz w:val="22"/>
        </w:rPr>
        <w:t>Not system.</w:t>
      </w:r>
    </w:p>
    <w:p>
      <w:pPr>
        <w:spacing w:after="0"/>
        <w:ind w:firstLine="360"/>
      </w:pPr>
      <w:r>
        <w:rPr>
          <w:rFonts w:ascii="Times New Roman" w:hAnsi="Times New Roman"/>
          <w:sz w:val="22"/>
        </w:rPr>
        <w:t>Person.</w:t>
      </w:r>
    </w:p>
    <w:p>
      <w:pPr>
        <w:spacing w:after="0"/>
        <w:ind w:firstLine="360"/>
      </w:pPr>
      <w:r>
        <w:rPr>
          <w:rFonts w:ascii="Times New Roman" w:hAnsi="Times New Roman"/>
          <w:sz w:val="22"/>
        </w:rPr>
        <w:t>Scene.</w:t>
      </w:r>
    </w:p>
    <w:p>
      <w:pPr>
        <w:spacing w:after="0"/>
        <w:ind w:firstLine="360"/>
      </w:pPr>
      <w:r>
        <w:rPr>
          <w:rFonts w:ascii="Times New Roman" w:hAnsi="Times New Roman"/>
          <w:sz w:val="22"/>
        </w:rPr>
        <w:t>Day.</w:t>
      </w:r>
    </w:p>
    <w:p>
      <w:pPr>
        <w:spacing w:after="0"/>
        <w:ind w:firstLine="360"/>
      </w:pPr>
      <w:r>
        <w:rPr>
          <w:rFonts w:ascii="Times New Roman" w:hAnsi="Times New Roman"/>
          <w:sz w:val="22"/>
        </w:rPr>
        <w:t>Maybe.</w:t>
      </w:r>
    </w:p>
    <w:p>
      <w:pPr>
        <w:spacing w:after="0"/>
        <w:ind w:firstLine="360"/>
      </w:pPr>
      <w:r>
        <w:rPr>
          <w:rFonts w:ascii="Times New Roman" w:hAnsi="Times New Roman"/>
          <w:sz w:val="22"/>
        </w:rPr>
        <w:t>Do not build.</w:t>
      </w:r>
    </w:p>
    <w:p>
      <w:pPr>
        <w:spacing w:after="0"/>
        <w:ind w:firstLine="360"/>
      </w:pPr>
      <w:r>
        <w:rPr>
          <w:rFonts w:ascii="Times New Roman" w:hAnsi="Times New Roman"/>
          <w:sz w:val="22"/>
        </w:rPr>
        <w:t>At the break, Teren reclaimed his food.</w:t>
      </w:r>
    </w:p>
    <w:p>
      <w:pPr>
        <w:spacing w:after="0"/>
        <w:ind w:firstLine="360"/>
      </w:pPr>
      <w:r>
        <w:rPr>
          <w:rFonts w:ascii="Times New Roman" w:hAnsi="Times New Roman"/>
          <w:sz w:val="22"/>
        </w:rPr>
        <w:t>I had already eaten half.</w:t>
      </w:r>
    </w:p>
    <w:p>
      <w:pPr>
        <w:spacing w:after="0"/>
        <w:ind w:firstLine="360"/>
      </w:pPr>
      <w:r>
        <w:rPr>
          <w:rFonts w:ascii="Times New Roman" w:hAnsi="Times New Roman"/>
          <w:sz w:val="22"/>
        </w:rPr>
        <w:t>He looked at the packet.</w:t>
      </w:r>
    </w:p>
    <w:p>
      <w:pPr>
        <w:spacing w:after="0"/>
        <w:ind w:firstLine="360"/>
      </w:pPr>
      <w:r>
        <w:rPr>
          <w:rFonts w:ascii="Times New Roman" w:hAnsi="Times New Roman"/>
          <w:sz w:val="22"/>
        </w:rPr>
        <w:t>“You ate it.”</w:t>
      </w:r>
    </w:p>
    <w:p>
      <w:pPr>
        <w:spacing w:after="0"/>
        <w:ind w:firstLine="360"/>
      </w:pPr>
      <w:r>
        <w:rPr>
          <w:rFonts w:ascii="Times New Roman" w:hAnsi="Times New Roman"/>
          <w:sz w:val="22"/>
        </w:rPr>
        <w:t>“You gave it to me.”</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doesn't mean you get lunch.”</w:t>
      </w:r>
    </w:p>
    <w:p>
      <w:pPr>
        <w:spacing w:after="0"/>
        <w:ind w:firstLine="360"/>
      </w:pPr>
      <w:r>
        <w:rPr>
          <w:rFonts w:ascii="Times New Roman" w:hAnsi="Times New Roman"/>
          <w:sz w:val="22"/>
        </w:rPr>
        <w:t>“It apparently did.”</w:t>
      </w:r>
    </w:p>
    <w:p>
      <w:pPr>
        <w:spacing w:after="0"/>
        <w:ind w:firstLine="360"/>
      </w:pPr>
      <w:r>
        <w:rPr>
          <w:rFonts w:ascii="Times New Roman" w:hAnsi="Times New Roman"/>
          <w:sz w:val="22"/>
        </w:rPr>
        <w:t>He considered.</w:t>
      </w:r>
    </w:p>
    <w:p>
      <w:pPr>
        <w:spacing w:after="0"/>
        <w:ind w:firstLine="360"/>
      </w:pPr>
      <w:r>
        <w:rPr>
          <w:rFonts w:ascii="Times New Roman" w:hAnsi="Times New Roman"/>
          <w:sz w:val="22"/>
        </w:rPr>
        <w:t>“Fair.”</w:t>
      </w:r>
    </w:p>
    <w:p>
      <w:pPr>
        <w:spacing w:after="0"/>
        <w:ind w:firstLine="360"/>
      </w:pPr>
      <w:r>
        <w:rPr>
          <w:rFonts w:ascii="Times New Roman" w:hAnsi="Times New Roman"/>
          <w:sz w:val="22"/>
        </w:rPr>
        <w:t>I liked him.</w:t>
      </w:r>
    </w:p>
    <w:p>
      <w:pPr>
        <w:spacing w:after="0"/>
        <w:ind w:firstLine="360"/>
      </w:pPr>
      <w:r>
        <w:rPr>
          <w:rFonts w:ascii="Times New Roman" w:hAnsi="Times New Roman"/>
          <w:sz w:val="22"/>
        </w:rPr>
        <w:t>Too soon.</w:t>
      </w:r>
    </w:p>
    <w:p>
      <w:pPr>
        <w:spacing w:after="0"/>
        <w:ind w:firstLine="360"/>
      </w:pPr>
      <w:r>
        <w:rPr>
          <w:rFonts w:ascii="Times New Roman" w:hAnsi="Times New Roman"/>
          <w:sz w:val="22"/>
        </w:rPr>
        <w:t>The servant actor sat beside the crate.</w:t>
      </w:r>
    </w:p>
    <w:p>
      <w:pPr>
        <w:spacing w:after="0"/>
        <w:ind w:firstLine="360"/>
      </w:pPr>
      <w:r>
        <w:rPr>
          <w:rFonts w:ascii="Times New Roman" w:hAnsi="Times New Roman"/>
          <w:sz w:val="22"/>
        </w:rPr>
        <w:t>“You were bad.”</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got better.”</w:t>
      </w:r>
    </w:p>
    <w:p>
      <w:pPr>
        <w:spacing w:after="0"/>
        <w:ind w:firstLine="360"/>
      </w:pPr>
      <w:r>
        <w:rPr>
          <w:rFonts w:ascii="Times New Roman" w:hAnsi="Times New Roman"/>
          <w:sz w:val="22"/>
        </w:rPr>
        <w:t>“I got less bad.”</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He stole a piece of Teren's food from my packet.</w:t>
      </w:r>
    </w:p>
    <w:p>
      <w:pPr>
        <w:spacing w:after="0"/>
        <w:ind w:firstLine="360"/>
      </w:pPr>
      <w:r>
        <w:rPr>
          <w:rFonts w:ascii="Times New Roman" w:hAnsi="Times New Roman"/>
          <w:sz w:val="22"/>
        </w:rPr>
        <w:t>Teren slapped his hand.</w:t>
      </w:r>
    </w:p>
    <w:p>
      <w:pPr>
        <w:spacing w:after="0"/>
        <w:ind w:firstLine="360"/>
      </w:pPr>
      <w:r>
        <w:rPr>
          <w:rFonts w:ascii="Times New Roman" w:hAnsi="Times New Roman"/>
          <w:sz w:val="22"/>
        </w:rPr>
        <w:t>Theatre ecology.</w:t>
      </w:r>
    </w:p>
    <w:p>
      <w:pPr>
        <w:spacing w:after="0"/>
        <w:ind w:firstLine="360"/>
      </w:pPr>
      <w:r>
        <w:rPr>
          <w:rFonts w:ascii="Times New Roman" w:hAnsi="Times New Roman"/>
          <w:sz w:val="22"/>
        </w:rPr>
        <w:t>No one explained it.</w:t>
      </w:r>
    </w:p>
    <w:p>
      <w:pPr>
        <w:spacing w:after="0"/>
        <w:ind w:firstLine="360"/>
      </w:pPr>
      <w:r>
        <w:rPr>
          <w:rFonts w:ascii="Times New Roman" w:hAnsi="Times New Roman"/>
          <w:sz w:val="22"/>
        </w:rPr>
        <w:t>The unnamed woman came over.</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remembered Hessa.</w:t>
      </w:r>
    </w:p>
    <w:p>
      <w:pPr>
        <w:spacing w:after="0"/>
        <w:ind w:firstLine="360"/>
      </w:pPr>
      <w:r>
        <w:rPr>
          <w:rFonts w:ascii="Times New Roman" w:hAnsi="Times New Roman"/>
          <w:sz w:val="22"/>
        </w:rPr>
        <w:t>Morning after two living days.</w:t>
      </w:r>
    </w:p>
    <w:p>
      <w:pPr>
        <w:spacing w:after="0"/>
        <w:ind w:firstLine="360"/>
      </w:pPr>
      <w:r>
        <w:rPr>
          <w:rFonts w:ascii="Times New Roman" w:hAnsi="Times New Roman"/>
          <w:sz w:val="22"/>
        </w:rPr>
        <w:t>“That is Hessa.”</w:t>
      </w:r>
    </w:p>
    <w:p>
      <w:pPr>
        <w:spacing w:after="0"/>
        <w:ind w:firstLine="360"/>
      </w:pPr>
      <w:r>
        <w:rPr>
          <w:rFonts w:ascii="Times New Roman" w:hAnsi="Times New Roman"/>
          <w:sz w:val="22"/>
        </w:rPr>
        <w:t>“Who?”</w:t>
      </w:r>
    </w:p>
    <w:p>
      <w:pPr>
        <w:spacing w:after="0"/>
        <w:ind w:firstLine="360"/>
      </w:pPr>
      <w:r>
        <w:rPr>
          <w:rFonts w:ascii="Times New Roman" w:hAnsi="Times New Roman"/>
          <w:sz w:val="22"/>
        </w:rPr>
        <w:t>“Medical.”</w:t>
      </w:r>
    </w:p>
    <w:p>
      <w:pPr>
        <w:spacing w:after="0"/>
        <w:ind w:firstLine="360"/>
      </w:pPr>
      <w:r>
        <w:rPr>
          <w:rFonts w:ascii="Times New Roman" w:hAnsi="Times New Roman"/>
          <w:sz w:val="22"/>
        </w:rPr>
        <w:t>“Afternoon?”</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 morning.</w:t>
      </w:r>
    </w:p>
    <w:p>
      <w:pPr>
        <w:spacing w:after="0"/>
        <w:ind w:firstLine="360"/>
      </w:pPr>
      <w:r>
        <w:rPr>
          <w:rFonts w:ascii="Times New Roman" w:hAnsi="Times New Roman"/>
          <w:sz w:val="22"/>
        </w:rPr>
        <w:t>No guarantee about after.</w:t>
      </w:r>
    </w:p>
    <w:p>
      <w:pPr>
        <w:spacing w:after="0"/>
        <w:ind w:firstLine="360"/>
      </w:pPr>
      <w:r>
        <w:rPr>
          <w:rFonts w:ascii="Times New Roman" w:hAnsi="Times New Roman"/>
          <w:sz w:val="22"/>
        </w:rPr>
        <w:t>Magic test might mean no physical/theatre? Not necessarily.</w:t>
      </w:r>
    </w:p>
    <w:p>
      <w:pPr>
        <w:spacing w:after="0"/>
        <w:ind w:firstLine="360"/>
      </w:pPr>
      <w:r>
        <w:rPr>
          <w:rFonts w:ascii="Times New Roman" w:hAnsi="Times New Roman"/>
          <w:sz w:val="22"/>
        </w:rPr>
        <w:t>Hessa could forbid.</w:t>
      </w:r>
    </w:p>
    <w:p>
      <w:pPr>
        <w:spacing w:after="0"/>
        <w:ind w:firstLine="360"/>
      </w:pPr>
      <w:r>
        <w:rPr>
          <w:rFonts w:ascii="Times New Roman" w:hAnsi="Times New Roman"/>
          <w:sz w:val="22"/>
        </w:rPr>
        <w:t>Unknown.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pressure again.</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That was becoming important.</w:t>
      </w:r>
    </w:p>
    <w:p>
      <w:pPr>
        <w:spacing w:after="0"/>
        <w:ind w:firstLine="360"/>
      </w:pPr>
      <w:r>
        <w:rPr>
          <w:rFonts w:ascii="Times New Roman" w:hAnsi="Times New Roman"/>
          <w:sz w:val="22"/>
        </w:rPr>
        <w:t>Not everything demanded yes.</w:t>
      </w:r>
    </w:p>
    <w:p>
      <w:pPr>
        <w:spacing w:after="0"/>
        <w:ind w:firstLine="360"/>
      </w:pPr>
      <w:r>
        <w:rPr>
          <w:rFonts w:ascii="Times New Roman" w:hAnsi="Times New Roman"/>
          <w:sz w:val="22"/>
        </w:rPr>
        <w:t>I finished Teren's food.</w:t>
      </w:r>
    </w:p>
    <w:p>
      <w:pPr>
        <w:spacing w:after="0"/>
        <w:ind w:firstLine="360"/>
      </w:pPr>
      <w:r>
        <w:rPr>
          <w:rFonts w:ascii="Times New Roman" w:hAnsi="Times New Roman"/>
          <w:sz w:val="22"/>
        </w:rPr>
        <w:t>He objected.</w:t>
      </w:r>
    </w:p>
    <w:p>
      <w:pPr>
        <w:spacing w:after="0"/>
        <w:ind w:firstLine="360"/>
      </w:pPr>
      <w:r>
        <w:rPr>
          <w:rFonts w:ascii="Times New Roman" w:hAnsi="Times New Roman"/>
          <w:sz w:val="22"/>
        </w:rPr>
        <w:t>Weakly.</w:t>
      </w:r>
    </w:p>
    <w:p>
      <w:pPr>
        <w:spacing w:after="0"/>
        <w:ind w:firstLine="360"/>
      </w:pPr>
      <w:r>
        <w:rPr>
          <w:rFonts w:ascii="Times New Roman" w:hAnsi="Times New Roman"/>
          <w:sz w:val="22"/>
        </w:rPr>
        <w:t>Rehearsal resumed.</w:t>
      </w:r>
    </w:p>
    <w:p>
      <w:pPr>
        <w:spacing w:after="0"/>
        <w:ind w:firstLine="360"/>
      </w:pPr>
      <w:r>
        <w:rPr>
          <w:rFonts w:ascii="Times New Roman" w:hAnsi="Times New Roman"/>
          <w:sz w:val="22"/>
        </w:rPr>
        <w:t>I did not prompt 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Teren used almost none of the page compared with me.</w:t>
      </w:r>
    </w:p>
    <w:p>
      <w:pPr>
        <w:spacing w:after="0"/>
        <w:ind w:firstLine="360"/>
      </w:pPr>
      <w:r>
        <w:rPr>
          <w:rFonts w:ascii="Times New Roman" w:hAnsi="Times New Roman"/>
          <w:sz w:val="22"/>
        </w:rPr>
        <w:t>Not because he knew every line.</w:t>
      </w:r>
    </w:p>
    <w:p>
      <w:pPr>
        <w:spacing w:after="0"/>
        <w:ind w:firstLine="360"/>
      </w:pPr>
      <w:r>
        <w:rPr>
          <w:rFonts w:ascii="Times New Roman" w:hAnsi="Times New Roman"/>
          <w:sz w:val="22"/>
        </w:rPr>
        <w:t>Because he watched people.</w:t>
      </w:r>
    </w:p>
    <w:p>
      <w:pPr>
        <w:spacing w:after="0"/>
        <w:ind w:firstLine="360"/>
      </w:pPr>
      <w:r>
        <w:rPr>
          <w:rFonts w:ascii="Times New Roman" w:hAnsi="Times New Roman"/>
          <w:sz w:val="22"/>
        </w:rPr>
        <w:t>Sometimes page.</w:t>
      </w:r>
    </w:p>
    <w:p>
      <w:pPr>
        <w:spacing w:after="0"/>
        <w:ind w:firstLine="360"/>
      </w:pPr>
      <w:r>
        <w:rPr>
          <w:rFonts w:ascii="Times New Roman" w:hAnsi="Times New Roman"/>
          <w:sz w:val="22"/>
        </w:rPr>
        <w:t>Sometimes stage.</w:t>
      </w:r>
    </w:p>
    <w:p>
      <w:pPr>
        <w:spacing w:after="0"/>
        <w:ind w:firstLine="360"/>
      </w:pPr>
      <w:r>
        <w:rPr>
          <w:rFonts w:ascii="Times New Roman" w:hAnsi="Times New Roman"/>
          <w:sz w:val="22"/>
        </w:rPr>
        <w:t>Sometimes the woman.</w:t>
      </w:r>
    </w:p>
    <w:p>
      <w:pPr>
        <w:spacing w:after="0"/>
        <w:ind w:firstLine="360"/>
      </w:pPr>
      <w:r>
        <w:rPr>
          <w:rFonts w:ascii="Times New Roman" w:hAnsi="Times New Roman"/>
          <w:sz w:val="22"/>
        </w:rPr>
        <w:t>Once he looked toward a door before anyone entered.</w:t>
      </w:r>
    </w:p>
    <w:p>
      <w:pPr>
        <w:spacing w:after="0"/>
        <w:ind w:firstLine="360"/>
      </w:pPr>
      <w:r>
        <w:rPr>
          <w:rFonts w:ascii="Times New Roman" w:hAnsi="Times New Roman"/>
          <w:sz w:val="22"/>
        </w:rPr>
        <w:t>I looked too.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someone came through carrying a replacement prop.</w:t>
      </w:r>
    </w:p>
    <w:p>
      <w:pPr>
        <w:spacing w:after="0"/>
        <w:ind w:firstLine="360"/>
      </w:pPr>
      <w:r>
        <w:rPr>
          <w:rFonts w:ascii="Times New Roman" w:hAnsi="Times New Roman"/>
          <w:sz w:val="22"/>
        </w:rPr>
        <w:t>Not acting.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Teren shifted his chair so the person could pass.</w:t>
      </w:r>
    </w:p>
    <w:p>
      <w:pPr>
        <w:spacing w:after="0"/>
        <w:ind w:firstLine="360"/>
      </w:pPr>
      <w:r>
        <w:rPr>
          <w:rFonts w:ascii="Times New Roman" w:hAnsi="Times New Roman"/>
          <w:sz w:val="22"/>
        </w:rPr>
        <w:t>Did not stop reading.</w:t>
      </w:r>
    </w:p>
    <w:p>
      <w:pPr>
        <w:spacing w:after="0"/>
        <w:ind w:firstLine="360"/>
      </w:pPr>
      <w:r>
        <w:rPr>
          <w:rFonts w:ascii="Times New Roman" w:hAnsi="Times New Roman"/>
          <w:sz w:val="22"/>
        </w:rPr>
        <w:t>Theatre was full of overlapping jobs that pretended not to overlap.</w:t>
      </w:r>
    </w:p>
    <w:p>
      <w:pPr>
        <w:spacing w:after="0"/>
        <w:ind w:firstLine="360"/>
      </w:pPr>
      <w:r>
        <w:rPr>
          <w:rFonts w:ascii="Times New Roman" w:hAnsi="Times New Roman"/>
          <w:sz w:val="22"/>
        </w:rPr>
        <w:t>No.</w:t>
      </w:r>
    </w:p>
    <w:p>
      <w:pPr>
        <w:spacing w:after="0"/>
        <w:ind w:firstLine="360"/>
      </w:pPr>
      <w:r>
        <w:rPr>
          <w:rFonts w:ascii="Times New Roman" w:hAnsi="Times New Roman"/>
          <w:sz w:val="22"/>
        </w:rPr>
        <w:t>Stop.</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When I left, the soot-shirted woman was measuring the patched wall.</w:t>
      </w:r>
    </w:p>
    <w:p>
      <w:pPr>
        <w:spacing w:after="0"/>
        <w:ind w:firstLine="360"/>
      </w:pPr>
      <w:r>
        <w:rPr>
          <w:rFonts w:ascii="Times New Roman" w:hAnsi="Times New Roman"/>
          <w:sz w:val="22"/>
        </w:rPr>
        <w:t>“Still wrong?”</w:t>
      </w:r>
    </w:p>
    <w:p>
      <w:pPr>
        <w:spacing w:after="0"/>
        <w:ind w:firstLine="360"/>
      </w:pPr>
      <w:r>
        <w:rPr>
          <w:rFonts w:ascii="Times New Roman" w:hAnsi="Times New Roman"/>
          <w:sz w:val="22"/>
        </w:rPr>
        <w:t>I asked.</w:t>
      </w:r>
    </w:p>
    <w:p>
      <w:pPr>
        <w:spacing w:after="0"/>
        <w:ind w:firstLine="360"/>
      </w:pPr>
      <w:r>
        <w:rPr>
          <w:rFonts w:ascii="Times New Roman" w:hAnsi="Times New Roman"/>
          <w:sz w:val="22"/>
        </w:rPr>
        <w:t>“Very.”</w:t>
      </w:r>
    </w:p>
    <w:p>
      <w:pPr>
        <w:spacing w:after="0"/>
        <w:ind w:firstLine="360"/>
      </w:pPr>
      <w:r>
        <w:rPr>
          <w:rFonts w:ascii="Times New Roman" w:hAnsi="Times New Roman"/>
          <w:sz w:val="22"/>
        </w:rPr>
        <w:t>“Performance tomorrow?”</w:t>
      </w:r>
    </w:p>
    <w:p>
      <w:pPr>
        <w:spacing w:after="0"/>
        <w:ind w:firstLine="360"/>
      </w:pPr>
      <w:r>
        <w:rPr>
          <w:rFonts w:ascii="Times New Roman" w:hAnsi="Times New Roman"/>
          <w:sz w:val="22"/>
        </w:rPr>
        <w:t>“If the wall behaves.”</w:t>
      </w:r>
    </w:p>
    <w:p>
      <w:pPr>
        <w:spacing w:after="0"/>
        <w:ind w:firstLine="360"/>
      </w:pPr>
      <w:r>
        <w:rPr>
          <w:rFonts w:ascii="Times New Roman" w:hAnsi="Times New Roman"/>
          <w:sz w:val="22"/>
        </w:rPr>
        <w:t>“Does it?”</w:t>
      </w:r>
    </w:p>
    <w:p>
      <w:pPr>
        <w:spacing w:after="0"/>
        <w:ind w:firstLine="360"/>
      </w:pPr>
      <w:r>
        <w:rPr>
          <w:rFonts w:ascii="Times New Roman" w:hAnsi="Times New Roman"/>
          <w:sz w:val="22"/>
        </w:rPr>
        <w:t>“No.”</w:t>
      </w:r>
    </w:p>
    <w:p>
      <w:pPr>
        <w:spacing w:after="0"/>
        <w:ind w:firstLine="360"/>
      </w:pPr>
      <w:r>
        <w:rPr>
          <w:rFonts w:ascii="Times New Roman" w:hAnsi="Times New Roman"/>
          <w:sz w:val="22"/>
        </w:rPr>
        <w:t>“Good luck.”</w:t>
      </w:r>
    </w:p>
    <w:p>
      <w:pPr>
        <w:spacing w:after="0"/>
        <w:ind w:firstLine="360"/>
      </w:pPr>
      <w:r>
        <w:rPr>
          <w:rFonts w:ascii="Times New Roman" w:hAnsi="Times New Roman"/>
          <w:sz w:val="22"/>
        </w:rPr>
        <w:t>“Don't say that in theatre.”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actors are idiots.”</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I had learned something.</w:t>
      </w:r>
    </w:p>
    <w:p>
      <w:pPr>
        <w:spacing w:after="0"/>
        <w:ind w:firstLine="360"/>
      </w:pPr>
      <w:r>
        <w:rPr>
          <w:rFonts w:ascii="Times New Roman" w:hAnsi="Times New Roman"/>
          <w:sz w:val="22"/>
        </w:rPr>
        <w:t>Probably not important.</w:t>
      </w:r>
    </w:p>
    <w:p>
      <w:pPr>
        <w:spacing w:after="0"/>
        <w:ind w:firstLine="360"/>
      </w:pPr>
      <w:r>
        <w:rPr>
          <w:rFonts w:ascii="Times New Roman" w:hAnsi="Times New Roman"/>
          <w:sz w:val="22"/>
        </w:rPr>
        <w:t>Outside, late afternoon light made the theatre look ordinary again.</w:t>
      </w:r>
    </w:p>
    <w:p>
      <w:pPr>
        <w:spacing w:after="0"/>
        <w:ind w:firstLine="360"/>
      </w:pPr>
      <w:r>
        <w:rPr>
          <w:rFonts w:ascii="Times New Roman" w:hAnsi="Times New Roman"/>
          <w:sz w:val="22"/>
        </w:rPr>
        <w:t>I headed home.</w:t>
      </w:r>
    </w:p>
    <w:p>
      <w:pPr>
        <w:spacing w:after="0"/>
        <w:ind w:firstLine="360"/>
      </w:pPr>
      <w:r>
        <w:rPr>
          <w:rFonts w:ascii="Times New Roman" w:hAnsi="Times New Roman"/>
          <w:sz w:val="22"/>
        </w:rPr>
        <w:t>At the first corner I caught myself checking whether I could remember the wife's missed line.</w:t>
      </w:r>
    </w:p>
    <w:p>
      <w:pPr>
        <w:spacing w:after="0"/>
        <w:ind w:firstLine="360"/>
      </w:pPr>
      <w:r>
        <w:rPr>
          <w:rFonts w:ascii="Times New Roman" w:hAnsi="Times New Roman"/>
          <w:sz w:val="22"/>
        </w:rPr>
        <w:t>I could.</w:t>
      </w:r>
    </w:p>
    <w:p>
      <w:pPr>
        <w:spacing w:after="0"/>
        <w:ind w:firstLine="360"/>
      </w:pPr>
      <w:r>
        <w:rPr>
          <w:rFonts w:ascii="Times New Roman" w:hAnsi="Times New Roman"/>
          <w:sz w:val="22"/>
        </w:rPr>
        <w:t>Then the servant's.</w:t>
      </w:r>
    </w:p>
    <w:p>
      <w:pPr>
        <w:spacing w:after="0"/>
        <w:ind w:firstLine="360"/>
      </w:pPr>
      <w:r>
        <w:rPr>
          <w:rFonts w:ascii="Times New Roman" w:hAnsi="Times New Roman"/>
          <w:sz w:val="22"/>
        </w:rPr>
        <w:t>Also could.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Memory was not rehearsal.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Still, I deliberately counted market awnings until the lines loosened.</w:t>
      </w:r>
    </w:p>
    <w:p>
      <w:pPr>
        <w:spacing w:after="0"/>
        <w:ind w:firstLine="360"/>
      </w:pPr>
      <w:r>
        <w:rPr>
          <w:rFonts w:ascii="Times New Roman" w:hAnsi="Times New Roman"/>
          <w:sz w:val="22"/>
        </w:rPr>
        <w:t>Five red.</w:t>
      </w:r>
    </w:p>
    <w:p>
      <w:pPr>
        <w:spacing w:after="0"/>
        <w:ind w:firstLine="360"/>
      </w:pPr>
      <w:r>
        <w:rPr>
          <w:rFonts w:ascii="Times New Roman" w:hAnsi="Times New Roman"/>
          <w:sz w:val="22"/>
        </w:rPr>
        <w:t>Three blue.</w:t>
      </w:r>
    </w:p>
    <w:p>
      <w:pPr>
        <w:spacing w:after="0"/>
        <w:ind w:firstLine="360"/>
      </w:pPr>
      <w:r>
        <w:rPr>
          <w:rFonts w:ascii="Times New Roman" w:hAnsi="Times New Roman"/>
          <w:sz w:val="22"/>
        </w:rPr>
        <w:t>One striped badly enough to be offensive.</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 Pessa.</w:t>
      </w:r>
    </w:p>
    <w:p>
      <w:pPr>
        <w:spacing w:after="0"/>
        <w:ind w:firstLine="360"/>
      </w:pPr>
      <w:r>
        <w:rPr>
          <w:rFonts w:ascii="Times New Roman" w:hAnsi="Times New Roman"/>
          <w:sz w:val="22"/>
        </w:rPr>
        <w:t>Enough walking.</w:t>
      </w:r>
    </w:p>
    <w:p>
      <w:pPr>
        <w:spacing w:after="0"/>
        <w:ind w:firstLine="360"/>
      </w:pPr>
      <w:r>
        <w:rPr>
          <w:rFonts w:ascii="Times New Roman" w:hAnsi="Times New Roman"/>
          <w:sz w:val="22"/>
        </w:rPr>
        <w:t>Enough standing.</w:t>
      </w:r>
    </w:p>
    <w:p>
      <w:pPr>
        <w:spacing w:after="0"/>
        <w:ind w:firstLine="360"/>
      </w:pPr>
      <w:r>
        <w:rPr>
          <w:rFonts w:ascii="Times New Roman" w:hAnsi="Times New Roman"/>
          <w:sz w:val="22"/>
        </w:rPr>
        <w:t>Enough stage.</w:t>
      </w:r>
    </w:p>
    <w:p>
      <w:pPr>
        <w:spacing w:after="0"/>
        <w:ind w:firstLine="360"/>
      </w:pPr>
      <w:r>
        <w:rPr>
          <w:rFonts w:ascii="Times New Roman" w:hAnsi="Times New Roman"/>
          <w:sz w:val="22"/>
        </w:rPr>
        <w:t>Palms fine.</w:t>
      </w:r>
    </w:p>
    <w:p>
      <w:pPr>
        <w:spacing w:after="0"/>
        <w:ind w:firstLine="360"/>
      </w:pPr>
      <w:r>
        <w:rPr>
          <w:rFonts w:ascii="Times New Roman" w:hAnsi="Times New Roman"/>
          <w:sz w:val="22"/>
        </w:rPr>
        <w:t>Calf mildly tired.</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Tomorrow morning Hessa.</w:t>
      </w:r>
    </w:p>
    <w:p>
      <w:pPr>
        <w:spacing w:after="0"/>
        <w:ind w:firstLine="360"/>
      </w:pPr>
      <w:r>
        <w:rPr>
          <w:rFonts w:ascii="Times New Roman" w:hAnsi="Times New Roman"/>
          <w:sz w:val="22"/>
        </w:rPr>
        <w:t>That occupied one part of the day.</w:t>
      </w:r>
    </w:p>
    <w:p>
      <w:pPr>
        <w:spacing w:after="0"/>
        <w:ind w:firstLine="360"/>
      </w:pPr>
      <w:r>
        <w:rPr>
          <w:rFonts w:ascii="Times New Roman" w:hAnsi="Times New Roman"/>
          <w:sz w:val="22"/>
        </w:rPr>
        <w:t>Theatre maybe occupied another.</w:t>
      </w:r>
    </w:p>
    <w:p>
      <w:pPr>
        <w:spacing w:after="0"/>
        <w:ind w:firstLine="360"/>
      </w:pPr>
      <w:r>
        <w:rPr>
          <w:rFonts w:ascii="Times New Roman" w:hAnsi="Times New Roman"/>
          <w:sz w:val="22"/>
        </w:rPr>
        <w:t>Maybe not.</w:t>
      </w:r>
    </w:p>
    <w:p>
      <w:pPr>
        <w:spacing w:after="0"/>
        <w:ind w:firstLine="360"/>
      </w:pPr>
      <w:r>
        <w:rPr>
          <w:rFonts w:ascii="Times New Roman" w:hAnsi="Times New Roman"/>
          <w:sz w:val="22"/>
        </w:rPr>
        <w:t>I liked maybe more than I used to.</w:t>
      </w:r>
    </w:p>
    <w:p>
      <w:pPr>
        <w:spacing w:after="0"/>
        <w:ind w:firstLine="360"/>
      </w:pPr>
      <w:r>
        <w:rPr>
          <w:rFonts w:ascii="Times New Roman" w:hAnsi="Times New Roman"/>
          <w:sz w:val="22"/>
        </w:rPr>
        <w:t>Not generally.</w:t>
      </w:r>
    </w:p>
    <w:p>
      <w:pPr>
        <w:spacing w:after="0"/>
        <w:ind w:firstLine="360"/>
      </w:pPr>
      <w:r>
        <w:rPr>
          <w:rFonts w:ascii="Times New Roman" w:hAnsi="Times New Roman"/>
          <w:sz w:val="22"/>
        </w:rPr>
        <w:t>Specifically.</w:t>
      </w:r>
    </w:p>
    <w:p>
      <w:pPr>
        <w:spacing w:after="0"/>
        <w:ind w:firstLine="360"/>
      </w:pPr>
      <w:r>
        <w:rPr>
          <w:rFonts w:ascii="Times New Roman" w:hAnsi="Times New Roman"/>
          <w:sz w:val="22"/>
        </w:rPr>
        <w:t>That seemed safer.</w:t>
        <w:br/>
      </w:r>
    </w:p>
    <w:p>
      <w:r>
        <w:br w:type="page"/>
      </w:r>
    </w:p>
    <w:p>
      <w:pPr>
        <w:jc w:val="center"/>
      </w:pPr>
      <w:r>
        <w:rPr>
          <w:rFonts w:ascii="Times New Roman" w:hAnsi="Times New Roman"/>
          <w:b/>
          <w:sz w:val="28"/>
        </w:rPr>
        <w:t>CHAPTER 117</w:t>
      </w:r>
    </w:p>
    <w:p>
      <w:pPr>
        <w:jc w:val="center"/>
      </w:pPr>
      <w:r>
        <w:rPr>
          <w:rFonts w:ascii="Times New Roman" w:hAnsi="Times New Roman"/>
          <w:b/>
          <w:sz w:val="26"/>
        </w:rPr>
        <w:t>THE REPEATER</w:t>
      </w:r>
    </w:p>
    <w:p>
      <w:pPr>
        <w:spacing w:after="0"/>
        <w:ind w:firstLine="360"/>
      </w:pPr>
      <w:r>
        <w:rPr>
          <w:rFonts w:ascii="Times New Roman" w:hAnsi="Times New Roman"/>
          <w:sz w:val="22"/>
        </w:rPr>
        <w:t>Hessa asked about my fingers before she asked about anything else.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 the question yet.”</w:t>
      </w:r>
    </w:p>
    <w:p>
      <w:pPr>
        <w:spacing w:after="0"/>
        <w:ind w:firstLine="360"/>
      </w:pPr>
      <w:r>
        <w:rPr>
          <w:rFonts w:ascii="Times New Roman" w:hAnsi="Times New Roman"/>
          <w:sz w:val="22"/>
        </w:rPr>
        <w:t>“You were going to ask whether they curled.”</w:t>
      </w:r>
    </w:p>
    <w:p>
      <w:pPr>
        <w:spacing w:after="0"/>
        <w:ind w:firstLine="360"/>
      </w:pPr>
      <w:r>
        <w:rPr>
          <w:rFonts w:ascii="Times New Roman" w:hAnsi="Times New Roman"/>
          <w:sz w:val="22"/>
        </w:rPr>
        <w:t>“Did they?”</w:t>
      </w:r>
    </w:p>
    <w:p>
      <w:pPr>
        <w:spacing w:after="0"/>
        <w:ind w:firstLine="360"/>
      </w:pPr>
      <w:r>
        <w:rPr>
          <w:rFonts w:ascii="Times New Roman" w:hAnsi="Times New Roman"/>
          <w:sz w:val="22"/>
        </w:rPr>
        <w:t>“No.”</w:t>
      </w:r>
    </w:p>
    <w:p>
      <w:pPr>
        <w:spacing w:after="0"/>
        <w:ind w:firstLine="360"/>
      </w:pPr>
      <w:r>
        <w:rPr>
          <w:rFonts w:ascii="Times New Roman" w:hAnsi="Times New Roman"/>
          <w:sz w:val="22"/>
        </w:rPr>
        <w:t>“Want to?”</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“Hand 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unusual after you left here?”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a joke.”</w:t>
      </w:r>
    </w:p>
    <w:p>
      <w:pPr>
        <w:spacing w:after="0"/>
        <w:ind w:firstLine="360"/>
      </w:pPr>
      <w:r>
        <w:rPr>
          <w:rFonts w:ascii="Times New Roman" w:hAnsi="Times New Roman"/>
          <w:sz w:val="22"/>
        </w:rPr>
        <w:t>“Poorly categorized.”</w:t>
      </w:r>
    </w:p>
    <w:p>
      <w:pPr>
        <w:spacing w:after="0"/>
        <w:ind w:firstLine="360"/>
      </w:pPr>
      <w:r>
        <w:rPr>
          <w:rFonts w:ascii="Times New Roman" w:hAnsi="Times New Roman"/>
          <w:sz w:val="22"/>
        </w:rPr>
        <w:t>“Nothing physical.”</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“Walked. Trained with Pessa the first day. Theatre both days. Lyssa yesterday morning.”</w:t>
      </w:r>
    </w:p>
    <w:p>
      <w:pPr>
        <w:spacing w:after="0"/>
        <w:ind w:firstLine="360"/>
      </w:pPr>
      <w:r>
        <w:rPr>
          <w:rFonts w:ascii="Times New Roman" w:hAnsi="Times New Roman"/>
          <w:sz w:val="22"/>
        </w:rPr>
        <w:t>Hessa's pen stopped.</w:t>
      </w:r>
    </w:p>
    <w:p>
      <w:pPr>
        <w:spacing w:after="0"/>
        <w:ind w:firstLine="360"/>
      </w:pPr>
      <w:r>
        <w:rPr>
          <w:rFonts w:ascii="Times New Roman" w:hAnsi="Times New Roman"/>
          <w:sz w:val="22"/>
        </w:rPr>
        <w:t>“Theatre both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“Doing what?”</w:t>
      </w:r>
    </w:p>
    <w:p>
      <w:pPr>
        <w:spacing w:after="0"/>
        <w:ind w:firstLine="360"/>
      </w:pPr>
      <w:r>
        <w:rPr>
          <w:rFonts w:ascii="Times New Roman" w:hAnsi="Times New Roman"/>
          <w:sz w:val="22"/>
        </w:rPr>
        <w:t>“First day I stood in a scene and watched rehearsal.”</w:t>
      </w:r>
    </w:p>
    <w:p>
      <w:pPr>
        <w:spacing w:after="0"/>
        <w:ind w:firstLine="360"/>
      </w:pPr>
      <w:r>
        <w:rPr>
          <w:rFonts w:ascii="Times New Roman" w:hAnsi="Times New Roman"/>
          <w:sz w:val="22"/>
        </w:rPr>
        <w:t>“Second?”</w:t>
      </w:r>
    </w:p>
    <w:p>
      <w:pPr>
        <w:spacing w:after="0"/>
        <w:ind w:firstLine="360"/>
      </w:pPr>
      <w:r>
        <w:rPr>
          <w:rFonts w:ascii="Times New Roman" w:hAnsi="Times New Roman"/>
          <w:sz w:val="22"/>
        </w:rPr>
        <w:t>“Prompted.”</w:t>
      </w:r>
    </w:p>
    <w:p>
      <w:pPr>
        <w:spacing w:after="0"/>
        <w:ind w:firstLine="360"/>
      </w:pPr>
      <w:r>
        <w:rPr>
          <w:rFonts w:ascii="Times New Roman" w:hAnsi="Times New Roman"/>
          <w:sz w:val="22"/>
        </w:rPr>
        <w:t>Her eyes came up.</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“Prompted what?”</w:t>
      </w:r>
    </w:p>
    <w:p>
      <w:pPr>
        <w:spacing w:after="0"/>
        <w:ind w:firstLine="360"/>
      </w:pPr>
      <w:r>
        <w:rPr>
          <w:rFonts w:ascii="Times New Roman" w:hAnsi="Times New Roman"/>
          <w:sz w:val="22"/>
        </w:rPr>
        <w:t>“Actors.”</w:t>
      </w:r>
    </w:p>
    <w:p>
      <w:pPr>
        <w:spacing w:after="0"/>
        <w:ind w:firstLine="360"/>
      </w:pPr>
      <w:r>
        <w:rPr>
          <w:rFonts w:ascii="Times New Roman" w:hAnsi="Times New Roman"/>
          <w:sz w:val="22"/>
        </w:rPr>
        <w:t>“That word has other meanings in this room.”</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wrote THEATRE beside something, then crossed it out.</w:t>
      </w:r>
    </w:p>
    <w:p>
      <w:pPr>
        <w:spacing w:after="0"/>
        <w:ind w:firstLine="360"/>
      </w:pPr>
      <w:r>
        <w:rPr>
          <w:rFonts w:ascii="Times New Roman" w:hAnsi="Times New Roman"/>
          <w:sz w:val="22"/>
        </w:rPr>
        <w:t>“Why cross it out?”</w:t>
      </w:r>
    </w:p>
    <w:p>
      <w:pPr>
        <w:spacing w:after="0"/>
        <w:ind w:firstLine="360"/>
      </w:pPr>
      <w:r>
        <w:rPr>
          <w:rFonts w:ascii="Times New Roman" w:hAnsi="Times New Roman"/>
          <w:sz w:val="22"/>
        </w:rPr>
        <w:t>“Because it is not a symptom.”</w:t>
      </w:r>
    </w:p>
    <w:p>
      <w:pPr>
        <w:spacing w:after="0"/>
        <w:ind w:firstLine="360"/>
      </w:pPr>
      <w:r>
        <w:rPr>
          <w:rFonts w:ascii="Times New Roman" w:hAnsi="Times New Roman"/>
          <w:sz w:val="22"/>
        </w:rPr>
        <w:t>“Correct.”</w:t>
      </w:r>
    </w:p>
    <w:p>
      <w:pPr>
        <w:spacing w:after="0"/>
        <w:ind w:firstLine="360"/>
      </w:pPr>
      <w:r>
        <w:rPr>
          <w:rFonts w:ascii="Times New Roman" w:hAnsi="Times New Roman"/>
          <w:sz w:val="22"/>
        </w:rPr>
        <w:t>“Do not sound pleased.”</w:t>
      </w:r>
    </w:p>
    <w:p>
      <w:pPr>
        <w:spacing w:after="0"/>
        <w:ind w:firstLine="360"/>
      </w:pPr>
      <w:r>
        <w:rPr>
          <w:rFonts w:ascii="Times New Roman" w:hAnsi="Times New Roman"/>
          <w:sz w:val="22"/>
        </w:rPr>
        <w:t>“I enjoy jurisdiction.”</w:t>
      </w:r>
    </w:p>
    <w:p>
      <w:pPr>
        <w:spacing w:after="0"/>
        <w:ind w:firstLine="360"/>
      </w:pPr>
      <w:r>
        <w:rPr>
          <w:rFonts w:ascii="Times New Roman" w:hAnsi="Times New Roman"/>
          <w:sz w:val="22"/>
        </w:rPr>
        <w:t>“You enjoy saying jurisdiction.”</w:t>
      </w:r>
    </w:p>
    <w:p>
      <w:pPr>
        <w:spacing w:after="0"/>
        <w:ind w:firstLine="360"/>
      </w:pPr>
      <w:r>
        <w:rPr>
          <w:rFonts w:ascii="Times New Roman" w:hAnsi="Times New Roman"/>
          <w:sz w:val="22"/>
        </w:rPr>
        <w:t>“That too.”</w:t>
      </w:r>
    </w:p>
    <w:p>
      <w:pPr>
        <w:spacing w:after="0"/>
        <w:ind w:firstLine="360"/>
      </w:pPr>
      <w:r>
        <w:rPr>
          <w:rFonts w:ascii="Times New Roman" w:hAnsi="Times New Roman"/>
          <w:sz w:val="22"/>
        </w:rPr>
        <w:t>“Training duration?”</w:t>
      </w:r>
    </w:p>
    <w:p>
      <w:pPr>
        <w:spacing w:after="0"/>
        <w:ind w:firstLine="360"/>
      </w:pPr>
      <w:r>
        <w:rPr>
          <w:rFonts w:ascii="Times New Roman" w:hAnsi="Times New Roman"/>
          <w:sz w:val="22"/>
        </w:rPr>
        <w:t>“Twenty minutes.”</w:t>
      </w:r>
    </w:p>
    <w:p>
      <w:pPr>
        <w:spacing w:after="0"/>
        <w:ind w:firstLine="360"/>
      </w:pPr>
      <w:r>
        <w:rPr>
          <w:rFonts w:ascii="Times New Roman" w:hAnsi="Times New Roman"/>
          <w:sz w:val="22"/>
        </w:rPr>
        <w:t>“Aftereffects?”</w:t>
      </w:r>
    </w:p>
    <w:p>
      <w:pPr>
        <w:spacing w:after="0"/>
        <w:ind w:firstLine="360"/>
      </w:pPr>
      <w:r>
        <w:rPr>
          <w:rFonts w:ascii="Times New Roman" w:hAnsi="Times New Roman"/>
          <w:sz w:val="22"/>
        </w:rPr>
        <w:t>“Warm palms. Tired right calf. Gone by morning.”</w:t>
      </w:r>
    </w:p>
    <w:p>
      <w:pPr>
        <w:spacing w:after="0"/>
        <w:ind w:firstLine="360"/>
      </w:pPr>
      <w:r>
        <w:rPr>
          <w:rFonts w:ascii="Times New Roman" w:hAnsi="Times New Roman"/>
          <w:sz w:val="22"/>
        </w:rPr>
        <w:t>“Theatre physical load?”</w:t>
      </w:r>
    </w:p>
    <w:p>
      <w:pPr>
        <w:spacing w:after="0"/>
        <w:ind w:firstLine="360"/>
      </w:pPr>
      <w:r>
        <w:rPr>
          <w:rFonts w:ascii="Times New Roman" w:hAnsi="Times New Roman"/>
          <w:sz w:val="22"/>
        </w:rPr>
        <w:t>“Walking. Standing. Sitting. Ramp.”</w:t>
      </w:r>
    </w:p>
    <w:p>
      <w:pPr>
        <w:spacing w:after="0"/>
        <w:ind w:firstLine="360"/>
      </w:pPr>
      <w:r>
        <w:rPr>
          <w:rFonts w:ascii="Times New Roman" w:hAnsi="Times New Roman"/>
          <w:sz w:val="22"/>
        </w:rPr>
        <w:t>“Ramp?”</w:t>
      </w:r>
    </w:p>
    <w:p>
      <w:pPr>
        <w:spacing w:after="0"/>
        <w:ind w:firstLine="360"/>
      </w:pPr>
      <w:r>
        <w:rPr>
          <w:rFonts w:ascii="Times New Roman" w:hAnsi="Times New Roman"/>
          <w:sz w:val="22"/>
        </w:rPr>
        <w:t>“Scenery.”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She took my right hand.</w:t>
      </w:r>
    </w:p>
    <w:p>
      <w:pPr>
        <w:spacing w:after="0"/>
        <w:ind w:firstLine="360"/>
      </w:pPr>
      <w:r>
        <w:rPr>
          <w:rFonts w:ascii="Times New Roman" w:hAnsi="Times New Roman"/>
          <w:sz w:val="22"/>
        </w:rPr>
        <w:t>Same checks.</w:t>
      </w:r>
    </w:p>
    <w:p>
      <w:pPr>
        <w:spacing w:after="0"/>
        <w:ind w:firstLine="360"/>
      </w:pPr>
      <w:r>
        <w:rPr>
          <w:rFonts w:ascii="Times New Roman" w:hAnsi="Times New Roman"/>
          <w:sz w:val="22"/>
        </w:rPr>
        <w:t>Thumb.</w:t>
      </w:r>
    </w:p>
    <w:p>
      <w:pPr>
        <w:spacing w:after="0"/>
        <w:ind w:firstLine="360"/>
      </w:pPr>
      <w:r>
        <w:rPr>
          <w:rFonts w:ascii="Times New Roman" w:hAnsi="Times New Roman"/>
          <w:sz w:val="22"/>
        </w:rPr>
        <w:t>Palm.</w:t>
      </w:r>
    </w:p>
    <w:p>
      <w:pPr>
        <w:spacing w:after="0"/>
        <w:ind w:firstLine="360"/>
      </w:pPr>
      <w:r>
        <w:rPr>
          <w:rFonts w:ascii="Times New Roman" w:hAnsi="Times New Roman"/>
          <w:sz w:val="22"/>
        </w:rPr>
        <w:t>Fingers.</w:t>
      </w:r>
    </w:p>
    <w:p>
      <w:pPr>
        <w:spacing w:after="0"/>
        <w:ind w:firstLine="360"/>
      </w:pPr>
      <w:r>
        <w:rPr>
          <w:rFonts w:ascii="Times New Roman" w:hAnsi="Times New Roman"/>
          <w:sz w:val="22"/>
        </w:rPr>
        <w:t>Wrist.</w:t>
      </w:r>
    </w:p>
    <w:p>
      <w:pPr>
        <w:spacing w:after="0"/>
        <w:ind w:firstLine="360"/>
      </w:pPr>
      <w:r>
        <w:rPr>
          <w:rFonts w:ascii="Times New Roman" w:hAnsi="Times New Roman"/>
          <w:sz w:val="22"/>
        </w:rPr>
        <w:t>Grip.</w:t>
      </w:r>
    </w:p>
    <w:p>
      <w:pPr>
        <w:spacing w:after="0"/>
        <w:ind w:firstLine="360"/>
      </w:pPr>
      <w:r>
        <w:rPr>
          <w:rFonts w:ascii="Times New Roman" w:hAnsi="Times New Roman"/>
          <w:sz w:val="22"/>
        </w:rPr>
        <w:t>Forearm.</w:t>
      </w:r>
    </w:p>
    <w:p>
      <w:pPr>
        <w:spacing w:after="0"/>
        <w:ind w:firstLine="360"/>
      </w:pPr>
      <w:r>
        <w:rPr>
          <w:rFonts w:ascii="Times New Roman" w:hAnsi="Times New Roman"/>
          <w:sz w:val="22"/>
        </w:rPr>
        <w:t>Then left residual limb.</w:t>
      </w:r>
    </w:p>
    <w:p>
      <w:pPr>
        <w:spacing w:after="0"/>
        <w:ind w:firstLine="360"/>
      </w:pPr>
      <w:r>
        <w:rPr>
          <w:rFonts w:ascii="Times New Roman" w:hAnsi="Times New Roman"/>
          <w:sz w:val="22"/>
        </w:rPr>
        <w:t>Then right calf because I had mentioned it.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 she said.</w:t>
      </w:r>
    </w:p>
    <w:p>
      <w:pPr>
        <w:spacing w:after="0"/>
        <w:ind w:firstLine="360"/>
      </w:pPr>
      <w:r>
        <w:rPr>
          <w:rFonts w:ascii="Times New Roman" w:hAnsi="Times New Roman"/>
          <w:sz w:val="22"/>
        </w:rPr>
        <w:t>There.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did not reach for charcoal.</w:t>
      </w:r>
    </w:p>
    <w:p>
      <w:pPr>
        <w:spacing w:after="0"/>
        <w:ind w:firstLine="360"/>
      </w:pPr>
      <w:r>
        <w:rPr>
          <w:rFonts w:ascii="Times New Roman" w:hAnsi="Times New Roman"/>
          <w:sz w:val="22"/>
        </w:rPr>
        <w:t>I waited longer.</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delayed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repeatability mattered.”</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deciding what question is worth asking.”</w:t>
      </w:r>
    </w:p>
    <w:p>
      <w:pPr>
        <w:spacing w:after="0"/>
        <w:ind w:firstLine="360"/>
      </w:pPr>
      <w:r>
        <w:rPr>
          <w:rFonts w:ascii="Times New Roman" w:hAnsi="Times New Roman"/>
          <w:sz w:val="22"/>
        </w:rPr>
        <w:t>“You had two days.”</w:t>
      </w:r>
    </w:p>
    <w:p>
      <w:pPr>
        <w:spacing w:after="0"/>
        <w:ind w:firstLine="360"/>
      </w:pPr>
      <w:r>
        <w:rPr>
          <w:rFonts w:ascii="Times New Roman" w:hAnsi="Times New Roman"/>
          <w:sz w:val="22"/>
        </w:rPr>
        <w:t>“I had two days of you not being in my room.”</w:t>
      </w:r>
    </w:p>
    <w:p>
      <w:pPr>
        <w:spacing w:after="0"/>
        <w:ind w:firstLine="360"/>
      </w:pPr>
      <w:r>
        <w:rPr>
          <w:rFonts w:ascii="Times New Roman" w:hAnsi="Times New Roman"/>
          <w:sz w:val="22"/>
        </w:rPr>
        <w:t>“That sounds peaceful.”</w:t>
      </w:r>
    </w:p>
    <w:p>
      <w:pPr>
        <w:spacing w:after="0"/>
        <w:ind w:firstLine="360"/>
      </w:pPr>
      <w:r>
        <w:rPr>
          <w:rFonts w:ascii="Times New Roman" w:hAnsi="Times New Roman"/>
          <w:sz w:val="22"/>
        </w:rPr>
        <w:t>“It was.”</w:t>
      </w:r>
    </w:p>
    <w:p>
      <w:pPr>
        <w:spacing w:after="0"/>
        <w:ind w:firstLine="360"/>
      </w:pPr>
      <w:r>
        <w:rPr>
          <w:rFonts w:ascii="Times New Roman" w:hAnsi="Times New Roman"/>
          <w:sz w:val="22"/>
        </w:rPr>
        <w:t>She kept writing.</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It was on the shelf.</w:t>
      </w:r>
    </w:p>
    <w:p>
      <w:pPr>
        <w:spacing w:after="0"/>
        <w:ind w:firstLine="360"/>
      </w:pPr>
      <w:r>
        <w:rPr>
          <w:rFonts w:ascii="Times New Roman" w:hAnsi="Times New Roman"/>
          <w:sz w:val="22"/>
        </w:rPr>
        <w:t>Not table.</w:t>
      </w:r>
    </w:p>
    <w:p>
      <w:pPr>
        <w:spacing w:after="0"/>
        <w:ind w:firstLine="360"/>
      </w:pPr>
      <w:r>
        <w:rPr>
          <w:rFonts w:ascii="Times New Roman" w:hAnsi="Times New Roman"/>
          <w:sz w:val="22"/>
        </w:rPr>
        <w:t>Charcoal in drawer.</w:t>
      </w:r>
    </w:p>
    <w:p>
      <w:pPr>
        <w:spacing w:after="0"/>
        <w:ind w:firstLine="360"/>
      </w:pPr>
      <w:r>
        <w:rPr>
          <w:rFonts w:ascii="Times New Roman" w:hAnsi="Times New Roman"/>
          <w:sz w:val="22"/>
        </w:rPr>
        <w:t>No towel under my arm.</w:t>
      </w:r>
    </w:p>
    <w:p>
      <w:pPr>
        <w:spacing w:after="0"/>
        <w:ind w:firstLine="360"/>
      </w:pPr>
      <w:r>
        <w:rPr>
          <w:rFonts w:ascii="Times New Roman" w:hAnsi="Times New Roman"/>
          <w:sz w:val="22"/>
        </w:rPr>
        <w:t>Maybe draw only.</w:t>
      </w:r>
    </w:p>
    <w:p>
      <w:pPr>
        <w:spacing w:after="0"/>
        <w:ind w:firstLine="360"/>
      </w:pPr>
      <w:r>
        <w:rPr>
          <w:rFonts w:ascii="Times New Roman" w:hAnsi="Times New Roman"/>
          <w:sz w:val="22"/>
        </w:rPr>
        <w:t>Maybe nothing.</w:t>
      </w:r>
    </w:p>
    <w:p>
      <w:pPr>
        <w:spacing w:after="0"/>
        <w:ind w:firstLine="360"/>
      </w:pPr>
      <w:r>
        <w:rPr>
          <w:rFonts w:ascii="Times New Roman" w:hAnsi="Times New Roman"/>
          <w:sz w:val="22"/>
        </w:rPr>
        <w:t>Do not infer from absence.</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“You did it.”</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noticed and stopped.”</w:t>
      </w:r>
    </w:p>
    <w:p>
      <w:pPr>
        <w:spacing w:after="0"/>
        <w:ind w:firstLine="360"/>
      </w:pPr>
      <w:r>
        <w:rPr>
          <w:rFonts w:ascii="Times New Roman" w:hAnsi="Times New Roman"/>
          <w:sz w:val="22"/>
        </w:rPr>
        <w:t>“I hate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stood and took the copper strip from the shelf.</w:t>
      </w:r>
    </w:p>
    <w:p>
      <w:pPr>
        <w:spacing w:after="0"/>
        <w:ind w:firstLine="360"/>
      </w:pPr>
      <w:r>
        <w:rPr>
          <w:rFonts w:ascii="Times New Roman" w:hAnsi="Times New Roman"/>
          <w:sz w:val="22"/>
        </w:rPr>
        <w:t>Fine.</w:t>
      </w:r>
    </w:p>
    <w:p>
      <w:pPr>
        <w:spacing w:after="0"/>
        <w:ind w:firstLine="360"/>
      </w:pPr>
      <w:r>
        <w:rPr>
          <w:rFonts w:ascii="Times New Roman" w:hAnsi="Times New Roman"/>
          <w:sz w:val="22"/>
        </w:rPr>
        <w:t>Then the towel.</w:t>
      </w:r>
    </w:p>
    <w:p>
      <w:pPr>
        <w:spacing w:after="0"/>
        <w:ind w:firstLine="360"/>
      </w:pPr>
      <w:r>
        <w:rPr>
          <w:rFonts w:ascii="Times New Roman" w:hAnsi="Times New Roman"/>
          <w:sz w:val="22"/>
        </w:rPr>
        <w:t>Fine.</w:t>
      </w:r>
    </w:p>
    <w:p>
      <w:pPr>
        <w:spacing w:after="0"/>
        <w:ind w:firstLine="360"/>
      </w:pPr>
      <w:r>
        <w:rPr>
          <w:rFonts w:ascii="Times New Roman" w:hAnsi="Times New Roman"/>
          <w:sz w:val="22"/>
        </w:rPr>
        <w:t>Then one piece of charcoal.</w:t>
      </w:r>
    </w:p>
    <w:p>
      <w:pPr>
        <w:spacing w:after="0"/>
        <w:ind w:firstLine="360"/>
      </w:pPr>
      <w:r>
        <w:rPr>
          <w:rFonts w:ascii="Times New Roman" w:hAnsi="Times New Roman"/>
          <w:sz w:val="22"/>
        </w:rPr>
        <w:t>Less fine.</w:t>
      </w:r>
    </w:p>
    <w:p>
      <w:pPr>
        <w:spacing w:after="0"/>
        <w:ind w:firstLine="360"/>
      </w:pPr>
      <w:r>
        <w:rPr>
          <w:rFonts w:ascii="Times New Roman" w:hAnsi="Times New Roman"/>
          <w:sz w:val="22"/>
        </w:rPr>
        <w:t>“Same arm?”</w:t>
      </w:r>
    </w:p>
    <w:p>
      <w:pPr>
        <w:spacing w:after="0"/>
        <w:ind w:firstLine="360"/>
      </w:pPr>
      <w:r>
        <w:rPr>
          <w:rFonts w:ascii="Times New Roman" w:hAnsi="Times New Roman"/>
          <w:sz w:val="22"/>
        </w:rPr>
        <w:t>“Yes.”</w:t>
      </w:r>
    </w:p>
    <w:p>
      <w:pPr>
        <w:spacing w:after="0"/>
        <w:ind w:firstLine="360"/>
      </w:pPr>
      <w:r>
        <w:rPr>
          <w:rFonts w:ascii="Times New Roman" w:hAnsi="Times New Roman"/>
          <w:sz w:val="22"/>
        </w:rPr>
        <w:t>“Same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do not want you practicing a route.”</w:t>
      </w:r>
    </w:p>
    <w:p>
      <w:pPr>
        <w:spacing w:after="0"/>
        <w:ind w:firstLine="360"/>
      </w:pPr>
      <w:r>
        <w:rPr>
          <w:rFonts w:ascii="Times New Roman" w:hAnsi="Times New Roman"/>
          <w:sz w:val="22"/>
        </w:rPr>
        <w:t>That was interesting.</w:t>
      </w:r>
    </w:p>
    <w:p>
      <w:pPr>
        <w:spacing w:after="0"/>
        <w:ind w:firstLine="360"/>
      </w:pPr>
      <w:r>
        <w:rPr>
          <w:rFonts w:ascii="Times New Roman" w:hAnsi="Times New Roman"/>
          <w:sz w:val="22"/>
        </w:rPr>
        <w:t>She drew a short line on the outside of my right forearm, closer to the wrist than the previous circle.</w:t>
      </w:r>
    </w:p>
    <w:p>
      <w:pPr>
        <w:spacing w:after="0"/>
        <w:ind w:firstLine="360"/>
      </w:pPr>
      <w:r>
        <w:rPr>
          <w:rFonts w:ascii="Times New Roman" w:hAnsi="Times New Roman"/>
          <w:sz w:val="22"/>
        </w:rPr>
        <w:t>Not at the wrist.</w:t>
      </w:r>
    </w:p>
    <w:p>
      <w:pPr>
        <w:spacing w:after="0"/>
        <w:ind w:firstLine="360"/>
      </w:pPr>
      <w:r>
        <w:rPr>
          <w:rFonts w:ascii="Times New Roman" w:hAnsi="Times New Roman"/>
          <w:sz w:val="22"/>
        </w:rPr>
        <w:t>Far enough from the elbow that I could not confuse the old location.</w:t>
      </w:r>
    </w:p>
    <w:p>
      <w:pPr>
        <w:spacing w:after="0"/>
        <w:ind w:firstLine="360"/>
      </w:pPr>
      <w:r>
        <w:rPr>
          <w:rFonts w:ascii="Times New Roman" w:hAnsi="Times New Roman"/>
          <w:sz w:val="22"/>
        </w:rPr>
        <w:t>“Today,” she said, “I want less.”</w:t>
      </w:r>
    </w:p>
    <w:p>
      <w:pPr>
        <w:spacing w:after="0"/>
        <w:ind w:firstLine="360"/>
      </w:pPr>
      <w:r>
        <w:rPr>
          <w:rFonts w:ascii="Times New Roman" w:hAnsi="Times New Roman"/>
          <w:sz w:val="22"/>
        </w:rPr>
        <w:t>“Less alteration?”</w:t>
      </w:r>
    </w:p>
    <w:p>
      <w:pPr>
        <w:spacing w:after="0"/>
        <w:ind w:firstLine="360"/>
      </w:pPr>
      <w:r>
        <w:rPr>
          <w:rFonts w:ascii="Times New Roman" w:hAnsi="Times New Roman"/>
          <w:sz w:val="22"/>
        </w:rPr>
        <w:t>“Less ambition.”</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“It is from here.”</w:t>
      </w:r>
    </w:p>
    <w:p>
      <w:pPr>
        <w:spacing w:after="0"/>
        <w:ind w:firstLine="360"/>
      </w:pPr>
      <w:r>
        <w:rPr>
          <w:rFonts w:ascii="Times New Roman" w:hAnsi="Times New Roman"/>
          <w:sz w:val="22"/>
        </w:rPr>
        <w:t>Everyone had become infected.</w:t>
      </w:r>
    </w:p>
    <w:p>
      <w:pPr>
        <w:spacing w:after="0"/>
        <w:ind w:firstLine="360"/>
      </w:pPr>
      <w:r>
        <w:rPr>
          <w:rFonts w:ascii="Times New Roman" w:hAnsi="Times New Roman"/>
          <w:sz w:val="22"/>
        </w:rPr>
        <w:t>“What is the task?”</w:t>
      </w:r>
    </w:p>
    <w:p>
      <w:pPr>
        <w:spacing w:after="0"/>
        <w:ind w:firstLine="360"/>
      </w:pPr>
      <w:r>
        <w:rPr>
          <w:rFonts w:ascii="Times New Roman" w:hAnsi="Times New Roman"/>
          <w:sz w:val="22"/>
        </w:rPr>
        <w:t>“Minimal draw. Small alteration toward the line. Then RETURN.”</w:t>
      </w:r>
    </w:p>
    <w:p>
      <w:pPr>
        <w:spacing w:after="0"/>
        <w:ind w:firstLine="360"/>
      </w:pPr>
      <w:r>
        <w:rPr>
          <w:rFonts w:ascii="Times New Roman" w:hAnsi="Times New Roman"/>
          <w:sz w:val="22"/>
        </w:rPr>
        <w:t>“Same instruction.”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“Different target.”</w:t>
      </w:r>
    </w:p>
    <w:p>
      <w:pPr>
        <w:spacing w:after="0"/>
        <w:ind w:firstLine="360"/>
      </w:pPr>
      <w:r>
        <w:rPr>
          <w:rFonts w:ascii="Times New Roman" w:hAnsi="Times New Roman"/>
          <w:sz w:val="22"/>
        </w:rPr>
        <w:t>“Yes.”</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“No 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“No left.”</w:t>
      </w:r>
    </w:p>
    <w:p>
      <w:pPr>
        <w:spacing w:after="0"/>
        <w:ind w:firstLine="360"/>
      </w:pPr>
      <w:r>
        <w:rPr>
          <w:rFonts w:ascii="Times New Roman" w:hAnsi="Times New Roman"/>
          <w:sz w:val="22"/>
        </w:rPr>
        <w:t>“No.”</w:t>
      </w:r>
    </w:p>
    <w:p>
      <w:pPr>
        <w:spacing w:after="0"/>
        <w:ind w:firstLine="360"/>
      </w:pPr>
      <w:r>
        <w:rPr>
          <w:rFonts w:ascii="Times New Roman" w:hAnsi="Times New Roman"/>
          <w:sz w:val="22"/>
        </w:rPr>
        <w:t>“If finger urge?”</w:t>
      </w:r>
    </w:p>
    <w:p>
      <w:pPr>
        <w:spacing w:after="0"/>
        <w:ind w:firstLine="360"/>
      </w:pPr>
      <w:r>
        <w:rPr>
          <w:rFonts w:ascii="Times New Roman" w:hAnsi="Times New Roman"/>
          <w:sz w:val="22"/>
        </w:rPr>
        <w:t>“Release when I tell you.”</w:t>
      </w:r>
    </w:p>
    <w:p>
      <w:pPr>
        <w:spacing w:after="0"/>
        <w:ind w:firstLine="360"/>
      </w:pPr>
      <w:r>
        <w:rPr>
          <w:rFonts w:ascii="Times New Roman" w:hAnsi="Times New Roman"/>
          <w:sz w:val="22"/>
        </w:rPr>
        <w:t>“Any motor urge?”</w:t>
      </w:r>
    </w:p>
    <w:p>
      <w:pPr>
        <w:spacing w:after="0"/>
        <w:ind w:firstLine="360"/>
      </w:pPr>
      <w:r>
        <w:rPr>
          <w:rFonts w:ascii="Times New Roman" w:hAnsi="Times New Roman"/>
          <w:sz w:val="22"/>
        </w:rPr>
        <w:t>“Yes.”</w:t>
      </w:r>
    </w:p>
    <w:p>
      <w:pPr>
        <w:spacing w:after="0"/>
        <w:ind w:firstLine="360"/>
      </w:pPr>
      <w:r>
        <w:rPr>
          <w:rFonts w:ascii="Times New Roman" w:hAnsi="Times New Roman"/>
          <w:sz w:val="22"/>
        </w:rPr>
        <w:t>“Wrist?”</w:t>
      </w:r>
    </w:p>
    <w:p>
      <w:pPr>
        <w:spacing w:after="0"/>
        <w:ind w:firstLine="360"/>
      </w:pPr>
      <w:r>
        <w:rPr>
          <w:rFonts w:ascii="Times New Roman" w:hAnsi="Times New Roman"/>
          <w:sz w:val="22"/>
        </w:rPr>
        <w:t>“Yes.”</w:t>
      </w:r>
    </w:p>
    <w:p>
      <w:pPr>
        <w:spacing w:after="0"/>
        <w:ind w:firstLine="360"/>
      </w:pPr>
      <w:r>
        <w:rPr>
          <w:rFonts w:ascii="Times New Roman" w:hAnsi="Times New Roman"/>
          <w:sz w:val="22"/>
        </w:rPr>
        <w:t>“Thumb?”</w:t>
      </w:r>
    </w:p>
    <w:p>
      <w:pPr>
        <w:spacing w:after="0"/>
        <w:ind w:firstLine="360"/>
      </w:pPr>
      <w:r>
        <w:rPr>
          <w:rFonts w:ascii="Times New Roman" w:hAnsi="Times New Roman"/>
          <w:sz w:val="22"/>
        </w:rPr>
        <w:t>“Yes.”</w:t>
      </w:r>
    </w:p>
    <w:p>
      <w:pPr>
        <w:spacing w:after="0"/>
        <w:ind w:firstLine="360"/>
      </w:pPr>
      <w:r>
        <w:rPr>
          <w:rFonts w:ascii="Times New Roman" w:hAnsi="Times New Roman"/>
          <w:sz w:val="22"/>
        </w:rPr>
        <w:t>“Anything familiar?”</w:t>
      </w:r>
    </w:p>
    <w:p>
      <w:pPr>
        <w:spacing w:after="0"/>
        <w:ind w:firstLine="360"/>
      </w:pPr>
      <w:r>
        <w:rPr>
          <w:rFonts w:ascii="Times New Roman" w:hAnsi="Times New Roman"/>
          <w:sz w:val="22"/>
        </w:rPr>
        <w:t>“Yes.”</w:t>
      </w:r>
    </w:p>
    <w:p>
      <w:pPr>
        <w:spacing w:after="0"/>
        <w:ind w:firstLine="360"/>
      </w:pPr>
      <w:r>
        <w:rPr>
          <w:rFonts w:ascii="Times New Roman" w:hAnsi="Times New Roman"/>
          <w:sz w:val="22"/>
        </w:rPr>
        <w:t>“Cold?”</w:t>
      </w:r>
    </w:p>
    <w:p>
      <w:pPr>
        <w:spacing w:after="0"/>
        <w:ind w:firstLine="360"/>
      </w:pPr>
      <w:r>
        <w:rPr>
          <w:rFonts w:ascii="Times New Roman" w:hAnsi="Times New Roman"/>
          <w:sz w:val="22"/>
        </w:rPr>
        <w:t>“Yes.”</w:t>
      </w:r>
    </w:p>
    <w:p>
      <w:pPr>
        <w:spacing w:after="0"/>
        <w:ind w:firstLine="360"/>
      </w:pPr>
      <w:r>
        <w:rPr>
          <w:rFonts w:ascii="Times New Roman" w:hAnsi="Times New Roman"/>
          <w:sz w:val="22"/>
        </w:rPr>
        <w:t>“Pain?”</w:t>
      </w:r>
    </w:p>
    <w:p>
      <w:pPr>
        <w:spacing w:after="0"/>
        <w:ind w:firstLine="360"/>
      </w:pPr>
      <w:r>
        <w:rPr>
          <w:rFonts w:ascii="Times New Roman" w:hAnsi="Times New Roman"/>
          <w:sz w:val="22"/>
        </w:rPr>
        <w:t>“Yes, Gregory. If your arm catches fire, tell me.”</w:t>
      </w:r>
    </w:p>
    <w:p>
      <w:pPr>
        <w:spacing w:after="0"/>
        <w:ind w:firstLine="360"/>
      </w:pPr>
      <w:r>
        <w:rPr>
          <w:rFonts w:ascii="Times New Roman" w:hAnsi="Times New Roman"/>
          <w:sz w:val="22"/>
        </w:rPr>
        <w:t>“That was theatre.”</w:t>
      </w:r>
    </w:p>
    <w:p>
      <w:pPr>
        <w:spacing w:after="0"/>
        <w:ind w:firstLine="360"/>
      </w:pPr>
      <w:r>
        <w:rPr>
          <w:rFonts w:ascii="Times New Roman" w:hAnsi="Times New Roman"/>
          <w:sz w:val="22"/>
        </w:rPr>
        <w:t>She closed her eyes.</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I settled.</w:t>
      </w:r>
    </w:p>
    <w:p>
      <w:pPr>
        <w:spacing w:after="0"/>
        <w:ind w:firstLine="360"/>
      </w:pPr>
      <w:r>
        <w:rPr>
          <w:rFonts w:ascii="Times New Roman" w:hAnsi="Times New Roman"/>
          <w:sz w:val="22"/>
        </w:rPr>
        <w:t>Right forearm on towel.</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supported.</w:t>
      </w:r>
    </w:p>
    <w:p>
      <w:pPr>
        <w:spacing w:after="0"/>
        <w:ind w:firstLine="360"/>
      </w:pPr>
      <w:r>
        <w:rPr>
          <w:rFonts w:ascii="Times New Roman" w:hAnsi="Times New Roman"/>
          <w:sz w:val="22"/>
        </w:rPr>
        <w:t>Crutches against wall.</w:t>
      </w:r>
    </w:p>
    <w:p>
      <w:pPr>
        <w:spacing w:after="0"/>
        <w:ind w:firstLine="360"/>
      </w:pPr>
      <w:r>
        <w:rPr>
          <w:rFonts w:ascii="Times New Roman" w:hAnsi="Times New Roman"/>
          <w:sz w:val="22"/>
        </w:rPr>
        <w:t>No theatre.</w:t>
      </w:r>
    </w:p>
    <w:p>
      <w:pPr>
        <w:spacing w:after="0"/>
        <w:ind w:firstLine="360"/>
      </w:pPr>
      <w:r>
        <w:rPr>
          <w:rFonts w:ascii="Times New Roman" w:hAnsi="Times New Roman"/>
          <w:sz w:val="22"/>
        </w:rPr>
        <w:t>No Pessa.</w:t>
      </w:r>
    </w:p>
    <w:p>
      <w:pPr>
        <w:spacing w:after="0"/>
        <w:ind w:firstLine="360"/>
      </w:pPr>
      <w:r>
        <w:rPr>
          <w:rFonts w:ascii="Times New Roman" w:hAnsi="Times New Roman"/>
          <w:sz w:val="22"/>
        </w:rPr>
        <w:t>No Lyssa.</w:t>
      </w:r>
    </w:p>
    <w:p>
      <w:pPr>
        <w:spacing w:after="0"/>
        <w:ind w:firstLine="360"/>
      </w:pPr>
      <w:r>
        <w:rPr>
          <w:rFonts w:ascii="Times New Roman" w:hAnsi="Times New Roman"/>
          <w:sz w:val="22"/>
        </w:rPr>
        <w:t>Different room.</w:t>
      </w:r>
    </w:p>
    <w:p>
      <w:pPr>
        <w:spacing w:after="0"/>
        <w:ind w:firstLine="360"/>
      </w:pPr>
      <w:r>
        <w:rPr>
          <w:rFonts w:ascii="Times New Roman" w:hAnsi="Times New Roman"/>
          <w:sz w:val="22"/>
        </w:rPr>
        <w:t>Different work.</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Tenth.</w:t>
      </w:r>
    </w:p>
    <w:p>
      <w:pPr>
        <w:spacing w:after="0"/>
        <w:ind w:firstLine="360"/>
      </w:pPr>
      <w:r>
        <w:rPr>
          <w:rFonts w:ascii="Times New Roman" w:hAnsi="Times New Roman"/>
          <w:sz w:val="22"/>
        </w:rPr>
        <w:t>Clean enough.</w:t>
      </w:r>
    </w:p>
    <w:p>
      <w:pPr>
        <w:spacing w:after="0"/>
        <w:ind w:firstLine="360"/>
      </w:pPr>
      <w:r>
        <w:rPr>
          <w:rFonts w:ascii="Times New Roman" w:hAnsi="Times New Roman"/>
          <w:sz w:val="22"/>
        </w:rPr>
        <w:t>Trunk.</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Arms.</w:t>
      </w:r>
    </w:p>
    <w:p>
      <w:pPr>
        <w:spacing w:after="0"/>
        <w:ind w:firstLine="360"/>
      </w:pPr>
      <w:r>
        <w:rPr>
          <w:rFonts w:ascii="Times New Roman" w:hAnsi="Times New Roman"/>
          <w:sz w:val="22"/>
        </w:rPr>
        <w:t>Left thigh to knee.</w:t>
      </w:r>
    </w:p>
    <w:p>
      <w:pPr>
        <w:spacing w:after="0"/>
        <w:ind w:firstLine="360"/>
      </w:pPr>
      <w:r>
        <w:rPr>
          <w:rFonts w:ascii="Times New Roman" w:hAnsi="Times New Roman"/>
          <w:sz w:val="22"/>
        </w:rPr>
        <w:t>Ordinary phantom foot below.</w:t>
      </w:r>
    </w:p>
    <w:p>
      <w:pPr>
        <w:spacing w:after="0"/>
        <w:ind w:firstLine="360"/>
      </w:pPr>
      <w:r>
        <w:rPr>
          <w:rFonts w:ascii="Times New Roman" w:hAnsi="Times New Roman"/>
          <w:sz w:val="22"/>
        </w:rPr>
        <w:t>No unusual extension.</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fingers.</w:t>
      </w:r>
    </w:p>
    <w:p>
      <w:pPr>
        <w:spacing w:after="0"/>
        <w:ind w:firstLine="360"/>
      </w:pPr>
      <w:r>
        <w:rPr>
          <w:rFonts w:ascii="Times New Roman" w:hAnsi="Times New Roman"/>
          <w:sz w:val="22"/>
        </w:rPr>
        <w:t>Copper answered.</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“Line.”</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Small.</w:t>
      </w:r>
    </w:p>
    <w:p>
      <w:pPr>
        <w:spacing w:after="0"/>
        <w:ind w:firstLine="360"/>
      </w:pPr>
      <w:r>
        <w:rPr>
          <w:rFonts w:ascii="Times New Roman" w:hAnsi="Times New Roman"/>
          <w:sz w:val="22"/>
        </w:rPr>
        <w:t>Smaller than last time.</w:t>
      </w:r>
    </w:p>
    <w:p>
      <w:pPr>
        <w:spacing w:after="0"/>
        <w:ind w:firstLine="360"/>
      </w:pPr>
      <w:r>
        <w:rPr>
          <w:rFonts w:ascii="Times New Roman" w:hAnsi="Times New Roman"/>
          <w:sz w:val="22"/>
        </w:rPr>
        <w:t>That was deliberate.</w:t>
      </w:r>
    </w:p>
    <w:p>
      <w:pPr>
        <w:spacing w:after="0"/>
        <w:ind w:firstLine="360"/>
      </w:pPr>
      <w:r>
        <w:rPr>
          <w:rFonts w:ascii="Times New Roman" w:hAnsi="Times New Roman"/>
          <w:sz w:val="22"/>
        </w:rPr>
        <w:t>The alteration gathered toward the charcoal line.</w:t>
      </w:r>
    </w:p>
    <w:p>
      <w:pPr>
        <w:spacing w:after="0"/>
        <w:ind w:firstLine="360"/>
      </w:pPr>
      <w:r>
        <w:rPr>
          <w:rFonts w:ascii="Times New Roman" w:hAnsi="Times New Roman"/>
          <w:sz w:val="22"/>
        </w:rPr>
        <w:t>Not perfectly on it.</w:t>
      </w:r>
    </w:p>
    <w:p>
      <w:pPr>
        <w:spacing w:after="0"/>
        <w:ind w:firstLine="360"/>
      </w:pPr>
      <w:r>
        <w:rPr>
          <w:rFonts w:ascii="Times New Roman" w:hAnsi="Times New Roman"/>
          <w:sz w:val="22"/>
        </w:rPr>
        <w:t>A little above.</w:t>
      </w:r>
    </w:p>
    <w:p>
      <w:pPr>
        <w:spacing w:after="0"/>
        <w:ind w:firstLine="360"/>
      </w:pPr>
      <w:r>
        <w:rPr>
          <w:rFonts w:ascii="Times New Roman" w:hAnsi="Times New Roman"/>
          <w:sz w:val="22"/>
        </w:rPr>
        <w:t>Narrow patch.</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stopped increasing.</w:t>
      </w:r>
    </w:p>
    <w:p>
      <w:pPr>
        <w:spacing w:after="0"/>
        <w:ind w:firstLine="360"/>
      </w:pPr>
      <w:r>
        <w:rPr>
          <w:rFonts w:ascii="Times New Roman" w:hAnsi="Times New Roman"/>
          <w:sz w:val="22"/>
        </w:rPr>
        <w:t>The patch stayed.</w:t>
      </w:r>
    </w:p>
    <w:p>
      <w:pPr>
        <w:spacing w:after="0"/>
        <w:ind w:firstLine="360"/>
      </w:pPr>
      <w:r>
        <w:rPr>
          <w:rFonts w:ascii="Times New Roman" w:hAnsi="Times New Roman"/>
          <w:sz w:val="22"/>
        </w:rPr>
        <w:t>Maybe softened.</w:t>
      </w:r>
    </w:p>
    <w:p>
      <w:pPr>
        <w:spacing w:after="0"/>
        <w:ind w:firstLine="360"/>
      </w:pPr>
      <w:r>
        <w:rPr>
          <w:rFonts w:ascii="Times New Roman" w:hAnsi="Times New Roman"/>
          <w:sz w:val="22"/>
        </w:rPr>
        <w:t>Do not help it.</w:t>
      </w:r>
    </w:p>
    <w:p>
      <w:pPr>
        <w:spacing w:after="0"/>
        <w:ind w:firstLine="360"/>
      </w:pPr>
      <w:r>
        <w:rPr>
          <w:rFonts w:ascii="Times New Roman" w:hAnsi="Times New Roman"/>
          <w:sz w:val="22"/>
        </w:rPr>
        <w:t>Wait.</w:t>
      </w:r>
    </w:p>
    <w:p>
      <w:pPr>
        <w:spacing w:after="0"/>
        <w:ind w:firstLine="360"/>
      </w:pPr>
      <w:r>
        <w:rPr>
          <w:rFonts w:ascii="Times New Roman" w:hAnsi="Times New Roman"/>
          <w:sz w:val="22"/>
        </w:rPr>
        <w:t>“RETURN.”</w:t>
      </w:r>
    </w:p>
    <w:p>
      <w:pPr>
        <w:spacing w:after="0"/>
        <w:ind w:firstLine="360"/>
      </w:pPr>
      <w:r>
        <w:rPr>
          <w:rFonts w:ascii="Times New Roman" w:hAnsi="Times New Roman"/>
          <w:sz w:val="22"/>
        </w:rPr>
        <w:t>I reduced.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Not again.</w:t>
      </w:r>
    </w:p>
    <w:p>
      <w:pPr>
        <w:spacing w:after="0"/>
        <w:ind w:firstLine="360"/>
      </w:pPr>
      <w:r>
        <w:rPr>
          <w:rFonts w:ascii="Times New Roman" w:hAnsi="Times New Roman"/>
          <w:sz w:val="22"/>
        </w:rPr>
        <w:t>Same action continuing.</w:t>
      </w:r>
    </w:p>
    <w:p>
      <w:pPr>
        <w:spacing w:after="0"/>
        <w:ind w:firstLine="360"/>
      </w:pPr>
      <w:r>
        <w:rPr>
          <w:rFonts w:ascii="Times New Roman" w:hAnsi="Times New Roman"/>
          <w:sz w:val="22"/>
        </w:rPr>
        <w:t>The patch thinned.</w:t>
      </w:r>
    </w:p>
    <w:p>
      <w:pPr>
        <w:spacing w:after="0"/>
        <w:ind w:firstLine="360"/>
      </w:pPr>
      <w:r>
        <w:rPr>
          <w:rFonts w:ascii="Times New Roman" w:hAnsi="Times New Roman"/>
          <w:sz w:val="22"/>
        </w:rPr>
        <w:t>No shift toward elbow.</w:t>
      </w:r>
    </w:p>
    <w:p>
      <w:pPr>
        <w:spacing w:after="0"/>
        <w:ind w:firstLine="360"/>
      </w:pPr>
      <w:r>
        <w:rPr>
          <w:rFonts w:ascii="Times New Roman" w:hAnsi="Times New Roman"/>
          <w:sz w:val="22"/>
        </w:rPr>
        <w:t>Good.</w:t>
      </w:r>
    </w:p>
    <w:p>
      <w:pPr>
        <w:spacing w:after="0"/>
        <w:ind w:firstLine="360"/>
      </w:pPr>
      <w:r>
        <w:rPr>
          <w:rFonts w:ascii="Times New Roman" w:hAnsi="Times New Roman"/>
          <w:sz w:val="22"/>
        </w:rPr>
        <w:t>Do not celebrate.</w:t>
      </w:r>
    </w:p>
    <w:p>
      <w:pPr>
        <w:spacing w:after="0"/>
        <w:ind w:firstLine="360"/>
      </w:pPr>
      <w:r>
        <w:rPr>
          <w:rFonts w:ascii="Times New Roman" w:hAnsi="Times New Roman"/>
          <w:sz w:val="22"/>
        </w:rPr>
        <w:t>The wrist-side edge faded.</w:t>
      </w:r>
    </w:p>
    <w:p>
      <w:pPr>
        <w:spacing w:after="0"/>
        <w:ind w:firstLine="360"/>
      </w:pPr>
      <w:r>
        <w:rPr>
          <w:rFonts w:ascii="Times New Roman" w:hAnsi="Times New Roman"/>
          <w:sz w:val="22"/>
        </w:rPr>
        <w:t>Center dimmed.</w:t>
      </w:r>
    </w:p>
    <w:p>
      <w:pPr>
        <w:spacing w:after="0"/>
        <w:ind w:firstLine="360"/>
      </w:pPr>
      <w:r>
        <w:rPr>
          <w:rFonts w:ascii="Times New Roman" w:hAnsi="Times New Roman"/>
          <w:sz w:val="22"/>
        </w:rPr>
        <w:t>The upper edge stayed brighter than I wanted.</w:t>
      </w:r>
    </w:p>
    <w:p>
      <w:pPr>
        <w:spacing w:after="0"/>
        <w:ind w:firstLine="360"/>
      </w:pPr>
      <w:r>
        <w:rPr>
          <w:rFonts w:ascii="Times New Roman" w:hAnsi="Times New Roman"/>
          <w:sz w:val="22"/>
        </w:rPr>
        <w:t>I tried to reduce only that.</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The patch sharpened at the upper edge.</w:t>
      </w:r>
    </w:p>
    <w:p>
      <w:pPr>
        <w:spacing w:after="0"/>
        <w:ind w:firstLine="360"/>
      </w:pPr>
      <w:r>
        <w:rPr>
          <w:rFonts w:ascii="Times New Roman" w:hAnsi="Times New Roman"/>
          <w:sz w:val="22"/>
        </w:rPr>
        <w:t>Fuck.</w:t>
      </w:r>
    </w:p>
    <w:p>
      <w:pPr>
        <w:spacing w:after="0"/>
        <w:ind w:firstLine="360"/>
      </w:pPr>
      <w:r>
        <w:rPr>
          <w:rFonts w:ascii="Times New Roman" w:hAnsi="Times New Roman"/>
          <w:sz w:val="22"/>
        </w:rPr>
        <w:t>“Changed wrong.”</w:t>
      </w:r>
    </w:p>
    <w:p>
      <w:pPr>
        <w:spacing w:after="0"/>
        <w:ind w:firstLine="360"/>
      </w:pPr>
      <w:r>
        <w:rPr>
          <w:rFonts w:ascii="Times New Roman" w:hAnsi="Times New Roman"/>
          <w:sz w:val="22"/>
        </w:rPr>
        <w:t>“I see it.”</w:t>
      </w:r>
    </w:p>
    <w:p>
      <w:pPr>
        <w:spacing w:after="0"/>
        <w:ind w:firstLine="360"/>
      </w:pPr>
      <w:r>
        <w:rPr>
          <w:rFonts w:ascii="Times New Roman" w:hAnsi="Times New Roman"/>
          <w:sz w:val="22"/>
        </w:rPr>
        <w:t>I stopped feeding the correction.</w:t>
      </w:r>
    </w:p>
    <w:p>
      <w:pPr>
        <w:spacing w:after="0"/>
        <w:ind w:firstLine="360"/>
      </w:pPr>
      <w:r>
        <w:rPr>
          <w:rFonts w:ascii="Times New Roman" w:hAnsi="Times New Roman"/>
          <w:sz w:val="22"/>
        </w:rPr>
        <w:t>Held underlying draw.</w:t>
      </w:r>
    </w:p>
    <w:p>
      <w:pPr>
        <w:spacing w:after="0"/>
        <w:ind w:firstLine="360"/>
      </w:pPr>
      <w:r>
        <w:rPr>
          <w:rFonts w:ascii="Times New Roman" w:hAnsi="Times New Roman"/>
          <w:sz w:val="22"/>
        </w:rPr>
        <w:t>The sharpened edge softened a little.</w:t>
      </w:r>
    </w:p>
    <w:p>
      <w:pPr>
        <w:spacing w:after="0"/>
        <w:ind w:firstLine="360"/>
      </w:pPr>
      <w:r>
        <w:rPr>
          <w:rFonts w:ascii="Times New Roman" w:hAnsi="Times New Roman"/>
          <w:sz w:val="22"/>
        </w:rPr>
        <w:t>Not gone.</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“RETURN,” she said again.</w:t>
      </w:r>
    </w:p>
    <w:p>
      <w:pPr>
        <w:spacing w:after="0"/>
        <w:ind w:firstLine="360"/>
      </w:pPr>
      <w:r>
        <w:rPr>
          <w:rFonts w:ascii="Times New Roman" w:hAnsi="Times New Roman"/>
          <w:sz w:val="22"/>
        </w:rPr>
        <w:t>Second instruction.</w:t>
      </w:r>
    </w:p>
    <w:p>
      <w:pPr>
        <w:spacing w:after="0"/>
        <w:ind w:firstLine="360"/>
      </w:pPr>
      <w:r>
        <w:rPr>
          <w:rFonts w:ascii="Times New Roman" w:hAnsi="Times New Roman"/>
          <w:sz w:val="22"/>
        </w:rPr>
        <w:t>Not second attempt.</w:t>
      </w:r>
    </w:p>
    <w:p>
      <w:pPr>
        <w:spacing w:after="0"/>
        <w:ind w:firstLine="360"/>
      </w:pPr>
      <w:r>
        <w:rPr>
          <w:rFonts w:ascii="Times New Roman" w:hAnsi="Times New Roman"/>
          <w:sz w:val="22"/>
        </w:rPr>
        <w:t>I tried less.</w:t>
      </w:r>
    </w:p>
    <w:p>
      <w:pPr>
        <w:spacing w:after="0"/>
        <w:ind w:firstLine="360"/>
      </w:pPr>
      <w:r>
        <w:rPr>
          <w:rFonts w:ascii="Times New Roman" w:hAnsi="Times New Roman"/>
          <w:sz w:val="22"/>
        </w:rPr>
        <w:t>The whole patch dimmed.</w:t>
      </w:r>
    </w:p>
    <w:p>
      <w:pPr>
        <w:spacing w:after="0"/>
        <w:ind w:firstLine="360"/>
      </w:pPr>
      <w:r>
        <w:rPr>
          <w:rFonts w:ascii="Times New Roman" w:hAnsi="Times New Roman"/>
          <w:sz w:val="22"/>
        </w:rPr>
        <w:t>Slow.</w:t>
      </w:r>
    </w:p>
    <w:p>
      <w:pPr>
        <w:spacing w:after="0"/>
        <w:ind w:firstLine="360"/>
      </w:pPr>
      <w:r>
        <w:rPr>
          <w:rFonts w:ascii="Times New Roman" w:hAnsi="Times New Roman"/>
          <w:sz w:val="22"/>
        </w:rPr>
        <w:t>Not clean.</w:t>
      </w:r>
    </w:p>
    <w:p>
      <w:pPr>
        <w:spacing w:after="0"/>
        <w:ind w:firstLine="360"/>
      </w:pPr>
      <w:r>
        <w:rPr>
          <w:rFonts w:ascii="Times New Roman" w:hAnsi="Times New Roman"/>
          <w:sz w:val="22"/>
        </w:rPr>
        <w:t>But less.</w:t>
      </w:r>
    </w:p>
    <w:p>
      <w:pPr>
        <w:spacing w:after="0"/>
        <w:ind w:firstLine="360"/>
      </w:pPr>
      <w:r>
        <w:rPr>
          <w:rFonts w:ascii="Times New Roman" w:hAnsi="Times New Roman"/>
          <w:sz w:val="22"/>
        </w:rPr>
        <w:t>Copper response diminished.</w:t>
      </w:r>
    </w:p>
    <w:p>
      <w:pPr>
        <w:spacing w:after="0"/>
        <w:ind w:firstLine="360"/>
      </w:pPr>
      <w:r>
        <w:rPr>
          <w:rFonts w:ascii="Times New Roman" w:hAnsi="Times New Roman"/>
          <w:sz w:val="22"/>
        </w:rPr>
        <w:t>I could still feel the underlying draw.</w:t>
      </w:r>
    </w:p>
    <w:p>
      <w:pPr>
        <w:spacing w:after="0"/>
        <w:ind w:firstLine="360"/>
      </w:pPr>
      <w:r>
        <w:rPr>
          <w:rFonts w:ascii="Times New Roman" w:hAnsi="Times New Roman"/>
          <w:sz w:val="22"/>
        </w:rPr>
        <w:t>The alteration became difficult to distinguish from it.</w:t>
      </w:r>
    </w:p>
    <w:p>
      <w:pPr>
        <w:spacing w:after="0"/>
        <w:ind w:firstLine="360"/>
      </w:pPr>
      <w:r>
        <w:rPr>
          <w:rFonts w:ascii="Times New Roman" w:hAnsi="Times New Roman"/>
          <w:sz w:val="22"/>
        </w:rPr>
        <w:t>Then I lost certainty.</w:t>
      </w:r>
    </w:p>
    <w:p>
      <w:pPr>
        <w:spacing w:after="0"/>
        <w:ind w:firstLine="360"/>
      </w:pPr>
      <w:r>
        <w:rPr>
          <w:rFonts w:ascii="Times New Roman" w:hAnsi="Times New Roman"/>
          <w:sz w:val="22"/>
        </w:rPr>
        <w:t>“I can't tell.”</w:t>
      </w:r>
    </w:p>
    <w:p>
      <w:pPr>
        <w:spacing w:after="0"/>
        <w:ind w:firstLine="360"/>
      </w:pPr>
      <w:r>
        <w:rPr>
          <w:rFonts w:ascii="Times New Roman" w:hAnsi="Times New Roman"/>
          <w:sz w:val="22"/>
        </w:rPr>
        <w:t>“Tell what?”</w:t>
      </w:r>
    </w:p>
    <w:p>
      <w:pPr>
        <w:spacing w:after="0"/>
        <w:ind w:firstLine="360"/>
      </w:pPr>
      <w:r>
        <w:rPr>
          <w:rFonts w:ascii="Times New Roman" w:hAnsi="Times New Roman"/>
          <w:sz w:val="22"/>
        </w:rPr>
        <w:t>“Whether alteration remains.”</w:t>
      </w:r>
    </w:p>
    <w:p>
      <w:pPr>
        <w:spacing w:after="0"/>
        <w:ind w:firstLine="360"/>
      </w:pPr>
      <w:r>
        <w:rPr>
          <w:rFonts w:ascii="Times New Roman" w:hAnsi="Times New Roman"/>
          <w:sz w:val="22"/>
        </w:rPr>
        <w:t>“Do not search for it.”</w:t>
      </w:r>
    </w:p>
    <w:p>
      <w:pPr>
        <w:spacing w:after="0"/>
        <w:ind w:firstLine="360"/>
      </w:pPr>
      <w:r>
        <w:rPr>
          <w:rFonts w:ascii="Times New Roman" w:hAnsi="Times New Roman"/>
          <w:sz w:val="22"/>
        </w:rPr>
        <w:t>I froze.</w:t>
      </w:r>
    </w:p>
    <w:p>
      <w:pPr>
        <w:spacing w:after="0"/>
        <w:ind w:firstLine="360"/>
      </w:pPr>
      <w:r>
        <w:rPr>
          <w:rFonts w:ascii="Times New Roman" w:hAnsi="Times New Roman"/>
          <w:sz w:val="22"/>
        </w:rPr>
        <w:t>Not magic freeze.</w:t>
      </w:r>
    </w:p>
    <w:p>
      <w:pPr>
        <w:spacing w:after="0"/>
        <w:ind w:firstLine="360"/>
      </w:pPr>
      <w:r>
        <w:rPr>
          <w:rFonts w:ascii="Times New Roman" w:hAnsi="Times New Roman"/>
          <w:sz w:val="22"/>
        </w:rPr>
        <w:t>Me.</w:t>
      </w:r>
    </w:p>
    <w:p>
      <w:pPr>
        <w:spacing w:after="0"/>
        <w:ind w:firstLine="360"/>
      </w:pPr>
      <w:r>
        <w:rPr>
          <w:rFonts w:ascii="Times New Roman" w:hAnsi="Times New Roman"/>
          <w:sz w:val="22"/>
        </w:rPr>
        <w:t>“Hold draw.”</w:t>
      </w:r>
    </w:p>
    <w:p>
      <w:pPr>
        <w:spacing w:after="0"/>
        <w:ind w:firstLine="360"/>
      </w:pPr>
      <w:r>
        <w:rPr>
          <w:rFonts w:ascii="Times New Roman" w:hAnsi="Times New Roman"/>
          <w:sz w:val="22"/>
        </w:rPr>
        <w:t>I held.</w:t>
      </w:r>
    </w:p>
    <w:p>
      <w:pPr>
        <w:spacing w:after="0"/>
        <w:ind w:firstLine="360"/>
      </w:pPr>
      <w:r>
        <w:rPr>
          <w:rFonts w:ascii="Times New Roman" w:hAnsi="Times New Roman"/>
          <w:sz w:val="22"/>
        </w:rPr>
        <w:t>Hessa watched copper.</w:t>
      </w:r>
    </w:p>
    <w:p>
      <w:pPr>
        <w:spacing w:after="0"/>
        <w:ind w:firstLine="360"/>
      </w:pPr>
      <w:r>
        <w:rPr>
          <w:rFonts w:ascii="Times New Roman" w:hAnsi="Times New Roman"/>
          <w:sz w:val="22"/>
        </w:rPr>
        <w:t>Then my arm.</w:t>
      </w:r>
    </w:p>
    <w:p>
      <w:pPr>
        <w:spacing w:after="0"/>
        <w:ind w:firstLine="360"/>
      </w:pPr>
      <w:r>
        <w:rPr>
          <w:rFonts w:ascii="Times New Roman" w:hAnsi="Times New Roman"/>
          <w:sz w:val="22"/>
        </w:rPr>
        <w:t>Then copper.</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dropped.</w:t>
      </w:r>
    </w:p>
    <w:p>
      <w:pPr>
        <w:spacing w:after="0"/>
        <w:ind w:firstLine="360"/>
      </w:pPr>
      <w:r>
        <w:rPr>
          <w:rFonts w:ascii="Times New Roman" w:hAnsi="Times New Roman"/>
          <w:sz w:val="22"/>
        </w:rPr>
        <w:t>No twitch.</w:t>
      </w:r>
    </w:p>
    <w:p>
      <w:pPr>
        <w:spacing w:after="0"/>
        <w:ind w:firstLine="360"/>
      </w:pPr>
      <w:r>
        <w:rPr>
          <w:rFonts w:ascii="Times New Roman" w:hAnsi="Times New Roman"/>
          <w:sz w:val="22"/>
        </w:rPr>
        <w:t>No curl.</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pain.</w:t>
      </w:r>
    </w:p>
    <w:p>
      <w:pPr>
        <w:spacing w:after="0"/>
        <w:ind w:firstLine="360"/>
      </w:pPr>
      <w:r>
        <w:rPr>
          <w:rFonts w:ascii="Times New Roman" w:hAnsi="Times New Roman"/>
          <w:sz w:val="22"/>
        </w:rPr>
        <w:t>Hessa immediately checked hand and 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“Phantom?”</w:t>
      </w:r>
    </w:p>
    <w:p>
      <w:pPr>
        <w:spacing w:after="0"/>
        <w:ind w:firstLine="360"/>
      </w:pPr>
      <w:r>
        <w:rPr>
          <w:rFonts w:ascii="Times New Roman" w:hAnsi="Times New Roman"/>
          <w:sz w:val="22"/>
        </w:rPr>
        <w:t>“Ordinary foot.”</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Then she wrote.</w:t>
      </w:r>
    </w:p>
    <w:p>
      <w:pPr>
        <w:spacing w:after="0"/>
        <w:ind w:firstLine="360"/>
      </w:pPr>
      <w:r>
        <w:rPr>
          <w:rFonts w:ascii="Times New Roman" w:hAnsi="Times New Roman"/>
          <w:sz w:val="22"/>
        </w:rPr>
        <w:t>This time I did not ask immediately.</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counted breaths.</w:t>
      </w:r>
    </w:p>
    <w:p>
      <w:pPr>
        <w:spacing w:after="0"/>
        <w:ind w:firstLine="360"/>
      </w:pPr>
      <w:r>
        <w:rPr>
          <w:rFonts w:ascii="Times New Roman" w:hAnsi="Times New Roman"/>
          <w:sz w:val="22"/>
        </w:rPr>
        <w:t>Not because theatre.</w:t>
      </w:r>
    </w:p>
    <w:p>
      <w:pPr>
        <w:spacing w:after="0"/>
        <w:ind w:firstLine="360"/>
      </w:pPr>
      <w:r>
        <w:rPr>
          <w:rFonts w:ascii="Times New Roman" w:hAnsi="Times New Roman"/>
          <w:sz w:val="22"/>
        </w:rPr>
        <w:t>Breathing existed before theatre.</w:t>
      </w:r>
    </w:p>
    <w:p>
      <w:pPr>
        <w:spacing w:after="0"/>
        <w:ind w:firstLine="360"/>
      </w:pPr>
      <w:r>
        <w:rPr>
          <w:rFonts w:ascii="Times New Roman" w:hAnsi="Times New Roman"/>
          <w:sz w:val="22"/>
        </w:rPr>
        <w:t>At eight, Hessa said:</w:t>
      </w:r>
    </w:p>
    <w:p>
      <w:pPr>
        <w:spacing w:after="0"/>
        <w:ind w:firstLine="360"/>
      </w:pPr>
      <w:r>
        <w:rPr>
          <w:rFonts w:ascii="Times New Roman" w:hAnsi="Times New Roman"/>
          <w:sz w:val="22"/>
        </w:rPr>
        <w:t>“You reduced it.”</w:t>
      </w:r>
    </w:p>
    <w:p>
      <w:pPr>
        <w:spacing w:after="0"/>
        <w:ind w:firstLine="360"/>
      </w:pPr>
      <w:r>
        <w:rPr>
          <w:rFonts w:ascii="Times New Roman" w:hAnsi="Times New Roman"/>
          <w:sz w:val="22"/>
        </w:rPr>
        <w:t>My chest tightened.</w:t>
      </w:r>
    </w:p>
    <w:p>
      <w:pPr>
        <w:spacing w:after="0"/>
        <w:ind w:firstLine="360"/>
      </w:pPr>
      <w:r>
        <w:rPr>
          <w:rFonts w:ascii="Times New Roman" w:hAnsi="Times New Roman"/>
          <w:sz w:val="22"/>
        </w:rPr>
        <w:t>“Cleanly?”</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“You initially reduced the alteration without the elbowward shift I saw last time. Then you tried to correct one remaining edge and made that edge more distinct.”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you stopped feeding that correction without releasing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“On the second RETURN instruction, the altered response diminished further while the underlying draw remained.”</w:t>
      </w:r>
    </w:p>
    <w:p>
      <w:pPr>
        <w:spacing w:after="0"/>
        <w:ind w:firstLine="360"/>
      </w:pPr>
      <w:r>
        <w:rPr>
          <w:rFonts w:ascii="Times New Roman" w:hAnsi="Times New Roman"/>
          <w:sz w:val="22"/>
        </w:rPr>
        <w:t>“Yes.”</w:t>
      </w:r>
    </w:p>
    <w:p>
      <w:pPr>
        <w:spacing w:after="0"/>
        <w:ind w:firstLine="360"/>
      </w:pPr>
      <w:r>
        <w:rPr>
          <w:rFonts w:ascii="Times New Roman" w:hAnsi="Times New Roman"/>
          <w:sz w:val="22"/>
        </w:rPr>
        <w:t>“No observed motor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“No reported motor urge.”</w:t>
      </w:r>
    </w:p>
    <w:p>
      <w:pPr>
        <w:spacing w:after="0"/>
        <w:ind w:firstLine="360"/>
      </w:pPr>
      <w:r>
        <w:rPr>
          <w:rFonts w:ascii="Times New Roman" w:hAnsi="Times New Roman"/>
          <w:sz w:val="22"/>
        </w:rPr>
        <w:t>“Yes.”</w:t>
      </w:r>
    </w:p>
    <w:p>
      <w:pPr>
        <w:spacing w:after="0"/>
        <w:ind w:firstLine="360"/>
      </w:pPr>
      <w:r>
        <w:rPr>
          <w:rFonts w:ascii="Times New Roman" w:hAnsi="Times New Roman"/>
          <w:sz w:val="22"/>
        </w:rPr>
        <w:t>“No thumb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“No familiar broad pattern.”</w:t>
      </w:r>
    </w:p>
    <w:p>
      <w:pPr>
        <w:spacing w:after="0"/>
        <w:ind w:firstLine="360"/>
      </w:pPr>
      <w:r>
        <w:rPr>
          <w:rFonts w:ascii="Times New Roman" w:hAnsi="Times New Roman"/>
          <w:sz w:val="22"/>
        </w:rPr>
        <w:t>“Yes.”</w:t>
      </w:r>
    </w:p>
    <w:p>
      <w:pPr>
        <w:spacing w:after="0"/>
        <w:ind w:firstLine="360"/>
      </w:pPr>
      <w:r>
        <w:rPr>
          <w:rFonts w:ascii="Times New Roman" w:hAnsi="Times New Roman"/>
          <w:sz w:val="22"/>
        </w:rPr>
        <w:t>“No external effect.”</w:t>
      </w:r>
    </w:p>
    <w:p>
      <w:pPr>
        <w:spacing w:after="0"/>
        <w:ind w:firstLine="360"/>
      </w:pPr>
      <w:r>
        <w:rPr>
          <w:rFonts w:ascii="Times New Roman" w:hAnsi="Times New Roman"/>
          <w:sz w:val="22"/>
        </w:rPr>
        <w:t>“Yes.”</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“Response diminished with the alteration.”</w:t>
      </w:r>
    </w:p>
    <w:p>
      <w:pPr>
        <w:spacing w:after="0"/>
        <w:ind w:firstLine="360"/>
      </w:pPr>
      <w:r>
        <w:rPr>
          <w:rFonts w:ascii="Times New Roman" w:hAnsi="Times New Roman"/>
          <w:sz w:val="22"/>
        </w:rPr>
        <w:t>“So same direction as last time.”</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 is doing work.”</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return all the way to ordinary draw?”</w:t>
      </w:r>
    </w:p>
    <w:p>
      <w:pPr>
        <w:spacing w:after="0"/>
        <w:ind w:firstLine="360"/>
      </w:pPr>
      <w:r>
        <w:rPr>
          <w:rFonts w:ascii="Times New Roman" w:hAnsi="Times New Roman"/>
          <w:sz w:val="22"/>
        </w:rPr>
        <w:t>“I cannot tell you that.”</w:t>
      </w:r>
    </w:p>
    <w:p>
      <w:pPr>
        <w:spacing w:after="0"/>
        <w:ind w:firstLine="360"/>
      </w:pPr>
      <w:r>
        <w:rPr>
          <w:rFonts w:ascii="Times New Roman" w:hAnsi="Times New Roman"/>
          <w:sz w:val="22"/>
        </w:rPr>
        <w:t>“Because I couldn't tell.”</w:t>
      </w:r>
    </w:p>
    <w:p>
      <w:pPr>
        <w:spacing w:after="0"/>
        <w:ind w:firstLine="360"/>
      </w:pPr>
      <w:r>
        <w:rPr>
          <w:rFonts w:ascii="Times New Roman" w:hAnsi="Times New Roman"/>
          <w:sz w:val="22"/>
        </w:rPr>
        <w:t>“And because the copper does not give me a clean map of what you feel.”</w:t>
      </w:r>
    </w:p>
    <w:p>
      <w:pPr>
        <w:spacing w:after="0"/>
        <w:ind w:firstLine="360"/>
      </w:pPr>
      <w:r>
        <w:rPr>
          <w:rFonts w:ascii="Times New Roman" w:hAnsi="Times New Roman"/>
          <w:sz w:val="22"/>
        </w:rPr>
        <w:t>“So we both lost certainty.”</w:t>
      </w:r>
    </w:p>
    <w:p>
      <w:pPr>
        <w:spacing w:after="0"/>
        <w:ind w:firstLine="360"/>
      </w:pPr>
      <w:r>
        <w:rPr>
          <w:rFonts w:ascii="Times New Roman" w:hAnsi="Times New Roman"/>
          <w:sz w:val="22"/>
        </w:rPr>
        <w:t>“In different ways.”</w:t>
      </w:r>
    </w:p>
    <w:p>
      <w:pPr>
        <w:spacing w:after="0"/>
        <w:ind w:firstLine="360"/>
      </w:pPr>
      <w:r>
        <w:rPr>
          <w:rFonts w:ascii="Times New Roman" w:hAnsi="Times New Roman"/>
          <w:sz w:val="22"/>
        </w:rPr>
        <w:t>That was less satisfying than agreement.</w:t>
      </w:r>
    </w:p>
    <w:p>
      <w:pPr>
        <w:spacing w:after="0"/>
        <w:ind w:firstLine="360"/>
      </w:pPr>
      <w:r>
        <w:rPr>
          <w:rFonts w:ascii="Times New Roman" w:hAnsi="Times New Roman"/>
          <w:sz w:val="22"/>
        </w:rPr>
        <w:t>More accurate.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“Stop making that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you turn six yeses into permission.”</w:t>
      </w:r>
    </w:p>
    <w:p>
      <w:pPr>
        <w:spacing w:after="0"/>
        <w:ind w:firstLine="360"/>
      </w:pPr>
      <w:r>
        <w:rPr>
          <w:rFonts w:ascii="Times New Roman" w:hAnsi="Times New Roman"/>
          <w:sz w:val="22"/>
        </w:rPr>
        <w:t>I closed my mouth.</w:t>
      </w:r>
    </w:p>
    <w:p>
      <w:pPr>
        <w:spacing w:after="0"/>
        <w:ind w:firstLine="360"/>
      </w:pPr>
      <w:r>
        <w:rPr>
          <w:rFonts w:ascii="Times New Roman" w:hAnsi="Times New Roman"/>
          <w:sz w:val="22"/>
        </w:rPr>
        <w:t>Fair.</w:t>
      </w:r>
    </w:p>
    <w:p>
      <w:pPr>
        <w:spacing w:after="0"/>
        <w:ind w:firstLine="360"/>
      </w:pPr>
      <w:r>
        <w:rPr>
          <w:rFonts w:ascii="Times New Roman" w:hAnsi="Times New Roman"/>
          <w:sz w:val="22"/>
        </w:rPr>
        <w:t>“What does it establish?”</w:t>
      </w:r>
    </w:p>
    <w:p>
      <w:pPr>
        <w:spacing w:after="0"/>
        <w:ind w:firstLine="360"/>
      </w:pPr>
      <w:r>
        <w:rPr>
          <w:rFonts w:ascii="Times New Roman" w:hAnsi="Times New Roman"/>
          <w:sz w:val="22"/>
        </w:rPr>
        <w:t>“More than one attempt now supports deliberate reduction of a shaped alteration while maintaining the underlying draw.”</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“Some.”</w:t>
      </w:r>
    </w:p>
    <w:p>
      <w:pPr>
        <w:spacing w:after="0"/>
        <w:ind w:firstLine="360"/>
      </w:pPr>
      <w:r>
        <w:rPr>
          <w:rFonts w:ascii="Times New Roman" w:hAnsi="Times New Roman"/>
          <w:sz w:val="22"/>
        </w:rPr>
        <w:t>“That is repeatability.”</w:t>
      </w:r>
    </w:p>
    <w:p>
      <w:pPr>
        <w:spacing w:after="0"/>
        <w:ind w:firstLine="360"/>
      </w:pPr>
      <w:r>
        <w:rPr>
          <w:rFonts w:ascii="Times New Roman" w:hAnsi="Times New Roman"/>
          <w:sz w:val="22"/>
        </w:rPr>
        <w:t>“That is two observations.”</w:t>
      </w:r>
    </w:p>
    <w:p>
      <w:pPr>
        <w:spacing w:after="0"/>
        <w:ind w:firstLine="360"/>
      </w:pPr>
      <w:r>
        <w:rPr>
          <w:rFonts w:ascii="Times New Roman" w:hAnsi="Times New Roman"/>
          <w:sz w:val="22"/>
        </w:rPr>
        <w:t>“Two is literally repetition.”</w:t>
      </w:r>
    </w:p>
    <w:p>
      <w:pPr>
        <w:spacing w:after="0"/>
        <w:ind w:firstLine="360"/>
      </w:pPr>
      <w:r>
        <w:rPr>
          <w:rFonts w:ascii="Times New Roman" w:hAnsi="Times New Roman"/>
          <w:sz w:val="22"/>
        </w:rPr>
        <w:t>“And not identical.”</w:t>
      </w:r>
    </w:p>
    <w:p>
      <w:pPr>
        <w:spacing w:after="0"/>
        <w:ind w:firstLine="360"/>
      </w:pPr>
      <w:r>
        <w:rPr>
          <w:rFonts w:ascii="Times New Roman" w:hAnsi="Times New Roman"/>
          <w:sz w:val="22"/>
        </w:rPr>
        <w:t>“Do you want identical?”</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object?”</w:t>
      </w:r>
    </w:p>
    <w:p>
      <w:pPr>
        <w:spacing w:after="0"/>
        <w:ind w:firstLine="360"/>
      </w:pPr>
      <w:r>
        <w:rPr>
          <w:rFonts w:ascii="Times New Roman" w:hAnsi="Times New Roman"/>
          <w:sz w:val="22"/>
        </w:rPr>
        <w:t>“Because repeatability is not the same as repeating the instruction twice.”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“Seeing whether a result remains available across enough changes that I stop thinking it was an accident.”</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is unsatisfying.”</w:t>
      </w:r>
    </w:p>
    <w:p>
      <w:pPr>
        <w:spacing w:after="0"/>
        <w:ind w:firstLine="360"/>
      </w:pPr>
      <w:r>
        <w:rPr>
          <w:rFonts w:ascii="Times New Roman" w:hAnsi="Times New Roman"/>
          <w:sz w:val="22"/>
        </w:rPr>
        <w:t>“It should be.”</w:t>
      </w:r>
    </w:p>
    <w:p>
      <w:pPr>
        <w:spacing w:after="0"/>
        <w:ind w:firstLine="360"/>
      </w:pPr>
      <w:r>
        <w:rPr>
          <w:rFonts w:ascii="Times New Roman" w:hAnsi="Times New Roman"/>
          <w:sz w:val="22"/>
        </w:rPr>
        <w:t>“Target changed.”</w:t>
      </w:r>
    </w:p>
    <w:p>
      <w:pPr>
        <w:spacing w:after="0"/>
        <w:ind w:firstLine="360"/>
      </w:pPr>
      <w:r>
        <w:rPr>
          <w:rFonts w:ascii="Times New Roman" w:hAnsi="Times New Roman"/>
          <w:sz w:val="22"/>
        </w:rPr>
        <w:t>“Yes.”</w:t>
      </w:r>
    </w:p>
    <w:p>
      <w:pPr>
        <w:spacing w:after="0"/>
        <w:ind w:firstLine="360"/>
      </w:pPr>
      <w:r>
        <w:rPr>
          <w:rFonts w:ascii="Times New Roman" w:hAnsi="Times New Roman"/>
          <w:sz w:val="22"/>
        </w:rPr>
        <w:t>“Two no-magic days between.”</w:t>
      </w:r>
    </w:p>
    <w:p>
      <w:pPr>
        <w:spacing w:after="0"/>
        <w:ind w:firstLine="360"/>
      </w:pPr>
      <w:r>
        <w:rPr>
          <w:rFonts w:ascii="Times New Roman" w:hAnsi="Times New Roman"/>
          <w:sz w:val="22"/>
        </w:rPr>
        <w:t>“Yes.”</w:t>
      </w:r>
    </w:p>
    <w:p>
      <w:pPr>
        <w:spacing w:after="0"/>
        <w:ind w:firstLine="360"/>
      </w:pPr>
      <w:r>
        <w:rPr>
          <w:rFonts w:ascii="Times New Roman" w:hAnsi="Times New Roman"/>
          <w:sz w:val="22"/>
        </w:rPr>
        <w:t>“No delayed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“No motor urge this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“So evidence improved.”</w:t>
      </w:r>
    </w:p>
    <w:p>
      <w:pPr>
        <w:spacing w:after="0"/>
        <w:ind w:firstLine="360"/>
      </w:pPr>
      <w:r>
        <w:rPr>
          <w:rFonts w:ascii="Times New Roman" w:hAnsi="Times New Roman"/>
          <w:sz w:val="22"/>
        </w:rPr>
        <w:t>“Yes.”</w:t>
      </w:r>
    </w:p>
    <w:p>
      <w:pPr>
        <w:spacing w:after="0"/>
        <w:ind w:firstLine="360"/>
      </w:pPr>
      <w:r>
        <w:rPr>
          <w:rFonts w:ascii="Times New Roman" w:hAnsi="Times New Roman"/>
          <w:sz w:val="22"/>
        </w:rPr>
        <w:t>“Say that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Then she did, barely.</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“What would make the evidence worse?” I asked.</w:t>
      </w:r>
    </w:p>
    <w:p>
      <w:pPr>
        <w:spacing w:after="0"/>
        <w:ind w:firstLine="360"/>
      </w:pPr>
      <w:r>
        <w:rPr>
          <w:rFonts w:ascii="Times New Roman" w:hAnsi="Times New Roman"/>
          <w:sz w:val="22"/>
        </w:rPr>
        <w:t>“A future attempt failing in a way that changes what I think today's result meant.”</w:t>
      </w:r>
    </w:p>
    <w:p>
      <w:pPr>
        <w:spacing w:after="0"/>
        <w:ind w:firstLine="360"/>
      </w:pPr>
      <w:r>
        <w:rPr>
          <w:rFonts w:ascii="Times New Roman" w:hAnsi="Times New Roman"/>
          <w:sz w:val="22"/>
        </w:rPr>
        <w:t>“So progress can reverse.”</w:t>
      </w:r>
    </w:p>
    <w:p>
      <w:pPr>
        <w:spacing w:after="0"/>
        <w:ind w:firstLine="360"/>
      </w:pPr>
      <w:r>
        <w:rPr>
          <w:rFonts w:ascii="Times New Roman" w:hAnsi="Times New Roman"/>
          <w:sz w:val="22"/>
        </w:rPr>
        <w:t>“Interpretation can.”</w:t>
      </w:r>
    </w:p>
    <w:p>
      <w:pPr>
        <w:spacing w:after="0"/>
        <w:ind w:firstLine="360"/>
      </w:pPr>
      <w:r>
        <w:rPr>
          <w:rFonts w:ascii="Times New Roman" w:hAnsi="Times New Roman"/>
          <w:sz w:val="22"/>
        </w:rPr>
        <w:t>“Capability?”</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unpleasant.”</w:t>
      </w:r>
    </w:p>
    <w:p>
      <w:pPr>
        <w:spacing w:after="0"/>
        <w:ind w:firstLine="360"/>
      </w:pPr>
      <w:r>
        <w:rPr>
          <w:rFonts w:ascii="Times New Roman" w:hAnsi="Times New Roman"/>
          <w:sz w:val="22"/>
        </w:rPr>
        <w:t>“Reality remains available for complaints.”</w:t>
      </w:r>
    </w:p>
    <w:p>
      <w:pPr>
        <w:spacing w:after="0"/>
        <w:ind w:firstLine="360"/>
      </w:pPr>
      <w:r>
        <w:rPr>
          <w:rFonts w:ascii="Times New Roman" w:hAnsi="Times New Roman"/>
          <w:sz w:val="22"/>
        </w:rPr>
        <w:t>“And not identical.”</w:t>
      </w:r>
    </w:p>
    <w:p>
      <w:pPr>
        <w:spacing w:after="0"/>
        <w:ind w:firstLine="360"/>
      </w:pPr>
      <w:r>
        <w:rPr>
          <w:rFonts w:ascii="Times New Roman" w:hAnsi="Times New Roman"/>
          <w:sz w:val="22"/>
        </w:rPr>
        <w:t>“Nothing is identical.”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“That was a trap.”</w:t>
      </w:r>
    </w:p>
    <w:p>
      <w:pPr>
        <w:spacing w:after="0"/>
        <w:ind w:firstLine="360"/>
      </w:pPr>
      <w:r>
        <w:rPr>
          <w:rFonts w:ascii="Times New Roman" w:hAnsi="Times New Roman"/>
          <w:sz w:val="22"/>
        </w:rPr>
        <w:t>“Yes.”</w:t>
      </w:r>
    </w:p>
    <w:p>
      <w:pPr>
        <w:spacing w:after="0"/>
        <w:ind w:firstLine="360"/>
      </w:pPr>
      <w:r>
        <w:rPr>
          <w:rFonts w:ascii="Times New Roman" w:hAnsi="Times New Roman"/>
          <w:sz w:val="22"/>
        </w:rPr>
        <w:t>“I walked into it.”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remains?”</w:t>
      </w:r>
    </w:p>
    <w:p>
      <w:pPr>
        <w:spacing w:after="0"/>
        <w:ind w:firstLine="360"/>
      </w:pPr>
      <w:r>
        <w:rPr>
          <w:rFonts w:ascii="Times New Roman" w:hAnsi="Times New Roman"/>
          <w:sz w:val="22"/>
        </w:rPr>
        <w:t>“A great deal.”</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“Your reduction is still coarse. You altered the wrong edge when you tried to refine it. You lost certainty about whether the alteration remained. We do not know whether the finger urge from last time was incidental, related, or a warning. We do not know whether this behaves the same under fatigue, distraction, stronger draw, different location, or different kind of shaping.”</w:t>
      </w:r>
    </w:p>
    <w:p>
      <w:pPr>
        <w:spacing w:after="0"/>
        <w:ind w:firstLine="360"/>
      </w:pPr>
      <w:r>
        <w:rPr>
          <w:rFonts w:ascii="Times New Roman" w:hAnsi="Times New Roman"/>
          <w:sz w:val="22"/>
        </w:rPr>
        <w:t>“I am not asking for stronger draw.”</w:t>
      </w:r>
    </w:p>
    <w:p>
      <w:pPr>
        <w:spacing w:after="0"/>
        <w:ind w:firstLine="360"/>
      </w:pPr>
      <w:r>
        <w:rPr>
          <w:rFonts w:ascii="Times New Roman" w:hAnsi="Times New Roman"/>
          <w:sz w:val="22"/>
        </w:rPr>
        <w:t>“Good.”</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“Next time?”</w:t>
      </w:r>
    </w:p>
    <w:p>
      <w:pPr>
        <w:spacing w:after="0"/>
        <w:ind w:firstLine="360"/>
      </w:pPr>
      <w:r>
        <w:rPr>
          <w:rFonts w:ascii="Times New Roman" w:hAnsi="Times New Roman"/>
          <w:sz w:val="22"/>
        </w:rPr>
        <w:t>“I did not say that.”</w:t>
      </w:r>
    </w:p>
    <w:p>
      <w:pPr>
        <w:spacing w:after="0"/>
        <w:ind w:firstLine="360"/>
      </w:pPr>
      <w:r>
        <w:rPr>
          <w:rFonts w:ascii="Times New Roman" w:hAnsi="Times New Roman"/>
          <w:sz w:val="22"/>
        </w:rPr>
        <w:t>“Could be.”</w:t>
      </w:r>
    </w:p>
    <w:p>
      <w:pPr>
        <w:spacing w:after="0"/>
        <w:ind w:firstLine="360"/>
      </w:pPr>
      <w:r>
        <w:rPr>
          <w:rFonts w:ascii="Times New Roman" w:hAnsi="Times New Roman"/>
          <w:sz w:val="22"/>
        </w:rPr>
        <w:t>“Many things could be.”</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fast.”</w:t>
      </w:r>
    </w:p>
    <w:p>
      <w:pPr>
        <w:spacing w:after="0"/>
        <w:ind w:firstLine="360"/>
      </w:pPr>
      <w:r>
        <w:rPr>
          <w:rFonts w:ascii="Times New Roman" w:hAnsi="Times New Roman"/>
          <w:sz w:val="22"/>
        </w:rPr>
        <w:t>“It remains the same answer.”</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“Also fast.”</w:t>
      </w:r>
    </w:p>
    <w:p>
      <w:pPr>
        <w:spacing w:after="0"/>
        <w:ind w:firstLine="360"/>
      </w:pPr>
      <w:r>
        <w:rPr>
          <w:rFonts w:ascii="Times New Roman" w:hAnsi="Times New Roman"/>
          <w:sz w:val="22"/>
        </w:rPr>
        <w:t>“Efficient.”</w:t>
      </w:r>
    </w:p>
    <w:p>
      <w:pPr>
        <w:spacing w:after="0"/>
        <w:ind w:firstLine="360"/>
      </w:pPr>
      <w:r>
        <w:rPr>
          <w:rFonts w:ascii="Times New Roman" w:hAnsi="Times New Roman"/>
          <w:sz w:val="22"/>
        </w:rPr>
        <w:t>I looked at the charcoal line.</w:t>
      </w:r>
    </w:p>
    <w:p>
      <w:pPr>
        <w:spacing w:after="0"/>
        <w:ind w:firstLine="360"/>
      </w:pPr>
      <w:r>
        <w:rPr>
          <w:rFonts w:ascii="Times New Roman" w:hAnsi="Times New Roman"/>
          <w:sz w:val="22"/>
        </w:rPr>
        <w:t>The test had worked.</w:t>
      </w:r>
    </w:p>
    <w:p>
      <w:pPr>
        <w:spacing w:after="0"/>
        <w:ind w:firstLine="360"/>
      </w:pPr>
      <w:r>
        <w:rPr>
          <w:rFonts w:ascii="Times New Roman" w:hAnsi="Times New Roman"/>
          <w:sz w:val="22"/>
        </w:rPr>
        <w:t>Not perfectly.</w:t>
      </w:r>
    </w:p>
    <w:p>
      <w:pPr>
        <w:spacing w:after="0"/>
        <w:ind w:firstLine="360"/>
      </w:pPr>
      <w:r>
        <w:rPr>
          <w:rFonts w:ascii="Times New Roman" w:hAnsi="Times New Roman"/>
          <w:sz w:val="22"/>
        </w:rPr>
        <w:t>Enough to count.</w:t>
      </w:r>
    </w:p>
    <w:p>
      <w:pPr>
        <w:spacing w:after="0"/>
        <w:ind w:firstLine="360"/>
      </w:pPr>
      <w:r>
        <w:rPr>
          <w:rFonts w:ascii="Times New Roman" w:hAnsi="Times New Roman"/>
          <w:sz w:val="22"/>
        </w:rPr>
        <w:t>Not enough to become anything else.</w:t>
      </w:r>
    </w:p>
    <w:p>
      <w:pPr>
        <w:spacing w:after="0"/>
        <w:ind w:firstLine="360"/>
      </w:pPr>
      <w:r>
        <w:rPr>
          <w:rFonts w:ascii="Times New Roman" w:hAnsi="Times New Roman"/>
          <w:sz w:val="22"/>
        </w:rPr>
        <w:t>This was becoming familiar.</w:t>
      </w:r>
    </w:p>
    <w:p>
      <w:pPr>
        <w:spacing w:after="0"/>
        <w:ind w:firstLine="360"/>
      </w:pPr>
      <w:r>
        <w:rPr>
          <w:rFonts w:ascii="Times New Roman" w:hAnsi="Times New Roman"/>
          <w:sz w:val="22"/>
        </w:rPr>
        <w:t>Hessa cleaned the charcoal from my arm.</w:t>
      </w:r>
    </w:p>
    <w:p>
      <w:pPr>
        <w:spacing w:after="0"/>
        <w:ind w:firstLine="360"/>
      </w:pPr>
      <w:r>
        <w:rPr>
          <w:rFonts w:ascii="Times New Roman" w:hAnsi="Times New Roman"/>
          <w:sz w:val="22"/>
        </w:rPr>
        <w:t>“Tomorrow no shaping.”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“Draw?”</w:t>
      </w:r>
    </w:p>
    <w:p>
      <w:pPr>
        <w:spacing w:after="0"/>
        <w:ind w:firstLine="360"/>
      </w:pPr>
      <w:r>
        <w:rPr>
          <w:rFonts w:ascii="Times New Roman" w:hAnsi="Times New Roman"/>
          <w:sz w:val="22"/>
        </w:rPr>
        <w:t>“No appointment tomorrow.”</w:t>
      </w:r>
    </w:p>
    <w:p>
      <w:pPr>
        <w:spacing w:after="0"/>
        <w:ind w:firstLine="360"/>
      </w:pPr>
      <w:r>
        <w:rPr>
          <w:rFonts w:ascii="Times New Roman" w:hAnsi="Times New Roman"/>
          <w:sz w:val="22"/>
        </w:rPr>
        <w:t>“Oh.”</w:t>
      </w:r>
    </w:p>
    <w:p>
      <w:pPr>
        <w:spacing w:after="0"/>
        <w:ind w:firstLine="360"/>
      </w:pPr>
      <w:r>
        <w:rPr>
          <w:rFonts w:ascii="Times New Roman" w:hAnsi="Times New Roman"/>
          <w:sz w:val="22"/>
        </w:rPr>
        <w:t>The disappointment was immediate enough that Hessa saw it.</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wanted another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one worked.”</w:t>
      </w:r>
    </w:p>
    <w:p>
      <w:pPr>
        <w:spacing w:after="0"/>
        <w:ind w:firstLine="360"/>
      </w:pPr>
      <w:r>
        <w:rPr>
          <w:rFonts w:ascii="Times New Roman" w:hAnsi="Times New Roman"/>
          <w:sz w:val="22"/>
        </w:rPr>
        <w:t>“That is exactly when I do not want you choosing the next one.”</w:t>
      </w:r>
    </w:p>
    <w:p>
      <w:pPr>
        <w:spacing w:after="0"/>
        <w:ind w:firstLine="360"/>
      </w:pPr>
      <w:r>
        <w:rPr>
          <w:rFonts w:ascii="Times New Roman" w:hAnsi="Times New Roman"/>
          <w:sz w:val="22"/>
        </w:rPr>
        <w:t>“I did not choose it.”</w:t>
      </w:r>
    </w:p>
    <w:p>
      <w:pPr>
        <w:spacing w:after="0"/>
        <w:ind w:firstLine="360"/>
      </w:pPr>
      <w:r>
        <w:rPr>
          <w:rFonts w:ascii="Times New Roman" w:hAnsi="Times New Roman"/>
          <w:sz w:val="22"/>
        </w:rPr>
        <w:t>“You were about to suggest one.”</w:t>
      </w:r>
    </w:p>
    <w:p>
      <w:pPr>
        <w:spacing w:after="0"/>
        <w:ind w:firstLine="360"/>
      </w:pPr>
      <w:r>
        <w:rPr>
          <w:rFonts w:ascii="Times New Roman" w:hAnsi="Times New Roman"/>
          <w:sz w:val="22"/>
        </w:rPr>
        <w:t>I had been.</w:t>
      </w:r>
    </w:p>
    <w:p>
      <w:pPr>
        <w:spacing w:after="0"/>
        <w:ind w:firstLine="360"/>
      </w:pPr>
      <w:r>
        <w:rPr>
          <w:rFonts w:ascii="Times New Roman" w:hAnsi="Times New Roman"/>
          <w:sz w:val="22"/>
        </w:rPr>
        <w:t>Possibly three.</w:t>
      </w:r>
    </w:p>
    <w:p>
      <w:pPr>
        <w:spacing w:after="0"/>
        <w:ind w:firstLine="360"/>
      </w:pPr>
      <w:r>
        <w:rPr>
          <w:rFonts w:ascii="Times New Roman" w:hAnsi="Times New Roman"/>
          <w:sz w:val="22"/>
        </w:rPr>
        <w:t>“Fine.”</w:t>
      </w:r>
    </w:p>
    <w:p>
      <w:pPr>
        <w:spacing w:after="0"/>
        <w:ind w:firstLine="360"/>
      </w:pPr>
      <w:r>
        <w:rPr>
          <w:rFonts w:ascii="Times New Roman" w:hAnsi="Times New Roman"/>
          <w:sz w:val="22"/>
        </w:rPr>
        <w:t>“Come back in two days.”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another ordinary interval after a repeat result.”</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“One full day. Then come the following morning.”</w:t>
      </w:r>
    </w:p>
    <w:p>
      <w:pPr>
        <w:spacing w:after="0"/>
        <w:ind w:firstLine="360"/>
      </w:pPr>
      <w:r>
        <w:rPr>
          <w:rFonts w:ascii="Times New Roman" w:hAnsi="Times New Roman"/>
          <w:sz w:val="22"/>
        </w:rPr>
        <w:t>“So tomorrow living.”</w:t>
      </w:r>
    </w:p>
    <w:p>
      <w:pPr>
        <w:spacing w:after="0"/>
        <w:ind w:firstLine="360"/>
      </w:pPr>
      <w:r>
        <w:rPr>
          <w:rFonts w:ascii="Times New Roman" w:hAnsi="Times New Roman"/>
          <w:sz w:val="22"/>
        </w:rPr>
        <w:t>“Yes.”</w:t>
      </w:r>
    </w:p>
    <w:p>
      <w:pPr>
        <w:spacing w:after="0"/>
        <w:ind w:firstLine="360"/>
      </w:pPr>
      <w:r>
        <w:rPr>
          <w:rFonts w:ascii="Times New Roman" w:hAnsi="Times New Roman"/>
          <w:sz w:val="22"/>
        </w:rPr>
        <w:t>“Again.”</w:t>
      </w:r>
    </w:p>
    <w:p>
      <w:pPr>
        <w:spacing w:after="0"/>
        <w:ind w:firstLine="360"/>
      </w:pPr>
      <w:r>
        <w:rPr>
          <w:rFonts w:ascii="Times New Roman" w:hAnsi="Times New Roman"/>
          <w:sz w:val="22"/>
        </w:rPr>
        <w:t>“You seem to have found things to do.”</w:t>
      </w:r>
    </w:p>
    <w:p>
      <w:pPr>
        <w:spacing w:after="0"/>
        <w:ind w:firstLine="360"/>
      </w:pPr>
      <w:r>
        <w:rPr>
          <w:rFonts w:ascii="Times New Roman" w:hAnsi="Times New Roman"/>
          <w:sz w:val="22"/>
        </w:rPr>
        <w:t>There.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had not meant theatre specifically.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“What if symptom?”</w:t>
      </w:r>
    </w:p>
    <w:p>
      <w:pPr>
        <w:spacing w:after="0"/>
        <w:ind w:firstLine="360"/>
      </w:pPr>
      <w:r>
        <w:rPr>
          <w:rFonts w:ascii="Times New Roman" w:hAnsi="Times New Roman"/>
          <w:sz w:val="22"/>
        </w:rPr>
        <w:t>“You come sooner.”</w:t>
      </w:r>
    </w:p>
    <w:p>
      <w:pPr>
        <w:spacing w:after="0"/>
        <w:ind w:firstLine="360"/>
      </w:pPr>
      <w:r>
        <w:rPr>
          <w:rFonts w:ascii="Times New Roman" w:hAnsi="Times New Roman"/>
          <w:sz w:val="22"/>
        </w:rPr>
        <w:t>“What if no symptom?”</w:t>
      </w:r>
    </w:p>
    <w:p>
      <w:pPr>
        <w:spacing w:after="0"/>
        <w:ind w:firstLine="360"/>
      </w:pPr>
      <w:r>
        <w:rPr>
          <w:rFonts w:ascii="Times New Roman" w:hAnsi="Times New Roman"/>
          <w:sz w:val="22"/>
        </w:rPr>
        <w:t>“You live your day.”</w:t>
      </w:r>
    </w:p>
    <w:p>
      <w:pPr>
        <w:spacing w:after="0"/>
        <w:ind w:firstLine="360"/>
      </w:pPr>
      <w:r>
        <w:rPr>
          <w:rFonts w:ascii="Times New Roman" w:hAnsi="Times New Roman"/>
          <w:sz w:val="22"/>
        </w:rPr>
        <w:t>“And Pessa?”</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“Theatre?”</w:t>
      </w:r>
    </w:p>
    <w:p>
      <w:pPr>
        <w:spacing w:after="0"/>
        <w:ind w:firstLine="360"/>
      </w:pPr>
      <w:r>
        <w:rPr>
          <w:rFonts w:ascii="Times New Roman" w:hAnsi="Times New Roman"/>
          <w:sz w:val="22"/>
        </w:rPr>
        <w:t>“Ask theatre.”</w:t>
      </w:r>
    </w:p>
    <w:p>
      <w:pPr>
        <w:spacing w:after="0"/>
        <w:ind w:firstLine="360"/>
      </w:pPr>
      <w:r>
        <w:rPr>
          <w:rFonts w:ascii="Times New Roman" w:hAnsi="Times New Roman"/>
          <w:sz w:val="22"/>
        </w:rPr>
        <w:t>“Work?”</w:t>
      </w:r>
    </w:p>
    <w:p>
      <w:pPr>
        <w:spacing w:after="0"/>
        <w:ind w:firstLine="360"/>
      </w:pPr>
      <w:r>
        <w:rPr>
          <w:rFonts w:ascii="Times New Roman" w:hAnsi="Times New Roman"/>
          <w:sz w:val="22"/>
        </w:rPr>
        <w:t>“Ask whoever is paying you.”</w:t>
      </w:r>
    </w:p>
    <w:p>
      <w:pPr>
        <w:spacing w:after="0"/>
        <w:ind w:firstLine="360"/>
      </w:pPr>
      <w:r>
        <w:rPr>
          <w:rFonts w:ascii="Times New Roman" w:hAnsi="Times New Roman"/>
          <w:sz w:val="22"/>
        </w:rPr>
        <w:t>“You refuse to coordinate anything.”</w:t>
      </w:r>
    </w:p>
    <w:p>
      <w:pPr>
        <w:spacing w:after="0"/>
        <w:ind w:firstLine="360"/>
      </w:pPr>
      <w:r>
        <w:rPr>
          <w:rFonts w:ascii="Times New Roman" w:hAnsi="Times New Roman"/>
          <w:sz w:val="22"/>
        </w:rPr>
        <w:t>“I coordinate medicine.”</w:t>
      </w:r>
    </w:p>
    <w:p>
      <w:pPr>
        <w:spacing w:after="0"/>
        <w:ind w:firstLine="360"/>
      </w:pPr>
      <w:r>
        <w:rPr>
          <w:rFonts w:ascii="Times New Roman" w:hAnsi="Times New Roman"/>
          <w:sz w:val="22"/>
        </w:rPr>
        <w:t>“That seems narrow.”</w:t>
      </w:r>
    </w:p>
    <w:p>
      <w:pPr>
        <w:spacing w:after="0"/>
        <w:ind w:firstLine="360"/>
      </w:pPr>
      <w:r>
        <w:rPr>
          <w:rFonts w:ascii="Times New Roman" w:hAnsi="Times New Roman"/>
          <w:sz w:val="22"/>
        </w:rPr>
        <w:t>“It is a specialty.”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had done that deliberately.</w:t>
      </w:r>
    </w:p>
    <w:p>
      <w:pPr>
        <w:spacing w:after="0"/>
        <w:ind w:firstLine="360"/>
      </w:pPr>
      <w:r>
        <w:rPr>
          <w:rFonts w:ascii="Times New Roman" w:hAnsi="Times New Roman"/>
          <w:sz w:val="22"/>
        </w:rPr>
        <w:t>Not the joke.</w:t>
      </w:r>
    </w:p>
    <w:p>
      <w:pPr>
        <w:spacing w:after="0"/>
        <w:ind w:firstLine="360"/>
      </w:pPr>
      <w:r>
        <w:rPr>
          <w:rFonts w:ascii="Times New Roman" w:hAnsi="Times New Roman"/>
          <w:sz w:val="22"/>
        </w:rPr>
        <w:t>The boundary.</w:t>
      </w:r>
    </w:p>
    <w:p>
      <w:pPr>
        <w:spacing w:after="0"/>
        <w:ind w:firstLine="360"/>
      </w:pPr>
      <w:r>
        <w:rPr>
          <w:rFonts w:ascii="Times New Roman" w:hAnsi="Times New Roman"/>
          <w:sz w:val="22"/>
        </w:rPr>
        <w:t>Hessa did not own the rest of my day because she owned this room.</w:t>
      </w:r>
    </w:p>
    <w:p>
      <w:pPr>
        <w:spacing w:after="0"/>
        <w:ind w:firstLine="360"/>
      </w:pPr>
      <w:r>
        <w:rPr>
          <w:rFonts w:ascii="Times New Roman" w:hAnsi="Times New Roman"/>
          <w:sz w:val="22"/>
        </w:rPr>
        <w:t>Obvious.</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“Medical term.”</w:t>
      </w:r>
    </w:p>
    <w:p>
      <w:pPr>
        <w:spacing w:after="0"/>
        <w:ind w:firstLine="360"/>
      </w:pPr>
      <w:r>
        <w:rPr>
          <w:rFonts w:ascii="Times New Roman" w:hAnsi="Times New Roman"/>
          <w:sz w:val="22"/>
        </w:rPr>
        <w:t>“Yes.”</w:t>
      </w:r>
    </w:p>
    <w:p>
      <w:pPr>
        <w:spacing w:after="0"/>
        <w:ind w:firstLine="360"/>
      </w:pPr>
      <w:r>
        <w:rPr>
          <w:rFonts w:ascii="Times New Roman" w:hAnsi="Times New Roman"/>
          <w:sz w:val="22"/>
        </w:rPr>
        <w:t>She checked my hand again after ten minutes.</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made me use both crutches across the room and back.</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“Are we closer to external effect?”</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Not annoyed.</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“Yes.”</w:t>
      </w:r>
    </w:p>
    <w:p>
      <w:pPr>
        <w:spacing w:after="0"/>
        <w:ind w:firstLine="360"/>
      </w:pPr>
      <w:r>
        <w:rPr>
          <w:rFonts w:ascii="Times New Roman" w:hAnsi="Times New Roman"/>
          <w:sz w:val="22"/>
        </w:rPr>
        <w:t>One word.</w:t>
      </w:r>
    </w:p>
    <w:p>
      <w:pPr>
        <w:spacing w:after="0"/>
        <w:ind w:firstLine="360"/>
      </w:pPr>
      <w:r>
        <w:rPr>
          <w:rFonts w:ascii="Times New Roman" w:hAnsi="Times New Roman"/>
          <w:sz w:val="22"/>
        </w:rPr>
        <w:t>My stomach dropped.</w:t>
      </w:r>
    </w:p>
    <w:p>
      <w:pPr>
        <w:spacing w:after="0"/>
        <w:ind w:firstLine="360"/>
      </w:pPr>
      <w:r>
        <w:rPr>
          <w:rFonts w:ascii="Times New Roman" w:hAnsi="Times New Roman"/>
          <w:sz w:val="22"/>
        </w:rPr>
        <w:t>Then she added:</w:t>
      </w:r>
    </w:p>
    <w:p>
      <w:pPr>
        <w:spacing w:after="0"/>
        <w:ind w:firstLine="360"/>
      </w:pPr>
      <w:r>
        <w:rPr>
          <w:rFonts w:ascii="Times New Roman" w:hAnsi="Times New Roman"/>
          <w:sz w:val="22"/>
        </w:rPr>
        <w:t>“That is not clearance.”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Mostly.</w:t>
      </w:r>
    </w:p>
    <w:p>
      <w:pPr>
        <w:spacing w:after="0"/>
        <w:ind w:firstLine="360"/>
      </w:pPr>
      <w:r>
        <w:rPr>
          <w:rFonts w:ascii="Times New Roman" w:hAnsi="Times New Roman"/>
          <w:sz w:val="22"/>
        </w:rPr>
        <w:t>Hessa did not let me leave immediately.</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sat with the charcoal line still faint on my arm while she worked on something that had nothing to do with me.</w:t>
      </w:r>
    </w:p>
    <w:p>
      <w:pPr>
        <w:spacing w:after="0"/>
        <w:ind w:firstLine="360"/>
      </w:pPr>
      <w:r>
        <w:rPr>
          <w:rFonts w:ascii="Times New Roman" w:hAnsi="Times New Roman"/>
          <w:sz w:val="22"/>
        </w:rPr>
        <w:t>A bottle inventory.</w:t>
      </w:r>
    </w:p>
    <w:p>
      <w:pPr>
        <w:spacing w:after="0"/>
        <w:ind w:firstLine="360"/>
      </w:pPr>
      <w:r>
        <w:rPr>
          <w:rFonts w:ascii="Times New Roman" w:hAnsi="Times New Roman"/>
          <w:sz w:val="22"/>
        </w:rPr>
        <w:t>I think.</w:t>
      </w:r>
    </w:p>
    <w:p>
      <w:pPr>
        <w:spacing w:after="0"/>
        <w:ind w:firstLine="360"/>
      </w:pPr>
      <w:r>
        <w:rPr>
          <w:rFonts w:ascii="Times New Roman" w:hAnsi="Times New Roman"/>
          <w:sz w:val="22"/>
        </w:rPr>
        <w:t>She counted three small jars, frowned, counted again, and moved one to another shelf.</w:t>
      </w:r>
    </w:p>
    <w:p>
      <w:pPr>
        <w:spacing w:after="0"/>
        <w:ind w:firstLine="360"/>
      </w:pPr>
      <w:r>
        <w:rPr>
          <w:rFonts w:ascii="Times New Roman" w:hAnsi="Times New Roman"/>
          <w:sz w:val="22"/>
        </w:rPr>
        <w:t>“Hand?” she asked without looking.</w:t>
      </w:r>
    </w:p>
    <w:p>
      <w:pPr>
        <w:spacing w:after="0"/>
        <w:ind w:firstLine="360"/>
      </w:pPr>
      <w:r>
        <w:rPr>
          <w:rFonts w:ascii="Times New Roman" w:hAnsi="Times New Roman"/>
          <w:sz w:val="22"/>
        </w:rPr>
        <w:t>“Normal.”</w:t>
      </w:r>
    </w:p>
    <w:p>
      <w:pPr>
        <w:spacing w:after="0"/>
        <w:ind w:firstLine="360"/>
      </w:pPr>
      <w:r>
        <w:rPr>
          <w:rFonts w:ascii="Times New Roman" w:hAnsi="Times New Roman"/>
          <w:sz w:val="22"/>
        </w:rPr>
        <w:t>Two minutes later:</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I reached for my cup.</w:t>
      </w:r>
    </w:p>
    <w:p>
      <w:pPr>
        <w:spacing w:after="0"/>
        <w:ind w:firstLine="360"/>
      </w:pPr>
      <w:r>
        <w:rPr>
          <w:rFonts w:ascii="Times New Roman" w:hAnsi="Times New Roman"/>
          <w:sz w:val="22"/>
        </w:rPr>
        <w:t>Ordinary movement.</w:t>
      </w:r>
    </w:p>
    <w:p>
      <w:pPr>
        <w:spacing w:after="0"/>
        <w:ind w:firstLine="360"/>
      </w:pPr>
      <w:r>
        <w:rPr>
          <w:rFonts w:ascii="Times New Roman" w:hAnsi="Times New Roman"/>
          <w:sz w:val="22"/>
        </w:rPr>
        <w:t>No permission requested.</w:t>
      </w:r>
    </w:p>
    <w:p>
      <w:pPr>
        <w:spacing w:after="0"/>
        <w:ind w:firstLine="360"/>
      </w:pPr>
      <w:r>
        <w:rPr>
          <w:rFonts w:ascii="Times New Roman" w:hAnsi="Times New Roman"/>
          <w:sz w:val="22"/>
        </w:rPr>
        <w:t>Hessa noticed that too.</w:t>
      </w:r>
    </w:p>
    <w:p>
      <w:pPr>
        <w:spacing w:after="0"/>
        <w:ind w:firstLine="360"/>
      </w:pPr>
      <w:r>
        <w:rPr>
          <w:rFonts w:ascii="Times New Roman" w:hAnsi="Times New Roman"/>
          <w:sz w:val="22"/>
        </w:rPr>
        <w:t>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At minute six, someone knocked.</w:t>
      </w:r>
    </w:p>
    <w:p>
      <w:pPr>
        <w:spacing w:after="0"/>
        <w:ind w:firstLine="360"/>
      </w:pPr>
      <w:r>
        <w:rPr>
          <w:rFonts w:ascii="Times New Roman" w:hAnsi="Times New Roman"/>
          <w:sz w:val="22"/>
        </w:rPr>
        <w:t>Hessa opened the door only far enough to speak through it.</w:t>
      </w:r>
    </w:p>
    <w:p>
      <w:pPr>
        <w:spacing w:after="0"/>
        <w:ind w:firstLine="360"/>
      </w:pPr>
      <w:r>
        <w:rPr>
          <w:rFonts w:ascii="Times New Roman" w:hAnsi="Times New Roman"/>
          <w:sz w:val="22"/>
        </w:rPr>
        <w:t>A woman I did not know asked about an appointment.</w:t>
      </w:r>
    </w:p>
    <w:p>
      <w:pPr>
        <w:spacing w:after="0"/>
        <w:ind w:firstLine="360"/>
      </w:pPr>
      <w:r>
        <w:rPr>
          <w:rFonts w:ascii="Times New Roman" w:hAnsi="Times New Roman"/>
          <w:sz w:val="22"/>
        </w:rPr>
        <w:t>Hessa told her afternoon.</w:t>
      </w:r>
    </w:p>
    <w:p>
      <w:pPr>
        <w:spacing w:after="0"/>
        <w:ind w:firstLine="360"/>
      </w:pPr>
      <w:r>
        <w:rPr>
          <w:rFonts w:ascii="Times New Roman" w:hAnsi="Times New Roman"/>
          <w:sz w:val="22"/>
        </w:rPr>
        <w:t>The woman complained that afternoon was too late.</w:t>
      </w:r>
    </w:p>
    <w:p>
      <w:pPr>
        <w:spacing w:after="0"/>
        <w:ind w:firstLine="360"/>
      </w:pPr>
      <w:r>
        <w:rPr>
          <w:rFonts w:ascii="Times New Roman" w:hAnsi="Times New Roman"/>
          <w:sz w:val="22"/>
        </w:rPr>
        <w:t>Hessa told her tomorrow.</w:t>
      </w:r>
    </w:p>
    <w:p>
      <w:pPr>
        <w:spacing w:after="0"/>
        <w:ind w:firstLine="360"/>
      </w:pPr>
      <w:r>
        <w:rPr>
          <w:rFonts w:ascii="Times New Roman" w:hAnsi="Times New Roman"/>
          <w:sz w:val="22"/>
        </w:rPr>
        <w:t>The woman decided afternoon was excellent.</w:t>
      </w:r>
    </w:p>
    <w:p>
      <w:pPr>
        <w:spacing w:after="0"/>
        <w:ind w:firstLine="360"/>
      </w:pPr>
      <w:r>
        <w:rPr>
          <w:rFonts w:ascii="Times New Roman" w:hAnsi="Times New Roman"/>
          <w:sz w:val="22"/>
        </w:rPr>
        <w:t>Professional medicine.</w:t>
      </w:r>
    </w:p>
    <w:p>
      <w:pPr>
        <w:spacing w:after="0"/>
        <w:ind w:firstLine="360"/>
      </w:pPr>
      <w:r>
        <w:rPr>
          <w:rFonts w:ascii="Times New Roman" w:hAnsi="Times New Roman"/>
          <w:sz w:val="22"/>
        </w:rPr>
        <w:t>Hessa closed the door.</w:t>
      </w:r>
    </w:p>
    <w:p>
      <w:pPr>
        <w:spacing w:after="0"/>
        <w:ind w:firstLine="360"/>
      </w:pPr>
      <w:r>
        <w:rPr>
          <w:rFonts w:ascii="Times New Roman" w:hAnsi="Times New Roman"/>
          <w:sz w:val="22"/>
        </w:rPr>
        <w:t>“You do have other patients.”</w:t>
      </w:r>
    </w:p>
    <w:p>
      <w:pPr>
        <w:spacing w:after="0"/>
        <w:ind w:firstLine="360"/>
      </w:pPr>
      <w:r>
        <w:rPr>
          <w:rFonts w:ascii="Times New Roman" w:hAnsi="Times New Roman"/>
          <w:sz w:val="22"/>
        </w:rPr>
        <w:t>“Disturbing, isn't it?”</w:t>
      </w:r>
    </w:p>
    <w:p>
      <w:pPr>
        <w:spacing w:after="0"/>
        <w:ind w:firstLine="360"/>
      </w:pPr>
      <w:r>
        <w:rPr>
          <w:rFonts w:ascii="Times New Roman" w:hAnsi="Times New Roman"/>
          <w:sz w:val="22"/>
        </w:rPr>
        <w:t>“I assumed they were theoretical.”</w:t>
      </w:r>
    </w:p>
    <w:p>
      <w:pPr>
        <w:spacing w:after="0"/>
        <w:ind w:firstLine="360"/>
      </w:pPr>
      <w:r>
        <w:rPr>
          <w:rFonts w:ascii="Times New Roman" w:hAnsi="Times New Roman"/>
          <w:sz w:val="22"/>
        </w:rPr>
        <w:t>“You are not my most interesting problem.”</w:t>
      </w:r>
    </w:p>
    <w:p>
      <w:pPr>
        <w:spacing w:after="0"/>
        <w:ind w:firstLine="360"/>
      </w:pPr>
      <w:r>
        <w:rPr>
          <w:rFonts w:ascii="Times New Roman" w:hAnsi="Times New Roman"/>
          <w:sz w:val="22"/>
        </w:rPr>
        <w:t>That should not have pleased me.</w:t>
      </w:r>
    </w:p>
    <w:p>
      <w:pPr>
        <w:spacing w:after="0"/>
        <w:ind w:firstLine="360"/>
      </w:pPr>
      <w:r>
        <w:rPr>
          <w:rFonts w:ascii="Times New Roman" w:hAnsi="Times New Roman"/>
          <w:sz w:val="22"/>
        </w:rPr>
        <w:t>It did.</w:t>
      </w:r>
    </w:p>
    <w:p>
      <w:pPr>
        <w:spacing w:after="0"/>
        <w:ind w:firstLine="360"/>
      </w:pPr>
      <w:r>
        <w:rPr>
          <w:rFonts w:ascii="Times New Roman" w:hAnsi="Times New Roman"/>
          <w:sz w:val="22"/>
        </w:rPr>
        <w:t>“Good.”</w:t>
      </w:r>
    </w:p>
    <w:p>
      <w:pPr>
        <w:spacing w:after="0"/>
        <w:ind w:firstLine="360"/>
      </w:pPr>
      <w:r>
        <w:rPr>
          <w:rFonts w:ascii="Times New Roman" w:hAnsi="Times New Roman"/>
          <w:sz w:val="22"/>
        </w:rPr>
        <w:t>“Hand?”</w:t>
      </w:r>
    </w:p>
    <w:p>
      <w:pPr>
        <w:spacing w:after="0"/>
        <w:ind w:firstLine="360"/>
      </w:pPr>
      <w:r>
        <w:rPr>
          <w:rFonts w:ascii="Times New Roman" w:hAnsi="Times New Roman"/>
          <w:sz w:val="22"/>
        </w:rPr>
        <w:t>“Still normal.”</w:t>
      </w:r>
    </w:p>
    <w:p>
      <w:pPr>
        <w:spacing w:after="0"/>
        <w:ind w:firstLine="360"/>
      </w:pPr>
      <w:r>
        <w:rPr>
          <w:rFonts w:ascii="Times New Roman" w:hAnsi="Times New Roman"/>
          <w:sz w:val="22"/>
        </w:rPr>
        <w:t>At ten minutes she checked once more.</w:t>
      </w:r>
    </w:p>
    <w:p>
      <w:pPr>
        <w:spacing w:after="0"/>
        <w:ind w:firstLine="360"/>
      </w:pPr>
      <w:r>
        <w:rPr>
          <w:rFonts w:ascii="Times New Roman" w:hAnsi="Times New Roman"/>
          <w:sz w:val="22"/>
        </w:rPr>
        <w:t>No symptom.</w:t>
      </w:r>
    </w:p>
    <w:p>
      <w:pPr>
        <w:spacing w:after="0"/>
        <w:ind w:firstLine="360"/>
      </w:pPr>
      <w:r>
        <w:rPr>
          <w:rFonts w:ascii="Times New Roman" w:hAnsi="Times New Roman"/>
          <w:sz w:val="22"/>
        </w:rPr>
        <w:t>Then both crutches across the room and back.</w:t>
      </w:r>
    </w:p>
    <w:p>
      <w:pPr>
        <w:spacing w:after="0"/>
        <w:ind w:firstLine="360"/>
      </w:pPr>
      <w:r>
        <w:rPr>
          <w:rFonts w:ascii="Times New Roman" w:hAnsi="Times New Roman"/>
          <w:sz w:val="22"/>
        </w:rPr>
        <w:t>Normal.</w:t>
      </w:r>
    </w:p>
    <w:p>
      <w:pPr>
        <w:spacing w:after="0"/>
        <w:ind w:firstLine="360"/>
      </w:pPr>
      <w:r>
        <w:rPr>
          <w:rFonts w:ascii="Times New Roman" w:hAnsi="Times New Roman"/>
          <w:sz w:val="22"/>
        </w:rPr>
        <w:t>Outside, the morning was still morning.</w:t>
      </w:r>
    </w:p>
    <w:p>
      <w:pPr>
        <w:spacing w:after="0"/>
        <w:ind w:firstLine="360"/>
      </w:pPr>
      <w:r>
        <w:rPr>
          <w:rFonts w:ascii="Times New Roman" w:hAnsi="Times New Roman"/>
          <w:sz w:val="22"/>
        </w:rPr>
        <w:t>That surprised me.</w:t>
      </w:r>
    </w:p>
    <w:p>
      <w:pPr>
        <w:spacing w:after="0"/>
        <w:ind w:firstLine="360"/>
      </w:pPr>
      <w:r>
        <w:rPr>
          <w:rFonts w:ascii="Times New Roman" w:hAnsi="Times New Roman"/>
          <w:sz w:val="22"/>
        </w:rPr>
        <w:t>I had expected the test to consume more of the day because it had consumed most of my attention.</w:t>
      </w:r>
    </w:p>
    <w:p>
      <w:pPr>
        <w:spacing w:after="0"/>
        <w:ind w:firstLine="360"/>
      </w:pPr>
      <w:r>
        <w:rPr>
          <w:rFonts w:ascii="Times New Roman" w:hAnsi="Times New Roman"/>
          <w:sz w:val="22"/>
        </w:rPr>
        <w:t>It had not.</w:t>
      </w:r>
    </w:p>
    <w:p>
      <w:pPr>
        <w:spacing w:after="0"/>
        <w:ind w:firstLine="360"/>
      </w:pPr>
      <w:r>
        <w:rPr>
          <w:rFonts w:ascii="Times New Roman" w:hAnsi="Times New Roman"/>
          <w:sz w:val="22"/>
        </w:rPr>
        <w:t>I sat on the low stone edge outside Hessa's building for a few minutes.</w:t>
      </w:r>
    </w:p>
    <w:p>
      <w:pPr>
        <w:spacing w:after="0"/>
        <w:ind w:firstLine="360"/>
      </w:pPr>
      <w:r>
        <w:rPr>
          <w:rFonts w:ascii="Times New Roman" w:hAnsi="Times New Roman"/>
          <w:sz w:val="22"/>
        </w:rPr>
        <w:t>Not recovery.</w:t>
      </w:r>
    </w:p>
    <w:p>
      <w:pPr>
        <w:spacing w:after="0"/>
        <w:ind w:firstLine="360"/>
      </w:pPr>
      <w:r>
        <w:rPr>
          <w:rFonts w:ascii="Times New Roman" w:hAnsi="Times New Roman"/>
          <w:sz w:val="22"/>
        </w:rPr>
        <w:t>Thinking.</w:t>
      </w:r>
    </w:p>
    <w:p>
      <w:pPr>
        <w:spacing w:after="0"/>
        <w:ind w:firstLine="360"/>
      </w:pPr>
      <w:r>
        <w:rPr>
          <w:rFonts w:ascii="Times New Roman" w:hAnsi="Times New Roman"/>
          <w:sz w:val="22"/>
        </w:rPr>
        <w:t>Bad habit.</w:t>
      </w:r>
    </w:p>
    <w:p>
      <w:pPr>
        <w:spacing w:after="0"/>
        <w:ind w:firstLine="360"/>
      </w:pPr>
      <w:r>
        <w:rPr>
          <w:rFonts w:ascii="Times New Roman" w:hAnsi="Times New Roman"/>
          <w:sz w:val="22"/>
        </w:rPr>
        <w:t>Theatre afternoon existed.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had told the woman I did not know.</w:t>
      </w:r>
    </w:p>
    <w:p>
      <w:pPr>
        <w:spacing w:after="0"/>
        <w:ind w:firstLine="360"/>
      </w:pPr>
      <w:r>
        <w:rPr>
          <w:rFonts w:ascii="Times New Roman" w:hAnsi="Times New Roman"/>
          <w:sz w:val="22"/>
        </w:rPr>
        <w:t>She had said good.</w:t>
      </w:r>
    </w:p>
    <w:p>
      <w:pPr>
        <w:spacing w:after="0"/>
        <w:ind w:firstLine="360"/>
      </w:pPr>
      <w:r>
        <w:rPr>
          <w:rFonts w:ascii="Times New Roman" w:hAnsi="Times New Roman"/>
          <w:sz w:val="22"/>
        </w:rPr>
        <w:t>No one expected me.</w:t>
      </w:r>
    </w:p>
    <w:p>
      <w:pPr>
        <w:spacing w:after="0"/>
        <w:ind w:firstLine="360"/>
      </w:pPr>
      <w:r>
        <w:rPr>
          <w:rFonts w:ascii="Times New Roman" w:hAnsi="Times New Roman"/>
          <w:sz w:val="22"/>
        </w:rPr>
        <w:t>Hessa had just given me actual progress.</w:t>
      </w:r>
    </w:p>
    <w:p>
      <w:pPr>
        <w:spacing w:after="0"/>
        <w:ind w:firstLine="360"/>
      </w:pPr>
      <w:r>
        <w:rPr>
          <w:rFonts w:ascii="Times New Roman" w:hAnsi="Times New Roman"/>
          <w:sz w:val="22"/>
        </w:rPr>
        <w:t>Small.</w:t>
      </w:r>
    </w:p>
    <w:p>
      <w:pPr>
        <w:spacing w:after="0"/>
        <w:ind w:firstLine="360"/>
      </w:pPr>
      <w:r>
        <w:rPr>
          <w:rFonts w:ascii="Times New Roman" w:hAnsi="Times New Roman"/>
          <w:sz w:val="22"/>
        </w:rPr>
        <w:t>Real enough that she had said closer.</w:t>
      </w:r>
    </w:p>
    <w:p>
      <w:pPr>
        <w:spacing w:after="0"/>
        <w:ind w:firstLine="360"/>
      </w:pPr>
      <w:r>
        <w:rPr>
          <w:rFonts w:ascii="Times New Roman" w:hAnsi="Times New Roman"/>
          <w:sz w:val="22"/>
        </w:rPr>
        <w:t>The old version of me would have gone somewhere private and reconstructed the entire test.</w:t>
      </w:r>
    </w:p>
    <w:p>
      <w:pPr>
        <w:spacing w:after="0"/>
        <w:ind w:firstLine="360"/>
      </w:pPr>
      <w:r>
        <w:rPr>
          <w:rFonts w:ascii="Times New Roman" w:hAnsi="Times New Roman"/>
          <w:sz w:val="22"/>
        </w:rPr>
        <w:t>Maybe notebook first.</w:t>
      </w:r>
    </w:p>
    <w:p>
      <w:pPr>
        <w:spacing w:after="0"/>
        <w:ind w:firstLine="360"/>
      </w:pPr>
      <w:r>
        <w:rPr>
          <w:rFonts w:ascii="Times New Roman" w:hAnsi="Times New Roman"/>
          <w:sz w:val="22"/>
        </w:rPr>
        <w:t>Then hypotheses.</w:t>
      </w:r>
    </w:p>
    <w:p>
      <w:pPr>
        <w:spacing w:after="0"/>
        <w:ind w:firstLine="360"/>
      </w:pPr>
      <w:r>
        <w:rPr>
          <w:rFonts w:ascii="Times New Roman" w:hAnsi="Times New Roman"/>
          <w:sz w:val="22"/>
        </w:rPr>
        <w:t>Then categories.</w:t>
      </w:r>
    </w:p>
    <w:p>
      <w:pPr>
        <w:spacing w:after="0"/>
        <w:ind w:firstLine="360"/>
      </w:pPr>
      <w:r>
        <w:rPr>
          <w:rFonts w:ascii="Times New Roman" w:hAnsi="Times New Roman"/>
          <w:sz w:val="22"/>
        </w:rPr>
        <w:t>Then ways to accelerate.</w:t>
      </w:r>
    </w:p>
    <w:p>
      <w:pPr>
        <w:spacing w:after="0"/>
        <w:ind w:firstLine="360"/>
      </w:pPr>
      <w:r>
        <w:rPr>
          <w:rFonts w:ascii="Times New Roman" w:hAnsi="Times New Roman"/>
          <w:sz w:val="22"/>
        </w:rPr>
        <w:t>I still wanted to.</w:t>
      </w:r>
    </w:p>
    <w:p>
      <w:pPr>
        <w:spacing w:after="0"/>
        <w:ind w:firstLine="360"/>
      </w:pPr>
      <w:r>
        <w:rPr>
          <w:rFonts w:ascii="Times New Roman" w:hAnsi="Times New Roman"/>
          <w:sz w:val="22"/>
        </w:rPr>
        <w:t>That had not disappeared.</w:t>
      </w:r>
    </w:p>
    <w:p>
      <w:pPr>
        <w:spacing w:after="0"/>
        <w:ind w:firstLine="360"/>
      </w:pPr>
      <w:r>
        <w:rPr>
          <w:rFonts w:ascii="Times New Roman" w:hAnsi="Times New Roman"/>
          <w:sz w:val="22"/>
        </w:rPr>
        <w:t>I went home and wrote the test down.</w:t>
      </w:r>
    </w:p>
    <w:p>
      <w:pPr>
        <w:spacing w:after="0"/>
        <w:ind w:firstLine="360"/>
      </w:pPr>
      <w:r>
        <w:rPr>
          <w:rFonts w:ascii="Times New Roman" w:hAnsi="Times New Roman"/>
          <w:sz w:val="22"/>
        </w:rPr>
        <w:t>Of course I did.</w:t>
      </w:r>
    </w:p>
    <w:p>
      <w:pPr>
        <w:spacing w:after="0"/>
        <w:ind w:firstLine="360"/>
      </w:pPr>
      <w:r>
        <w:rPr>
          <w:rFonts w:ascii="Times New Roman" w:hAnsi="Times New Roman"/>
          <w:sz w:val="22"/>
        </w:rPr>
        <w:t>TENTH MINIMAL DRAW.</w:t>
        <w:br/>
        <w:t>RIGHT FOREARM.</w:t>
        <w:br/>
        <w:t>NEW TARGET.</w:t>
        <w:br/>
        <w:t>SMALL ALTERATION.</w:t>
        <w:br/>
        <w:t>RETURN.</w:t>
        <w:br/>
        <w:t>INITIAL REDUCTION WITHOUT OBSERVED ELBOWWARD SHIFT.</w:t>
        <w:br/>
        <w:t>ATTEMPTED EDGE CORRECTION SHARPENED WRONG EDGE.</w:t>
        <w:br/>
        <w:t>STOPPED FEEDING CORRECTION.</w:t>
        <w:br/>
        <w:t>SECOND RETURN: FURTHER DIMINISHMENT WHILE DRAW MAINTAINED.</w:t>
        <w:br/>
        <w:t>LOST CERTAINTY WHETHER ALTERATION REMAINED.</w:t>
        <w:br/>
        <w:t>NO MOTOR URGE / MOVEMENT.</w:t>
        <w:br/>
        <w:t>NO THUMB / PAIN / COLD / NUMBNESS / WEAKNESS.</w:t>
        <w:br/>
        <w:t>NO EXTERNAL EFFECT.</w:t>
      </w:r>
    </w:p>
    <w:p>
      <w:pPr>
        <w:spacing w:after="0"/>
        <w:ind w:firstLine="360"/>
      </w:pPr>
      <w:r>
        <w:rPr>
          <w:rFonts w:ascii="Times New Roman" w:hAnsi="Times New Roman"/>
          <w:sz w:val="22"/>
        </w:rPr>
        <w:t>Then I stopped.</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No model.</w:t>
      </w:r>
    </w:p>
    <w:p>
      <w:pPr>
        <w:spacing w:after="0"/>
        <w:ind w:firstLine="360"/>
      </w:pPr>
      <w:r>
        <w:rPr>
          <w:rFonts w:ascii="Times New Roman" w:hAnsi="Times New Roman"/>
          <w:sz w:val="22"/>
        </w:rPr>
        <w:t>No list of next tests Hessa should run.</w:t>
      </w:r>
    </w:p>
    <w:p>
      <w:pPr>
        <w:spacing w:after="0"/>
        <w:ind w:firstLine="360"/>
      </w:pPr>
      <w:r>
        <w:rPr>
          <w:rFonts w:ascii="Times New Roman" w:hAnsi="Times New Roman"/>
          <w:sz w:val="22"/>
        </w:rPr>
        <w:t>That last one hurt.</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Lunch.</w:t>
      </w:r>
    </w:p>
    <w:p>
      <w:pPr>
        <w:spacing w:after="0"/>
        <w:ind w:firstLine="360"/>
      </w:pPr>
      <w:r>
        <w:rPr>
          <w:rFonts w:ascii="Times New Roman" w:hAnsi="Times New Roman"/>
          <w:sz w:val="22"/>
        </w:rPr>
        <w:t>Then nothing for almost an hour.</w:t>
      </w:r>
    </w:p>
    <w:p>
      <w:pPr>
        <w:spacing w:after="0"/>
        <w:ind w:firstLine="360"/>
      </w:pPr>
      <w:r>
        <w:rPr>
          <w:rFonts w:ascii="Times New Roman" w:hAnsi="Times New Roman"/>
          <w:sz w:val="22"/>
        </w:rPr>
        <w:t>Actual nothing.</w:t>
      </w:r>
    </w:p>
    <w:p>
      <w:pPr>
        <w:spacing w:after="0"/>
        <w:ind w:firstLine="360"/>
      </w:pPr>
      <w:r>
        <w:rPr>
          <w:rFonts w:ascii="Times New Roman" w:hAnsi="Times New Roman"/>
          <w:sz w:val="22"/>
        </w:rPr>
        <w:t>This was harder after a successful test than after a failed one.</w:t>
      </w:r>
    </w:p>
    <w:p>
      <w:pPr>
        <w:spacing w:after="0"/>
        <w:ind w:firstLine="360"/>
      </w:pPr>
      <w:r>
        <w:rPr>
          <w:rFonts w:ascii="Times New Roman" w:hAnsi="Times New Roman"/>
          <w:sz w:val="22"/>
        </w:rPr>
        <w:t>Failure created caution for free.</w:t>
      </w:r>
    </w:p>
    <w:p>
      <w:pPr>
        <w:spacing w:after="0"/>
        <w:ind w:firstLine="360"/>
      </w:pPr>
      <w:r>
        <w:rPr>
          <w:rFonts w:ascii="Times New Roman" w:hAnsi="Times New Roman"/>
          <w:sz w:val="22"/>
        </w:rPr>
        <w:t>Success created plans.</w:t>
      </w:r>
    </w:p>
    <w:p>
      <w:pPr>
        <w:spacing w:after="0"/>
        <w:ind w:firstLine="360"/>
      </w:pPr>
      <w:r>
        <w:rPr>
          <w:rFonts w:ascii="Times New Roman" w:hAnsi="Times New Roman"/>
          <w:sz w:val="22"/>
        </w:rPr>
        <w:t>I could feel them forming anyway.</w:t>
      </w:r>
    </w:p>
    <w:p>
      <w:pPr>
        <w:spacing w:after="0"/>
        <w:ind w:firstLine="360"/>
      </w:pPr>
      <w:r>
        <w:rPr>
          <w:rFonts w:ascii="Times New Roman" w:hAnsi="Times New Roman"/>
          <w:sz w:val="22"/>
        </w:rPr>
        <w:t>Same target again.</w:t>
      </w:r>
    </w:p>
    <w:p>
      <w:pPr>
        <w:spacing w:after="0"/>
        <w:ind w:firstLine="360"/>
      </w:pPr>
      <w:r>
        <w:rPr>
          <w:rFonts w:ascii="Times New Roman" w:hAnsi="Times New Roman"/>
          <w:sz w:val="22"/>
        </w:rPr>
        <w:t>Different target.</w:t>
      </w:r>
    </w:p>
    <w:p>
      <w:pPr>
        <w:spacing w:after="0"/>
        <w:ind w:firstLine="360"/>
      </w:pPr>
      <w:r>
        <w:rPr>
          <w:rFonts w:ascii="Times New Roman" w:hAnsi="Times New Roman"/>
          <w:sz w:val="22"/>
        </w:rPr>
        <w:t>Longer hold.</w:t>
      </w:r>
    </w:p>
    <w:p>
      <w:pPr>
        <w:spacing w:after="0"/>
        <w:ind w:firstLine="360"/>
      </w:pPr>
      <w:r>
        <w:rPr>
          <w:rFonts w:ascii="Times New Roman" w:hAnsi="Times New Roman"/>
          <w:sz w:val="22"/>
        </w:rPr>
        <w:t>Shorter hold.</w:t>
      </w:r>
    </w:p>
    <w:p>
      <w:pPr>
        <w:spacing w:after="0"/>
        <w:ind w:firstLine="360"/>
      </w:pPr>
      <w:r>
        <w:rPr>
          <w:rFonts w:ascii="Times New Roman" w:hAnsi="Times New Roman"/>
          <w:sz w:val="22"/>
        </w:rPr>
        <w:t>Stop before RETURN.</w:t>
      </w:r>
    </w:p>
    <w:p>
      <w:pPr>
        <w:spacing w:after="0"/>
        <w:ind w:firstLine="360"/>
      </w:pPr>
      <w:r>
        <w:rPr>
          <w:rFonts w:ascii="Times New Roman" w:hAnsi="Times New Roman"/>
          <w:sz w:val="22"/>
        </w:rPr>
        <w:t>RETURN twice.</w:t>
      </w:r>
    </w:p>
    <w:p>
      <w:pPr>
        <w:spacing w:after="0"/>
        <w:ind w:firstLine="360"/>
      </w:pPr>
      <w:r>
        <w:rPr>
          <w:rFonts w:ascii="Times New Roman" w:hAnsi="Times New Roman"/>
          <w:sz w:val="22"/>
        </w:rPr>
        <w:t>No.</w:t>
      </w:r>
    </w:p>
    <w:p>
      <w:pPr>
        <w:spacing w:after="0"/>
        <w:ind w:firstLine="360"/>
      </w:pPr>
      <w:r>
        <w:rPr>
          <w:rFonts w:ascii="Times New Roman" w:hAnsi="Times New Roman"/>
          <w:sz w:val="22"/>
        </w:rPr>
        <w:t>Those were Hessa's problems.</w:t>
      </w:r>
    </w:p>
    <w:p>
      <w:pPr>
        <w:spacing w:after="0"/>
        <w:ind w:firstLine="360"/>
      </w:pPr>
      <w:r>
        <w:rPr>
          <w:rFonts w:ascii="Times New Roman" w:hAnsi="Times New Roman"/>
          <w:sz w:val="22"/>
        </w:rPr>
        <w:t>That did not make them uninteresting.</w:t>
      </w:r>
    </w:p>
    <w:p>
      <w:pPr>
        <w:spacing w:after="0"/>
        <w:ind w:firstLine="360"/>
      </w:pPr>
      <w:r>
        <w:rPr>
          <w:rFonts w:ascii="Times New Roman" w:hAnsi="Times New Roman"/>
          <w:sz w:val="22"/>
        </w:rPr>
        <w:t>It made them not mine to schedule.</w:t>
      </w:r>
    </w:p>
    <w:p>
      <w:pPr>
        <w:spacing w:after="0"/>
        <w:ind w:firstLine="360"/>
      </w:pPr>
      <w:r>
        <w:rPr>
          <w:rFonts w:ascii="Times New Roman" w:hAnsi="Times New Roman"/>
          <w:sz w:val="22"/>
        </w:rPr>
        <w:t>I had learned that distinction before.</w:t>
      </w:r>
    </w:p>
    <w:p>
      <w:pPr>
        <w:spacing w:after="0"/>
        <w:ind w:firstLine="360"/>
      </w:pPr>
      <w:r>
        <w:rPr>
          <w:rFonts w:ascii="Times New Roman" w:hAnsi="Times New Roman"/>
          <w:sz w:val="22"/>
        </w:rPr>
        <w:t>Repeatedly.</w:t>
      </w:r>
    </w:p>
    <w:p>
      <w:pPr>
        <w:spacing w:after="0"/>
        <w:ind w:firstLine="360"/>
      </w:pPr>
      <w:r>
        <w:rPr>
          <w:rFonts w:ascii="Times New Roman" w:hAnsi="Times New Roman"/>
          <w:sz w:val="22"/>
        </w:rPr>
        <w:t>Apparently repetition was not mastery there either.</w:t>
      </w:r>
    </w:p>
    <w:p>
      <w:pPr>
        <w:spacing w:after="0"/>
        <w:ind w:firstLine="360"/>
      </w:pPr>
      <w:r>
        <w:rPr>
          <w:rFonts w:ascii="Times New Roman" w:hAnsi="Times New Roman"/>
          <w:sz w:val="22"/>
        </w:rPr>
        <w:t>Chair by window.</w:t>
      </w:r>
    </w:p>
    <w:p>
      <w:pPr>
        <w:spacing w:after="0"/>
        <w:ind w:firstLine="360"/>
      </w:pPr>
      <w:r>
        <w:rPr>
          <w:rFonts w:ascii="Times New Roman" w:hAnsi="Times New Roman"/>
          <w:sz w:val="22"/>
        </w:rPr>
        <w:t>Street below.</w:t>
      </w:r>
    </w:p>
    <w:p>
      <w:pPr>
        <w:spacing w:after="0"/>
        <w:ind w:firstLine="360"/>
      </w:pPr>
      <w:r>
        <w:rPr>
          <w:rFonts w:ascii="Times New Roman" w:hAnsi="Times New Roman"/>
          <w:sz w:val="22"/>
        </w:rPr>
        <w:t>Someone arguing over onions.</w:t>
      </w:r>
    </w:p>
    <w:p>
      <w:pPr>
        <w:spacing w:after="0"/>
        <w:ind w:firstLine="360"/>
      </w:pPr>
      <w:r>
        <w:rPr>
          <w:rFonts w:ascii="Times New Roman" w:hAnsi="Times New Roman"/>
          <w:sz w:val="22"/>
        </w:rPr>
        <w:t>A cart with one wheel that squealed every rotation.</w:t>
      </w:r>
    </w:p>
    <w:p>
      <w:pPr>
        <w:spacing w:after="0"/>
        <w:ind w:firstLine="360"/>
      </w:pPr>
      <w:r>
        <w:rPr>
          <w:rFonts w:ascii="Times New Roman" w:hAnsi="Times New Roman"/>
          <w:sz w:val="22"/>
        </w:rPr>
        <w:t>Four children chasing something I could not see.</w:t>
      </w:r>
    </w:p>
    <w:p>
      <w:pPr>
        <w:spacing w:after="0"/>
        <w:ind w:firstLine="360"/>
      </w:pPr>
      <w:r>
        <w:rPr>
          <w:rFonts w:ascii="Times New Roman" w:hAnsi="Times New Roman"/>
          <w:sz w:val="22"/>
        </w:rPr>
        <w:t>I did not improve.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Afternoon arrived without permission.</w:t>
      </w:r>
    </w:p>
    <w:p>
      <w:pPr>
        <w:spacing w:after="0"/>
        <w:ind w:firstLine="360"/>
      </w:pPr>
      <w:r>
        <w:rPr>
          <w:rFonts w:ascii="Times New Roman" w:hAnsi="Times New Roman"/>
          <w:sz w:val="22"/>
        </w:rPr>
        <w:t>I looked at my crutches.</w:t>
      </w:r>
    </w:p>
    <w:p>
      <w:pPr>
        <w:spacing w:after="0"/>
        <w:ind w:firstLine="360"/>
      </w:pPr>
      <w:r>
        <w:rPr>
          <w:rFonts w:ascii="Times New Roman" w:hAnsi="Times New Roman"/>
          <w:sz w:val="22"/>
        </w:rPr>
        <w:t>Theatre was west.</w:t>
      </w:r>
    </w:p>
    <w:p>
      <w:pPr>
        <w:spacing w:after="0"/>
        <w:ind w:firstLine="360"/>
      </w:pPr>
      <w:r>
        <w:rPr>
          <w:rFonts w:ascii="Times New Roman" w:hAnsi="Times New Roman"/>
          <w:sz w:val="22"/>
        </w:rPr>
        <w:t>I could go.</w:t>
      </w:r>
    </w:p>
    <w:p>
      <w:pPr>
        <w:spacing w:after="0"/>
        <w:ind w:firstLine="360"/>
      </w:pPr>
      <w:r>
        <w:rPr>
          <w:rFonts w:ascii="Times New Roman" w:hAnsi="Times New Roman"/>
          <w:sz w:val="22"/>
        </w:rPr>
        <w:t>I could not go.</w:t>
      </w:r>
    </w:p>
    <w:p>
      <w:pPr>
        <w:spacing w:after="0"/>
        <w:ind w:firstLine="360"/>
      </w:pPr>
      <w:r>
        <w:rPr>
          <w:rFonts w:ascii="Times New Roman" w:hAnsi="Times New Roman"/>
          <w:sz w:val="22"/>
        </w:rPr>
        <w:t>Both were true.</w:t>
      </w:r>
    </w:p>
    <w:p>
      <w:pPr>
        <w:spacing w:after="0"/>
        <w:ind w:firstLine="360"/>
      </w:pPr>
      <w:r>
        <w:rPr>
          <w:rFonts w:ascii="Times New Roman" w:hAnsi="Times New Roman"/>
          <w:sz w:val="22"/>
        </w:rPr>
        <w:t>There was no page to return.</w:t>
      </w:r>
    </w:p>
    <w:p>
      <w:pPr>
        <w:spacing w:after="0"/>
        <w:ind w:firstLine="360"/>
      </w:pPr>
      <w:r>
        <w:rPr>
          <w:rFonts w:ascii="Times New Roman" w:hAnsi="Times New Roman"/>
          <w:sz w:val="22"/>
        </w:rPr>
        <w:t>No Teren chair assigned to me.</w:t>
      </w:r>
    </w:p>
    <w:p>
      <w:pPr>
        <w:spacing w:after="0"/>
        <w:ind w:firstLine="360"/>
      </w:pPr>
      <w:r>
        <w:rPr>
          <w:rFonts w:ascii="Times New Roman" w:hAnsi="Times New Roman"/>
          <w:sz w:val="22"/>
        </w:rPr>
        <w:t>No one had said they needed a reader.</w:t>
      </w:r>
    </w:p>
    <w:p>
      <w:pPr>
        <w:spacing w:after="0"/>
        <w:ind w:firstLine="360"/>
      </w:pPr>
      <w:r>
        <w:rPr>
          <w:rFonts w:ascii="Times New Roman" w:hAnsi="Times New Roman"/>
          <w:sz w:val="22"/>
        </w:rPr>
        <w:t>The woman had specifically accepted I might not come.</w:t>
      </w:r>
    </w:p>
    <w:p>
      <w:pPr>
        <w:spacing w:after="0"/>
        <w:ind w:firstLine="360"/>
      </w:pPr>
      <w:r>
        <w:rPr>
          <w:rFonts w:ascii="Times New Roman" w:hAnsi="Times New Roman"/>
          <w:sz w:val="22"/>
        </w:rPr>
        <w:t>Yesterday that freedom had felt pleasant.</w:t>
      </w:r>
    </w:p>
    <w:p>
      <w:pPr>
        <w:spacing w:after="0"/>
        <w:ind w:firstLine="360"/>
      </w:pPr>
      <w:r>
        <w:rPr>
          <w:rFonts w:ascii="Times New Roman" w:hAnsi="Times New Roman"/>
          <w:sz w:val="22"/>
        </w:rPr>
        <w:t>Today it made the choice entirely mine again.</w:t>
      </w:r>
    </w:p>
    <w:p>
      <w:pPr>
        <w:spacing w:after="0"/>
        <w:ind w:firstLine="360"/>
      </w:pPr>
      <w:r>
        <w:rPr>
          <w:rFonts w:ascii="Times New Roman" w:hAnsi="Times New Roman"/>
          <w:sz w:val="22"/>
        </w:rPr>
        <w:t>Annoying consistency.</w:t>
      </w:r>
    </w:p>
    <w:p>
      <w:pPr>
        <w:spacing w:after="0"/>
        <w:ind w:firstLine="360"/>
      </w:pPr>
      <w:r>
        <w:rPr>
          <w:rFonts w:ascii="Times New Roman" w:hAnsi="Times New Roman"/>
          <w:sz w:val="22"/>
        </w:rPr>
        <w:t>Hessa had not forbidden walking.</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Calf normal enough.</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No delayed symptom.</w:t>
      </w:r>
    </w:p>
    <w:p>
      <w:pPr>
        <w:spacing w:after="0"/>
        <w:ind w:firstLine="360"/>
      </w:pPr>
      <w:r>
        <w:rPr>
          <w:rFonts w:ascii="Times New Roman" w:hAnsi="Times New Roman"/>
          <w:sz w:val="22"/>
        </w:rPr>
        <w:t>That did not mean I should go.</w:t>
      </w:r>
    </w:p>
    <w:p>
      <w:pPr>
        <w:spacing w:after="0"/>
        <w:ind w:firstLine="360"/>
      </w:pPr>
      <w:r>
        <w:rPr>
          <w:rFonts w:ascii="Times New Roman" w:hAnsi="Times New Roman"/>
          <w:sz w:val="22"/>
        </w:rPr>
        <w:t>Also did not mean I should stay.</w:t>
      </w:r>
    </w:p>
    <w:p>
      <w:pPr>
        <w:spacing w:after="0"/>
        <w:ind w:firstLine="360"/>
      </w:pPr>
      <w:r>
        <w:rPr>
          <w:rFonts w:ascii="Times New Roman" w:hAnsi="Times New Roman"/>
          <w:sz w:val="22"/>
        </w:rPr>
        <w:t>I hated choices without external constraints.</w:t>
      </w:r>
    </w:p>
    <w:p>
      <w:pPr>
        <w:spacing w:after="0"/>
        <w:ind w:firstLine="360"/>
      </w:pPr>
      <w:r>
        <w:rPr>
          <w:rFonts w:ascii="Times New Roman" w:hAnsi="Times New Roman"/>
          <w:sz w:val="22"/>
        </w:rPr>
        <w:t>Less than before.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went downstairs.</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“How?”</w:t>
      </w:r>
    </w:p>
    <w:p>
      <w:pPr>
        <w:spacing w:after="0"/>
        <w:ind w:firstLine="360"/>
      </w:pPr>
      <w:r>
        <w:rPr>
          <w:rFonts w:ascii="Times New Roman" w:hAnsi="Times New Roman"/>
          <w:sz w:val="22"/>
        </w:rPr>
        <w:t>“Green shirt.”</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I was wearing the dark green shirt.</w:t>
      </w:r>
    </w:p>
    <w:p>
      <w:pPr>
        <w:spacing w:after="0"/>
        <w:ind w:firstLine="360"/>
      </w:pPr>
      <w:r>
        <w:rPr>
          <w:rFonts w:ascii="Times New Roman" w:hAnsi="Times New Roman"/>
          <w:sz w:val="22"/>
        </w:rPr>
        <w:t>It no longer smelled like smoke.</w:t>
      </w:r>
    </w:p>
    <w:p>
      <w:pPr>
        <w:spacing w:after="0"/>
        <w:ind w:firstLine="360"/>
      </w:pPr>
      <w:r>
        <w:rPr>
          <w:rFonts w:ascii="Times New Roman" w:hAnsi="Times New Roman"/>
          <w:sz w:val="22"/>
        </w:rPr>
        <w:t>Fuck.</w:t>
      </w:r>
    </w:p>
    <w:p>
      <w:pPr>
        <w:spacing w:after="0"/>
        <w:ind w:firstLine="360"/>
      </w:pPr>
      <w:r>
        <w:rPr>
          <w:rFonts w:ascii="Times New Roman" w:hAnsi="Times New Roman"/>
          <w:sz w:val="22"/>
        </w:rPr>
        <w:t>“I like this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“No.”</w:t>
      </w:r>
    </w:p>
    <w:p>
      <w:pPr>
        <w:spacing w:after="0"/>
        <w:ind w:firstLine="360"/>
      </w:pPr>
      <w:r>
        <w:rPr>
          <w:rFonts w:ascii="Times New Roman" w:hAnsi="Times New Roman"/>
          <w:sz w:val="22"/>
        </w:rPr>
        <w:t>“Theatre.”</w:t>
      </w:r>
    </w:p>
    <w:p>
      <w:pPr>
        <w:spacing w:after="0"/>
        <w:ind w:firstLine="360"/>
      </w:pPr>
      <w:r>
        <w:rPr>
          <w:rFonts w:ascii="Times New Roman" w:hAnsi="Times New Roman"/>
          <w:sz w:val="22"/>
        </w:rPr>
        <w:t>“Maybe.”</w:t>
      </w:r>
    </w:p>
    <w:p>
      <w:pPr>
        <w:spacing w:after="0"/>
        <w:ind w:firstLine="360"/>
      </w:pPr>
      <w:r>
        <w:rPr>
          <w:rFonts w:ascii="Times New Roman" w:hAnsi="Times New Roman"/>
          <w:sz w:val="22"/>
        </w:rPr>
        <w:t>Keeper nodded like this was sufficient.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stepped outside.</w:t>
      </w:r>
    </w:p>
    <w:p>
      <w:pPr>
        <w:spacing w:after="0"/>
        <w:ind w:firstLine="360"/>
      </w:pPr>
      <w:r>
        <w:rPr>
          <w:rFonts w:ascii="Times New Roman" w:hAnsi="Times New Roman"/>
          <w:sz w:val="22"/>
        </w:rPr>
        <w:t>West was left.</w:t>
      </w:r>
    </w:p>
    <w:p>
      <w:pPr>
        <w:spacing w:after="0"/>
        <w:ind w:firstLine="360"/>
      </w:pPr>
      <w:r>
        <w:rPr>
          <w:rFonts w:ascii="Times New Roman" w:hAnsi="Times New Roman"/>
          <w:sz w:val="22"/>
        </w:rPr>
        <w:t>Guild was east.</w:t>
      </w:r>
    </w:p>
    <w:p>
      <w:pPr>
        <w:spacing w:after="0"/>
        <w:ind w:firstLine="360"/>
      </w:pPr>
      <w:r>
        <w:rPr>
          <w:rFonts w:ascii="Times New Roman" w:hAnsi="Times New Roman"/>
          <w:sz w:val="22"/>
        </w:rPr>
        <w:t>I stood there long enough for a woman with a basket to walk around me.</w:t>
      </w:r>
    </w:p>
    <w:p>
      <w:pPr>
        <w:spacing w:after="0"/>
        <w:ind w:firstLine="360"/>
      </w:pPr>
      <w:r>
        <w:rPr>
          <w:rFonts w:ascii="Times New Roman" w:hAnsi="Times New Roman"/>
          <w:sz w:val="22"/>
        </w:rPr>
        <w:t>“Sorry.”</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turned west.</w:t>
      </w:r>
    </w:p>
    <w:p>
      <w:pPr>
        <w:spacing w:after="0"/>
        <w:ind w:firstLine="360"/>
      </w:pPr>
      <w:r>
        <w:rPr>
          <w:rFonts w:ascii="Times New Roman" w:hAnsi="Times New Roman"/>
          <w:sz w:val="22"/>
        </w:rPr>
        <w:t>Halfway to the theatre I nearly turned back.</w:t>
      </w:r>
    </w:p>
    <w:p>
      <w:pPr>
        <w:spacing w:after="0"/>
        <w:ind w:firstLine="360"/>
      </w:pPr>
      <w:r>
        <w:rPr>
          <w:rFonts w:ascii="Times New Roman" w:hAnsi="Times New Roman"/>
          <w:sz w:val="22"/>
        </w:rPr>
        <w:t>Not from fear.</w:t>
      </w:r>
    </w:p>
    <w:p>
      <w:pPr>
        <w:spacing w:after="0"/>
        <w:ind w:firstLine="360"/>
      </w:pPr>
      <w:r>
        <w:rPr>
          <w:rFonts w:ascii="Times New Roman" w:hAnsi="Times New Roman"/>
          <w:sz w:val="22"/>
        </w:rPr>
        <w:t>From suspicion.</w:t>
      </w:r>
    </w:p>
    <w:p>
      <w:pPr>
        <w:spacing w:after="0"/>
        <w:ind w:firstLine="360"/>
      </w:pPr>
      <w:r>
        <w:rPr>
          <w:rFonts w:ascii="Times New Roman" w:hAnsi="Times New Roman"/>
          <w:sz w:val="22"/>
        </w:rPr>
        <w:t>Was I going because I wanted theatre, or because I was pleased about magic and wanted the rest of the day to continue being good?</w:t>
      </w:r>
    </w:p>
    <w:p>
      <w:pPr>
        <w:spacing w:after="0"/>
        <w:ind w:firstLine="360"/>
      </w:pPr>
      <w:r>
        <w:rPr>
          <w:rFonts w:ascii="Times New Roman" w:hAnsi="Times New Roman"/>
          <w:sz w:val="22"/>
        </w:rPr>
        <w:t>That was too many variables.</w:t>
      </w:r>
    </w:p>
    <w:p>
      <w:pPr>
        <w:spacing w:after="0"/>
        <w:ind w:firstLine="360"/>
      </w:pPr>
      <w:r>
        <w:rPr>
          <w:rFonts w:ascii="Times New Roman" w:hAnsi="Times New Roman"/>
          <w:sz w:val="22"/>
        </w:rPr>
        <w:t>I stopped beside a shuttered shop.</w:t>
      </w:r>
    </w:p>
    <w:p>
      <w:pPr>
        <w:spacing w:after="0"/>
        <w:ind w:firstLine="360"/>
      </w:pPr>
      <w:r>
        <w:rPr>
          <w:rFonts w:ascii="Times New Roman" w:hAnsi="Times New Roman"/>
          <w:sz w:val="22"/>
        </w:rPr>
        <w:t>A man sweeping the doorway looked at me.</w:t>
      </w:r>
    </w:p>
    <w:p>
      <w:pPr>
        <w:spacing w:after="0"/>
        <w:ind w:firstLine="360"/>
      </w:pPr>
      <w:r>
        <w:rPr>
          <w:rFonts w:ascii="Times New Roman" w:hAnsi="Times New Roman"/>
          <w:sz w:val="22"/>
        </w:rPr>
        <w:t>“You need something?”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don't block the dust.”</w:t>
      </w:r>
    </w:p>
    <w:p>
      <w:pPr>
        <w:spacing w:after="0"/>
        <w:ind w:firstLine="360"/>
      </w:pPr>
      <w:r>
        <w:rPr>
          <w:rFonts w:ascii="Times New Roman" w:hAnsi="Times New Roman"/>
          <w:sz w:val="22"/>
        </w:rPr>
        <w:t>I moved.</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did not need to solve motive before walking.</w:t>
      </w:r>
    </w:p>
    <w:p>
      <w:pPr>
        <w:spacing w:after="0"/>
        <w:ind w:firstLine="360"/>
      </w:pPr>
      <w:r>
        <w:rPr>
          <w:rFonts w:ascii="Times New Roman" w:hAnsi="Times New Roman"/>
          <w:sz w:val="22"/>
        </w:rPr>
        <w:t>That sounded dangerous.</w:t>
      </w:r>
    </w:p>
    <w:p>
      <w:pPr>
        <w:spacing w:after="0"/>
        <w:ind w:firstLine="360"/>
      </w:pPr>
      <w:r>
        <w:rPr>
          <w:rFonts w:ascii="Times New Roman" w:hAnsi="Times New Roman"/>
          <w:sz w:val="22"/>
        </w:rPr>
        <w:t>It was also true.</w:t>
      </w:r>
    </w:p>
    <w:p>
      <w:pPr>
        <w:spacing w:after="0"/>
        <w:ind w:firstLine="360"/>
      </w:pPr>
      <w:r>
        <w:rPr>
          <w:rFonts w:ascii="Times New Roman" w:hAnsi="Times New Roman"/>
          <w:sz w:val="22"/>
        </w:rPr>
        <w:t>I kept going.</w:t>
      </w:r>
    </w:p>
    <w:p>
      <w:pPr>
        <w:spacing w:after="0"/>
        <w:ind w:firstLine="360"/>
      </w:pPr>
      <w:r>
        <w:rPr>
          <w:rFonts w:ascii="Times New Roman" w:hAnsi="Times New Roman"/>
          <w:sz w:val="22"/>
        </w:rPr>
        <w:t>Not because Hessa test went well.</w:t>
      </w:r>
    </w:p>
    <w:p>
      <w:pPr>
        <w:spacing w:after="0"/>
        <w:ind w:firstLine="360"/>
      </w:pPr>
      <w:r>
        <w:rPr>
          <w:rFonts w:ascii="Times New Roman" w:hAnsi="Times New Roman"/>
          <w:sz w:val="22"/>
        </w:rPr>
        <w:t>Not as reward.</w:t>
      </w:r>
    </w:p>
    <w:p>
      <w:pPr>
        <w:spacing w:after="0"/>
        <w:ind w:firstLine="360"/>
      </w:pPr>
      <w:r>
        <w:rPr>
          <w:rFonts w:ascii="Times New Roman" w:hAnsi="Times New Roman"/>
          <w:sz w:val="22"/>
        </w:rPr>
        <w:t>Not because magic had become safer.</w:t>
      </w:r>
    </w:p>
    <w:p>
      <w:pPr>
        <w:spacing w:after="0"/>
        <w:ind w:firstLine="360"/>
      </w:pPr>
      <w:r>
        <w:rPr>
          <w:rFonts w:ascii="Times New Roman" w:hAnsi="Times New Roman"/>
          <w:sz w:val="22"/>
        </w:rPr>
        <w:t>I wanted to see whether Teren was late again.</w:t>
      </w:r>
    </w:p>
    <w:p>
      <w:pPr>
        <w:spacing w:after="0"/>
        <w:ind w:firstLine="360"/>
      </w:pPr>
      <w:r>
        <w:rPr>
          <w:rFonts w:ascii="Times New Roman" w:hAnsi="Times New Roman"/>
          <w:sz w:val="22"/>
        </w:rPr>
        <w:t>And whether the servant would drop the cup.</w:t>
      </w:r>
    </w:p>
    <w:p>
      <w:pPr>
        <w:spacing w:after="0"/>
        <w:ind w:firstLine="360"/>
      </w:pPr>
      <w:r>
        <w:rPr>
          <w:rFonts w:ascii="Times New Roman" w:hAnsi="Times New Roman"/>
          <w:sz w:val="22"/>
        </w:rPr>
        <w:t>And whether the wife would need a prompt before she looked toward Teren.</w:t>
      </w:r>
    </w:p>
    <w:p>
      <w:pPr>
        <w:spacing w:after="0"/>
        <w:ind w:firstLine="360"/>
      </w:pPr>
      <w:r>
        <w:rPr>
          <w:rFonts w:ascii="Times New Roman" w:hAnsi="Times New Roman"/>
          <w:sz w:val="22"/>
        </w:rPr>
        <w:t>And whether the repaired wall had survived the night.</w:t>
      </w:r>
    </w:p>
    <w:p>
      <w:pPr>
        <w:spacing w:after="0"/>
        <w:ind w:firstLine="360"/>
      </w:pPr>
      <w:r>
        <w:rPr>
          <w:rFonts w:ascii="Times New Roman" w:hAnsi="Times New Roman"/>
          <w:sz w:val="22"/>
        </w:rPr>
        <w:t>None of those were reasons anyone else would respect.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For once, respectability was not required.</w:t>
      </w:r>
    </w:p>
    <w:p>
      <w:pPr>
        <w:spacing w:after="0"/>
        <w:ind w:firstLine="360"/>
      </w:pPr>
      <w:r>
        <w:rPr>
          <w:rFonts w:ascii="Times New Roman" w:hAnsi="Times New Roman"/>
          <w:sz w:val="22"/>
        </w:rPr>
        <w:t>That was a terrible reason.</w:t>
      </w:r>
    </w:p>
    <w:p>
      <w:pPr>
        <w:spacing w:after="0"/>
        <w:ind w:firstLine="360"/>
      </w:pPr>
      <w:r>
        <w:rPr>
          <w:rFonts w:ascii="Times New Roman" w:hAnsi="Times New Roman"/>
          <w:sz w:val="22"/>
        </w:rPr>
        <w:t>It was mine.</w:t>
      </w:r>
    </w:p>
    <w:p>
      <w:pPr>
        <w:spacing w:after="0"/>
        <w:ind w:firstLine="360"/>
      </w:pPr>
      <w:r>
        <w:rPr>
          <w:rFonts w:ascii="Times New Roman" w:hAnsi="Times New Roman"/>
          <w:sz w:val="22"/>
        </w:rPr>
        <w:t>For the first time, I did not need the reason to become better before I used it.</w:t>
      </w:r>
    </w:p>
    <w:p>
      <w:pPr>
        <w:spacing w:after="0"/>
        <w:ind w:firstLine="360"/>
      </w:pPr>
      <w:r>
        <w:rPr>
          <w:rFonts w:ascii="Times New Roman" w:hAnsi="Times New Roman"/>
          <w:sz w:val="22"/>
        </w:rPr>
        <w:t>I kept walking.</w:t>
      </w:r>
    </w:p>
    <w:p>
      <w:pPr>
        <w:spacing w:after="0"/>
        <w:ind w:firstLine="360"/>
      </w:pPr>
      <w:r>
        <w:rPr>
          <w:rFonts w:ascii="Times New Roman" w:hAnsi="Times New Roman"/>
          <w:sz w:val="22"/>
        </w:rPr>
        <w:t>The green shirt moved against my shoulders with each crutch plant.</w:t>
      </w:r>
    </w:p>
    <w:p>
      <w:pPr>
        <w:spacing w:after="0"/>
        <w:ind w:firstLine="360"/>
      </w:pPr>
      <w:r>
        <w:rPr>
          <w:rFonts w:ascii="Times New Roman" w:hAnsi="Times New Roman"/>
          <w:sz w:val="22"/>
        </w:rPr>
        <w:t>Ordinary shirt.</w:t>
      </w:r>
    </w:p>
    <w:p>
      <w:pPr>
        <w:spacing w:after="0"/>
        <w:ind w:firstLine="360"/>
      </w:pPr>
      <w:r>
        <w:rPr>
          <w:rFonts w:ascii="Times New Roman" w:hAnsi="Times New Roman"/>
          <w:sz w:val="22"/>
        </w:rPr>
        <w:t>Ordinary street.</w:t>
      </w:r>
    </w:p>
    <w:p>
      <w:pPr>
        <w:spacing w:after="0"/>
        <w:ind w:firstLine="360"/>
      </w:pPr>
      <w:r>
        <w:rPr>
          <w:rFonts w:ascii="Times New Roman" w:hAnsi="Times New Roman"/>
          <w:sz w:val="22"/>
        </w:rPr>
        <w:t>Very inconvenient destination.</w:t>
      </w:r>
    </w:p>
    <w:p>
      <w:pPr>
        <w:spacing w:after="0"/>
        <w:ind w:firstLine="360"/>
      </w:pPr>
      <w:r>
        <w:rPr>
          <w:rFonts w:ascii="Times New Roman" w:hAnsi="Times New Roman"/>
          <w:sz w:val="22"/>
        </w:rPr>
        <w:t>No one had sent for me.</w:t>
      </w:r>
    </w:p>
    <w:p>
      <w:pPr>
        <w:spacing w:after="0"/>
        <w:ind w:firstLine="360"/>
      </w:pPr>
      <w:r>
        <w:rPr>
          <w:rFonts w:ascii="Times New Roman" w:hAnsi="Times New Roman"/>
          <w:sz w:val="22"/>
        </w:rPr>
        <w:t>That remained the best part.</w:t>
      </w:r>
    </w:p>
    <w:p>
      <w:pPr>
        <w:spacing w:after="0"/>
        <w:ind w:firstLine="360"/>
      </w:pPr>
      <w:r>
        <w:rPr>
          <w:rFonts w:ascii="Times New Roman" w:hAnsi="Times New Roman"/>
          <w:sz w:val="22"/>
        </w:rPr>
        <w:t>I was going anyway.</w:t>
      </w:r>
    </w:p>
    <w:p>
      <w:pPr>
        <w:spacing w:after="0"/>
        <w:ind w:firstLine="360"/>
      </w:pPr>
      <w:r>
        <w:rPr>
          <w:rFonts w:ascii="Times New Roman" w:hAnsi="Times New Roman"/>
          <w:sz w:val="22"/>
        </w:rPr>
        <w:t>Probably no longer probably.</w:t>
      </w:r>
    </w:p>
    <w:p>
      <w:pPr>
        <w:spacing w:after="0"/>
        <w:ind w:firstLine="360"/>
      </w:pPr>
      <w:r>
        <w:rPr>
          <w:rFonts w:ascii="Times New Roman" w:hAnsi="Times New Roman"/>
          <w:sz w:val="22"/>
        </w:rPr>
        <w:t>That was also inconvenient.</w:t>
      </w:r>
    </w:p>
    <w:p>
      <w:pPr>
        <w:spacing w:after="0"/>
        <w:ind w:firstLine="360"/>
      </w:pPr>
      <w:r>
        <w:rPr>
          <w:rFonts w:ascii="Times New Roman" w:hAnsi="Times New Roman"/>
          <w:sz w:val="22"/>
        </w:rPr>
        <w:t>I kept going west.</w:t>
        <w:br/>
      </w:r>
    </w:p>
    <w:p>
      <w:r>
        <w:br w:type="page"/>
      </w:r>
    </w:p>
    <w:p>
      <w:pPr>
        <w:jc w:val="center"/>
      </w:pPr>
      <w:r>
        <w:rPr>
          <w:rFonts w:ascii="Times New Roman" w:hAnsi="Times New Roman"/>
          <w:b/>
          <w:sz w:val="28"/>
        </w:rPr>
        <w:t>CHAPTER 118</w:t>
      </w:r>
    </w:p>
    <w:p>
      <w:pPr>
        <w:jc w:val="center"/>
      </w:pPr>
      <w:r>
        <w:rPr>
          <w:rFonts w:ascii="Times New Roman" w:hAnsi="Times New Roman"/>
          <w:b/>
          <w:sz w:val="26"/>
        </w:rPr>
        <w:t>THE STAND-IN</w:t>
      </w:r>
    </w:p>
    <w:p>
      <w:pPr>
        <w:spacing w:after="0"/>
        <w:ind w:firstLine="360"/>
      </w:pPr>
      <w:r>
        <w:rPr>
          <w:rFonts w:ascii="Times New Roman" w:hAnsi="Times New Roman"/>
          <w:sz w:val="22"/>
        </w:rPr>
        <w:t>Teren was early.</w:t>
      </w:r>
    </w:p>
    <w:p>
      <w:pPr>
        <w:spacing w:after="0"/>
        <w:ind w:firstLine="360"/>
      </w:pPr>
      <w:r>
        <w:rPr>
          <w:rFonts w:ascii="Times New Roman" w:hAnsi="Times New Roman"/>
          <w:sz w:val="22"/>
        </w:rPr>
        <w:t>This offended me more than it should have.</w:t>
      </w:r>
    </w:p>
    <w:p>
      <w:pPr>
        <w:spacing w:after="0"/>
        <w:ind w:firstLine="360"/>
      </w:pPr>
      <w:r>
        <w:rPr>
          <w:rFonts w:ascii="Times New Roman" w:hAnsi="Times New Roman"/>
          <w:sz w:val="22"/>
        </w:rPr>
        <w:t>He was in his chair when I came through the open side door, pages spread across his knees, eating something wrapped in paper with one hand while marking the script with the other.</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“You.”</w:t>
      </w:r>
    </w:p>
    <w:p>
      <w:pPr>
        <w:spacing w:after="0"/>
        <w:ind w:firstLine="360"/>
      </w:pPr>
      <w:r>
        <w:rPr>
          <w:rFonts w:ascii="Times New Roman" w:hAnsi="Times New Roman"/>
          <w:sz w:val="22"/>
        </w:rPr>
        <w:t>“Gregory.”</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asked yesterday.”</w:t>
      </w:r>
    </w:p>
    <w:p>
      <w:pPr>
        <w:spacing w:after="0"/>
        <w:ind w:firstLine="360"/>
      </w:pPr>
      <w:r>
        <w:rPr>
          <w:rFonts w:ascii="Times New Roman" w:hAnsi="Times New Roman"/>
          <w:sz w:val="22"/>
        </w:rPr>
        <w:t>“Yesterday I was late.”</w:t>
      </w:r>
    </w:p>
    <w:p>
      <w:pPr>
        <w:spacing w:after="0"/>
        <w:ind w:firstLine="360"/>
      </w:pPr>
      <w:r>
        <w:rPr>
          <w:rFonts w:ascii="Times New Roman" w:hAnsi="Times New Roman"/>
          <w:sz w:val="22"/>
        </w:rPr>
        <w:t>“Today you are not.”</w:t>
      </w:r>
    </w:p>
    <w:p>
      <w:pPr>
        <w:spacing w:after="0"/>
        <w:ind w:firstLine="360"/>
      </w:pPr>
      <w:r>
        <w:rPr>
          <w:rFonts w:ascii="Times New Roman" w:hAnsi="Times New Roman"/>
          <w:sz w:val="22"/>
        </w:rPr>
        <w:t>“I improve.”</w:t>
      </w:r>
    </w:p>
    <w:p>
      <w:pPr>
        <w:spacing w:after="0"/>
        <w:ind w:firstLine="360"/>
      </w:pPr>
      <w:r>
        <w:rPr>
          <w:rFonts w:ascii="Times New Roman" w:hAnsi="Times New Roman"/>
          <w:sz w:val="22"/>
        </w:rPr>
        <w:t>“That remains unproven.”</w:t>
      </w:r>
    </w:p>
    <w:p>
      <w:pPr>
        <w:spacing w:after="0"/>
        <w:ind w:firstLine="360"/>
      </w:pPr>
      <w:r>
        <w:rPr>
          <w:rFonts w:ascii="Times New Roman" w:hAnsi="Times New Roman"/>
          <w:sz w:val="22"/>
        </w:rPr>
        <w:t>He stared at me for half a second, then laughed through his food.</w:t>
      </w:r>
    </w:p>
    <w:p>
      <w:pPr>
        <w:spacing w:after="0"/>
        <w:ind w:firstLine="360"/>
      </w:pPr>
      <w:r>
        <w:rPr>
          <w:rFonts w:ascii="Times New Roman" w:hAnsi="Times New Roman"/>
          <w:sz w:val="22"/>
        </w:rPr>
        <w:t>The theatre smelled less like vinegar today.</w:t>
      </w:r>
    </w:p>
    <w:p>
      <w:pPr>
        <w:spacing w:after="0"/>
        <w:ind w:firstLine="360"/>
      </w:pPr>
      <w:r>
        <w:rPr>
          <w:rFonts w:ascii="Times New Roman" w:hAnsi="Times New Roman"/>
          <w:sz w:val="22"/>
        </w:rPr>
        <w:t>More like wet wood and dust.</w:t>
      </w:r>
    </w:p>
    <w:p>
      <w:pPr>
        <w:spacing w:after="0"/>
        <w:ind w:firstLine="360"/>
      </w:pPr>
      <w:r>
        <w:rPr>
          <w:rFonts w:ascii="Times New Roman" w:hAnsi="Times New Roman"/>
          <w:sz w:val="22"/>
        </w:rPr>
        <w:t>The wall I had wondered about was still standing. The replaced boards were darker than the old ones, and someone had painted one section badly enough that the difference was more obvious, not less.</w:t>
      </w:r>
    </w:p>
    <w:p>
      <w:pPr>
        <w:spacing w:after="0"/>
        <w:ind w:firstLine="360"/>
      </w:pPr>
      <w:r>
        <w:rPr>
          <w:rFonts w:ascii="Times New Roman" w:hAnsi="Times New Roman"/>
          <w:sz w:val="22"/>
        </w:rPr>
        <w:t>Good.</w:t>
      </w:r>
    </w:p>
    <w:p>
      <w:pPr>
        <w:spacing w:after="0"/>
        <w:ind w:firstLine="360"/>
      </w:pPr>
      <w:r>
        <w:rPr>
          <w:rFonts w:ascii="Times New Roman" w:hAnsi="Times New Roman"/>
          <w:sz w:val="22"/>
        </w:rPr>
        <w:t>One question answered.</w:t>
      </w:r>
    </w:p>
    <w:p>
      <w:pPr>
        <w:spacing w:after="0"/>
        <w:ind w:firstLine="360"/>
      </w:pPr>
      <w:r>
        <w:rPr>
          <w:rFonts w:ascii="Times New Roman" w:hAnsi="Times New Roman"/>
          <w:sz w:val="22"/>
        </w:rPr>
        <w:t>The servant actor was onstage with a cup.</w:t>
      </w:r>
    </w:p>
    <w:p>
      <w:pPr>
        <w:spacing w:after="0"/>
        <w:ind w:firstLine="360"/>
      </w:pPr>
      <w:r>
        <w:rPr>
          <w:rFonts w:ascii="Times New Roman" w:hAnsi="Times New Roman"/>
          <w:sz w:val="22"/>
        </w:rPr>
        <w:t>Second question available.</w:t>
      </w:r>
    </w:p>
    <w:p>
      <w:pPr>
        <w:spacing w:after="0"/>
        <w:ind w:firstLine="360"/>
      </w:pPr>
      <w:r>
        <w:rPr>
          <w:rFonts w:ascii="Times New Roman" w:hAnsi="Times New Roman"/>
          <w:sz w:val="22"/>
        </w:rPr>
        <w:t>The cup did not fall.</w:t>
      </w:r>
    </w:p>
    <w:p>
      <w:pPr>
        <w:spacing w:after="0"/>
        <w:ind w:firstLine="360"/>
      </w:pPr>
      <w:r>
        <w:rPr>
          <w:rFonts w:ascii="Times New Roman" w:hAnsi="Times New Roman"/>
          <w:sz w:val="22"/>
        </w:rPr>
        <w:t>Disappointing.</w:t>
      </w:r>
    </w:p>
    <w:p>
      <w:pPr>
        <w:spacing w:after="0"/>
        <w:ind w:firstLine="360"/>
      </w:pPr>
      <w:r>
        <w:rPr>
          <w:rFonts w:ascii="Times New Roman" w:hAnsi="Times New Roman"/>
          <w:sz w:val="22"/>
        </w:rPr>
        <w:t>The unnamed woman who had first made me read during the fire stood in the aisle with both hands on her hips while two workers argued over a painted doorway.</w:t>
      </w:r>
    </w:p>
    <w:p>
      <w:pPr>
        <w:spacing w:after="0"/>
        <w:ind w:firstLine="360"/>
      </w:pPr>
      <w:r>
        <w:rPr>
          <w:rFonts w:ascii="Times New Roman" w:hAnsi="Times New Roman"/>
          <w:sz w:val="22"/>
        </w:rPr>
        <w:t>“It leans.”</w:t>
      </w:r>
    </w:p>
    <w:p>
      <w:pPr>
        <w:spacing w:after="0"/>
        <w:ind w:firstLine="360"/>
      </w:pPr>
      <w:r>
        <w:rPr>
          <w:rFonts w:ascii="Times New Roman" w:hAnsi="Times New Roman"/>
          <w:sz w:val="22"/>
        </w:rPr>
        <w:t>“It has always leaned.”</w:t>
      </w:r>
    </w:p>
    <w:p>
      <w:pPr>
        <w:spacing w:after="0"/>
        <w:ind w:firstLine="360"/>
      </w:pPr>
      <w:r>
        <w:rPr>
          <w:rFonts w:ascii="Times New Roman" w:hAnsi="Times New Roman"/>
          <w:sz w:val="22"/>
        </w:rPr>
        <w:t>“It leans more.”</w:t>
      </w:r>
    </w:p>
    <w:p>
      <w:pPr>
        <w:spacing w:after="0"/>
        <w:ind w:firstLine="360"/>
      </w:pPr>
      <w:r>
        <w:rPr>
          <w:rFonts w:ascii="Times New Roman" w:hAnsi="Times New Roman"/>
          <w:sz w:val="22"/>
        </w:rPr>
        <w:t>“It survived a fire.”</w:t>
      </w:r>
    </w:p>
    <w:p>
      <w:pPr>
        <w:spacing w:after="0"/>
        <w:ind w:firstLine="360"/>
      </w:pPr>
      <w:r>
        <w:rPr>
          <w:rFonts w:ascii="Times New Roman" w:hAnsi="Times New Roman"/>
          <w:sz w:val="22"/>
        </w:rPr>
        <w:t>“So did I. I still stand straight.”</w:t>
      </w:r>
    </w:p>
    <w:p>
      <w:pPr>
        <w:spacing w:after="0"/>
        <w:ind w:firstLine="360"/>
      </w:pPr>
      <w:r>
        <w:rPr>
          <w:rFonts w:ascii="Times New Roman" w:hAnsi="Times New Roman"/>
          <w:sz w:val="22"/>
        </w:rPr>
        <w:t>One worker looked at her.</w:t>
      </w:r>
    </w:p>
    <w:p>
      <w:pPr>
        <w:spacing w:after="0"/>
        <w:ind w:firstLine="360"/>
      </w:pPr>
      <w:r>
        <w:rPr>
          <w:rFonts w:ascii="Times New Roman" w:hAnsi="Times New Roman"/>
          <w:sz w:val="22"/>
        </w:rPr>
        <w:t>She reconsidered.</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They moved the doorway six inches.</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No surprise.</w:t>
      </w:r>
    </w:p>
    <w:p>
      <w:pPr>
        <w:spacing w:after="0"/>
        <w:ind w:firstLine="360"/>
      </w:pPr>
      <w:r>
        <w:rPr>
          <w:rFonts w:ascii="Times New Roman" w:hAnsi="Times New Roman"/>
          <w:sz w:val="22"/>
        </w:rPr>
        <w:t>No greeting either.</w:t>
      </w:r>
    </w:p>
    <w:p>
      <w:pPr>
        <w:spacing w:after="0"/>
        <w:ind w:firstLine="360"/>
      </w:pPr>
      <w:r>
        <w:rPr>
          <w:rFonts w:ascii="Times New Roman" w:hAnsi="Times New Roman"/>
          <w:sz w:val="22"/>
        </w:rPr>
        <w:t>“Ramp's clear.”</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looking at the steps.”</w:t>
      </w:r>
    </w:p>
    <w:p>
      <w:pPr>
        <w:spacing w:after="0"/>
        <w:ind w:firstLine="360"/>
      </w:pPr>
      <w:r>
        <w:rPr>
          <w:rFonts w:ascii="Times New Roman" w:hAnsi="Times New Roman"/>
          <w:sz w:val="22"/>
        </w:rPr>
        <w:t>I had been.</w:t>
      </w:r>
    </w:p>
    <w:p>
      <w:pPr>
        <w:spacing w:after="0"/>
        <w:ind w:firstLine="360"/>
      </w:pPr>
      <w:r>
        <w:rPr>
          <w:rFonts w:ascii="Times New Roman" w:hAnsi="Times New Roman"/>
          <w:sz w:val="22"/>
        </w:rPr>
        <w:t>Three unrailed steps.</w:t>
      </w:r>
    </w:p>
    <w:p>
      <w:pPr>
        <w:spacing w:after="0"/>
        <w:ind w:firstLine="360"/>
      </w:pPr>
      <w:r>
        <w:rPr>
          <w:rFonts w:ascii="Times New Roman" w:hAnsi="Times New Roman"/>
          <w:sz w:val="22"/>
        </w:rPr>
        <w:t>Still three.</w:t>
      </w:r>
    </w:p>
    <w:p>
      <w:pPr>
        <w:spacing w:after="0"/>
        <w:ind w:firstLine="360"/>
      </w:pPr>
      <w:r>
        <w:rPr>
          <w:rFonts w:ascii="Times New Roman" w:hAnsi="Times New Roman"/>
          <w:sz w:val="22"/>
        </w:rPr>
        <w:t>Still not mine.</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The scenery ramp had two flats stacked along one edge today, leaving enough width for me if I placed the crutches carefully. I waited while a worker came down carrying a box of lamp fittings. He did not slow. I moved to the side as much as the ramp allowed.</w:t>
      </w:r>
    </w:p>
    <w:p>
      <w:pPr>
        <w:spacing w:after="0"/>
        <w:ind w:firstLine="360"/>
      </w:pPr>
      <w:r>
        <w:rPr>
          <w:rFonts w:ascii="Times New Roman" w:hAnsi="Times New Roman"/>
          <w:sz w:val="22"/>
        </w:rPr>
        <w:t>“Thanks.”</w:t>
      </w:r>
    </w:p>
    <w:p>
      <w:pPr>
        <w:spacing w:after="0"/>
        <w:ind w:firstLine="360"/>
      </w:pPr>
      <w:r>
        <w:rPr>
          <w:rFonts w:ascii="Times New Roman" w:hAnsi="Times New Roman"/>
          <w:sz w:val="22"/>
        </w:rPr>
        <w:t>Then up.</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At stage level, the servant actor was arguing with the cup.</w:t>
      </w:r>
    </w:p>
    <w:p>
      <w:pPr>
        <w:spacing w:after="0"/>
        <w:ind w:firstLine="360"/>
      </w:pPr>
      <w:r>
        <w:rPr>
          <w:rFonts w:ascii="Times New Roman" w:hAnsi="Times New Roman"/>
          <w:sz w:val="22"/>
        </w:rPr>
        <w:t>Not literally.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 the woman said. “Again.”</w:t>
      </w:r>
    </w:p>
    <w:p>
      <w:pPr>
        <w:spacing w:after="0"/>
        <w:ind w:firstLine="360"/>
      </w:pPr>
      <w:r>
        <w:rPr>
          <w:rFonts w:ascii="Times New Roman" w:hAnsi="Times New Roman"/>
          <w:sz w:val="22"/>
        </w:rPr>
        <w:t>He reset near the painted doorway.</w:t>
      </w:r>
    </w:p>
    <w:p>
      <w:pPr>
        <w:spacing w:after="0"/>
        <w:ind w:firstLine="360"/>
      </w:pPr>
      <w:r>
        <w:rPr>
          <w:rFonts w:ascii="Times New Roman" w:hAnsi="Times New Roman"/>
          <w:sz w:val="22"/>
        </w:rPr>
        <w:t>Another actor stood opposite him, playing the merchant from the fire night.</w:t>
      </w:r>
    </w:p>
    <w:p>
      <w:pPr>
        <w:spacing w:after="0"/>
        <w:ind w:firstLine="360"/>
      </w:pPr>
      <w:r>
        <w:rPr>
          <w:rFonts w:ascii="Times New Roman" w:hAnsi="Times New Roman"/>
          <w:sz w:val="22"/>
        </w:rPr>
        <w:t>The servant entered.</w:t>
      </w:r>
    </w:p>
    <w:p>
      <w:pPr>
        <w:spacing w:after="0"/>
        <w:ind w:firstLine="360"/>
      </w:pPr>
      <w:r>
        <w:rPr>
          <w:rFonts w:ascii="Times New Roman" w:hAnsi="Times New Roman"/>
          <w:sz w:val="22"/>
        </w:rPr>
        <w:t>The merchant said something about accounts.</w:t>
      </w:r>
    </w:p>
    <w:p>
      <w:pPr>
        <w:spacing w:after="0"/>
        <w:ind w:firstLine="360"/>
      </w:pPr>
      <w:r>
        <w:rPr>
          <w:rFonts w:ascii="Times New Roman" w:hAnsi="Times New Roman"/>
          <w:sz w:val="22"/>
        </w:rPr>
        <w:t>The servant crossed behind the table, set the cup down, answered, picked up a ledger, and moved toward the doorway.</w:t>
      </w:r>
    </w:p>
    <w:p>
      <w:pPr>
        <w:spacing w:after="0"/>
        <w:ind w:firstLine="360"/>
      </w:pPr>
      <w:r>
        <w:rPr>
          <w:rFonts w:ascii="Times New Roman" w:hAnsi="Times New Roman"/>
          <w:sz w:val="22"/>
        </w:rPr>
        <w:t>“Stop.”</w:t>
      </w:r>
    </w:p>
    <w:p>
      <w:pPr>
        <w:spacing w:after="0"/>
        <w:ind w:firstLine="360"/>
      </w:pPr>
      <w:r>
        <w:rPr>
          <w:rFonts w:ascii="Times New Roman" w:hAnsi="Times New Roman"/>
          <w:sz w:val="22"/>
        </w:rPr>
        <w:t>They stopped.</w:t>
      </w:r>
    </w:p>
    <w:p>
      <w:pPr>
        <w:spacing w:after="0"/>
        <w:ind w:firstLine="360"/>
      </w:pPr>
      <w:r>
        <w:rPr>
          <w:rFonts w:ascii="Times New Roman" w:hAnsi="Times New Roman"/>
          <w:sz w:val="22"/>
        </w:rPr>
        <w:t>“You knew he was going to accuse you before he accused you.”</w:t>
      </w:r>
    </w:p>
    <w:p>
      <w:pPr>
        <w:spacing w:after="0"/>
        <w:ind w:firstLine="360"/>
      </w:pPr>
      <w:r>
        <w:rPr>
          <w:rFonts w:ascii="Times New Roman" w:hAnsi="Times New Roman"/>
          <w:sz w:val="22"/>
        </w:rPr>
        <w:t>“I've heard the line seventeen times.”</w:t>
      </w:r>
    </w:p>
    <w:p>
      <w:pPr>
        <w:spacing w:after="0"/>
        <w:ind w:firstLine="360"/>
      </w:pPr>
      <w:r>
        <w:rPr>
          <w:rFonts w:ascii="Times New Roman" w:hAnsi="Times New Roman"/>
          <w:sz w:val="22"/>
        </w:rPr>
        <w:t>“Then forget it.”</w:t>
      </w:r>
    </w:p>
    <w:p>
      <w:pPr>
        <w:spacing w:after="0"/>
        <w:ind w:firstLine="360"/>
      </w:pPr>
      <w:r>
        <w:rPr>
          <w:rFonts w:ascii="Times New Roman" w:hAnsi="Times New Roman"/>
          <w:sz w:val="22"/>
        </w:rPr>
        <w:t>“Excellent. Teren?”</w:t>
      </w:r>
    </w:p>
    <w:p>
      <w:pPr>
        <w:spacing w:after="0"/>
        <w:ind w:firstLine="360"/>
      </w:pPr>
      <w:r>
        <w:rPr>
          <w:rFonts w:ascii="Times New Roman" w:hAnsi="Times New Roman"/>
          <w:sz w:val="22"/>
        </w:rPr>
        <w:t>Teren raised his pages.</w:t>
      </w:r>
    </w:p>
    <w:p>
      <w:pPr>
        <w:spacing w:after="0"/>
        <w:ind w:firstLine="360"/>
      </w:pPr>
      <w:r>
        <w:rPr>
          <w:rFonts w:ascii="Times New Roman" w:hAnsi="Times New Roman"/>
          <w:sz w:val="22"/>
        </w:rPr>
        <w:t>“I can help with forgetting.”</w:t>
      </w:r>
    </w:p>
    <w:p>
      <w:pPr>
        <w:spacing w:after="0"/>
        <w:ind w:firstLine="360"/>
      </w:pPr>
      <w:r>
        <w:rPr>
          <w:rFonts w:ascii="Times New Roman" w:hAnsi="Times New Roman"/>
          <w:sz w:val="22"/>
        </w:rPr>
        <w:t>“No one asked you.”</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I moved toward the wing.</w:t>
      </w:r>
    </w:p>
    <w:p>
      <w:pPr>
        <w:spacing w:after="0"/>
        <w:ind w:firstLine="360"/>
      </w:pPr>
      <w:r>
        <w:rPr>
          <w:rFonts w:ascii="Times New Roman" w:hAnsi="Times New Roman"/>
          <w:sz w:val="22"/>
        </w:rPr>
        <w:t>“Not there,” someone said behind me.</w:t>
      </w:r>
    </w:p>
    <w:p>
      <w:pPr>
        <w:spacing w:after="0"/>
        <w:ind w:firstLine="360"/>
      </w:pPr>
      <w:r>
        <w:rPr>
          <w:rFonts w:ascii="Times New Roman" w:hAnsi="Times New Roman"/>
          <w:sz w:val="22"/>
        </w:rPr>
        <w:t>I moved the other direction.</w:t>
      </w:r>
    </w:p>
    <w:p>
      <w:pPr>
        <w:spacing w:after="0"/>
        <w:ind w:firstLine="360"/>
      </w:pPr>
      <w:r>
        <w:rPr>
          <w:rFonts w:ascii="Times New Roman" w:hAnsi="Times New Roman"/>
          <w:sz w:val="22"/>
        </w:rPr>
        <w:t>“Also not there.”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worker carrying a coil of rope pointed with his chin.</w:t>
      </w:r>
    </w:p>
    <w:p>
      <w:pPr>
        <w:spacing w:after="0"/>
        <w:ind w:firstLine="360"/>
      </w:pPr>
      <w:r>
        <w:rPr>
          <w:rFonts w:ascii="Times New Roman" w:hAnsi="Times New Roman"/>
          <w:sz w:val="22"/>
        </w:rPr>
        <w:t>“Chair.”</w:t>
      </w:r>
    </w:p>
    <w:p>
      <w:pPr>
        <w:spacing w:after="0"/>
        <w:ind w:firstLine="360"/>
      </w:pPr>
      <w:r>
        <w:rPr>
          <w:rFonts w:ascii="Times New Roman" w:hAnsi="Times New Roman"/>
          <w:sz w:val="22"/>
        </w:rPr>
        <w:t>There was a chair against the wall.</w:t>
      </w:r>
    </w:p>
    <w:p>
      <w:pPr>
        <w:spacing w:after="0"/>
        <w:ind w:firstLine="360"/>
      </w:pPr>
      <w:r>
        <w:rPr>
          <w:rFonts w:ascii="Times New Roman" w:hAnsi="Times New Roman"/>
          <w:sz w:val="22"/>
        </w:rPr>
        <w:t>I sat.</w:t>
      </w:r>
    </w:p>
    <w:p>
      <w:pPr>
        <w:spacing w:after="0"/>
        <w:ind w:firstLine="360"/>
      </w:pPr>
      <w:r>
        <w:rPr>
          <w:rFonts w:ascii="Times New Roman" w:hAnsi="Times New Roman"/>
          <w:sz w:val="22"/>
        </w:rPr>
        <w:t>Apparently furniture remained my strongest qualification.</w:t>
      </w:r>
    </w:p>
    <w:p>
      <w:pPr>
        <w:spacing w:after="0"/>
        <w:ind w:firstLine="360"/>
      </w:pPr>
      <w:r>
        <w:rPr>
          <w:rFonts w:ascii="Times New Roman" w:hAnsi="Times New Roman"/>
          <w:sz w:val="22"/>
        </w:rPr>
        <w:t>From the chair I could see more of the repair work than I had from the audience.</w:t>
      </w:r>
    </w:p>
    <w:p>
      <w:pPr>
        <w:spacing w:after="0"/>
        <w:ind w:firstLine="360"/>
      </w:pPr>
      <w:r>
        <w:rPr>
          <w:rFonts w:ascii="Times New Roman" w:hAnsi="Times New Roman"/>
          <w:sz w:val="22"/>
        </w:rPr>
        <w:t>One section of floor near the wing had been lifted completely. Two workers crouched over the opening, passing blackened pieces of wood up one at a time. A third wrote something on a scrap of board with chalk.</w:t>
      </w:r>
    </w:p>
    <w:p>
      <w:pPr>
        <w:spacing w:after="0"/>
        <w:ind w:firstLine="360"/>
      </w:pPr>
      <w:r>
        <w:rPr>
          <w:rFonts w:ascii="Times New Roman" w:hAnsi="Times New Roman"/>
          <w:sz w:val="22"/>
        </w:rPr>
        <w:t>Not investigation.</w:t>
      </w:r>
    </w:p>
    <w:p>
      <w:pPr>
        <w:spacing w:after="0"/>
        <w:ind w:firstLine="360"/>
      </w:pPr>
      <w:r>
        <w:rPr>
          <w:rFonts w:ascii="Times New Roman" w:hAnsi="Times New Roman"/>
          <w:sz w:val="22"/>
        </w:rPr>
        <w:t>Counting.</w:t>
      </w:r>
    </w:p>
    <w:p>
      <w:pPr>
        <w:spacing w:after="0"/>
        <w:ind w:firstLine="360"/>
      </w:pPr>
      <w:r>
        <w:rPr>
          <w:rFonts w:ascii="Times New Roman" w:hAnsi="Times New Roman"/>
          <w:sz w:val="22"/>
        </w:rPr>
        <w:t>Probably cost.</w:t>
      </w:r>
    </w:p>
    <w:p>
      <w:pPr>
        <w:spacing w:after="0"/>
        <w:ind w:firstLine="360"/>
      </w:pPr>
      <w:r>
        <w:rPr>
          <w:rFonts w:ascii="Times New Roman" w:hAnsi="Times New Roman"/>
          <w:sz w:val="22"/>
        </w:rPr>
        <w:t>A pile beside them had three categories I could infer only because one worker kept shouting them.</w:t>
      </w:r>
    </w:p>
    <w:p>
      <w:pPr>
        <w:spacing w:after="0"/>
        <w:ind w:firstLine="360"/>
      </w:pPr>
      <w:r>
        <w:rPr>
          <w:rFonts w:ascii="Times New Roman" w:hAnsi="Times New Roman"/>
          <w:sz w:val="22"/>
        </w:rPr>
        <w:t>“Keep.”</w:t>
      </w:r>
    </w:p>
    <w:p>
      <w:pPr>
        <w:spacing w:after="0"/>
        <w:ind w:firstLine="360"/>
      </w:pPr>
      <w:r>
        <w:rPr>
          <w:rFonts w:ascii="Times New Roman" w:hAnsi="Times New Roman"/>
          <w:sz w:val="22"/>
        </w:rPr>
        <w:t>“Cut.”</w:t>
      </w:r>
    </w:p>
    <w:p>
      <w:pPr>
        <w:spacing w:after="0"/>
        <w:ind w:firstLine="360"/>
      </w:pPr>
      <w:r>
        <w:rPr>
          <w:rFonts w:ascii="Times New Roman" w:hAnsi="Times New Roman"/>
          <w:sz w:val="22"/>
        </w:rPr>
        <w:t>“Burn.”</w:t>
      </w:r>
    </w:p>
    <w:p>
      <w:pPr>
        <w:spacing w:after="0"/>
        <w:ind w:firstLine="360"/>
      </w:pPr>
      <w:r>
        <w:rPr>
          <w:rFonts w:ascii="Times New Roman" w:hAnsi="Times New Roman"/>
          <w:sz w:val="22"/>
        </w:rPr>
        <w:t>A scorched brace went to CUT.</w:t>
      </w:r>
    </w:p>
    <w:p>
      <w:pPr>
        <w:spacing w:after="0"/>
        <w:ind w:firstLine="360"/>
      </w:pPr>
      <w:r>
        <w:rPr>
          <w:rFonts w:ascii="Times New Roman" w:hAnsi="Times New Roman"/>
          <w:sz w:val="22"/>
        </w:rPr>
        <w:t>A warped strip went to BURN.</w:t>
      </w:r>
    </w:p>
    <w:p>
      <w:pPr>
        <w:spacing w:after="0"/>
        <w:ind w:firstLine="360"/>
      </w:pPr>
      <w:r>
        <w:rPr>
          <w:rFonts w:ascii="Times New Roman" w:hAnsi="Times New Roman"/>
          <w:sz w:val="22"/>
        </w:rPr>
        <w:t>A hinge, after an argument, went to KEEP.</w:t>
      </w:r>
    </w:p>
    <w:p>
      <w:pPr>
        <w:spacing w:after="0"/>
        <w:ind w:firstLine="360"/>
      </w:pPr>
      <w:r>
        <w:rPr>
          <w:rFonts w:ascii="Times New Roman" w:hAnsi="Times New Roman"/>
          <w:sz w:val="22"/>
        </w:rPr>
        <w:t>“Why keep that?” I asked the nearest worker.</w:t>
      </w:r>
    </w:p>
    <w:p>
      <w:pPr>
        <w:spacing w:after="0"/>
        <w:ind w:firstLine="360"/>
      </w:pPr>
      <w:r>
        <w:rPr>
          <w:rFonts w:ascii="Times New Roman" w:hAnsi="Times New Roman"/>
          <w:sz w:val="22"/>
        </w:rPr>
        <w:t>He looked at me like I had interrupted a funeral.</w:t>
      </w:r>
    </w:p>
    <w:p>
      <w:pPr>
        <w:spacing w:after="0"/>
        <w:ind w:firstLine="360"/>
      </w:pPr>
      <w:r>
        <w:rPr>
          <w:rFonts w:ascii="Times New Roman" w:hAnsi="Times New Roman"/>
          <w:sz w:val="22"/>
        </w:rPr>
        <w:t>“Because hinges cost money.”</w:t>
      </w:r>
    </w:p>
    <w:p>
      <w:pPr>
        <w:spacing w:after="0"/>
        <w:ind w:firstLine="360"/>
      </w:pPr>
      <w:r>
        <w:rPr>
          <w:rFonts w:ascii="Times New Roman" w:hAnsi="Times New Roman"/>
          <w:sz w:val="22"/>
        </w:rPr>
        <w:t>“It is black.”</w:t>
      </w:r>
    </w:p>
    <w:p>
      <w:pPr>
        <w:spacing w:after="0"/>
        <w:ind w:firstLine="360"/>
      </w:pPr>
      <w:r>
        <w:rPr>
          <w:rFonts w:ascii="Times New Roman" w:hAnsi="Times New Roman"/>
          <w:sz w:val="22"/>
        </w:rPr>
        <w:t>“So are you when you're dirty.”</w:t>
      </w:r>
    </w:p>
    <w:p>
      <w:pPr>
        <w:spacing w:after="0"/>
        <w:ind w:firstLine="360"/>
      </w:pPr>
      <w:r>
        <w:rPr>
          <w:rFonts w:ascii="Times New Roman" w:hAnsi="Times New Roman"/>
          <w:sz w:val="22"/>
        </w:rPr>
        <w:t>Fair.</w:t>
      </w:r>
    </w:p>
    <w:p>
      <w:pPr>
        <w:spacing w:after="0"/>
        <w:ind w:firstLine="360"/>
      </w:pPr>
      <w:r>
        <w:rPr>
          <w:rFonts w:ascii="Times New Roman" w:hAnsi="Times New Roman"/>
          <w:sz w:val="22"/>
        </w:rPr>
        <w:t>He went back to work.</w:t>
      </w:r>
    </w:p>
    <w:p>
      <w:pPr>
        <w:spacing w:after="0"/>
        <w:ind w:firstLine="360"/>
      </w:pPr>
      <w:r>
        <w:rPr>
          <w:rFonts w:ascii="Times New Roman" w:hAnsi="Times New Roman"/>
          <w:sz w:val="22"/>
        </w:rPr>
        <w:t>At the far side of the stage, someone was stitching a long dark patch into the damaged curtain. The patch did not match. It was not even close.</w:t>
      </w:r>
    </w:p>
    <w:p>
      <w:pPr>
        <w:spacing w:after="0"/>
        <w:ind w:firstLine="360"/>
      </w:pPr>
      <w:r>
        <w:rPr>
          <w:rFonts w:ascii="Times New Roman" w:hAnsi="Times New Roman"/>
          <w:sz w:val="22"/>
        </w:rPr>
        <w:t>I liked it more than I should have.</w:t>
      </w:r>
    </w:p>
    <w:p>
      <w:pPr>
        <w:spacing w:after="0"/>
        <w:ind w:firstLine="360"/>
      </w:pPr>
      <w:r>
        <w:rPr>
          <w:rFonts w:ascii="Times New Roman" w:hAnsi="Times New Roman"/>
          <w:sz w:val="22"/>
        </w:rPr>
        <w:t>Nothing here had waited to become elegant before becoming usable again.</w:t>
      </w:r>
    </w:p>
    <w:p>
      <w:pPr>
        <w:spacing w:after="0"/>
        <w:ind w:firstLine="360"/>
      </w:pPr>
      <w:r>
        <w:rPr>
          <w:rFonts w:ascii="Times New Roman" w:hAnsi="Times New Roman"/>
          <w:sz w:val="22"/>
        </w:rPr>
        <w:t>Careful.</w:t>
      </w:r>
    </w:p>
    <w:p>
      <w:pPr>
        <w:spacing w:after="0"/>
        <w:ind w:firstLine="360"/>
      </w:pPr>
      <w:r>
        <w:rPr>
          <w:rFonts w:ascii="Times New Roman" w:hAnsi="Times New Roman"/>
          <w:sz w:val="22"/>
        </w:rPr>
        <w:t>That sounded like a lesson.</w:t>
      </w:r>
    </w:p>
    <w:p>
      <w:pPr>
        <w:spacing w:after="0"/>
        <w:ind w:firstLine="360"/>
      </w:pPr>
      <w:r>
        <w:rPr>
          <w:rFonts w:ascii="Times New Roman" w:hAnsi="Times New Roman"/>
          <w:sz w:val="22"/>
        </w:rPr>
        <w:t>It was a curtain.</w:t>
      </w:r>
    </w:p>
    <w:p>
      <w:pPr>
        <w:spacing w:after="0"/>
        <w:ind w:firstLine="360"/>
      </w:pPr>
      <w:r>
        <w:rPr>
          <w:rFonts w:ascii="Times New Roman" w:hAnsi="Times New Roman"/>
          <w:sz w:val="22"/>
        </w:rPr>
        <w:t>The scene ran again.</w:t>
      </w:r>
    </w:p>
    <w:p>
      <w:pPr>
        <w:spacing w:after="0"/>
        <w:ind w:firstLine="360"/>
      </w:pPr>
      <w:r>
        <w:rPr>
          <w:rFonts w:ascii="Times New Roman" w:hAnsi="Times New Roman"/>
          <w:sz w:val="22"/>
        </w:rPr>
        <w:t>This time the servant did not anticipate the accusation.</w:t>
      </w:r>
    </w:p>
    <w:p>
      <w:pPr>
        <w:spacing w:after="0"/>
        <w:ind w:firstLine="360"/>
      </w:pPr>
      <w:r>
        <w:rPr>
          <w:rFonts w:ascii="Times New Roman" w:hAnsi="Times New Roman"/>
          <w:sz w:val="22"/>
        </w:rPr>
        <w:t>Or looked less like he did.</w:t>
      </w:r>
    </w:p>
    <w:p>
      <w:pPr>
        <w:spacing w:after="0"/>
        <w:ind w:firstLine="360"/>
      </w:pPr>
      <w:r>
        <w:rPr>
          <w:rFonts w:ascii="Times New Roman" w:hAnsi="Times New Roman"/>
          <w:sz w:val="22"/>
        </w:rPr>
        <w:t>I could not tell what had changed.</w:t>
      </w:r>
    </w:p>
    <w:p>
      <w:pPr>
        <w:spacing w:after="0"/>
        <w:ind w:firstLine="360"/>
      </w:pPr>
      <w:r>
        <w:rPr>
          <w:rFonts w:ascii="Times New Roman" w:hAnsi="Times New Roman"/>
          <w:sz w:val="22"/>
        </w:rPr>
        <w:t>His route was nearly identical.</w:t>
      </w:r>
    </w:p>
    <w:p>
      <w:pPr>
        <w:spacing w:after="0"/>
        <w:ind w:firstLine="360"/>
      </w:pPr>
      <w:r>
        <w:rPr>
          <w:rFonts w:ascii="Times New Roman" w:hAnsi="Times New Roman"/>
          <w:sz w:val="22"/>
        </w:rPr>
        <w:t>Cup.</w:t>
      </w:r>
    </w:p>
    <w:p>
      <w:pPr>
        <w:spacing w:after="0"/>
        <w:ind w:firstLine="360"/>
      </w:pPr>
      <w:r>
        <w:rPr>
          <w:rFonts w:ascii="Times New Roman" w:hAnsi="Times New Roman"/>
          <w:sz w:val="22"/>
        </w:rPr>
        <w:t>Ledger.</w:t>
      </w:r>
    </w:p>
    <w:p>
      <w:pPr>
        <w:spacing w:after="0"/>
        <w:ind w:firstLine="360"/>
      </w:pPr>
      <w:r>
        <w:rPr>
          <w:rFonts w:ascii="Times New Roman" w:hAnsi="Times New Roman"/>
          <w:sz w:val="22"/>
        </w:rPr>
        <w:t>Doorway.</w:t>
      </w:r>
    </w:p>
    <w:p>
      <w:pPr>
        <w:spacing w:after="0"/>
        <w:ind w:firstLine="360"/>
      </w:pPr>
      <w:r>
        <w:rPr>
          <w:rFonts w:ascii="Times New Roman" w:hAnsi="Times New Roman"/>
          <w:sz w:val="22"/>
        </w:rPr>
        <w:t>But when the merchant accused him, the servant's head turned a fraction later.</w:t>
      </w:r>
    </w:p>
    <w:p>
      <w:pPr>
        <w:spacing w:after="0"/>
        <w:ind w:firstLine="360"/>
      </w:pPr>
      <w:r>
        <w:rPr>
          <w:rFonts w:ascii="Times New Roman" w:hAnsi="Times New Roman"/>
          <w:sz w:val="22"/>
        </w:rPr>
        <w:t>Maybe.</w:t>
      </w:r>
    </w:p>
    <w:p>
      <w:pPr>
        <w:spacing w:after="0"/>
        <w:ind w:firstLine="360"/>
      </w:pPr>
      <w:r>
        <w:rPr>
          <w:rFonts w:ascii="Times New Roman" w:hAnsi="Times New Roman"/>
          <w:sz w:val="22"/>
        </w:rPr>
        <w:t>Do not build table.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They ran it again.</w:t>
      </w:r>
    </w:p>
    <w:p>
      <w:pPr>
        <w:spacing w:after="0"/>
        <w:ind w:firstLine="360"/>
      </w:pPr>
      <w:r>
        <w:rPr>
          <w:rFonts w:ascii="Times New Roman" w:hAnsi="Times New Roman"/>
          <w:sz w:val="22"/>
        </w:rPr>
        <w:t>Different interruption.</w:t>
      </w:r>
    </w:p>
    <w:p>
      <w:pPr>
        <w:spacing w:after="0"/>
        <w:ind w:firstLine="360"/>
      </w:pPr>
      <w:r>
        <w:rPr>
          <w:rFonts w:ascii="Times New Roman" w:hAnsi="Times New Roman"/>
          <w:sz w:val="22"/>
        </w:rPr>
        <w:t>A stagehand crossed behind them carrying a painted section of fence.</w:t>
      </w:r>
    </w:p>
    <w:p>
      <w:pPr>
        <w:spacing w:after="0"/>
        <w:ind w:firstLine="360"/>
      </w:pPr>
      <w:r>
        <w:rPr>
          <w:rFonts w:ascii="Times New Roman" w:hAnsi="Times New Roman"/>
          <w:sz w:val="22"/>
        </w:rPr>
        <w:t>Nobody stopped him.</w:t>
      </w:r>
    </w:p>
    <w:p>
      <w:pPr>
        <w:spacing w:after="0"/>
        <w:ind w:firstLine="360"/>
      </w:pPr>
      <w:r>
        <w:rPr>
          <w:rFonts w:ascii="Times New Roman" w:hAnsi="Times New Roman"/>
          <w:sz w:val="22"/>
        </w:rPr>
        <w:t>The servant had to wait half a beat before reaching the doorway.</w:t>
      </w:r>
    </w:p>
    <w:p>
      <w:pPr>
        <w:spacing w:after="0"/>
        <w:ind w:firstLine="360"/>
      </w:pPr>
      <w:r>
        <w:rPr>
          <w:rFonts w:ascii="Times New Roman" w:hAnsi="Times New Roman"/>
          <w:sz w:val="22"/>
        </w:rPr>
        <w:t>The scene felt different.</w:t>
      </w:r>
    </w:p>
    <w:p>
      <w:pPr>
        <w:spacing w:after="0"/>
        <w:ind w:firstLine="360"/>
      </w:pPr>
      <w:r>
        <w:rPr>
          <w:rFonts w:ascii="Times New Roman" w:hAnsi="Times New Roman"/>
          <w:sz w:val="22"/>
        </w:rPr>
        <w:t>That was not useful enough to write down.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After the fourth run, the woman called for someone I did not know.</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She called again.</w:t>
      </w:r>
    </w:p>
    <w:p>
      <w:pPr>
        <w:spacing w:after="0"/>
        <w:ind w:firstLine="360"/>
      </w:pPr>
      <w:r>
        <w:rPr>
          <w:rFonts w:ascii="Times New Roman" w:hAnsi="Times New Roman"/>
          <w:sz w:val="22"/>
        </w:rPr>
        <w:t>A voice from somewhere backstage shouted, “Roof!”</w:t>
      </w:r>
    </w:p>
    <w:p>
      <w:pPr>
        <w:spacing w:after="0"/>
        <w:ind w:firstLine="360"/>
      </w:pPr>
      <w:r>
        <w:rPr>
          <w:rFonts w:ascii="Times New Roman" w:hAnsi="Times New Roman"/>
          <w:sz w:val="22"/>
        </w:rPr>
        <w:t>“What does that mean?” I asked Teren.</w:t>
      </w:r>
    </w:p>
    <w:p>
      <w:pPr>
        <w:spacing w:after="0"/>
        <w:ind w:firstLine="360"/>
      </w:pPr>
      <w:r>
        <w:rPr>
          <w:rFonts w:ascii="Times New Roman" w:hAnsi="Times New Roman"/>
          <w:sz w:val="22"/>
        </w:rPr>
        <w:t>“He's on the roof.”</w:t>
      </w:r>
    </w:p>
    <w:p>
      <w:pPr>
        <w:spacing w:after="0"/>
        <w:ind w:firstLine="360"/>
      </w:pPr>
      <w:r>
        <w:rPr>
          <w:rFonts w:ascii="Times New Roman" w:hAnsi="Times New Roman"/>
          <w:sz w:val="22"/>
        </w:rPr>
        <w:t>“Why?”</w:t>
      </w:r>
    </w:p>
    <w:p>
      <w:pPr>
        <w:spacing w:after="0"/>
        <w:ind w:firstLine="360"/>
      </w:pPr>
      <w:r>
        <w:rPr>
          <w:rFonts w:ascii="Times New Roman" w:hAnsi="Times New Roman"/>
          <w:sz w:val="22"/>
        </w:rPr>
        <w:t>“Roof.”</w:t>
      </w:r>
    </w:p>
    <w:p>
      <w:pPr>
        <w:spacing w:after="0"/>
        <w:ind w:firstLine="360"/>
      </w:pPr>
      <w:r>
        <w:rPr>
          <w:rFonts w:ascii="Times New Roman" w:hAnsi="Times New Roman"/>
          <w:sz w:val="22"/>
        </w:rPr>
        <w:t>That was apparently sufficient.</w:t>
      </w:r>
    </w:p>
    <w:p>
      <w:pPr>
        <w:spacing w:after="0"/>
        <w:ind w:firstLine="360"/>
      </w:pPr>
      <w:r>
        <w:rPr>
          <w:rFonts w:ascii="Times New Roman" w:hAnsi="Times New Roman"/>
          <w:sz w:val="22"/>
        </w:rPr>
        <w:t>The woman looked around.</w:t>
      </w:r>
    </w:p>
    <w:p>
      <w:pPr>
        <w:spacing w:after="0"/>
        <w:ind w:firstLine="360"/>
      </w:pPr>
      <w:r>
        <w:rPr>
          <w:rFonts w:ascii="Times New Roman" w:hAnsi="Times New Roman"/>
          <w:sz w:val="22"/>
        </w:rPr>
        <w:t>Her eyes landed on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“Good. Come here.”</w:t>
      </w:r>
    </w:p>
    <w:p>
      <w:pPr>
        <w:spacing w:after="0"/>
        <w:ind w:firstLine="360"/>
      </w:pPr>
      <w:r>
        <w:rPr>
          <w:rFonts w:ascii="Times New Roman" w:hAnsi="Times New Roman"/>
          <w:sz w:val="22"/>
        </w:rPr>
        <w:t>I looked at Teren.</w:t>
      </w:r>
    </w:p>
    <w:p>
      <w:pPr>
        <w:spacing w:after="0"/>
        <w:ind w:firstLine="360"/>
      </w:pPr>
      <w:r>
        <w:rPr>
          <w:rFonts w:ascii="Times New Roman" w:hAnsi="Times New Roman"/>
          <w:sz w:val="22"/>
        </w:rPr>
        <w:t>He kept eating.</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are approximately a person.”</w:t>
      </w:r>
    </w:p>
    <w:p>
      <w:pPr>
        <w:spacing w:after="0"/>
        <w:ind w:firstLine="360"/>
      </w:pPr>
      <w:r>
        <w:rPr>
          <w:rFonts w:ascii="Times New Roman" w:hAnsi="Times New Roman"/>
          <w:sz w:val="22"/>
        </w:rPr>
        <w:t>“That is a low threshold.”</w:t>
      </w:r>
    </w:p>
    <w:p>
      <w:pPr>
        <w:spacing w:after="0"/>
        <w:ind w:firstLine="360"/>
      </w:pPr>
      <w:r>
        <w:rPr>
          <w:rFonts w:ascii="Times New Roman" w:hAnsi="Times New Roman"/>
          <w:sz w:val="22"/>
        </w:rPr>
        <w:t>“Today.”</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The servant actor looked delighted.</w:t>
      </w:r>
    </w:p>
    <w:p>
      <w:pPr>
        <w:spacing w:after="0"/>
        <w:ind w:firstLine="360"/>
      </w:pPr>
      <w:r>
        <w:rPr>
          <w:rFonts w:ascii="Times New Roman" w:hAnsi="Times New Roman"/>
          <w:sz w:val="22"/>
        </w:rPr>
        <w:t>“Fire boy.”</w:t>
      </w:r>
    </w:p>
    <w:p>
      <w:pPr>
        <w:spacing w:after="0"/>
        <w:ind w:firstLine="360"/>
      </w:pPr>
      <w:r>
        <w:rPr>
          <w:rFonts w:ascii="Times New Roman" w:hAnsi="Times New Roman"/>
          <w:sz w:val="22"/>
        </w:rPr>
        <w:t>“Gregory.”</w:t>
      </w:r>
    </w:p>
    <w:p>
      <w:pPr>
        <w:spacing w:after="0"/>
        <w:ind w:firstLine="360"/>
      </w:pPr>
      <w:r>
        <w:rPr>
          <w:rFonts w:ascii="Times New Roman" w:hAnsi="Times New Roman"/>
          <w:sz w:val="22"/>
        </w:rPr>
        <w:t>“Gregory Fire Boy.”</w:t>
      </w:r>
    </w:p>
    <w:p>
      <w:pPr>
        <w:spacing w:after="0"/>
        <w:ind w:firstLine="360"/>
      </w:pPr>
      <w:r>
        <w:rPr>
          <w:rFonts w:ascii="Times New Roman" w:hAnsi="Times New Roman"/>
          <w:sz w:val="22"/>
        </w:rPr>
        <w:t>“No.”</w:t>
      </w:r>
    </w:p>
    <w:p>
      <w:pPr>
        <w:spacing w:after="0"/>
        <w:ind w:firstLine="360"/>
      </w:pPr>
      <w:r>
        <w:rPr>
          <w:rFonts w:ascii="Times New Roman" w:hAnsi="Times New Roman"/>
          <w:sz w:val="22"/>
        </w:rPr>
        <w:t>The woman pointed to a mark on the stage.</w:t>
      </w:r>
    </w:p>
    <w:p>
      <w:pPr>
        <w:spacing w:after="0"/>
        <w:ind w:firstLine="360"/>
      </w:pPr>
      <w:r>
        <w:rPr>
          <w:rFonts w:ascii="Times New Roman" w:hAnsi="Times New Roman"/>
          <w:sz w:val="22"/>
        </w:rPr>
        <w:t>“Stand there.”</w:t>
      </w:r>
    </w:p>
    <w:p>
      <w:pPr>
        <w:spacing w:after="0"/>
        <w:ind w:firstLine="360"/>
      </w:pPr>
      <w:r>
        <w:rPr>
          <w:rFonts w:ascii="Times New Roman" w:hAnsi="Times New Roman"/>
          <w:sz w:val="22"/>
        </w:rPr>
        <w:t>I looked at the mark.</w:t>
      </w:r>
    </w:p>
    <w:p>
      <w:pPr>
        <w:spacing w:after="0"/>
        <w:ind w:firstLine="360"/>
      </w:pPr>
      <w:r>
        <w:rPr>
          <w:rFonts w:ascii="Times New Roman" w:hAnsi="Times New Roman"/>
          <w:sz w:val="22"/>
        </w:rPr>
        <w:t>Then at my crutches.</w:t>
      </w:r>
    </w:p>
    <w:p>
      <w:pPr>
        <w:spacing w:after="0"/>
        <w:ind w:firstLine="360"/>
      </w:pPr>
      <w:r>
        <w:rPr>
          <w:rFonts w:ascii="Times New Roman" w:hAnsi="Times New Roman"/>
          <w:sz w:val="22"/>
        </w:rPr>
        <w:t>Then at the route between us.</w:t>
      </w:r>
    </w:p>
    <w:p>
      <w:pPr>
        <w:spacing w:after="0"/>
        <w:ind w:firstLine="360"/>
      </w:pPr>
      <w:r>
        <w:rPr>
          <w:rFonts w:ascii="Times New Roman" w:hAnsi="Times New Roman"/>
          <w:sz w:val="22"/>
        </w:rPr>
        <w:t>A stool, one loose length of cloth, and the corner of the table occupied most of it.</w:t>
      </w:r>
    </w:p>
    <w:p>
      <w:pPr>
        <w:spacing w:after="0"/>
        <w:ind w:firstLine="360"/>
      </w:pPr>
      <w:r>
        <w:rPr>
          <w:rFonts w:ascii="Times New Roman" w:hAnsi="Times New Roman"/>
          <w:sz w:val="22"/>
        </w:rPr>
        <w:t>She followed my eyes.</w:t>
      </w:r>
    </w:p>
    <w:p>
      <w:pPr>
        <w:spacing w:after="0"/>
        <w:ind w:firstLine="360"/>
      </w:pPr>
      <w:r>
        <w:rPr>
          <w:rFonts w:ascii="Times New Roman" w:hAnsi="Times New Roman"/>
          <w:sz w:val="22"/>
        </w:rPr>
        <w:t>“Move the stool.”</w:t>
      </w:r>
    </w:p>
    <w:p>
      <w:pPr>
        <w:spacing w:after="0"/>
        <w:ind w:firstLine="360"/>
      </w:pPr>
      <w:r>
        <w:rPr>
          <w:rFonts w:ascii="Times New Roman" w:hAnsi="Times New Roman"/>
          <w:sz w:val="22"/>
        </w:rPr>
        <w:t>The servant moved it.</w:t>
      </w:r>
    </w:p>
    <w:p>
      <w:pPr>
        <w:spacing w:after="0"/>
        <w:ind w:firstLine="360"/>
      </w:pPr>
      <w:r>
        <w:rPr>
          <w:rFonts w:ascii="Times New Roman" w:hAnsi="Times New Roman"/>
          <w:sz w:val="22"/>
        </w:rPr>
        <w:t>“Cloth.”</w:t>
      </w:r>
    </w:p>
    <w:p>
      <w:pPr>
        <w:spacing w:after="0"/>
        <w:ind w:firstLine="360"/>
      </w:pPr>
      <w:r>
        <w:rPr>
          <w:rFonts w:ascii="Times New Roman" w:hAnsi="Times New Roman"/>
          <w:sz w:val="22"/>
        </w:rPr>
        <w:t>Someone kicked it clear.</w:t>
      </w:r>
    </w:p>
    <w:p>
      <w:pPr>
        <w:spacing w:after="0"/>
        <w:ind w:firstLine="360"/>
      </w:pPr>
      <w:r>
        <w:rPr>
          <w:rFonts w:ascii="Times New Roman" w:hAnsi="Times New Roman"/>
          <w:sz w:val="22"/>
        </w:rPr>
        <w:t>I crossed to the mark.</w:t>
      </w:r>
    </w:p>
    <w:p>
      <w:pPr>
        <w:spacing w:after="0"/>
        <w:ind w:firstLine="360"/>
      </w:pPr>
      <w:r>
        <w:rPr>
          <w:rFonts w:ascii="Times New Roman" w:hAnsi="Times New Roman"/>
          <w:sz w:val="22"/>
        </w:rPr>
        <w:t>Not quickly.</w:t>
      </w:r>
    </w:p>
    <w:p>
      <w:pPr>
        <w:spacing w:after="0"/>
        <w:ind w:firstLine="360"/>
      </w:pPr>
      <w:r>
        <w:rPr>
          <w:rFonts w:ascii="Times New Roman" w:hAnsi="Times New Roman"/>
          <w:sz w:val="22"/>
        </w:rPr>
        <w:t>Nobody waited politely. They waited because rehearsal could not continue until I got there, which felt different.</w:t>
      </w:r>
    </w:p>
    <w:p>
      <w:pPr>
        <w:spacing w:after="0"/>
        <w:ind w:firstLine="360"/>
      </w:pPr>
      <w:r>
        <w:rPr>
          <w:rFonts w:ascii="Times New Roman" w:hAnsi="Times New Roman"/>
          <w:sz w:val="22"/>
        </w:rPr>
        <w:t>I planted both crutches.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“Standing there.”</w:t>
      </w:r>
    </w:p>
    <w:p>
      <w:pPr>
        <w:spacing w:after="0"/>
        <w:ind w:firstLine="360"/>
      </w:pPr>
      <w:r>
        <w:rPr>
          <w:rFonts w:ascii="Times New Roman" w:hAnsi="Times New Roman"/>
          <w:sz w:val="22"/>
        </w:rPr>
        <w:t>“I have extensive experience.”</w:t>
      </w:r>
    </w:p>
    <w:p>
      <w:pPr>
        <w:spacing w:after="0"/>
        <w:ind w:firstLine="360"/>
      </w:pPr>
      <w:r>
        <w:rPr>
          <w:rFonts w:ascii="Times New Roman" w:hAnsi="Times New Roman"/>
          <w:sz w:val="22"/>
        </w:rPr>
        <w:t>“Good. You're the magistrate.”</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standing where the magistrate stands.”</w:t>
      </w:r>
    </w:p>
    <w:p>
      <w:pPr>
        <w:spacing w:after="0"/>
        <w:ind w:firstLine="360"/>
      </w:pPr>
      <w:r>
        <w:rPr>
          <w:rFonts w:ascii="Times New Roman" w:hAnsi="Times New Roman"/>
          <w:sz w:val="22"/>
        </w:rPr>
        <w:t>“That is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handed me two pages.</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There were more words than I wanted.</w:t>
      </w:r>
    </w:p>
    <w:p>
      <w:pPr>
        <w:spacing w:after="0"/>
        <w:ind w:firstLine="360"/>
      </w:pPr>
      <w:r>
        <w:rPr>
          <w:rFonts w:ascii="Times New Roman" w:hAnsi="Times New Roman"/>
          <w:sz w:val="22"/>
        </w:rPr>
        <w:t>“I thought I was standing.”</w:t>
      </w:r>
    </w:p>
    <w:p>
      <w:pPr>
        <w:spacing w:after="0"/>
        <w:ind w:firstLine="360"/>
      </w:pPr>
      <w:r>
        <w:rPr>
          <w:rFonts w:ascii="Times New Roman" w:hAnsi="Times New Roman"/>
          <w:sz w:val="22"/>
        </w:rPr>
        <w:t>“You can read while standing?”</w:t>
      </w:r>
    </w:p>
    <w:p>
      <w:pPr>
        <w:spacing w:after="0"/>
        <w:ind w:firstLine="360"/>
      </w:pPr>
      <w:r>
        <w:rPr>
          <w:rFonts w:ascii="Times New Roman" w:hAnsi="Times New Roman"/>
          <w:sz w:val="22"/>
        </w:rPr>
        <w:t>“Yes.”</w:t>
      </w:r>
    </w:p>
    <w:p>
      <w:pPr>
        <w:spacing w:after="0"/>
        <w:ind w:firstLine="360"/>
      </w:pPr>
      <w:r>
        <w:rPr>
          <w:rFonts w:ascii="Times New Roman" w:hAnsi="Times New Roman"/>
          <w:sz w:val="22"/>
        </w:rPr>
        <w:t>“Miraculous.”</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Silence.</w:t>
      </w:r>
    </w:p>
    <w:p>
      <w:pPr>
        <w:spacing w:after="0"/>
        <w:ind w:firstLine="360"/>
      </w:pPr>
      <w:r>
        <w:rPr>
          <w:rFonts w:ascii="Times New Roman" w:hAnsi="Times New Roman"/>
          <w:sz w:val="22"/>
        </w:rPr>
        <w:t>I regretted it immediately.</w:t>
      </w:r>
    </w:p>
    <w:p>
      <w:pPr>
        <w:spacing w:after="0"/>
        <w:ind w:firstLine="360"/>
      </w:pPr>
      <w:r>
        <w:rPr>
          <w:rFonts w:ascii="Times New Roman" w:hAnsi="Times New Roman"/>
          <w:sz w:val="22"/>
        </w:rPr>
        <w:t>The servant actor blinked.</w:t>
      </w:r>
    </w:p>
    <w:p>
      <w:pPr>
        <w:spacing w:after="0"/>
        <w:ind w:firstLine="360"/>
      </w:pPr>
      <w:r>
        <w:rPr>
          <w:rFonts w:ascii="Times New Roman" w:hAnsi="Times New Roman"/>
          <w:sz w:val="22"/>
        </w:rPr>
        <w:t>Teren lowered his food.</w:t>
      </w:r>
    </w:p>
    <w:p>
      <w:pPr>
        <w:spacing w:after="0"/>
        <w:ind w:firstLine="360"/>
      </w:pPr>
      <w:r>
        <w:rPr>
          <w:rFonts w:ascii="Times New Roman" w:hAnsi="Times New Roman"/>
          <w:sz w:val="22"/>
        </w:rPr>
        <w:t>The woman said, “I don't know what that means.”</w:t>
      </w:r>
    </w:p>
    <w:p>
      <w:pPr>
        <w:spacing w:after="0"/>
        <w:ind w:firstLine="360"/>
      </w:pPr>
      <w:r>
        <w:rPr>
          <w:rFonts w:ascii="Times New Roman" w:hAnsi="Times New Roman"/>
          <w:sz w:val="22"/>
        </w:rPr>
        <w:t>“Good.”</w:t>
      </w:r>
    </w:p>
    <w:p>
      <w:pPr>
        <w:spacing w:after="0"/>
        <w:ind w:firstLine="360"/>
      </w:pPr>
      <w:r>
        <w:rPr>
          <w:rFonts w:ascii="Times New Roman" w:hAnsi="Times New Roman"/>
          <w:sz w:val="22"/>
        </w:rPr>
        <w:t>“Read the marked lines.”</w:t>
      </w:r>
    </w:p>
    <w:p>
      <w:pPr>
        <w:spacing w:after="0"/>
        <w:ind w:firstLine="360"/>
      </w:pPr>
      <w:r>
        <w:rPr>
          <w:rFonts w:ascii="Times New Roman" w:hAnsi="Times New Roman"/>
          <w:sz w:val="22"/>
        </w:rPr>
        <w:t>There were three.</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First: “You presume much for a servant.”</w:t>
      </w:r>
    </w:p>
    <w:p>
      <w:pPr>
        <w:spacing w:after="0"/>
        <w:ind w:firstLine="360"/>
      </w:pPr>
      <w:r>
        <w:rPr>
          <w:rFonts w:ascii="Times New Roman" w:hAnsi="Times New Roman"/>
          <w:sz w:val="22"/>
        </w:rPr>
        <w:t>Second: “And what exactly do you believe you saw?”</w:t>
      </w:r>
    </w:p>
    <w:p>
      <w:pPr>
        <w:spacing w:after="0"/>
        <w:ind w:firstLine="360"/>
      </w:pPr>
      <w:r>
        <w:rPr>
          <w:rFonts w:ascii="Times New Roman" w:hAnsi="Times New Roman"/>
          <w:sz w:val="22"/>
        </w:rPr>
        <w:t>Third: “Get out.”</w:t>
      </w:r>
    </w:p>
    <w:p>
      <w:pPr>
        <w:spacing w:after="0"/>
        <w:ind w:firstLine="360"/>
      </w:pPr>
      <w:r>
        <w:rPr>
          <w:rFonts w:ascii="Times New Roman" w:hAnsi="Times New Roman"/>
          <w:sz w:val="22"/>
        </w:rPr>
        <w:t>I read them silently.</w:t>
      </w:r>
    </w:p>
    <w:p>
      <w:pPr>
        <w:spacing w:after="0"/>
        <w:ind w:firstLine="360"/>
      </w:pPr>
      <w:r>
        <w:rPr>
          <w:rFonts w:ascii="Times New Roman" w:hAnsi="Times New Roman"/>
          <w:sz w:val="22"/>
        </w:rPr>
        <w:t>“Out loud,” she said.</w:t>
      </w:r>
    </w:p>
    <w:p>
      <w:pPr>
        <w:spacing w:after="0"/>
        <w:ind w:firstLine="360"/>
      </w:pPr>
      <w:r>
        <w:rPr>
          <w:rFonts w:ascii="Times New Roman" w:hAnsi="Times New Roman"/>
          <w:sz w:val="22"/>
        </w:rPr>
        <w:t>“I was checking them.”</w:t>
      </w:r>
    </w:p>
    <w:p>
      <w:pPr>
        <w:spacing w:after="0"/>
        <w:ind w:firstLine="360"/>
      </w:pPr>
      <w:r>
        <w:rPr>
          <w:rFonts w:ascii="Times New Roman" w:hAnsi="Times New Roman"/>
          <w:sz w:val="22"/>
        </w:rPr>
        <w:t>“They haven't changed.”</w:t>
      </w:r>
    </w:p>
    <w:p>
      <w:pPr>
        <w:spacing w:after="0"/>
        <w:ind w:firstLine="360"/>
      </w:pPr>
      <w:r>
        <w:rPr>
          <w:rFonts w:ascii="Times New Roman" w:hAnsi="Times New Roman"/>
          <w:sz w:val="22"/>
        </w:rPr>
        <w:t>“You don't know that.”</w:t>
      </w:r>
    </w:p>
    <w:p>
      <w:pPr>
        <w:spacing w:after="0"/>
        <w:ind w:firstLine="360"/>
      </w:pPr>
      <w:r>
        <w:rPr>
          <w:rFonts w:ascii="Times New Roman" w:hAnsi="Times New Roman"/>
          <w:sz w:val="22"/>
        </w:rPr>
        <w:t>Teren made a noise behind us.</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The woman pointed at the merchant.</w:t>
      </w:r>
    </w:p>
    <w:p>
      <w:pPr>
        <w:spacing w:after="0"/>
        <w:ind w:firstLine="360"/>
      </w:pPr>
      <w:r>
        <w:rPr>
          <w:rFonts w:ascii="Times New Roman" w:hAnsi="Times New Roman"/>
          <w:sz w:val="22"/>
        </w:rPr>
        <w:t>“He starts. You answer when it is your line. Do not do anything clever.”</w:t>
      </w:r>
    </w:p>
    <w:p>
      <w:pPr>
        <w:spacing w:after="0"/>
        <w:ind w:firstLine="360"/>
      </w:pPr>
      <w:r>
        <w:rPr>
          <w:rFonts w:ascii="Times New Roman" w:hAnsi="Times New Roman"/>
          <w:sz w:val="22"/>
        </w:rPr>
        <w:t>“I was not planning to.”</w:t>
      </w:r>
    </w:p>
    <w:p>
      <w:pPr>
        <w:spacing w:after="0"/>
        <w:ind w:firstLine="360"/>
      </w:pPr>
      <w:r>
        <w:rPr>
          <w:rFonts w:ascii="Times New Roman" w:hAnsi="Times New Roman"/>
          <w:sz w:val="22"/>
        </w:rPr>
        <w:t>“Excellent. Begin.”</w:t>
      </w:r>
    </w:p>
    <w:p>
      <w:pPr>
        <w:spacing w:after="0"/>
        <w:ind w:firstLine="360"/>
      </w:pPr>
      <w:r>
        <w:rPr>
          <w:rFonts w:ascii="Times New Roman" w:hAnsi="Times New Roman"/>
          <w:sz w:val="22"/>
        </w:rPr>
        <w:t>The merchant started.</w:t>
      </w:r>
    </w:p>
    <w:p>
      <w:pPr>
        <w:spacing w:after="0"/>
        <w:ind w:firstLine="360"/>
      </w:pPr>
      <w:r>
        <w:rPr>
          <w:rFonts w:ascii="Times New Roman" w:hAnsi="Times New Roman"/>
          <w:sz w:val="22"/>
        </w:rPr>
        <w:t>I watched the page.</w:t>
      </w:r>
    </w:p>
    <w:p>
      <w:pPr>
        <w:spacing w:after="0"/>
        <w:ind w:firstLine="360"/>
      </w:pPr>
      <w:r>
        <w:rPr>
          <w:rFonts w:ascii="Times New Roman" w:hAnsi="Times New Roman"/>
          <w:sz w:val="22"/>
        </w:rPr>
        <w:t>His line ended.</w:t>
      </w:r>
    </w:p>
    <w:p>
      <w:pPr>
        <w:spacing w:after="0"/>
        <w:ind w:firstLine="360"/>
      </w:pPr>
      <w:r>
        <w:rPr>
          <w:rFonts w:ascii="Times New Roman" w:hAnsi="Times New Roman"/>
          <w:sz w:val="22"/>
        </w:rPr>
        <w:t>I read mine.</w:t>
      </w:r>
    </w:p>
    <w:p>
      <w:pPr>
        <w:spacing w:after="0"/>
        <w:ind w:firstLine="360"/>
      </w:pPr>
      <w:r>
        <w:rPr>
          <w:rFonts w:ascii="Times New Roman" w:hAnsi="Times New Roman"/>
          <w:sz w:val="22"/>
        </w:rPr>
        <w:t>“You presume much for a servant.”</w:t>
      </w:r>
    </w:p>
    <w:p>
      <w:pPr>
        <w:spacing w:after="0"/>
        <w:ind w:firstLine="360"/>
      </w:pPr>
      <w:r>
        <w:rPr>
          <w:rFonts w:ascii="Times New Roman" w:hAnsi="Times New Roman"/>
          <w:sz w:val="22"/>
        </w:rPr>
        <w:t>“Stop.”</w:t>
      </w:r>
    </w:p>
    <w:p>
      <w:pPr>
        <w:spacing w:after="0"/>
        <w:ind w:firstLine="360"/>
      </w:pPr>
      <w:r>
        <w:rPr>
          <w:rFonts w:ascii="Times New Roman" w:hAnsi="Times New Roman"/>
          <w:sz w:val="22"/>
        </w:rPr>
        <w:t>Already.</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talking to the paper.”</w:t>
      </w:r>
    </w:p>
    <w:p>
      <w:pPr>
        <w:spacing w:after="0"/>
        <w:ind w:firstLine="360"/>
      </w:pPr>
      <w:r>
        <w:rPr>
          <w:rFonts w:ascii="Times New Roman" w:hAnsi="Times New Roman"/>
          <w:sz w:val="22"/>
        </w:rPr>
        <w:t>“The words are on it.”</w:t>
      </w:r>
    </w:p>
    <w:p>
      <w:pPr>
        <w:spacing w:after="0"/>
        <w:ind w:firstLine="360"/>
      </w:pPr>
      <w:r>
        <w:rPr>
          <w:rFonts w:ascii="Times New Roman" w:hAnsi="Times New Roman"/>
          <w:sz w:val="22"/>
        </w:rPr>
        <w:t>“The servant isn't.”</w:t>
      </w:r>
    </w:p>
    <w:p>
      <w:pPr>
        <w:spacing w:after="0"/>
        <w:ind w:firstLine="360"/>
      </w:pPr>
      <w:r>
        <w:rPr>
          <w:rFonts w:ascii="Times New Roman" w:hAnsi="Times New Roman"/>
          <w:sz w:val="22"/>
        </w:rPr>
        <w:t>I looked at the servant.</w:t>
      </w:r>
    </w:p>
    <w:p>
      <w:pPr>
        <w:spacing w:after="0"/>
        <w:ind w:firstLine="360"/>
      </w:pPr>
      <w:r>
        <w:rPr>
          <w:rFonts w:ascii="Times New Roman" w:hAnsi="Times New Roman"/>
          <w:sz w:val="22"/>
        </w:rPr>
        <w:t>He waved.</w:t>
      </w:r>
    </w:p>
    <w:p>
      <w:pPr>
        <w:spacing w:after="0"/>
        <w:ind w:firstLine="360"/>
      </w:pPr>
      <w:r>
        <w:rPr>
          <w:rFonts w:ascii="Times New Roman" w:hAnsi="Times New Roman"/>
          <w:sz w:val="22"/>
        </w:rPr>
        <w:t>“Again.”</w:t>
      </w:r>
    </w:p>
    <w:p>
      <w:pPr>
        <w:spacing w:after="0"/>
        <w:ind w:firstLine="360"/>
      </w:pPr>
      <w:r>
        <w:rPr>
          <w:rFonts w:ascii="Times New Roman" w:hAnsi="Times New Roman"/>
          <w:sz w:val="22"/>
        </w:rPr>
        <w:t>Reset.</w:t>
      </w:r>
    </w:p>
    <w:p>
      <w:pPr>
        <w:spacing w:after="0"/>
        <w:ind w:firstLine="360"/>
      </w:pPr>
      <w:r>
        <w:rPr>
          <w:rFonts w:ascii="Times New Roman" w:hAnsi="Times New Roman"/>
          <w:sz w:val="22"/>
        </w:rPr>
        <w:t>Merchant spoke.</w:t>
      </w:r>
    </w:p>
    <w:p>
      <w:pPr>
        <w:spacing w:after="0"/>
        <w:ind w:firstLine="360"/>
      </w:pPr>
      <w:r>
        <w:rPr>
          <w:rFonts w:ascii="Times New Roman" w:hAnsi="Times New Roman"/>
          <w:sz w:val="22"/>
        </w:rPr>
        <w:t>I looked up sooner.</w:t>
      </w:r>
    </w:p>
    <w:p>
      <w:pPr>
        <w:spacing w:after="0"/>
        <w:ind w:firstLine="360"/>
      </w:pPr>
      <w:r>
        <w:rPr>
          <w:rFonts w:ascii="Times New Roman" w:hAnsi="Times New Roman"/>
          <w:sz w:val="22"/>
        </w:rPr>
        <w:t>“You presume much for a servant.”</w:t>
      </w:r>
    </w:p>
    <w:p>
      <w:pPr>
        <w:spacing w:after="0"/>
        <w:ind w:firstLine="360"/>
      </w:pPr>
      <w:r>
        <w:rPr>
          <w:rFonts w:ascii="Times New Roman" w:hAnsi="Times New Roman"/>
          <w:sz w:val="22"/>
        </w:rPr>
        <w:t>The servant answered.</w:t>
      </w:r>
    </w:p>
    <w:p>
      <w:pPr>
        <w:spacing w:after="0"/>
        <w:ind w:firstLine="360"/>
      </w:pPr>
      <w:r>
        <w:rPr>
          <w:rFonts w:ascii="Times New Roman" w:hAnsi="Times New Roman"/>
          <w:sz w:val="22"/>
        </w:rPr>
        <w:t>I looked down to find the next place.</w:t>
      </w:r>
    </w:p>
    <w:p>
      <w:pPr>
        <w:spacing w:after="0"/>
        <w:ind w:firstLine="360"/>
      </w:pPr>
      <w:r>
        <w:rPr>
          <w:rFonts w:ascii="Times New Roman" w:hAnsi="Times New Roman"/>
          <w:sz w:val="22"/>
        </w:rPr>
        <w:t>Missed something.</w:t>
      </w:r>
    </w:p>
    <w:p>
      <w:pPr>
        <w:spacing w:after="0"/>
        <w:ind w:firstLine="360"/>
      </w:pPr>
      <w:r>
        <w:rPr>
          <w:rFonts w:ascii="Times New Roman" w:hAnsi="Times New Roman"/>
          <w:sz w:val="22"/>
        </w:rPr>
        <w:t>Teren supplied two words from his chair.</w:t>
      </w:r>
    </w:p>
    <w:p>
      <w:pPr>
        <w:spacing w:after="0"/>
        <w:ind w:firstLine="360"/>
      </w:pPr>
      <w:r>
        <w:rPr>
          <w:rFonts w:ascii="Times New Roman" w:hAnsi="Times New Roman"/>
          <w:sz w:val="22"/>
        </w:rPr>
        <w:t>I found it.</w:t>
      </w:r>
    </w:p>
    <w:p>
      <w:pPr>
        <w:spacing w:after="0"/>
        <w:ind w:firstLine="360"/>
      </w:pPr>
      <w:r>
        <w:rPr>
          <w:rFonts w:ascii="Times New Roman" w:hAnsi="Times New Roman"/>
          <w:sz w:val="22"/>
        </w:rPr>
        <w:t>“And what exactly do you believe you saw?”</w:t>
      </w:r>
    </w:p>
    <w:p>
      <w:pPr>
        <w:spacing w:after="0"/>
        <w:ind w:firstLine="360"/>
      </w:pPr>
      <w:r>
        <w:rPr>
          <w:rFonts w:ascii="Times New Roman" w:hAnsi="Times New Roman"/>
          <w:sz w:val="22"/>
        </w:rPr>
        <w:t>“Too late,” the woman said.</w:t>
      </w:r>
    </w:p>
    <w:p>
      <w:pPr>
        <w:spacing w:after="0"/>
        <w:ind w:firstLine="360"/>
      </w:pPr>
      <w:r>
        <w:rPr>
          <w:rFonts w:ascii="Times New Roman" w:hAnsi="Times New Roman"/>
          <w:sz w:val="22"/>
        </w:rPr>
        <w:t>“I lost the line.”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is why it was late.”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said too late like it was a separate problem.”</w:t>
      </w:r>
    </w:p>
    <w:p>
      <w:pPr>
        <w:spacing w:after="0"/>
        <w:ind w:firstLine="360"/>
      </w:pPr>
      <w:r>
        <w:rPr>
          <w:rFonts w:ascii="Times New Roman" w:hAnsi="Times New Roman"/>
          <w:sz w:val="22"/>
        </w:rPr>
        <w:t>“It is when everyone else has to stand here waiting for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time I tried to memorize all three lines before we started.</w:t>
      </w:r>
    </w:p>
    <w:p>
      <w:pPr>
        <w:spacing w:after="0"/>
        <w:ind w:firstLine="360"/>
      </w:pPr>
      <w:r>
        <w:rPr>
          <w:rFonts w:ascii="Times New Roman" w:hAnsi="Times New Roman"/>
          <w:sz w:val="22"/>
        </w:rPr>
        <w:t>That was clever.</w:t>
      </w:r>
    </w:p>
    <w:p>
      <w:pPr>
        <w:spacing w:after="0"/>
        <w:ind w:firstLine="360"/>
      </w:pPr>
      <w:r>
        <w:rPr>
          <w:rFonts w:ascii="Times New Roman" w:hAnsi="Times New Roman"/>
          <w:sz w:val="22"/>
        </w:rPr>
        <w:t>She had specifically said not to do anything clever.</w:t>
      </w:r>
    </w:p>
    <w:p>
      <w:pPr>
        <w:spacing w:after="0"/>
        <w:ind w:firstLine="360"/>
      </w:pPr>
      <w:r>
        <w:rPr>
          <w:rFonts w:ascii="Times New Roman" w:hAnsi="Times New Roman"/>
          <w:sz w:val="22"/>
        </w:rPr>
        <w:t>I should have listened.</w:t>
      </w:r>
    </w:p>
    <w:p>
      <w:pPr>
        <w:spacing w:after="0"/>
        <w:ind w:firstLine="360"/>
      </w:pPr>
      <w:r>
        <w:rPr>
          <w:rFonts w:ascii="Times New Roman" w:hAnsi="Times New Roman"/>
          <w:sz w:val="22"/>
        </w:rPr>
        <w:t>The first line came out too fast because I was ready for it.</w:t>
      </w:r>
    </w:p>
    <w:p>
      <w:pPr>
        <w:spacing w:after="0"/>
        <w:ind w:firstLine="360"/>
      </w:pPr>
      <w:r>
        <w:rPr>
          <w:rFonts w:ascii="Times New Roman" w:hAnsi="Times New Roman"/>
          <w:sz w:val="22"/>
        </w:rPr>
        <w:t>“Stop.”</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was early.”</w:t>
      </w:r>
    </w:p>
    <w:p>
      <w:pPr>
        <w:spacing w:after="0"/>
        <w:ind w:firstLine="360"/>
      </w:pPr>
      <w:r>
        <w:rPr>
          <w:rFonts w:ascii="Times New Roman" w:hAnsi="Times New Roman"/>
          <w:sz w:val="22"/>
        </w:rPr>
        <w:t>“You were waiting to speak while he was still speaking.”</w:t>
      </w:r>
    </w:p>
    <w:p>
      <w:pPr>
        <w:spacing w:after="0"/>
        <w:ind w:firstLine="360"/>
      </w:pPr>
      <w:r>
        <w:rPr>
          <w:rFonts w:ascii="Times New Roman" w:hAnsi="Times New Roman"/>
          <w:sz w:val="22"/>
        </w:rPr>
        <w:t>“I did not interrupt.”</w:t>
      </w:r>
    </w:p>
    <w:p>
      <w:pPr>
        <w:spacing w:after="0"/>
        <w:ind w:firstLine="360"/>
      </w:pPr>
      <w:r>
        <w:rPr>
          <w:rFonts w:ascii="Times New Roman" w:hAnsi="Times New Roman"/>
          <w:sz w:val="22"/>
        </w:rPr>
        <w:t>“Your face did.”</w:t>
      </w:r>
    </w:p>
    <w:p>
      <w:pPr>
        <w:spacing w:after="0"/>
        <w:ind w:firstLine="360"/>
      </w:pPr>
      <w:r>
        <w:rPr>
          <w:rFonts w:ascii="Times New Roman" w:hAnsi="Times New Roman"/>
          <w:sz w:val="22"/>
        </w:rPr>
        <w:t>“My face did not speak.”</w:t>
      </w:r>
    </w:p>
    <w:p>
      <w:pPr>
        <w:spacing w:after="0"/>
        <w:ind w:firstLine="360"/>
      </w:pPr>
      <w:r>
        <w:rPr>
          <w:rFonts w:ascii="Times New Roman" w:hAnsi="Times New Roman"/>
          <w:sz w:val="22"/>
        </w:rPr>
        <w:t>The servant actor covered his mouth.</w:t>
      </w:r>
    </w:p>
    <w:p>
      <w:pPr>
        <w:spacing w:after="0"/>
        <w:ind w:firstLine="360"/>
      </w:pPr>
      <w:r>
        <w:rPr>
          <w:rFonts w:ascii="Times New Roman" w:hAnsi="Times New Roman"/>
          <w:sz w:val="22"/>
        </w:rPr>
        <w:t>The woman stared at me.</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“Do not encourage him.”</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“Your face did.”</w:t>
      </w:r>
    </w:p>
    <w:p>
      <w:pPr>
        <w:spacing w:after="0"/>
        <w:ind w:firstLine="360"/>
      </w:pPr>
      <w:r>
        <w:rPr>
          <w:rFonts w:ascii="Times New Roman" w:hAnsi="Times New Roman"/>
          <w:sz w:val="22"/>
        </w:rPr>
        <w:t>That was unfair.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stopped trying to hold all three lines in my head.</w:t>
      </w:r>
    </w:p>
    <w:p>
      <w:pPr>
        <w:spacing w:after="0"/>
        <w:ind w:firstLine="360"/>
      </w:pPr>
      <w:r>
        <w:rPr>
          <w:rFonts w:ascii="Times New Roman" w:hAnsi="Times New Roman"/>
          <w:sz w:val="22"/>
        </w:rPr>
        <w:t>Merchant.</w:t>
      </w:r>
    </w:p>
    <w:p>
      <w:pPr>
        <w:spacing w:after="0"/>
        <w:ind w:firstLine="360"/>
      </w:pPr>
      <w:r>
        <w:rPr>
          <w:rFonts w:ascii="Times New Roman" w:hAnsi="Times New Roman"/>
          <w:sz w:val="22"/>
        </w:rPr>
        <w:t>Look up.</w:t>
      </w:r>
    </w:p>
    <w:p>
      <w:pPr>
        <w:spacing w:after="0"/>
        <w:ind w:firstLine="360"/>
      </w:pPr>
      <w:r>
        <w:rPr>
          <w:rFonts w:ascii="Times New Roman" w:hAnsi="Times New Roman"/>
          <w:sz w:val="22"/>
        </w:rPr>
        <w:t>Listen.</w:t>
      </w:r>
    </w:p>
    <w:p>
      <w:pPr>
        <w:spacing w:after="0"/>
        <w:ind w:firstLine="360"/>
      </w:pPr>
      <w:r>
        <w:rPr>
          <w:rFonts w:ascii="Times New Roman" w:hAnsi="Times New Roman"/>
          <w:sz w:val="22"/>
        </w:rPr>
        <w:t>Not method.</w:t>
      </w:r>
    </w:p>
    <w:p>
      <w:pPr>
        <w:spacing w:after="0"/>
        <w:ind w:firstLine="360"/>
      </w:pPr>
      <w:r>
        <w:rPr>
          <w:rFonts w:ascii="Times New Roman" w:hAnsi="Times New Roman"/>
          <w:sz w:val="22"/>
        </w:rPr>
        <w:t>Just this time.</w:t>
      </w:r>
    </w:p>
    <w:p>
      <w:pPr>
        <w:spacing w:after="0"/>
        <w:ind w:firstLine="360"/>
      </w:pPr>
      <w:r>
        <w:rPr>
          <w:rFonts w:ascii="Times New Roman" w:hAnsi="Times New Roman"/>
          <w:sz w:val="22"/>
        </w:rPr>
        <w:t>His accusation arrived.</w:t>
      </w:r>
    </w:p>
    <w:p>
      <w:pPr>
        <w:spacing w:after="0"/>
        <w:ind w:firstLine="360"/>
      </w:pPr>
      <w:r>
        <w:rPr>
          <w:rFonts w:ascii="Times New Roman" w:hAnsi="Times New Roman"/>
          <w:sz w:val="22"/>
        </w:rPr>
        <w:t>I answered.</w:t>
      </w:r>
    </w:p>
    <w:p>
      <w:pPr>
        <w:spacing w:after="0"/>
        <w:ind w:firstLine="360"/>
      </w:pPr>
      <w:r>
        <w:rPr>
          <w:rFonts w:ascii="Times New Roman" w:hAnsi="Times New Roman"/>
          <w:sz w:val="22"/>
        </w:rPr>
        <w:t>“You presume much for a servant.”</w:t>
      </w:r>
    </w:p>
    <w:p>
      <w:pPr>
        <w:spacing w:after="0"/>
        <w:ind w:firstLine="360"/>
      </w:pPr>
      <w:r>
        <w:rPr>
          <w:rFonts w:ascii="Times New Roman" w:hAnsi="Times New Roman"/>
          <w:sz w:val="22"/>
        </w:rPr>
        <w:t>The servant looked at me differently.</w:t>
      </w:r>
    </w:p>
    <w:p>
      <w:pPr>
        <w:spacing w:after="0"/>
        <w:ind w:firstLine="360"/>
      </w:pPr>
      <w:r>
        <w:rPr>
          <w:rFonts w:ascii="Times New Roman" w:hAnsi="Times New Roman"/>
          <w:sz w:val="22"/>
        </w:rPr>
        <w:t>Not because I was good.</w:t>
      </w:r>
    </w:p>
    <w:p>
      <w:pPr>
        <w:spacing w:after="0"/>
        <w:ind w:firstLine="360"/>
      </w:pPr>
      <w:r>
        <w:rPr>
          <w:rFonts w:ascii="Times New Roman" w:hAnsi="Times New Roman"/>
          <w:sz w:val="22"/>
        </w:rPr>
        <w:t>Because he changed something.</w:t>
      </w:r>
    </w:p>
    <w:p>
      <w:pPr>
        <w:spacing w:after="0"/>
        <w:ind w:firstLine="360"/>
      </w:pPr>
      <w:r>
        <w:rPr>
          <w:rFonts w:ascii="Times New Roman" w:hAnsi="Times New Roman"/>
          <w:sz w:val="22"/>
        </w:rPr>
        <w:t>His shoulders dropped.</w:t>
      </w:r>
    </w:p>
    <w:p>
      <w:pPr>
        <w:spacing w:after="0"/>
        <w:ind w:firstLine="360"/>
      </w:pPr>
      <w:r>
        <w:rPr>
          <w:rFonts w:ascii="Times New Roman" w:hAnsi="Times New Roman"/>
          <w:sz w:val="22"/>
        </w:rPr>
        <w:t>“Presumption is the cheapest thing I own.”</w:t>
      </w:r>
    </w:p>
    <w:p>
      <w:pPr>
        <w:spacing w:after="0"/>
        <w:ind w:firstLine="360"/>
      </w:pPr>
      <w:r>
        <w:rPr>
          <w:rFonts w:ascii="Times New Roman" w:hAnsi="Times New Roman"/>
          <w:sz w:val="22"/>
        </w:rPr>
        <w:t>I nearly looked at the woman.</w:t>
      </w:r>
    </w:p>
    <w:p>
      <w:pPr>
        <w:spacing w:after="0"/>
        <w:ind w:firstLine="360"/>
      </w:pPr>
      <w:r>
        <w:rPr>
          <w:rFonts w:ascii="Times New Roman" w:hAnsi="Times New Roman"/>
          <w:sz w:val="22"/>
        </w:rPr>
        <w:t>Did not.</w:t>
      </w:r>
    </w:p>
    <w:p>
      <w:pPr>
        <w:spacing w:after="0"/>
        <w:ind w:firstLine="360"/>
      </w:pPr>
      <w:r>
        <w:rPr>
          <w:rFonts w:ascii="Times New Roman" w:hAnsi="Times New Roman"/>
          <w:sz w:val="22"/>
        </w:rPr>
        <w:t>The scene continued.</w:t>
      </w:r>
    </w:p>
    <w:p>
      <w:pPr>
        <w:spacing w:after="0"/>
        <w:ind w:firstLine="360"/>
      </w:pPr>
      <w:r>
        <w:rPr>
          <w:rFonts w:ascii="Times New Roman" w:hAnsi="Times New Roman"/>
          <w:sz w:val="22"/>
        </w:rPr>
        <w:t>I found the second line before I needed it.</w:t>
      </w:r>
    </w:p>
    <w:p>
      <w:pPr>
        <w:spacing w:after="0"/>
        <w:ind w:firstLine="360"/>
      </w:pPr>
      <w:r>
        <w:rPr>
          <w:rFonts w:ascii="Times New Roman" w:hAnsi="Times New Roman"/>
          <w:sz w:val="22"/>
        </w:rPr>
        <w:t>Looked up.</w:t>
      </w:r>
    </w:p>
    <w:p>
      <w:pPr>
        <w:spacing w:after="0"/>
        <w:ind w:firstLine="360"/>
      </w:pPr>
      <w:r>
        <w:rPr>
          <w:rFonts w:ascii="Times New Roman" w:hAnsi="Times New Roman"/>
          <w:sz w:val="22"/>
        </w:rPr>
        <w:t>“And what exactly do you believe you saw?”</w:t>
      </w:r>
    </w:p>
    <w:p>
      <w:pPr>
        <w:spacing w:after="0"/>
        <w:ind w:firstLine="360"/>
      </w:pPr>
      <w:r>
        <w:rPr>
          <w:rFonts w:ascii="Times New Roman" w:hAnsi="Times New Roman"/>
          <w:sz w:val="22"/>
        </w:rPr>
        <w:t>The servant held my eyes.</w:t>
      </w:r>
    </w:p>
    <w:p>
      <w:pPr>
        <w:spacing w:after="0"/>
        <w:ind w:firstLine="360"/>
      </w:pPr>
      <w:r>
        <w:rPr>
          <w:rFonts w:ascii="Times New Roman" w:hAnsi="Times New Roman"/>
          <w:sz w:val="22"/>
        </w:rPr>
        <w:t>A pause.</w:t>
      </w:r>
    </w:p>
    <w:p>
      <w:pPr>
        <w:spacing w:after="0"/>
        <w:ind w:firstLine="360"/>
      </w:pPr>
      <w:r>
        <w:rPr>
          <w:rFonts w:ascii="Times New Roman" w:hAnsi="Times New Roman"/>
          <w:sz w:val="22"/>
        </w:rPr>
        <w:t>Too long?</w:t>
      </w:r>
    </w:p>
    <w:p>
      <w:pPr>
        <w:spacing w:after="0"/>
        <w:ind w:firstLine="360"/>
      </w:pPr>
      <w:r>
        <w:rPr>
          <w:rFonts w:ascii="Times New Roman" w:hAnsi="Times New Roman"/>
          <w:sz w:val="22"/>
        </w:rPr>
        <w:t>No.</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saw your wife leave by the kitchen door wearing your coat.”</w:t>
      </w:r>
    </w:p>
    <w:p>
      <w:pPr>
        <w:spacing w:after="0"/>
        <w:ind w:firstLine="360"/>
      </w:pPr>
      <w:r>
        <w:rPr>
          <w:rFonts w:ascii="Times New Roman" w:hAnsi="Times New Roman"/>
          <w:sz w:val="22"/>
        </w:rPr>
        <w:t>The merchant made a sound.</w:t>
      </w:r>
    </w:p>
    <w:p>
      <w:pPr>
        <w:spacing w:after="0"/>
        <w:ind w:firstLine="360"/>
      </w:pPr>
      <w:r>
        <w:rPr>
          <w:rFonts w:ascii="Times New Roman" w:hAnsi="Times New Roman"/>
          <w:sz w:val="22"/>
        </w:rPr>
        <w:t>Not in my pages.</w:t>
      </w:r>
    </w:p>
    <w:p>
      <w:pPr>
        <w:spacing w:after="0"/>
        <w:ind w:firstLine="360"/>
      </w:pPr>
      <w:r>
        <w:rPr>
          <w:rFonts w:ascii="Times New Roman" w:hAnsi="Times New Roman"/>
          <w:sz w:val="22"/>
        </w:rPr>
        <w:t>The servant turned toward him.</w:t>
      </w:r>
    </w:p>
    <w:p>
      <w:pPr>
        <w:spacing w:after="0"/>
        <w:ind w:firstLine="360"/>
      </w:pPr>
      <w:r>
        <w:rPr>
          <w:rFonts w:ascii="Times New Roman" w:hAnsi="Times New Roman"/>
          <w:sz w:val="22"/>
        </w:rPr>
        <w:t>Something passed between them that I did not understand.</w:t>
      </w:r>
    </w:p>
    <w:p>
      <w:pPr>
        <w:spacing w:after="0"/>
        <w:ind w:firstLine="360"/>
      </w:pPr>
      <w:r>
        <w:rPr>
          <w:rFonts w:ascii="Times New Roman" w:hAnsi="Times New Roman"/>
          <w:sz w:val="22"/>
        </w:rPr>
        <w:t>Then back to me.</w:t>
      </w:r>
    </w:p>
    <w:p>
      <w:pPr>
        <w:spacing w:after="0"/>
        <w:ind w:firstLine="360"/>
      </w:pPr>
      <w:r>
        <w:rPr>
          <w:rFonts w:ascii="Times New Roman" w:hAnsi="Times New Roman"/>
          <w:sz w:val="22"/>
        </w:rPr>
        <w:t>I had the third line.</w:t>
      </w:r>
    </w:p>
    <w:p>
      <w:pPr>
        <w:spacing w:after="0"/>
        <w:ind w:firstLine="360"/>
      </w:pPr>
      <w:r>
        <w:rPr>
          <w:rFonts w:ascii="Times New Roman" w:hAnsi="Times New Roman"/>
          <w:sz w:val="22"/>
        </w:rPr>
        <w:t>“Get out.”</w:t>
      </w:r>
    </w:p>
    <w:p>
      <w:pPr>
        <w:spacing w:after="0"/>
        <w:ind w:firstLine="360"/>
      </w:pPr>
      <w:r>
        <w:rPr>
          <w:rFonts w:ascii="Times New Roman" w:hAnsi="Times New Roman"/>
          <w:sz w:val="22"/>
        </w:rPr>
        <w:t>The servant smiled.</w:t>
      </w:r>
    </w:p>
    <w:p>
      <w:pPr>
        <w:spacing w:after="0"/>
        <w:ind w:firstLine="360"/>
      </w:pPr>
      <w:r>
        <w:rPr>
          <w:rFonts w:ascii="Times New Roman" w:hAnsi="Times New Roman"/>
          <w:sz w:val="22"/>
        </w:rPr>
        <w:t>Not character?</w:t>
      </w:r>
    </w:p>
    <w:p>
      <w:pPr>
        <w:spacing w:after="0"/>
        <w:ind w:firstLine="360"/>
      </w:pPr>
      <w:r>
        <w:rPr>
          <w:rFonts w:ascii="Times New Roman" w:hAnsi="Times New Roman"/>
          <w:sz w:val="22"/>
        </w:rPr>
        <w:t>Character?</w:t>
      </w:r>
    </w:p>
    <w:p>
      <w:pPr>
        <w:spacing w:after="0"/>
        <w:ind w:firstLine="360"/>
      </w:pPr>
      <w:r>
        <w:rPr>
          <w:rFonts w:ascii="Times New Roman" w:hAnsi="Times New Roman"/>
          <w:sz w:val="22"/>
        </w:rPr>
        <w:t>No idea.</w:t>
      </w:r>
    </w:p>
    <w:p>
      <w:pPr>
        <w:spacing w:after="0"/>
        <w:ind w:firstLine="360"/>
      </w:pPr>
      <w:r>
        <w:rPr>
          <w:rFonts w:ascii="Times New Roman" w:hAnsi="Times New Roman"/>
          <w:sz w:val="22"/>
        </w:rPr>
        <w:t>“Good,” the woman said.</w:t>
      </w:r>
    </w:p>
    <w:p>
      <w:pPr>
        <w:spacing w:after="0"/>
        <w:ind w:firstLine="360"/>
      </w:pPr>
      <w:r>
        <w:rPr>
          <w:rFonts w:ascii="Times New Roman" w:hAnsi="Times New Roman"/>
          <w:sz w:val="22"/>
        </w:rPr>
        <w:t>My stomach moved.</w:t>
      </w:r>
    </w:p>
    <w:p>
      <w:pPr>
        <w:spacing w:after="0"/>
        <w:ind w:firstLine="360"/>
      </w:pPr>
      <w:r>
        <w:rPr>
          <w:rFonts w:ascii="Times New Roman" w:hAnsi="Times New Roman"/>
          <w:sz w:val="22"/>
        </w:rPr>
        <w:t>Then she added, “Again.”</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The next run was worse.</w:t>
      </w:r>
    </w:p>
    <w:p>
      <w:pPr>
        <w:spacing w:after="0"/>
        <w:ind w:firstLine="360"/>
      </w:pPr>
      <w:r>
        <w:rPr>
          <w:rFonts w:ascii="Times New Roman" w:hAnsi="Times New Roman"/>
          <w:sz w:val="22"/>
        </w:rPr>
        <w:t>Much worse.</w:t>
      </w:r>
    </w:p>
    <w:p>
      <w:pPr>
        <w:spacing w:after="0"/>
        <w:ind w:firstLine="360"/>
      </w:pPr>
      <w:r>
        <w:rPr>
          <w:rFonts w:ascii="Times New Roman" w:hAnsi="Times New Roman"/>
          <w:sz w:val="22"/>
        </w:rPr>
        <w:t>I tried to reproduce the previous one.</w:t>
      </w:r>
    </w:p>
    <w:p>
      <w:pPr>
        <w:spacing w:after="0"/>
        <w:ind w:firstLine="360"/>
      </w:pPr>
      <w:r>
        <w:rPr>
          <w:rFonts w:ascii="Times New Roman" w:hAnsi="Times New Roman"/>
          <w:sz w:val="22"/>
        </w:rPr>
        <w:t>That killed it.</w:t>
      </w:r>
    </w:p>
    <w:p>
      <w:pPr>
        <w:spacing w:after="0"/>
        <w:ind w:firstLine="360"/>
      </w:pPr>
      <w:r>
        <w:rPr>
          <w:rFonts w:ascii="Times New Roman" w:hAnsi="Times New Roman"/>
          <w:sz w:val="22"/>
        </w:rPr>
        <w:t>I knew it killed it because even I could feel the deadness before she stopped us.</w:t>
      </w:r>
    </w:p>
    <w:p>
      <w:pPr>
        <w:spacing w:after="0"/>
        <w:ind w:firstLine="360"/>
      </w:pPr>
      <w:r>
        <w:rPr>
          <w:rFonts w:ascii="Times New Roman" w:hAnsi="Times New Roman"/>
          <w:sz w:val="22"/>
        </w:rPr>
        <w:t>“What did you do?” she asked.</w:t>
      </w:r>
    </w:p>
    <w:p>
      <w:pPr>
        <w:spacing w:after="0"/>
        <w:ind w:firstLine="360"/>
      </w:pPr>
      <w:r>
        <w:rPr>
          <w:rFonts w:ascii="Times New Roman" w:hAnsi="Times New Roman"/>
          <w:sz w:val="22"/>
        </w:rPr>
        <w:t>“The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“I attempted to.”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said good.”</w:t>
      </w:r>
    </w:p>
    <w:p>
      <w:pPr>
        <w:spacing w:after="0"/>
        <w:ind w:firstLine="360"/>
      </w:pPr>
      <w:r>
        <w:rPr>
          <w:rFonts w:ascii="Times New Roman" w:hAnsi="Times New Roman"/>
          <w:sz w:val="22"/>
        </w:rPr>
        <w:t>She looked genuinely confused.</w:t>
      </w:r>
    </w:p>
    <w:p>
      <w:pPr>
        <w:spacing w:after="0"/>
        <w:ind w:firstLine="360"/>
      </w:pPr>
      <w:r>
        <w:rPr>
          <w:rFonts w:ascii="Times New Roman" w:hAnsi="Times New Roman"/>
          <w:sz w:val="22"/>
        </w:rPr>
        <w:t>Then she laughed once.</w:t>
      </w:r>
    </w:p>
    <w:p>
      <w:pPr>
        <w:spacing w:after="0"/>
        <w:ind w:firstLine="360"/>
      </w:pPr>
      <w:r>
        <w:rPr>
          <w:rFonts w:ascii="Times New Roman" w:hAnsi="Times New Roman"/>
          <w:sz w:val="22"/>
        </w:rPr>
        <w:t>“That was about that one.”</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I liked what happened.”</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“If I could tell you exactly, I would tell you exactly.”</w:t>
      </w:r>
    </w:p>
    <w:p>
      <w:pPr>
        <w:spacing w:after="0"/>
        <w:ind w:firstLine="360"/>
      </w:pPr>
      <w:r>
        <w:rPr>
          <w:rFonts w:ascii="Times New Roman" w:hAnsi="Times New Roman"/>
          <w:sz w:val="22"/>
        </w:rPr>
        <w:t>“You are directing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seems like a professional weakness.”</w:t>
      </w:r>
    </w:p>
    <w:p>
      <w:pPr>
        <w:spacing w:after="0"/>
        <w:ind w:firstLine="360"/>
      </w:pPr>
      <w:r>
        <w:rPr>
          <w:rFonts w:ascii="Times New Roman" w:hAnsi="Times New Roman"/>
          <w:sz w:val="22"/>
        </w:rPr>
        <w:t>The merchant actor barked a laugh.</w:t>
      </w:r>
    </w:p>
    <w:p>
      <w:pPr>
        <w:spacing w:after="0"/>
        <w:ind w:firstLine="360"/>
      </w:pPr>
      <w:r>
        <w:rPr>
          <w:rFonts w:ascii="Times New Roman" w:hAnsi="Times New Roman"/>
          <w:sz w:val="22"/>
        </w:rPr>
        <w:t>The woman pointed at him without looking away from me.</w:t>
      </w:r>
    </w:p>
    <w:p>
      <w:pPr>
        <w:spacing w:after="0"/>
        <w:ind w:firstLine="360"/>
      </w:pPr>
      <w:r>
        <w:rPr>
          <w:rFonts w:ascii="Times New Roman" w:hAnsi="Times New Roman"/>
          <w:sz w:val="22"/>
        </w:rPr>
        <w:t>“You want his job?”</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 helping.”</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I considered the problem.</w:t>
      </w:r>
    </w:p>
    <w:p>
      <w:pPr>
        <w:spacing w:after="0"/>
        <w:ind w:firstLine="360"/>
      </w:pPr>
      <w:r>
        <w:rPr>
          <w:rFonts w:ascii="Times New Roman" w:hAnsi="Times New Roman"/>
          <w:sz w:val="22"/>
        </w:rPr>
        <w:t>Wrong.</w:t>
      </w:r>
    </w:p>
    <w:p>
      <w:pPr>
        <w:spacing w:after="0"/>
        <w:ind w:firstLine="360"/>
      </w:pPr>
      <w:r>
        <w:rPr>
          <w:rFonts w:ascii="Times New Roman" w:hAnsi="Times New Roman"/>
          <w:sz w:val="22"/>
        </w:rPr>
        <w:t>I considered the scene.</w:t>
      </w:r>
    </w:p>
    <w:p>
      <w:pPr>
        <w:spacing w:after="0"/>
        <w:ind w:firstLine="360"/>
      </w:pPr>
      <w:r>
        <w:rPr>
          <w:rFonts w:ascii="Times New Roman" w:hAnsi="Times New Roman"/>
          <w:sz w:val="22"/>
        </w:rPr>
        <w:t>Also wrong.</w:t>
      </w:r>
    </w:p>
    <w:p>
      <w:pPr>
        <w:spacing w:after="0"/>
        <w:ind w:firstLine="360"/>
      </w:pPr>
      <w:r>
        <w:rPr>
          <w:rFonts w:ascii="Times New Roman" w:hAnsi="Times New Roman"/>
          <w:sz w:val="22"/>
        </w:rPr>
        <w:t>I considered shutting up.</w:t>
      </w:r>
    </w:p>
    <w:p>
      <w:pPr>
        <w:spacing w:after="0"/>
        <w:ind w:firstLine="360"/>
      </w:pPr>
      <w:r>
        <w:rPr>
          <w:rFonts w:ascii="Times New Roman" w:hAnsi="Times New Roman"/>
          <w:sz w:val="22"/>
        </w:rPr>
        <w:t>Promising.</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it was good.”</w:t>
      </w:r>
    </w:p>
    <w:p>
      <w:pPr>
        <w:spacing w:after="0"/>
        <w:ind w:firstLine="360"/>
      </w:pPr>
      <w:r>
        <w:rPr>
          <w:rFonts w:ascii="Times New Roman" w:hAnsi="Times New Roman"/>
          <w:sz w:val="22"/>
        </w:rPr>
        <w:t>“And therefore not reusable?”</w:t>
      </w:r>
    </w:p>
    <w:p>
      <w:pPr>
        <w:spacing w:after="0"/>
        <w:ind w:firstLine="360"/>
      </w:pPr>
      <w:r>
        <w:rPr>
          <w:rFonts w:ascii="Times New Roman" w:hAnsi="Times New Roman"/>
          <w:sz w:val="22"/>
        </w:rPr>
        <w:t>“I did not say that.”</w:t>
      </w:r>
    </w:p>
    <w:p>
      <w:pPr>
        <w:spacing w:after="0"/>
        <w:ind w:firstLine="360"/>
      </w:pPr>
      <w:r>
        <w:rPr>
          <w:rFonts w:ascii="Times New Roman" w:hAnsi="Times New Roman"/>
          <w:sz w:val="22"/>
        </w:rPr>
        <w:t>“Then what?”</w:t>
      </w:r>
    </w:p>
    <w:p>
      <w:pPr>
        <w:spacing w:after="0"/>
        <w:ind w:firstLine="360"/>
      </w:pPr>
      <w:r>
        <w:rPr>
          <w:rFonts w:ascii="Times New Roman" w:hAnsi="Times New Roman"/>
          <w:sz w:val="22"/>
        </w:rPr>
        <w:t>She rubbed both hands over her face.</w:t>
      </w:r>
    </w:p>
    <w:p>
      <w:pPr>
        <w:spacing w:after="0"/>
        <w:ind w:firstLine="360"/>
      </w:pPr>
      <w:r>
        <w:rPr>
          <w:rFonts w:ascii="Times New Roman" w:hAnsi="Times New Roman"/>
          <w:sz w:val="22"/>
        </w:rPr>
        <w:t>The servant actor leaned toward me.</w:t>
      </w:r>
    </w:p>
    <w:p>
      <w:pPr>
        <w:spacing w:after="0"/>
        <w:ind w:firstLine="360"/>
      </w:pPr>
      <w:r>
        <w:rPr>
          <w:rFonts w:ascii="Times New Roman" w:hAnsi="Times New Roman"/>
          <w:sz w:val="22"/>
        </w:rPr>
        <w:t>“You're going to kill her.”</w:t>
      </w:r>
    </w:p>
    <w:p>
      <w:pPr>
        <w:spacing w:after="0"/>
        <w:ind w:firstLine="360"/>
      </w:pPr>
      <w:r>
        <w:rPr>
          <w:rFonts w:ascii="Times New Roman" w:hAnsi="Times New Roman"/>
          <w:sz w:val="22"/>
        </w:rPr>
        <w:t>“I am asking a reasonable question.”</w:t>
      </w:r>
    </w:p>
    <w:p>
      <w:pPr>
        <w:spacing w:after="0"/>
        <w:ind w:firstLine="360"/>
      </w:pPr>
      <w:r>
        <w:rPr>
          <w:rFonts w:ascii="Times New Roman" w:hAnsi="Times New Roman"/>
          <w:sz w:val="22"/>
        </w:rPr>
        <w:t>“No,” the woman said through her hands. “You're asking three reasonable questions at the same time.”</w:t>
      </w:r>
    </w:p>
    <w:p>
      <w:pPr>
        <w:spacing w:after="0"/>
        <w:ind w:firstLine="360"/>
      </w:pPr>
      <w:r>
        <w:rPr>
          <w:rFonts w:ascii="Times New Roman" w:hAnsi="Times New Roman"/>
          <w:sz w:val="22"/>
        </w:rPr>
        <w:t>I shut up.</w:t>
      </w:r>
    </w:p>
    <w:p>
      <w:pPr>
        <w:spacing w:after="0"/>
        <w:ind w:firstLine="360"/>
      </w:pPr>
      <w:r>
        <w:rPr>
          <w:rFonts w:ascii="Times New Roman" w:hAnsi="Times New Roman"/>
          <w:sz w:val="22"/>
        </w:rPr>
        <w:t>“Again. Don't copy yourself.”</w:t>
      </w:r>
    </w:p>
    <w:p>
      <w:pPr>
        <w:spacing w:after="0"/>
        <w:ind w:firstLine="360"/>
      </w:pPr>
      <w:r>
        <w:rPr>
          <w:rFonts w:ascii="Times New Roman" w:hAnsi="Times New Roman"/>
          <w:sz w:val="22"/>
        </w:rPr>
        <w:t>“That instruction is impossible.”</w:t>
      </w:r>
    </w:p>
    <w:p>
      <w:pPr>
        <w:spacing w:after="0"/>
        <w:ind w:firstLine="360"/>
      </w:pPr>
      <w:r>
        <w:rPr>
          <w:rFonts w:ascii="Times New Roman" w:hAnsi="Times New Roman"/>
          <w:sz w:val="22"/>
        </w:rPr>
        <w:t>“Try badly.”</w:t>
      </w:r>
    </w:p>
    <w:p>
      <w:pPr>
        <w:spacing w:after="0"/>
        <w:ind w:firstLine="360"/>
      </w:pPr>
      <w:r>
        <w:rPr>
          <w:rFonts w:ascii="Times New Roman" w:hAnsi="Times New Roman"/>
          <w:sz w:val="22"/>
        </w:rPr>
        <w:t>We did.</w:t>
      </w:r>
    </w:p>
    <w:p>
      <w:pPr>
        <w:spacing w:after="0"/>
        <w:ind w:firstLine="360"/>
      </w:pPr>
      <w:r>
        <w:rPr>
          <w:rFonts w:ascii="Times New Roman" w:hAnsi="Times New Roman"/>
          <w:sz w:val="22"/>
        </w:rPr>
        <w:t>I did try badly.</w:t>
      </w:r>
    </w:p>
    <w:p>
      <w:pPr>
        <w:spacing w:after="0"/>
        <w:ind w:firstLine="360"/>
      </w:pPr>
      <w:r>
        <w:rPr>
          <w:rFonts w:ascii="Times New Roman" w:hAnsi="Times New Roman"/>
          <w:sz w:val="22"/>
        </w:rPr>
        <w:t>Meaning I stopped trying to reconstruct the successful run.</w:t>
      </w:r>
    </w:p>
    <w:p>
      <w:pPr>
        <w:spacing w:after="0"/>
        <w:ind w:firstLine="360"/>
      </w:pPr>
      <w:r>
        <w:rPr>
          <w:rFonts w:ascii="Times New Roman" w:hAnsi="Times New Roman"/>
          <w:sz w:val="22"/>
        </w:rPr>
        <w:t>The result was not as good.</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Nobody said good.</w:t>
      </w:r>
    </w:p>
    <w:p>
      <w:pPr>
        <w:spacing w:after="0"/>
        <w:ind w:firstLine="360"/>
      </w:pPr>
      <w:r>
        <w:rPr>
          <w:rFonts w:ascii="Times New Roman" w:hAnsi="Times New Roman"/>
          <w:sz w:val="22"/>
        </w:rPr>
        <w:t>But nobody stopped us either.</w:t>
      </w:r>
    </w:p>
    <w:p>
      <w:pPr>
        <w:spacing w:after="0"/>
        <w:ind w:firstLine="360"/>
      </w:pPr>
      <w:r>
        <w:rPr>
          <w:rFonts w:ascii="Times New Roman" w:hAnsi="Times New Roman"/>
          <w:sz w:val="22"/>
        </w:rPr>
        <w:t>We reached the end.</w:t>
      </w:r>
    </w:p>
    <w:p>
      <w:pPr>
        <w:spacing w:after="0"/>
        <w:ind w:firstLine="360"/>
      </w:pPr>
      <w:r>
        <w:rPr>
          <w:rFonts w:ascii="Times New Roman" w:hAnsi="Times New Roman"/>
          <w:sz w:val="22"/>
        </w:rPr>
        <w:t>“Again.”</w:t>
      </w:r>
    </w:p>
    <w:p>
      <w:pPr>
        <w:spacing w:after="0"/>
        <w:ind w:firstLine="360"/>
      </w:pPr>
      <w:r>
        <w:rPr>
          <w:rFonts w:ascii="Times New Roman" w:hAnsi="Times New Roman"/>
          <w:sz w:val="22"/>
        </w:rPr>
        <w:t>By the sixth time, my right palm was getting warm from standing with the crutches.</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Load.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The woman noticed.</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continue.”</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“I am not injured.”</w:t>
      </w:r>
    </w:p>
    <w:p>
      <w:pPr>
        <w:spacing w:after="0"/>
        <w:ind w:firstLine="360"/>
      </w:pPr>
      <w:r>
        <w:rPr>
          <w:rFonts w:ascii="Times New Roman" w:hAnsi="Times New Roman"/>
          <w:sz w:val="22"/>
        </w:rPr>
        <w:t>“I didn't say you were. I need him.”</w:t>
      </w:r>
    </w:p>
    <w:p>
      <w:pPr>
        <w:spacing w:after="0"/>
        <w:ind w:firstLine="360"/>
      </w:pPr>
      <w:r>
        <w:rPr>
          <w:rFonts w:ascii="Times New Roman" w:hAnsi="Times New Roman"/>
          <w:sz w:val="22"/>
        </w:rPr>
        <w:t>She pointed at the servant.</w:t>
      </w:r>
    </w:p>
    <w:p>
      <w:pPr>
        <w:spacing w:after="0"/>
        <w:ind w:firstLine="360"/>
      </w:pPr>
      <w:r>
        <w:rPr>
          <w:rFonts w:ascii="Times New Roman" w:hAnsi="Times New Roman"/>
          <w:sz w:val="22"/>
        </w:rPr>
        <w:t>Oh.</w:t>
      </w:r>
    </w:p>
    <w:p>
      <w:pPr>
        <w:spacing w:after="0"/>
        <w:ind w:firstLine="360"/>
      </w:pPr>
      <w:r>
        <w:rPr>
          <w:rFonts w:ascii="Times New Roman" w:hAnsi="Times New Roman"/>
          <w:sz w:val="22"/>
        </w:rPr>
        <w:t>The missing actor had apparently returned from the roof.</w:t>
      </w:r>
    </w:p>
    <w:p>
      <w:pPr>
        <w:spacing w:after="0"/>
        <w:ind w:firstLine="360"/>
      </w:pPr>
      <w:r>
        <w:rPr>
          <w:rFonts w:ascii="Times New Roman" w:hAnsi="Times New Roman"/>
          <w:sz w:val="22"/>
        </w:rPr>
        <w:t>He came across the stage carrying a hammer.</w:t>
      </w:r>
    </w:p>
    <w:p>
      <w:pPr>
        <w:spacing w:after="0"/>
        <w:ind w:firstLine="360"/>
      </w:pPr>
      <w:r>
        <w:rPr>
          <w:rFonts w:ascii="Times New Roman" w:hAnsi="Times New Roman"/>
          <w:sz w:val="22"/>
        </w:rPr>
        <w:t>“Done.”</w:t>
      </w:r>
    </w:p>
    <w:p>
      <w:pPr>
        <w:spacing w:after="0"/>
        <w:ind w:firstLine="360"/>
      </w:pPr>
      <w:r>
        <w:rPr>
          <w:rFonts w:ascii="Times New Roman" w:hAnsi="Times New Roman"/>
          <w:sz w:val="22"/>
        </w:rPr>
        <w:t>“Good. Gregory, you're fired.”</w:t>
      </w:r>
    </w:p>
    <w:p>
      <w:pPr>
        <w:spacing w:after="0"/>
        <w:ind w:firstLine="360"/>
      </w:pPr>
      <w:r>
        <w:rPr>
          <w:rFonts w:ascii="Times New Roman" w:hAnsi="Times New Roman"/>
          <w:sz w:val="22"/>
        </w:rPr>
        <w:t>“I was not employed.”</w:t>
      </w:r>
    </w:p>
    <w:p>
      <w:pPr>
        <w:spacing w:after="0"/>
        <w:ind w:firstLine="360"/>
      </w:pPr>
      <w:r>
        <w:rPr>
          <w:rFonts w:ascii="Times New Roman" w:hAnsi="Times New Roman"/>
          <w:sz w:val="22"/>
        </w:rPr>
        <w:t>“Then you're impossible to fire. Sit down.”</w:t>
      </w:r>
    </w:p>
    <w:p>
      <w:pPr>
        <w:spacing w:after="0"/>
        <w:ind w:firstLine="360"/>
      </w:pPr>
      <w:r>
        <w:rPr>
          <w:rFonts w:ascii="Times New Roman" w:hAnsi="Times New Roman"/>
          <w:sz w:val="22"/>
        </w:rPr>
        <w:t>I moved back toward the chair.</w:t>
      </w:r>
    </w:p>
    <w:p>
      <w:pPr>
        <w:spacing w:after="0"/>
        <w:ind w:firstLine="360"/>
      </w:pPr>
      <w:r>
        <w:rPr>
          <w:rFonts w:ascii="Times New Roman" w:hAnsi="Times New Roman"/>
          <w:sz w:val="22"/>
        </w:rPr>
        <w:t>The servant actor called after me.</w:t>
      </w:r>
    </w:p>
    <w:p>
      <w:pPr>
        <w:spacing w:after="0"/>
        <w:ind w:firstLine="360"/>
      </w:pPr>
      <w:r>
        <w:rPr>
          <w:rFonts w:ascii="Times New Roman" w:hAnsi="Times New Roman"/>
          <w:sz w:val="22"/>
        </w:rPr>
        <w:t>“You were a terrible magistrate.”</w:t>
      </w:r>
    </w:p>
    <w:p>
      <w:pPr>
        <w:spacing w:after="0"/>
        <w:ind w:firstLine="360"/>
      </w:pPr>
      <w:r>
        <w:rPr>
          <w:rFonts w:ascii="Times New Roman" w:hAnsi="Times New Roman"/>
          <w:sz w:val="22"/>
        </w:rPr>
        <w:t>“I was not the magistrate.”</w:t>
      </w:r>
    </w:p>
    <w:p>
      <w:pPr>
        <w:spacing w:after="0"/>
        <w:ind w:firstLine="360"/>
      </w:pPr>
      <w:r>
        <w:rPr>
          <w:rFonts w:ascii="Times New Roman" w:hAnsi="Times New Roman"/>
          <w:sz w:val="22"/>
        </w:rPr>
        <w:t>“You stood where he stands.”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“Very.”</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palm cooled.</w:t>
      </w:r>
    </w:p>
    <w:p>
      <w:pPr>
        <w:spacing w:after="0"/>
        <w:ind w:firstLine="360"/>
      </w:pPr>
      <w:r>
        <w:rPr>
          <w:rFonts w:ascii="Times New Roman" w:hAnsi="Times New Roman"/>
          <w:sz w:val="22"/>
        </w:rPr>
        <w:t>The actual actor took the mark.</w:t>
      </w:r>
    </w:p>
    <w:p>
      <w:pPr>
        <w:spacing w:after="0"/>
        <w:ind w:firstLine="360"/>
      </w:pPr>
      <w:r>
        <w:rPr>
          <w:rFonts w:ascii="Times New Roman" w:hAnsi="Times New Roman"/>
          <w:sz w:val="22"/>
        </w:rPr>
        <w:t>Before they began, he looked at me.</w:t>
      </w:r>
    </w:p>
    <w:p>
      <w:pPr>
        <w:spacing w:after="0"/>
        <w:ind w:firstLine="360"/>
      </w:pPr>
      <w:r>
        <w:rPr>
          <w:rFonts w:ascii="Times New Roman" w:hAnsi="Times New Roman"/>
          <w:sz w:val="22"/>
        </w:rPr>
        <w:t>“Where were you standing?”</w:t>
      </w:r>
    </w:p>
    <w:p>
      <w:pPr>
        <w:spacing w:after="0"/>
        <w:ind w:firstLine="360"/>
      </w:pPr>
      <w:r>
        <w:rPr>
          <w:rFonts w:ascii="Times New Roman" w:hAnsi="Times New Roman"/>
          <w:sz w:val="22"/>
        </w:rPr>
        <w:t>I pointed at the mark beneath him.</w:t>
      </w:r>
    </w:p>
    <w:p>
      <w:pPr>
        <w:spacing w:after="0"/>
        <w:ind w:firstLine="360"/>
      </w:pPr>
      <w:r>
        <w:rPr>
          <w:rFonts w:ascii="Times New Roman" w:hAnsi="Times New Roman"/>
          <w:sz w:val="22"/>
        </w:rPr>
        <w:t>“I gathered that.”</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“What did he do with the cup?”</w:t>
      </w:r>
    </w:p>
    <w:p>
      <w:pPr>
        <w:spacing w:after="0"/>
        <w:ind w:firstLine="360"/>
      </w:pPr>
      <w:r>
        <w:rPr>
          <w:rFonts w:ascii="Times New Roman" w:hAnsi="Times New Roman"/>
          <w:sz w:val="22"/>
        </w:rPr>
        <w:t>“The servant?”</w:t>
      </w:r>
    </w:p>
    <w:p>
      <w:pPr>
        <w:spacing w:after="0"/>
        <w:ind w:firstLine="360"/>
      </w:pPr>
      <w:r>
        <w:rPr>
          <w:rFonts w:ascii="Times New Roman" w:hAnsi="Times New Roman"/>
          <w:sz w:val="22"/>
        </w:rPr>
        <w:t>“Yes.”</w:t>
      </w:r>
    </w:p>
    <w:p>
      <w:pPr>
        <w:spacing w:after="0"/>
        <w:ind w:firstLine="360"/>
      </w:pPr>
      <w:r>
        <w:rPr>
          <w:rFonts w:ascii="Times New Roman" w:hAnsi="Times New Roman"/>
          <w:sz w:val="22"/>
        </w:rPr>
        <w:t>“Set it down. Picked up ledger. Later moved it.”</w:t>
      </w:r>
    </w:p>
    <w:p>
      <w:pPr>
        <w:spacing w:after="0"/>
        <w:ind w:firstLine="360"/>
      </w:pPr>
      <w:r>
        <w:rPr>
          <w:rFonts w:ascii="Times New Roman" w:hAnsi="Times New Roman"/>
          <w:sz w:val="22"/>
        </w:rPr>
        <w:t>“Which side?”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thanks.</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He turned away and started.</w:t>
      </w:r>
    </w:p>
    <w:p>
      <w:pPr>
        <w:spacing w:after="0"/>
        <w:ind w:firstLine="360"/>
      </w:pPr>
      <w:r>
        <w:rPr>
          <w:rFonts w:ascii="Times New Roman" w:hAnsi="Times New Roman"/>
          <w:sz w:val="22"/>
        </w:rPr>
        <w:t>I had been useful for approximately four seconds.</w:t>
      </w:r>
    </w:p>
    <w:p>
      <w:pPr>
        <w:spacing w:after="0"/>
        <w:ind w:firstLine="360"/>
      </w:pPr>
      <w:r>
        <w:rPr>
          <w:rFonts w:ascii="Times New Roman" w:hAnsi="Times New Roman"/>
          <w:sz w:val="22"/>
        </w:rPr>
        <w:t>This was becoming a very strange place to enjoy.</w:t>
      </w:r>
    </w:p>
    <w:p>
      <w:pPr>
        <w:spacing w:after="0"/>
        <w:ind w:firstLine="360"/>
      </w:pPr>
      <w:r>
        <w:rPr>
          <w:rFonts w:ascii="Times New Roman" w:hAnsi="Times New Roman"/>
          <w:sz w:val="22"/>
        </w:rPr>
        <w:t>They ran the scene.</w:t>
      </w:r>
    </w:p>
    <w:p>
      <w:pPr>
        <w:spacing w:after="0"/>
        <w:ind w:firstLine="360"/>
      </w:pPr>
      <w:r>
        <w:rPr>
          <w:rFonts w:ascii="Times New Roman" w:hAnsi="Times New Roman"/>
          <w:sz w:val="22"/>
        </w:rPr>
        <w:t>He was better than me.</w:t>
      </w:r>
    </w:p>
    <w:p>
      <w:pPr>
        <w:spacing w:after="0"/>
        <w:ind w:firstLine="360"/>
      </w:pPr>
      <w:r>
        <w:rPr>
          <w:rFonts w:ascii="Times New Roman" w:hAnsi="Times New Roman"/>
          <w:sz w:val="22"/>
        </w:rPr>
        <w:t>Annoyingly better.</w:t>
      </w:r>
    </w:p>
    <w:p>
      <w:pPr>
        <w:spacing w:after="0"/>
        <w:ind w:firstLine="360"/>
      </w:pPr>
      <w:r>
        <w:rPr>
          <w:rFonts w:ascii="Times New Roman" w:hAnsi="Times New Roman"/>
          <w:sz w:val="22"/>
        </w:rPr>
        <w:t>Not because his voice was louder.</w:t>
      </w:r>
    </w:p>
    <w:p>
      <w:pPr>
        <w:spacing w:after="0"/>
        <w:ind w:firstLine="360"/>
      </w:pPr>
      <w:r>
        <w:rPr>
          <w:rFonts w:ascii="Times New Roman" w:hAnsi="Times New Roman"/>
          <w:sz w:val="22"/>
        </w:rPr>
        <w:t>Not because he moved more.</w:t>
      </w:r>
    </w:p>
    <w:p>
      <w:pPr>
        <w:spacing w:after="0"/>
        <w:ind w:firstLine="360"/>
      </w:pPr>
      <w:r>
        <w:rPr>
          <w:rFonts w:ascii="Times New Roman" w:hAnsi="Times New Roman"/>
          <w:sz w:val="22"/>
        </w:rPr>
        <w:t>He barely looked at the page because he did not have one.</w:t>
      </w:r>
    </w:p>
    <w:p>
      <w:pPr>
        <w:spacing w:after="0"/>
        <w:ind w:firstLine="360"/>
      </w:pPr>
      <w:r>
        <w:rPr>
          <w:rFonts w:ascii="Times New Roman" w:hAnsi="Times New Roman"/>
          <w:sz w:val="22"/>
        </w:rPr>
        <w:t>That helped.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He also seemed to know when the servant was about to do something without looking like he knew.</w:t>
      </w:r>
    </w:p>
    <w:p>
      <w:pPr>
        <w:spacing w:after="0"/>
        <w:ind w:firstLine="360"/>
      </w:pPr>
      <w:r>
        <w:rPr>
          <w:rFonts w:ascii="Times New Roman" w:hAnsi="Times New Roman"/>
          <w:sz w:val="22"/>
        </w:rPr>
        <w:t>That sentence was useless.</w:t>
      </w:r>
    </w:p>
    <w:p>
      <w:pPr>
        <w:spacing w:after="0"/>
        <w:ind w:firstLine="360"/>
      </w:pPr>
      <w:r>
        <w:rPr>
          <w:rFonts w:ascii="Times New Roman" w:hAnsi="Times New Roman"/>
          <w:sz w:val="22"/>
        </w:rPr>
        <w:t>I kept it out of the notebook I did not have open.</w:t>
      </w:r>
    </w:p>
    <w:p>
      <w:pPr>
        <w:spacing w:after="0"/>
        <w:ind w:firstLine="360"/>
      </w:pPr>
      <w:r>
        <w:rPr>
          <w:rFonts w:ascii="Times New Roman" w:hAnsi="Times New Roman"/>
          <w:sz w:val="22"/>
        </w:rPr>
        <w:t>Teren leaned toward me.</w:t>
      </w:r>
    </w:p>
    <w:p>
      <w:pPr>
        <w:spacing w:after="0"/>
        <w:ind w:firstLine="360"/>
      </w:pPr>
      <w:r>
        <w:rPr>
          <w:rFonts w:ascii="Times New Roman" w:hAnsi="Times New Roman"/>
          <w:sz w:val="22"/>
        </w:rPr>
        <w:t>“You're frowning.”</w:t>
      </w:r>
    </w:p>
    <w:p>
      <w:pPr>
        <w:spacing w:after="0"/>
        <w:ind w:firstLine="360"/>
      </w:pPr>
      <w:r>
        <w:rPr>
          <w:rFonts w:ascii="Times New Roman" w:hAnsi="Times New Roman"/>
          <w:sz w:val="22"/>
        </w:rPr>
        <w:t>“He's better.”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Teren looked at the stage.</w:t>
      </w:r>
    </w:p>
    <w:p>
      <w:pPr>
        <w:spacing w:after="0"/>
        <w:ind w:firstLine="360"/>
      </w:pPr>
      <w:r>
        <w:rPr>
          <w:rFonts w:ascii="Times New Roman" w:hAnsi="Times New Roman"/>
          <w:sz w:val="22"/>
        </w:rPr>
        <w:t>“Which time?”</w:t>
      </w:r>
    </w:p>
    <w:p>
      <w:pPr>
        <w:spacing w:after="0"/>
        <w:ind w:firstLine="360"/>
      </w:pPr>
      <w:r>
        <w:rPr>
          <w:rFonts w:ascii="Times New Roman" w:hAnsi="Times New Roman"/>
          <w:sz w:val="22"/>
        </w:rPr>
        <w:t>I turned to him.</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Everyone here was diseased.</w:t>
      </w:r>
    </w:p>
    <w:p>
      <w:pPr>
        <w:spacing w:after="0"/>
        <w:ind w:firstLine="360"/>
      </w:pPr>
      <w:r>
        <w:rPr>
          <w:rFonts w:ascii="Times New Roman" w:hAnsi="Times New Roman"/>
          <w:sz w:val="22"/>
        </w:rPr>
        <w:t>The scene continued.</w:t>
      </w:r>
    </w:p>
    <w:p>
      <w:pPr>
        <w:spacing w:after="0"/>
        <w:ind w:firstLine="360"/>
      </w:pPr>
      <w:r>
        <w:rPr>
          <w:rFonts w:ascii="Times New Roman" w:hAnsi="Times New Roman"/>
          <w:sz w:val="22"/>
        </w:rPr>
        <w:t>The servant did something with the cup.</w:t>
      </w:r>
    </w:p>
    <w:p>
      <w:pPr>
        <w:spacing w:after="0"/>
        <w:ind w:firstLine="360"/>
      </w:pPr>
      <w:r>
        <w:rPr>
          <w:rFonts w:ascii="Times New Roman" w:hAnsi="Times New Roman"/>
          <w:sz w:val="22"/>
        </w:rPr>
        <w:t>Not dropped.</w:t>
      </w:r>
    </w:p>
    <w:p>
      <w:pPr>
        <w:spacing w:after="0"/>
        <w:ind w:firstLine="360"/>
      </w:pPr>
      <w:r>
        <w:rPr>
          <w:rFonts w:ascii="Times New Roman" w:hAnsi="Times New Roman"/>
          <w:sz w:val="22"/>
        </w:rPr>
        <w:t>Moved it to the wrong side of the table.</w:t>
      </w:r>
    </w:p>
    <w:p>
      <w:pPr>
        <w:spacing w:after="0"/>
        <w:ind w:firstLine="360"/>
      </w:pPr>
      <w:r>
        <w:rPr>
          <w:rFonts w:ascii="Times New Roman" w:hAnsi="Times New Roman"/>
          <w:sz w:val="22"/>
        </w:rPr>
        <w:t>The magistrate noticed.</w:t>
      </w:r>
    </w:p>
    <w:p>
      <w:pPr>
        <w:spacing w:after="0"/>
        <w:ind w:firstLine="360"/>
      </w:pPr>
      <w:r>
        <w:rPr>
          <w:rFonts w:ascii="Times New Roman" w:hAnsi="Times New Roman"/>
          <w:sz w:val="22"/>
        </w:rPr>
        <w:t>Changed where he stood.</w:t>
      </w:r>
    </w:p>
    <w:p>
      <w:pPr>
        <w:spacing w:after="0"/>
        <w:ind w:firstLine="360"/>
      </w:pPr>
      <w:r>
        <w:rPr>
          <w:rFonts w:ascii="Times New Roman" w:hAnsi="Times New Roman"/>
          <w:sz w:val="22"/>
        </w:rPr>
        <w:t>The merchant had to go around him.</w:t>
      </w:r>
    </w:p>
    <w:p>
      <w:pPr>
        <w:spacing w:after="0"/>
        <w:ind w:firstLine="360"/>
      </w:pPr>
      <w:r>
        <w:rPr>
          <w:rFonts w:ascii="Times New Roman" w:hAnsi="Times New Roman"/>
          <w:sz w:val="22"/>
        </w:rPr>
        <w:t>The whole shape changed.</w:t>
      </w:r>
    </w:p>
    <w:p>
      <w:pPr>
        <w:spacing w:after="0"/>
        <w:ind w:firstLine="360"/>
      </w:pPr>
      <w:r>
        <w:rPr>
          <w:rFonts w:ascii="Times New Roman" w:hAnsi="Times New Roman"/>
          <w:sz w:val="22"/>
        </w:rPr>
        <w:t>Nobody stopped.</w:t>
      </w:r>
    </w:p>
    <w:p>
      <w:pPr>
        <w:spacing w:after="0"/>
        <w:ind w:firstLine="360"/>
      </w:pPr>
      <w:r>
        <w:rPr>
          <w:rFonts w:ascii="Times New Roman" w:hAnsi="Times New Roman"/>
          <w:sz w:val="22"/>
        </w:rPr>
        <w:t>At the end the woman said, “Again, and put the cup where it belongs.”</w:t>
      </w:r>
    </w:p>
    <w:p>
      <w:pPr>
        <w:spacing w:after="0"/>
        <w:ind w:firstLine="360"/>
      </w:pPr>
      <w:r>
        <w:rPr>
          <w:rFonts w:ascii="Times New Roman" w:hAnsi="Times New Roman"/>
          <w:sz w:val="22"/>
        </w:rPr>
        <w:t>So it had been wrong.</w:t>
      </w:r>
    </w:p>
    <w:p>
      <w:pPr>
        <w:spacing w:after="0"/>
        <w:ind w:firstLine="360"/>
      </w:pPr>
      <w:r>
        <w:rPr>
          <w:rFonts w:ascii="Times New Roman" w:hAnsi="Times New Roman"/>
          <w:sz w:val="22"/>
        </w:rPr>
        <w:t>But they had continued.</w:t>
      </w:r>
    </w:p>
    <w:p>
      <w:pPr>
        <w:spacing w:after="0"/>
        <w:ind w:firstLine="360"/>
      </w:pPr>
      <w:r>
        <w:rPr>
          <w:rFonts w:ascii="Times New Roman" w:hAnsi="Times New Roman"/>
          <w:sz w:val="22"/>
        </w:rPr>
        <w:t>I wanted to ask why.</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Then I wanted credit for not asking.</w:t>
      </w:r>
    </w:p>
    <w:p>
      <w:pPr>
        <w:spacing w:after="0"/>
        <w:ind w:firstLine="360"/>
      </w:pPr>
      <w:r>
        <w:rPr>
          <w:rFonts w:ascii="Times New Roman" w:hAnsi="Times New Roman"/>
          <w:sz w:val="22"/>
        </w:rPr>
        <w:t>That ruined it.</w:t>
      </w:r>
    </w:p>
    <w:p>
      <w:pPr>
        <w:spacing w:after="0"/>
        <w:ind w:firstLine="360"/>
      </w:pPr>
      <w:r>
        <w:rPr>
          <w:rFonts w:ascii="Times New Roman" w:hAnsi="Times New Roman"/>
          <w:sz w:val="22"/>
        </w:rPr>
        <w:t>The repaired doorway shifted during the next run.</w:t>
      </w:r>
    </w:p>
    <w:p>
      <w:pPr>
        <w:spacing w:after="0"/>
        <w:ind w:firstLine="360"/>
      </w:pPr>
      <w:r>
        <w:rPr>
          <w:rFonts w:ascii="Times New Roman" w:hAnsi="Times New Roman"/>
          <w:sz w:val="22"/>
        </w:rPr>
        <w:t>One worker swore.</w:t>
      </w:r>
    </w:p>
    <w:p>
      <w:pPr>
        <w:spacing w:after="0"/>
        <w:ind w:firstLine="360"/>
      </w:pPr>
      <w:r>
        <w:rPr>
          <w:rFonts w:ascii="Times New Roman" w:hAnsi="Times New Roman"/>
          <w:sz w:val="22"/>
        </w:rPr>
        <w:t>The merchant stayed in character for another line before the woman shouted, “Stop, stop, the house is actually falling now.”</w:t>
      </w:r>
    </w:p>
    <w:p>
      <w:pPr>
        <w:spacing w:after="0"/>
        <w:ind w:firstLine="360"/>
      </w:pPr>
      <w:r>
        <w:rPr>
          <w:rFonts w:ascii="Times New Roman" w:hAnsi="Times New Roman"/>
          <w:sz w:val="22"/>
        </w:rPr>
        <w:t>The servant looked at the doorway.</w:t>
      </w:r>
    </w:p>
    <w:p>
      <w:pPr>
        <w:spacing w:after="0"/>
        <w:ind w:firstLine="360"/>
      </w:pPr>
      <w:r>
        <w:rPr>
          <w:rFonts w:ascii="Times New Roman" w:hAnsi="Times New Roman"/>
          <w:sz w:val="22"/>
        </w:rPr>
        <w:t>“Again?”</w:t>
      </w:r>
    </w:p>
    <w:p>
      <w:pPr>
        <w:spacing w:after="0"/>
        <w:ind w:firstLine="360"/>
      </w:pPr>
      <w:r>
        <w:rPr>
          <w:rFonts w:ascii="Times New Roman" w:hAnsi="Times New Roman"/>
          <w:sz w:val="22"/>
        </w:rPr>
        <w:t>“Not until architecture agrees.”</w:t>
      </w:r>
    </w:p>
    <w:p>
      <w:pPr>
        <w:spacing w:after="0"/>
        <w:ind w:firstLine="360"/>
      </w:pPr>
      <w:r>
        <w:rPr>
          <w:rFonts w:ascii="Times New Roman" w:hAnsi="Times New Roman"/>
          <w:sz w:val="22"/>
        </w:rPr>
        <w:t>Teren marked his page.</w:t>
      </w:r>
    </w:p>
    <w:p>
      <w:pPr>
        <w:spacing w:after="0"/>
        <w:ind w:firstLine="360"/>
      </w:pPr>
      <w:r>
        <w:rPr>
          <w:rFonts w:ascii="Times New Roman" w:hAnsi="Times New Roman"/>
          <w:sz w:val="22"/>
        </w:rPr>
        <w:t>“What are you writing?” I asked.</w:t>
      </w:r>
    </w:p>
    <w:p>
      <w:pPr>
        <w:spacing w:after="0"/>
        <w:ind w:firstLine="360"/>
      </w:pPr>
      <w:r>
        <w:rPr>
          <w:rFonts w:ascii="Times New Roman" w:hAnsi="Times New Roman"/>
          <w:sz w:val="22"/>
        </w:rPr>
        <w:t>“Door.”</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“It will be when I forget why we stopped here.”</w:t>
      </w:r>
    </w:p>
    <w:p>
      <w:pPr>
        <w:spacing w:after="0"/>
        <w:ind w:firstLine="360"/>
      </w:pPr>
      <w:r>
        <w:rPr>
          <w:rFonts w:ascii="Times New Roman" w:hAnsi="Times New Roman"/>
          <w:sz w:val="22"/>
        </w:rPr>
        <w:t>“You expect to forget?”</w:t>
      </w:r>
    </w:p>
    <w:p>
      <w:pPr>
        <w:spacing w:after="0"/>
        <w:ind w:firstLine="360"/>
      </w:pPr>
      <w:r>
        <w:rPr>
          <w:rFonts w:ascii="Times New Roman" w:hAnsi="Times New Roman"/>
          <w:sz w:val="22"/>
        </w:rPr>
        <w:t>“I expect six other things to happen before we restart.”</w:t>
      </w:r>
    </w:p>
    <w:p>
      <w:pPr>
        <w:spacing w:after="0"/>
        <w:ind w:firstLine="360"/>
      </w:pPr>
      <w:r>
        <w:rPr>
          <w:rFonts w:ascii="Times New Roman" w:hAnsi="Times New Roman"/>
          <w:sz w:val="22"/>
        </w:rPr>
        <w:t>As if summoned by the sentence, someone called his name from backstage.</w:t>
      </w:r>
    </w:p>
    <w:p>
      <w:pPr>
        <w:spacing w:after="0"/>
        <w:ind w:firstLine="360"/>
      </w:pPr>
      <w:r>
        <w:rPr>
          <w:rFonts w:ascii="Times New Roman" w:hAnsi="Times New Roman"/>
          <w:sz w:val="22"/>
        </w:rPr>
        <w:t>Teren shouted, “No.”</w:t>
      </w:r>
    </w:p>
    <w:p>
      <w:pPr>
        <w:spacing w:after="0"/>
        <w:ind w:firstLine="360"/>
      </w:pPr>
      <w:r>
        <w:rPr>
          <w:rFonts w:ascii="Times New Roman" w:hAnsi="Times New Roman"/>
          <w:sz w:val="22"/>
        </w:rPr>
        <w:t>The voice shouted something I could not hear.</w:t>
      </w:r>
    </w:p>
    <w:p>
      <w:pPr>
        <w:spacing w:after="0"/>
        <w:ind w:firstLine="360"/>
      </w:pPr>
      <w:r>
        <w:rPr>
          <w:rFonts w:ascii="Times New Roman" w:hAnsi="Times New Roman"/>
          <w:sz w:val="22"/>
        </w:rPr>
        <w:t>Teren sighed, put the pages down, and left.</w:t>
      </w:r>
    </w:p>
    <w:p>
      <w:pPr>
        <w:spacing w:after="0"/>
        <w:ind w:firstLine="360"/>
      </w:pPr>
      <w:r>
        <w:rPr>
          <w:rFonts w:ascii="Times New Roman" w:hAnsi="Times New Roman"/>
          <w:sz w:val="22"/>
        </w:rPr>
        <w:t>The chair was empty.</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No one asked me to sit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Nobody noticed.</w:t>
      </w:r>
    </w:p>
    <w:p>
      <w:pPr>
        <w:spacing w:after="0"/>
        <w:ind w:firstLine="360"/>
      </w:pPr>
      <w:r>
        <w:rPr>
          <w:rFonts w:ascii="Times New Roman" w:hAnsi="Times New Roman"/>
          <w:sz w:val="22"/>
        </w:rPr>
        <w:t>Best of all.</w:t>
      </w:r>
    </w:p>
    <w:p>
      <w:pPr>
        <w:spacing w:after="0"/>
        <w:ind w:firstLine="360"/>
      </w:pPr>
      <w:r>
        <w:rPr>
          <w:rFonts w:ascii="Times New Roman" w:hAnsi="Times New Roman"/>
          <w:sz w:val="22"/>
        </w:rPr>
        <w:t>Perfect.</w:t>
      </w:r>
    </w:p>
    <w:p>
      <w:pPr>
        <w:spacing w:after="0"/>
        <w:ind w:firstLine="360"/>
      </w:pPr>
      <w:r>
        <w:rPr>
          <w:rFonts w:ascii="Times New Roman" w:hAnsi="Times New Roman"/>
          <w:sz w:val="22"/>
        </w:rPr>
        <w:t>One worker swore.</w:t>
      </w:r>
    </w:p>
    <w:p>
      <w:pPr>
        <w:spacing w:after="0"/>
        <w:ind w:firstLine="360"/>
      </w:pPr>
      <w:r>
        <w:rPr>
          <w:rFonts w:ascii="Times New Roman" w:hAnsi="Times New Roman"/>
          <w:sz w:val="22"/>
        </w:rPr>
        <w:t>Rehearsal stopped for ten minutes while they braced it.</w:t>
      </w:r>
    </w:p>
    <w:p>
      <w:pPr>
        <w:spacing w:after="0"/>
        <w:ind w:firstLine="360"/>
      </w:pPr>
      <w:r>
        <w:rPr>
          <w:rFonts w:ascii="Times New Roman" w:hAnsi="Times New Roman"/>
          <w:sz w:val="22"/>
        </w:rPr>
        <w:t>Nobody discussed my three lines.</w:t>
      </w:r>
    </w:p>
    <w:p>
      <w:pPr>
        <w:spacing w:after="0"/>
        <w:ind w:firstLine="360"/>
      </w:pPr>
      <w:r>
        <w:rPr>
          <w:rFonts w:ascii="Times New Roman" w:hAnsi="Times New Roman"/>
          <w:sz w:val="22"/>
        </w:rPr>
        <w:t>Nobody told me I had potential.</w:t>
      </w:r>
    </w:p>
    <w:p>
      <w:pPr>
        <w:spacing w:after="0"/>
        <w:ind w:firstLine="360"/>
      </w:pPr>
      <w:r>
        <w:rPr>
          <w:rFonts w:ascii="Times New Roman" w:hAnsi="Times New Roman"/>
          <w:sz w:val="22"/>
        </w:rPr>
        <w:t>Nobody asked me to do them again.</w:t>
      </w:r>
    </w:p>
    <w:p>
      <w:pPr>
        <w:spacing w:after="0"/>
        <w:ind w:firstLine="360"/>
      </w:pPr>
      <w:r>
        <w:rPr>
          <w:rFonts w:ascii="Times New Roman" w:hAnsi="Times New Roman"/>
          <w:sz w:val="22"/>
        </w:rPr>
        <w:t>The servant actor went to help hold the doorway.</w:t>
      </w:r>
    </w:p>
    <w:p>
      <w:pPr>
        <w:spacing w:after="0"/>
        <w:ind w:firstLine="360"/>
      </w:pPr>
      <w:r>
        <w:rPr>
          <w:rFonts w:ascii="Times New Roman" w:hAnsi="Times New Roman"/>
          <w:sz w:val="22"/>
        </w:rPr>
        <w:t>Teren reorganized pages.</w:t>
      </w:r>
    </w:p>
    <w:p>
      <w:pPr>
        <w:spacing w:after="0"/>
        <w:ind w:firstLine="360"/>
      </w:pPr>
      <w:r>
        <w:rPr>
          <w:rFonts w:ascii="Times New Roman" w:hAnsi="Times New Roman"/>
          <w:sz w:val="22"/>
        </w:rPr>
        <w:t>The woman argued about nails.</w:t>
      </w:r>
    </w:p>
    <w:p>
      <w:pPr>
        <w:spacing w:after="0"/>
        <w:ind w:firstLine="360"/>
      </w:pPr>
      <w:r>
        <w:rPr>
          <w:rFonts w:ascii="Times New Roman" w:hAnsi="Times New Roman"/>
          <w:sz w:val="22"/>
        </w:rPr>
        <w:t>I sat in the chair and watched the theatre stop being about me with impressive efficiency.</w:t>
      </w:r>
    </w:p>
    <w:p>
      <w:pPr>
        <w:spacing w:after="0"/>
        <w:ind w:firstLine="360"/>
      </w:pPr>
      <w:r>
        <w:rPr>
          <w:rFonts w:ascii="Times New Roman" w:hAnsi="Times New Roman"/>
          <w:sz w:val="22"/>
        </w:rPr>
        <w:t>Good.</w:t>
      </w:r>
    </w:p>
    <w:p>
      <w:pPr>
        <w:spacing w:after="0"/>
        <w:ind w:firstLine="360"/>
      </w:pPr>
      <w:r>
        <w:rPr>
          <w:rFonts w:ascii="Times New Roman" w:hAnsi="Times New Roman"/>
          <w:sz w:val="22"/>
        </w:rPr>
        <w:t>After the doorway was stable, rehearsal resumed with the actual magistrate.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No one asked whether I was staying.</w:t>
      </w:r>
    </w:p>
    <w:p>
      <w:pPr>
        <w:spacing w:after="0"/>
        <w:ind w:firstLine="360"/>
      </w:pPr>
      <w:r>
        <w:rPr>
          <w:rFonts w:ascii="Times New Roman" w:hAnsi="Times New Roman"/>
          <w:sz w:val="22"/>
        </w:rPr>
        <w:t>Near the end of the afternoon, Teren stood and stretched.</w:t>
      </w:r>
    </w:p>
    <w:p>
      <w:pPr>
        <w:spacing w:after="0"/>
        <w:ind w:firstLine="360"/>
      </w:pPr>
      <w:r>
        <w:rPr>
          <w:rFonts w:ascii="Times New Roman" w:hAnsi="Times New Roman"/>
          <w:sz w:val="22"/>
        </w:rPr>
        <w:t>“You coming tomorrow?”</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“Did she tell you to say that?”</w:t>
      </w:r>
    </w:p>
    <w:p>
      <w:pPr>
        <w:spacing w:after="0"/>
        <w:ind w:firstLine="360"/>
      </w:pPr>
      <w:r>
        <w:rPr>
          <w:rFonts w:ascii="Times New Roman" w:hAnsi="Times New Roman"/>
          <w:sz w:val="22"/>
        </w:rPr>
        <w:t>“Who?”</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The woman was across the stage arguing with someone about the curtain.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 did you say it?”</w:t>
      </w:r>
    </w:p>
    <w:p>
      <w:pPr>
        <w:spacing w:after="0"/>
        <w:ind w:firstLine="360"/>
      </w:pPr>
      <w:r>
        <w:rPr>
          <w:rFonts w:ascii="Times New Roman" w:hAnsi="Times New Roman"/>
          <w:sz w:val="22"/>
        </w:rPr>
        <w:t>“Because I don't care.”</w:t>
      </w:r>
    </w:p>
    <w:p>
      <w:pPr>
        <w:spacing w:after="0"/>
        <w:ind w:firstLine="360"/>
      </w:pPr>
      <w:r>
        <w:rPr>
          <w:rFonts w:ascii="Times New Roman" w:hAnsi="Times New Roman"/>
          <w:sz w:val="22"/>
        </w:rPr>
        <w:t>“That is reassuring.”</w:t>
      </w:r>
    </w:p>
    <w:p>
      <w:pPr>
        <w:spacing w:after="0"/>
        <w:ind w:firstLine="360"/>
      </w:pPr>
      <w:r>
        <w:rPr>
          <w:rFonts w:ascii="Times New Roman" w:hAnsi="Times New Roman"/>
          <w:sz w:val="22"/>
        </w:rPr>
        <w:t>“Happy to help.”</w:t>
      </w:r>
    </w:p>
    <w:p>
      <w:pPr>
        <w:spacing w:after="0"/>
        <w:ind w:firstLine="360"/>
      </w:pPr>
      <w:r>
        <w:rPr>
          <w:rFonts w:ascii="Times New Roman" w:hAnsi="Times New Roman"/>
          <w:sz w:val="22"/>
        </w:rPr>
        <w:t>I left by the scenery ramp.</w:t>
      </w:r>
    </w:p>
    <w:p>
      <w:pPr>
        <w:spacing w:after="0"/>
        <w:ind w:firstLine="360"/>
      </w:pPr>
      <w:r>
        <w:rPr>
          <w:rFonts w:ascii="Times New Roman" w:hAnsi="Times New Roman"/>
          <w:sz w:val="22"/>
        </w:rPr>
        <w:t>My palms were warm again by the time I reached the street.</w:t>
      </w:r>
    </w:p>
    <w:p>
      <w:pPr>
        <w:spacing w:after="0"/>
        <w:ind w:firstLine="360"/>
      </w:pPr>
      <w:r>
        <w:rPr>
          <w:rFonts w:ascii="Times New Roman" w:hAnsi="Times New Roman"/>
          <w:sz w:val="22"/>
        </w:rPr>
        <w:t>Right calf mildly tired.</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Tomorrow was a living day.</w:t>
      </w:r>
    </w:p>
    <w:p>
      <w:pPr>
        <w:spacing w:after="0"/>
        <w:ind w:firstLine="360"/>
      </w:pPr>
      <w:r>
        <w:rPr>
          <w:rFonts w:ascii="Times New Roman" w:hAnsi="Times New Roman"/>
          <w:sz w:val="22"/>
        </w:rPr>
        <w:t>The morning after that belonged to Hessa.</w:t>
      </w:r>
    </w:p>
    <w:p>
      <w:pPr>
        <w:spacing w:after="0"/>
        <w:ind w:firstLine="360"/>
      </w:pPr>
      <w:r>
        <w:rPr>
          <w:rFonts w:ascii="Times New Roman" w:hAnsi="Times New Roman"/>
          <w:sz w:val="22"/>
        </w:rPr>
        <w:t>Theatre did not belong to anyone in my schedule.</w:t>
      </w:r>
    </w:p>
    <w:p>
      <w:pPr>
        <w:spacing w:after="0"/>
        <w:ind w:firstLine="360"/>
      </w:pPr>
      <w:r>
        <w:rPr>
          <w:rFonts w:ascii="Times New Roman" w:hAnsi="Times New Roman"/>
          <w:sz w:val="22"/>
        </w:rPr>
        <w:t>Apparently that was why I kept going.</w:t>
      </w:r>
    </w:p>
    <w:p>
      <w:pPr>
        <w:spacing w:after="0"/>
        <w:ind w:firstLine="360"/>
      </w:pPr>
      <w:r>
        <w:rPr>
          <w:rFonts w:ascii="Times New Roman" w:hAnsi="Times New Roman"/>
          <w:sz w:val="22"/>
        </w:rPr>
        <w:t>I had stood in a scene today.</w:t>
      </w:r>
    </w:p>
    <w:p>
      <w:pPr>
        <w:spacing w:after="0"/>
        <w:ind w:firstLine="360"/>
      </w:pPr>
      <w:r>
        <w:rPr>
          <w:rFonts w:ascii="Times New Roman" w:hAnsi="Times New Roman"/>
          <w:sz w:val="22"/>
        </w:rPr>
        <w:t>Three lines.</w:t>
      </w:r>
    </w:p>
    <w:p>
      <w:pPr>
        <w:spacing w:after="0"/>
        <w:ind w:firstLine="360"/>
      </w:pPr>
      <w:r>
        <w:rPr>
          <w:rFonts w:ascii="Times New Roman" w:hAnsi="Times New Roman"/>
          <w:sz w:val="22"/>
        </w:rPr>
        <w:t>Six attempts.</w:t>
      </w:r>
    </w:p>
    <w:p>
      <w:pPr>
        <w:spacing w:after="0"/>
        <w:ind w:firstLine="360"/>
      </w:pPr>
      <w:r>
        <w:rPr>
          <w:rFonts w:ascii="Times New Roman" w:hAnsi="Times New Roman"/>
          <w:sz w:val="22"/>
        </w:rPr>
        <w:t>One had been good.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did not know what that meant.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Also good.</w:t>
        <w:br/>
      </w:r>
    </w:p>
    <w:p>
      <w:r>
        <w:br w:type="page"/>
      </w:r>
    </w:p>
    <w:p>
      <w:pPr>
        <w:jc w:val="center"/>
      </w:pPr>
      <w:r>
        <w:rPr>
          <w:rFonts w:ascii="Times New Roman" w:hAnsi="Times New Roman"/>
          <w:b/>
          <w:sz w:val="28"/>
        </w:rPr>
        <w:t>CHAPTER 119</w:t>
      </w:r>
    </w:p>
    <w:p>
      <w:pPr>
        <w:jc w:val="center"/>
      </w:pPr>
      <w:r>
        <w:rPr>
          <w:rFonts w:ascii="Times New Roman" w:hAnsi="Times New Roman"/>
          <w:b/>
          <w:sz w:val="26"/>
        </w:rPr>
        <w:t>THE NAVIGATOR</w:t>
      </w:r>
    </w:p>
    <w:p>
      <w:pPr>
        <w:spacing w:after="0"/>
        <w:ind w:firstLine="360"/>
      </w:pPr>
      <w:r>
        <w:rPr>
          <w:rFonts w:ascii="Times New Roman" w:hAnsi="Times New Roman"/>
          <w:sz w:val="22"/>
        </w:rPr>
        <w:t>My hands were fine in the morning.</w:t>
      </w:r>
    </w:p>
    <w:p>
      <w:pPr>
        <w:spacing w:after="0"/>
        <w:ind w:firstLine="360"/>
      </w:pPr>
      <w:r>
        <w:rPr>
          <w:rFonts w:ascii="Times New Roman" w:hAnsi="Times New Roman"/>
          <w:sz w:val="22"/>
        </w:rPr>
        <w:t>This was useful because Hessa had not asked me to spend the day proving they were fine.</w:t>
      </w:r>
    </w:p>
    <w:p>
      <w:pPr>
        <w:spacing w:after="0"/>
        <w:ind w:firstLine="360"/>
      </w:pPr>
      <w:r>
        <w:rPr>
          <w:rFonts w:ascii="Times New Roman" w:hAnsi="Times New Roman"/>
          <w:sz w:val="22"/>
        </w:rPr>
        <w:t>She had asked me to live.</w:t>
      </w:r>
    </w:p>
    <w:p>
      <w:pPr>
        <w:spacing w:after="0"/>
        <w:ind w:firstLine="360"/>
      </w:pPr>
      <w:r>
        <w:rPr>
          <w:rFonts w:ascii="Times New Roman" w:hAnsi="Times New Roman"/>
          <w:sz w:val="22"/>
        </w:rPr>
        <w:t>Apparently those were different activities.</w:t>
      </w:r>
    </w:p>
    <w:p>
      <w:pPr>
        <w:spacing w:after="0"/>
        <w:ind w:firstLine="360"/>
      </w:pPr>
      <w:r>
        <w:rPr>
          <w:rFonts w:ascii="Times New Roman" w:hAnsi="Times New Roman"/>
          <w:sz w:val="22"/>
        </w:rPr>
        <w:t>My right calf had stopped complaining before breakfast. The residual limb was ordinary. My shoulders objected mildly to existence, which did not qualify as new information.</w:t>
      </w:r>
    </w:p>
    <w:p>
      <w:pPr>
        <w:spacing w:after="0"/>
        <w:ind w:firstLine="360"/>
      </w:pPr>
      <w:r>
        <w:rPr>
          <w:rFonts w:ascii="Times New Roman" w:hAnsi="Times New Roman"/>
          <w:sz w:val="22"/>
        </w:rPr>
        <w:t>I went downstairs.</w:t>
      </w:r>
    </w:p>
    <w:p>
      <w:pPr>
        <w:spacing w:after="0"/>
        <w:ind w:firstLine="360"/>
      </w:pPr>
      <w:r>
        <w:rPr>
          <w:rFonts w:ascii="Times New Roman" w:hAnsi="Times New Roman"/>
          <w:sz w:val="22"/>
        </w:rPr>
        <w:t>The keeper looked at my shirt.</w:t>
      </w:r>
    </w:p>
    <w:p>
      <w:pPr>
        <w:spacing w:after="0"/>
        <w:ind w:firstLine="360"/>
      </w:pPr>
      <w:r>
        <w:rPr>
          <w:rFonts w:ascii="Times New Roman" w:hAnsi="Times New Roman"/>
          <w:sz w:val="22"/>
        </w:rPr>
        <w:t>Not green.</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“Date?”</w:t>
      </w:r>
    </w:p>
    <w:p>
      <w:pPr>
        <w:spacing w:after="0"/>
        <w:ind w:firstLine="360"/>
      </w:pPr>
      <w:r>
        <w:rPr>
          <w:rFonts w:ascii="Times New Roman" w:hAnsi="Times New Roman"/>
          <w:sz w:val="22"/>
        </w:rPr>
        <w:t>“No.”</w:t>
      </w:r>
    </w:p>
    <w:p>
      <w:pPr>
        <w:spacing w:after="0"/>
        <w:ind w:firstLine="360"/>
      </w:pPr>
      <w:r>
        <w:rPr>
          <w:rFonts w:ascii="Times New Roman" w:hAnsi="Times New Roman"/>
          <w:sz w:val="22"/>
        </w:rPr>
        <w:t>He considered me.</w:t>
      </w:r>
    </w:p>
    <w:p>
      <w:pPr>
        <w:spacing w:after="0"/>
        <w:ind w:firstLine="360"/>
      </w:pPr>
      <w:r>
        <w:rPr>
          <w:rFonts w:ascii="Times New Roman" w:hAnsi="Times New Roman"/>
          <w:sz w:val="22"/>
        </w:rPr>
        <w:t>“You've become difficult to classify.”</w:t>
      </w:r>
    </w:p>
    <w:p>
      <w:pPr>
        <w:spacing w:after="0"/>
        <w:ind w:firstLine="360"/>
      </w:pPr>
      <w:r>
        <w:rPr>
          <w:rFonts w:ascii="Times New Roman" w:hAnsi="Times New Roman"/>
          <w:sz w:val="22"/>
        </w:rPr>
        <w:t>“I was unaware classification was included with rent.”</w:t>
      </w:r>
    </w:p>
    <w:p>
      <w:pPr>
        <w:spacing w:after="0"/>
        <w:ind w:firstLine="360"/>
      </w:pPr>
      <w:r>
        <w:rPr>
          <w:rFonts w:ascii="Times New Roman" w:hAnsi="Times New Roman"/>
          <w:sz w:val="22"/>
        </w:rPr>
        <w:t>“It isn't. That's why I'm bad at it.”</w:t>
      </w:r>
    </w:p>
    <w:p>
      <w:pPr>
        <w:spacing w:after="0"/>
        <w:ind w:firstLine="360"/>
      </w:pPr>
      <w:r>
        <w:rPr>
          <w:rFonts w:ascii="Times New Roman" w:hAnsi="Times New Roman"/>
          <w:sz w:val="22"/>
        </w:rPr>
        <w:t>I ate.</w:t>
      </w:r>
    </w:p>
    <w:p>
      <w:pPr>
        <w:spacing w:after="0"/>
        <w:ind w:firstLine="360"/>
      </w:pPr>
      <w:r>
        <w:rPr>
          <w:rFonts w:ascii="Times New Roman" w:hAnsi="Times New Roman"/>
          <w:sz w:val="22"/>
        </w:rPr>
        <w:t>Then I went to find Pessa.</w:t>
      </w:r>
    </w:p>
    <w:p>
      <w:pPr>
        <w:spacing w:after="0"/>
        <w:ind w:firstLine="360"/>
      </w:pPr>
      <w:r>
        <w:rPr>
          <w:rFonts w:ascii="Times New Roman" w:hAnsi="Times New Roman"/>
          <w:sz w:val="22"/>
        </w:rPr>
        <w:t>This was not because Hessa had said I could.</w:t>
      </w:r>
    </w:p>
    <w:p>
      <w:pPr>
        <w:spacing w:after="0"/>
        <w:ind w:firstLine="360"/>
      </w:pPr>
      <w:r>
        <w:rPr>
          <w:rFonts w:ascii="Times New Roman" w:hAnsi="Times New Roman"/>
          <w:sz w:val="22"/>
        </w:rPr>
        <w:t>She had not.</w:t>
      </w:r>
    </w:p>
    <w:p>
      <w:pPr>
        <w:spacing w:after="0"/>
        <w:ind w:firstLine="360"/>
      </w:pPr>
      <w:r>
        <w:rPr>
          <w:rFonts w:ascii="Times New Roman" w:hAnsi="Times New Roman"/>
          <w:sz w:val="22"/>
        </w:rPr>
        <w:t>She had said to ask Pessa.</w:t>
      </w:r>
    </w:p>
    <w:p>
      <w:pPr>
        <w:spacing w:after="0"/>
        <w:ind w:firstLine="360"/>
      </w:pPr>
      <w:r>
        <w:rPr>
          <w:rFonts w:ascii="Times New Roman" w:hAnsi="Times New Roman"/>
          <w:sz w:val="22"/>
        </w:rPr>
        <w:t>That distinction annoyed me enough to remember it.</w:t>
      </w:r>
    </w:p>
    <w:p>
      <w:pPr>
        <w:spacing w:after="0"/>
        <w:ind w:firstLine="360"/>
      </w:pPr>
      <w:r>
        <w:rPr>
          <w:rFonts w:ascii="Times New Roman" w:hAnsi="Times New Roman"/>
          <w:sz w:val="22"/>
        </w:rPr>
        <w:t>Pessa was in the yard behind the training hall, moving stakes.</w:t>
      </w:r>
    </w:p>
    <w:p>
      <w:pPr>
        <w:spacing w:after="0"/>
        <w:ind w:firstLine="360"/>
      </w:pPr>
      <w:r>
        <w:rPr>
          <w:rFonts w:ascii="Times New Roman" w:hAnsi="Times New Roman"/>
          <w:sz w:val="22"/>
        </w:rPr>
        <w:t>Not training anyone.</w:t>
      </w:r>
    </w:p>
    <w:p>
      <w:pPr>
        <w:spacing w:after="0"/>
        <w:ind w:firstLine="360"/>
      </w:pPr>
      <w:r>
        <w:rPr>
          <w:rFonts w:ascii="Times New Roman" w:hAnsi="Times New Roman"/>
          <w:sz w:val="22"/>
        </w:rPr>
        <w:t>Moving stakes.</w:t>
      </w:r>
    </w:p>
    <w:p>
      <w:pPr>
        <w:spacing w:after="0"/>
        <w:ind w:firstLine="360"/>
      </w:pPr>
      <w:r>
        <w:rPr>
          <w:rFonts w:ascii="Times New Roman" w:hAnsi="Times New Roman"/>
          <w:sz w:val="22"/>
        </w:rPr>
        <w:t>There were six today.</w:t>
      </w:r>
    </w:p>
    <w:p>
      <w:pPr>
        <w:spacing w:after="0"/>
        <w:ind w:firstLine="360"/>
      </w:pPr>
      <w:r>
        <w:rPr>
          <w:rFonts w:ascii="Times New Roman" w:hAnsi="Times New Roman"/>
          <w:sz w:val="22"/>
        </w:rPr>
        <w:t>I watched her pull one from packed dirt and drive it into another place with three blows from a wooden mallet.</w:t>
      </w:r>
    </w:p>
    <w:p>
      <w:pPr>
        <w:spacing w:after="0"/>
        <w:ind w:firstLine="360"/>
      </w:pPr>
      <w:r>
        <w:rPr>
          <w:rFonts w:ascii="Times New Roman" w:hAnsi="Times New Roman"/>
          <w:sz w:val="22"/>
        </w:rPr>
        <w:t>“You changed them.”</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“Wrong question.”</w:t>
      </w:r>
    </w:p>
    <w:p>
      <w:pPr>
        <w:spacing w:after="0"/>
        <w:ind w:firstLine="360"/>
      </w:pPr>
      <w:r>
        <w:rPr>
          <w:rFonts w:ascii="Times New Roman" w:hAnsi="Times New Roman"/>
          <w:sz w:val="22"/>
        </w:rPr>
        <w:t>“Are you going to tell me the right one?”</w:t>
      </w:r>
    </w:p>
    <w:p>
      <w:pPr>
        <w:spacing w:after="0"/>
        <w:ind w:firstLine="360"/>
      </w:pPr>
      <w:r>
        <w:rPr>
          <w:rFonts w:ascii="Times New Roman" w:hAnsi="Times New Roman"/>
          <w:sz w:val="22"/>
        </w:rPr>
        <w:t>“No.”</w:t>
      </w:r>
    </w:p>
    <w:p>
      <w:pPr>
        <w:spacing w:after="0"/>
        <w:ind w:firstLine="360"/>
      </w:pPr>
      <w:r>
        <w:rPr>
          <w:rFonts w:ascii="Times New Roman" w:hAnsi="Times New Roman"/>
          <w:sz w:val="22"/>
        </w:rPr>
        <w:t>Good morning.</w:t>
      </w:r>
    </w:p>
    <w:p>
      <w:pPr>
        <w:spacing w:after="0"/>
        <w:ind w:firstLine="360"/>
      </w:pPr>
      <w:r>
        <w:rPr>
          <w:rFonts w:ascii="Times New Roman" w:hAnsi="Times New Roman"/>
          <w:sz w:val="22"/>
        </w:rPr>
        <w:t>I crossed the yard.</w:t>
      </w:r>
    </w:p>
    <w:p>
      <w:pPr>
        <w:spacing w:after="0"/>
        <w:ind w:firstLine="360"/>
      </w:pPr>
      <w:r>
        <w:rPr>
          <w:rFonts w:ascii="Times New Roman" w:hAnsi="Times New Roman"/>
          <w:sz w:val="22"/>
        </w:rPr>
        <w:t>She looked at my hands before my face.</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“Yes.”</w:t>
      </w:r>
    </w:p>
    <w:p>
      <w:pPr>
        <w:spacing w:after="0"/>
        <w:ind w:firstLine="360"/>
      </w:pPr>
      <w:r>
        <w:rPr>
          <w:rFonts w:ascii="Times New Roman" w:hAnsi="Times New Roman"/>
          <w:sz w:val="22"/>
        </w:rPr>
        <w:t>“Leg?”</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“Theatre.”</w:t>
      </w:r>
    </w:p>
    <w:p>
      <w:pPr>
        <w:spacing w:after="0"/>
        <w:ind w:firstLine="360"/>
      </w:pPr>
      <w:r>
        <w:rPr>
          <w:rFonts w:ascii="Times New Roman" w:hAnsi="Times New Roman"/>
          <w:sz w:val="22"/>
        </w:rPr>
        <w:t>“That wasn't the question.”</w:t>
      </w:r>
    </w:p>
    <w:p>
      <w:pPr>
        <w:spacing w:after="0"/>
        <w:ind w:firstLine="360"/>
      </w:pPr>
      <w:r>
        <w:rPr>
          <w:rFonts w:ascii="Times New Roman" w:hAnsi="Times New Roman"/>
          <w:sz w:val="22"/>
        </w:rPr>
        <w:t>“Standing. Walking. Palms warm after. Right calf mildly tired. Quiet by morning. No injury.”</w:t>
      </w:r>
    </w:p>
    <w:p>
      <w:pPr>
        <w:spacing w:after="0"/>
        <w:ind w:firstLine="360"/>
      </w:pPr>
      <w:r>
        <w:rPr>
          <w:rFonts w:ascii="Times New Roman" w:hAnsi="Times New Roman"/>
          <w:sz w:val="22"/>
        </w:rPr>
        <w:t>“Magic?”</w:t>
      </w:r>
    </w:p>
    <w:p>
      <w:pPr>
        <w:spacing w:after="0"/>
        <w:ind w:firstLine="360"/>
      </w:pPr>
      <w:r>
        <w:rPr>
          <w:rFonts w:ascii="Times New Roman" w:hAnsi="Times New Roman"/>
          <w:sz w:val="22"/>
        </w:rPr>
        <w:t>“None.”</w:t>
      </w:r>
    </w:p>
    <w:p>
      <w:pPr>
        <w:spacing w:after="0"/>
        <w:ind w:firstLine="360"/>
      </w:pPr>
      <w:r>
        <w:rPr>
          <w:rFonts w:ascii="Times New Roman" w:hAnsi="Times New Roman"/>
          <w:sz w:val="22"/>
        </w:rPr>
        <w:t>“Today?”</w:t>
      </w:r>
    </w:p>
    <w:p>
      <w:pPr>
        <w:spacing w:after="0"/>
        <w:ind w:firstLine="360"/>
      </w:pPr>
      <w:r>
        <w:rPr>
          <w:rFonts w:ascii="Times New Roman" w:hAnsi="Times New Roman"/>
          <w:sz w:val="22"/>
        </w:rPr>
        <w:t>“None.”</w:t>
      </w:r>
    </w:p>
    <w:p>
      <w:pPr>
        <w:spacing w:after="0"/>
        <w:ind w:firstLine="360"/>
      </w:pPr>
      <w:r>
        <w:rPr>
          <w:rFonts w:ascii="Times New Roman" w:hAnsi="Times New Roman"/>
          <w:sz w:val="22"/>
        </w:rPr>
        <w:t>She nodded once.</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“To train.”</w:t>
      </w:r>
    </w:p>
    <w:p>
      <w:pPr>
        <w:spacing w:after="0"/>
        <w:ind w:firstLine="360"/>
      </w:pPr>
      <w:r>
        <w:rPr>
          <w:rFonts w:ascii="Times New Roman" w:hAnsi="Times New Roman"/>
          <w:sz w:val="22"/>
        </w:rPr>
        <w:t>“That is not a movement.”</w:t>
      </w:r>
    </w:p>
    <w:p>
      <w:pPr>
        <w:spacing w:after="0"/>
        <w:ind w:firstLine="360"/>
      </w:pPr>
      <w:r>
        <w:rPr>
          <w:rFonts w:ascii="Times New Roman" w:hAnsi="Times New Roman"/>
          <w:sz w:val="22"/>
        </w:rPr>
        <w:t>“I want to get better at moving.”</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I looked at the six stakes.</w:t>
      </w:r>
    </w:p>
    <w:p>
      <w:pPr>
        <w:spacing w:after="0"/>
        <w:ind w:firstLine="360"/>
      </w:pPr>
      <w:r>
        <w:rPr>
          <w:rFonts w:ascii="Times New Roman" w:hAnsi="Times New Roman"/>
          <w:sz w:val="22"/>
        </w:rPr>
        <w:t>“Whatever those are for.”</w:t>
      </w:r>
    </w:p>
    <w:p>
      <w:pPr>
        <w:spacing w:after="0"/>
        <w:ind w:firstLine="360"/>
      </w:pPr>
      <w:r>
        <w:rPr>
          <w:rFonts w:ascii="Times New Roman" w:hAnsi="Times New Roman"/>
          <w:sz w:val="22"/>
        </w:rPr>
        <w:t>“They are for holding up laundry.”</w:t>
      </w:r>
    </w:p>
    <w:p>
      <w:pPr>
        <w:spacing w:after="0"/>
        <w:ind w:firstLine="360"/>
      </w:pPr>
      <w:r>
        <w:rPr>
          <w:rFonts w:ascii="Times New Roman" w:hAnsi="Times New Roman"/>
          <w:sz w:val="22"/>
        </w:rPr>
        <w:t>“There is no laundry.”</w:t>
      </w:r>
    </w:p>
    <w:p>
      <w:pPr>
        <w:spacing w:after="0"/>
        <w:ind w:firstLine="360"/>
      </w:pPr>
      <w:r>
        <w:rPr>
          <w:rFonts w:ascii="Times New Roman" w:hAnsi="Times New Roman"/>
          <w:sz w:val="22"/>
        </w:rPr>
        <w:t>“Then your theory has failed.”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Not significantly.</w:t>
      </w:r>
    </w:p>
    <w:p>
      <w:pPr>
        <w:spacing w:after="0"/>
        <w:ind w:firstLine="360"/>
      </w:pPr>
      <w:r>
        <w:rPr>
          <w:rFonts w:ascii="Times New Roman" w:hAnsi="Times New Roman"/>
          <w:sz w:val="22"/>
        </w:rPr>
        <w:t>She picked up the mallet and walked toward the shed.</w:t>
      </w:r>
    </w:p>
    <w:p>
      <w:pPr>
        <w:spacing w:after="0"/>
        <w:ind w:firstLine="360"/>
      </w:pPr>
      <w:r>
        <w:rPr>
          <w:rFonts w:ascii="Times New Roman" w:hAnsi="Times New Roman"/>
          <w:sz w:val="22"/>
        </w:rPr>
        <w:t>“Twenty minutes.”</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“We have established that.”</w:t>
      </w:r>
    </w:p>
    <w:p>
      <w:pPr>
        <w:spacing w:after="0"/>
        <w:ind w:firstLine="360"/>
      </w:pPr>
      <w:r>
        <w:rPr>
          <w:rFonts w:ascii="Times New Roman" w:hAnsi="Times New Roman"/>
          <w:sz w:val="22"/>
        </w:rPr>
        <w:t>“Then stop asking.”</w:t>
      </w:r>
    </w:p>
    <w:p>
      <w:pPr>
        <w:spacing w:after="0"/>
        <w:ind w:firstLine="360"/>
      </w:pPr>
      <w:r>
        <w:rPr>
          <w:rFonts w:ascii="Times New Roman" w:hAnsi="Times New Roman"/>
          <w:sz w:val="22"/>
        </w:rPr>
        <w:t>“I was checking whether the answer changed.”</w:t>
      </w:r>
    </w:p>
    <w:p>
      <w:pPr>
        <w:spacing w:after="0"/>
        <w:ind w:firstLine="360"/>
      </w:pPr>
      <w:r>
        <w:rPr>
          <w:rFonts w:ascii="Times New Roman" w:hAnsi="Times New Roman"/>
          <w:sz w:val="22"/>
        </w:rPr>
        <w:t>“It didn't.”</w:t>
      </w:r>
    </w:p>
    <w:p>
      <w:pPr>
        <w:spacing w:after="0"/>
        <w:ind w:firstLine="360"/>
      </w:pPr>
      <w:r>
        <w:rPr>
          <w:rFonts w:ascii="Times New Roman" w:hAnsi="Times New Roman"/>
          <w:sz w:val="22"/>
        </w:rPr>
        <w:t>She put the mallet away.</w:t>
      </w:r>
    </w:p>
    <w:p>
      <w:pPr>
        <w:spacing w:after="0"/>
        <w:ind w:firstLine="360"/>
      </w:pPr>
      <w:r>
        <w:rPr>
          <w:rFonts w:ascii="Times New Roman" w:hAnsi="Times New Roman"/>
          <w:sz w:val="22"/>
        </w:rPr>
        <w:t>When she came back, she had a short length of rope.</w:t>
      </w:r>
    </w:p>
    <w:p>
      <w:pPr>
        <w:spacing w:after="0"/>
        <w:ind w:firstLine="360"/>
      </w:pPr>
      <w:r>
        <w:rPr>
          <w:rFonts w:ascii="Times New Roman" w:hAnsi="Times New Roman"/>
          <w:sz w:val="22"/>
        </w:rPr>
        <w:t>Not a weapon.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tied it between two stakes at roughly knee height.</w:t>
      </w:r>
    </w:p>
    <w:p>
      <w:pPr>
        <w:spacing w:after="0"/>
        <w:ind w:firstLine="360"/>
      </w:pPr>
      <w:r>
        <w:rPr>
          <w:rFonts w:ascii="Times New Roman" w:hAnsi="Times New Roman"/>
          <w:sz w:val="22"/>
        </w:rPr>
        <w:t>My right knee height.</w:t>
      </w:r>
    </w:p>
    <w:p>
      <w:pPr>
        <w:spacing w:after="0"/>
        <w:ind w:firstLine="360"/>
      </w:pPr>
      <w:r>
        <w:rPr>
          <w:rFonts w:ascii="Times New Roman" w:hAnsi="Times New Roman"/>
          <w:sz w:val="22"/>
        </w:rPr>
        <w:t>The left side of my body supplied an opinion about the missing lower leg before I had even moved.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I looked at the rope.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said it before I asked.</w:t>
      </w:r>
    </w:p>
    <w:p>
      <w:pPr>
        <w:spacing w:after="0"/>
        <w:ind w:firstLine="360"/>
      </w:pPr>
      <w:r>
        <w:rPr>
          <w:rFonts w:ascii="Times New Roman" w:hAnsi="Times New Roman"/>
          <w:sz w:val="22"/>
        </w:rPr>
        <w:t>“I did not say anything.”</w:t>
      </w:r>
    </w:p>
    <w:p>
      <w:pPr>
        <w:spacing w:after="0"/>
        <w:ind w:firstLine="360"/>
      </w:pPr>
      <w:r>
        <w:rPr>
          <w:rFonts w:ascii="Times New Roman" w:hAnsi="Times New Roman"/>
          <w:sz w:val="22"/>
        </w:rPr>
        <w:t>“You were going to ask if you step over it.”</w:t>
      </w:r>
    </w:p>
    <w:p>
      <w:pPr>
        <w:spacing w:after="0"/>
        <w:ind w:firstLine="360"/>
      </w:pPr>
      <w:r>
        <w:rPr>
          <w:rFonts w:ascii="Times New Roman" w:hAnsi="Times New Roman"/>
          <w:sz w:val="22"/>
        </w:rPr>
        <w:t>“I was going to ask what it is for.”</w:t>
      </w:r>
    </w:p>
    <w:p>
      <w:pPr>
        <w:spacing w:after="0"/>
        <w:ind w:firstLine="360"/>
      </w:pPr>
      <w:r>
        <w:rPr>
          <w:rFonts w:ascii="Times New Roman" w:hAnsi="Times New Roman"/>
          <w:sz w:val="22"/>
        </w:rPr>
        <w:t>“You don't step over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tied another rope between two different stakes, lower this time.</w:t>
      </w:r>
    </w:p>
    <w:p>
      <w:pPr>
        <w:spacing w:after="0"/>
        <w:ind w:firstLine="360"/>
      </w:pPr>
      <w:r>
        <w:rPr>
          <w:rFonts w:ascii="Times New Roman" w:hAnsi="Times New Roman"/>
          <w:sz w:val="22"/>
        </w:rPr>
        <w:t>Then a third.</w:t>
      </w:r>
    </w:p>
    <w:p>
      <w:pPr>
        <w:spacing w:after="0"/>
        <w:ind w:firstLine="360"/>
      </w:pPr>
      <w:r>
        <w:rPr>
          <w:rFonts w:ascii="Times New Roman" w:hAnsi="Times New Roman"/>
          <w:sz w:val="22"/>
        </w:rPr>
        <w:t>The yard became a bad drawing of a path that had been erased and redrawn several times.</w:t>
      </w:r>
    </w:p>
    <w:p>
      <w:pPr>
        <w:spacing w:after="0"/>
        <w:ind w:firstLine="360"/>
      </w:pPr>
      <w:r>
        <w:rPr>
          <w:rFonts w:ascii="Times New Roman" w:hAnsi="Times New Roman"/>
          <w:sz w:val="22"/>
        </w:rPr>
        <w:t>There were openings.</w:t>
      </w:r>
    </w:p>
    <w:p>
      <w:pPr>
        <w:spacing w:after="0"/>
        <w:ind w:firstLine="360"/>
      </w:pPr>
      <w:r>
        <w:rPr>
          <w:rFonts w:ascii="Times New Roman" w:hAnsi="Times New Roman"/>
          <w:sz w:val="22"/>
        </w:rPr>
        <w:t>Some wide.</w:t>
      </w:r>
    </w:p>
    <w:p>
      <w:pPr>
        <w:spacing w:after="0"/>
        <w:ind w:firstLine="360"/>
      </w:pPr>
      <w:r>
        <w:rPr>
          <w:rFonts w:ascii="Times New Roman" w:hAnsi="Times New Roman"/>
          <w:sz w:val="22"/>
        </w:rPr>
        <w:t>Some narrow.</w:t>
      </w:r>
    </w:p>
    <w:p>
      <w:pPr>
        <w:spacing w:after="0"/>
        <w:ind w:firstLine="360"/>
      </w:pPr>
      <w:r>
        <w:rPr>
          <w:rFonts w:ascii="Times New Roman" w:hAnsi="Times New Roman"/>
          <w:sz w:val="22"/>
        </w:rPr>
        <w:t>One route curved around the outside.</w:t>
      </w:r>
    </w:p>
    <w:p>
      <w:pPr>
        <w:spacing w:after="0"/>
        <w:ind w:firstLine="360"/>
      </w:pPr>
      <w:r>
        <w:rPr>
          <w:rFonts w:ascii="Times New Roman" w:hAnsi="Times New Roman"/>
          <w:sz w:val="22"/>
        </w:rPr>
        <w:t>“What is the destination?”</w:t>
      </w:r>
    </w:p>
    <w:p>
      <w:pPr>
        <w:spacing w:after="0"/>
        <w:ind w:firstLine="360"/>
      </w:pPr>
      <w:r>
        <w:rPr>
          <w:rFonts w:ascii="Times New Roman" w:hAnsi="Times New Roman"/>
          <w:sz w:val="22"/>
        </w:rPr>
        <w:t>Pessa pointed to the far wall.</w:t>
      </w:r>
    </w:p>
    <w:p>
      <w:pPr>
        <w:spacing w:after="0"/>
        <w:ind w:firstLine="360"/>
      </w:pPr>
      <w:r>
        <w:rPr>
          <w:rFonts w:ascii="Times New Roman" w:hAnsi="Times New Roman"/>
          <w:sz w:val="22"/>
        </w:rPr>
        <w:t>A chalk mark.</w:t>
      </w:r>
    </w:p>
    <w:p>
      <w:pPr>
        <w:spacing w:after="0"/>
        <w:ind w:firstLine="360"/>
      </w:pPr>
      <w:r>
        <w:rPr>
          <w:rFonts w:ascii="Times New Roman" w:hAnsi="Times New Roman"/>
          <w:sz w:val="22"/>
        </w:rPr>
        <w:t>“Touch it.”</w:t>
      </w:r>
    </w:p>
    <w:p>
      <w:pPr>
        <w:spacing w:after="0"/>
        <w:ind w:firstLine="360"/>
      </w:pPr>
      <w:r>
        <w:rPr>
          <w:rFonts w:ascii="Times New Roman" w:hAnsi="Times New Roman"/>
          <w:sz w:val="22"/>
        </w:rPr>
        <w:t>“That seems simple.”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direct route ended at the first rope.</w:t>
      </w:r>
    </w:p>
    <w:p>
      <w:pPr>
        <w:spacing w:after="0"/>
        <w:ind w:firstLine="360"/>
      </w:pPr>
      <w:r>
        <w:rPr>
          <w:rFonts w:ascii="Times New Roman" w:hAnsi="Times New Roman"/>
          <w:sz w:val="22"/>
        </w:rPr>
        <w:t>I turned right.</w:t>
      </w:r>
    </w:p>
    <w:p>
      <w:pPr>
        <w:spacing w:after="0"/>
        <w:ind w:firstLine="360"/>
      </w:pPr>
      <w:r>
        <w:rPr>
          <w:rFonts w:ascii="Times New Roman" w:hAnsi="Times New Roman"/>
          <w:sz w:val="22"/>
        </w:rPr>
        <w:t>The opening there was wide enough for the crutches if I angled.</w:t>
      </w:r>
    </w:p>
    <w:p>
      <w:pPr>
        <w:spacing w:after="0"/>
        <w:ind w:firstLine="360"/>
      </w:pPr>
      <w:r>
        <w:rPr>
          <w:rFonts w:ascii="Times New Roman" w:hAnsi="Times New Roman"/>
          <w:sz w:val="22"/>
        </w:rPr>
        <w:t>Plant right crutch.</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Move.</w:t>
      </w:r>
    </w:p>
    <w:p>
      <w:pPr>
        <w:spacing w:after="0"/>
        <w:ind w:firstLine="360"/>
      </w:pPr>
      <w:r>
        <w:rPr>
          <w:rFonts w:ascii="Times New Roman" w:hAnsi="Times New Roman"/>
          <w:sz w:val="22"/>
        </w:rPr>
        <w:t>The second rope cut across the route.</w:t>
      </w:r>
    </w:p>
    <w:p>
      <w:pPr>
        <w:spacing w:after="0"/>
        <w:ind w:firstLine="360"/>
      </w:pPr>
      <w:r>
        <w:rPr>
          <w:rFonts w:ascii="Times New Roman" w:hAnsi="Times New Roman"/>
          <w:sz w:val="22"/>
        </w:rPr>
        <w:t>I went left.</w:t>
      </w:r>
    </w:p>
    <w:p>
      <w:pPr>
        <w:spacing w:after="0"/>
        <w:ind w:firstLine="360"/>
      </w:pPr>
      <w:r>
        <w:rPr>
          <w:rFonts w:ascii="Times New Roman" w:hAnsi="Times New Roman"/>
          <w:sz w:val="22"/>
        </w:rPr>
        <w:t>The third stake made the turn tighter than I wanted.</w:t>
      </w:r>
    </w:p>
    <w:p>
      <w:pPr>
        <w:spacing w:after="0"/>
        <w:ind w:firstLine="360"/>
      </w:pPr>
      <w:r>
        <w:rPr>
          <w:rFonts w:ascii="Times New Roman" w:hAnsi="Times New Roman"/>
          <w:sz w:val="22"/>
        </w:rPr>
        <w:t>My left crutch landed too close to it.</w:t>
      </w:r>
    </w:p>
    <w:p>
      <w:pPr>
        <w:spacing w:after="0"/>
        <w:ind w:firstLine="360"/>
      </w:pPr>
      <w:r>
        <w:rPr>
          <w:rFonts w:ascii="Times New Roman" w:hAnsi="Times New Roman"/>
          <w:sz w:val="22"/>
        </w:rPr>
        <w:t>Wood clicked against wood.</w:t>
      </w:r>
    </w:p>
    <w:p>
      <w:pPr>
        <w:spacing w:after="0"/>
        <w:ind w:firstLine="360"/>
      </w:pPr>
      <w:r>
        <w:rPr>
          <w:rFonts w:ascii="Times New Roman" w:hAnsi="Times New Roman"/>
          <w:sz w:val="22"/>
        </w:rPr>
        <w:t>Not a catch.</w:t>
      </w:r>
    </w:p>
    <w:p>
      <w:pPr>
        <w:spacing w:after="0"/>
        <w:ind w:firstLine="360"/>
      </w:pPr>
      <w:r>
        <w:rPr>
          <w:rFonts w:ascii="Times New Roman" w:hAnsi="Times New Roman"/>
          <w:sz w:val="22"/>
        </w:rPr>
        <w:t>Contact.</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Reached the wall.</w:t>
      </w:r>
    </w:p>
    <w:p>
      <w:pPr>
        <w:spacing w:after="0"/>
        <w:ind w:firstLine="360"/>
      </w:pPr>
      <w:r>
        <w:rPr>
          <w:rFonts w:ascii="Times New Roman" w:hAnsi="Times New Roman"/>
          <w:sz w:val="22"/>
        </w:rPr>
        <w:t>Touched chalk.</w:t>
      </w:r>
    </w:p>
    <w:p>
      <w:pPr>
        <w:spacing w:after="0"/>
        <w:ind w:firstLine="360"/>
      </w:pPr>
      <w:r>
        <w:rPr>
          <w:rFonts w:ascii="Times New Roman" w:hAnsi="Times New Roman"/>
          <w:sz w:val="22"/>
        </w:rPr>
        <w:t>“Again,” Pessa said.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“Same destination?”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to a different mark near the shed.</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Halfway there she moved.</w:t>
      </w:r>
    </w:p>
    <w:p>
      <w:pPr>
        <w:spacing w:after="0"/>
        <w:ind w:firstLine="360"/>
      </w:pPr>
      <w:r>
        <w:rPr>
          <w:rFonts w:ascii="Times New Roman" w:hAnsi="Times New Roman"/>
          <w:sz w:val="22"/>
        </w:rPr>
        <w:t>Not the stake.</w:t>
      </w:r>
    </w:p>
    <w:p>
      <w:pPr>
        <w:spacing w:after="0"/>
        <w:ind w:firstLine="360"/>
      </w:pPr>
      <w:r>
        <w:rPr>
          <w:rFonts w:ascii="Times New Roman" w:hAnsi="Times New Roman"/>
          <w:sz w:val="22"/>
        </w:rPr>
        <w:t>Herself.</w:t>
      </w:r>
    </w:p>
    <w:p>
      <w:pPr>
        <w:spacing w:after="0"/>
        <w:ind w:firstLine="360"/>
      </w:pPr>
      <w:r>
        <w:rPr>
          <w:rFonts w:ascii="Times New Roman" w:hAnsi="Times New Roman"/>
          <w:sz w:val="22"/>
        </w:rPr>
        <w:t>She stepped into the opening I had chosen.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“You are in the way.”</w:t>
      </w:r>
    </w:p>
    <w:p>
      <w:pPr>
        <w:spacing w:after="0"/>
        <w:ind w:firstLine="360"/>
      </w:pPr>
      <w:r>
        <w:rPr>
          <w:rFonts w:ascii="Times New Roman" w:hAnsi="Times New Roman"/>
          <w:sz w:val="22"/>
        </w:rPr>
        <w:t>“Yes.”</w:t>
      </w:r>
    </w:p>
    <w:p>
      <w:pPr>
        <w:spacing w:after="0"/>
        <w:ind w:firstLine="360"/>
      </w:pPr>
      <w:r>
        <w:rPr>
          <w:rFonts w:ascii="Times New Roman" w:hAnsi="Times New Roman"/>
          <w:sz w:val="22"/>
        </w:rPr>
        <w:t>“Move.”</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other route.</w:t>
      </w:r>
    </w:p>
    <w:p>
      <w:pPr>
        <w:spacing w:after="0"/>
        <w:ind w:firstLine="360"/>
      </w:pPr>
      <w:r>
        <w:rPr>
          <w:rFonts w:ascii="Times New Roman" w:hAnsi="Times New Roman"/>
          <w:sz w:val="22"/>
        </w:rPr>
        <w:t>Longer.</w:t>
      </w:r>
    </w:p>
    <w:p>
      <w:pPr>
        <w:spacing w:after="0"/>
        <w:ind w:firstLine="360"/>
      </w:pPr>
      <w:r>
        <w:rPr>
          <w:rFonts w:ascii="Times New Roman" w:hAnsi="Times New Roman"/>
          <w:sz w:val="22"/>
        </w:rPr>
        <w:t>I backed one crutch placement, turned, and took it.</w:t>
      </w:r>
    </w:p>
    <w:p>
      <w:pPr>
        <w:spacing w:after="0"/>
        <w:ind w:firstLine="360"/>
      </w:pPr>
      <w:r>
        <w:rPr>
          <w:rFonts w:ascii="Times New Roman" w:hAnsi="Times New Roman"/>
          <w:sz w:val="22"/>
        </w:rPr>
        <w:t>“Too much,” she said.</w:t>
      </w:r>
    </w:p>
    <w:p>
      <w:pPr>
        <w:spacing w:after="0"/>
        <w:ind w:firstLine="360"/>
      </w:pPr>
      <w:r>
        <w:rPr>
          <w:rFonts w:ascii="Times New Roman" w:hAnsi="Times New Roman"/>
          <w:sz w:val="22"/>
        </w:rPr>
        <w:t>“What?”</w:t>
      </w:r>
    </w:p>
    <w:p>
      <w:pPr>
        <w:spacing w:after="0"/>
        <w:ind w:firstLine="360"/>
      </w:pPr>
      <w:r>
        <w:rPr>
          <w:rFonts w:ascii="Times New Roman" w:hAnsi="Times New Roman"/>
          <w:sz w:val="22"/>
        </w:rPr>
        <w:t>“Back.”</w:t>
      </w:r>
    </w:p>
    <w:p>
      <w:pPr>
        <w:spacing w:after="0"/>
        <w:ind w:firstLine="360"/>
      </w:pPr>
      <w:r>
        <w:rPr>
          <w:rFonts w:ascii="Times New Roman" w:hAnsi="Times New Roman"/>
          <w:sz w:val="22"/>
        </w:rPr>
        <w:t>“There was no room.”</w:t>
      </w:r>
    </w:p>
    <w:p>
      <w:pPr>
        <w:spacing w:after="0"/>
        <w:ind w:firstLine="360"/>
      </w:pPr>
      <w:r>
        <w:rPr>
          <w:rFonts w:ascii="Times New Roman" w:hAnsi="Times New Roman"/>
          <w:sz w:val="22"/>
        </w:rPr>
        <w:t>“There was enough.”</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“Turn.”</w:t>
      </w:r>
    </w:p>
    <w:p>
      <w:pPr>
        <w:spacing w:after="0"/>
        <w:ind w:firstLine="360"/>
      </w:pPr>
      <w:r>
        <w:rPr>
          <w:rFonts w:ascii="Times New Roman" w:hAnsi="Times New Roman"/>
          <w:sz w:val="22"/>
        </w:rPr>
        <w:t>“I did turn.”</w:t>
      </w:r>
    </w:p>
    <w:p>
      <w:pPr>
        <w:spacing w:after="0"/>
        <w:ind w:firstLine="360"/>
      </w:pPr>
      <w:r>
        <w:rPr>
          <w:rFonts w:ascii="Times New Roman" w:hAnsi="Times New Roman"/>
          <w:sz w:val="22"/>
        </w:rPr>
        <w:t>“You retreated first.”</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“One is not zero.”</w:t>
      </w:r>
    </w:p>
    <w:p>
      <w:pPr>
        <w:spacing w:after="0"/>
        <w:ind w:firstLine="360"/>
      </w:pPr>
      <w:r>
        <w:rPr>
          <w:rFonts w:ascii="Times New Roman" w:hAnsi="Times New Roman"/>
          <w:sz w:val="22"/>
        </w:rPr>
        <w:t>I reached the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“Are you going to block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should choose the route you are less likely to block.”</w:t>
      </w:r>
    </w:p>
    <w:p>
      <w:pPr>
        <w:spacing w:after="0"/>
        <w:ind w:firstLine="360"/>
      </w:pPr>
      <w:r>
        <w:rPr>
          <w:rFonts w:ascii="Times New Roman" w:hAnsi="Times New Roman"/>
          <w:sz w:val="22"/>
        </w:rPr>
        <w:t>“Why?”</w:t>
      </w:r>
    </w:p>
    <w:p>
      <w:pPr>
        <w:spacing w:after="0"/>
        <w:ind w:firstLine="360"/>
      </w:pPr>
      <w:r>
        <w:rPr>
          <w:rFonts w:ascii="Times New Roman" w:hAnsi="Times New Roman"/>
          <w:sz w:val="22"/>
        </w:rPr>
        <w:t>“So I don't have to change.”</w:t>
      </w:r>
    </w:p>
    <w:p>
      <w:pPr>
        <w:spacing w:after="0"/>
        <w:ind w:firstLine="360"/>
      </w:pPr>
      <w:r>
        <w:rPr>
          <w:rFonts w:ascii="Times New Roman" w:hAnsi="Times New Roman"/>
          <w:sz w:val="22"/>
        </w:rPr>
        <w:t>Pessa stared at me.</w:t>
      </w:r>
    </w:p>
    <w:p>
      <w:pPr>
        <w:spacing w:after="0"/>
        <w:ind w:firstLine="360"/>
      </w:pPr>
      <w:r>
        <w:rPr>
          <w:rFonts w:ascii="Times New Roman" w:hAnsi="Times New Roman"/>
          <w:sz w:val="22"/>
        </w:rPr>
        <w:t>I heard it after I said it.</w:t>
      </w:r>
    </w:p>
    <w:p>
      <w:pPr>
        <w:spacing w:after="0"/>
        <w:ind w:firstLine="360"/>
      </w:pPr>
      <w:r>
        <w:rPr>
          <w:rFonts w:ascii="Times New Roman" w:hAnsi="Times New Roman"/>
          <w:sz w:val="22"/>
        </w:rPr>
        <w:t>“That sounded bad.”</w:t>
      </w:r>
    </w:p>
    <w:p>
      <w:pPr>
        <w:spacing w:after="0"/>
        <w:ind w:firstLine="360"/>
      </w:pPr>
      <w:r>
        <w:rPr>
          <w:rFonts w:ascii="Times New Roman" w:hAnsi="Times New Roman"/>
          <w:sz w:val="22"/>
        </w:rPr>
        <w:t>“It sounded like you.”</w:t>
      </w:r>
    </w:p>
    <w:p>
      <w:pPr>
        <w:spacing w:after="0"/>
        <w:ind w:firstLine="360"/>
      </w:pPr>
      <w:r>
        <w:rPr>
          <w:rFonts w:ascii="Times New Roman" w:hAnsi="Times New Roman"/>
          <w:sz w:val="22"/>
        </w:rPr>
        <w:t>“Those are not mutually exclusive.”</w:t>
      </w:r>
    </w:p>
    <w:p>
      <w:pPr>
        <w:spacing w:after="0"/>
        <w:ind w:firstLine="360"/>
      </w:pPr>
      <w:r>
        <w:rPr>
          <w:rFonts w:ascii="Times New Roman" w:hAnsi="Times New Roman"/>
          <w:sz w:val="22"/>
        </w:rPr>
        <w:t>She pointed to the first wall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time I chose the outside route.</w:t>
      </w:r>
    </w:p>
    <w:p>
      <w:pPr>
        <w:spacing w:after="0"/>
        <w:ind w:firstLine="360"/>
      </w:pPr>
      <w:r>
        <w:rPr>
          <w:rFonts w:ascii="Times New Roman" w:hAnsi="Times New Roman"/>
          <w:sz w:val="22"/>
        </w:rPr>
        <w:t>Longer.</w:t>
      </w:r>
    </w:p>
    <w:p>
      <w:pPr>
        <w:spacing w:after="0"/>
        <w:ind w:firstLine="360"/>
      </w:pPr>
      <w:r>
        <w:rPr>
          <w:rFonts w:ascii="Times New Roman" w:hAnsi="Times New Roman"/>
          <w:sz w:val="22"/>
        </w:rPr>
        <w:t>Clear.</w:t>
      </w:r>
    </w:p>
    <w:p>
      <w:pPr>
        <w:spacing w:after="0"/>
        <w:ind w:firstLine="360"/>
      </w:pPr>
      <w:r>
        <w:rPr>
          <w:rFonts w:ascii="Times New Roman" w:hAnsi="Times New Roman"/>
          <w:sz w:val="22"/>
        </w:rPr>
        <w:t>Pessa did not block it.</w:t>
      </w:r>
    </w:p>
    <w:p>
      <w:pPr>
        <w:spacing w:after="0"/>
        <w:ind w:firstLine="360"/>
      </w:pPr>
      <w:r>
        <w:rPr>
          <w:rFonts w:ascii="Times New Roman" w:hAnsi="Times New Roman"/>
          <w:sz w:val="22"/>
        </w:rPr>
        <w:t>I reached the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“Same?”</w:t>
      </w:r>
    </w:p>
    <w:p>
      <w:pPr>
        <w:spacing w:after="0"/>
        <w:ind w:firstLine="360"/>
      </w:pPr>
      <w:r>
        <w:rPr>
          <w:rFonts w:ascii="Times New Roman" w:hAnsi="Times New Roman"/>
          <w:sz w:val="22"/>
        </w:rPr>
        <w:t>“Yes.”</w:t>
      </w:r>
    </w:p>
    <w:p>
      <w:pPr>
        <w:spacing w:after="0"/>
        <w:ind w:firstLine="360"/>
      </w:pPr>
      <w:r>
        <w:rPr>
          <w:rFonts w:ascii="Times New Roman" w:hAnsi="Times New Roman"/>
          <w:sz w:val="22"/>
        </w:rPr>
        <w:t>I took the outside route again.</w:t>
      </w:r>
    </w:p>
    <w:p>
      <w:pPr>
        <w:spacing w:after="0"/>
        <w:ind w:firstLine="360"/>
      </w:pPr>
      <w:r>
        <w:rPr>
          <w:rFonts w:ascii="Times New Roman" w:hAnsi="Times New Roman"/>
          <w:sz w:val="22"/>
        </w:rPr>
        <w:t>She still did not block it.</w:t>
      </w:r>
    </w:p>
    <w:p>
      <w:pPr>
        <w:spacing w:after="0"/>
        <w:ind w:firstLine="360"/>
      </w:pPr>
      <w:r>
        <w:rPr>
          <w:rFonts w:ascii="Times New Roman" w:hAnsi="Times New Roman"/>
          <w:sz w:val="22"/>
        </w:rPr>
        <w:t>Reached the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bored.</w:t>
      </w:r>
    </w:p>
    <w:p>
      <w:pPr>
        <w:spacing w:after="0"/>
        <w:ind w:firstLine="360"/>
      </w:pPr>
      <w:r>
        <w:rPr>
          <w:rFonts w:ascii="Times New Roman" w:hAnsi="Times New Roman"/>
          <w:sz w:val="22"/>
        </w:rPr>
        <w:t>I chose the inside route.</w:t>
      </w:r>
    </w:p>
    <w:p>
      <w:pPr>
        <w:spacing w:after="0"/>
        <w:ind w:firstLine="360"/>
      </w:pPr>
      <w:r>
        <w:rPr>
          <w:rFonts w:ascii="Times New Roman" w:hAnsi="Times New Roman"/>
          <w:sz w:val="22"/>
        </w:rPr>
        <w:t>She moved into it.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second route was behind me and to the right.</w:t>
      </w:r>
    </w:p>
    <w:p>
      <w:pPr>
        <w:spacing w:after="0"/>
        <w:ind w:firstLine="360"/>
      </w:pPr>
      <w:r>
        <w:rPr>
          <w:rFonts w:ascii="Times New Roman" w:hAnsi="Times New Roman"/>
          <w:sz w:val="22"/>
        </w:rPr>
        <w:t>I started to back out.</w:t>
      </w:r>
    </w:p>
    <w:p>
      <w:pPr>
        <w:spacing w:after="0"/>
        <w:ind w:firstLine="360"/>
      </w:pPr>
      <w:r>
        <w:rPr>
          <w:rFonts w:ascii="Times New Roman" w:hAnsi="Times New Roman"/>
          <w:sz w:val="22"/>
        </w:rPr>
        <w:t>“No.”</w:t>
      </w:r>
    </w:p>
    <w:p>
      <w:pPr>
        <w:spacing w:after="0"/>
        <w:ind w:firstLine="360"/>
      </w:pPr>
      <w:r>
        <w:rPr>
          <w:rFonts w:ascii="Times New Roman" w:hAnsi="Times New Roman"/>
          <w:sz w:val="22"/>
        </w:rPr>
        <w:t>“I need space.”</w:t>
      </w:r>
    </w:p>
    <w:p>
      <w:pPr>
        <w:spacing w:after="0"/>
        <w:ind w:firstLine="360"/>
      </w:pPr>
      <w:r>
        <w:rPr>
          <w:rFonts w:ascii="Times New Roman" w:hAnsi="Times New Roman"/>
          <w:sz w:val="22"/>
        </w:rPr>
        <w:t>“You have space.”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“Then stand there forever.”</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planted both crutches.</w:t>
      </w:r>
    </w:p>
    <w:p>
      <w:pPr>
        <w:spacing w:after="0"/>
        <w:ind w:firstLine="360"/>
      </w:pPr>
      <w:r>
        <w:rPr>
          <w:rFonts w:ascii="Times New Roman" w:hAnsi="Times New Roman"/>
          <w:sz w:val="22"/>
        </w:rPr>
        <w:t>Right foot centered.</w:t>
      </w:r>
    </w:p>
    <w:p>
      <w:pPr>
        <w:spacing w:after="0"/>
        <w:ind w:firstLine="360"/>
      </w:pPr>
      <w:r>
        <w:rPr>
          <w:rFonts w:ascii="Times New Roman" w:hAnsi="Times New Roman"/>
          <w:sz w:val="22"/>
        </w:rPr>
        <w:t>The left side of my body wanted to put weight somewhere that did not exist.</w:t>
      </w:r>
    </w:p>
    <w:p>
      <w:pPr>
        <w:spacing w:after="0"/>
        <w:ind w:firstLine="360"/>
      </w:pPr>
      <w:r>
        <w:rPr>
          <w:rFonts w:ascii="Times New Roman" w:hAnsi="Times New Roman"/>
          <w:sz w:val="22"/>
        </w:rPr>
        <w:t>I ignored the request.</w:t>
      </w:r>
    </w:p>
    <w:p>
      <w:pPr>
        <w:spacing w:after="0"/>
        <w:ind w:firstLine="360"/>
      </w:pPr>
      <w:r>
        <w:rPr>
          <w:rFonts w:ascii="Times New Roman" w:hAnsi="Times New Roman"/>
          <w:sz w:val="22"/>
        </w:rPr>
        <w:t>Not elegantly.</w:t>
      </w:r>
    </w:p>
    <w:p>
      <w:pPr>
        <w:spacing w:after="0"/>
        <w:ind w:firstLine="360"/>
      </w:pPr>
      <w:r>
        <w:rPr>
          <w:rFonts w:ascii="Times New Roman" w:hAnsi="Times New Roman"/>
          <w:sz w:val="22"/>
        </w:rPr>
        <w:t>I shifted the right crutch slightly outward.</w:t>
      </w:r>
    </w:p>
    <w:p>
      <w:pPr>
        <w:spacing w:after="0"/>
        <w:ind w:firstLine="360"/>
      </w:pPr>
      <w:r>
        <w:rPr>
          <w:rFonts w:ascii="Times New Roman" w:hAnsi="Times New Roman"/>
          <w:sz w:val="22"/>
        </w:rPr>
        <w:t>Then the left.</w:t>
      </w:r>
    </w:p>
    <w:p>
      <w:pPr>
        <w:spacing w:after="0"/>
        <w:ind w:firstLine="360"/>
      </w:pPr>
      <w:r>
        <w:rPr>
          <w:rFonts w:ascii="Times New Roman" w:hAnsi="Times New Roman"/>
          <w:sz w:val="22"/>
        </w:rPr>
        <w:t>Small.</w:t>
      </w:r>
    </w:p>
    <w:p>
      <w:pPr>
        <w:spacing w:after="0"/>
        <w:ind w:firstLine="360"/>
      </w:pPr>
      <w:r>
        <w:rPr>
          <w:rFonts w:ascii="Times New Roman" w:hAnsi="Times New Roman"/>
          <w:sz w:val="22"/>
        </w:rPr>
        <w:t>Right foot pivot.</w:t>
      </w:r>
    </w:p>
    <w:p>
      <w:pPr>
        <w:spacing w:after="0"/>
        <w:ind w:firstLine="360"/>
      </w:pPr>
      <w:r>
        <w:rPr>
          <w:rFonts w:ascii="Times New Roman" w:hAnsi="Times New Roman"/>
          <w:sz w:val="22"/>
        </w:rPr>
        <w:t>The turn was ugly.</w:t>
      </w:r>
    </w:p>
    <w:p>
      <w:pPr>
        <w:spacing w:after="0"/>
        <w:ind w:firstLine="360"/>
      </w:pPr>
      <w:r>
        <w:rPr>
          <w:rFonts w:ascii="Times New Roman" w:hAnsi="Times New Roman"/>
          <w:sz w:val="22"/>
        </w:rPr>
        <w:t>But I did not back out.</w:t>
      </w:r>
    </w:p>
    <w:p>
      <w:pPr>
        <w:spacing w:after="0"/>
        <w:ind w:firstLine="360"/>
      </w:pPr>
      <w:r>
        <w:rPr>
          <w:rFonts w:ascii="Times New Roman" w:hAnsi="Times New Roman"/>
          <w:sz w:val="22"/>
        </w:rPr>
        <w:t>I faced the second opening.</w:t>
      </w:r>
    </w:p>
    <w:p>
      <w:pPr>
        <w:spacing w:after="0"/>
        <w:ind w:firstLine="360"/>
      </w:pPr>
      <w:r>
        <w:rPr>
          <w:rFonts w:ascii="Times New Roman" w:hAnsi="Times New Roman"/>
          <w:sz w:val="22"/>
        </w:rPr>
        <w:t>Pessa stepped away.</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had another route.”</w:t>
      </w:r>
    </w:p>
    <w:p>
      <w:pPr>
        <w:spacing w:after="0"/>
        <w:ind w:firstLine="360"/>
      </w:pPr>
      <w:r>
        <w:rPr>
          <w:rFonts w:ascii="Times New Roman" w:hAnsi="Times New Roman"/>
          <w:sz w:val="22"/>
        </w:rPr>
        <w:t>“That was the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At the wall I touched chalk harder than necessary.</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did it four more times.</w:t>
      </w:r>
    </w:p>
    <w:p>
      <w:pPr>
        <w:spacing w:after="0"/>
        <w:ind w:firstLine="360"/>
      </w:pPr>
      <w:r>
        <w:rPr>
          <w:rFonts w:ascii="Times New Roman" w:hAnsi="Times New Roman"/>
          <w:sz w:val="22"/>
        </w:rPr>
        <w:t>She blocked twice.</w:t>
      </w:r>
    </w:p>
    <w:p>
      <w:pPr>
        <w:spacing w:after="0"/>
        <w:ind w:firstLine="360"/>
      </w:pPr>
      <w:r>
        <w:rPr>
          <w:rFonts w:ascii="Times New Roman" w:hAnsi="Times New Roman"/>
          <w:sz w:val="22"/>
        </w:rPr>
        <w:t>Once she did not block but rolled a wooden bucket into the route after I had committed.</w:t>
      </w:r>
    </w:p>
    <w:p>
      <w:pPr>
        <w:spacing w:after="0"/>
        <w:ind w:firstLine="360"/>
      </w:pPr>
      <w:r>
        <w:rPr>
          <w:rFonts w:ascii="Times New Roman" w:hAnsi="Times New Roman"/>
          <w:sz w:val="22"/>
        </w:rPr>
        <w:t>I stopped before hitting it.</w:t>
      </w:r>
    </w:p>
    <w:p>
      <w:pPr>
        <w:spacing w:after="0"/>
        <w:ind w:firstLine="360"/>
      </w:pPr>
      <w:r>
        <w:rPr>
          <w:rFonts w:ascii="Times New Roman" w:hAnsi="Times New Roman"/>
          <w:sz w:val="22"/>
        </w:rPr>
        <w:t>“That's cheating.”</w:t>
      </w:r>
    </w:p>
    <w:p>
      <w:pPr>
        <w:spacing w:after="0"/>
        <w:ind w:firstLine="360"/>
      </w:pPr>
      <w:r>
        <w:rPr>
          <w:rFonts w:ascii="Times New Roman" w:hAnsi="Times New Roman"/>
          <w:sz w:val="22"/>
        </w:rPr>
        <w:t>“What rule?”</w:t>
      </w:r>
    </w:p>
    <w:p>
      <w:pPr>
        <w:spacing w:after="0"/>
        <w:ind w:firstLine="360"/>
      </w:pPr>
      <w:r>
        <w:rPr>
          <w:rFonts w:ascii="Times New Roman" w:hAnsi="Times New Roman"/>
          <w:sz w:val="22"/>
        </w:rPr>
        <w:t>“There should be rules.”</w:t>
      </w:r>
    </w:p>
    <w:p>
      <w:pPr>
        <w:spacing w:after="0"/>
        <w:ind w:firstLine="360"/>
      </w:pPr>
      <w:r>
        <w:rPr>
          <w:rFonts w:ascii="Times New Roman" w:hAnsi="Times New Roman"/>
          <w:sz w:val="22"/>
        </w:rPr>
        <w:t>“There are. Don't fall.”</w:t>
      </w:r>
    </w:p>
    <w:p>
      <w:pPr>
        <w:spacing w:after="0"/>
        <w:ind w:firstLine="360"/>
      </w:pPr>
      <w:r>
        <w:rPr>
          <w:rFonts w:ascii="Times New Roman" w:hAnsi="Times New Roman"/>
          <w:sz w:val="22"/>
        </w:rPr>
        <w:t>“That is one rule.”</w:t>
      </w:r>
    </w:p>
    <w:p>
      <w:pPr>
        <w:spacing w:after="0"/>
        <w:ind w:firstLine="360"/>
      </w:pPr>
      <w:r>
        <w:rPr>
          <w:rFonts w:ascii="Times New Roman" w:hAnsi="Times New Roman"/>
          <w:sz w:val="22"/>
        </w:rPr>
        <w:t>“Don't hit me.”</w:t>
      </w:r>
    </w:p>
    <w:p>
      <w:pPr>
        <w:spacing w:after="0"/>
        <w:ind w:firstLine="360"/>
      </w:pPr>
      <w:r>
        <w:rPr>
          <w:rFonts w:ascii="Times New Roman" w:hAnsi="Times New Roman"/>
          <w:sz w:val="22"/>
        </w:rPr>
        <w:t>“Two.”</w:t>
      </w:r>
    </w:p>
    <w:p>
      <w:pPr>
        <w:spacing w:after="0"/>
        <w:ind w:firstLine="360"/>
      </w:pPr>
      <w:r>
        <w:rPr>
          <w:rFonts w:ascii="Times New Roman" w:hAnsi="Times New Roman"/>
          <w:sz w:val="22"/>
        </w:rPr>
        <w:t>“Don't break anything.”</w:t>
      </w:r>
    </w:p>
    <w:p>
      <w:pPr>
        <w:spacing w:after="0"/>
        <w:ind w:firstLine="360"/>
      </w:pPr>
      <w:r>
        <w:rPr>
          <w:rFonts w:ascii="Times New Roman" w:hAnsi="Times New Roman"/>
          <w:sz w:val="22"/>
        </w:rPr>
        <w:t>“Three.”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“That is not a rule of movement.”</w:t>
      </w:r>
    </w:p>
    <w:p>
      <w:pPr>
        <w:spacing w:after="0"/>
        <w:ind w:firstLine="360"/>
      </w:pPr>
      <w:r>
        <w:rPr>
          <w:rFonts w:ascii="Times New Roman" w:hAnsi="Times New Roman"/>
          <w:sz w:val="22"/>
        </w:rPr>
        <w:t>“It is in my yard.”</w:t>
      </w:r>
    </w:p>
    <w:p>
      <w:pPr>
        <w:spacing w:after="0"/>
        <w:ind w:firstLine="360"/>
      </w:pPr>
      <w:r>
        <w:rPr>
          <w:rFonts w:ascii="Times New Roman" w:hAnsi="Times New Roman"/>
          <w:sz w:val="22"/>
        </w:rPr>
        <w:t>I went around the bucket.</w:t>
      </w:r>
    </w:p>
    <w:p>
      <w:pPr>
        <w:spacing w:after="0"/>
        <w:ind w:firstLine="360"/>
      </w:pPr>
      <w:r>
        <w:rPr>
          <w:rFonts w:ascii="Times New Roman" w:hAnsi="Times New Roman"/>
          <w:sz w:val="22"/>
        </w:rPr>
        <w:t>On the next run I tried to anticipate the bucket.</w:t>
      </w:r>
    </w:p>
    <w:p>
      <w:pPr>
        <w:spacing w:after="0"/>
        <w:ind w:firstLine="360"/>
      </w:pPr>
      <w:r>
        <w:rPr>
          <w:rFonts w:ascii="Times New Roman" w:hAnsi="Times New Roman"/>
          <w:sz w:val="22"/>
        </w:rPr>
        <w:t>There was no bucket.</w:t>
      </w:r>
    </w:p>
    <w:p>
      <w:pPr>
        <w:spacing w:after="0"/>
        <w:ind w:firstLine="360"/>
      </w:pPr>
      <w:r>
        <w:rPr>
          <w:rFonts w:ascii="Times New Roman" w:hAnsi="Times New Roman"/>
          <w:sz w:val="22"/>
        </w:rPr>
        <w:t>I took a worse route because I had prepared for an obstacle that did not happen.</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That was worse than correction.</w:t>
      </w:r>
    </w:p>
    <w:p>
      <w:pPr>
        <w:spacing w:after="0"/>
        <w:ind w:firstLine="360"/>
      </w:pPr>
      <w:r>
        <w:rPr>
          <w:rFonts w:ascii="Times New Roman" w:hAnsi="Times New Roman"/>
          <w:sz w:val="22"/>
        </w:rPr>
        <w:t>At the wall, I turned.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planned for the previous run.”</w:t>
      </w:r>
    </w:p>
    <w:p>
      <w:pPr>
        <w:spacing w:after="0"/>
        <w:ind w:firstLine="360"/>
      </w:pPr>
      <w:r>
        <w:rPr>
          <w:rFonts w:ascii="Times New Roman" w:hAnsi="Times New Roman"/>
          <w:sz w:val="22"/>
        </w:rPr>
        <w:t>“Yes.”</w:t>
      </w:r>
    </w:p>
    <w:p>
      <w:pPr>
        <w:spacing w:after="0"/>
        <w:ind w:firstLine="360"/>
      </w:pPr>
      <w:r>
        <w:rPr>
          <w:rFonts w:ascii="Times New Roman" w:hAnsi="Times New Roman"/>
          <w:sz w:val="22"/>
        </w:rPr>
        <w:t>“I shouldn't.”</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“That depends.”</w:t>
      </w:r>
    </w:p>
    <w:p>
      <w:pPr>
        <w:spacing w:after="0"/>
        <w:ind w:firstLine="360"/>
      </w:pPr>
      <w:r>
        <w:rPr>
          <w:rFonts w:ascii="Times New Roman" w:hAnsi="Times New Roman"/>
          <w:sz w:val="22"/>
        </w:rPr>
        <w:t>“On what?”</w:t>
      </w:r>
    </w:p>
    <w:p>
      <w:pPr>
        <w:spacing w:after="0"/>
        <w:ind w:firstLine="360"/>
      </w:pPr>
      <w:r>
        <w:rPr>
          <w:rFonts w:ascii="Times New Roman" w:hAnsi="Times New Roman"/>
          <w:sz w:val="22"/>
        </w:rPr>
        <w:t>“The next run.”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are deliberately irritating.”</w:t>
      </w:r>
    </w:p>
    <w:p>
      <w:pPr>
        <w:spacing w:after="0"/>
        <w:ind w:firstLine="360"/>
      </w:pPr>
      <w:r>
        <w:rPr>
          <w:rFonts w:ascii="Times New Roman" w:hAnsi="Times New Roman"/>
          <w:sz w:val="22"/>
        </w:rPr>
        <w:t>“Yes.”</w:t>
      </w:r>
    </w:p>
    <w:p>
      <w:pPr>
        <w:spacing w:after="0"/>
        <w:ind w:firstLine="360"/>
      </w:pPr>
      <w:r>
        <w:rPr>
          <w:rFonts w:ascii="Times New Roman" w:hAnsi="Times New Roman"/>
          <w:sz w:val="22"/>
        </w:rPr>
        <w:t>Finally, something repeatable.</w:t>
      </w:r>
    </w:p>
    <w:p>
      <w:pPr>
        <w:spacing w:after="0"/>
        <w:ind w:firstLine="360"/>
      </w:pPr>
      <w:r>
        <w:rPr>
          <w:rFonts w:ascii="Times New Roman" w:hAnsi="Times New Roman"/>
          <w:sz w:val="22"/>
        </w:rPr>
        <w:t>She pointed to the shed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time the route was clear.</w:t>
      </w:r>
    </w:p>
    <w:p>
      <w:pPr>
        <w:spacing w:after="0"/>
        <w:ind w:firstLine="360"/>
      </w:pPr>
      <w:r>
        <w:rPr>
          <w:rFonts w:ascii="Times New Roman" w:hAnsi="Times New Roman"/>
          <w:sz w:val="22"/>
        </w:rPr>
        <w:t>I moved.</w:t>
      </w:r>
    </w:p>
    <w:p>
      <w:pPr>
        <w:spacing w:after="0"/>
        <w:ind w:firstLine="360"/>
      </w:pPr>
      <w:r>
        <w:rPr>
          <w:rFonts w:ascii="Times New Roman" w:hAnsi="Times New Roman"/>
          <w:sz w:val="22"/>
        </w:rPr>
        <w:t>At the first opening, Pessa said, “Left.”</w:t>
      </w:r>
    </w:p>
    <w:p>
      <w:pPr>
        <w:spacing w:after="0"/>
        <w:ind w:firstLine="360"/>
      </w:pPr>
      <w:r>
        <w:rPr>
          <w:rFonts w:ascii="Times New Roman" w:hAnsi="Times New Roman"/>
          <w:sz w:val="22"/>
        </w:rPr>
        <w:t>I went left.</w:t>
      </w:r>
    </w:p>
    <w:p>
      <w:pPr>
        <w:spacing w:after="0"/>
        <w:ind w:firstLine="360"/>
      </w:pPr>
      <w:r>
        <w:rPr>
          <w:rFonts w:ascii="Times New Roman" w:hAnsi="Times New Roman"/>
          <w:sz w:val="22"/>
        </w:rPr>
        <w:t>Two placements later:</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right route was worse from where I was.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said.”</w:t>
      </w:r>
    </w:p>
    <w:p>
      <w:pPr>
        <w:spacing w:after="0"/>
        <w:ind w:firstLine="360"/>
      </w:pPr>
      <w:r>
        <w:rPr>
          <w:rFonts w:ascii="Times New Roman" w:hAnsi="Times New Roman"/>
          <w:sz w:val="22"/>
        </w:rPr>
        <w:t>“That is not a reason.”</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went right.</w:t>
      </w:r>
    </w:p>
    <w:p>
      <w:pPr>
        <w:spacing w:after="0"/>
        <w:ind w:firstLine="360"/>
      </w:pPr>
      <w:r>
        <w:rPr>
          <w:rFonts w:ascii="Times New Roman" w:hAnsi="Times New Roman"/>
          <w:sz w:val="22"/>
        </w:rPr>
        <w:t>Bad turn.</w:t>
      </w:r>
    </w:p>
    <w:p>
      <w:pPr>
        <w:spacing w:after="0"/>
        <w:ind w:firstLine="360"/>
      </w:pPr>
      <w:r>
        <w:rPr>
          <w:rFonts w:ascii="Times New Roman" w:hAnsi="Times New Roman"/>
          <w:sz w:val="22"/>
        </w:rPr>
        <w:t>Crutch tip landed at an angle.</w:t>
      </w:r>
    </w:p>
    <w:p>
      <w:pPr>
        <w:spacing w:after="0"/>
        <w:ind w:firstLine="360"/>
      </w:pPr>
      <w:r>
        <w:rPr>
          <w:rFonts w:ascii="Times New Roman" w:hAnsi="Times New Roman"/>
          <w:sz w:val="22"/>
        </w:rPr>
        <w:t>I felt it begin to slide on loose dirt.</w:t>
      </w:r>
    </w:p>
    <w:p>
      <w:pPr>
        <w:spacing w:after="0"/>
        <w:ind w:firstLine="360"/>
      </w:pPr>
      <w:r>
        <w:rPr>
          <w:rFonts w:ascii="Times New Roman" w:hAnsi="Times New Roman"/>
          <w:sz w:val="22"/>
        </w:rPr>
        <w:t>I unloaded it immediately and caught more weight through the other crutch and right leg.</w:t>
      </w:r>
    </w:p>
    <w:p>
      <w:pPr>
        <w:spacing w:after="0"/>
        <w:ind w:firstLine="360"/>
      </w:pPr>
      <w:r>
        <w:rPr>
          <w:rFonts w:ascii="Times New Roman" w:hAnsi="Times New Roman"/>
          <w:sz w:val="22"/>
        </w:rPr>
        <w:t>Not a fall.</w:t>
      </w:r>
    </w:p>
    <w:p>
      <w:pPr>
        <w:spacing w:after="0"/>
        <w:ind w:firstLine="360"/>
      </w:pPr>
      <w:r>
        <w:rPr>
          <w:rFonts w:ascii="Times New Roman" w:hAnsi="Times New Roman"/>
          <w:sz w:val="22"/>
        </w:rPr>
        <w:t>Not graceful.</w:t>
      </w:r>
    </w:p>
    <w:p>
      <w:pPr>
        <w:spacing w:after="0"/>
        <w:ind w:firstLine="360"/>
      </w:pPr>
      <w:r>
        <w:rPr>
          <w:rFonts w:ascii="Times New Roman" w:hAnsi="Times New Roman"/>
          <w:sz w:val="22"/>
        </w:rPr>
        <w:t>Pessa did not move to catch me.</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reset the tip.</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wall.</w:t>
      </w:r>
    </w:p>
    <w:p>
      <w:pPr>
        <w:spacing w:after="0"/>
        <w:ind w:firstLine="360"/>
      </w:pPr>
      <w:r>
        <w:rPr>
          <w:rFonts w:ascii="Times New Roman" w:hAnsi="Times New Roman"/>
          <w:sz w:val="22"/>
        </w:rPr>
        <w:t>“I didn't finish.”</w:t>
      </w:r>
    </w:p>
    <w:p>
      <w:pPr>
        <w:spacing w:after="0"/>
        <w:ind w:firstLine="360"/>
      </w:pPr>
      <w:r>
        <w:rPr>
          <w:rFonts w:ascii="Times New Roman" w:hAnsi="Times New Roman"/>
          <w:sz w:val="22"/>
        </w:rPr>
        <w:t>“You nearly lost the crutch.”</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stop?”</w:t>
      </w:r>
    </w:p>
    <w:p>
      <w:pPr>
        <w:spacing w:after="0"/>
        <w:ind w:firstLine="360"/>
      </w:pPr>
      <w:r>
        <w:rPr>
          <w:rFonts w:ascii="Times New Roman" w:hAnsi="Times New Roman"/>
          <w:sz w:val="22"/>
        </w:rPr>
        <w:t>“Because I saw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correction.”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walked to the patch of loose dirt and scraped it flat with her boot.</w:t>
      </w:r>
    </w:p>
    <w:p>
      <w:pPr>
        <w:spacing w:after="0"/>
        <w:ind w:firstLine="360"/>
      </w:pPr>
      <w:r>
        <w:rPr>
          <w:rFonts w:ascii="Times New Roman" w:hAnsi="Times New Roman"/>
          <w:sz w:val="22"/>
        </w:rPr>
        <w:t>“You felt the tip go before you committed.”</w:t>
      </w:r>
    </w:p>
    <w:p>
      <w:pPr>
        <w:spacing w:after="0"/>
        <w:ind w:firstLine="360"/>
      </w:pPr>
      <w:r>
        <w:rPr>
          <w:rFonts w:ascii="Times New Roman" w:hAnsi="Times New Roman"/>
          <w:sz w:val="22"/>
        </w:rPr>
        <w:t>“Yes.”</w:t>
      </w:r>
    </w:p>
    <w:p>
      <w:pPr>
        <w:spacing w:after="0"/>
        <w:ind w:firstLine="360"/>
      </w:pPr>
      <w:r>
        <w:rPr>
          <w:rFonts w:ascii="Times New Roman" w:hAnsi="Times New Roman"/>
          <w:sz w:val="22"/>
        </w:rPr>
        <w:t>“Last time?”</w:t>
      </w:r>
    </w:p>
    <w:p>
      <w:pPr>
        <w:spacing w:after="0"/>
        <w:ind w:firstLine="360"/>
      </w:pPr>
      <w:r>
        <w:rPr>
          <w:rFonts w:ascii="Times New Roman" w:hAnsi="Times New Roman"/>
          <w:sz w:val="22"/>
        </w:rPr>
        <w:t>“What last time?”</w:t>
      </w:r>
    </w:p>
    <w:p>
      <w:pPr>
        <w:spacing w:after="0"/>
        <w:ind w:firstLine="360"/>
      </w:pPr>
      <w:r>
        <w:rPr>
          <w:rFonts w:ascii="Times New Roman" w:hAnsi="Times New Roman"/>
          <w:sz w:val="22"/>
        </w:rPr>
        <w:t>She pointed toward the stakes.</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Ch115.</w:t>
      </w:r>
    </w:p>
    <w:p>
      <w:pPr>
        <w:spacing w:after="0"/>
        <w:ind w:firstLine="360"/>
      </w:pPr>
      <w:r>
        <w:rPr>
          <w:rFonts w:ascii="Times New Roman" w:hAnsi="Times New Roman"/>
          <w:sz w:val="22"/>
        </w:rPr>
        <w:t>The route change.</w:t>
      </w:r>
    </w:p>
    <w:p>
      <w:pPr>
        <w:spacing w:after="0"/>
        <w:ind w:firstLine="360"/>
      </w:pPr>
      <w:r>
        <w:rPr>
          <w:rFonts w:ascii="Times New Roman" w:hAnsi="Times New Roman"/>
          <w:sz w:val="22"/>
        </w:rPr>
        <w:t>One decent stop without a catch or hop.</w:t>
      </w:r>
    </w:p>
    <w:p>
      <w:pPr>
        <w:spacing w:after="0"/>
        <w:ind w:firstLine="360"/>
      </w:pPr>
      <w:r>
        <w:rPr>
          <w:rFonts w:ascii="Times New Roman" w:hAnsi="Times New Roman"/>
          <w:sz w:val="22"/>
        </w:rPr>
        <w:t>“You said it was a different day.”</w:t>
      </w:r>
    </w:p>
    <w:p>
      <w:pPr>
        <w:spacing w:after="0"/>
        <w:ind w:firstLine="360"/>
      </w:pPr>
      <w:r>
        <w:rPr>
          <w:rFonts w:ascii="Times New Roman" w:hAnsi="Times New Roman"/>
          <w:sz w:val="22"/>
        </w:rPr>
        <w:t>“It was.”</w:t>
      </w:r>
    </w:p>
    <w:p>
      <w:pPr>
        <w:spacing w:after="0"/>
        <w:ind w:firstLine="360"/>
      </w:pPr>
      <w:r>
        <w:rPr>
          <w:rFonts w:ascii="Times New Roman" w:hAnsi="Times New Roman"/>
          <w:sz w:val="22"/>
        </w:rPr>
        <w:t>“And today?”</w:t>
      </w:r>
    </w:p>
    <w:p>
      <w:pPr>
        <w:spacing w:after="0"/>
        <w:ind w:firstLine="360"/>
      </w:pPr>
      <w:r>
        <w:rPr>
          <w:rFonts w:ascii="Times New Roman" w:hAnsi="Times New Roman"/>
          <w:sz w:val="22"/>
        </w:rPr>
        <w:t>“Also different.”</w:t>
      </w:r>
    </w:p>
    <w:p>
      <w:pPr>
        <w:spacing w:after="0"/>
        <w:ind w:firstLine="360"/>
      </w:pPr>
      <w:r>
        <w:rPr>
          <w:rFonts w:ascii="Times New Roman" w:hAnsi="Times New Roman"/>
          <w:sz w:val="22"/>
        </w:rPr>
        <w:t>“That is not helpful.”</w:t>
      </w:r>
    </w:p>
    <w:p>
      <w:pPr>
        <w:spacing w:after="0"/>
        <w:ind w:firstLine="360"/>
      </w:pPr>
      <w:r>
        <w:rPr>
          <w:rFonts w:ascii="Times New Roman" w:hAnsi="Times New Roman"/>
          <w:sz w:val="22"/>
        </w:rPr>
        <w:t>“It isn't supposed to be.”</w:t>
      </w:r>
    </w:p>
    <w:p>
      <w:pPr>
        <w:spacing w:after="0"/>
        <w:ind w:firstLine="360"/>
      </w:pPr>
      <w:r>
        <w:rPr>
          <w:rFonts w:ascii="Times New Roman" w:hAnsi="Times New Roman"/>
          <w:sz w:val="22"/>
        </w:rPr>
        <w:t>She walked back.</w:t>
      </w:r>
    </w:p>
    <w:p>
      <w:pPr>
        <w:spacing w:after="0"/>
        <w:ind w:firstLine="360"/>
      </w:pPr>
      <w:r>
        <w:rPr>
          <w:rFonts w:ascii="Times New Roman" w:hAnsi="Times New Roman"/>
          <w:sz w:val="22"/>
        </w:rPr>
        <w:t>“Again. Slower.”</w:t>
      </w:r>
    </w:p>
    <w:p>
      <w:pPr>
        <w:spacing w:after="0"/>
        <w:ind w:firstLine="360"/>
      </w:pPr>
      <w:r>
        <w:rPr>
          <w:rFonts w:ascii="Times New Roman" w:hAnsi="Times New Roman"/>
          <w:sz w:val="22"/>
        </w:rPr>
        <w:t>I started again.</w:t>
      </w:r>
    </w:p>
    <w:p>
      <w:pPr>
        <w:spacing w:after="0"/>
        <w:ind w:firstLine="360"/>
      </w:pPr>
      <w:r>
        <w:rPr>
          <w:rFonts w:ascii="Times New Roman" w:hAnsi="Times New Roman"/>
          <w:sz w:val="22"/>
        </w:rPr>
        <w:t>“Left.”</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w:t>
      </w:r>
    </w:p>
    <w:p>
      <w:pPr>
        <w:spacing w:after="0"/>
        <w:ind w:firstLine="360"/>
      </w:pPr>
      <w:r>
        <w:rPr>
          <w:rFonts w:ascii="Times New Roman" w:hAnsi="Times New Roman"/>
          <w:sz w:val="22"/>
        </w:rPr>
        <w:t>Right.</w:t>
      </w:r>
    </w:p>
    <w:p>
      <w:pPr>
        <w:spacing w:after="0"/>
        <w:ind w:firstLine="360"/>
      </w:pPr>
      <w:r>
        <w:rPr>
          <w:rFonts w:ascii="Times New Roman" w:hAnsi="Times New Roman"/>
          <w:sz w:val="22"/>
        </w:rPr>
        <w:t>This time I did not argue.</w:t>
      </w:r>
    </w:p>
    <w:p>
      <w:pPr>
        <w:spacing w:after="0"/>
        <w:ind w:firstLine="360"/>
      </w:pPr>
      <w:r>
        <w:rPr>
          <w:rFonts w:ascii="Times New Roman" w:hAnsi="Times New Roman"/>
          <w:sz w:val="22"/>
        </w:rPr>
        <w:t>Not because I trusted her.</w:t>
      </w:r>
    </w:p>
    <w:p>
      <w:pPr>
        <w:spacing w:after="0"/>
        <w:ind w:firstLine="360"/>
      </w:pPr>
      <w:r>
        <w:rPr>
          <w:rFonts w:ascii="Times New Roman" w:hAnsi="Times New Roman"/>
          <w:sz w:val="22"/>
        </w:rPr>
        <w:t>Because arguing used time.</w:t>
      </w:r>
    </w:p>
    <w:p>
      <w:pPr>
        <w:spacing w:after="0"/>
        <w:ind w:firstLine="360"/>
      </w:pPr>
      <w:r>
        <w:rPr>
          <w:rFonts w:ascii="Times New Roman" w:hAnsi="Times New Roman"/>
          <w:sz w:val="22"/>
        </w:rPr>
        <w:t>The turn still cost more than the left route.</w:t>
      </w:r>
    </w:p>
    <w:p>
      <w:pPr>
        <w:spacing w:after="0"/>
        <w:ind w:firstLine="360"/>
      </w:pPr>
      <w:r>
        <w:rPr>
          <w:rFonts w:ascii="Times New Roman" w:hAnsi="Times New Roman"/>
          <w:sz w:val="22"/>
        </w:rPr>
        <w:t>But I made it without backing.</w:t>
      </w:r>
    </w:p>
    <w:p>
      <w:pPr>
        <w:spacing w:after="0"/>
        <w:ind w:firstLine="360"/>
      </w:pPr>
      <w:r>
        <w:rPr>
          <w:rFonts w:ascii="Times New Roman" w:hAnsi="Times New Roman"/>
          <w:sz w:val="22"/>
        </w:rPr>
        <w:t>At the final opening she stepped into the lane.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Did not retreat.</w:t>
      </w:r>
    </w:p>
    <w:p>
      <w:pPr>
        <w:spacing w:after="0"/>
        <w:ind w:firstLine="360"/>
      </w:pPr>
      <w:r>
        <w:rPr>
          <w:rFonts w:ascii="Times New Roman" w:hAnsi="Times New Roman"/>
          <w:sz w:val="22"/>
        </w:rPr>
        <w:t>Did not immediately turn either.</w:t>
      </w:r>
    </w:p>
    <w:p>
      <w:pPr>
        <w:spacing w:after="0"/>
        <w:ind w:firstLine="360"/>
      </w:pPr>
      <w:r>
        <w:rPr>
          <w:rFonts w:ascii="Times New Roman" w:hAnsi="Times New Roman"/>
          <w:sz w:val="22"/>
        </w:rPr>
        <w:t>There was another opening two stakes behind my right shoulder.</w:t>
      </w:r>
    </w:p>
    <w:p>
      <w:pPr>
        <w:spacing w:after="0"/>
        <w:ind w:firstLine="360"/>
      </w:pPr>
      <w:r>
        <w:rPr>
          <w:rFonts w:ascii="Times New Roman" w:hAnsi="Times New Roman"/>
          <w:sz w:val="22"/>
        </w:rPr>
        <w:t>I could get there.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one crutch.</w:t>
      </w:r>
    </w:p>
    <w:p>
      <w:pPr>
        <w:spacing w:after="0"/>
        <w:ind w:firstLine="360"/>
      </w:pPr>
      <w:r>
        <w:rPr>
          <w:rFonts w:ascii="Times New Roman" w:hAnsi="Times New Roman"/>
          <w:sz w:val="22"/>
        </w:rPr>
        <w:t>Pessa said, “No.”</w:t>
      </w:r>
    </w:p>
    <w:p>
      <w:pPr>
        <w:spacing w:after="0"/>
        <w:ind w:firstLine="360"/>
      </w:pPr>
      <w:r>
        <w:rPr>
          <w:rFonts w:ascii="Times New Roman" w:hAnsi="Times New Roman"/>
          <w:sz w:val="22"/>
        </w:rPr>
        <w:t>I froze.</w:t>
      </w:r>
    </w:p>
    <w:p>
      <w:pPr>
        <w:spacing w:after="0"/>
        <w:ind w:firstLine="360"/>
      </w:pPr>
      <w:r>
        <w:rPr>
          <w:rFonts w:ascii="Times New Roman" w:hAnsi="Times New Roman"/>
          <w:sz w:val="22"/>
        </w:rPr>
        <w:t>“What?”</w:t>
      </w:r>
    </w:p>
    <w:p>
      <w:pPr>
        <w:spacing w:after="0"/>
        <w:ind w:firstLine="360"/>
      </w:pPr>
      <w:r>
        <w:rPr>
          <w:rFonts w:ascii="Times New Roman" w:hAnsi="Times New Roman"/>
          <w:sz w:val="22"/>
        </w:rPr>
        <w:t>“Stay.”</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She said nothing.</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was stupid.</w:t>
      </w:r>
    </w:p>
    <w:p>
      <w:pPr>
        <w:spacing w:after="0"/>
        <w:ind w:firstLine="360"/>
      </w:pPr>
      <w:r>
        <w:rPr>
          <w:rFonts w:ascii="Times New Roman" w:hAnsi="Times New Roman"/>
          <w:sz w:val="22"/>
        </w:rPr>
        <w:t>My palms were warming.</w:t>
      </w:r>
    </w:p>
    <w:p>
      <w:pPr>
        <w:spacing w:after="0"/>
        <w:ind w:firstLine="360"/>
      </w:pPr>
      <w:r>
        <w:rPr>
          <w:rFonts w:ascii="Times New Roman" w:hAnsi="Times New Roman"/>
          <w:sz w:val="22"/>
        </w:rPr>
        <w:t>The right leg carried the center.</w:t>
      </w:r>
    </w:p>
    <w:p>
      <w:pPr>
        <w:spacing w:after="0"/>
        <w:ind w:firstLine="360"/>
      </w:pPr>
      <w:r>
        <w:rPr>
          <w:rFonts w:ascii="Times New Roman" w:hAnsi="Times New Roman"/>
          <w:sz w:val="22"/>
        </w:rPr>
        <w:t>The phantom left foot felt planted half a step behind me.</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knew it was not.</w:t>
      </w:r>
    </w:p>
    <w:p>
      <w:pPr>
        <w:spacing w:after="0"/>
        <w:ind w:firstLine="360"/>
      </w:pPr>
      <w:r>
        <w:rPr>
          <w:rFonts w:ascii="Times New Roman" w:hAnsi="Times New Roman"/>
          <w:sz w:val="22"/>
        </w:rPr>
        <w:t>Knowing did not remove the sensation.</w:t>
      </w:r>
    </w:p>
    <w:p>
      <w:pPr>
        <w:spacing w:after="0"/>
        <w:ind w:firstLine="360"/>
      </w:pPr>
      <w:r>
        <w:rPr>
          <w:rFonts w:ascii="Times New Roman" w:hAnsi="Times New Roman"/>
          <w:sz w:val="22"/>
        </w:rPr>
        <w:t>Pessa watched my shoulders.</w:t>
      </w:r>
    </w:p>
    <w:p>
      <w:pPr>
        <w:spacing w:after="0"/>
        <w:ind w:firstLine="360"/>
      </w:pPr>
      <w:r>
        <w:rPr>
          <w:rFonts w:ascii="Times New Roman" w:hAnsi="Times New Roman"/>
          <w:sz w:val="22"/>
        </w:rPr>
        <w:t>Or hands.</w:t>
      </w:r>
    </w:p>
    <w:p>
      <w:pPr>
        <w:spacing w:after="0"/>
        <w:ind w:firstLine="360"/>
      </w:pPr>
      <w:r>
        <w:rPr>
          <w:rFonts w:ascii="Times New Roman" w:hAnsi="Times New Roman"/>
          <w:sz w:val="22"/>
        </w:rPr>
        <w:t>Or feet.</w:t>
      </w:r>
    </w:p>
    <w:p>
      <w:pPr>
        <w:spacing w:after="0"/>
        <w:ind w:firstLine="360"/>
      </w:pPr>
      <w:r>
        <w:rPr>
          <w:rFonts w:ascii="Times New Roman" w:hAnsi="Times New Roman"/>
          <w:sz w:val="22"/>
        </w:rPr>
        <w:t>Hard to tell.</w:t>
      </w:r>
    </w:p>
    <w:p>
      <w:pPr>
        <w:spacing w:after="0"/>
        <w:ind w:firstLine="360"/>
      </w:pPr>
      <w:r>
        <w:rPr>
          <w:rFonts w:ascii="Times New Roman" w:hAnsi="Times New Roman"/>
          <w:sz w:val="22"/>
        </w:rPr>
        <w:t>Then she moved out of the lane.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 straight.</w:t>
      </w:r>
    </w:p>
    <w:p>
      <w:pPr>
        <w:spacing w:after="0"/>
        <w:ind w:firstLine="360"/>
      </w:pPr>
      <w:r>
        <w:rPr>
          <w:rFonts w:ascii="Times New Roman" w:hAnsi="Times New Roman"/>
          <w:sz w:val="22"/>
        </w:rPr>
        <w:t>Touched the mark.</w:t>
      </w:r>
    </w:p>
    <w:p>
      <w:pPr>
        <w:spacing w:after="0"/>
        <w:ind w:firstLine="360"/>
      </w:pPr>
      <w:r>
        <w:rPr>
          <w:rFonts w:ascii="Times New Roman" w:hAnsi="Times New Roman"/>
          <w:sz w:val="22"/>
        </w:rPr>
        <w:t>“Why did you make me wait?”</w:t>
      </w:r>
    </w:p>
    <w:p>
      <w:pPr>
        <w:spacing w:after="0"/>
        <w:ind w:firstLine="360"/>
      </w:pPr>
      <w:r>
        <w:rPr>
          <w:rFonts w:ascii="Times New Roman" w:hAnsi="Times New Roman"/>
          <w:sz w:val="22"/>
        </w:rPr>
        <w:t>“I wanted to see if waiting made you move.”</w:t>
      </w:r>
    </w:p>
    <w:p>
      <w:pPr>
        <w:spacing w:after="0"/>
        <w:ind w:firstLine="360"/>
      </w:pPr>
      <w:r>
        <w:rPr>
          <w:rFonts w:ascii="Times New Roman" w:hAnsi="Times New Roman"/>
          <w:sz w:val="22"/>
        </w:rPr>
        <w:t>“That sentence is nonsense.”</w:t>
      </w:r>
    </w:p>
    <w:p>
      <w:pPr>
        <w:spacing w:after="0"/>
        <w:ind w:firstLine="360"/>
      </w:pPr>
      <w:r>
        <w:rPr>
          <w:rFonts w:ascii="Times New Roman" w:hAnsi="Times New Roman"/>
          <w:sz w:val="22"/>
        </w:rPr>
        <w:t>“You move when you don't need to.”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“When?”</w:t>
      </w:r>
    </w:p>
    <w:p>
      <w:pPr>
        <w:spacing w:after="0"/>
        <w:ind w:firstLine="360"/>
      </w:pPr>
      <w:r>
        <w:rPr>
          <w:rFonts w:ascii="Times New Roman" w:hAnsi="Times New Roman"/>
          <w:sz w:val="22"/>
        </w:rPr>
        <w:t>“When you're trying to solve the next thing before it happens.”</w:t>
      </w:r>
    </w:p>
    <w:p>
      <w:pPr>
        <w:spacing w:after="0"/>
        <w:ind w:firstLine="360"/>
      </w:pPr>
      <w:r>
        <w:rPr>
          <w:rFonts w:ascii="Times New Roman" w:hAnsi="Times New Roman"/>
          <w:sz w:val="22"/>
        </w:rPr>
        <w:t>That was dangerously close to sounding useful outside the yard.</w:t>
      </w:r>
    </w:p>
    <w:p>
      <w:pPr>
        <w:spacing w:after="0"/>
        <w:ind w:firstLine="360"/>
      </w:pPr>
      <w:r>
        <w:rPr>
          <w:rFonts w:ascii="Times New Roman" w:hAnsi="Times New Roman"/>
          <w:sz w:val="22"/>
        </w:rPr>
        <w:t>I refused to allow it.</w:t>
      </w:r>
    </w:p>
    <w:p>
      <w:pPr>
        <w:spacing w:after="0"/>
        <w:ind w:firstLine="360"/>
      </w:pPr>
      <w:r>
        <w:rPr>
          <w:rFonts w:ascii="Times New Roman" w:hAnsi="Times New Roman"/>
          <w:sz w:val="22"/>
        </w:rPr>
        <w:t>“In this yard.”</w:t>
      </w:r>
    </w:p>
    <w:p>
      <w:pPr>
        <w:spacing w:after="0"/>
        <w:ind w:firstLine="360"/>
      </w:pPr>
      <w:r>
        <w:rPr>
          <w:rFonts w:ascii="Times New Roman" w:hAnsi="Times New Roman"/>
          <w:sz w:val="22"/>
        </w:rPr>
        <w:t>Pessa's mouth changed.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“Yes. In this yard.”</w:t>
      </w:r>
    </w:p>
    <w:p>
      <w:pPr>
        <w:spacing w:after="0"/>
        <w:ind w:firstLine="360"/>
      </w:pPr>
      <w:r>
        <w:rPr>
          <w:rFonts w:ascii="Times New Roman" w:hAnsi="Times New Roman"/>
          <w:sz w:val="22"/>
        </w:rPr>
        <w:t>Good.</w:t>
      </w:r>
    </w:p>
    <w:p>
      <w:pPr>
        <w:spacing w:after="0"/>
        <w:ind w:firstLine="360"/>
      </w:pPr>
      <w:r>
        <w:rPr>
          <w:rFonts w:ascii="Times New Roman" w:hAnsi="Times New Roman"/>
          <w:sz w:val="22"/>
        </w:rPr>
        <w:t>We had rules.</w:t>
      </w:r>
    </w:p>
    <w:p>
      <w:pPr>
        <w:spacing w:after="0"/>
        <w:ind w:firstLine="360"/>
      </w:pPr>
      <w:r>
        <w:rPr>
          <w:rFonts w:ascii="Times New Roman" w:hAnsi="Times New Roman"/>
          <w:sz w:val="22"/>
        </w:rPr>
        <w:t>Twenty minutes ended with me sitting on the low bench by the wall.</w:t>
      </w:r>
    </w:p>
    <w:p>
      <w:pPr>
        <w:spacing w:after="0"/>
        <w:ind w:firstLine="360"/>
      </w:pPr>
      <w:r>
        <w:rPr>
          <w:rFonts w:ascii="Times New Roman" w:hAnsi="Times New Roman"/>
          <w:sz w:val="22"/>
        </w:rPr>
        <w:t>Palms hot.</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Residual limb still quiet.</w:t>
      </w:r>
    </w:p>
    <w:p>
      <w:pPr>
        <w:spacing w:after="0"/>
        <w:ind w:firstLine="360"/>
      </w:pPr>
      <w:r>
        <w:rPr>
          <w:rFonts w:ascii="Times New Roman" w:hAnsi="Times New Roman"/>
          <w:sz w:val="22"/>
        </w:rPr>
        <w:t>Pessa untied the ropes.</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“You're not measuring anything?”</w:t>
      </w:r>
    </w:p>
    <w:p>
      <w:pPr>
        <w:spacing w:after="0"/>
        <w:ind w:firstLine="360"/>
      </w:pPr>
      <w:r>
        <w:rPr>
          <w:rFonts w:ascii="Times New Roman" w:hAnsi="Times New Roman"/>
          <w:sz w:val="22"/>
        </w:rPr>
        <w:t>“I am.”</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tapped her forehead.</w:t>
      </w:r>
    </w:p>
    <w:p>
      <w:pPr>
        <w:spacing w:after="0"/>
        <w:ind w:firstLine="360"/>
      </w:pPr>
      <w:r>
        <w:rPr>
          <w:rFonts w:ascii="Times New Roman" w:hAnsi="Times New Roman"/>
          <w:sz w:val="22"/>
        </w:rPr>
        <w:t>“That is unreliable.”</w:t>
      </w:r>
    </w:p>
    <w:p>
      <w:pPr>
        <w:spacing w:after="0"/>
        <w:ind w:firstLine="360"/>
      </w:pPr>
      <w:r>
        <w:rPr>
          <w:rFonts w:ascii="Times New Roman" w:hAnsi="Times New Roman"/>
          <w:sz w:val="22"/>
        </w:rPr>
        <w:t>“So are you.”</w:t>
      </w:r>
    </w:p>
    <w:p>
      <w:pPr>
        <w:spacing w:after="0"/>
        <w:ind w:firstLine="360"/>
      </w:pPr>
      <w:r>
        <w:rPr>
          <w:rFonts w:ascii="Times New Roman" w:hAnsi="Times New Roman"/>
          <w:sz w:val="22"/>
        </w:rPr>
        <w:t>“I could record the routes.”</w:t>
      </w:r>
    </w:p>
    <w:p>
      <w:pPr>
        <w:spacing w:after="0"/>
        <w:ind w:firstLine="360"/>
      </w:pPr>
      <w:r>
        <w:rPr>
          <w:rFonts w:ascii="Times New Roman" w:hAnsi="Times New Roman"/>
          <w:sz w:val="22"/>
        </w:rPr>
        <w:t>“No.”</w:t>
      </w:r>
    </w:p>
    <w:p>
      <w:pPr>
        <w:spacing w:after="0"/>
        <w:ind w:firstLine="360"/>
      </w:pPr>
      <w:r>
        <w:rPr>
          <w:rFonts w:ascii="Times New Roman" w:hAnsi="Times New Roman"/>
          <w:sz w:val="22"/>
        </w:rPr>
        <w:t>“Times.”</w:t>
      </w:r>
    </w:p>
    <w:p>
      <w:pPr>
        <w:spacing w:after="0"/>
        <w:ind w:firstLine="360"/>
      </w:pPr>
      <w:r>
        <w:rPr>
          <w:rFonts w:ascii="Times New Roman" w:hAnsi="Times New Roman"/>
          <w:sz w:val="22"/>
        </w:rPr>
        <w:t>“No.”</w:t>
      </w:r>
    </w:p>
    <w:p>
      <w:pPr>
        <w:spacing w:after="0"/>
        <w:ind w:firstLine="360"/>
      </w:pPr>
      <w:r>
        <w:rPr>
          <w:rFonts w:ascii="Times New Roman" w:hAnsi="Times New Roman"/>
          <w:sz w:val="22"/>
        </w:rPr>
        <w:t>“Number of corrections.”</w:t>
      </w:r>
    </w:p>
    <w:p>
      <w:pPr>
        <w:spacing w:after="0"/>
        <w:ind w:firstLine="360"/>
      </w:pPr>
      <w:r>
        <w:rPr>
          <w:rFonts w:ascii="Times New Roman" w:hAnsi="Times New Roman"/>
          <w:sz w:val="22"/>
        </w:rPr>
        <w:t>“No.”</w:t>
      </w:r>
    </w:p>
    <w:p>
      <w:pPr>
        <w:spacing w:after="0"/>
        <w:ind w:firstLine="360"/>
      </w:pPr>
      <w:r>
        <w:rPr>
          <w:rFonts w:ascii="Times New Roman" w:hAnsi="Times New Roman"/>
          <w:sz w:val="22"/>
        </w:rPr>
        <w:t>“Crutch contacts.”</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w:t>
      </w:r>
    </w:p>
    <w:p>
      <w:pPr>
        <w:spacing w:after="0"/>
        <w:ind w:firstLine="360"/>
      </w:pPr>
      <w:r>
        <w:rPr>
          <w:rFonts w:ascii="Times New Roman" w:hAnsi="Times New Roman"/>
          <w:sz w:val="22"/>
        </w:rPr>
        <w:t>She coiled the first rope.</w:t>
      </w:r>
    </w:p>
    <w:p>
      <w:pPr>
        <w:spacing w:after="0"/>
        <w:ind w:firstLine="360"/>
      </w:pPr>
      <w:r>
        <w:rPr>
          <w:rFonts w:ascii="Times New Roman" w:hAnsi="Times New Roman"/>
          <w:sz w:val="22"/>
        </w:rPr>
        <w:t>“Because then tomorrow you'll arrive trying to improve the number.”</w:t>
      </w:r>
    </w:p>
    <w:p>
      <w:pPr>
        <w:spacing w:after="0"/>
        <w:ind w:firstLine="360"/>
      </w:pPr>
      <w:r>
        <w:rPr>
          <w:rFonts w:ascii="Times New Roman" w:hAnsi="Times New Roman"/>
          <w:sz w:val="22"/>
        </w:rPr>
        <w:t>“That is the purpose of numbers.”</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I considered arguing.</w:t>
      </w:r>
    </w:p>
    <w:p>
      <w:pPr>
        <w:spacing w:after="0"/>
        <w:ind w:firstLine="360"/>
      </w:pPr>
      <w:r>
        <w:rPr>
          <w:rFonts w:ascii="Times New Roman" w:hAnsi="Times New Roman"/>
          <w:sz w:val="22"/>
        </w:rPr>
        <w:t>Theatre supplied an unwanted memory.</w:t>
      </w:r>
    </w:p>
    <w:p>
      <w:pPr>
        <w:spacing w:after="0"/>
        <w:ind w:firstLine="360"/>
      </w:pPr>
      <w:r>
        <w:rPr>
          <w:rFonts w:ascii="Times New Roman" w:hAnsi="Times New Roman"/>
          <w:sz w:val="22"/>
        </w:rPr>
        <w:t>One run had been good.</w:t>
      </w:r>
    </w:p>
    <w:p>
      <w:pPr>
        <w:spacing w:after="0"/>
        <w:ind w:firstLine="360"/>
      </w:pPr>
      <w:r>
        <w:rPr>
          <w:rFonts w:ascii="Times New Roman" w:hAnsi="Times New Roman"/>
          <w:sz w:val="22"/>
        </w:rPr>
        <w:t>I had tried to copy it.</w:t>
      </w:r>
    </w:p>
    <w:p>
      <w:pPr>
        <w:spacing w:after="0"/>
        <w:ind w:firstLine="360"/>
      </w:pPr>
      <w:r>
        <w:rPr>
          <w:rFonts w:ascii="Times New Roman" w:hAnsi="Times New Roman"/>
          <w:sz w:val="22"/>
        </w:rPr>
        <w:t>The next had died.</w:t>
      </w:r>
    </w:p>
    <w:p>
      <w:pPr>
        <w:spacing w:after="0"/>
        <w:ind w:firstLine="360"/>
      </w:pPr>
      <w:r>
        <w:rPr>
          <w:rFonts w:ascii="Times New Roman" w:hAnsi="Times New Roman"/>
          <w:sz w:val="22"/>
        </w:rPr>
        <w:t>I immediately became angry at my own brain.</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was not theatre.</w:t>
      </w:r>
    </w:p>
    <w:p>
      <w:pPr>
        <w:spacing w:after="0"/>
        <w:ind w:firstLine="360"/>
      </w:pPr>
      <w:r>
        <w:rPr>
          <w:rFonts w:ascii="Times New Roman" w:hAnsi="Times New Roman"/>
          <w:sz w:val="22"/>
        </w:rPr>
        <w:t>This was not acting.</w:t>
      </w:r>
    </w:p>
    <w:p>
      <w:pPr>
        <w:spacing w:after="0"/>
        <w:ind w:firstLine="360"/>
      </w:pPr>
      <w:r>
        <w:rPr>
          <w:rFonts w:ascii="Times New Roman" w:hAnsi="Times New Roman"/>
          <w:sz w:val="22"/>
        </w:rPr>
        <w:t>The similarity did not create a rule.</w:t>
      </w:r>
    </w:p>
    <w:p>
      <w:pPr>
        <w:spacing w:after="0"/>
        <w:ind w:firstLine="360"/>
      </w:pPr>
      <w:r>
        <w:rPr>
          <w:rFonts w:ascii="Times New Roman" w:hAnsi="Times New Roman"/>
          <w:sz w:val="22"/>
        </w:rPr>
        <w:t>I looked at the dirt instead.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in Carrow had apparently formed a conspiracy around that word.</w:t>
      </w:r>
    </w:p>
    <w:p>
      <w:pPr>
        <w:spacing w:after="0"/>
        <w:ind w:firstLine="360"/>
      </w:pPr>
      <w:r>
        <w:rPr>
          <w:rFonts w:ascii="Times New Roman" w:hAnsi="Times New Roman"/>
          <w:sz w:val="22"/>
        </w:rPr>
        <w:t>She finished coiling the rope.</w:t>
      </w:r>
    </w:p>
    <w:p>
      <w:pPr>
        <w:spacing w:after="0"/>
        <w:ind w:firstLine="360"/>
      </w:pPr>
      <w:r>
        <w:rPr>
          <w:rFonts w:ascii="Times New Roman" w:hAnsi="Times New Roman"/>
          <w:sz w:val="22"/>
        </w:rPr>
        <w:t>“Next time?”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scheduling.”</w:t>
      </w:r>
    </w:p>
    <w:p>
      <w:pPr>
        <w:spacing w:after="0"/>
        <w:ind w:firstLine="360"/>
      </w:pPr>
      <w:r>
        <w:rPr>
          <w:rFonts w:ascii="Times New Roman" w:hAnsi="Times New Roman"/>
          <w:sz w:val="22"/>
        </w:rPr>
        <w:t>“No.”</w:t>
      </w:r>
    </w:p>
    <w:p>
      <w:pPr>
        <w:spacing w:after="0"/>
        <w:ind w:firstLine="360"/>
      </w:pPr>
      <w:r>
        <w:rPr>
          <w:rFonts w:ascii="Times New Roman" w:hAnsi="Times New Roman"/>
          <w:sz w:val="22"/>
        </w:rPr>
        <w:t>“Hessa tomorrow morning.”</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tell me?”</w:t>
      </w:r>
    </w:p>
    <w:p>
      <w:pPr>
        <w:spacing w:after="0"/>
        <w:ind w:firstLine="360"/>
      </w:pPr>
      <w:r>
        <w:rPr>
          <w:rFonts w:ascii="Times New Roman" w:hAnsi="Times New Roman"/>
          <w:sz w:val="22"/>
        </w:rPr>
        <w:t>“So you know I may not come.”</w:t>
      </w:r>
    </w:p>
    <w:p>
      <w:pPr>
        <w:spacing w:after="0"/>
        <w:ind w:firstLine="360"/>
      </w:pPr>
      <w:r>
        <w:rPr>
          <w:rFonts w:ascii="Times New Roman" w:hAnsi="Times New Roman"/>
          <w:sz w:val="22"/>
        </w:rPr>
        <w:t>“I know you may not come every day.”</w:t>
      </w:r>
    </w:p>
    <w:p>
      <w:pPr>
        <w:spacing w:after="0"/>
        <w:ind w:firstLine="360"/>
      </w:pPr>
      <w:r>
        <w:rPr>
          <w:rFonts w:ascii="Times New Roman" w:hAnsi="Times New Roman"/>
          <w:sz w:val="22"/>
        </w:rPr>
        <w:t>There was no accusation in it.</w:t>
      </w:r>
    </w:p>
    <w:p>
      <w:pPr>
        <w:spacing w:after="0"/>
        <w:ind w:firstLine="360"/>
      </w:pPr>
      <w:r>
        <w:rPr>
          <w:rFonts w:ascii="Times New Roman" w:hAnsi="Times New Roman"/>
          <w:sz w:val="22"/>
        </w:rPr>
        <w:t>No lesson either.</w:t>
      </w:r>
    </w:p>
    <w:p>
      <w:pPr>
        <w:spacing w:after="0"/>
        <w:ind w:firstLine="360"/>
      </w:pPr>
      <w:r>
        <w:rPr>
          <w:rFonts w:ascii="Times New Roman" w:hAnsi="Times New Roman"/>
          <w:sz w:val="22"/>
        </w:rPr>
        <w:t>Just fact.</w:t>
      </w:r>
    </w:p>
    <w:p>
      <w:pPr>
        <w:spacing w:after="0"/>
        <w:ind w:firstLine="360"/>
      </w:pPr>
      <w:r>
        <w:rPr>
          <w:rFonts w:ascii="Times New Roman" w:hAnsi="Times New Roman"/>
          <w:sz w:val="22"/>
        </w:rPr>
        <w:t>I leaned back against the wall.</w:t>
      </w:r>
    </w:p>
    <w:p>
      <w:pPr>
        <w:spacing w:after="0"/>
        <w:ind w:firstLine="360"/>
      </w:pPr>
      <w:r>
        <w:rPr>
          <w:rFonts w:ascii="Times New Roman" w:hAnsi="Times New Roman"/>
          <w:sz w:val="22"/>
        </w:rPr>
        <w:t>Across the yard, someone I did not know came through carrying two practice spears.</w:t>
      </w:r>
    </w:p>
    <w:p>
      <w:pPr>
        <w:spacing w:after="0"/>
        <w:ind w:firstLine="360"/>
      </w:pPr>
      <w:r>
        <w:rPr>
          <w:rFonts w:ascii="Times New Roman" w:hAnsi="Times New Roman"/>
          <w:sz w:val="22"/>
        </w:rPr>
        <w:t>Pessa pointed toward the rack without looking at him.</w:t>
      </w:r>
    </w:p>
    <w:p>
      <w:pPr>
        <w:spacing w:after="0"/>
        <w:ind w:firstLine="360"/>
      </w:pPr>
      <w:r>
        <w:rPr>
          <w:rFonts w:ascii="Times New Roman" w:hAnsi="Times New Roman"/>
          <w:sz w:val="22"/>
        </w:rPr>
        <w:t>He put them away.</w:t>
      </w:r>
    </w:p>
    <w:p>
      <w:pPr>
        <w:spacing w:after="0"/>
        <w:ind w:firstLine="360"/>
      </w:pPr>
      <w:r>
        <w:rPr>
          <w:rFonts w:ascii="Times New Roman" w:hAnsi="Times New Roman"/>
          <w:sz w:val="22"/>
        </w:rPr>
        <w:t>She had other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objection to walking?”</w:t>
      </w:r>
    </w:p>
    <w:p>
      <w:pPr>
        <w:spacing w:after="0"/>
        <w:ind w:firstLine="360"/>
      </w:pPr>
      <w:r>
        <w:rPr>
          <w:rFonts w:ascii="Times New Roman" w:hAnsi="Times New Roman"/>
          <w:sz w:val="22"/>
        </w:rPr>
        <w:t>“Can you walk?”</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are you asking me?”</w:t>
      </w:r>
    </w:p>
    <w:p>
      <w:pPr>
        <w:spacing w:after="0"/>
        <w:ind w:firstLine="360"/>
      </w:pPr>
      <w:r>
        <w:rPr>
          <w:rFonts w:ascii="Times New Roman" w:hAnsi="Times New Roman"/>
          <w:sz w:val="22"/>
        </w:rPr>
        <w:t>“I hate this arrangement.”</w:t>
      </w:r>
    </w:p>
    <w:p>
      <w:pPr>
        <w:spacing w:after="0"/>
        <w:ind w:firstLine="360"/>
      </w:pPr>
      <w:r>
        <w:rPr>
          <w:rFonts w:ascii="Times New Roman" w:hAnsi="Times New Roman"/>
          <w:sz w:val="22"/>
        </w:rPr>
        <w:t>“No, you don't.”</w:t>
      </w:r>
    </w:p>
    <w:p>
      <w:pPr>
        <w:spacing w:after="0"/>
        <w:ind w:firstLine="360"/>
      </w:pPr>
      <w:r>
        <w:rPr>
          <w:rFonts w:ascii="Times New Roman" w:hAnsi="Times New Roman"/>
          <w:sz w:val="22"/>
        </w:rPr>
        <w:t>That was annoyingly accurate.</w:t>
      </w:r>
    </w:p>
    <w:p>
      <w:pPr>
        <w:spacing w:after="0"/>
        <w:ind w:firstLine="360"/>
      </w:pPr>
      <w:r>
        <w:rPr>
          <w:rFonts w:ascii="Times New Roman" w:hAnsi="Times New Roman"/>
          <w:sz w:val="22"/>
        </w:rPr>
        <w:t>I left.</w:t>
      </w:r>
    </w:p>
    <w:p>
      <w:pPr>
        <w:spacing w:after="0"/>
        <w:ind w:firstLine="360"/>
      </w:pPr>
      <w:r>
        <w:rPr>
          <w:rFonts w:ascii="Times New Roman" w:hAnsi="Times New Roman"/>
          <w:sz w:val="22"/>
        </w:rPr>
        <w:t>At the Guild, I did not immediately look for work.</w:t>
      </w:r>
    </w:p>
    <w:p>
      <w:pPr>
        <w:spacing w:after="0"/>
        <w:ind w:firstLine="360"/>
      </w:pPr>
      <w:r>
        <w:rPr>
          <w:rFonts w:ascii="Times New Roman" w:hAnsi="Times New Roman"/>
          <w:sz w:val="22"/>
        </w:rPr>
        <w:t>This was unusual enough that I noticed.</w:t>
      </w:r>
    </w:p>
    <w:p>
      <w:pPr>
        <w:spacing w:after="0"/>
        <w:ind w:firstLine="360"/>
      </w:pPr>
      <w:r>
        <w:rPr>
          <w:rFonts w:ascii="Times New Roman" w:hAnsi="Times New Roman"/>
          <w:sz w:val="22"/>
        </w:rPr>
        <w:t>I bought food instead.</w:t>
      </w:r>
    </w:p>
    <w:p>
      <w:pPr>
        <w:spacing w:after="0"/>
        <w:ind w:firstLine="360"/>
      </w:pPr>
      <w:r>
        <w:rPr>
          <w:rFonts w:ascii="Times New Roman" w:hAnsi="Times New Roman"/>
          <w:sz w:val="22"/>
        </w:rPr>
        <w:t>Sat.</w:t>
      </w:r>
    </w:p>
    <w:p>
      <w:pPr>
        <w:spacing w:after="0"/>
        <w:ind w:firstLine="360"/>
      </w:pPr>
      <w:r>
        <w:rPr>
          <w:rFonts w:ascii="Times New Roman" w:hAnsi="Times New Roman"/>
          <w:sz w:val="22"/>
        </w:rPr>
        <w:t>Ate.</w:t>
      </w:r>
    </w:p>
    <w:p>
      <w:pPr>
        <w:spacing w:after="0"/>
        <w:ind w:firstLine="360"/>
      </w:pPr>
      <w:r>
        <w:rPr>
          <w:rFonts w:ascii="Times New Roman" w:hAnsi="Times New Roman"/>
          <w:sz w:val="22"/>
        </w:rPr>
        <w:t>Someone at the next table argued about freight rates.</w:t>
      </w:r>
    </w:p>
    <w:p>
      <w:pPr>
        <w:spacing w:after="0"/>
        <w:ind w:firstLine="360"/>
      </w:pPr>
      <w:r>
        <w:rPr>
          <w:rFonts w:ascii="Times New Roman" w:hAnsi="Times New Roman"/>
          <w:sz w:val="22"/>
        </w:rPr>
        <w:t>Two Bronze adventurers I recognized but did not know were comparing cuts on a leather vambrace.</w:t>
      </w:r>
    </w:p>
    <w:p>
      <w:pPr>
        <w:spacing w:after="0"/>
        <w:ind w:firstLine="360"/>
      </w:pPr>
      <w:r>
        <w:rPr>
          <w:rFonts w:ascii="Times New Roman" w:hAnsi="Times New Roman"/>
          <w:sz w:val="22"/>
        </w:rPr>
        <w:t>A clerk carried three bundles from one desk to another and dropped one.</w:t>
      </w:r>
    </w:p>
    <w:p>
      <w:pPr>
        <w:spacing w:after="0"/>
        <w:ind w:firstLine="360"/>
      </w:pPr>
      <w:r>
        <w:rPr>
          <w:rFonts w:ascii="Times New Roman" w:hAnsi="Times New Roman"/>
          <w:sz w:val="22"/>
        </w:rPr>
        <w:t>Nobody needed me.</w:t>
      </w:r>
    </w:p>
    <w:p>
      <w:pPr>
        <w:spacing w:after="0"/>
        <w:ind w:firstLine="360"/>
      </w:pPr>
      <w:r>
        <w:rPr>
          <w:rFonts w:ascii="Times New Roman" w:hAnsi="Times New Roman"/>
          <w:sz w:val="22"/>
        </w:rPr>
        <w:t>I drank water.</w:t>
      </w:r>
    </w:p>
    <w:p>
      <w:pPr>
        <w:spacing w:after="0"/>
        <w:ind w:firstLine="360"/>
      </w:pPr>
      <w:r>
        <w:rPr>
          <w:rFonts w:ascii="Times New Roman" w:hAnsi="Times New Roman"/>
          <w:sz w:val="22"/>
        </w:rPr>
        <w:t>My palms cooled.</w:t>
      </w:r>
    </w:p>
    <w:p>
      <w:pPr>
        <w:spacing w:after="0"/>
        <w:ind w:firstLine="360"/>
      </w:pPr>
      <w:r>
        <w:rPr>
          <w:rFonts w:ascii="Times New Roman" w:hAnsi="Times New Roman"/>
          <w:sz w:val="22"/>
        </w:rPr>
        <w:t>Right calf remained tired but ordinary.</w:t>
      </w:r>
    </w:p>
    <w:p>
      <w:pPr>
        <w:spacing w:after="0"/>
        <w:ind w:firstLine="360"/>
      </w:pPr>
      <w:r>
        <w:rPr>
          <w:rFonts w:ascii="Times New Roman" w:hAnsi="Times New Roman"/>
          <w:sz w:val="22"/>
        </w:rPr>
        <w:t>Theatre was west.</w:t>
      </w:r>
    </w:p>
    <w:p>
      <w:pPr>
        <w:spacing w:after="0"/>
        <w:ind w:firstLine="360"/>
      </w:pPr>
      <w:r>
        <w:rPr>
          <w:rFonts w:ascii="Times New Roman" w:hAnsi="Times New Roman"/>
          <w:sz w:val="22"/>
        </w:rPr>
        <w:t>I knew approximately what time rehearsal usually started now.</w:t>
      </w:r>
    </w:p>
    <w:p>
      <w:pPr>
        <w:spacing w:after="0"/>
        <w:ind w:firstLine="360"/>
      </w:pPr>
      <w:r>
        <w:rPr>
          <w:rFonts w:ascii="Times New Roman" w:hAnsi="Times New Roman"/>
          <w:sz w:val="22"/>
        </w:rPr>
        <w:t>That was dangerous information.</w:t>
      </w:r>
    </w:p>
    <w:p>
      <w:pPr>
        <w:spacing w:after="0"/>
        <w:ind w:firstLine="360"/>
      </w:pPr>
      <w:r>
        <w:rPr>
          <w:rFonts w:ascii="Times New Roman" w:hAnsi="Times New Roman"/>
          <w:sz w:val="22"/>
        </w:rPr>
        <w:t>Not dangerous.</w:t>
      </w:r>
    </w:p>
    <w:p>
      <w:pPr>
        <w:spacing w:after="0"/>
        <w:ind w:firstLine="360"/>
      </w:pPr>
      <w:r>
        <w:rPr>
          <w:rFonts w:ascii="Times New Roman" w:hAnsi="Times New Roman"/>
          <w:sz w:val="22"/>
        </w:rPr>
        <w:t>Available.</w:t>
      </w:r>
    </w:p>
    <w:p>
      <w:pPr>
        <w:spacing w:after="0"/>
        <w:ind w:firstLine="360"/>
      </w:pPr>
      <w:r>
        <w:rPr>
          <w:rFonts w:ascii="Times New Roman" w:hAnsi="Times New Roman"/>
          <w:sz w:val="22"/>
        </w:rPr>
        <w:t>I could go.</w:t>
      </w:r>
    </w:p>
    <w:p>
      <w:pPr>
        <w:spacing w:after="0"/>
        <w:ind w:firstLine="360"/>
      </w:pPr>
      <w:r>
        <w:rPr>
          <w:rFonts w:ascii="Times New Roman" w:hAnsi="Times New Roman"/>
          <w:sz w:val="22"/>
        </w:rPr>
        <w:t>Nobody expected me.</w:t>
      </w:r>
    </w:p>
    <w:p>
      <w:pPr>
        <w:spacing w:after="0"/>
        <w:ind w:firstLine="360"/>
      </w:pPr>
      <w:r>
        <w:rPr>
          <w:rFonts w:ascii="Times New Roman" w:hAnsi="Times New Roman"/>
          <w:sz w:val="22"/>
        </w:rPr>
        <w:t>Teren did not care.</w:t>
      </w:r>
    </w:p>
    <w:p>
      <w:pPr>
        <w:spacing w:after="0"/>
        <w:ind w:firstLine="360"/>
      </w:pPr>
      <w:r>
        <w:rPr>
          <w:rFonts w:ascii="Times New Roman" w:hAnsi="Times New Roman"/>
          <w:sz w:val="22"/>
        </w:rPr>
        <w:t>The woman had not asked.</w:t>
      </w:r>
    </w:p>
    <w:p>
      <w:pPr>
        <w:spacing w:after="0"/>
        <w:ind w:firstLine="360"/>
      </w:pPr>
      <w:r>
        <w:rPr>
          <w:rFonts w:ascii="Times New Roman" w:hAnsi="Times New Roman"/>
          <w:sz w:val="22"/>
        </w:rPr>
        <w:t>The servant actor would presumably survive without being told I liked him again.</w:t>
      </w:r>
    </w:p>
    <w:p>
      <w:pPr>
        <w:spacing w:after="0"/>
        <w:ind w:firstLine="360"/>
      </w:pPr>
      <w:r>
        <w:rPr>
          <w:rFonts w:ascii="Times New Roman" w:hAnsi="Times New Roman"/>
          <w:sz w:val="22"/>
        </w:rPr>
        <w:t>I stayed at the Guild.</w:t>
      </w:r>
    </w:p>
    <w:p>
      <w:pPr>
        <w:spacing w:after="0"/>
        <w:ind w:firstLine="360"/>
      </w:pPr>
      <w:r>
        <w:rPr>
          <w:rFonts w:ascii="Times New Roman" w:hAnsi="Times New Roman"/>
          <w:sz w:val="22"/>
        </w:rPr>
        <w:t>Not as a demonstration.</w:t>
      </w:r>
    </w:p>
    <w:p>
      <w:pPr>
        <w:spacing w:after="0"/>
        <w:ind w:firstLine="360"/>
      </w:pPr>
      <w:r>
        <w:rPr>
          <w:rFonts w:ascii="Times New Roman" w:hAnsi="Times New Roman"/>
          <w:sz w:val="22"/>
        </w:rPr>
        <w:t>I was tired.</w:t>
      </w:r>
    </w:p>
    <w:p>
      <w:pPr>
        <w:spacing w:after="0"/>
        <w:ind w:firstLine="360"/>
      </w:pPr>
      <w:r>
        <w:rPr>
          <w:rFonts w:ascii="Times New Roman" w:hAnsi="Times New Roman"/>
          <w:sz w:val="22"/>
        </w:rPr>
        <w:t>That was sufficient.</w:t>
      </w:r>
    </w:p>
    <w:p>
      <w:pPr>
        <w:spacing w:after="0"/>
        <w:ind w:firstLine="360"/>
      </w:pPr>
      <w:r>
        <w:rPr>
          <w:rFonts w:ascii="Times New Roman" w:hAnsi="Times New Roman"/>
          <w:sz w:val="22"/>
        </w:rPr>
        <w:t>A clerk eventually stopped beside my table.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is a receipt comparison if you want 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“Maybe an hour.”</w:t>
      </w:r>
    </w:p>
    <w:p>
      <w:pPr>
        <w:spacing w:after="0"/>
        <w:ind w:firstLine="360"/>
      </w:pPr>
      <w:r>
        <w:rPr>
          <w:rFonts w:ascii="Times New Roman" w:hAnsi="Times New Roman"/>
          <w:sz w:val="22"/>
        </w:rPr>
        <w:t>“Seated?”</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the papers under his arm.</w:t>
      </w:r>
    </w:p>
    <w:p>
      <w:pPr>
        <w:spacing w:after="0"/>
        <w:ind w:firstLine="360"/>
      </w:pPr>
      <w:r>
        <w:rPr>
          <w:rFonts w:ascii="Times New Roman" w:hAnsi="Times New Roman"/>
          <w:sz w:val="22"/>
        </w:rPr>
        <w:t>Ordinary work.</w:t>
      </w:r>
    </w:p>
    <w:p>
      <w:pPr>
        <w:spacing w:after="0"/>
        <w:ind w:firstLine="360"/>
      </w:pPr>
      <w:r>
        <w:rPr>
          <w:rFonts w:ascii="Times New Roman" w:hAnsi="Times New Roman"/>
          <w:sz w:val="22"/>
        </w:rPr>
        <w:t>Suitable.</w:t>
      </w:r>
    </w:p>
    <w:p>
      <w:pPr>
        <w:spacing w:after="0"/>
        <w:ind w:firstLine="360"/>
      </w:pPr>
      <w:r>
        <w:rPr>
          <w:rFonts w:ascii="Times New Roman" w:hAnsi="Times New Roman"/>
          <w:sz w:val="22"/>
        </w:rPr>
        <w:t>Paid, presumably.</w:t>
      </w:r>
    </w:p>
    <w:p>
      <w:pPr>
        <w:spacing w:after="0"/>
        <w:ind w:firstLine="360"/>
      </w:pPr>
      <w:r>
        <w:rPr>
          <w:rFonts w:ascii="Times New Roman" w:hAnsi="Times New Roman"/>
          <w:sz w:val="22"/>
        </w:rPr>
        <w:t>I could do it.</w:t>
      </w:r>
    </w:p>
    <w:p>
      <w:pPr>
        <w:spacing w:after="0"/>
        <w:ind w:firstLine="360"/>
      </w:pPr>
      <w:r>
        <w:rPr>
          <w:rFonts w:ascii="Times New Roman" w:hAnsi="Times New Roman"/>
          <w:sz w:val="22"/>
        </w:rPr>
        <w:t>That did not create a reason to.</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He walked away.</w:t>
      </w:r>
    </w:p>
    <w:p>
      <w:pPr>
        <w:spacing w:after="0"/>
        <w:ind w:firstLine="360"/>
      </w:pPr>
      <w:r>
        <w:rPr>
          <w:rFonts w:ascii="Times New Roman" w:hAnsi="Times New Roman"/>
          <w:sz w:val="22"/>
        </w:rPr>
        <w:t>No disappointment.</w:t>
      </w:r>
    </w:p>
    <w:p>
      <w:pPr>
        <w:spacing w:after="0"/>
        <w:ind w:firstLine="360"/>
      </w:pPr>
      <w:r>
        <w:rPr>
          <w:rFonts w:ascii="Times New Roman" w:hAnsi="Times New Roman"/>
          <w:sz w:val="22"/>
        </w:rPr>
        <w:t>No argument.</w:t>
      </w:r>
    </w:p>
    <w:p>
      <w:pPr>
        <w:spacing w:after="0"/>
        <w:ind w:firstLine="360"/>
      </w:pPr>
      <w:r>
        <w:rPr>
          <w:rFonts w:ascii="Times New Roman" w:hAnsi="Times New Roman"/>
          <w:sz w:val="22"/>
        </w:rPr>
        <w:t>No consequence I could see.</w:t>
      </w:r>
    </w:p>
    <w:p>
      <w:pPr>
        <w:spacing w:after="0"/>
        <w:ind w:firstLine="360"/>
      </w:pPr>
      <w:r>
        <w:rPr>
          <w:rFonts w:ascii="Times New Roman" w:hAnsi="Times New Roman"/>
          <w:sz w:val="22"/>
        </w:rPr>
        <w:t>This remained one of the stranger discoveries of the last few weeks.</w:t>
      </w:r>
    </w:p>
    <w:p>
      <w:pPr>
        <w:spacing w:after="0"/>
        <w:ind w:firstLine="360"/>
      </w:pPr>
      <w:r>
        <w:rPr>
          <w:rFonts w:ascii="Times New Roman" w:hAnsi="Times New Roman"/>
          <w:sz w:val="22"/>
        </w:rPr>
        <w:t>A thing could fit my current capacities and still not become mine.</w:t>
      </w:r>
    </w:p>
    <w:p>
      <w:pPr>
        <w:spacing w:after="0"/>
        <w:ind w:firstLine="360"/>
      </w:pPr>
      <w:r>
        <w:rPr>
          <w:rFonts w:ascii="Times New Roman" w:hAnsi="Times New Roman"/>
          <w:sz w:val="22"/>
        </w:rPr>
        <w:t>I drank more water.</w:t>
      </w:r>
    </w:p>
    <w:p>
      <w:pPr>
        <w:spacing w:after="0"/>
        <w:ind w:firstLine="360"/>
      </w:pPr>
      <w:r>
        <w:rPr>
          <w:rFonts w:ascii="Times New Roman" w:hAnsi="Times New Roman"/>
          <w:sz w:val="22"/>
        </w:rPr>
        <w:t>Across the room, the dropped bundle had been gathered. The freight argument had changed participants. Someone opened the front door and let in a stripe of afternoon light that crossed the floor and stopped under an empty chair.</w:t>
      </w:r>
    </w:p>
    <w:p>
      <w:pPr>
        <w:spacing w:after="0"/>
        <w:ind w:firstLine="360"/>
      </w:pPr>
      <w:r>
        <w:rPr>
          <w:rFonts w:ascii="Times New Roman" w:hAnsi="Times New Roman"/>
          <w:sz w:val="22"/>
        </w:rPr>
        <w:t>I knew theatre was west.</w:t>
      </w:r>
    </w:p>
    <w:p>
      <w:pPr>
        <w:spacing w:after="0"/>
        <w:ind w:firstLine="360"/>
      </w:pPr>
      <w:r>
        <w:rPr>
          <w:rFonts w:ascii="Times New Roman" w:hAnsi="Times New Roman"/>
          <w:sz w:val="22"/>
        </w:rPr>
        <w:t>I knew work had just been offered here.</w:t>
      </w:r>
    </w:p>
    <w:p>
      <w:pPr>
        <w:spacing w:after="0"/>
        <w:ind w:firstLine="360"/>
      </w:pPr>
      <w:r>
        <w:rPr>
          <w:rFonts w:ascii="Times New Roman" w:hAnsi="Times New Roman"/>
          <w:sz w:val="22"/>
        </w:rPr>
        <w:t>I knew I could probably find Lyssa if I wanted to spend the effort.</w:t>
      </w:r>
    </w:p>
    <w:p>
      <w:pPr>
        <w:spacing w:after="0"/>
        <w:ind w:firstLine="360"/>
      </w:pPr>
      <w:r>
        <w:rPr>
          <w:rFonts w:ascii="Times New Roman" w:hAnsi="Times New Roman"/>
          <w:sz w:val="22"/>
        </w:rPr>
        <w:t>I knew Jorren might appear or might not.</w:t>
      </w:r>
    </w:p>
    <w:p>
      <w:pPr>
        <w:spacing w:after="0"/>
        <w:ind w:firstLine="360"/>
      </w:pPr>
      <w:r>
        <w:rPr>
          <w:rFonts w:ascii="Times New Roman" w:hAnsi="Times New Roman"/>
          <w:sz w:val="22"/>
        </w:rPr>
        <w:t>Too many available choices should have felt like wealth.</w:t>
      </w:r>
    </w:p>
    <w:p>
      <w:pPr>
        <w:spacing w:after="0"/>
        <w:ind w:firstLine="360"/>
      </w:pPr>
      <w:r>
        <w:rPr>
          <w:rFonts w:ascii="Times New Roman" w:hAnsi="Times New Roman"/>
          <w:sz w:val="22"/>
        </w:rPr>
        <w:t>Mostly they felt like having six doors and no sign over any of them.</w:t>
      </w:r>
    </w:p>
    <w:p>
      <w:pPr>
        <w:spacing w:after="0"/>
        <w:ind w:firstLine="360"/>
      </w:pPr>
      <w:r>
        <w:rPr>
          <w:rFonts w:ascii="Times New Roman" w:hAnsi="Times New Roman"/>
          <w:sz w:val="22"/>
        </w:rPr>
        <w:t>I did not need a sign.</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remained seated.</w:t>
      </w:r>
    </w:p>
    <w:p>
      <w:pPr>
        <w:spacing w:after="0"/>
        <w:ind w:firstLine="360"/>
      </w:pPr>
      <w:r>
        <w:rPr>
          <w:rFonts w:ascii="Times New Roman" w:hAnsi="Times New Roman"/>
          <w:sz w:val="22"/>
        </w:rPr>
        <w:t>Not as a demonstration.</w:t>
      </w:r>
    </w:p>
    <w:p>
      <w:pPr>
        <w:spacing w:after="0"/>
        <w:ind w:firstLine="360"/>
      </w:pPr>
      <w:r>
        <w:rPr>
          <w:rFonts w:ascii="Times New Roman" w:hAnsi="Times New Roman"/>
          <w:sz w:val="22"/>
        </w:rPr>
        <w:t>I was tired.</w:t>
      </w:r>
    </w:p>
    <w:p>
      <w:pPr>
        <w:spacing w:after="0"/>
        <w:ind w:firstLine="360"/>
      </w:pPr>
      <w:r>
        <w:rPr>
          <w:rFonts w:ascii="Times New Roman" w:hAnsi="Times New Roman"/>
          <w:sz w:val="22"/>
        </w:rPr>
        <w:t>That was sufficient.</w:t>
      </w:r>
    </w:p>
    <w:p>
      <w:pPr>
        <w:spacing w:after="0"/>
        <w:ind w:firstLine="360"/>
      </w:pPr>
      <w:r>
        <w:rPr>
          <w:rFonts w:ascii="Times New Roman" w:hAnsi="Times New Roman"/>
          <w:sz w:val="22"/>
        </w:rPr>
        <w:t>After a while Jorren appeared, saw me, and changed direction.</w:t>
      </w:r>
    </w:p>
    <w:p>
      <w:pPr>
        <w:spacing w:after="0"/>
        <w:ind w:firstLine="360"/>
      </w:pPr>
      <w:r>
        <w:rPr>
          <w:rFonts w:ascii="Times New Roman" w:hAnsi="Times New Roman"/>
          <w:sz w:val="22"/>
        </w:rPr>
        <w:t>He had a folded paper in one hand.</w:t>
      </w:r>
    </w:p>
    <w:p>
      <w:pPr>
        <w:spacing w:after="0"/>
        <w:ind w:firstLine="360"/>
      </w:pPr>
      <w:r>
        <w:rPr>
          <w:rFonts w:ascii="Times New Roman" w:hAnsi="Times New Roman"/>
          <w:sz w:val="22"/>
        </w:rPr>
        <w:t>“Alive?”</w:t>
      </w:r>
    </w:p>
    <w:p>
      <w:pPr>
        <w:spacing w:after="0"/>
        <w:ind w:firstLine="360"/>
      </w:pPr>
      <w:r>
        <w:rPr>
          <w:rFonts w:ascii="Times New Roman" w:hAnsi="Times New Roman"/>
          <w:sz w:val="22"/>
        </w:rPr>
        <w:t>“Yes.”</w:t>
      </w:r>
    </w:p>
    <w:p>
      <w:pPr>
        <w:spacing w:after="0"/>
        <w:ind w:firstLine="360"/>
      </w:pPr>
      <w:r>
        <w:rPr>
          <w:rFonts w:ascii="Times New Roman" w:hAnsi="Times New Roman"/>
          <w:sz w:val="22"/>
        </w:rPr>
        <w:t>“Disappointing.”</w:t>
      </w:r>
    </w:p>
    <w:p>
      <w:pPr>
        <w:spacing w:after="0"/>
        <w:ind w:firstLine="360"/>
      </w:pPr>
      <w:r>
        <w:rPr>
          <w:rFonts w:ascii="Times New Roman" w:hAnsi="Times New Roman"/>
          <w:sz w:val="22"/>
        </w:rPr>
        <w:t>He sat opposite me.</w:t>
      </w:r>
    </w:p>
    <w:p>
      <w:pPr>
        <w:spacing w:after="0"/>
        <w:ind w:firstLine="360"/>
      </w:pPr>
      <w:r>
        <w:rPr>
          <w:rFonts w:ascii="Times New Roman" w:hAnsi="Times New Roman"/>
          <w:sz w:val="22"/>
        </w:rPr>
        <w:t>“What happened to you?”</w:t>
      </w:r>
    </w:p>
    <w:p>
      <w:pPr>
        <w:spacing w:after="0"/>
        <w:ind w:firstLine="360"/>
      </w:pPr>
      <w:r>
        <w:rPr>
          <w:rFonts w:ascii="Times New Roman" w:hAnsi="Times New Roman"/>
          <w:sz w:val="22"/>
        </w:rPr>
        <w:t>“Pessa.”</w:t>
      </w:r>
    </w:p>
    <w:p>
      <w:pPr>
        <w:spacing w:after="0"/>
        <w:ind w:firstLine="360"/>
      </w:pPr>
      <w:r>
        <w:rPr>
          <w:rFonts w:ascii="Times New Roman" w:hAnsi="Times New Roman"/>
          <w:sz w:val="22"/>
        </w:rPr>
        <w:t>“That explains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you're arguing with someone who isn't here.”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word.</w:t>
      </w:r>
    </w:p>
    <w:p>
      <w:pPr>
        <w:spacing w:after="0"/>
        <w:ind w:firstLine="360"/>
      </w:pPr>
      <w:r>
        <w:rPr>
          <w:rFonts w:ascii="Times New Roman" w:hAnsi="Times New Roman"/>
          <w:sz w:val="22"/>
        </w:rPr>
        <w:t>He unfolded the paper.</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Not my business.</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This was apparently a day of miracles without magic.</w:t>
      </w:r>
    </w:p>
    <w:p>
      <w:pPr>
        <w:spacing w:after="0"/>
        <w:ind w:firstLine="360"/>
      </w:pPr>
      <w:r>
        <w:rPr>
          <w:rFonts w:ascii="Times New Roman" w:hAnsi="Times New Roman"/>
          <w:sz w:val="22"/>
        </w:rPr>
        <w:t>Jorren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staring.”</w:t>
      </w:r>
    </w:p>
    <w:p>
      <w:pPr>
        <w:spacing w:after="0"/>
        <w:ind w:firstLine="360"/>
      </w:pPr>
      <w:r>
        <w:rPr>
          <w:rFonts w:ascii="Times New Roman" w:hAnsi="Times New Roman"/>
          <w:sz w:val="22"/>
        </w:rPr>
        <w:t>“I am practicing not asking.”</w:t>
      </w:r>
    </w:p>
    <w:p>
      <w:pPr>
        <w:spacing w:after="0"/>
        <w:ind w:firstLine="360"/>
      </w:pPr>
      <w:r>
        <w:rPr>
          <w:rFonts w:ascii="Times New Roman" w:hAnsi="Times New Roman"/>
          <w:sz w:val="22"/>
        </w:rPr>
        <w:t>“Why?”</w:t>
      </w:r>
    </w:p>
    <w:p>
      <w:pPr>
        <w:spacing w:after="0"/>
        <w:ind w:firstLine="360"/>
      </w:pPr>
      <w:r>
        <w:rPr>
          <w:rFonts w:ascii="Times New Roman" w:hAnsi="Times New Roman"/>
          <w:sz w:val="22"/>
        </w:rPr>
        <w:t>“Don't ruin it.”</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We sat.</w:t>
      </w:r>
    </w:p>
    <w:p>
      <w:pPr>
        <w:spacing w:after="0"/>
        <w:ind w:firstLine="360"/>
      </w:pPr>
      <w:r>
        <w:rPr>
          <w:rFonts w:ascii="Times New Roman" w:hAnsi="Times New Roman"/>
          <w:sz w:val="22"/>
        </w:rPr>
        <w:t>For several minutes, neither of us improved.</w:t>
      </w:r>
    </w:p>
    <w:p>
      <w:pPr>
        <w:spacing w:after="0"/>
        <w:ind w:firstLine="360"/>
      </w:pPr>
      <w:r>
        <w:rPr>
          <w:rFonts w:ascii="Times New Roman" w:hAnsi="Times New Roman"/>
          <w:sz w:val="22"/>
        </w:rPr>
        <w:t>Eventually he left because he had somewhere else to be.</w:t>
      </w:r>
    </w:p>
    <w:p>
      <w:pPr>
        <w:spacing w:after="0"/>
        <w:ind w:firstLine="360"/>
      </w:pPr>
      <w:r>
        <w:rPr>
          <w:rFonts w:ascii="Times New Roman" w:hAnsi="Times New Roman"/>
          <w:sz w:val="22"/>
        </w:rPr>
        <w:t>I remained because I did not.</w:t>
      </w:r>
    </w:p>
    <w:p>
      <w:pPr>
        <w:spacing w:after="0"/>
        <w:ind w:firstLine="360"/>
      </w:pPr>
      <w:r>
        <w:rPr>
          <w:rFonts w:ascii="Times New Roman" w:hAnsi="Times New Roman"/>
          <w:sz w:val="22"/>
        </w:rPr>
        <w:t>The afternoon moved.</w:t>
      </w:r>
    </w:p>
    <w:p>
      <w:pPr>
        <w:spacing w:after="0"/>
        <w:ind w:firstLine="360"/>
      </w:pPr>
      <w:r>
        <w:rPr>
          <w:rFonts w:ascii="Times New Roman" w:hAnsi="Times New Roman"/>
          <w:sz w:val="22"/>
        </w:rPr>
        <w:t>At some point, I realized rehearsal had probably begun.</w:t>
      </w:r>
    </w:p>
    <w:p>
      <w:pPr>
        <w:spacing w:after="0"/>
        <w:ind w:firstLine="360"/>
      </w:pPr>
      <w:r>
        <w:rPr>
          <w:rFonts w:ascii="Times New Roman" w:hAnsi="Times New Roman"/>
          <w:sz w:val="22"/>
        </w:rPr>
        <w:t>I did not go.</w:t>
      </w:r>
    </w:p>
    <w:p>
      <w:pPr>
        <w:spacing w:after="0"/>
        <w:ind w:firstLine="360"/>
      </w:pPr>
      <w:r>
        <w:rPr>
          <w:rFonts w:ascii="Times New Roman" w:hAnsi="Times New Roman"/>
          <w:sz w:val="22"/>
        </w:rPr>
        <w:t>At some later point, I realized it was probably still happening.</w:t>
      </w:r>
    </w:p>
    <w:p>
      <w:pPr>
        <w:spacing w:after="0"/>
        <w:ind w:firstLine="360"/>
      </w:pPr>
      <w:r>
        <w:rPr>
          <w:rFonts w:ascii="Times New Roman" w:hAnsi="Times New Roman"/>
          <w:sz w:val="22"/>
        </w:rPr>
        <w:t>I still did not go.</w:t>
      </w:r>
    </w:p>
    <w:p>
      <w:pPr>
        <w:spacing w:after="0"/>
        <w:ind w:firstLine="360"/>
      </w:pPr>
      <w:r>
        <w:rPr>
          <w:rFonts w:ascii="Times New Roman" w:hAnsi="Times New Roman"/>
          <w:sz w:val="22"/>
        </w:rPr>
        <w:t>No ache opened in my chest.</w:t>
      </w:r>
    </w:p>
    <w:p>
      <w:pPr>
        <w:spacing w:after="0"/>
        <w:ind w:firstLine="360"/>
      </w:pPr>
      <w:r>
        <w:rPr>
          <w:rFonts w:ascii="Times New Roman" w:hAnsi="Times New Roman"/>
          <w:sz w:val="22"/>
        </w:rPr>
        <w:t>No sense of lost destiny.</w:t>
      </w:r>
    </w:p>
    <w:p>
      <w:pPr>
        <w:spacing w:after="0"/>
        <w:ind w:firstLine="360"/>
      </w:pPr>
      <w:r>
        <w:rPr>
          <w:rFonts w:ascii="Times New Roman" w:hAnsi="Times New Roman"/>
          <w:sz w:val="22"/>
        </w:rPr>
        <w:t>No fear they would forget me.</w:t>
      </w:r>
    </w:p>
    <w:p>
      <w:pPr>
        <w:spacing w:after="0"/>
        <w:ind w:firstLine="360"/>
      </w:pPr>
      <w:r>
        <w:rPr>
          <w:rFonts w:ascii="Times New Roman" w:hAnsi="Times New Roman"/>
          <w:sz w:val="22"/>
        </w:rPr>
        <w:t>They might.</w:t>
      </w:r>
    </w:p>
    <w:p>
      <w:pPr>
        <w:spacing w:after="0"/>
        <w:ind w:firstLine="360"/>
      </w:pPr>
      <w:r>
        <w:rPr>
          <w:rFonts w:ascii="Times New Roman" w:hAnsi="Times New Roman"/>
          <w:sz w:val="22"/>
        </w:rPr>
        <w:t>That seemed reasonable.</w:t>
      </w:r>
    </w:p>
    <w:p>
      <w:pPr>
        <w:spacing w:after="0"/>
        <w:ind w:firstLine="360"/>
      </w:pPr>
      <w:r>
        <w:rPr>
          <w:rFonts w:ascii="Times New Roman" w:hAnsi="Times New Roman"/>
          <w:sz w:val="22"/>
        </w:rPr>
        <w:t>I had been there yesterday.</w:t>
      </w:r>
    </w:p>
    <w:p>
      <w:pPr>
        <w:spacing w:after="0"/>
        <w:ind w:firstLine="360"/>
      </w:pPr>
      <w:r>
        <w:rPr>
          <w:rFonts w:ascii="Times New Roman" w:hAnsi="Times New Roman"/>
          <w:sz w:val="22"/>
        </w:rPr>
        <w:t>I might be there another day.</w:t>
      </w:r>
    </w:p>
    <w:p>
      <w:pPr>
        <w:spacing w:after="0"/>
        <w:ind w:firstLine="360"/>
      </w:pPr>
      <w:r>
        <w:rPr>
          <w:rFonts w:ascii="Times New Roman" w:hAnsi="Times New Roman"/>
          <w:sz w:val="22"/>
        </w:rPr>
        <w:t>Or not.</w:t>
      </w:r>
    </w:p>
    <w:p>
      <w:pPr>
        <w:spacing w:after="0"/>
        <w:ind w:firstLine="360"/>
      </w:pPr>
      <w:r>
        <w:rPr>
          <w:rFonts w:ascii="Times New Roman" w:hAnsi="Times New Roman"/>
          <w:sz w:val="22"/>
        </w:rPr>
        <w:t>The thought did not become smaller because I stayed away.</w:t>
      </w:r>
    </w:p>
    <w:p>
      <w:pPr>
        <w:spacing w:after="0"/>
        <w:ind w:firstLine="360"/>
      </w:pPr>
      <w:r>
        <w:rPr>
          <w:rFonts w:ascii="Times New Roman" w:hAnsi="Times New Roman"/>
          <w:sz w:val="22"/>
        </w:rPr>
        <w:t>Neither did Pessa's yard.</w:t>
      </w:r>
    </w:p>
    <w:p>
      <w:pPr>
        <w:spacing w:after="0"/>
        <w:ind w:firstLine="360"/>
      </w:pPr>
      <w:r>
        <w:rPr>
          <w:rFonts w:ascii="Times New Roman" w:hAnsi="Times New Roman"/>
          <w:sz w:val="22"/>
        </w:rPr>
        <w:t>Neither did Hessa tomorrow morning.</w:t>
      </w:r>
    </w:p>
    <w:p>
      <w:pPr>
        <w:spacing w:after="0"/>
        <w:ind w:firstLine="360"/>
      </w:pPr>
      <w:r>
        <w:rPr>
          <w:rFonts w:ascii="Times New Roman" w:hAnsi="Times New Roman"/>
          <w:sz w:val="22"/>
        </w:rPr>
        <w:t>This was getting crowded.</w:t>
      </w:r>
    </w:p>
    <w:p>
      <w:pPr>
        <w:spacing w:after="0"/>
        <w:ind w:firstLine="360"/>
      </w:pPr>
      <w:r>
        <w:rPr>
          <w:rFonts w:ascii="Times New Roman" w:hAnsi="Times New Roman"/>
          <w:sz w:val="22"/>
        </w:rPr>
        <w:t>I went home before my right calf became an argument.</w:t>
      </w:r>
    </w:p>
    <w:p>
      <w:pPr>
        <w:spacing w:after="0"/>
        <w:ind w:firstLine="360"/>
      </w:pPr>
      <w:r>
        <w:rPr>
          <w:rFonts w:ascii="Times New Roman" w:hAnsi="Times New Roman"/>
          <w:sz w:val="22"/>
        </w:rPr>
        <w:t>The keeper was at the desk.</w:t>
      </w:r>
    </w:p>
    <w:p>
      <w:pPr>
        <w:spacing w:after="0"/>
        <w:ind w:firstLine="360"/>
      </w:pPr>
      <w:r>
        <w:rPr>
          <w:rFonts w:ascii="Times New Roman" w:hAnsi="Times New Roman"/>
          <w:sz w:val="22"/>
        </w:rPr>
        <w:t>He looked at my shirt.</w:t>
      </w:r>
    </w:p>
    <w:p>
      <w:pPr>
        <w:spacing w:after="0"/>
        <w:ind w:firstLine="360"/>
      </w:pPr>
      <w:r>
        <w:rPr>
          <w:rFonts w:ascii="Times New Roman" w:hAnsi="Times New Roman"/>
          <w:sz w:val="22"/>
        </w:rPr>
        <w:t>Still not green.</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“Where?”</w:t>
      </w:r>
    </w:p>
    <w:p>
      <w:pPr>
        <w:spacing w:after="0"/>
        <w:ind w:firstLine="360"/>
      </w:pPr>
      <w:r>
        <w:rPr>
          <w:rFonts w:ascii="Times New Roman" w:hAnsi="Times New Roman"/>
          <w:sz w:val="22"/>
        </w:rPr>
        <w:t>“Pessa.”</w:t>
      </w:r>
    </w:p>
    <w:p>
      <w:pPr>
        <w:spacing w:after="0"/>
        <w:ind w:firstLine="360"/>
      </w:pPr>
      <w:r>
        <w:rPr>
          <w:rFonts w:ascii="Times New Roman" w:hAnsi="Times New Roman"/>
          <w:sz w:val="22"/>
        </w:rPr>
        <w:t>He nodded as though this restored the natural order.</w:t>
      </w:r>
    </w:p>
    <w:p>
      <w:pPr>
        <w:spacing w:after="0"/>
        <w:ind w:firstLine="360"/>
      </w:pPr>
      <w:r>
        <w:rPr>
          <w:rFonts w:ascii="Times New Roman" w:hAnsi="Times New Roman"/>
          <w:sz w:val="22"/>
        </w:rPr>
        <w:t>“It does not.”</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Upstairs, I sat in the chair by the window.</w:t>
      </w:r>
    </w:p>
    <w:p>
      <w:pPr>
        <w:spacing w:after="0"/>
        <w:ind w:firstLine="360"/>
      </w:pPr>
      <w:r>
        <w:rPr>
          <w:rFonts w:ascii="Times New Roman" w:hAnsi="Times New Roman"/>
          <w:sz w:val="22"/>
        </w:rPr>
        <w:t>I considered the notebook.</w:t>
      </w:r>
    </w:p>
    <w:p>
      <w:pPr>
        <w:spacing w:after="0"/>
        <w:ind w:firstLine="360"/>
      </w:pPr>
      <w:r>
        <w:rPr>
          <w:rFonts w:ascii="Times New Roman" w:hAnsi="Times New Roman"/>
          <w:sz w:val="22"/>
        </w:rPr>
        <w:t>Movement session.</w:t>
      </w:r>
    </w:p>
    <w:p>
      <w:pPr>
        <w:spacing w:after="0"/>
        <w:ind w:firstLine="360"/>
      </w:pPr>
      <w:r>
        <w:rPr>
          <w:rFonts w:ascii="Times New Roman" w:hAnsi="Times New Roman"/>
          <w:sz w:val="22"/>
        </w:rPr>
        <w:t>Routes.</w:t>
      </w:r>
    </w:p>
    <w:p>
      <w:pPr>
        <w:spacing w:after="0"/>
        <w:ind w:firstLine="360"/>
      </w:pPr>
      <w:r>
        <w:rPr>
          <w:rFonts w:ascii="Times New Roman" w:hAnsi="Times New Roman"/>
          <w:sz w:val="22"/>
        </w:rPr>
        <w:t>Blocks.</w:t>
      </w:r>
    </w:p>
    <w:p>
      <w:pPr>
        <w:spacing w:after="0"/>
        <w:ind w:firstLine="360"/>
      </w:pPr>
      <w:r>
        <w:rPr>
          <w:rFonts w:ascii="Times New Roman" w:hAnsi="Times New Roman"/>
          <w:sz w:val="22"/>
        </w:rPr>
        <w:t>Wait.</w:t>
      </w:r>
    </w:p>
    <w:p>
      <w:pPr>
        <w:spacing w:after="0"/>
        <w:ind w:firstLine="360"/>
      </w:pPr>
      <w:r>
        <w:rPr>
          <w:rFonts w:ascii="Times New Roman" w:hAnsi="Times New Roman"/>
          <w:sz w:val="22"/>
        </w:rPr>
        <w:t>Crutch slip.</w:t>
      </w:r>
    </w:p>
    <w:p>
      <w:pPr>
        <w:spacing w:after="0"/>
        <w:ind w:firstLine="360"/>
      </w:pPr>
      <w:r>
        <w:rPr>
          <w:rFonts w:ascii="Times New Roman" w:hAnsi="Times New Roman"/>
          <w:sz w:val="22"/>
        </w:rPr>
        <w:t>Correction.</w:t>
      </w:r>
    </w:p>
    <w:p>
      <w:pPr>
        <w:spacing w:after="0"/>
        <w:ind w:firstLine="360"/>
      </w:pPr>
      <w:r>
        <w:rPr>
          <w:rFonts w:ascii="Times New Roman" w:hAnsi="Times New Roman"/>
          <w:sz w:val="22"/>
        </w:rPr>
        <w:t>There were things worth recording.</w:t>
      </w:r>
    </w:p>
    <w:p>
      <w:pPr>
        <w:spacing w:after="0"/>
        <w:ind w:firstLine="360"/>
      </w:pPr>
      <w:r>
        <w:rPr>
          <w:rFonts w:ascii="Times New Roman" w:hAnsi="Times New Roman"/>
          <w:sz w:val="22"/>
        </w:rPr>
        <w:t>I opened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Pessa had not forbidden me to record my own body.</w:t>
      </w:r>
    </w:p>
    <w:p>
      <w:pPr>
        <w:spacing w:after="0"/>
        <w:ind w:firstLine="360"/>
      </w:pPr>
      <w:r>
        <w:rPr>
          <w:rFonts w:ascii="Times New Roman" w:hAnsi="Times New Roman"/>
          <w:sz w:val="22"/>
        </w:rPr>
        <w:t>She had forbidden me to turn her yard into a score before I understood what she was looking 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wrote:</w:t>
      </w:r>
    </w:p>
    <w:p>
      <w:pPr>
        <w:spacing w:after="0"/>
        <w:ind w:firstLine="360"/>
      </w:pPr>
      <w:r>
        <w:rPr>
          <w:rFonts w:ascii="Times New Roman" w:hAnsi="Times New Roman"/>
          <w:sz w:val="22"/>
        </w:rPr>
        <w:t>PALMS HOT AFTER TWENTY MINUTES. RIGHT CALF TIRED. NO RESIDUAL-LIMB CHANGE. NO HAND SYMPTOM.</w:t>
      </w:r>
    </w:p>
    <w:p>
      <w:pPr>
        <w:spacing w:after="0"/>
        <w:ind w:firstLine="360"/>
      </w:pPr>
      <w:r>
        <w:rPr>
          <w:rFonts w:ascii="Times New Roman" w:hAnsi="Times New Roman"/>
          <w:sz w:val="22"/>
        </w:rPr>
        <w:t>Then:</w:t>
      </w:r>
    </w:p>
    <w:p>
      <w:pPr>
        <w:spacing w:after="0"/>
        <w:ind w:firstLine="360"/>
      </w:pPr>
      <w:r>
        <w:rPr>
          <w:rFonts w:ascii="Times New Roman" w:hAnsi="Times New Roman"/>
          <w:sz w:val="22"/>
        </w:rPr>
        <w:t>ONE RIGHT CRUTCH TIP BEGAN TO SLIDE ON LOOSE DIRT. FELT IT BEFORE FULL LOAD. UNLOADED AND RESET. NO FALL.</w:t>
      </w:r>
    </w:p>
    <w:p>
      <w:pPr>
        <w:spacing w:after="0"/>
        <w:ind w:firstLine="360"/>
      </w:pPr>
      <w:r>
        <w:rPr>
          <w:rFonts w:ascii="Times New Roman" w:hAnsi="Times New Roman"/>
          <w:sz w:val="22"/>
        </w:rPr>
        <w:t>I stared at the page.</w:t>
      </w:r>
    </w:p>
    <w:p>
      <w:pPr>
        <w:spacing w:after="0"/>
        <w:ind w:firstLine="360"/>
      </w:pPr>
      <w:r>
        <w:rPr>
          <w:rFonts w:ascii="Times New Roman" w:hAnsi="Times New Roman"/>
          <w:sz w:val="22"/>
        </w:rPr>
        <w:t>I wanted columns.</w:t>
      </w:r>
    </w:p>
    <w:p>
      <w:pPr>
        <w:spacing w:after="0"/>
        <w:ind w:firstLine="360"/>
      </w:pPr>
      <w:r>
        <w:rPr>
          <w:rFonts w:ascii="Times New Roman" w:hAnsi="Times New Roman"/>
          <w:sz w:val="22"/>
        </w:rPr>
        <w:t>I did not draw them.</w:t>
      </w:r>
    </w:p>
    <w:p>
      <w:pPr>
        <w:spacing w:after="0"/>
        <w:ind w:firstLine="360"/>
      </w:pPr>
      <w:r>
        <w:rPr>
          <w:rFonts w:ascii="Times New Roman" w:hAnsi="Times New Roman"/>
          <w:sz w:val="22"/>
        </w:rPr>
        <w:t>Tomorrow morning belonged to Hessa.</w:t>
      </w:r>
    </w:p>
    <w:p>
      <w:pPr>
        <w:spacing w:after="0"/>
        <w:ind w:firstLine="360"/>
      </w:pPr>
      <w:r>
        <w:rPr>
          <w:rFonts w:ascii="Times New Roman" w:hAnsi="Times New Roman"/>
          <w:sz w:val="22"/>
        </w:rPr>
        <w:t>Today had belonged to Pessa for twenty minutes.</w:t>
      </w:r>
    </w:p>
    <w:p>
      <w:pPr>
        <w:spacing w:after="0"/>
        <w:ind w:firstLine="360"/>
      </w:pPr>
      <w:r>
        <w:rPr>
          <w:rFonts w:ascii="Times New Roman" w:hAnsi="Times New Roman"/>
          <w:sz w:val="22"/>
        </w:rPr>
        <w:t>The rest had mostly belonged to me.</w:t>
      </w:r>
    </w:p>
    <w:p>
      <w:pPr>
        <w:spacing w:after="0"/>
        <w:ind w:firstLine="360"/>
      </w:pPr>
      <w:r>
        <w:rPr>
          <w:rFonts w:ascii="Times New Roman" w:hAnsi="Times New Roman"/>
          <w:sz w:val="22"/>
        </w:rPr>
        <w:t>I had done almost nothing with it.</w:t>
      </w:r>
    </w:p>
    <w:p>
      <w:pPr>
        <w:spacing w:after="0"/>
        <w:ind w:firstLine="360"/>
      </w:pPr>
      <w:r>
        <w:rPr>
          <w:rFonts w:ascii="Times New Roman" w:hAnsi="Times New Roman"/>
          <w:sz w:val="22"/>
        </w:rPr>
        <w:t>That was not true.</w:t>
      </w:r>
    </w:p>
    <w:p>
      <w:pPr>
        <w:spacing w:after="0"/>
        <w:ind w:firstLine="360"/>
      </w:pPr>
      <w:r>
        <w:rPr>
          <w:rFonts w:ascii="Times New Roman" w:hAnsi="Times New Roman"/>
          <w:sz w:val="22"/>
        </w:rPr>
        <w:t>I had eaten.</w:t>
      </w:r>
    </w:p>
    <w:p>
      <w:pPr>
        <w:spacing w:after="0"/>
        <w:ind w:firstLine="360"/>
      </w:pPr>
      <w:r>
        <w:rPr>
          <w:rFonts w:ascii="Times New Roman" w:hAnsi="Times New Roman"/>
          <w:sz w:val="22"/>
        </w:rPr>
        <w:t>Sat.</w:t>
      </w:r>
    </w:p>
    <w:p>
      <w:pPr>
        <w:spacing w:after="0"/>
        <w:ind w:firstLine="360"/>
      </w:pPr>
      <w:r>
        <w:rPr>
          <w:rFonts w:ascii="Times New Roman" w:hAnsi="Times New Roman"/>
          <w:sz w:val="22"/>
        </w:rPr>
        <w:t>Talked to Jorren.</w:t>
      </w:r>
    </w:p>
    <w:p>
      <w:pPr>
        <w:spacing w:after="0"/>
        <w:ind w:firstLine="360"/>
      </w:pPr>
      <w:r>
        <w:rPr>
          <w:rFonts w:ascii="Times New Roman" w:hAnsi="Times New Roman"/>
          <w:sz w:val="22"/>
        </w:rPr>
        <w:t>Not gone to theatre.</w:t>
      </w:r>
    </w:p>
    <w:p>
      <w:pPr>
        <w:spacing w:after="0"/>
        <w:ind w:firstLine="360"/>
      </w:pPr>
      <w:r>
        <w:rPr>
          <w:rFonts w:ascii="Times New Roman" w:hAnsi="Times New Roman"/>
          <w:sz w:val="22"/>
        </w:rPr>
        <w:t>Come home before tired became stupid.</w:t>
      </w:r>
    </w:p>
    <w:p>
      <w:pPr>
        <w:spacing w:after="0"/>
        <w:ind w:firstLine="360"/>
      </w:pPr>
      <w:r>
        <w:rPr>
          <w:rFonts w:ascii="Times New Roman" w:hAnsi="Times New Roman"/>
          <w:sz w:val="22"/>
        </w:rPr>
        <w:t>Very poor résumé.</w:t>
      </w:r>
    </w:p>
    <w:p>
      <w:pPr>
        <w:spacing w:after="0"/>
        <w:ind w:firstLine="360"/>
      </w:pPr>
      <w:r>
        <w:rPr>
          <w:rFonts w:ascii="Times New Roman" w:hAnsi="Times New Roman"/>
          <w:sz w:val="22"/>
        </w:rPr>
        <w:t>Good day.</w:t>
      </w:r>
    </w:p>
    <w:p>
      <w:pPr>
        <w:spacing w:after="0"/>
        <w:ind w:firstLine="360"/>
      </w:pPr>
      <w:r>
        <w:rPr>
          <w:rFonts w:ascii="Times New Roman" w:hAnsi="Times New Roman"/>
          <w:sz w:val="22"/>
        </w:rPr>
        <w:t>Probably.</w:t>
      </w:r>
    </w:p>
    <w:p>
      <w:r>
        <w:br w:type="page"/>
      </w:r>
    </w:p>
    <w:p>
      <w:pPr>
        <w:jc w:val="center"/>
      </w:pPr>
      <w:r>
        <w:rPr>
          <w:rFonts w:ascii="Times New Roman" w:hAnsi="Times New Roman"/>
          <w:b/>
          <w:sz w:val="28"/>
        </w:rPr>
        <w:t>CHAPTER 120</w:t>
      </w:r>
    </w:p>
    <w:p>
      <w:pPr>
        <w:jc w:val="center"/>
      </w:pPr>
      <w:r>
        <w:rPr>
          <w:rFonts w:ascii="Times New Roman" w:hAnsi="Times New Roman"/>
          <w:b/>
          <w:sz w:val="26"/>
        </w:rPr>
        <w:t>THE REPEATER</w:t>
      </w:r>
    </w:p>
    <w:p>
      <w:pPr>
        <w:spacing w:after="0"/>
        <w:ind w:firstLine="360"/>
      </w:pPr>
      <w:r>
        <w:rPr>
          <w:rFonts w:ascii="Times New Roman" w:hAnsi="Times New Roman"/>
          <w:sz w:val="22"/>
        </w:rPr>
        <w:t>Hessa asked about the crutch before she asked about magic.</w:t>
      </w:r>
    </w:p>
    <w:p>
      <w:pPr>
        <w:spacing w:after="0"/>
        <w:ind w:firstLine="360"/>
      </w:pPr>
      <w:r>
        <w:rPr>
          <w:rFonts w:ascii="Times New Roman" w:hAnsi="Times New Roman"/>
          <w:sz w:val="22"/>
        </w:rPr>
        <w:t>“Which one?”</w:t>
      </w:r>
    </w:p>
    <w:p>
      <w:pPr>
        <w:spacing w:after="0"/>
        <w:ind w:firstLine="360"/>
      </w:pPr>
      <w:r>
        <w:rPr>
          <w:rFonts w:ascii="Times New Roman" w:hAnsi="Times New Roman"/>
          <w:sz w:val="22"/>
        </w:rPr>
        <w:t>“Right.”</w:t>
      </w:r>
    </w:p>
    <w:p>
      <w:pPr>
        <w:spacing w:after="0"/>
        <w:ind w:firstLine="360"/>
      </w:pPr>
      <w:r>
        <w:rPr>
          <w:rFonts w:ascii="Times New Roman" w:hAnsi="Times New Roman"/>
          <w:sz w:val="22"/>
        </w:rPr>
        <w:t>“Tip slipped?”</w:t>
      </w:r>
    </w:p>
    <w:p>
      <w:pPr>
        <w:spacing w:after="0"/>
        <w:ind w:firstLine="360"/>
      </w:pPr>
      <w:r>
        <w:rPr>
          <w:rFonts w:ascii="Times New Roman" w:hAnsi="Times New Roman"/>
          <w:sz w:val="22"/>
        </w:rPr>
        <w:t>“Began to.”</w:t>
      </w:r>
    </w:p>
    <w:p>
      <w:pPr>
        <w:spacing w:after="0"/>
        <w:ind w:firstLine="360"/>
      </w:pPr>
      <w:r>
        <w:rPr>
          <w:rFonts w:ascii="Times New Roman" w:hAnsi="Times New Roman"/>
          <w:sz w:val="22"/>
        </w:rPr>
        <w:t>“Fell?”</w:t>
      </w:r>
    </w:p>
    <w:p>
      <w:pPr>
        <w:spacing w:after="0"/>
        <w:ind w:firstLine="360"/>
      </w:pPr>
      <w:r>
        <w:rPr>
          <w:rFonts w:ascii="Times New Roman" w:hAnsi="Times New Roman"/>
          <w:sz w:val="22"/>
        </w:rPr>
        <w:t>“No.”</w:t>
      </w:r>
    </w:p>
    <w:p>
      <w:pPr>
        <w:spacing w:after="0"/>
        <w:ind w:firstLine="360"/>
      </w:pPr>
      <w:r>
        <w:rPr>
          <w:rFonts w:ascii="Times New Roman" w:hAnsi="Times New Roman"/>
          <w:sz w:val="22"/>
        </w:rPr>
        <w:t>“Caught yourself?”</w:t>
      </w:r>
    </w:p>
    <w:p>
      <w:pPr>
        <w:spacing w:after="0"/>
        <w:ind w:firstLine="360"/>
      </w:pPr>
      <w:r>
        <w:rPr>
          <w:rFonts w:ascii="Times New Roman" w:hAnsi="Times New Roman"/>
          <w:sz w:val="22"/>
        </w:rPr>
        <w:t>“I unloaded it before full weight.”</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“The other crutch and right leg.”</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“That is not what I meant.”</w:t>
      </w:r>
    </w:p>
    <w:p>
      <w:pPr>
        <w:spacing w:after="0"/>
        <w:ind w:firstLine="360"/>
      </w:pPr>
      <w:r>
        <w:rPr>
          <w:rFonts w:ascii="Times New Roman" w:hAnsi="Times New Roman"/>
          <w:sz w:val="22"/>
        </w:rPr>
        <w:t>I knew.</w:t>
      </w:r>
    </w:p>
    <w:p>
      <w:pPr>
        <w:spacing w:after="0"/>
        <w:ind w:firstLine="360"/>
      </w:pPr>
      <w:r>
        <w:rPr>
          <w:rFonts w:ascii="Times New Roman" w:hAnsi="Times New Roman"/>
          <w:sz w:val="22"/>
        </w:rPr>
        <w:t>“Hands?”</w:t>
      </w:r>
    </w:p>
    <w:p>
      <w:pPr>
        <w:spacing w:after="0"/>
        <w:ind w:firstLine="360"/>
      </w:pPr>
      <w:r>
        <w:rPr>
          <w:rFonts w:ascii="Times New Roman" w:hAnsi="Times New Roman"/>
          <w:sz w:val="22"/>
        </w:rPr>
        <w:t>“Hot after training. Fine by later afternoon.”</w:t>
      </w:r>
    </w:p>
    <w:p>
      <w:pPr>
        <w:spacing w:after="0"/>
        <w:ind w:firstLine="360"/>
      </w:pPr>
      <w:r>
        <w:rPr>
          <w:rFonts w:ascii="Times New Roman" w:hAnsi="Times New Roman"/>
          <w:sz w:val="22"/>
        </w:rPr>
        <w:t>“Calf?”</w:t>
      </w:r>
    </w:p>
    <w:p>
      <w:pPr>
        <w:spacing w:after="0"/>
        <w:ind w:firstLine="360"/>
      </w:pPr>
      <w:r>
        <w:rPr>
          <w:rFonts w:ascii="Times New Roman" w:hAnsi="Times New Roman"/>
          <w:sz w:val="22"/>
        </w:rPr>
        <w:t>“Tired. Fine this morning.”</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w:t>
      </w:r>
    </w:p>
    <w:p>
      <w:pPr>
        <w:spacing w:after="0"/>
        <w:ind w:firstLine="360"/>
      </w:pPr>
      <w:r>
        <w:rPr>
          <w:rFonts w:ascii="Times New Roman" w:hAnsi="Times New Roman"/>
          <w:sz w:val="22"/>
        </w:rPr>
        <w:t>“Any urge to move them?”</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below the left knee that felt different from ordinary phantom sensation?”</w:t>
      </w:r>
    </w:p>
    <w:p>
      <w:pPr>
        <w:spacing w:after="0"/>
        <w:ind w:firstLine="360"/>
      </w:pPr>
      <w:r>
        <w:rPr>
          <w:rFonts w:ascii="Times New Roman" w:hAnsi="Times New Roman"/>
          <w:sz w:val="22"/>
        </w:rPr>
        <w:t>“No.”</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sat on the same stool.</w:t>
      </w:r>
    </w:p>
    <w:p>
      <w:pPr>
        <w:spacing w:after="0"/>
        <w:ind w:firstLine="360"/>
      </w:pPr>
      <w:r>
        <w:rPr>
          <w:rFonts w:ascii="Times New Roman" w:hAnsi="Times New Roman"/>
          <w:sz w:val="22"/>
        </w:rPr>
        <w:t>My right sleeve was already rolled above the elbow because experience had finally defeated ceremony.</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“Efficient.”</w:t>
      </w:r>
    </w:p>
    <w:p>
      <w:pPr>
        <w:spacing w:after="0"/>
        <w:ind w:firstLine="360"/>
      </w:pPr>
      <w:r>
        <w:rPr>
          <w:rFonts w:ascii="Times New Roman" w:hAnsi="Times New Roman"/>
          <w:sz w:val="22"/>
        </w:rPr>
        <w:t>“I am capable of learning.”</w:t>
      </w:r>
    </w:p>
    <w:p>
      <w:pPr>
        <w:spacing w:after="0"/>
        <w:ind w:firstLine="360"/>
      </w:pPr>
      <w:r>
        <w:rPr>
          <w:rFonts w:ascii="Times New Roman" w:hAnsi="Times New Roman"/>
          <w:sz w:val="22"/>
        </w:rPr>
        <w:t>“Occasionally.”</w:t>
      </w:r>
    </w:p>
    <w:p>
      <w:pPr>
        <w:spacing w:after="0"/>
        <w:ind w:firstLine="360"/>
      </w:pPr>
      <w:r>
        <w:rPr>
          <w:rFonts w:ascii="Times New Roman" w:hAnsi="Times New Roman"/>
          <w:sz w:val="22"/>
        </w:rPr>
        <w:t>I looked at the tray.</w:t>
      </w:r>
    </w:p>
    <w:p>
      <w:pPr>
        <w:spacing w:after="0"/>
        <w:ind w:firstLine="360"/>
      </w:pPr>
      <w:r>
        <w:rPr>
          <w:rFonts w:ascii="Times New Roman" w:hAnsi="Times New Roman"/>
          <w:sz w:val="22"/>
        </w:rPr>
        <w:t>Copper.</w:t>
      </w:r>
    </w:p>
    <w:p>
      <w:pPr>
        <w:spacing w:after="0"/>
        <w:ind w:firstLine="360"/>
      </w:pPr>
      <w:r>
        <w:rPr>
          <w:rFonts w:ascii="Times New Roman" w:hAnsi="Times New Roman"/>
          <w:sz w:val="22"/>
        </w:rPr>
        <w:t>Charcoal.</w:t>
      </w:r>
    </w:p>
    <w:p>
      <w:pPr>
        <w:spacing w:after="0"/>
        <w:ind w:firstLine="360"/>
      </w:pPr>
      <w:r>
        <w:rPr>
          <w:rFonts w:ascii="Times New Roman" w:hAnsi="Times New Roman"/>
          <w:sz w:val="22"/>
        </w:rPr>
        <w:t>Cloth.</w:t>
      </w:r>
    </w:p>
    <w:p>
      <w:pPr>
        <w:spacing w:after="0"/>
        <w:ind w:firstLine="360"/>
      </w:pPr>
      <w:r>
        <w:rPr>
          <w:rFonts w:ascii="Times New Roman" w:hAnsi="Times New Roman"/>
          <w:sz w:val="22"/>
        </w:rPr>
        <w:t>Water.</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No object waiting to be affected.</w:t>
      </w:r>
    </w:p>
    <w:p>
      <w:pPr>
        <w:spacing w:after="0"/>
        <w:ind w:firstLine="360"/>
      </w:pPr>
      <w:r>
        <w:rPr>
          <w:rFonts w:ascii="Times New Roman" w:hAnsi="Times New Roman"/>
          <w:sz w:val="22"/>
        </w:rPr>
        <w:t>No external-effect apparatus.</w:t>
      </w:r>
    </w:p>
    <w:p>
      <w:pPr>
        <w:spacing w:after="0"/>
        <w:ind w:firstLine="360"/>
      </w:pPr>
      <w:r>
        <w:rPr>
          <w:rFonts w:ascii="Times New Roman" w:hAnsi="Times New Roman"/>
          <w:sz w:val="22"/>
        </w:rPr>
        <w:t>I had known there would not be.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was still disappointed.</w:t>
      </w:r>
    </w:p>
    <w:p>
      <w:pPr>
        <w:spacing w:after="0"/>
        <w:ind w:firstLine="360"/>
      </w:pPr>
      <w:r>
        <w:rPr>
          <w:rFonts w:ascii="Times New Roman" w:hAnsi="Times New Roman"/>
          <w:sz w:val="22"/>
        </w:rPr>
        <w:t>That seemed unreasonable.</w:t>
      </w:r>
    </w:p>
    <w:p>
      <w:pPr>
        <w:spacing w:after="0"/>
        <w:ind w:firstLine="360"/>
      </w:pPr>
      <w:r>
        <w:rPr>
          <w:rFonts w:ascii="Times New Roman" w:hAnsi="Times New Roman"/>
          <w:sz w:val="22"/>
        </w:rPr>
        <w:t>She had said closer.</w:t>
      </w:r>
    </w:p>
    <w:p>
      <w:pPr>
        <w:spacing w:after="0"/>
        <w:ind w:firstLine="360"/>
      </w:pPr>
      <w:r>
        <w:rPr>
          <w:rFonts w:ascii="Times New Roman" w:hAnsi="Times New Roman"/>
          <w:sz w:val="22"/>
        </w:rPr>
        <w:t>Closer was a direction, not a destination.</w:t>
      </w:r>
    </w:p>
    <w:p>
      <w:pPr>
        <w:spacing w:after="0"/>
        <w:ind w:firstLine="360"/>
      </w:pPr>
      <w:r>
        <w:rPr>
          <w:rFonts w:ascii="Times New Roman" w:hAnsi="Times New Roman"/>
          <w:sz w:val="22"/>
        </w:rPr>
        <w:t>I hated directions without distances.</w:t>
      </w:r>
    </w:p>
    <w:p>
      <w:pPr>
        <w:spacing w:after="0"/>
        <w:ind w:firstLine="360"/>
      </w:pPr>
      <w:r>
        <w:rPr>
          <w:rFonts w:ascii="Times New Roman" w:hAnsi="Times New Roman"/>
          <w:sz w:val="22"/>
        </w:rPr>
        <w:t>Hessa finished writing.</w:t>
      </w:r>
    </w:p>
    <w:p>
      <w:pPr>
        <w:spacing w:after="0"/>
        <w:ind w:firstLine="360"/>
      </w:pPr>
      <w:r>
        <w:rPr>
          <w:rFonts w:ascii="Times New Roman" w:hAnsi="Times New Roman"/>
          <w:sz w:val="22"/>
        </w:rPr>
        <w:t>“Yesterday was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 magic.”</w:t>
      </w:r>
    </w:p>
    <w:p>
      <w:pPr>
        <w:spacing w:after="0"/>
        <w:ind w:firstLine="360"/>
      </w:pPr>
      <w:r>
        <w:rPr>
          <w:rFonts w:ascii="Times New Roman" w:hAnsi="Times New Roman"/>
          <w:sz w:val="22"/>
        </w:rPr>
        <w:t>“Yes.”</w:t>
      </w:r>
    </w:p>
    <w:p>
      <w:pPr>
        <w:spacing w:after="0"/>
        <w:ind w:firstLine="360"/>
      </w:pPr>
      <w:r>
        <w:rPr>
          <w:rFonts w:ascii="Times New Roman" w:hAnsi="Times New Roman"/>
          <w:sz w:val="22"/>
        </w:rPr>
        <w:t>“The day before?”</w:t>
      </w:r>
    </w:p>
    <w:p>
      <w:pPr>
        <w:spacing w:after="0"/>
        <w:ind w:firstLine="360"/>
      </w:pPr>
      <w:r>
        <w:rPr>
          <w:rFonts w:ascii="Times New Roman" w:hAnsi="Times New Roman"/>
          <w:sz w:val="22"/>
        </w:rPr>
        <w:t>“Theatre. No magic.”</w:t>
      </w:r>
    </w:p>
    <w:p>
      <w:pPr>
        <w:spacing w:after="0"/>
        <w:ind w:firstLine="360"/>
      </w:pPr>
      <w:r>
        <w:rPr>
          <w:rFonts w:ascii="Times New Roman" w:hAnsi="Times New Roman"/>
          <w:sz w:val="22"/>
        </w:rPr>
        <w:t>“After our last test?”</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“None you forgot to mention because they seemed unrelated?”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This was a trap only if I deserved it.</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closed the notebook.</w:t>
      </w:r>
    </w:p>
    <w:p>
      <w:pPr>
        <w:spacing w:after="0"/>
        <w:ind w:firstLine="360"/>
      </w:pPr>
      <w:r>
        <w:rPr>
          <w:rFonts w:ascii="Times New Roman" w:hAnsi="Times New Roman"/>
          <w:sz w:val="22"/>
        </w:rPr>
        <w:t>“What do you think we're testing today?”</w:t>
      </w:r>
    </w:p>
    <w:p>
      <w:pPr>
        <w:spacing w:after="0"/>
        <w:ind w:firstLine="360"/>
      </w:pPr>
      <w:r>
        <w:rPr>
          <w:rFonts w:ascii="Times New Roman" w:hAnsi="Times New Roman"/>
          <w:sz w:val="22"/>
        </w:rPr>
        <w:t>I did not answer immediately.</w:t>
      </w:r>
    </w:p>
    <w:p>
      <w:pPr>
        <w:spacing w:after="0"/>
        <w:ind w:firstLine="360"/>
      </w:pPr>
      <w:r>
        <w:rPr>
          <w:rFonts w:ascii="Times New Roman" w:hAnsi="Times New Roman"/>
          <w:sz w:val="22"/>
        </w:rPr>
        <w:t>That was growth.</w:t>
      </w:r>
    </w:p>
    <w:p>
      <w:pPr>
        <w:spacing w:after="0"/>
        <w:ind w:firstLine="360"/>
      </w:pPr>
      <w:r>
        <w:rPr>
          <w:rFonts w:ascii="Times New Roman" w:hAnsi="Times New Roman"/>
          <w:sz w:val="22"/>
        </w:rPr>
        <w:t>Or suspicion.</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“Too broad.”</w:t>
      </w:r>
    </w:p>
    <w:p>
      <w:pPr>
        <w:spacing w:after="0"/>
        <w:ind w:firstLine="360"/>
      </w:pPr>
      <w:r>
        <w:rPr>
          <w:rFonts w:ascii="Times New Roman" w:hAnsi="Times New Roman"/>
          <w:sz w:val="22"/>
        </w:rPr>
        <w:t>“Whether I can reduce an alteration again while maintaining the underlying draw.”</w:t>
      </w:r>
    </w:p>
    <w:p>
      <w:pPr>
        <w:spacing w:after="0"/>
        <w:ind w:firstLine="360"/>
      </w:pPr>
      <w:r>
        <w:rPr>
          <w:rFonts w:ascii="Times New Roman" w:hAnsi="Times New Roman"/>
          <w:sz w:val="22"/>
        </w:rPr>
        <w:t>“Better.”</w:t>
      </w:r>
    </w:p>
    <w:p>
      <w:pPr>
        <w:spacing w:after="0"/>
        <w:ind w:firstLine="360"/>
      </w:pPr>
      <w:r>
        <w:rPr>
          <w:rFonts w:ascii="Times New Roman" w:hAnsi="Times New Roman"/>
          <w:sz w:val="22"/>
        </w:rPr>
        <w:t>“Without recruiting my hand.”</w:t>
      </w:r>
    </w:p>
    <w:p>
      <w:pPr>
        <w:spacing w:after="0"/>
        <w:ind w:firstLine="360"/>
      </w:pPr>
      <w:r>
        <w:rPr>
          <w:rFonts w:ascii="Times New Roman" w:hAnsi="Times New Roman"/>
          <w:sz w:val="22"/>
        </w:rPr>
        <w:t>“Also relevant.”</w:t>
      </w:r>
    </w:p>
    <w:p>
      <w:pPr>
        <w:spacing w:after="0"/>
        <w:ind w:firstLine="360"/>
      </w:pPr>
      <w:r>
        <w:rPr>
          <w:rFonts w:ascii="Times New Roman" w:hAnsi="Times New Roman"/>
          <w:sz w:val="22"/>
        </w:rPr>
        <w:t>“And without pushing the alteration somewhere else.”</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“And whether I can tell when it is gone.”</w:t>
      </w:r>
    </w:p>
    <w:p>
      <w:pPr>
        <w:spacing w:after="0"/>
        <w:ind w:firstLine="360"/>
      </w:pPr>
      <w:r>
        <w:rPr>
          <w:rFonts w:ascii="Times New Roman" w:hAnsi="Times New Roman"/>
          <w:sz w:val="22"/>
        </w:rPr>
        <w:t>She tilted her head.</w:t>
      </w:r>
    </w:p>
    <w:p>
      <w:pPr>
        <w:spacing w:after="0"/>
        <w:ind w:firstLine="360"/>
      </w:pPr>
      <w:r>
        <w:rPr>
          <w:rFonts w:ascii="Times New Roman" w:hAnsi="Times New Roman"/>
          <w:sz w:val="22"/>
        </w:rPr>
        <w:t>“That one may be too ambitious.”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last time you could not.”</w:t>
      </w:r>
    </w:p>
    <w:p>
      <w:pPr>
        <w:spacing w:after="0"/>
        <w:ind w:firstLine="360"/>
      </w:pPr>
      <w:r>
        <w:rPr>
          <w:rFonts w:ascii="Times New Roman" w:hAnsi="Times New Roman"/>
          <w:sz w:val="22"/>
        </w:rPr>
        <w:t>“That is why we should test it.”</w:t>
      </w:r>
    </w:p>
    <w:p>
      <w:pPr>
        <w:spacing w:after="0"/>
        <w:ind w:firstLine="360"/>
      </w:pPr>
      <w:r>
        <w:rPr>
          <w:rFonts w:ascii="Times New Roman" w:hAnsi="Times New Roman"/>
          <w:sz w:val="22"/>
        </w:rPr>
        <w:t>“That is why I am not making it the instruction.”</w:t>
      </w:r>
    </w:p>
    <w:p>
      <w:pPr>
        <w:spacing w:after="0"/>
        <w:ind w:firstLine="360"/>
      </w:pPr>
      <w:r>
        <w:rPr>
          <w:rFonts w:ascii="Times New Roman" w:hAnsi="Times New Roman"/>
          <w:sz w:val="22"/>
        </w:rPr>
        <w:t>I disliked this.</w:t>
      </w:r>
    </w:p>
    <w:p>
      <w:pPr>
        <w:spacing w:after="0"/>
        <w:ind w:firstLine="360"/>
      </w:pPr>
      <w:r>
        <w:rPr>
          <w:rFonts w:ascii="Times New Roman" w:hAnsi="Times New Roman"/>
          <w:sz w:val="22"/>
        </w:rPr>
        <w:t>“What is the instruction?”</w:t>
      </w:r>
    </w:p>
    <w:p>
      <w:pPr>
        <w:spacing w:after="0"/>
        <w:ind w:firstLine="360"/>
      </w:pPr>
      <w:r>
        <w:rPr>
          <w:rFonts w:ascii="Times New Roman" w:hAnsi="Times New Roman"/>
          <w:sz w:val="22"/>
        </w:rPr>
        <w:t>“The same useful part as last time.”</w:t>
      </w:r>
    </w:p>
    <w:p>
      <w:pPr>
        <w:spacing w:after="0"/>
        <w:ind w:firstLine="360"/>
      </w:pPr>
      <w:r>
        <w:rPr>
          <w:rFonts w:ascii="Times New Roman" w:hAnsi="Times New Roman"/>
          <w:sz w:val="22"/>
        </w:rPr>
        <w:t>“Same target?”</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“Approximately is a new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defeats repeatability.”</w:t>
      </w:r>
    </w:p>
    <w:p>
      <w:pPr>
        <w:spacing w:after="0"/>
        <w:ind w:firstLine="360"/>
      </w:pPr>
      <w:r>
        <w:rPr>
          <w:rFonts w:ascii="Times New Roman" w:hAnsi="Times New Roman"/>
          <w:sz w:val="22"/>
        </w:rPr>
        <w:t>“No.”</w:t>
      </w:r>
    </w:p>
    <w:p>
      <w:pPr>
        <w:spacing w:after="0"/>
        <w:ind w:firstLine="360"/>
      </w:pPr>
      <w:r>
        <w:rPr>
          <w:rFonts w:ascii="Times New Roman" w:hAnsi="Times New Roman"/>
          <w:sz w:val="22"/>
        </w:rPr>
        <w:t>“It changes location.”</w:t>
      </w:r>
    </w:p>
    <w:p>
      <w:pPr>
        <w:spacing w:after="0"/>
        <w:ind w:firstLine="360"/>
      </w:pPr>
      <w:r>
        <w:rPr>
          <w:rFonts w:ascii="Times New Roman" w:hAnsi="Times New Roman"/>
          <w:sz w:val="22"/>
        </w:rPr>
        <w:t>“Barely.”</w:t>
      </w:r>
    </w:p>
    <w:p>
      <w:pPr>
        <w:spacing w:after="0"/>
        <w:ind w:firstLine="360"/>
      </w:pPr>
      <w:r>
        <w:rPr>
          <w:rFonts w:ascii="Times New Roman" w:hAnsi="Times New Roman"/>
          <w:sz w:val="22"/>
        </w:rPr>
        <w:t>“Barely is not zero.”</w:t>
      </w:r>
    </w:p>
    <w:p>
      <w:pPr>
        <w:spacing w:after="0"/>
        <w:ind w:firstLine="360"/>
      </w:pPr>
      <w:r>
        <w:rPr>
          <w:rFonts w:ascii="Times New Roman" w:hAnsi="Times New Roman"/>
          <w:sz w:val="22"/>
        </w:rPr>
        <w:t>Hessa took the charcoal.</w:t>
      </w:r>
    </w:p>
    <w:p>
      <w:pPr>
        <w:spacing w:after="0"/>
        <w:ind w:firstLine="360"/>
      </w:pPr>
      <w:r>
        <w:rPr>
          <w:rFonts w:ascii="Times New Roman" w:hAnsi="Times New Roman"/>
          <w:sz w:val="22"/>
        </w:rPr>
        <w:t>“Gregory.”</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not trying to prove you can reproduce a laboratory result.”</w:t>
      </w:r>
    </w:p>
    <w:p>
      <w:pPr>
        <w:spacing w:after="0"/>
        <w:ind w:firstLine="360"/>
      </w:pPr>
      <w:r>
        <w:rPr>
          <w:rFonts w:ascii="Times New Roman" w:hAnsi="Times New Roman"/>
          <w:sz w:val="22"/>
        </w:rPr>
        <w:t>“We do not have a laboratory.”</w:t>
      </w:r>
    </w:p>
    <w:p>
      <w:pPr>
        <w:spacing w:after="0"/>
        <w:ind w:firstLine="360"/>
      </w:pPr>
      <w:r>
        <w:rPr>
          <w:rFonts w:ascii="Times New Roman" w:hAnsi="Times New Roman"/>
          <w:sz w:val="22"/>
        </w:rPr>
        <w:t>“Then we agree.”</w:t>
      </w:r>
    </w:p>
    <w:p>
      <w:pPr>
        <w:spacing w:after="0"/>
        <w:ind w:firstLine="360"/>
      </w:pPr>
      <w:r>
        <w:rPr>
          <w:rFonts w:ascii="Times New Roman" w:hAnsi="Times New Roman"/>
          <w:sz w:val="22"/>
        </w:rPr>
        <w:t>“That was not agreement.”</w:t>
      </w:r>
    </w:p>
    <w:p>
      <w:pPr>
        <w:spacing w:after="0"/>
        <w:ind w:firstLine="360"/>
      </w:pPr>
      <w:r>
        <w:rPr>
          <w:rFonts w:ascii="Times New Roman" w:hAnsi="Times New Roman"/>
          <w:sz w:val="22"/>
        </w:rPr>
        <w:t>She drew a short line on the intact right forearm, near the wrist-side area she had used last time.</w:t>
      </w:r>
    </w:p>
    <w:p>
      <w:pPr>
        <w:spacing w:after="0"/>
        <w:ind w:firstLine="360"/>
      </w:pPr>
      <w:r>
        <w:rPr>
          <w:rFonts w:ascii="Times New Roman" w:hAnsi="Times New Roman"/>
          <w:sz w:val="22"/>
        </w:rPr>
        <w:t>Not identical.</w:t>
      </w:r>
    </w:p>
    <w:p>
      <w:pPr>
        <w:spacing w:after="0"/>
        <w:ind w:firstLine="360"/>
      </w:pPr>
      <w:r>
        <w:rPr>
          <w:rFonts w:ascii="Times New Roman" w:hAnsi="Times New Roman"/>
          <w:sz w:val="22"/>
        </w:rPr>
        <w:t>I could tell because I had stared at the previous mark for far too long.</w:t>
      </w:r>
    </w:p>
    <w:p>
      <w:pPr>
        <w:spacing w:after="0"/>
        <w:ind w:firstLine="360"/>
      </w:pPr>
      <w:r>
        <w:rPr>
          <w:rFonts w:ascii="Times New Roman" w:hAnsi="Times New Roman"/>
          <w:sz w:val="22"/>
        </w:rPr>
        <w:t>“This is slightly farther inward.”</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“I did not measure.”</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Cruel woman.</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 arm is not a board.”</w:t>
      </w:r>
    </w:p>
    <w:p>
      <w:pPr>
        <w:spacing w:after="0"/>
        <w:ind w:firstLine="360"/>
      </w:pPr>
      <w:r>
        <w:rPr>
          <w:rFonts w:ascii="Times New Roman" w:hAnsi="Times New Roman"/>
          <w:sz w:val="22"/>
        </w:rPr>
        <w:t>“It has dimensions.”</w:t>
      </w:r>
    </w:p>
    <w:p>
      <w:pPr>
        <w:spacing w:after="0"/>
        <w:ind w:firstLine="360"/>
      </w:pPr>
      <w:r>
        <w:rPr>
          <w:rFonts w:ascii="Times New Roman" w:hAnsi="Times New Roman"/>
          <w:sz w:val="22"/>
        </w:rPr>
        <w:t>“So does bread. I do not use calipers before breakfast.”</w:t>
      </w:r>
    </w:p>
    <w:p>
      <w:pPr>
        <w:spacing w:after="0"/>
        <w:ind w:firstLine="360"/>
      </w:pPr>
      <w:r>
        <w:rPr>
          <w:rFonts w:ascii="Times New Roman" w:hAnsi="Times New Roman"/>
          <w:sz w:val="22"/>
        </w:rPr>
        <w:t>“That is because bread is not mana.”</w:t>
      </w:r>
    </w:p>
    <w:p>
      <w:pPr>
        <w:spacing w:after="0"/>
        <w:ind w:firstLine="360"/>
      </w:pPr>
      <w:r>
        <w:rPr>
          <w:rFonts w:ascii="Times New Roman" w:hAnsi="Times New Roman"/>
          <w:sz w:val="22"/>
        </w:rPr>
        <w:t>“Good. We have established one difference.”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“Instruction?”</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“Then shape toward the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“Small.”</w:t>
      </w:r>
    </w:p>
    <w:p>
      <w:pPr>
        <w:spacing w:after="0"/>
        <w:ind w:firstLine="360"/>
      </w:pPr>
      <w:r>
        <w:rPr>
          <w:rFonts w:ascii="Times New Roman" w:hAnsi="Times New Roman"/>
          <w:sz w:val="22"/>
        </w:rPr>
        <w:t>“Same as last time?”</w:t>
      </w:r>
    </w:p>
    <w:p>
      <w:pPr>
        <w:spacing w:after="0"/>
        <w:ind w:firstLine="360"/>
      </w:pPr>
      <w:r>
        <w:rPr>
          <w:rFonts w:ascii="Times New Roman" w:hAnsi="Times New Roman"/>
          <w:sz w:val="22"/>
        </w:rPr>
        <w:t>“As close as you can without turning that into the task.”</w:t>
      </w:r>
    </w:p>
    <w:p>
      <w:pPr>
        <w:spacing w:after="0"/>
        <w:ind w:firstLine="360"/>
      </w:pPr>
      <w:r>
        <w:rPr>
          <w:rFonts w:ascii="Times New Roman" w:hAnsi="Times New Roman"/>
          <w:sz w:val="22"/>
        </w:rPr>
        <w:t>Impossible sentence.</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“I say RETURN.”</w:t>
      </w:r>
    </w:p>
    <w:p>
      <w:pPr>
        <w:spacing w:after="0"/>
        <w:ind w:firstLine="360"/>
      </w:pPr>
      <w:r>
        <w:rPr>
          <w:rFonts w:ascii="Times New Roman" w:hAnsi="Times New Roman"/>
          <w:sz w:val="22"/>
        </w:rPr>
        <w:t>“One return?”</w:t>
      </w:r>
    </w:p>
    <w:p>
      <w:pPr>
        <w:spacing w:after="0"/>
        <w:ind w:firstLine="360"/>
      </w:pPr>
      <w:r>
        <w:rPr>
          <w:rFonts w:ascii="Times New Roman" w:hAnsi="Times New Roman"/>
          <w:sz w:val="22"/>
        </w:rPr>
        <w:t>“One.”</w:t>
      </w:r>
    </w:p>
    <w:p>
      <w:pPr>
        <w:spacing w:after="0"/>
        <w:ind w:firstLine="360"/>
      </w:pPr>
      <w:r>
        <w:rPr>
          <w:rFonts w:ascii="Times New Roman" w:hAnsi="Times New Roman"/>
          <w:sz w:val="22"/>
        </w:rPr>
        <w:t>“No refinement?”</w:t>
      </w:r>
    </w:p>
    <w:p>
      <w:pPr>
        <w:spacing w:after="0"/>
        <w:ind w:firstLine="360"/>
      </w:pPr>
      <w:r>
        <w:rPr>
          <w:rFonts w:ascii="Times New Roman" w:hAnsi="Times New Roman"/>
          <w:sz w:val="22"/>
        </w:rPr>
        <w:t>“No.”</w:t>
      </w:r>
    </w:p>
    <w:p>
      <w:pPr>
        <w:spacing w:after="0"/>
        <w:ind w:firstLine="360"/>
      </w:pPr>
      <w:r>
        <w:rPr>
          <w:rFonts w:ascii="Times New Roman" w:hAnsi="Times New Roman"/>
          <w:sz w:val="22"/>
        </w:rPr>
        <w:t>“If one edge remains?”</w:t>
      </w:r>
    </w:p>
    <w:p>
      <w:pPr>
        <w:spacing w:after="0"/>
        <w:ind w:firstLine="360"/>
      </w:pPr>
      <w:r>
        <w:rPr>
          <w:rFonts w:ascii="Times New Roman" w:hAnsi="Times New Roman"/>
          <w:sz w:val="22"/>
        </w:rPr>
        <w:t>“You leave it.”</w:t>
      </w:r>
    </w:p>
    <w:p>
      <w:pPr>
        <w:spacing w:after="0"/>
        <w:ind w:firstLine="360"/>
      </w:pPr>
      <w:r>
        <w:rPr>
          <w:rFonts w:ascii="Times New Roman" w:hAnsi="Times New Roman"/>
          <w:sz w:val="22"/>
        </w:rPr>
        <w:t>“If it shifts?”</w:t>
      </w:r>
    </w:p>
    <w:p>
      <w:pPr>
        <w:spacing w:after="0"/>
        <w:ind w:firstLine="360"/>
      </w:pPr>
      <w:r>
        <w:rPr>
          <w:rFonts w:ascii="Times New Roman" w:hAnsi="Times New Roman"/>
          <w:sz w:val="22"/>
        </w:rPr>
        <w:t>“You tell me.”</w:t>
      </w:r>
    </w:p>
    <w:p>
      <w:pPr>
        <w:spacing w:after="0"/>
        <w:ind w:firstLine="360"/>
      </w:pPr>
      <w:r>
        <w:rPr>
          <w:rFonts w:ascii="Times New Roman" w:hAnsi="Times New Roman"/>
          <w:sz w:val="22"/>
        </w:rPr>
        <w:t>“If I cannot tell?”</w:t>
      </w:r>
    </w:p>
    <w:p>
      <w:pPr>
        <w:spacing w:after="0"/>
        <w:ind w:firstLine="360"/>
      </w:pPr>
      <w:r>
        <w:rPr>
          <w:rFonts w:ascii="Times New Roman" w:hAnsi="Times New Roman"/>
          <w:sz w:val="22"/>
        </w:rPr>
        <w:t>“You tell me that.”</w:t>
      </w:r>
    </w:p>
    <w:p>
      <w:pPr>
        <w:spacing w:after="0"/>
        <w:ind w:firstLine="360"/>
      </w:pPr>
      <w:r>
        <w:rPr>
          <w:rFonts w:ascii="Times New Roman" w:hAnsi="Times New Roman"/>
          <w:sz w:val="22"/>
        </w:rPr>
        <w:t>“If reduction stops?”</w:t>
      </w:r>
    </w:p>
    <w:p>
      <w:pPr>
        <w:spacing w:after="0"/>
        <w:ind w:firstLine="360"/>
      </w:pPr>
      <w:r>
        <w:rPr>
          <w:rFonts w:ascii="Times New Roman" w:hAnsi="Times New Roman"/>
          <w:sz w:val="22"/>
        </w:rPr>
        <w:t>“You tell me.”</w:t>
      </w:r>
    </w:p>
    <w:p>
      <w:pPr>
        <w:spacing w:after="0"/>
        <w:ind w:firstLine="360"/>
      </w:pPr>
      <w:r>
        <w:rPr>
          <w:rFonts w:ascii="Times New Roman" w:hAnsi="Times New Roman"/>
          <w:sz w:val="22"/>
        </w:rPr>
        <w:t>“If I think I can improve it?”</w:t>
      </w:r>
    </w:p>
    <w:p>
      <w:pPr>
        <w:spacing w:after="0"/>
        <w:ind w:firstLine="360"/>
      </w:pPr>
      <w:r>
        <w:rPr>
          <w:rFonts w:ascii="Times New Roman" w:hAnsi="Times New Roman"/>
          <w:sz w:val="22"/>
        </w:rPr>
        <w:t>“You do not.”</w:t>
      </w:r>
    </w:p>
    <w:p>
      <w:pPr>
        <w:spacing w:after="0"/>
        <w:ind w:firstLine="360"/>
      </w:pPr>
      <w:r>
        <w:rPr>
          <w:rFonts w:ascii="Times New Roman" w:hAnsi="Times New Roman"/>
          <w:sz w:val="22"/>
        </w:rPr>
        <w:t>“That seems targeted.”</w:t>
      </w:r>
    </w:p>
    <w:p>
      <w:pPr>
        <w:spacing w:after="0"/>
        <w:ind w:firstLine="360"/>
      </w:pPr>
      <w:r>
        <w:rPr>
          <w:rFonts w:ascii="Times New Roman" w:hAnsi="Times New Roman"/>
          <w:sz w:val="22"/>
        </w:rPr>
        <w:t>“It is.”</w:t>
      </w:r>
    </w:p>
    <w:p>
      <w:pPr>
        <w:spacing w:after="0"/>
        <w:ind w:firstLine="360"/>
      </w:pPr>
      <w:r>
        <w:rPr>
          <w:rFonts w:ascii="Times New Roman" w:hAnsi="Times New Roman"/>
          <w:sz w:val="22"/>
        </w:rPr>
        <w:t>“At me.”</w:t>
      </w:r>
    </w:p>
    <w:p>
      <w:pPr>
        <w:spacing w:after="0"/>
        <w:ind w:firstLine="360"/>
      </w:pPr>
      <w:r>
        <w:rPr>
          <w:rFonts w:ascii="Times New Roman" w:hAnsi="Times New Roman"/>
          <w:sz w:val="22"/>
        </w:rPr>
        <w:t>“Yes.”</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moved the copper into place.</w:t>
      </w:r>
    </w:p>
    <w:p>
      <w:pPr>
        <w:spacing w:after="0"/>
        <w:ind w:firstLine="360"/>
      </w:pPr>
      <w:r>
        <w:rPr>
          <w:rFonts w:ascii="Times New Roman" w:hAnsi="Times New Roman"/>
          <w:sz w:val="22"/>
        </w:rPr>
        <w:t>“Before we begin, hands.”</w:t>
      </w:r>
    </w:p>
    <w:p>
      <w:pPr>
        <w:spacing w:after="0"/>
        <w:ind w:firstLine="360"/>
      </w:pPr>
      <w:r>
        <w:rPr>
          <w:rFonts w:ascii="Times New Roman" w:hAnsi="Times New Roman"/>
          <w:sz w:val="22"/>
        </w:rPr>
        <w:t>I opened and closed the right 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pressed along the forearm.</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“Good. Minimal draw only.”</w:t>
      </w:r>
    </w:p>
    <w:p>
      <w:pPr>
        <w:spacing w:after="0"/>
        <w:ind w:firstLine="360"/>
      </w:pPr>
      <w:r>
        <w:rPr>
          <w:rFonts w:ascii="Times New Roman" w:hAnsi="Times New Roman"/>
          <w:sz w:val="22"/>
        </w:rPr>
        <w:t>I settled.</w:t>
      </w:r>
    </w:p>
    <w:p>
      <w:pPr>
        <w:spacing w:after="0"/>
        <w:ind w:firstLine="360"/>
      </w:pPr>
      <w:r>
        <w:rPr>
          <w:rFonts w:ascii="Times New Roman" w:hAnsi="Times New Roman"/>
          <w:sz w:val="22"/>
        </w:rPr>
        <w:t>The first part had become familiar enough to be dangerous.</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I found the draw.</w:t>
      </w:r>
    </w:p>
    <w:p>
      <w:pPr>
        <w:spacing w:after="0"/>
        <w:ind w:firstLine="360"/>
      </w:pPr>
      <w:r>
        <w:rPr>
          <w:rFonts w:ascii="Times New Roman" w:hAnsi="Times New Roman"/>
          <w:sz w:val="22"/>
        </w:rPr>
        <w:t>Small.</w:t>
      </w:r>
    </w:p>
    <w:p>
      <w:pPr>
        <w:spacing w:after="0"/>
        <w:ind w:firstLine="360"/>
      </w:pPr>
      <w:r>
        <w:rPr>
          <w:rFonts w:ascii="Times New Roman" w:hAnsi="Times New Roman"/>
          <w:sz w:val="22"/>
        </w:rPr>
        <w:t>Supervised.</w:t>
      </w:r>
    </w:p>
    <w:p>
      <w:pPr>
        <w:spacing w:after="0"/>
        <w:ind w:firstLine="360"/>
      </w:pPr>
      <w:r>
        <w:rPr>
          <w:rFonts w:ascii="Times New Roman" w:hAnsi="Times New Roman"/>
          <w:sz w:val="22"/>
        </w:rPr>
        <w:t>Nothing like Barrier.</w:t>
      </w:r>
    </w:p>
    <w:p>
      <w:pPr>
        <w:spacing w:after="0"/>
        <w:ind w:firstLine="360"/>
      </w:pPr>
      <w:r>
        <w:rPr>
          <w:rFonts w:ascii="Times New Roman" w:hAnsi="Times New Roman"/>
          <w:sz w:val="22"/>
        </w:rPr>
        <w:t>Nothing completed.</w:t>
      </w:r>
    </w:p>
    <w:p>
      <w:pPr>
        <w:spacing w:after="0"/>
        <w:ind w:firstLine="360"/>
      </w:pPr>
      <w:r>
        <w:rPr>
          <w:rFonts w:ascii="Times New Roman" w:hAnsi="Times New Roman"/>
          <w:sz w:val="22"/>
        </w:rPr>
        <w:t>No external movement.</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Hessa watched it.</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phantom left foot existed because it usually existed.</w:t>
      </w:r>
    </w:p>
    <w:p>
      <w:pPr>
        <w:spacing w:after="0"/>
        <w:ind w:firstLine="360"/>
      </w:pPr>
      <w:r>
        <w:rPr>
          <w:rFonts w:ascii="Times New Roman" w:hAnsi="Times New Roman"/>
          <w:sz w:val="22"/>
        </w:rPr>
        <w:t>Heel.</w:t>
      </w:r>
    </w:p>
    <w:p>
      <w:pPr>
        <w:spacing w:after="0"/>
        <w:ind w:firstLine="360"/>
      </w:pPr>
      <w:r>
        <w:rPr>
          <w:rFonts w:ascii="Times New Roman" w:hAnsi="Times New Roman"/>
          <w:sz w:val="22"/>
        </w:rPr>
        <w:t>Toes.</w:t>
      </w:r>
    </w:p>
    <w:p>
      <w:pPr>
        <w:spacing w:after="0"/>
        <w:ind w:firstLine="360"/>
      </w:pPr>
      <w:r>
        <w:rPr>
          <w:rFonts w:ascii="Times New Roman" w:hAnsi="Times New Roman"/>
          <w:sz w:val="22"/>
        </w:rPr>
        <w:t>A faint sense of the ankle being somewhere it was not.</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Not involved.</w:t>
      </w:r>
    </w:p>
    <w:p>
      <w:pPr>
        <w:spacing w:after="0"/>
        <w:ind w:firstLine="360"/>
      </w:pPr>
      <w:r>
        <w:rPr>
          <w:rFonts w:ascii="Times New Roman" w:hAnsi="Times New Roman"/>
          <w:sz w:val="22"/>
        </w:rPr>
        <w:t>“Right forearm only,” Hessa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“Toward the mark. Small.”</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The alteration gathered near the charcoal line.</w:t>
      </w:r>
    </w:p>
    <w:p>
      <w:pPr>
        <w:spacing w:after="0"/>
        <w:ind w:firstLine="360"/>
      </w:pPr>
      <w:r>
        <w:rPr>
          <w:rFonts w:ascii="Times New Roman" w:hAnsi="Times New Roman"/>
          <w:sz w:val="22"/>
        </w:rPr>
        <w:t>Narrower than the old broad pattern.</w:t>
      </w:r>
    </w:p>
    <w:p>
      <w:pPr>
        <w:spacing w:after="0"/>
        <w:ind w:firstLine="360"/>
      </w:pPr>
      <w:r>
        <w:rPr>
          <w:rFonts w:ascii="Times New Roman" w:hAnsi="Times New Roman"/>
          <w:sz w:val="22"/>
        </w:rPr>
        <w:t>Not perfectly narrow.</w:t>
      </w:r>
    </w:p>
    <w:p>
      <w:pPr>
        <w:spacing w:after="0"/>
        <w:ind w:firstLine="360"/>
      </w:pPr>
      <w:r>
        <w:rPr>
          <w:rFonts w:ascii="Times New Roman" w:hAnsi="Times New Roman"/>
          <w:sz w:val="22"/>
        </w:rPr>
        <w:t>I could feel the temptation to improve it before she said anything.</w:t>
      </w:r>
    </w:p>
    <w:p>
      <w:pPr>
        <w:spacing w:after="0"/>
        <w:ind w:firstLine="360"/>
      </w:pPr>
      <w:r>
        <w:rPr>
          <w:rFonts w:ascii="Times New Roman" w:hAnsi="Times New Roman"/>
          <w:sz w:val="22"/>
        </w:rPr>
        <w:t>Do not.</w:t>
      </w:r>
    </w:p>
    <w:p>
      <w:pPr>
        <w:spacing w:after="0"/>
        <w:ind w:firstLine="360"/>
      </w:pPr>
      <w:r>
        <w:rPr>
          <w:rFonts w:ascii="Times New Roman" w:hAnsi="Times New Roman"/>
          <w:sz w:val="22"/>
        </w:rPr>
        <w:t>That was not an instruction from Pessa.</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Not philosophy.</w:t>
      </w:r>
    </w:p>
    <w:p>
      <w:pPr>
        <w:spacing w:after="0"/>
        <w:ind w:firstLine="360"/>
      </w:pPr>
      <w:r>
        <w:rPr>
          <w:rFonts w:ascii="Times New Roman" w:hAnsi="Times New Roman"/>
          <w:sz w:val="22"/>
        </w:rPr>
        <w:t>Hessa had literally told me not to refine.</w:t>
      </w:r>
    </w:p>
    <w:p>
      <w:pPr>
        <w:spacing w:after="0"/>
        <w:ind w:firstLine="360"/>
      </w:pPr>
      <w:r>
        <w:rPr>
          <w:rFonts w:ascii="Times New Roman" w:hAnsi="Times New Roman"/>
          <w:sz w:val="22"/>
        </w:rPr>
        <w:t>Useful distinction.</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Copper response changed.</w:t>
      </w:r>
    </w:p>
    <w:p>
      <w:pPr>
        <w:spacing w:after="0"/>
        <w:ind w:firstLine="360"/>
      </w:pPr>
      <w:r>
        <w:rPr>
          <w:rFonts w:ascii="Times New Roman" w:hAnsi="Times New Roman"/>
          <w:sz w:val="22"/>
        </w:rPr>
        <w:t>Hessa leaned slightly closer.</w:t>
      </w:r>
    </w:p>
    <w:p>
      <w:pPr>
        <w:spacing w:after="0"/>
        <w:ind w:firstLine="360"/>
      </w:pPr>
      <w:r>
        <w:rPr>
          <w:rFonts w:ascii="Times New Roman" w:hAnsi="Times New Roman"/>
          <w:sz w:val="22"/>
        </w:rPr>
        <w:t>My fingers stayed open.</w:t>
      </w:r>
    </w:p>
    <w:p>
      <w:pPr>
        <w:spacing w:after="0"/>
        <w:ind w:firstLine="360"/>
      </w:pPr>
      <w:r>
        <w:rPr>
          <w:rFonts w:ascii="Times New Roman" w:hAnsi="Times New Roman"/>
          <w:sz w:val="22"/>
        </w:rPr>
        <w:t>No urge.</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“RETURN.”</w:t>
      </w:r>
    </w:p>
    <w:p>
      <w:pPr>
        <w:spacing w:after="0"/>
        <w:ind w:firstLine="360"/>
      </w:pPr>
      <w:r>
        <w:rPr>
          <w:rFonts w:ascii="Times New Roman" w:hAnsi="Times New Roman"/>
          <w:sz w:val="22"/>
        </w:rPr>
        <w:t>I stopped feeding the alteration and tried to reduce it while keeping the underlying draw.</w:t>
      </w:r>
    </w:p>
    <w:p>
      <w:pPr>
        <w:spacing w:after="0"/>
        <w:ind w:firstLine="360"/>
      </w:pPr>
      <w:r>
        <w:rPr>
          <w:rFonts w:ascii="Times New Roman" w:hAnsi="Times New Roman"/>
          <w:sz w:val="22"/>
        </w:rPr>
        <w:t>At first, nothing obvious happened.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w:t>
      </w:r>
    </w:p>
    <w:p>
      <w:pPr>
        <w:spacing w:after="0"/>
        <w:ind w:firstLine="360"/>
      </w:pPr>
      <w:r>
        <w:rPr>
          <w:rFonts w:ascii="Times New Roman" w:hAnsi="Times New Roman"/>
          <w:sz w:val="22"/>
        </w:rPr>
        <w:t>Not waited.</w:t>
      </w:r>
    </w:p>
    <w:p>
      <w:pPr>
        <w:spacing w:after="0"/>
        <w:ind w:firstLine="360"/>
      </w:pPr>
      <w:r>
        <w:rPr>
          <w:rFonts w:ascii="Times New Roman" w:hAnsi="Times New Roman"/>
          <w:sz w:val="22"/>
        </w:rPr>
        <w:t>Continued the reduction.</w:t>
      </w:r>
    </w:p>
    <w:p>
      <w:pPr>
        <w:spacing w:after="0"/>
        <w:ind w:firstLine="360"/>
      </w:pPr>
      <w:r>
        <w:rPr>
          <w:rFonts w:ascii="Times New Roman" w:hAnsi="Times New Roman"/>
          <w:sz w:val="22"/>
        </w:rPr>
        <w:t>The wrist-side edge softened.</w:t>
      </w:r>
    </w:p>
    <w:p>
      <w:pPr>
        <w:spacing w:after="0"/>
        <w:ind w:firstLine="360"/>
      </w:pPr>
      <w:r>
        <w:rPr>
          <w:rFonts w:ascii="Times New Roman" w:hAnsi="Times New Roman"/>
          <w:sz w:val="22"/>
        </w:rPr>
        <w:t>Then the center.</w:t>
      </w:r>
    </w:p>
    <w:p>
      <w:pPr>
        <w:spacing w:after="0"/>
        <w:ind w:firstLine="360"/>
      </w:pPr>
      <w:r>
        <w:rPr>
          <w:rFonts w:ascii="Times New Roman" w:hAnsi="Times New Roman"/>
          <w:sz w:val="22"/>
        </w:rPr>
        <w:t>The upper edge remained clearer.</w:t>
      </w:r>
    </w:p>
    <w:p>
      <w:pPr>
        <w:spacing w:after="0"/>
        <w:ind w:firstLine="360"/>
      </w:pPr>
      <w:r>
        <w:rPr>
          <w:rFonts w:ascii="Times New Roman" w:hAnsi="Times New Roman"/>
          <w:sz w:val="22"/>
        </w:rPr>
        <w:t>Last time I had tried to fix that.</w:t>
      </w:r>
    </w:p>
    <w:p>
      <w:pPr>
        <w:spacing w:after="0"/>
        <w:ind w:firstLine="360"/>
      </w:pPr>
      <w:r>
        <w:rPr>
          <w:rFonts w:ascii="Times New Roman" w:hAnsi="Times New Roman"/>
          <w:sz w:val="22"/>
        </w:rPr>
        <w:t>This time I did not.</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The upper edge persisted.</w:t>
      </w:r>
    </w:p>
    <w:p>
      <w:pPr>
        <w:spacing w:after="0"/>
        <w:ind w:firstLine="360"/>
      </w:pPr>
      <w:r>
        <w:rPr>
          <w:rFonts w:ascii="Times New Roman" w:hAnsi="Times New Roman"/>
          <w:sz w:val="22"/>
        </w:rPr>
        <w:t>I could feel it.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rest diminished.</w:t>
      </w:r>
    </w:p>
    <w:p>
      <w:pPr>
        <w:spacing w:after="0"/>
        <w:ind w:firstLine="360"/>
      </w:pPr>
      <w:r>
        <w:rPr>
          <w:rFonts w:ascii="Times New Roman" w:hAnsi="Times New Roman"/>
          <w:sz w:val="22"/>
        </w:rPr>
        <w:t>“Report,” Hessa said.</w:t>
      </w:r>
    </w:p>
    <w:p>
      <w:pPr>
        <w:spacing w:after="0"/>
        <w:ind w:firstLine="360"/>
      </w:pPr>
      <w:r>
        <w:rPr>
          <w:rFonts w:ascii="Times New Roman" w:hAnsi="Times New Roman"/>
          <w:sz w:val="22"/>
        </w:rPr>
        <w:t>“Reduction. Wrist side first. Center dimmer. Upper edge remains.”</w:t>
      </w:r>
    </w:p>
    <w:p>
      <w:pPr>
        <w:spacing w:after="0"/>
        <w:ind w:firstLine="360"/>
      </w:pPr>
      <w:r>
        <w:rPr>
          <w:rFonts w:ascii="Times New Roman" w:hAnsi="Times New Roman"/>
          <w:sz w:val="22"/>
        </w:rPr>
        <w:t>“Any movement?”</w:t>
      </w:r>
    </w:p>
    <w:p>
      <w:pPr>
        <w:spacing w:after="0"/>
        <w:ind w:firstLine="360"/>
      </w:pPr>
      <w:r>
        <w:rPr>
          <w:rFonts w:ascii="Times New Roman" w:hAnsi="Times New Roman"/>
          <w:sz w:val="22"/>
        </w:rPr>
        <w:t>“No.”</w:t>
      </w:r>
    </w:p>
    <w:p>
      <w:pPr>
        <w:spacing w:after="0"/>
        <w:ind w:firstLine="360"/>
      </w:pPr>
      <w:r>
        <w:rPr>
          <w:rFonts w:ascii="Times New Roman" w:hAnsi="Times New Roman"/>
          <w:sz w:val="22"/>
        </w:rPr>
        <w:t>“Urge?”</w:t>
      </w:r>
    </w:p>
    <w:p>
      <w:pPr>
        <w:spacing w:after="0"/>
        <w:ind w:firstLine="360"/>
      </w:pPr>
      <w:r>
        <w:rPr>
          <w:rFonts w:ascii="Times New Roman" w:hAnsi="Times New Roman"/>
          <w:sz w:val="22"/>
        </w:rPr>
        <w:t>“No.”</w:t>
      </w:r>
    </w:p>
    <w:p>
      <w:pPr>
        <w:spacing w:after="0"/>
        <w:ind w:firstLine="360"/>
      </w:pPr>
      <w:r>
        <w:rPr>
          <w:rFonts w:ascii="Times New Roman" w:hAnsi="Times New Roman"/>
          <w:sz w:val="22"/>
        </w:rPr>
        <w:t>“Continue RETURN. Do not correct the edge separately.”</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The upper edge dimmed.</w:t>
      </w:r>
    </w:p>
    <w:p>
      <w:pPr>
        <w:spacing w:after="0"/>
        <w:ind w:firstLine="360"/>
      </w:pPr>
      <w:r>
        <w:rPr>
          <w:rFonts w:ascii="Times New Roman" w:hAnsi="Times New Roman"/>
          <w:sz w:val="22"/>
        </w:rPr>
        <w:t>Not smoothly.</w:t>
      </w:r>
    </w:p>
    <w:p>
      <w:pPr>
        <w:spacing w:after="0"/>
        <w:ind w:firstLine="360"/>
      </w:pPr>
      <w:r>
        <w:rPr>
          <w:rFonts w:ascii="Times New Roman" w:hAnsi="Times New Roman"/>
          <w:sz w:val="22"/>
        </w:rPr>
        <w:t>It seemed to hold, then drop.</w:t>
      </w:r>
    </w:p>
    <w:p>
      <w:pPr>
        <w:spacing w:after="0"/>
        <w:ind w:firstLine="360"/>
      </w:pPr>
      <w:r>
        <w:rPr>
          <w:rFonts w:ascii="Times New Roman" w:hAnsi="Times New Roman"/>
          <w:sz w:val="22"/>
        </w:rPr>
        <w:t>Copper diminished.</w:t>
      </w:r>
    </w:p>
    <w:p>
      <w:pPr>
        <w:spacing w:after="0"/>
        <w:ind w:firstLine="360"/>
      </w:pPr>
      <w:r>
        <w:rPr>
          <w:rFonts w:ascii="Times New Roman" w:hAnsi="Times New Roman"/>
          <w:sz w:val="22"/>
        </w:rPr>
        <w:t>I felt the alteration become harder to distinguish.</w:t>
      </w:r>
    </w:p>
    <w:p>
      <w:pPr>
        <w:spacing w:after="0"/>
        <w:ind w:firstLine="360"/>
      </w:pPr>
      <w:r>
        <w:rPr>
          <w:rFonts w:ascii="Times New Roman" w:hAnsi="Times New Roman"/>
          <w:sz w:val="22"/>
        </w:rPr>
        <w:t>This was where last time I had lost certainty.</w:t>
      </w:r>
    </w:p>
    <w:p>
      <w:pPr>
        <w:spacing w:after="0"/>
        <w:ind w:firstLine="360"/>
      </w:pPr>
      <w:r>
        <w:rPr>
          <w:rFonts w:ascii="Times New Roman" w:hAnsi="Times New Roman"/>
          <w:sz w:val="22"/>
        </w:rPr>
        <w:t>I wanted to search.</w:t>
      </w:r>
    </w:p>
    <w:p>
      <w:pPr>
        <w:spacing w:after="0"/>
        <w:ind w:firstLine="360"/>
      </w:pPr>
      <w:r>
        <w:rPr>
          <w:rFonts w:ascii="Times New Roman" w:hAnsi="Times New Roman"/>
          <w:sz w:val="22"/>
        </w:rPr>
        <w:t>Did not.</w:t>
      </w:r>
    </w:p>
    <w:p>
      <w:pPr>
        <w:spacing w:after="0"/>
        <w:ind w:firstLine="360"/>
      </w:pPr>
      <w:r>
        <w:rPr>
          <w:rFonts w:ascii="Times New Roman" w:hAnsi="Times New Roman"/>
          <w:sz w:val="22"/>
        </w:rPr>
        <w:t>“Report.”</w:t>
      </w:r>
    </w:p>
    <w:p>
      <w:pPr>
        <w:spacing w:after="0"/>
        <w:ind w:firstLine="360"/>
      </w:pPr>
      <w:r>
        <w:rPr>
          <w:rFonts w:ascii="Times New Roman" w:hAnsi="Times New Roman"/>
          <w:sz w:val="22"/>
        </w:rPr>
        <w:t>“Less.”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“Upper edge less distinct. Center maybe still present.”</w:t>
      </w:r>
    </w:p>
    <w:p>
      <w:pPr>
        <w:spacing w:after="0"/>
        <w:ind w:firstLine="360"/>
      </w:pPr>
      <w:r>
        <w:rPr>
          <w:rFonts w:ascii="Times New Roman" w:hAnsi="Times New Roman"/>
          <w:sz w:val="22"/>
        </w:rPr>
        <w:t>“Maybe?”</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when uncertainty earned approval.</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alteration thinned further.</w:t>
      </w:r>
    </w:p>
    <w:p>
      <w:pPr>
        <w:spacing w:after="0"/>
        <w:ind w:firstLine="360"/>
      </w:pPr>
      <w:r>
        <w:rPr>
          <w:rFonts w:ascii="Times New Roman" w:hAnsi="Times New Roman"/>
          <w:sz w:val="22"/>
        </w:rPr>
        <w:t>Or my ability to perceive it did.</w:t>
      </w:r>
    </w:p>
    <w:p>
      <w:pPr>
        <w:spacing w:after="0"/>
        <w:ind w:firstLine="360"/>
      </w:pPr>
      <w:r>
        <w:rPr>
          <w:rFonts w:ascii="Times New Roman" w:hAnsi="Times New Roman"/>
          <w:sz w:val="22"/>
        </w:rPr>
        <w:t>Those were not the same.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Could not separate them.</w:t>
      </w:r>
    </w:p>
    <w:p>
      <w:pPr>
        <w:spacing w:after="0"/>
        <w:ind w:firstLine="360"/>
      </w:pPr>
      <w:r>
        <w:rPr>
          <w:rFonts w:ascii="Times New Roman" w:hAnsi="Times New Roman"/>
          <w:sz w:val="22"/>
        </w:rPr>
        <w:t>“I cannot tell whether the center remains.”</w:t>
      </w:r>
    </w:p>
    <w:p>
      <w:pPr>
        <w:spacing w:after="0"/>
        <w:ind w:firstLine="360"/>
      </w:pPr>
      <w:r>
        <w:rPr>
          <w:rFonts w:ascii="Times New Roman" w:hAnsi="Times New Roman"/>
          <w:sz w:val="22"/>
        </w:rPr>
        <w:t>“Do not search.”</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stop trying.”</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looked at my face.</w:t>
      </w:r>
    </w:p>
    <w:p>
      <w:pPr>
        <w:spacing w:after="0"/>
        <w:ind w:firstLine="360"/>
      </w:pPr>
      <w:r>
        <w:rPr>
          <w:rFonts w:ascii="Times New Roman" w:hAnsi="Times New Roman"/>
          <w:sz w:val="22"/>
        </w:rPr>
        <w:t>I stopped trying harder.</w:t>
      </w:r>
    </w:p>
    <w:p>
      <w:pPr>
        <w:spacing w:after="0"/>
        <w:ind w:firstLine="360"/>
      </w:pPr>
      <w:r>
        <w:rPr>
          <w:rFonts w:ascii="Times New Roman" w:hAnsi="Times New Roman"/>
          <w:sz w:val="22"/>
        </w:rPr>
        <w:t>That sentence made sense only internally.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“Maintain underlying draw.”</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was the strange part.</w:t>
      </w:r>
    </w:p>
    <w:p>
      <w:pPr>
        <w:spacing w:after="0"/>
        <w:ind w:firstLine="360"/>
      </w:pPr>
      <w:r>
        <w:rPr>
          <w:rFonts w:ascii="Times New Roman" w:hAnsi="Times New Roman"/>
          <w:sz w:val="22"/>
        </w:rPr>
        <w:t>The draw remained.</w:t>
      </w:r>
    </w:p>
    <w:p>
      <w:pPr>
        <w:spacing w:after="0"/>
        <w:ind w:firstLine="360"/>
      </w:pPr>
      <w:r>
        <w:rPr>
          <w:rFonts w:ascii="Times New Roman" w:hAnsi="Times New Roman"/>
          <w:sz w:val="22"/>
        </w:rPr>
        <w:t>The alteration was uncertain.</w:t>
      </w:r>
    </w:p>
    <w:p>
      <w:pPr>
        <w:spacing w:after="0"/>
        <w:ind w:firstLine="360"/>
      </w:pPr>
      <w:r>
        <w:rPr>
          <w:rFonts w:ascii="Times New Roman" w:hAnsi="Times New Roman"/>
          <w:sz w:val="22"/>
        </w:rPr>
        <w:t>I could still tell those apart.</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KNOW versus THINK.</w:t>
      </w:r>
    </w:p>
    <w:p>
      <w:pPr>
        <w:spacing w:after="0"/>
        <w:ind w:firstLine="360"/>
      </w:pPr>
      <w:r>
        <w:rPr>
          <w:rFonts w:ascii="Times New Roman" w:hAnsi="Times New Roman"/>
          <w:sz w:val="22"/>
        </w:rPr>
        <w:t>“I know the draw remains,” I said.</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am more confident of that than whether the alteration remains.”</w:t>
      </w:r>
    </w:p>
    <w:p>
      <w:pPr>
        <w:spacing w:after="0"/>
        <w:ind w:firstLine="360"/>
      </w:pPr>
      <w:r>
        <w:rPr>
          <w:rFonts w:ascii="Times New Roman" w:hAnsi="Times New Roman"/>
          <w:sz w:val="22"/>
        </w:rPr>
        <w:t>“Better answer.”</w:t>
      </w:r>
    </w:p>
    <w:p>
      <w:pPr>
        <w:spacing w:after="0"/>
        <w:ind w:firstLine="360"/>
      </w:pPr>
      <w:r>
        <w:rPr>
          <w:rFonts w:ascii="Times New Roman" w:hAnsi="Times New Roman"/>
          <w:sz w:val="22"/>
        </w:rPr>
        <w:t>Not yes.</w:t>
      </w:r>
    </w:p>
    <w:p>
      <w:pPr>
        <w:spacing w:after="0"/>
        <w:ind w:firstLine="360"/>
      </w:pPr>
      <w:r>
        <w:rPr>
          <w:rFonts w:ascii="Times New Roman" w:hAnsi="Times New Roman"/>
          <w:sz w:val="22"/>
        </w:rPr>
        <w:t>Better answer.</w:t>
      </w:r>
    </w:p>
    <w:p>
      <w:pPr>
        <w:spacing w:after="0"/>
        <w:ind w:firstLine="360"/>
      </w:pPr>
      <w:r>
        <w:rPr>
          <w:rFonts w:ascii="Times New Roman" w:hAnsi="Times New Roman"/>
          <w:sz w:val="22"/>
        </w:rPr>
        <w:t>Hessa watched the copper.</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My right hand stayed still.</w:t>
      </w:r>
    </w:p>
    <w:p>
      <w:pPr>
        <w:spacing w:after="0"/>
        <w:ind w:firstLine="360"/>
      </w:pPr>
      <w:r>
        <w:rPr>
          <w:rFonts w:ascii="Times New Roman" w:hAnsi="Times New Roman"/>
          <w:sz w:val="22"/>
        </w:rPr>
        <w:t>No fingers.</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The copper response stayed at the quieter level.</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settled.</w:t>
      </w:r>
    </w:p>
    <w:p>
      <w:pPr>
        <w:spacing w:after="0"/>
        <w:ind w:firstLine="360"/>
      </w:pPr>
      <w:r>
        <w:rPr>
          <w:rFonts w:ascii="Times New Roman" w:hAnsi="Times New Roman"/>
          <w:sz w:val="22"/>
        </w:rPr>
        <w:t>Hessa immediately took my hand.</w:t>
      </w:r>
    </w:p>
    <w:p>
      <w:pPr>
        <w:spacing w:after="0"/>
        <w:ind w:firstLine="360"/>
      </w:pPr>
      <w:r>
        <w:rPr>
          <w:rFonts w:ascii="Times New Roman" w:hAnsi="Times New Roman"/>
          <w:sz w:val="22"/>
        </w:rPr>
        <w:t>“Open.”</w:t>
      </w:r>
    </w:p>
    <w:p>
      <w:pPr>
        <w:spacing w:after="0"/>
        <w:ind w:firstLine="360"/>
      </w:pPr>
      <w:r>
        <w:rPr>
          <w:rFonts w:ascii="Times New Roman" w:hAnsi="Times New Roman"/>
          <w:sz w:val="22"/>
        </w:rPr>
        <w:t>It was 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“Again.”</w:t>
      </w:r>
    </w:p>
    <w:p>
      <w:pPr>
        <w:spacing w:after="0"/>
        <w:ind w:firstLine="360"/>
      </w:pPr>
      <w:r>
        <w:rPr>
          <w:rFonts w:ascii="Times New Roman" w:hAnsi="Times New Roman"/>
          <w:sz w:val="22"/>
        </w:rPr>
        <w:t>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Thumb.</w:t>
      </w:r>
    </w:p>
    <w:p>
      <w:pPr>
        <w:spacing w:after="0"/>
        <w:ind w:firstLine="360"/>
      </w:pPr>
      <w:r>
        <w:rPr>
          <w:rFonts w:ascii="Times New Roman" w:hAnsi="Times New Roman"/>
          <w:sz w:val="22"/>
        </w:rPr>
        <w:t>Wrist.</w:t>
      </w:r>
    </w:p>
    <w:p>
      <w:pPr>
        <w:spacing w:after="0"/>
        <w:ind w:firstLine="360"/>
      </w:pPr>
      <w:r>
        <w:rPr>
          <w:rFonts w:ascii="Times New Roman" w:hAnsi="Times New Roman"/>
          <w:sz w:val="22"/>
        </w:rPr>
        <w:t>She checked strength against her fingers.</w:t>
      </w:r>
    </w:p>
    <w:p>
      <w:pPr>
        <w:spacing w:after="0"/>
        <w:ind w:firstLine="360"/>
      </w:pPr>
      <w:r>
        <w:rPr>
          <w:rFonts w:ascii="Times New Roman" w:hAnsi="Times New Roman"/>
          <w:sz w:val="22"/>
        </w:rPr>
        <w:t>“Any 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“Urge?”</w:t>
      </w:r>
    </w:p>
    <w:p>
      <w:pPr>
        <w:spacing w:after="0"/>
        <w:ind w:firstLine="360"/>
      </w:pPr>
      <w:r>
        <w:rPr>
          <w:rFonts w:ascii="Times New Roman" w:hAnsi="Times New Roman"/>
          <w:sz w:val="22"/>
        </w:rPr>
        <w:t>“No.”</w:t>
      </w:r>
    </w:p>
    <w:p>
      <w:pPr>
        <w:spacing w:after="0"/>
        <w:ind w:firstLine="360"/>
      </w:pPr>
      <w:r>
        <w:rPr>
          <w:rFonts w:ascii="Times New Roman" w:hAnsi="Times New Roman"/>
          <w:sz w:val="22"/>
        </w:rPr>
        <w:t>“Left side?”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Neither of us moved.</w:t>
      </w:r>
    </w:p>
    <w:p>
      <w:pPr>
        <w:spacing w:after="0"/>
        <w:ind w:firstLine="360"/>
      </w:pPr>
      <w:r>
        <w:rPr>
          <w:rFonts w:ascii="Times New Roman" w:hAnsi="Times New Roman"/>
          <w:sz w:val="22"/>
        </w:rPr>
        <w:t>“This is where you tell me what happened.”</w:t>
      </w:r>
    </w:p>
    <w:p>
      <w:pPr>
        <w:spacing w:after="0"/>
        <w:ind w:firstLine="360"/>
      </w:pPr>
      <w:r>
        <w:rPr>
          <w:rFonts w:ascii="Times New Roman" w:hAnsi="Times New Roman"/>
          <w:sz w:val="22"/>
        </w:rPr>
        <w:t>“I am deciding.”</w:t>
      </w:r>
    </w:p>
    <w:p>
      <w:pPr>
        <w:spacing w:after="0"/>
        <w:ind w:firstLine="360"/>
      </w:pPr>
      <w:r>
        <w:rPr>
          <w:rFonts w:ascii="Times New Roman" w:hAnsi="Times New Roman"/>
          <w:sz w:val="22"/>
        </w:rPr>
        <w:t>“That is concerning.”</w:t>
      </w:r>
    </w:p>
    <w:p>
      <w:pPr>
        <w:spacing w:after="0"/>
        <w:ind w:firstLine="360"/>
      </w:pPr>
      <w:r>
        <w:rPr>
          <w:rFonts w:ascii="Times New Roman" w:hAnsi="Times New Roman"/>
          <w:sz w:val="22"/>
        </w:rPr>
        <w:t>“It should be reassuring.”</w:t>
      </w:r>
    </w:p>
    <w:p>
      <w:pPr>
        <w:spacing w:after="0"/>
        <w:ind w:firstLine="360"/>
      </w:pPr>
      <w:r>
        <w:rPr>
          <w:rFonts w:ascii="Times New Roman" w:hAnsi="Times New Roman"/>
          <w:sz w:val="22"/>
        </w:rPr>
        <w:t>“Not historically.”</w:t>
      </w:r>
    </w:p>
    <w:p>
      <w:pPr>
        <w:spacing w:after="0"/>
        <w:ind w:firstLine="360"/>
      </w:pPr>
      <w:r>
        <w:rPr>
          <w:rFonts w:ascii="Times New Roman" w:hAnsi="Times New Roman"/>
          <w:sz w:val="22"/>
        </w:rPr>
        <w:t>She wrote first.</w:t>
      </w:r>
    </w:p>
    <w:p>
      <w:pPr>
        <w:spacing w:after="0"/>
        <w:ind w:firstLine="360"/>
      </w:pPr>
      <w:r>
        <w:rPr>
          <w:rFonts w:ascii="Times New Roman" w:hAnsi="Times New Roman"/>
          <w:sz w:val="22"/>
        </w:rPr>
        <w:t>I tried to read upside down.</w:t>
      </w:r>
    </w:p>
    <w:p>
      <w:pPr>
        <w:spacing w:after="0"/>
        <w:ind w:firstLine="360"/>
      </w:pPr>
      <w:r>
        <w:rPr>
          <w:rFonts w:ascii="Times New Roman" w:hAnsi="Times New Roman"/>
          <w:sz w:val="22"/>
        </w:rPr>
        <w:t>She moved the notebook.</w:t>
      </w:r>
    </w:p>
    <w:p>
      <w:pPr>
        <w:spacing w:after="0"/>
        <w:ind w:firstLine="360"/>
      </w:pPr>
      <w:r>
        <w:rPr>
          <w:rFonts w:ascii="Times New Roman" w:hAnsi="Times New Roman"/>
          <w:sz w:val="22"/>
        </w:rPr>
        <w:t>“That is hostile.”</w:t>
      </w:r>
    </w:p>
    <w:p>
      <w:pPr>
        <w:spacing w:after="0"/>
        <w:ind w:firstLine="360"/>
      </w:pPr>
      <w:r>
        <w:rPr>
          <w:rFonts w:ascii="Times New Roman" w:hAnsi="Times New Roman"/>
          <w:sz w:val="22"/>
        </w:rPr>
        <w:t>“It is medicine.”</w:t>
      </w:r>
    </w:p>
    <w:p>
      <w:pPr>
        <w:spacing w:after="0"/>
        <w:ind w:firstLine="360"/>
      </w:pPr>
      <w:r>
        <w:rPr>
          <w:rFonts w:ascii="Times New Roman" w:hAnsi="Times New Roman"/>
          <w:sz w:val="22"/>
        </w:rPr>
        <w:t>“Those are not mutually exclusive.”</w:t>
      </w:r>
    </w:p>
    <w:p>
      <w:pPr>
        <w:spacing w:after="0"/>
        <w:ind w:firstLine="360"/>
      </w:pPr>
      <w:r>
        <w:rPr>
          <w:rFonts w:ascii="Times New Roman" w:hAnsi="Times New Roman"/>
          <w:sz w:val="22"/>
        </w:rPr>
        <w:t>She finished the line.</w:t>
      </w:r>
    </w:p>
    <w:p>
      <w:pPr>
        <w:spacing w:after="0"/>
        <w:ind w:firstLine="360"/>
      </w:pPr>
      <w:r>
        <w:rPr>
          <w:rFonts w:ascii="Times New Roman" w:hAnsi="Times New Roman"/>
          <w:sz w:val="22"/>
        </w:rPr>
        <w:t>Then looked at me.</w:t>
      </w:r>
    </w:p>
    <w:p>
      <w:pPr>
        <w:spacing w:after="0"/>
        <w:ind w:firstLine="360"/>
      </w:pPr>
      <w:r>
        <w:rPr>
          <w:rFonts w:ascii="Times New Roman" w:hAnsi="Times New Roman"/>
          <w:sz w:val="22"/>
        </w:rPr>
        <w:t>“You reduced it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“While maintaining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“No observed shift toward the elbow.”</w:t>
      </w:r>
    </w:p>
    <w:p>
      <w:pPr>
        <w:spacing w:after="0"/>
        <w:ind w:firstLine="360"/>
      </w:pPr>
      <w:r>
        <w:rPr>
          <w:rFonts w:ascii="Times New Roman" w:hAnsi="Times New Roman"/>
          <w:sz w:val="22"/>
        </w:rPr>
        <w:t>“Yes.”</w:t>
      </w:r>
    </w:p>
    <w:p>
      <w:pPr>
        <w:spacing w:after="0"/>
        <w:ind w:firstLine="360"/>
      </w:pPr>
      <w:r>
        <w:rPr>
          <w:rFonts w:ascii="Times New Roman" w:hAnsi="Times New Roman"/>
          <w:sz w:val="22"/>
        </w:rPr>
        <w:t>“No motor urge.”</w:t>
      </w:r>
    </w:p>
    <w:p>
      <w:pPr>
        <w:spacing w:after="0"/>
        <w:ind w:firstLine="360"/>
      </w:pPr>
      <w:r>
        <w:rPr>
          <w:rFonts w:ascii="Times New Roman" w:hAnsi="Times New Roman"/>
          <w:sz w:val="22"/>
        </w:rPr>
        <w:t>“Yes.”</w:t>
      </w:r>
    </w:p>
    <w:p>
      <w:pPr>
        <w:spacing w:after="0"/>
        <w:ind w:firstLine="360"/>
      </w:pPr>
      <w:r>
        <w:rPr>
          <w:rFonts w:ascii="Times New Roman" w:hAnsi="Times New Roman"/>
          <w:sz w:val="22"/>
        </w:rPr>
        <w:t>“No separate correction.”</w:t>
      </w:r>
    </w:p>
    <w:p>
      <w:pPr>
        <w:spacing w:after="0"/>
        <w:ind w:firstLine="360"/>
      </w:pPr>
      <w:r>
        <w:rPr>
          <w:rFonts w:ascii="Times New Roman" w:hAnsi="Times New Roman"/>
          <w:sz w:val="22"/>
        </w:rPr>
        <w:t>“Because you prohibited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 remaining edge reduced when you continued the same RETURN instruction.”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again reached a point where you could not confidently distinguish residual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did not continue.</w:t>
      </w:r>
    </w:p>
    <w:p>
      <w:pPr>
        <w:spacing w:after="0"/>
        <w:ind w:firstLine="360"/>
      </w:pPr>
      <w:r>
        <w:rPr>
          <w:rFonts w:ascii="Times New Roman" w:hAnsi="Times New Roman"/>
          <w:sz w:val="22"/>
        </w:rPr>
        <w:t>“That is three.”</w:t>
      </w:r>
    </w:p>
    <w:p>
      <w:pPr>
        <w:spacing w:after="0"/>
        <w:ind w:firstLine="360"/>
      </w:pPr>
      <w:r>
        <w:rPr>
          <w:rFonts w:ascii="Times New Roman" w:hAnsi="Times New Roman"/>
          <w:sz w:val="22"/>
        </w:rPr>
        <w:t>“Three what?”</w:t>
      </w:r>
    </w:p>
    <w:p>
      <w:pPr>
        <w:spacing w:after="0"/>
        <w:ind w:firstLine="360"/>
      </w:pPr>
      <w:r>
        <w:rPr>
          <w:rFonts w:ascii="Times New Roman" w:hAnsi="Times New Roman"/>
          <w:sz w:val="22"/>
        </w:rPr>
        <w:t>“Successful reductions.”</w:t>
      </w:r>
    </w:p>
    <w:p>
      <w:pPr>
        <w:spacing w:after="0"/>
        <w:ind w:firstLine="360"/>
      </w:pPr>
      <w:r>
        <w:rPr>
          <w:rFonts w:ascii="Times New Roman" w:hAnsi="Times New Roman"/>
          <w:sz w:val="22"/>
        </w:rPr>
        <w:t>“No.”</w:t>
      </w:r>
    </w:p>
    <w:p>
      <w:pPr>
        <w:spacing w:after="0"/>
        <w:ind w:firstLine="360"/>
      </w:pPr>
      <w:r>
        <w:rPr>
          <w:rFonts w:ascii="Times New Roman" w:hAnsi="Times New Roman"/>
          <w:sz w:val="22"/>
        </w:rPr>
        <w:t>“Ch111.”</w:t>
      </w:r>
    </w:p>
    <w:p>
      <w:pPr>
        <w:spacing w:after="0"/>
        <w:ind w:firstLine="360"/>
      </w:pPr>
      <w:r>
        <w:rPr>
          <w:rFonts w:ascii="Times New Roman" w:hAnsi="Times New Roman"/>
          <w:sz w:val="22"/>
        </w:rPr>
        <w:t>“Different instruction and different observation.”</w:t>
      </w:r>
    </w:p>
    <w:p>
      <w:pPr>
        <w:spacing w:after="0"/>
        <w:ind w:firstLine="360"/>
      </w:pPr>
      <w:r>
        <w:rPr>
          <w:rFonts w:ascii="Times New Roman" w:hAnsi="Times New Roman"/>
          <w:sz w:val="22"/>
        </w:rPr>
        <w:t>“Ch114.”</w:t>
      </w:r>
    </w:p>
    <w:p>
      <w:pPr>
        <w:spacing w:after="0"/>
        <w:ind w:firstLine="360"/>
      </w:pPr>
      <w:r>
        <w:rPr>
          <w:rFonts w:ascii="Times New Roman" w:hAnsi="Times New Roman"/>
          <w:sz w:val="22"/>
        </w:rPr>
        <w:t>“Messy.”</w:t>
      </w:r>
    </w:p>
    <w:p>
      <w:pPr>
        <w:spacing w:after="0"/>
        <w:ind w:firstLine="360"/>
      </w:pPr>
      <w:r>
        <w:rPr>
          <w:rFonts w:ascii="Times New Roman" w:hAnsi="Times New Roman"/>
          <w:sz w:val="22"/>
        </w:rPr>
        <w:t>“Ch117.”</w:t>
      </w:r>
    </w:p>
    <w:p>
      <w:pPr>
        <w:spacing w:after="0"/>
        <w:ind w:firstLine="360"/>
      </w:pPr>
      <w:r>
        <w:rPr>
          <w:rFonts w:ascii="Times New Roman" w:hAnsi="Times New Roman"/>
          <w:sz w:val="22"/>
        </w:rPr>
        <w:t>“Yes.”</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at least three.”</w:t>
      </w:r>
    </w:p>
    <w:p>
      <w:pPr>
        <w:spacing w:after="0"/>
        <w:ind w:firstLine="360"/>
      </w:pPr>
      <w:r>
        <w:rPr>
          <w:rFonts w:ascii="Times New Roman" w:hAnsi="Times New Roman"/>
          <w:sz w:val="22"/>
        </w:rPr>
        <w:t>Hessa tapped the charcoal with one finger.</w:t>
      </w:r>
    </w:p>
    <w:p>
      <w:pPr>
        <w:spacing w:after="0"/>
        <w:ind w:firstLine="360"/>
      </w:pPr>
      <w:r>
        <w:rPr>
          <w:rFonts w:ascii="Times New Roman" w:hAnsi="Times New Roman"/>
          <w:sz w:val="22"/>
        </w:rPr>
        <w:t>“You are counting categories I am keeping separate.”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Ch111 was stop-feeding after ENOUGH. Ch114 was the first deliberate RETURN and included an unintended elbowward shift plus finger-curl urge. Ch117 was cleaner overall but you sharpened an edge when you tried to refine. Today I removed the refinement question and asked for one continuous reduction.”</w:t>
      </w:r>
    </w:p>
    <w:p>
      <w:pPr>
        <w:spacing w:after="0"/>
        <w:ind w:firstLine="360"/>
      </w:pPr>
      <w:r>
        <w:rPr>
          <w:rFonts w:ascii="Times New Roman" w:hAnsi="Times New Roman"/>
          <w:sz w:val="22"/>
        </w:rPr>
        <w:t>“All are reduction.”</w:t>
      </w:r>
    </w:p>
    <w:p>
      <w:pPr>
        <w:spacing w:after="0"/>
        <w:ind w:firstLine="360"/>
      </w:pPr>
      <w:r>
        <w:rPr>
          <w:rFonts w:ascii="Times New Roman" w:hAnsi="Times New Roman"/>
          <w:sz w:val="22"/>
        </w:rPr>
        <w:t>“All involve reduction.”</w:t>
      </w:r>
    </w:p>
    <w:p>
      <w:pPr>
        <w:spacing w:after="0"/>
        <w:ind w:firstLine="360"/>
      </w:pPr>
      <w:r>
        <w:rPr>
          <w:rFonts w:ascii="Times New Roman" w:hAnsi="Times New Roman"/>
          <w:sz w:val="22"/>
        </w:rPr>
        <w:t>“That is what I said.”</w:t>
      </w:r>
    </w:p>
    <w:p>
      <w:pPr>
        <w:spacing w:after="0"/>
        <w:ind w:firstLine="360"/>
      </w:pPr>
      <w:r>
        <w:rPr>
          <w:rFonts w:ascii="Times New Roman" w:hAnsi="Times New Roman"/>
          <w:sz w:val="22"/>
        </w:rPr>
        <w:t>“No. You said they are the same count.”</w:t>
      </w:r>
    </w:p>
    <w:p>
      <w:pPr>
        <w:spacing w:after="0"/>
        <w:ind w:firstLine="360"/>
      </w:pPr>
      <w:r>
        <w:rPr>
          <w:rFonts w:ascii="Times New Roman" w:hAnsi="Times New Roman"/>
          <w:sz w:val="22"/>
        </w:rPr>
        <w:t>“I said three.”</w:t>
      </w:r>
    </w:p>
    <w:p>
      <w:pPr>
        <w:spacing w:after="0"/>
        <w:ind w:firstLine="360"/>
      </w:pPr>
      <w:r>
        <w:rPr>
          <w:rFonts w:ascii="Times New Roman" w:hAnsi="Times New Roman"/>
          <w:sz w:val="22"/>
        </w:rPr>
        <w:t>“You are trying to make a score.”</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“I did not bring columns.”</w:t>
      </w:r>
    </w:p>
    <w:p>
      <w:pPr>
        <w:spacing w:after="0"/>
        <w:ind w:firstLine="360"/>
      </w:pPr>
      <w:r>
        <w:rPr>
          <w:rFonts w:ascii="Times New Roman" w:hAnsi="Times New Roman"/>
          <w:sz w:val="22"/>
        </w:rPr>
        <w:t>“I am proud of you.”</w:t>
      </w:r>
    </w:p>
    <w:p>
      <w:pPr>
        <w:spacing w:after="0"/>
        <w:ind w:firstLine="360"/>
      </w:pPr>
      <w:r>
        <w:rPr>
          <w:rFonts w:ascii="Times New Roman" w:hAnsi="Times New Roman"/>
          <w:sz w:val="22"/>
        </w:rPr>
        <w:t>“That sounded insulting.”</w:t>
      </w:r>
    </w:p>
    <w:p>
      <w:pPr>
        <w:spacing w:after="0"/>
        <w:ind w:firstLine="360"/>
      </w:pPr>
      <w:r>
        <w:rPr>
          <w:rFonts w:ascii="Times New Roman" w:hAnsi="Times New Roman"/>
          <w:sz w:val="22"/>
        </w:rPr>
        <w:t>“It was mostly sincere.”</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looked at the fading charcoal line.</w:t>
      </w:r>
    </w:p>
    <w:p>
      <w:pPr>
        <w:spacing w:after="0"/>
        <w:ind w:firstLine="360"/>
      </w:pPr>
      <w:r>
        <w:rPr>
          <w:rFonts w:ascii="Times New Roman" w:hAnsi="Times New Roman"/>
          <w:sz w:val="22"/>
        </w:rPr>
        <w:t>“So what did today answer?”</w:t>
      </w:r>
    </w:p>
    <w:p>
      <w:pPr>
        <w:spacing w:after="0"/>
        <w:ind w:firstLine="360"/>
      </w:pPr>
      <w:r>
        <w:rPr>
          <w:rFonts w:ascii="Times New Roman" w:hAnsi="Times New Roman"/>
          <w:sz w:val="22"/>
        </w:rPr>
        <w:t>“That you can repeat the broad action under a slightly changed target without the two specific unwanted responses we saw before.”</w:t>
      </w:r>
    </w:p>
    <w:p>
      <w:pPr>
        <w:spacing w:after="0"/>
        <w:ind w:firstLine="360"/>
      </w:pPr>
      <w:r>
        <w:rPr>
          <w:rFonts w:ascii="Times New Roman" w:hAnsi="Times New Roman"/>
          <w:sz w:val="22"/>
        </w:rPr>
        <w:t>“Broad action.”</w:t>
      </w:r>
    </w:p>
    <w:p>
      <w:pPr>
        <w:spacing w:after="0"/>
        <w:ind w:firstLine="360"/>
      </w:pPr>
      <w:r>
        <w:rPr>
          <w:rFonts w:ascii="Times New Roman" w:hAnsi="Times New Roman"/>
          <w:sz w:val="22"/>
        </w:rPr>
        <w:t>“Deliberately reduce a small shaped alteration while keeping an underlying draw active.”</w:t>
      </w:r>
    </w:p>
    <w:p>
      <w:pPr>
        <w:spacing w:after="0"/>
        <w:ind w:firstLine="360"/>
      </w:pPr>
      <w:r>
        <w:rPr>
          <w:rFonts w:ascii="Times New Roman" w:hAnsi="Times New Roman"/>
          <w:sz w:val="22"/>
        </w:rPr>
        <w:t>“That sounds less broad.”</w:t>
      </w:r>
    </w:p>
    <w:p>
      <w:pPr>
        <w:spacing w:after="0"/>
        <w:ind w:firstLine="360"/>
      </w:pPr>
      <w:r>
        <w:rPr>
          <w:rFonts w:ascii="Times New Roman" w:hAnsi="Times New Roman"/>
          <w:sz w:val="22"/>
        </w:rPr>
        <w:t>“It is broad compared with precise control.”</w:t>
      </w:r>
    </w:p>
    <w:p>
      <w:pPr>
        <w:spacing w:after="0"/>
        <w:ind w:firstLine="360"/>
      </w:pPr>
      <w:r>
        <w:rPr>
          <w:rFonts w:ascii="Times New Roman" w:hAnsi="Times New Roman"/>
          <w:sz w:val="22"/>
        </w:rPr>
        <w:t>“What would precise control be?”</w:t>
      </w:r>
    </w:p>
    <w:p>
      <w:pPr>
        <w:spacing w:after="0"/>
        <w:ind w:firstLine="360"/>
      </w:pPr>
      <w:r>
        <w:rPr>
          <w:rFonts w:ascii="Times New Roman" w:hAnsi="Times New Roman"/>
          <w:sz w:val="22"/>
        </w:rPr>
        <w:t>“Not today's question.”</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“Does today increase confidence?”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“Does it change external effect?”</w:t>
      </w:r>
    </w:p>
    <w:p>
      <w:pPr>
        <w:spacing w:after="0"/>
        <w:ind w:firstLine="360"/>
      </w:pPr>
      <w:r>
        <w:rPr>
          <w:rFonts w:ascii="Times New Roman" w:hAnsi="Times New Roman"/>
          <w:sz w:val="22"/>
        </w:rPr>
        <w:t>“It changes my confidence in considering it.”</w:t>
      </w:r>
    </w:p>
    <w:p>
      <w:pPr>
        <w:spacing w:after="0"/>
        <w:ind w:firstLine="360"/>
      </w:pPr>
      <w:r>
        <w:rPr>
          <w:rFonts w:ascii="Times New Roman" w:hAnsi="Times New Roman"/>
          <w:sz w:val="22"/>
        </w:rPr>
        <w:t>My attention sharpened.</w:t>
      </w:r>
    </w:p>
    <w:p>
      <w:pPr>
        <w:spacing w:after="0"/>
        <w:ind w:firstLine="360"/>
      </w:pPr>
      <w:r>
        <w:rPr>
          <w:rFonts w:ascii="Times New Roman" w:hAnsi="Times New Roman"/>
          <w:sz w:val="22"/>
        </w:rPr>
        <w:t>“That is almost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what changed?”</w:t>
      </w:r>
    </w:p>
    <w:p>
      <w:pPr>
        <w:spacing w:after="0"/>
        <w:ind w:firstLine="360"/>
      </w:pPr>
      <w:r>
        <w:rPr>
          <w:rFonts w:ascii="Times New Roman" w:hAnsi="Times New Roman"/>
          <w:sz w:val="22"/>
        </w:rPr>
        <w:t>She looked at me for long enough that I regretted asking in that tone.</w:t>
      </w:r>
    </w:p>
    <w:p>
      <w:pPr>
        <w:spacing w:after="0"/>
        <w:ind w:firstLine="360"/>
      </w:pPr>
      <w:r>
        <w:rPr>
          <w:rFonts w:ascii="Times New Roman" w:hAnsi="Times New Roman"/>
          <w:sz w:val="22"/>
        </w:rPr>
        <w:t>Then she answered anyway.</w:t>
      </w:r>
    </w:p>
    <w:p>
      <w:pPr>
        <w:spacing w:after="0"/>
        <w:ind w:firstLine="360"/>
      </w:pPr>
      <w:r>
        <w:rPr>
          <w:rFonts w:ascii="Times New Roman" w:hAnsi="Times New Roman"/>
          <w:sz w:val="22"/>
        </w:rPr>
        <w:t>“I am less concerned that the moment you deliberately alter a draw, your only options are continue, lose the draw, or recruit some other pattern.”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more than I expected.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“I have now seen you reduce an alteration while the draw remains. More than once. Under instructions that were not identical. Today you did it without the elbowward shift, without the finger urge, and without trying to repair the remaining edge separately.”</w:t>
      </w:r>
    </w:p>
    <w:p>
      <w:pPr>
        <w:spacing w:after="0"/>
        <w:ind w:firstLine="360"/>
      </w:pPr>
      <w:r>
        <w:rPr>
          <w:rFonts w:ascii="Times New Roman" w:hAnsi="Times New Roman"/>
          <w:sz w:val="22"/>
        </w:rPr>
        <w:t>“So the next question is external.”</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 back.</w:t>
      </w:r>
    </w:p>
    <w:p>
      <w:pPr>
        <w:spacing w:after="0"/>
        <w:ind w:firstLine="360"/>
      </w:pPr>
      <w:r>
        <w:rPr>
          <w:rFonts w:ascii="Times New Roman" w:hAnsi="Times New Roman"/>
          <w:sz w:val="22"/>
        </w:rPr>
        <w:t>“You enjoy this.”</w:t>
      </w:r>
    </w:p>
    <w:p>
      <w:pPr>
        <w:spacing w:after="0"/>
        <w:ind w:firstLine="360"/>
      </w:pPr>
      <w:r>
        <w:rPr>
          <w:rFonts w:ascii="Times New Roman" w:hAnsi="Times New Roman"/>
          <w:sz w:val="22"/>
        </w:rPr>
        <w:t>“I enjoy accuracy.”</w:t>
      </w:r>
    </w:p>
    <w:p>
      <w:pPr>
        <w:spacing w:after="0"/>
        <w:ind w:firstLine="360"/>
      </w:pPr>
      <w:r>
        <w:rPr>
          <w:rFonts w:ascii="Times New Roman" w:hAnsi="Times New Roman"/>
          <w:sz w:val="22"/>
        </w:rPr>
        <w:t>“You enjoy accuracy when it hurts me.”</w:t>
      </w:r>
    </w:p>
    <w:p>
      <w:pPr>
        <w:spacing w:after="0"/>
        <w:ind w:firstLine="360"/>
      </w:pPr>
      <w:r>
        <w:rPr>
          <w:rFonts w:ascii="Times New Roman" w:hAnsi="Times New Roman"/>
          <w:sz w:val="22"/>
        </w:rPr>
        <w:t>“That is still accuracy.”</w:t>
      </w:r>
    </w:p>
    <w:p>
      <w:pPr>
        <w:spacing w:after="0"/>
        <w:ind w:firstLine="360"/>
      </w:pPr>
      <w:r>
        <w:rPr>
          <w:rFonts w:ascii="Times New Roman" w:hAnsi="Times New Roman"/>
          <w:sz w:val="22"/>
        </w:rPr>
        <w:t>“What is the next question?”</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have possibilities.”</w:t>
      </w:r>
    </w:p>
    <w:p>
      <w:pPr>
        <w:spacing w:after="0"/>
        <w:ind w:firstLine="360"/>
      </w:pPr>
      <w:r>
        <w:rPr>
          <w:rFonts w:ascii="Times New Roman" w:hAnsi="Times New Roman"/>
          <w:sz w:val="22"/>
        </w:rPr>
        <w:t>“Which?”</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 will spend the next two days practicing a test you are not allowed to practice.”</w:t>
      </w:r>
    </w:p>
    <w:p>
      <w:pPr>
        <w:spacing w:after="0"/>
        <w:ind w:firstLine="360"/>
      </w:pPr>
      <w:r>
        <w:rPr>
          <w:rFonts w:ascii="Times New Roman" w:hAnsi="Times New Roman"/>
          <w:sz w:val="22"/>
        </w:rPr>
        <w:t>“I cannot practice without mana.”</w:t>
      </w:r>
    </w:p>
    <w:p>
      <w:pPr>
        <w:spacing w:after="0"/>
        <w:ind w:firstLine="360"/>
      </w:pPr>
      <w:r>
        <w:rPr>
          <w:rFonts w:ascii="Times New Roman" w:hAnsi="Times New Roman"/>
          <w:sz w:val="22"/>
        </w:rPr>
        <w:t>“You can rehearse decisions.”</w:t>
      </w:r>
    </w:p>
    <w:p>
      <w:pPr>
        <w:spacing w:after="0"/>
        <w:ind w:firstLine="360"/>
      </w:pPr>
      <w:r>
        <w:rPr>
          <w:rFonts w:ascii="Times New Roman" w:hAnsi="Times New Roman"/>
          <w:sz w:val="22"/>
        </w:rPr>
        <w:t>That was offensive because it was true.</w:t>
      </w:r>
    </w:p>
    <w:p>
      <w:pPr>
        <w:spacing w:after="0"/>
        <w:ind w:firstLine="360"/>
      </w:pPr>
      <w:r>
        <w:rPr>
          <w:rFonts w:ascii="Times New Roman" w:hAnsi="Times New Roman"/>
          <w:sz w:val="22"/>
        </w:rPr>
        <w:t>“I would only think about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not practicing.”</w:t>
      </w:r>
    </w:p>
    <w:p>
      <w:pPr>
        <w:spacing w:after="0"/>
        <w:ind w:firstLine="360"/>
      </w:pPr>
      <w:r>
        <w:rPr>
          <w:rFonts w:ascii="Times New Roman" w:hAnsi="Times New Roman"/>
          <w:sz w:val="22"/>
        </w:rPr>
        <w:t>She gave me the same look Pessa had given me yesterday when I suggested choosing the route she was less likely to block.</w:t>
      </w:r>
    </w:p>
    <w:p>
      <w:pPr>
        <w:spacing w:after="0"/>
        <w:ind w:firstLine="360"/>
      </w:pPr>
      <w:r>
        <w:rPr>
          <w:rFonts w:ascii="Times New Roman" w:hAnsi="Times New Roman"/>
          <w:sz w:val="22"/>
        </w:rPr>
        <w:t>Apparently my face was becoming a liability across professions.</w:t>
      </w:r>
    </w:p>
    <w:p>
      <w:pPr>
        <w:spacing w:after="0"/>
        <w:ind w:firstLine="360"/>
      </w:pPr>
      <w:r>
        <w:rPr>
          <w:rFonts w:ascii="Times New Roman" w:hAnsi="Times New Roman"/>
          <w:sz w:val="22"/>
        </w:rPr>
        <w:t>I changed direction.</w:t>
      </w:r>
    </w:p>
    <w:p>
      <w:pPr>
        <w:spacing w:after="0"/>
        <w:ind w:firstLine="360"/>
      </w:pPr>
      <w:r>
        <w:rPr>
          <w:rFonts w:ascii="Times New Roman" w:hAnsi="Times New Roman"/>
          <w:sz w:val="22"/>
        </w:rPr>
        <w:t>“How many living days?”</w:t>
      </w:r>
    </w:p>
    <w:p>
      <w:pPr>
        <w:spacing w:after="0"/>
        <w:ind w:firstLine="360"/>
      </w:pPr>
      <w:r>
        <w:rPr>
          <w:rFonts w:ascii="Times New Roman" w:hAnsi="Times New Roman"/>
          <w:sz w:val="22"/>
        </w:rPr>
        <w:t>“One.”</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“One?”</w:t>
      </w:r>
    </w:p>
    <w:p>
      <w:pPr>
        <w:spacing w:after="0"/>
        <w:ind w:firstLine="360"/>
      </w:pPr>
      <w:r>
        <w:rPr>
          <w:rFonts w:ascii="Times New Roman" w:hAnsi="Times New Roman"/>
          <w:sz w:val="22"/>
        </w:rPr>
        <w:t>“One full day. No magic.”</w:t>
      </w:r>
    </w:p>
    <w:p>
      <w:pPr>
        <w:spacing w:after="0"/>
        <w:ind w:firstLine="360"/>
      </w:pPr>
      <w:r>
        <w:rPr>
          <w:rFonts w:ascii="Times New Roman" w:hAnsi="Times New Roman"/>
          <w:sz w:val="22"/>
        </w:rPr>
        <w:t>“Then return?”</w:t>
      </w:r>
    </w:p>
    <w:p>
      <w:pPr>
        <w:spacing w:after="0"/>
        <w:ind w:firstLine="360"/>
      </w:pPr>
      <w:r>
        <w:rPr>
          <w:rFonts w:ascii="Times New Roman" w:hAnsi="Times New Roman"/>
          <w:sz w:val="22"/>
        </w:rPr>
        <w:t>“Yes.”</w:t>
      </w:r>
    </w:p>
    <w:p>
      <w:pPr>
        <w:spacing w:after="0"/>
        <w:ind w:firstLine="360"/>
      </w:pPr>
      <w:r>
        <w:rPr>
          <w:rFonts w:ascii="Times New Roman" w:hAnsi="Times New Roman"/>
          <w:sz w:val="22"/>
        </w:rPr>
        <w:t>“Morning?”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sounds almost like momentum.”</w:t>
      </w:r>
    </w:p>
    <w:p>
      <w:pPr>
        <w:spacing w:after="0"/>
        <w:ind w:firstLine="360"/>
      </w:pPr>
      <w:r>
        <w:rPr>
          <w:rFonts w:ascii="Times New Roman" w:hAnsi="Times New Roman"/>
          <w:sz w:val="22"/>
        </w:rPr>
        <w:t>“It sounds like a schedule.”</w:t>
      </w:r>
    </w:p>
    <w:p>
      <w:pPr>
        <w:spacing w:after="0"/>
        <w:ind w:firstLine="360"/>
      </w:pPr>
      <w:r>
        <w:rPr>
          <w:rFonts w:ascii="Times New Roman" w:hAnsi="Times New Roman"/>
          <w:sz w:val="22"/>
        </w:rPr>
        <w:t>“What symptoms change it?”</w:t>
      </w:r>
    </w:p>
    <w:p>
      <w:pPr>
        <w:spacing w:after="0"/>
        <w:ind w:firstLine="360"/>
      </w:pPr>
      <w:r>
        <w:rPr>
          <w:rFonts w:ascii="Times New Roman" w:hAnsi="Times New Roman"/>
          <w:sz w:val="22"/>
        </w:rPr>
        <w:t>“Any thumb tingling. Any finger-curl urge. Any involuntary movement. New weakness. Cold. Numbness. Pain. Anything in the left-side phantom pattern that is distinctly unusual for you. Anything you think is probably nothing but are tempted not to tell me.”</w:t>
      </w:r>
    </w:p>
    <w:p>
      <w:pPr>
        <w:spacing w:after="0"/>
        <w:ind w:firstLine="360"/>
      </w:pPr>
      <w:r>
        <w:rPr>
          <w:rFonts w:ascii="Times New Roman" w:hAnsi="Times New Roman"/>
          <w:sz w:val="22"/>
        </w:rPr>
        <w:t>“That last category is too broad.”</w:t>
      </w:r>
    </w:p>
    <w:p>
      <w:pPr>
        <w:spacing w:after="0"/>
        <w:ind w:firstLine="360"/>
      </w:pPr>
      <w:r>
        <w:rPr>
          <w:rFonts w:ascii="Times New Roman" w:hAnsi="Times New Roman"/>
          <w:sz w:val="22"/>
        </w:rPr>
        <w:t>“It is tailored.”</w:t>
      </w:r>
    </w:p>
    <w:p>
      <w:pPr>
        <w:spacing w:after="0"/>
        <w:ind w:firstLine="360"/>
      </w:pPr>
      <w:r>
        <w:rPr>
          <w:rFonts w:ascii="Times New Roman" w:hAnsi="Times New Roman"/>
          <w:sz w:val="22"/>
        </w:rPr>
        <w:t>I sighed.</w:t>
      </w:r>
    </w:p>
    <w:p>
      <w:pPr>
        <w:spacing w:after="0"/>
        <w:ind w:firstLine="360"/>
      </w:pPr>
      <w:r>
        <w:rPr>
          <w:rFonts w:ascii="Times New Roman" w:hAnsi="Times New Roman"/>
          <w:sz w:val="22"/>
        </w:rPr>
        <w:t>“One day.”</w:t>
      </w:r>
    </w:p>
    <w:p>
      <w:pPr>
        <w:spacing w:after="0"/>
        <w:ind w:firstLine="360"/>
      </w:pPr>
      <w:r>
        <w:rPr>
          <w:rFonts w:ascii="Times New Roman" w:hAnsi="Times New Roman"/>
          <w:sz w:val="22"/>
        </w:rPr>
        <w:t>“One.”</w:t>
      </w:r>
    </w:p>
    <w:p>
      <w:pPr>
        <w:spacing w:after="0"/>
        <w:ind w:firstLine="360"/>
      </w:pPr>
      <w:r>
        <w:rPr>
          <w:rFonts w:ascii="Times New Roman" w:hAnsi="Times New Roman"/>
          <w:sz w:val="22"/>
        </w:rPr>
        <w:t>“That is shorter than last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today was cleaner?”</w:t>
      </w:r>
    </w:p>
    <w:p>
      <w:pPr>
        <w:spacing w:after="0"/>
        <w:ind w:firstLine="360"/>
      </w:pPr>
      <w:r>
        <w:rPr>
          <w:rFonts w:ascii="Times New Roman" w:hAnsi="Times New Roman"/>
          <w:sz w:val="22"/>
        </w:rPr>
        <w:t>“In part.”</w:t>
      </w:r>
    </w:p>
    <w:p>
      <w:pPr>
        <w:spacing w:after="0"/>
        <w:ind w:firstLine="360"/>
      </w:pPr>
      <w:r>
        <w:rPr>
          <w:rFonts w:ascii="Times New Roman" w:hAnsi="Times New Roman"/>
          <w:sz w:val="22"/>
        </w:rPr>
        <w:t>“What is the other part?”</w:t>
      </w:r>
    </w:p>
    <w:p>
      <w:pPr>
        <w:spacing w:after="0"/>
        <w:ind w:firstLine="360"/>
      </w:pPr>
      <w:r>
        <w:rPr>
          <w:rFonts w:ascii="Times New Roman" w:hAnsi="Times New Roman"/>
          <w:sz w:val="22"/>
        </w:rPr>
        <w:t>“You tolerated the previous interval without delayed symptom.”</w:t>
      </w:r>
    </w:p>
    <w:p>
      <w:pPr>
        <w:spacing w:after="0"/>
        <w:ind w:firstLine="360"/>
      </w:pPr>
      <w:r>
        <w:rPr>
          <w:rFonts w:ascii="Times New Roman" w:hAnsi="Times New Roman"/>
          <w:sz w:val="22"/>
        </w:rPr>
        <w:t>“That sounds like progress.”</w:t>
      </w:r>
    </w:p>
    <w:p>
      <w:pPr>
        <w:spacing w:after="0"/>
        <w:ind w:firstLine="360"/>
      </w:pPr>
      <w:r>
        <w:rPr>
          <w:rFonts w:ascii="Times New Roman" w:hAnsi="Times New Roman"/>
          <w:sz w:val="22"/>
        </w:rPr>
        <w:t>“It is information.”</w:t>
      </w:r>
    </w:p>
    <w:p>
      <w:pPr>
        <w:spacing w:after="0"/>
        <w:ind w:firstLine="360"/>
      </w:pPr>
      <w:r>
        <w:rPr>
          <w:rFonts w:ascii="Times New Roman" w:hAnsi="Times New Roman"/>
          <w:sz w:val="22"/>
        </w:rPr>
        <w:t>“You have an allergy to the word progress.”</w:t>
      </w:r>
    </w:p>
    <w:p>
      <w:pPr>
        <w:spacing w:after="0"/>
        <w:ind w:firstLine="360"/>
      </w:pPr>
      <w:r>
        <w:rPr>
          <w:rFonts w:ascii="Times New Roman" w:hAnsi="Times New Roman"/>
          <w:sz w:val="22"/>
        </w:rPr>
        <w:t>“I have an allergy to you using it as permission.”</w:t>
      </w:r>
    </w:p>
    <w:p>
      <w:pPr>
        <w:spacing w:after="0"/>
        <w:ind w:firstLine="360"/>
      </w:pPr>
      <w:r>
        <w:rPr>
          <w:rFonts w:ascii="Times New Roman" w:hAnsi="Times New Roman"/>
          <w:sz w:val="22"/>
        </w:rPr>
        <w:t>“I can progress without permission.”</w:t>
      </w:r>
    </w:p>
    <w:p>
      <w:pPr>
        <w:spacing w:after="0"/>
        <w:ind w:firstLine="360"/>
      </w:pPr>
      <w:r>
        <w:rPr>
          <w:rFonts w:ascii="Times New Roman" w:hAnsi="Times New Roman"/>
          <w:sz w:val="22"/>
        </w:rPr>
        <w:t>“Not in here.”</w:t>
      </w:r>
    </w:p>
    <w:p>
      <w:pPr>
        <w:spacing w:after="0"/>
        <w:ind w:firstLine="360"/>
      </w:pPr>
      <w:r>
        <w:rPr>
          <w:rFonts w:ascii="Times New Roman" w:hAnsi="Times New Roman"/>
          <w:sz w:val="22"/>
        </w:rPr>
        <w:t>That was fair enough to be irritating.</w:t>
      </w:r>
    </w:p>
    <w:p>
      <w:pPr>
        <w:spacing w:after="0"/>
        <w:ind w:firstLine="360"/>
      </w:pPr>
      <w:r>
        <w:rPr>
          <w:rFonts w:ascii="Times New Roman" w:hAnsi="Times New Roman"/>
          <w:sz w:val="22"/>
        </w:rPr>
        <w:t>I rubbed my thumb against the crutch grip, then realized I was checking it.</w:t>
      </w:r>
    </w:p>
    <w:p>
      <w:pPr>
        <w:spacing w:after="0"/>
        <w:ind w:firstLine="360"/>
      </w:pPr>
      <w:r>
        <w:rPr>
          <w:rFonts w:ascii="Times New Roman" w:hAnsi="Times New Roman"/>
          <w:sz w:val="22"/>
        </w:rPr>
        <w:t>Normal.</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“Symptom?”</w:t>
      </w:r>
    </w:p>
    <w:p>
      <w:pPr>
        <w:spacing w:after="0"/>
        <w:ind w:firstLine="360"/>
      </w:pPr>
      <w:r>
        <w:rPr>
          <w:rFonts w:ascii="Times New Roman" w:hAnsi="Times New Roman"/>
          <w:sz w:val="22"/>
        </w:rPr>
        <w:t>“No. Checking.”</w:t>
      </w:r>
    </w:p>
    <w:p>
      <w:pPr>
        <w:spacing w:after="0"/>
        <w:ind w:firstLine="360"/>
      </w:pPr>
      <w:r>
        <w:rPr>
          <w:rFonts w:ascii="Times New Roman" w:hAnsi="Times New Roman"/>
          <w:sz w:val="22"/>
        </w:rPr>
        <w:t>“Stop checking.”</w:t>
      </w:r>
    </w:p>
    <w:p>
      <w:pPr>
        <w:spacing w:after="0"/>
        <w:ind w:firstLine="360"/>
      </w:pPr>
      <w:r>
        <w:rPr>
          <w:rFonts w:ascii="Times New Roman" w:hAnsi="Times New Roman"/>
          <w:sz w:val="22"/>
        </w:rPr>
        <w:t>“That seems medically irresponsible.”</w:t>
      </w:r>
    </w:p>
    <w:p>
      <w:pPr>
        <w:spacing w:after="0"/>
        <w:ind w:firstLine="360"/>
      </w:pPr>
      <w:r>
        <w:rPr>
          <w:rFonts w:ascii="Times New Roman" w:hAnsi="Times New Roman"/>
          <w:sz w:val="22"/>
        </w:rPr>
        <w:t>“Checking once because something feels wrong is useful. Checking every thirty seconds because you want certainty creates noise.”</w:t>
      </w:r>
    </w:p>
    <w:p>
      <w:pPr>
        <w:spacing w:after="0"/>
        <w:ind w:firstLine="360"/>
      </w:pPr>
      <w:r>
        <w:rPr>
          <w:rFonts w:ascii="Times New Roman" w:hAnsi="Times New Roman"/>
          <w:sz w:val="22"/>
        </w:rPr>
        <w:t>I lowered my hand.</w:t>
      </w:r>
    </w:p>
    <w:p>
      <w:pPr>
        <w:spacing w:after="0"/>
        <w:ind w:firstLine="360"/>
      </w:pPr>
      <w:r>
        <w:rPr>
          <w:rFonts w:ascii="Times New Roman" w:hAnsi="Times New Roman"/>
          <w:sz w:val="22"/>
        </w:rPr>
        <w:t>“You cannot possibly know I check every thirty seconds.”</w:t>
      </w:r>
    </w:p>
    <w:p>
      <w:pPr>
        <w:spacing w:after="0"/>
        <w:ind w:firstLine="360"/>
      </w:pPr>
      <w:r>
        <w:rPr>
          <w:rFonts w:ascii="Times New Roman" w:hAnsi="Times New Roman"/>
          <w:sz w:val="22"/>
        </w:rPr>
        <w:t>“I know you.”</w:t>
      </w:r>
    </w:p>
    <w:p>
      <w:pPr>
        <w:spacing w:after="0"/>
        <w:ind w:firstLine="360"/>
      </w:pPr>
      <w:r>
        <w:rPr>
          <w:rFonts w:ascii="Times New Roman" w:hAnsi="Times New Roman"/>
          <w:sz w:val="22"/>
        </w:rPr>
        <w:t>“That is not measurement.”</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seemed completely comfortable with this.</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“Not external effect.”</w:t>
      </w:r>
    </w:p>
    <w:p>
      <w:pPr>
        <w:spacing w:after="0"/>
        <w:ind w:firstLine="360"/>
      </w:pPr>
      <w:r>
        <w:rPr>
          <w:rFonts w:ascii="Times New Roman" w:hAnsi="Times New Roman"/>
          <w:sz w:val="22"/>
        </w:rPr>
        <w:t>“I did not say that.”</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Hessa's expression changed immediately.</w:t>
      </w:r>
    </w:p>
    <w:p>
      <w:pPr>
        <w:spacing w:after="0"/>
        <w:ind w:firstLine="360"/>
      </w:pPr>
      <w:r>
        <w:rPr>
          <w:rFonts w:ascii="Times New Roman" w:hAnsi="Times New Roman"/>
          <w:sz w:val="22"/>
        </w:rPr>
        <w:t>Not alarm.</w:t>
      </w:r>
    </w:p>
    <w:p>
      <w:pPr>
        <w:spacing w:after="0"/>
        <w:ind w:firstLine="360"/>
      </w:pPr>
      <w:r>
        <w:rPr>
          <w:rFonts w:ascii="Times New Roman" w:hAnsi="Times New Roman"/>
          <w:sz w:val="22"/>
        </w:rPr>
        <w:t>Annoyance.</w:t>
      </w:r>
    </w:p>
    <w:p>
      <w:pPr>
        <w:spacing w:after="0"/>
        <w:ind w:firstLine="360"/>
      </w:pPr>
      <w:r>
        <w:rPr>
          <w:rFonts w:ascii="Times New Roman" w:hAnsi="Times New Roman"/>
          <w:sz w:val="22"/>
        </w:rPr>
        <w:t>“Do not do that.”</w:t>
      </w:r>
    </w:p>
    <w:p>
      <w:pPr>
        <w:spacing w:after="0"/>
        <w:ind w:firstLine="360"/>
      </w:pPr>
      <w:r>
        <w:rPr>
          <w:rFonts w:ascii="Times New Roman" w:hAnsi="Times New Roman"/>
          <w:sz w:val="22"/>
        </w:rPr>
        <w:t>“Do what?”</w:t>
      </w:r>
    </w:p>
    <w:p>
      <w:pPr>
        <w:spacing w:after="0"/>
        <w:ind w:firstLine="360"/>
      </w:pPr>
      <w:r>
        <w:rPr>
          <w:rFonts w:ascii="Times New Roman" w:hAnsi="Times New Roman"/>
          <w:sz w:val="22"/>
        </w:rPr>
        <w:t>“Turn an omitted answer into permission.”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absolutely did.”</w:t>
      </w:r>
    </w:p>
    <w:p>
      <w:pPr>
        <w:spacing w:after="0"/>
        <w:ind w:firstLine="360"/>
      </w:pPr>
      <w:r>
        <w:rPr>
          <w:rFonts w:ascii="Times New Roman" w:hAnsi="Times New Roman"/>
          <w:sz w:val="22"/>
        </w:rPr>
        <w:t>“I observed that you did not exclude it.”</w:t>
      </w:r>
    </w:p>
    <w:p>
      <w:pPr>
        <w:spacing w:after="0"/>
        <w:ind w:firstLine="360"/>
      </w:pPr>
      <w:r>
        <w:rPr>
          <w:rFonts w:ascii="Times New Roman" w:hAnsi="Times New Roman"/>
          <w:sz w:val="22"/>
        </w:rPr>
        <w:t>“That is not clearance.”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“This is humiliating.”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word.</w:t>
      </w:r>
    </w:p>
    <w:p>
      <w:pPr>
        <w:spacing w:after="0"/>
        <w:ind w:firstLine="360"/>
      </w:pPr>
      <w:r>
        <w:rPr>
          <w:rFonts w:ascii="Times New Roman" w:hAnsi="Times New Roman"/>
          <w:sz w:val="22"/>
        </w:rPr>
        <w:t>“External-effect testing is not cleared.”</w:t>
      </w:r>
    </w:p>
    <w:p>
      <w:pPr>
        <w:spacing w:after="0"/>
        <w:ind w:firstLine="360"/>
      </w:pPr>
      <w:r>
        <w:rPr>
          <w:rFonts w:ascii="Times New Roman" w:hAnsi="Times New Roman"/>
          <w:sz w:val="22"/>
        </w:rPr>
        <w:t>“Or scheduled.”</w:t>
      </w:r>
    </w:p>
    <w:p>
      <w:pPr>
        <w:spacing w:after="0"/>
        <w:ind w:firstLine="360"/>
      </w:pPr>
      <w:r>
        <w:rPr>
          <w:rFonts w:ascii="Times New Roman" w:hAnsi="Times New Roman"/>
          <w:sz w:val="22"/>
        </w:rPr>
        <w:t>“Or scheduled.”</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“Left shaping?”</w:t>
      </w:r>
    </w:p>
    <w:p>
      <w:pPr>
        <w:spacing w:after="0"/>
        <w:ind w:firstLine="360"/>
      </w:pPr>
      <w:r>
        <w:rPr>
          <w:rFonts w:ascii="Times New Roman" w:hAnsi="Times New Roman"/>
          <w:sz w:val="22"/>
        </w:rPr>
        <w:t>“Excluded.”</w:t>
      </w:r>
    </w:p>
    <w:p>
      <w:pPr>
        <w:spacing w:after="0"/>
        <w:ind w:firstLine="360"/>
      </w:pPr>
      <w:r>
        <w:rPr>
          <w:rFonts w:ascii="Times New Roman" w:hAnsi="Times New Roman"/>
          <w:sz w:val="22"/>
        </w:rPr>
        <w:t>“Independent draw?”</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“Independent shaping?”</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“Now you may be pleased.”</w:t>
      </w:r>
    </w:p>
    <w:p>
      <w:pPr>
        <w:spacing w:after="0"/>
        <w:ind w:firstLine="360"/>
      </w:pPr>
      <w:r>
        <w:rPr>
          <w:rFonts w:ascii="Times New Roman" w:hAnsi="Times New Roman"/>
          <w:sz w:val="22"/>
        </w:rPr>
        <w:t>“I was already pleased.”</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She wiped the charcoal from my arm.</w:t>
      </w:r>
    </w:p>
    <w:p>
      <w:pPr>
        <w:spacing w:after="0"/>
        <w:ind w:firstLine="360"/>
      </w:pPr>
      <w:r>
        <w:rPr>
          <w:rFonts w:ascii="Times New Roman" w:hAnsi="Times New Roman"/>
          <w:sz w:val="22"/>
        </w:rPr>
        <w:t>I watched the black line smear, then disappear under the damp cloth.</w:t>
      </w:r>
    </w:p>
    <w:p>
      <w:pPr>
        <w:spacing w:after="0"/>
        <w:ind w:firstLine="360"/>
      </w:pPr>
      <w:r>
        <w:rPr>
          <w:rFonts w:ascii="Times New Roman" w:hAnsi="Times New Roman"/>
          <w:sz w:val="22"/>
        </w:rPr>
        <w:t>“Can I ask one question?”</w:t>
      </w:r>
    </w:p>
    <w:p>
      <w:pPr>
        <w:spacing w:after="0"/>
        <w:ind w:firstLine="360"/>
      </w:pPr>
      <w:r>
        <w:rPr>
          <w:rFonts w:ascii="Times New Roman" w:hAnsi="Times New Roman"/>
          <w:sz w:val="22"/>
        </w:rPr>
        <w:t>“You have asked approximately forty.”</w:t>
      </w:r>
    </w:p>
    <w:p>
      <w:pPr>
        <w:spacing w:after="0"/>
        <w:ind w:firstLine="360"/>
      </w:pPr>
      <w:r>
        <w:rPr>
          <w:rFonts w:ascii="Times New Roman" w:hAnsi="Times New Roman"/>
          <w:sz w:val="22"/>
        </w:rPr>
        <w:t>“One more.”</w:t>
      </w:r>
    </w:p>
    <w:p>
      <w:pPr>
        <w:spacing w:after="0"/>
        <w:ind w:firstLine="360"/>
      </w:pPr>
      <w:r>
        <w:rPr>
          <w:rFonts w:ascii="Times New Roman" w:hAnsi="Times New Roman"/>
          <w:sz w:val="22"/>
        </w:rPr>
        <w:t>“You will ask it regardless.”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put the cloth down.</w:t>
      </w:r>
    </w:p>
    <w:p>
      <w:pPr>
        <w:spacing w:after="0"/>
        <w:ind w:firstLine="360"/>
      </w:pPr>
      <w:r>
        <w:rPr>
          <w:rFonts w:ascii="Times New Roman" w:hAnsi="Times New Roman"/>
          <w:sz w:val="22"/>
        </w:rPr>
        <w:t>“What would make you decide not to test external effect?”</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Small.</w:t>
      </w:r>
    </w:p>
    <w:p>
      <w:pPr>
        <w:spacing w:after="0"/>
        <w:ind w:firstLine="360"/>
      </w:pPr>
      <w:r>
        <w:rPr>
          <w:rFonts w:ascii="Times New Roman" w:hAnsi="Times New Roman"/>
          <w:sz w:val="22"/>
        </w:rPr>
        <w:t>More serious.</w:t>
      </w:r>
    </w:p>
    <w:p>
      <w:pPr>
        <w:spacing w:after="0"/>
        <w:ind w:firstLine="360"/>
      </w:pPr>
      <w:r>
        <w:rPr>
          <w:rFonts w:ascii="Times New Roman" w:hAnsi="Times New Roman"/>
          <w:sz w:val="22"/>
        </w:rPr>
        <w:t>“Several things.”</w:t>
      </w:r>
    </w:p>
    <w:p>
      <w:pPr>
        <w:spacing w:after="0"/>
        <w:ind w:firstLine="360"/>
      </w:pPr>
      <w:r>
        <w:rPr>
          <w:rFonts w:ascii="Times New Roman" w:hAnsi="Times New Roman"/>
          <w:sz w:val="22"/>
        </w:rPr>
        <w:t>“Such as?”</w:t>
      </w:r>
    </w:p>
    <w:p>
      <w:pPr>
        <w:spacing w:after="0"/>
        <w:ind w:firstLine="360"/>
      </w:pPr>
      <w:r>
        <w:rPr>
          <w:rFonts w:ascii="Times New Roman" w:hAnsi="Times New Roman"/>
          <w:sz w:val="22"/>
        </w:rPr>
        <w:t>“A delayed symptom.”</w:t>
      </w:r>
    </w:p>
    <w:p>
      <w:pPr>
        <w:spacing w:after="0"/>
        <w:ind w:firstLine="360"/>
      </w:pPr>
      <w:r>
        <w:rPr>
          <w:rFonts w:ascii="Times New Roman" w:hAnsi="Times New Roman"/>
          <w:sz w:val="22"/>
        </w:rPr>
        <w:t>“Obvious.”</w:t>
      </w:r>
    </w:p>
    <w:p>
      <w:pPr>
        <w:spacing w:after="0"/>
        <w:ind w:firstLine="360"/>
      </w:pPr>
      <w:r>
        <w:rPr>
          <w:rFonts w:ascii="Times New Roman" w:hAnsi="Times New Roman"/>
          <w:sz w:val="22"/>
        </w:rPr>
        <w:t>“A repeat control failure that looks meaningfully different from ordinary inconsistency.”</w:t>
      </w:r>
    </w:p>
    <w:p>
      <w:pPr>
        <w:spacing w:after="0"/>
        <w:ind w:firstLine="360"/>
      </w:pPr>
      <w:r>
        <w:rPr>
          <w:rFonts w:ascii="Times New Roman" w:hAnsi="Times New Roman"/>
          <w:sz w:val="22"/>
        </w:rPr>
        <w:t>“Meaningfully how?”</w:t>
      </w:r>
    </w:p>
    <w:p>
      <w:pPr>
        <w:spacing w:after="0"/>
        <w:ind w:firstLine="360"/>
      </w:pPr>
      <w:r>
        <w:rPr>
          <w:rFonts w:ascii="Times New Roman" w:hAnsi="Times New Roman"/>
          <w:sz w:val="22"/>
        </w:rPr>
        <w:t>“I will decide.”</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“Motor recruitment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“Broad familiar pattern?”</w:t>
      </w:r>
    </w:p>
    <w:p>
      <w:pPr>
        <w:spacing w:after="0"/>
        <w:ind w:firstLine="360"/>
      </w:pPr>
      <w:r>
        <w:rPr>
          <w:rFonts w:ascii="Times New Roman" w:hAnsi="Times New Roman"/>
          <w:sz w:val="22"/>
        </w:rPr>
        <w:t>“Yes.”</w:t>
      </w:r>
    </w:p>
    <w:p>
      <w:pPr>
        <w:spacing w:after="0"/>
        <w:ind w:firstLine="360"/>
      </w:pPr>
      <w:r>
        <w:rPr>
          <w:rFonts w:ascii="Times New Roman" w:hAnsi="Times New Roman"/>
          <w:sz w:val="22"/>
        </w:rPr>
        <w:t>“Loss of ability to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one landed differently.</w:t>
      </w:r>
    </w:p>
    <w:p>
      <w:pPr>
        <w:spacing w:after="0"/>
        <w:ind w:firstLine="360"/>
      </w:pPr>
      <w:r>
        <w:rPr>
          <w:rFonts w:ascii="Times New Roman" w:hAnsi="Times New Roman"/>
          <w:sz w:val="22"/>
        </w:rPr>
        <w:t>I had not lost release.</w:t>
      </w:r>
    </w:p>
    <w:p>
      <w:pPr>
        <w:spacing w:after="0"/>
        <w:ind w:firstLine="360"/>
      </w:pPr>
      <w:r>
        <w:rPr>
          <w:rFonts w:ascii="Times New Roman" w:hAnsi="Times New Roman"/>
          <w:sz w:val="22"/>
        </w:rPr>
        <w:t>Not once.</w:t>
      </w:r>
    </w:p>
    <w:p>
      <w:pPr>
        <w:spacing w:after="0"/>
        <w:ind w:firstLine="360"/>
      </w:pPr>
      <w:r>
        <w:rPr>
          <w:rFonts w:ascii="Times New Roman" w:hAnsi="Times New Roman"/>
          <w:sz w:val="22"/>
        </w:rPr>
        <w:t>Still.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“If I decide we do not yet understand enough about what you are doing to make an external question worth the added uncertainty.”</w:t>
      </w:r>
    </w:p>
    <w:p>
      <w:pPr>
        <w:spacing w:after="0"/>
        <w:ind w:firstLine="360"/>
      </w:pPr>
      <w:r>
        <w:rPr>
          <w:rFonts w:ascii="Times New Roman" w:hAnsi="Times New Roman"/>
          <w:sz w:val="22"/>
        </w:rPr>
        <w:t>“External effect is added uncertainty.”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“But isn't that the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“The point is to ask a question we can interpret.”</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“If something happens externally but we don't know what internal change caused it, we learn less.”</w:t>
      </w:r>
    </w:p>
    <w:p>
      <w:pPr>
        <w:spacing w:after="0"/>
        <w:ind w:firstLine="360"/>
      </w:pPr>
      <w:r>
        <w:rPr>
          <w:rFonts w:ascii="Times New Roman" w:hAnsi="Times New Roman"/>
          <w:sz w:val="22"/>
        </w:rPr>
        <w:t>“Yes.”</w:t>
      </w:r>
    </w:p>
    <w:p>
      <w:pPr>
        <w:spacing w:after="0"/>
        <w:ind w:firstLine="360"/>
      </w:pPr>
      <w:r>
        <w:rPr>
          <w:rFonts w:ascii="Times New Roman" w:hAnsi="Times New Roman"/>
          <w:sz w:val="22"/>
        </w:rPr>
        <w:t>“If nothing happens externally, we may also learn less.”</w:t>
      </w:r>
    </w:p>
    <w:p>
      <w:pPr>
        <w:spacing w:after="0"/>
        <w:ind w:firstLine="360"/>
      </w:pPr>
      <w:r>
        <w:rPr>
          <w:rFonts w:ascii="Times New Roman" w:hAnsi="Times New Roman"/>
          <w:sz w:val="22"/>
        </w:rPr>
        <w:t>“Depending on the test.”</w:t>
      </w:r>
    </w:p>
    <w:p>
      <w:pPr>
        <w:spacing w:after="0"/>
        <w:ind w:firstLine="360"/>
      </w:pPr>
      <w:r>
        <w:rPr>
          <w:rFonts w:ascii="Times New Roman" w:hAnsi="Times New Roman"/>
          <w:sz w:val="22"/>
        </w:rPr>
        <w:t>“So you need internal control good enough that external failure or success means something.”</w:t>
      </w:r>
    </w:p>
    <w:p>
      <w:pPr>
        <w:spacing w:after="0"/>
        <w:ind w:firstLine="360"/>
      </w:pPr>
      <w:r>
        <w:rPr>
          <w:rFonts w:ascii="Times New Roman" w:hAnsi="Times New Roman"/>
          <w:sz w:val="22"/>
        </w:rPr>
        <w:t>Hessa's mouth tightened.</w:t>
      </w:r>
    </w:p>
    <w:p>
      <w:pPr>
        <w:spacing w:after="0"/>
        <w:ind w:firstLine="360"/>
      </w:pPr>
      <w:r>
        <w:rPr>
          <w:rFonts w:ascii="Times New Roman" w:hAnsi="Times New Roman"/>
          <w:sz w:val="22"/>
        </w:rPr>
        <w:t>I had gone too far.</w:t>
      </w:r>
    </w:p>
    <w:p>
      <w:pPr>
        <w:spacing w:after="0"/>
        <w:ind w:firstLine="360"/>
      </w:pPr>
      <w:r>
        <w:rPr>
          <w:rFonts w:ascii="Times New Roman" w:hAnsi="Times New Roman"/>
          <w:sz w:val="22"/>
        </w:rPr>
        <w:t>Not wrong.</w:t>
      </w:r>
    </w:p>
    <w:p>
      <w:pPr>
        <w:spacing w:after="0"/>
        <w:ind w:firstLine="360"/>
      </w:pPr>
      <w:r>
        <w:rPr>
          <w:rFonts w:ascii="Times New Roman" w:hAnsi="Times New Roman"/>
          <w:sz w:val="22"/>
        </w:rPr>
        <w:t>Too far.</w:t>
      </w:r>
    </w:p>
    <w:p>
      <w:pPr>
        <w:spacing w:after="0"/>
        <w:ind w:firstLine="360"/>
      </w:pPr>
      <w:r>
        <w:rPr>
          <w:rFonts w:ascii="Times New Roman" w:hAnsi="Times New Roman"/>
          <w:sz w:val="22"/>
        </w:rPr>
        <w:t>“Approximately,” she said.</w:t>
      </w:r>
    </w:p>
    <w:p>
      <w:pPr>
        <w:spacing w:after="0"/>
        <w:ind w:firstLine="360"/>
      </w:pPr>
      <w:r>
        <w:rPr>
          <w:rFonts w:ascii="Times New Roman" w:hAnsi="Times New Roman"/>
          <w:sz w:val="22"/>
        </w:rPr>
        <w:t>I wanted the rest.</w:t>
      </w:r>
    </w:p>
    <w:p>
      <w:pPr>
        <w:spacing w:after="0"/>
        <w:ind w:firstLine="360"/>
      </w:pPr>
      <w:r>
        <w:rPr>
          <w:rFonts w:ascii="Times New Roman" w:hAnsi="Times New Roman"/>
          <w:sz w:val="22"/>
        </w:rPr>
        <w:t>I wanted the apparatus.</w:t>
      </w:r>
    </w:p>
    <w:p>
      <w:pPr>
        <w:spacing w:after="0"/>
        <w:ind w:firstLine="360"/>
      </w:pPr>
      <w:r>
        <w:rPr>
          <w:rFonts w:ascii="Times New Roman" w:hAnsi="Times New Roman"/>
          <w:sz w:val="22"/>
        </w:rPr>
        <w:t>I wanted the exact threshold.</w:t>
      </w:r>
    </w:p>
    <w:p>
      <w:pPr>
        <w:spacing w:after="0"/>
        <w:ind w:firstLine="360"/>
      </w:pPr>
      <w:r>
        <w:rPr>
          <w:rFonts w:ascii="Times New Roman" w:hAnsi="Times New Roman"/>
          <w:sz w:val="22"/>
        </w:rPr>
        <w:t>I wanted to know whether tomorrow's living day was the last ordinary day before something new.</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not available.</w:t>
      </w:r>
    </w:p>
    <w:p>
      <w:pPr>
        <w:spacing w:after="0"/>
        <w:ind w:firstLine="360"/>
      </w:pPr>
      <w:r>
        <w:rPr>
          <w:rFonts w:ascii="Times New Roman" w:hAnsi="Times New Roman"/>
          <w:sz w:val="22"/>
        </w:rPr>
        <w:t>I put my sleeve down.</w:t>
      </w:r>
    </w:p>
    <w:p>
      <w:pPr>
        <w:spacing w:after="0"/>
        <w:ind w:firstLine="360"/>
      </w:pPr>
      <w:r>
        <w:rPr>
          <w:rFonts w:ascii="Times New Roman" w:hAnsi="Times New Roman"/>
          <w:sz w:val="22"/>
        </w:rPr>
        <w:t>Hessa watched me do it.</w:t>
      </w:r>
    </w:p>
    <w:p>
      <w:pPr>
        <w:spacing w:after="0"/>
        <w:ind w:firstLine="360"/>
      </w:pPr>
      <w:r>
        <w:rPr>
          <w:rFonts w:ascii="Times New Roman" w:hAnsi="Times New Roman"/>
          <w:sz w:val="22"/>
        </w:rPr>
        <w:t>“You can go.”</w:t>
      </w:r>
    </w:p>
    <w:p>
      <w:pPr>
        <w:spacing w:after="0"/>
        <w:ind w:firstLine="360"/>
      </w:pPr>
      <w:r>
        <w:rPr>
          <w:rFonts w:ascii="Times New Roman" w:hAnsi="Times New Roman"/>
          <w:sz w:val="22"/>
        </w:rPr>
        <w:t>“That was abrupt.”</w:t>
      </w:r>
    </w:p>
    <w:p>
      <w:pPr>
        <w:spacing w:after="0"/>
        <w:ind w:firstLine="360"/>
      </w:pPr>
      <w:r>
        <w:rPr>
          <w:rFonts w:ascii="Times New Roman" w:hAnsi="Times New Roman"/>
          <w:sz w:val="22"/>
        </w:rPr>
        <w:t>“The appointment is over.”</w:t>
      </w:r>
    </w:p>
    <w:p>
      <w:pPr>
        <w:spacing w:after="0"/>
        <w:ind w:firstLine="360"/>
      </w:pPr>
      <w:r>
        <w:rPr>
          <w:rFonts w:ascii="Times New Roman" w:hAnsi="Times New Roman"/>
          <w:sz w:val="22"/>
        </w:rPr>
        <w:t>“I am accustomed to more resistance.”</w:t>
      </w:r>
    </w:p>
    <w:p>
      <w:pPr>
        <w:spacing w:after="0"/>
        <w:ind w:firstLine="360"/>
      </w:pPr>
      <w:r>
        <w:rPr>
          <w:rFonts w:ascii="Times New Roman" w:hAnsi="Times New Roman"/>
          <w:sz w:val="22"/>
        </w:rPr>
        <w:t>“To leaving?”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explains much.”</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hand normal on the grip.</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No dizziness.</w:t>
      </w:r>
    </w:p>
    <w:p>
      <w:pPr>
        <w:spacing w:after="0"/>
        <w:ind w:firstLine="360"/>
      </w:pPr>
      <w:r>
        <w:rPr>
          <w:rFonts w:ascii="Times New Roman" w:hAnsi="Times New Roman"/>
          <w:sz w:val="22"/>
        </w:rPr>
        <w:t>No symptom.</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 sighed before I turned.</w:t>
      </w:r>
    </w:p>
    <w:p>
      <w:pPr>
        <w:spacing w:after="0"/>
        <w:ind w:firstLine="360"/>
      </w:pPr>
      <w:r>
        <w:rPr>
          <w:rFonts w:ascii="Times New Roman" w:hAnsi="Times New Roman"/>
          <w:sz w:val="22"/>
        </w:rPr>
        <w:t>“I have not asked yet.”</w:t>
      </w:r>
    </w:p>
    <w:p>
      <w:pPr>
        <w:spacing w:after="0"/>
        <w:ind w:firstLine="360"/>
      </w:pPr>
      <w:r>
        <w:rPr>
          <w:rFonts w:ascii="Times New Roman" w:hAnsi="Times New Roman"/>
          <w:sz w:val="22"/>
        </w:rPr>
        <w:t>“You stopped walking.”</w:t>
      </w:r>
    </w:p>
    <w:p>
      <w:pPr>
        <w:spacing w:after="0"/>
        <w:ind w:firstLine="360"/>
      </w:pPr>
      <w:r>
        <w:rPr>
          <w:rFonts w:ascii="Times New Roman" w:hAnsi="Times New Roman"/>
          <w:sz w:val="22"/>
        </w:rPr>
        <w:t>“That is not a question.”</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“What should I do today?”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Then pointed toward the door.</w:t>
      </w:r>
    </w:p>
    <w:p>
      <w:pPr>
        <w:spacing w:after="0"/>
        <w:ind w:firstLine="360"/>
      </w:pPr>
      <w:r>
        <w:rPr>
          <w:rFonts w:ascii="Times New Roman" w:hAnsi="Times New Roman"/>
          <w:sz w:val="22"/>
        </w:rPr>
        <w:t>“Live.”</w:t>
      </w:r>
    </w:p>
    <w:p>
      <w:pPr>
        <w:spacing w:after="0"/>
        <w:ind w:firstLine="360"/>
      </w:pPr>
      <w:r>
        <w:rPr>
          <w:rFonts w:ascii="Times New Roman" w:hAnsi="Times New Roman"/>
          <w:sz w:val="22"/>
        </w:rPr>
        <w:t>“That instruction remains poorly specified.”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Outside, Carrow was offensively normal.</w:t>
      </w:r>
    </w:p>
    <w:p>
      <w:pPr>
        <w:spacing w:after="0"/>
        <w:ind w:firstLine="360"/>
      </w:pPr>
      <w:r>
        <w:rPr>
          <w:rFonts w:ascii="Times New Roman" w:hAnsi="Times New Roman"/>
          <w:sz w:val="22"/>
        </w:rPr>
        <w:t>A cart had lost part of a load of onions near the corner.</w:t>
      </w:r>
    </w:p>
    <w:p>
      <w:pPr>
        <w:spacing w:after="0"/>
        <w:ind w:firstLine="360"/>
      </w:pPr>
      <w:r>
        <w:rPr>
          <w:rFonts w:ascii="Times New Roman" w:hAnsi="Times New Roman"/>
          <w:sz w:val="22"/>
        </w:rPr>
        <w:t>Three people were collecting them while a fourth argued about whose fault it was.</w:t>
      </w:r>
    </w:p>
    <w:p>
      <w:pPr>
        <w:spacing w:after="0"/>
        <w:ind w:firstLine="360"/>
      </w:pPr>
      <w:r>
        <w:rPr>
          <w:rFonts w:ascii="Times New Roman" w:hAnsi="Times New Roman"/>
          <w:sz w:val="22"/>
        </w:rPr>
        <w:t>A dog had acquired one onion and seemed disappointed.</w:t>
      </w:r>
    </w:p>
    <w:p>
      <w:pPr>
        <w:spacing w:after="0"/>
        <w:ind w:firstLine="360"/>
      </w:pPr>
      <w:r>
        <w:rPr>
          <w:rFonts w:ascii="Times New Roman" w:hAnsi="Times New Roman"/>
          <w:sz w:val="22"/>
        </w:rPr>
        <w:t>I stood there longer than necessary.</w:t>
      </w:r>
    </w:p>
    <w:p>
      <w:pPr>
        <w:spacing w:after="0"/>
        <w:ind w:firstLine="360"/>
      </w:pPr>
      <w:r>
        <w:rPr>
          <w:rFonts w:ascii="Times New Roman" w:hAnsi="Times New Roman"/>
          <w:sz w:val="22"/>
        </w:rPr>
        <w:t>One living day.</w:t>
      </w:r>
    </w:p>
    <w:p>
      <w:pPr>
        <w:spacing w:after="0"/>
        <w:ind w:firstLine="360"/>
      </w:pPr>
      <w:r>
        <w:rPr>
          <w:rFonts w:ascii="Times New Roman" w:hAnsi="Times New Roman"/>
          <w:sz w:val="22"/>
        </w:rPr>
        <w:t>Then Hessa.</w:t>
      </w:r>
    </w:p>
    <w:p>
      <w:pPr>
        <w:spacing w:after="0"/>
        <w:ind w:firstLine="360"/>
      </w:pPr>
      <w:r>
        <w:rPr>
          <w:rFonts w:ascii="Times New Roman" w:hAnsi="Times New Roman"/>
          <w:sz w:val="22"/>
        </w:rPr>
        <w:t>Maybe external effect.</w:t>
      </w:r>
    </w:p>
    <w:p>
      <w:pPr>
        <w:spacing w:after="0"/>
        <w:ind w:firstLine="360"/>
      </w:pPr>
      <w:r>
        <w:rPr>
          <w:rFonts w:ascii="Times New Roman" w:hAnsi="Times New Roman"/>
          <w:sz w:val="22"/>
        </w:rPr>
        <w:t>Not scheduled.</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Maybe another control test.</w:t>
      </w:r>
    </w:p>
    <w:p>
      <w:pPr>
        <w:spacing w:after="0"/>
        <w:ind w:firstLine="360"/>
      </w:pPr>
      <w:r>
        <w:rPr>
          <w:rFonts w:ascii="Times New Roman" w:hAnsi="Times New Roman"/>
          <w:sz w:val="22"/>
        </w:rPr>
        <w:t>Maybe draw only.</w:t>
      </w:r>
    </w:p>
    <w:p>
      <w:pPr>
        <w:spacing w:after="0"/>
        <w:ind w:firstLine="360"/>
      </w:pPr>
      <w:r>
        <w:rPr>
          <w:rFonts w:ascii="Times New Roman" w:hAnsi="Times New Roman"/>
          <w:sz w:val="22"/>
        </w:rPr>
        <w:t>Maybe nothing.</w:t>
      </w:r>
    </w:p>
    <w:p>
      <w:pPr>
        <w:spacing w:after="0"/>
        <w:ind w:firstLine="360"/>
      </w:pPr>
      <w:r>
        <w:rPr>
          <w:rFonts w:ascii="Times New Roman" w:hAnsi="Times New Roman"/>
          <w:sz w:val="22"/>
        </w:rPr>
        <w:t>I could build a decision tree.</w:t>
      </w:r>
    </w:p>
    <w:p>
      <w:pPr>
        <w:spacing w:after="0"/>
        <w:ind w:firstLine="360"/>
      </w:pPr>
      <w:r>
        <w:rPr>
          <w:rFonts w:ascii="Times New Roman" w:hAnsi="Times New Roman"/>
          <w:sz w:val="22"/>
        </w:rPr>
        <w:t>I did not have the notebook open.</w:t>
      </w:r>
    </w:p>
    <w:p>
      <w:pPr>
        <w:spacing w:after="0"/>
        <w:ind w:firstLine="360"/>
      </w:pPr>
      <w:r>
        <w:rPr>
          <w:rFonts w:ascii="Times New Roman" w:hAnsi="Times New Roman"/>
          <w:sz w:val="22"/>
        </w:rPr>
        <w:t>That was the only thing preventing it.</w:t>
      </w:r>
    </w:p>
    <w:p>
      <w:pPr>
        <w:spacing w:after="0"/>
        <w:ind w:firstLine="360"/>
      </w:pPr>
      <w:r>
        <w:rPr>
          <w:rFonts w:ascii="Times New Roman" w:hAnsi="Times New Roman"/>
          <w:sz w:val="22"/>
        </w:rPr>
        <w:t>I started toward the Guild.</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Not because I had decided against theatre.</w:t>
      </w:r>
    </w:p>
    <w:p>
      <w:pPr>
        <w:spacing w:after="0"/>
        <w:ind w:firstLine="360"/>
      </w:pPr>
      <w:r>
        <w:rPr>
          <w:rFonts w:ascii="Times New Roman" w:hAnsi="Times New Roman"/>
          <w:sz w:val="22"/>
        </w:rPr>
        <w:t>It was morning.</w:t>
      </w:r>
    </w:p>
    <w:p>
      <w:pPr>
        <w:spacing w:after="0"/>
        <w:ind w:firstLine="360"/>
      </w:pPr>
      <w:r>
        <w:rPr>
          <w:rFonts w:ascii="Times New Roman" w:hAnsi="Times New Roman"/>
          <w:sz w:val="22"/>
        </w:rPr>
        <w:t>Rehearsal, if they were rehearsing, would be later.</w:t>
      </w:r>
    </w:p>
    <w:p>
      <w:pPr>
        <w:spacing w:after="0"/>
        <w:ind w:firstLine="360"/>
      </w:pPr>
      <w:r>
        <w:rPr>
          <w:rFonts w:ascii="Times New Roman" w:hAnsi="Times New Roman"/>
          <w:sz w:val="22"/>
        </w:rPr>
        <w:t>Pessa might be working.</w:t>
      </w:r>
    </w:p>
    <w:p>
      <w:pPr>
        <w:spacing w:after="0"/>
        <w:ind w:firstLine="360"/>
      </w:pPr>
      <w:r>
        <w:rPr>
          <w:rFonts w:ascii="Times New Roman" w:hAnsi="Times New Roman"/>
          <w:sz w:val="22"/>
        </w:rPr>
        <w:t>Lyssa might be working.</w:t>
      </w:r>
    </w:p>
    <w:p>
      <w:pPr>
        <w:spacing w:after="0"/>
        <w:ind w:firstLine="360"/>
      </w:pPr>
      <w:r>
        <w:rPr>
          <w:rFonts w:ascii="Times New Roman" w:hAnsi="Times New Roman"/>
          <w:sz w:val="22"/>
        </w:rPr>
        <w:t>Jorren was certainly doing something he would refuse to explain properly.</w:t>
      </w:r>
    </w:p>
    <w:p>
      <w:pPr>
        <w:spacing w:after="0"/>
        <w:ind w:firstLine="360"/>
      </w:pPr>
      <w:r>
        <w:rPr>
          <w:rFonts w:ascii="Times New Roman" w:hAnsi="Times New Roman"/>
          <w:sz w:val="22"/>
        </w:rPr>
        <w:t>The Guild would contain work I could accept or decline.</w:t>
      </w:r>
    </w:p>
    <w:p>
      <w:pPr>
        <w:spacing w:after="0"/>
        <w:ind w:firstLine="360"/>
      </w:pPr>
      <w:r>
        <w:rPr>
          <w:rFonts w:ascii="Times New Roman" w:hAnsi="Times New Roman"/>
          <w:sz w:val="22"/>
        </w:rPr>
        <w:t>Food.</w:t>
      </w:r>
    </w:p>
    <w:p>
      <w:pPr>
        <w:spacing w:after="0"/>
        <w:ind w:firstLine="360"/>
      </w:pPr>
      <w:r>
        <w:rPr>
          <w:rFonts w:ascii="Times New Roman" w:hAnsi="Times New Roman"/>
          <w:sz w:val="22"/>
        </w:rPr>
        <w:t>People.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Options.</w:t>
      </w:r>
    </w:p>
    <w:p>
      <w:pPr>
        <w:spacing w:after="0"/>
        <w:ind w:firstLine="360"/>
      </w:pPr>
      <w:r>
        <w:rPr>
          <w:rFonts w:ascii="Times New Roman" w:hAnsi="Times New Roman"/>
          <w:sz w:val="22"/>
        </w:rPr>
        <w:t>My right forearm felt ordinary beneath the sleeve.</w:t>
      </w:r>
    </w:p>
    <w:p>
      <w:pPr>
        <w:spacing w:after="0"/>
        <w:ind w:firstLine="360"/>
      </w:pPr>
      <w:r>
        <w:rPr>
          <w:rFonts w:ascii="Times New Roman" w:hAnsi="Times New Roman"/>
          <w:sz w:val="22"/>
        </w:rPr>
        <w:t>That was becoming an achievement I did not know how to value.</w:t>
      </w:r>
    </w:p>
    <w:p>
      <w:pPr>
        <w:spacing w:after="0"/>
        <w:ind w:firstLine="360"/>
      </w:pPr>
      <w:r>
        <w:rPr>
          <w:rFonts w:ascii="Times New Roman" w:hAnsi="Times New Roman"/>
          <w:sz w:val="22"/>
        </w:rPr>
        <w:t>At the Guild entrance, I paused.</w:t>
      </w:r>
    </w:p>
    <w:p>
      <w:pPr>
        <w:spacing w:after="0"/>
        <w:ind w:firstLine="360"/>
      </w:pPr>
      <w:r>
        <w:rPr>
          <w:rFonts w:ascii="Times New Roman" w:hAnsi="Times New Roman"/>
          <w:sz w:val="22"/>
        </w:rPr>
        <w:t>A posting board had three new slips.</w:t>
      </w:r>
    </w:p>
    <w:p>
      <w:pPr>
        <w:spacing w:after="0"/>
        <w:ind w:firstLine="360"/>
      </w:pPr>
      <w:r>
        <w:rPr>
          <w:rFonts w:ascii="Times New Roman" w:hAnsi="Times New Roman"/>
          <w:sz w:val="22"/>
        </w:rPr>
        <w:t>Someone I knew only by face was arguing with a clerk about a route.</w:t>
      </w:r>
    </w:p>
    <w:p>
      <w:pPr>
        <w:spacing w:after="0"/>
        <w:ind w:firstLine="360"/>
      </w:pPr>
      <w:r>
        <w:rPr>
          <w:rFonts w:ascii="Times New Roman" w:hAnsi="Times New Roman"/>
          <w:sz w:val="22"/>
        </w:rPr>
        <w:t>Two people came out carrying packs.</w:t>
      </w:r>
    </w:p>
    <w:p>
      <w:pPr>
        <w:spacing w:after="0"/>
        <w:ind w:firstLine="360"/>
      </w:pPr>
      <w:r>
        <w:rPr>
          <w:rFonts w:ascii="Times New Roman" w:hAnsi="Times New Roman"/>
          <w:sz w:val="22"/>
        </w:rPr>
        <w:t>The day was already happening.</w:t>
      </w:r>
    </w:p>
    <w:p>
      <w:pPr>
        <w:spacing w:after="0"/>
        <w:ind w:firstLine="360"/>
      </w:pPr>
      <w:r>
        <w:rPr>
          <w:rFonts w:ascii="Times New Roman" w:hAnsi="Times New Roman"/>
          <w:sz w:val="22"/>
        </w:rPr>
        <w:t>Tomorrow had a rule.</w:t>
      </w:r>
    </w:p>
    <w:p>
      <w:pPr>
        <w:spacing w:after="0"/>
        <w:ind w:firstLine="360"/>
      </w:pPr>
      <w:r>
        <w:rPr>
          <w:rFonts w:ascii="Times New Roman" w:hAnsi="Times New Roman"/>
          <w:sz w:val="22"/>
        </w:rPr>
        <w:t>Today did not.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For once, that was enough.</w:t>
        <w:br/>
      </w:r>
    </w:p>
    <w:p>
      <w:r>
        <w:br w:type="page"/>
      </w:r>
    </w:p>
    <w:p>
      <w:pPr>
        <w:jc w:val="center"/>
      </w:pPr>
      <w:r>
        <w:rPr>
          <w:rFonts w:ascii="Times New Roman" w:hAnsi="Times New Roman"/>
          <w:b/>
          <w:sz w:val="28"/>
        </w:rPr>
        <w:t>CHAPTER 121</w:t>
      </w:r>
    </w:p>
    <w:p>
      <w:pPr>
        <w:jc w:val="center"/>
      </w:pPr>
      <w:r>
        <w:rPr>
          <w:rFonts w:ascii="Times New Roman" w:hAnsi="Times New Roman"/>
          <w:b/>
          <w:sz w:val="26"/>
        </w:rPr>
        <w:t>THE REGULAR</w:t>
      </w:r>
    </w:p>
    <w:p>
      <w:pPr>
        <w:spacing w:after="0"/>
        <w:ind w:firstLine="360"/>
      </w:pPr>
      <w:r>
        <w:rPr>
          <w:rFonts w:ascii="Times New Roman" w:hAnsi="Times New Roman"/>
          <w:sz w:val="22"/>
        </w:rPr>
        <w:t>I did not wake thinking about external effect.</w:t>
      </w:r>
    </w:p>
    <w:p>
      <w:pPr>
        <w:spacing w:after="0"/>
        <w:ind w:firstLine="360"/>
      </w:pPr>
      <w:r>
        <w:rPr>
          <w:rFonts w:ascii="Times New Roman" w:hAnsi="Times New Roman"/>
          <w:sz w:val="22"/>
        </w:rPr>
        <w:t>This was technically true.</w:t>
      </w:r>
    </w:p>
    <w:p>
      <w:pPr>
        <w:spacing w:after="0"/>
        <w:ind w:firstLine="360"/>
      </w:pPr>
      <w:r>
        <w:rPr>
          <w:rFonts w:ascii="Times New Roman" w:hAnsi="Times New Roman"/>
          <w:sz w:val="22"/>
        </w:rPr>
        <w:t>I woke because the room was hot.</w:t>
      </w:r>
    </w:p>
    <w:p>
      <w:pPr>
        <w:spacing w:after="0"/>
        <w:ind w:firstLine="360"/>
      </w:pPr>
      <w:r>
        <w:rPr>
          <w:rFonts w:ascii="Times New Roman" w:hAnsi="Times New Roman"/>
          <w:sz w:val="22"/>
        </w:rPr>
        <w:t>Then I thought about external effect.</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Right thumb normal.</w:t>
      </w:r>
    </w:p>
    <w:p>
      <w:pPr>
        <w:spacing w:after="0"/>
        <w:ind w:firstLine="360"/>
      </w:pPr>
      <w:r>
        <w:rPr>
          <w:rFonts w:ascii="Times New Roman" w:hAnsi="Times New Roman"/>
          <w:sz w:val="22"/>
        </w:rPr>
        <w:t>Fingers normal.</w:t>
      </w:r>
    </w:p>
    <w:p>
      <w:pPr>
        <w:spacing w:after="0"/>
        <w:ind w:firstLine="360"/>
      </w:pPr>
      <w:r>
        <w:rPr>
          <w:rFonts w:ascii="Times New Roman" w:hAnsi="Times New Roman"/>
          <w:sz w:val="22"/>
        </w:rPr>
        <w:t>Forearm normal.</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No unusual phantom change.</w:t>
      </w:r>
    </w:p>
    <w:p>
      <w:pPr>
        <w:spacing w:after="0"/>
        <w:ind w:firstLine="360"/>
      </w:pPr>
      <w:r>
        <w:rPr>
          <w:rFonts w:ascii="Times New Roman" w:hAnsi="Times New Roman"/>
          <w:sz w:val="22"/>
        </w:rPr>
        <w:t>Hessa tomorrow morning.</w:t>
      </w:r>
    </w:p>
    <w:p>
      <w:pPr>
        <w:spacing w:after="0"/>
        <w:ind w:firstLine="360"/>
      </w:pPr>
      <w:r>
        <w:rPr>
          <w:rFonts w:ascii="Times New Roman" w:hAnsi="Times New Roman"/>
          <w:sz w:val="22"/>
        </w:rPr>
        <w:t>Today no magic.</w:t>
      </w:r>
    </w:p>
    <w:p>
      <w:pPr>
        <w:spacing w:after="0"/>
        <w:ind w:firstLine="360"/>
      </w:pPr>
      <w:r>
        <w:rPr>
          <w:rFonts w:ascii="Times New Roman" w:hAnsi="Times New Roman"/>
          <w:sz w:val="22"/>
        </w:rPr>
        <w:t>Fine.</w:t>
      </w:r>
    </w:p>
    <w:p>
      <w:pPr>
        <w:spacing w:after="0"/>
        <w:ind w:firstLine="360"/>
      </w:pPr>
      <w:r>
        <w:rPr>
          <w:rFonts w:ascii="Times New Roman" w:hAnsi="Times New Roman"/>
          <w:sz w:val="22"/>
        </w:rPr>
        <w:t>I went downstairs in the blue shirt.</w:t>
      </w:r>
    </w:p>
    <w:p>
      <w:pPr>
        <w:spacing w:after="0"/>
        <w:ind w:firstLine="360"/>
      </w:pPr>
      <w:r>
        <w:rPr>
          <w:rFonts w:ascii="Times New Roman" w:hAnsi="Times New Roman"/>
          <w:sz w:val="22"/>
        </w:rPr>
        <w:t>The keeper looked up.</w:t>
      </w:r>
    </w:p>
    <w:p>
      <w:pPr>
        <w:spacing w:after="0"/>
        <w:ind w:firstLine="360"/>
      </w:pPr>
      <w:r>
        <w:rPr>
          <w:rFonts w:ascii="Times New Roman" w:hAnsi="Times New Roman"/>
          <w:sz w:val="22"/>
        </w:rPr>
        <w:t>“Not theatre shirt.”</w:t>
      </w:r>
    </w:p>
    <w:p>
      <w:pPr>
        <w:spacing w:after="0"/>
        <w:ind w:firstLine="360"/>
      </w:pPr>
      <w:r>
        <w:rPr>
          <w:rFonts w:ascii="Times New Roman" w:hAnsi="Times New Roman"/>
          <w:sz w:val="22"/>
        </w:rPr>
        <w:t>“I have more than one shirt.”</w:t>
      </w:r>
    </w:p>
    <w:p>
      <w:pPr>
        <w:spacing w:after="0"/>
        <w:ind w:firstLine="360"/>
      </w:pPr>
      <w:r>
        <w:rPr>
          <w:rFonts w:ascii="Times New Roman" w:hAnsi="Times New Roman"/>
          <w:sz w:val="22"/>
        </w:rPr>
        <w:t>“Suspicious.”</w:t>
      </w:r>
    </w:p>
    <w:p>
      <w:pPr>
        <w:spacing w:after="0"/>
        <w:ind w:firstLine="360"/>
      </w:pPr>
      <w:r>
        <w:rPr>
          <w:rFonts w:ascii="Times New Roman" w:hAnsi="Times New Roman"/>
          <w:sz w:val="22"/>
        </w:rPr>
        <w:t>“I am going to the theatre.”</w:t>
      </w:r>
    </w:p>
    <w:p>
      <w:pPr>
        <w:spacing w:after="0"/>
        <w:ind w:firstLine="360"/>
      </w:pPr>
      <w:r>
        <w:rPr>
          <w:rFonts w:ascii="Times New Roman" w:hAnsi="Times New Roman"/>
          <w:sz w:val="22"/>
        </w:rPr>
        <w:t>He looked at the blue shirt.</w:t>
      </w:r>
    </w:p>
    <w:p>
      <w:pPr>
        <w:spacing w:after="0"/>
        <w:ind w:firstLine="360"/>
      </w:pPr>
      <w:r>
        <w:rPr>
          <w:rFonts w:ascii="Times New Roman" w:hAnsi="Times New Roman"/>
          <w:sz w:val="22"/>
        </w:rPr>
        <w:t>“Then the system has failed.”</w:t>
      </w:r>
    </w:p>
    <w:p>
      <w:pPr>
        <w:spacing w:after="0"/>
        <w:ind w:firstLine="360"/>
      </w:pPr>
      <w:r>
        <w:rPr>
          <w:rFonts w:ascii="Times New Roman" w:hAnsi="Times New Roman"/>
          <w:sz w:val="22"/>
        </w:rPr>
        <w:t>“It was never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word.</w:t>
      </w:r>
    </w:p>
    <w:p>
      <w:pPr>
        <w:spacing w:after="0"/>
        <w:ind w:firstLine="360"/>
      </w:pPr>
      <w:r>
        <w:rPr>
          <w:rFonts w:ascii="Times New Roman" w:hAnsi="Times New Roman"/>
          <w:sz w:val="22"/>
        </w:rPr>
        <w:t>I ate.</w:t>
      </w:r>
    </w:p>
    <w:p>
      <w:pPr>
        <w:spacing w:after="0"/>
        <w:ind w:firstLine="360"/>
      </w:pPr>
      <w:r>
        <w:rPr>
          <w:rFonts w:ascii="Times New Roman" w:hAnsi="Times New Roman"/>
          <w:sz w:val="22"/>
        </w:rPr>
        <w:t>Then did not leave immediately.</w:t>
      </w:r>
    </w:p>
    <w:p>
      <w:pPr>
        <w:spacing w:after="0"/>
        <w:ind w:firstLine="360"/>
      </w:pPr>
      <w:r>
        <w:rPr>
          <w:rFonts w:ascii="Times New Roman" w:hAnsi="Times New Roman"/>
          <w:sz w:val="22"/>
        </w:rPr>
        <w:t>That mattered less than I wanted it to.</w:t>
      </w:r>
    </w:p>
    <w:p>
      <w:pPr>
        <w:spacing w:after="0"/>
        <w:ind w:firstLine="360"/>
      </w:pPr>
      <w:r>
        <w:rPr>
          <w:rFonts w:ascii="Times New Roman" w:hAnsi="Times New Roman"/>
          <w:sz w:val="22"/>
        </w:rPr>
        <w:t>I sat downstairs another ten minutes because breakfast was still settling and my shoulders were mildly tired from yesterday's Pessa session.</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Just present.</w:t>
      </w:r>
    </w:p>
    <w:p>
      <w:pPr>
        <w:spacing w:after="0"/>
        <w:ind w:firstLine="360"/>
      </w:pPr>
      <w:r>
        <w:rPr>
          <w:rFonts w:ascii="Times New Roman" w:hAnsi="Times New Roman"/>
          <w:sz w:val="22"/>
        </w:rPr>
        <w:t>Then I went west.</w:t>
      </w:r>
    </w:p>
    <w:p>
      <w:pPr>
        <w:spacing w:after="0"/>
        <w:ind w:firstLine="360"/>
      </w:pPr>
      <w:r>
        <w:rPr>
          <w:rFonts w:ascii="Times New Roman" w:hAnsi="Times New Roman"/>
          <w:sz w:val="22"/>
        </w:rPr>
        <w:t>Nobody had asked me to.</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theatre doors were open.</w:t>
      </w:r>
    </w:p>
    <w:p>
      <w:pPr>
        <w:spacing w:after="0"/>
        <w:ind w:firstLine="360"/>
      </w:pPr>
      <w:r>
        <w:rPr>
          <w:rFonts w:ascii="Times New Roman" w:hAnsi="Times New Roman"/>
          <w:sz w:val="22"/>
        </w:rPr>
        <w:t>Again.</w:t>
      </w:r>
    </w:p>
    <w:p>
      <w:pPr>
        <w:spacing w:after="0"/>
        <w:ind w:firstLine="360"/>
      </w:pPr>
      <w:r>
        <w:rPr>
          <w:rFonts w:ascii="Times New Roman" w:hAnsi="Times New Roman"/>
          <w:sz w:val="22"/>
        </w:rPr>
        <w:t>Inside, someone was sweeping the aisle.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patched curtain was still ugly.</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painted doorway had acquired a brace.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Teren was in his chair.</w:t>
      </w:r>
    </w:p>
    <w:p>
      <w:pPr>
        <w:spacing w:after="0"/>
        <w:ind w:firstLine="360"/>
      </w:pPr>
      <w:r>
        <w:rPr>
          <w:rFonts w:ascii="Times New Roman" w:hAnsi="Times New Roman"/>
          <w:sz w:val="22"/>
        </w:rPr>
        <w:t>He saw me before I reached the stage.</w:t>
      </w:r>
    </w:p>
    <w:p>
      <w:pPr>
        <w:spacing w:after="0"/>
        <w:ind w:firstLine="360"/>
      </w:pPr>
      <w:r>
        <w:rPr>
          <w:rFonts w:ascii="Times New Roman" w:hAnsi="Times New Roman"/>
          <w:sz w:val="22"/>
        </w:rPr>
        <w:t>“Blue.”</w:t>
      </w:r>
    </w:p>
    <w:p>
      <w:pPr>
        <w:spacing w:after="0"/>
        <w:ind w:firstLine="360"/>
      </w:pPr>
      <w:r>
        <w:rPr>
          <w:rFonts w:ascii="Times New Roman" w:hAnsi="Times New Roman"/>
          <w:sz w:val="22"/>
        </w:rPr>
        <w:t>“What?”</w:t>
      </w:r>
    </w:p>
    <w:p>
      <w:pPr>
        <w:spacing w:after="0"/>
        <w:ind w:firstLine="360"/>
      </w:pPr>
      <w:r>
        <w:rPr>
          <w:rFonts w:ascii="Times New Roman" w:hAnsi="Times New Roman"/>
          <w:sz w:val="22"/>
        </w:rPr>
        <w:t>“Shirt.”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“Thought you were green.”</w:t>
      </w:r>
    </w:p>
    <w:p>
      <w:pPr>
        <w:spacing w:after="0"/>
        <w:ind w:firstLine="360"/>
      </w:pPr>
      <w:r>
        <w:rPr>
          <w:rFonts w:ascii="Times New Roman" w:hAnsi="Times New Roman"/>
          <w:sz w:val="22"/>
        </w:rPr>
        <w:t>“I own multiple.”</w:t>
      </w:r>
    </w:p>
    <w:p>
      <w:pPr>
        <w:spacing w:after="0"/>
        <w:ind w:firstLine="360"/>
      </w:pPr>
      <w:r>
        <w:rPr>
          <w:rFonts w:ascii="Times New Roman" w:hAnsi="Times New Roman"/>
          <w:sz w:val="22"/>
        </w:rPr>
        <w:t>“Show-off.”</w:t>
      </w:r>
    </w:p>
    <w:p>
      <w:pPr>
        <w:spacing w:after="0"/>
        <w:ind w:firstLine="360"/>
      </w:pPr>
      <w:r>
        <w:rPr>
          <w:rFonts w:ascii="Times New Roman" w:hAnsi="Times New Roman"/>
          <w:sz w:val="22"/>
        </w:rPr>
        <w:t>He looked back at his pages.</w:t>
      </w:r>
    </w:p>
    <w:p>
      <w:pPr>
        <w:spacing w:after="0"/>
        <w:ind w:firstLine="360"/>
      </w:pPr>
      <w:r>
        <w:rPr>
          <w:rFonts w:ascii="Times New Roman" w:hAnsi="Times New Roman"/>
          <w:sz w:val="22"/>
        </w:rPr>
        <w:t>That was apparently greeting.</w:t>
      </w:r>
    </w:p>
    <w:p>
      <w:pPr>
        <w:spacing w:after="0"/>
        <w:ind w:firstLine="360"/>
      </w:pPr>
      <w:r>
        <w:rPr>
          <w:rFonts w:ascii="Times New Roman" w:hAnsi="Times New Roman"/>
          <w:sz w:val="22"/>
        </w:rPr>
        <w:t>The servant actor crossed the stage carrying the cup.</w:t>
      </w:r>
    </w:p>
    <w:p>
      <w:pPr>
        <w:spacing w:after="0"/>
        <w:ind w:firstLine="360"/>
      </w:pPr>
      <w:r>
        <w:rPr>
          <w:rFonts w:ascii="Times New Roman" w:hAnsi="Times New Roman"/>
          <w:sz w:val="22"/>
        </w:rPr>
        <w:t>He did not drop it.</w:t>
      </w:r>
    </w:p>
    <w:p>
      <w:pPr>
        <w:spacing w:after="0"/>
        <w:ind w:firstLine="360"/>
      </w:pPr>
      <w:r>
        <w:rPr>
          <w:rFonts w:ascii="Times New Roman" w:hAnsi="Times New Roman"/>
          <w:sz w:val="22"/>
        </w:rPr>
        <w:t>I had stopped expecting this.</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 unnamed rehearsal woman was standing near the front row while the actual magistrate argued with the merchant about a line.</w:t>
      </w:r>
    </w:p>
    <w:p>
      <w:pPr>
        <w:spacing w:after="0"/>
        <w:ind w:firstLine="360"/>
      </w:pPr>
      <w:r>
        <w:rPr>
          <w:rFonts w:ascii="Times New Roman" w:hAnsi="Times New Roman"/>
          <w:sz w:val="22"/>
        </w:rPr>
        <w:t>Not acting.</w:t>
      </w:r>
    </w:p>
    <w:p>
      <w:pPr>
        <w:spacing w:after="0"/>
        <w:ind w:firstLine="360"/>
      </w:pPr>
      <w:r>
        <w:rPr>
          <w:rFonts w:ascii="Times New Roman" w:hAnsi="Times New Roman"/>
          <w:sz w:val="22"/>
        </w:rPr>
        <w:t>Argument.</w:t>
      </w:r>
    </w:p>
    <w:p>
      <w:pPr>
        <w:spacing w:after="0"/>
        <w:ind w:firstLine="360"/>
      </w:pPr>
      <w:r>
        <w:rPr>
          <w:rFonts w:ascii="Times New Roman" w:hAnsi="Times New Roman"/>
          <w:sz w:val="22"/>
        </w:rPr>
        <w:t>“You said ‘my wife.’”</w:t>
      </w:r>
    </w:p>
    <w:p>
      <w:pPr>
        <w:spacing w:after="0"/>
        <w:ind w:firstLine="360"/>
      </w:pPr>
      <w:r>
        <w:rPr>
          <w:rFonts w:ascii="Times New Roman" w:hAnsi="Times New Roman"/>
          <w:sz w:val="22"/>
        </w:rPr>
        <w:t>“It says ‘the wife.’”</w:t>
      </w:r>
    </w:p>
    <w:p>
      <w:pPr>
        <w:spacing w:after="0"/>
        <w:ind w:firstLine="360"/>
      </w:pPr>
      <w:r>
        <w:rPr>
          <w:rFonts w:ascii="Times New Roman" w:hAnsi="Times New Roman"/>
          <w:sz w:val="22"/>
        </w:rPr>
        <w:t>“It said ‘my wife’ yesterday.”</w:t>
      </w:r>
    </w:p>
    <w:p>
      <w:pPr>
        <w:spacing w:after="0"/>
        <w:ind w:firstLine="360"/>
      </w:pPr>
      <w:r>
        <w:rPr>
          <w:rFonts w:ascii="Times New Roman" w:hAnsi="Times New Roman"/>
          <w:sz w:val="22"/>
        </w:rPr>
        <w:t>“Yesterday you were wrong.”</w:t>
      </w:r>
    </w:p>
    <w:p>
      <w:pPr>
        <w:spacing w:after="0"/>
        <w:ind w:firstLine="360"/>
      </w:pPr>
      <w:r>
        <w:rPr>
          <w:rFonts w:ascii="Times New Roman" w:hAnsi="Times New Roman"/>
          <w:sz w:val="22"/>
        </w:rPr>
        <w:t>“I was right enough that nobody stopped me.”</w:t>
      </w:r>
    </w:p>
    <w:p>
      <w:pPr>
        <w:spacing w:after="0"/>
        <w:ind w:firstLine="360"/>
      </w:pPr>
      <w:r>
        <w:rPr>
          <w:rFonts w:ascii="Times New Roman" w:hAnsi="Times New Roman"/>
          <w:sz w:val="22"/>
        </w:rPr>
        <w:t>“That is not how right works.”</w:t>
      </w:r>
    </w:p>
    <w:p>
      <w:pPr>
        <w:spacing w:after="0"/>
        <w:ind w:firstLine="360"/>
      </w:pPr>
      <w:r>
        <w:rPr>
          <w:rFonts w:ascii="Times New Roman" w:hAnsi="Times New Roman"/>
          <w:sz w:val="22"/>
        </w:rPr>
        <w:t>“Apparently it is here.”</w:t>
      </w:r>
    </w:p>
    <w:p>
      <w:pPr>
        <w:spacing w:after="0"/>
        <w:ind w:firstLine="360"/>
      </w:pPr>
      <w:r>
        <w:rPr>
          <w:rFonts w:ascii="Times New Roman" w:hAnsi="Times New Roman"/>
          <w:sz w:val="22"/>
        </w:rPr>
        <w:t>I liked him more for this.</w:t>
      </w:r>
    </w:p>
    <w:p>
      <w:pPr>
        <w:spacing w:after="0"/>
        <w:ind w:firstLine="360"/>
      </w:pPr>
      <w:r>
        <w:rPr>
          <w:rFonts w:ascii="Times New Roman" w:hAnsi="Times New Roman"/>
          <w:sz w:val="22"/>
        </w:rPr>
        <w:t>The woman saw me.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No question.</w:t>
      </w:r>
    </w:p>
    <w:p>
      <w:pPr>
        <w:spacing w:after="0"/>
        <w:ind w:firstLine="360"/>
      </w:pPr>
      <w:r>
        <w:rPr>
          <w:rFonts w:ascii="Times New Roman" w:hAnsi="Times New Roman"/>
          <w:sz w:val="22"/>
        </w:rPr>
        <w:t>No surprise.</w:t>
      </w:r>
    </w:p>
    <w:p>
      <w:pPr>
        <w:spacing w:after="0"/>
        <w:ind w:firstLine="360"/>
      </w:pPr>
      <w:r>
        <w:rPr>
          <w:rFonts w:ascii="Times New Roman" w:hAnsi="Times New Roman"/>
          <w:sz w:val="22"/>
        </w:rPr>
        <w:t>Just name.</w:t>
      </w:r>
    </w:p>
    <w:p>
      <w:pPr>
        <w:spacing w:after="0"/>
        <w:ind w:firstLine="360"/>
      </w:pPr>
      <w:r>
        <w:rPr>
          <w:rFonts w:ascii="Times New Roman" w:hAnsi="Times New Roman"/>
          <w:sz w:val="22"/>
        </w:rPr>
        <w:t>“Yes.”</w:t>
      </w:r>
    </w:p>
    <w:p>
      <w:pPr>
        <w:spacing w:after="0"/>
        <w:ind w:firstLine="360"/>
      </w:pPr>
      <w:r>
        <w:rPr>
          <w:rFonts w:ascii="Times New Roman" w:hAnsi="Times New Roman"/>
          <w:sz w:val="22"/>
        </w:rPr>
        <w:t>“Ramp.”</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turned back to the argument.</w:t>
      </w:r>
    </w:p>
    <w:p>
      <w:pPr>
        <w:spacing w:after="0"/>
        <w:ind w:firstLine="360"/>
      </w:pPr>
      <w:r>
        <w:rPr>
          <w:rFonts w:ascii="Times New Roman" w:hAnsi="Times New Roman"/>
          <w:sz w:val="22"/>
        </w:rPr>
        <w:t>Progress apparently included being ordered toward existing infrastructure without eye contact.</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At the top of the loading ramp, two flats leaned against the wall and someone had left a small wooden box directly where my right crutch needed to land.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Looked at it.</w:t>
      </w:r>
    </w:p>
    <w:p>
      <w:pPr>
        <w:spacing w:after="0"/>
        <w:ind w:firstLine="360"/>
      </w:pPr>
      <w:r>
        <w:rPr>
          <w:rFonts w:ascii="Times New Roman" w:hAnsi="Times New Roman"/>
          <w:sz w:val="22"/>
        </w:rPr>
        <w:t>The soot-shirted woman came through carrying a bundle of cloth.</w:t>
      </w:r>
    </w:p>
    <w:p>
      <w:pPr>
        <w:spacing w:after="0"/>
        <w:ind w:firstLine="360"/>
      </w:pPr>
      <w:r>
        <w:rPr>
          <w:rFonts w:ascii="Times New Roman" w:hAnsi="Times New Roman"/>
          <w:sz w:val="22"/>
        </w:rPr>
        <w:t>She looked at the box.</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“Kick it.”</w:t>
      </w:r>
    </w:p>
    <w:p>
      <w:pPr>
        <w:spacing w:after="0"/>
        <w:ind w:firstLine="360"/>
      </w:pPr>
      <w:r>
        <w:rPr>
          <w:rFonts w:ascii="Times New Roman" w:hAnsi="Times New Roman"/>
          <w:sz w:val="22"/>
        </w:rPr>
        <w:t>“I am not kicking anything.”</w:t>
      </w:r>
    </w:p>
    <w:p>
      <w:pPr>
        <w:spacing w:after="0"/>
        <w:ind w:firstLine="360"/>
      </w:pPr>
      <w:r>
        <w:rPr>
          <w:rFonts w:ascii="Times New Roman" w:hAnsi="Times New Roman"/>
          <w:sz w:val="22"/>
        </w:rPr>
        <w:t>“Then move it.”</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She looked at both crutches.</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hooked it with her boot and dragged it aside.</w:t>
      </w:r>
    </w:p>
    <w:p>
      <w:pPr>
        <w:spacing w:after="0"/>
        <w:ind w:firstLine="360"/>
      </w:pPr>
      <w:r>
        <w:rPr>
          <w:rFonts w:ascii="Times New Roman" w:hAnsi="Times New Roman"/>
          <w:sz w:val="22"/>
        </w:rPr>
        <w:t>“Thanks.”</w:t>
      </w:r>
    </w:p>
    <w:p>
      <w:pPr>
        <w:spacing w:after="0"/>
        <w:ind w:firstLine="360"/>
      </w:pPr>
      <w:r>
        <w:rPr>
          <w:rFonts w:ascii="Times New Roman" w:hAnsi="Times New Roman"/>
          <w:sz w:val="22"/>
        </w:rPr>
        <w:t>“Don't make it a habit.”</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No accommodation speech.</w:t>
      </w:r>
    </w:p>
    <w:p>
      <w:pPr>
        <w:spacing w:after="0"/>
        <w:ind w:firstLine="360"/>
      </w:pPr>
      <w:r>
        <w:rPr>
          <w:rFonts w:ascii="Times New Roman" w:hAnsi="Times New Roman"/>
          <w:sz w:val="22"/>
        </w:rPr>
        <w:t>Good.</w:t>
      </w:r>
    </w:p>
    <w:p>
      <w:pPr>
        <w:spacing w:after="0"/>
        <w:ind w:firstLine="360"/>
      </w:pPr>
      <w:r>
        <w:rPr>
          <w:rFonts w:ascii="Times New Roman" w:hAnsi="Times New Roman"/>
          <w:sz w:val="22"/>
        </w:rPr>
        <w:t>At stage level I moved toward the chair I had used before.</w:t>
      </w:r>
    </w:p>
    <w:p>
      <w:pPr>
        <w:spacing w:after="0"/>
        <w:ind w:firstLine="360"/>
      </w:pPr>
      <w:r>
        <w:rPr>
          <w:rFonts w:ascii="Times New Roman" w:hAnsi="Times New Roman"/>
          <w:sz w:val="22"/>
        </w:rPr>
        <w:t>Teren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“That is not your chair.”</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pointed at a different chair farther down.</w:t>
      </w:r>
    </w:p>
    <w:p>
      <w:pPr>
        <w:spacing w:after="0"/>
        <w:ind w:firstLine="360"/>
      </w:pPr>
      <w:r>
        <w:rPr>
          <w:rFonts w:ascii="Times New Roman" w:hAnsi="Times New Roman"/>
          <w:sz w:val="22"/>
        </w:rPr>
        <w:t>“That one.”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if you sit there, I can't see around you.”</w:t>
      </w:r>
    </w:p>
    <w:p>
      <w:pPr>
        <w:spacing w:after="0"/>
        <w:ind w:firstLine="360"/>
      </w:pPr>
      <w:r>
        <w:rPr>
          <w:rFonts w:ascii="Times New Roman" w:hAnsi="Times New Roman"/>
          <w:sz w:val="22"/>
        </w:rPr>
        <w:t>“You could move.”</w:t>
      </w:r>
    </w:p>
    <w:p>
      <w:pPr>
        <w:spacing w:after="0"/>
        <w:ind w:firstLine="360"/>
      </w:pPr>
      <w:r>
        <w:rPr>
          <w:rFonts w:ascii="Times New Roman" w:hAnsi="Times New Roman"/>
          <w:sz w:val="22"/>
        </w:rPr>
        <w:t>“So can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I moved.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Tiny thing.</w:t>
      </w:r>
    </w:p>
    <w:p>
      <w:pPr>
        <w:spacing w:after="0"/>
        <w:ind w:firstLine="360"/>
      </w:pPr>
      <w:r>
        <w:rPr>
          <w:rFonts w:ascii="Times New Roman" w:hAnsi="Times New Roman"/>
          <w:sz w:val="22"/>
        </w:rPr>
        <w:t>Not invitation.</w:t>
      </w:r>
    </w:p>
    <w:p>
      <w:pPr>
        <w:spacing w:after="0"/>
        <w:ind w:firstLine="360"/>
      </w:pPr>
      <w:r>
        <w:rPr>
          <w:rFonts w:ascii="Times New Roman" w:hAnsi="Times New Roman"/>
          <w:sz w:val="22"/>
        </w:rPr>
        <w:t>Placement.</w:t>
      </w:r>
    </w:p>
    <w:p>
      <w:pPr>
        <w:spacing w:after="0"/>
        <w:ind w:firstLine="360"/>
      </w:pPr>
      <w:r>
        <w:rPr>
          <w:rFonts w:ascii="Times New Roman" w:hAnsi="Times New Roman"/>
          <w:sz w:val="22"/>
        </w:rPr>
        <w:t>Because my being there had become predictable enough to affect sightlines.</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the one I had used before.</w:t>
      </w:r>
    </w:p>
    <w:p>
      <w:pPr>
        <w:spacing w:after="0"/>
        <w:ind w:firstLine="360"/>
      </w:pPr>
      <w:r>
        <w:rPr>
          <w:rFonts w:ascii="Times New Roman" w:hAnsi="Times New Roman"/>
          <w:sz w:val="22"/>
        </w:rPr>
        <w:t>Lower.</w:t>
      </w:r>
    </w:p>
    <w:p>
      <w:pPr>
        <w:spacing w:after="0"/>
        <w:ind w:firstLine="360"/>
      </w:pPr>
      <w:r>
        <w:rPr>
          <w:rFonts w:ascii="Times New Roman" w:hAnsi="Times New Roman"/>
          <w:sz w:val="22"/>
        </w:rPr>
        <w:t>Harder.</w:t>
      </w:r>
    </w:p>
    <w:p>
      <w:pPr>
        <w:spacing w:after="0"/>
        <w:ind w:firstLine="360"/>
      </w:pPr>
      <w:r>
        <w:rPr>
          <w:rFonts w:ascii="Times New Roman" w:hAnsi="Times New Roman"/>
          <w:sz w:val="22"/>
        </w:rPr>
        <w:t>One front leg shorter.</w:t>
      </w:r>
    </w:p>
    <w:p>
      <w:pPr>
        <w:spacing w:after="0"/>
        <w:ind w:firstLine="360"/>
      </w:pPr>
      <w:r>
        <w:rPr>
          <w:rFonts w:ascii="Times New Roman" w:hAnsi="Times New Roman"/>
          <w:sz w:val="22"/>
        </w:rPr>
        <w:t>I shifted until it stopped rocking.</w:t>
      </w:r>
    </w:p>
    <w:p>
      <w:pPr>
        <w:spacing w:after="0"/>
        <w:ind w:firstLine="360"/>
      </w:pPr>
      <w:r>
        <w:rPr>
          <w:rFonts w:ascii="Times New Roman" w:hAnsi="Times New Roman"/>
          <w:sz w:val="22"/>
        </w:rPr>
        <w:t>Teren heard it.</w:t>
      </w:r>
    </w:p>
    <w:p>
      <w:pPr>
        <w:spacing w:after="0"/>
        <w:ind w:firstLine="360"/>
      </w:pPr>
      <w:r>
        <w:rPr>
          <w:rFonts w:ascii="Times New Roman" w:hAnsi="Times New Roman"/>
          <w:sz w:val="22"/>
        </w:rPr>
        <w:t>“Folded paper under left front.”</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There was already folded paper under the right front.</w:t>
      </w:r>
    </w:p>
    <w:p>
      <w:pPr>
        <w:spacing w:after="0"/>
        <w:ind w:firstLine="360"/>
      </w:pPr>
      <w:r>
        <w:rPr>
          <w:rFonts w:ascii="Times New Roman" w:hAnsi="Times New Roman"/>
          <w:sz w:val="22"/>
        </w:rPr>
        <w:t>“That seems inconsistent.”</w:t>
      </w:r>
    </w:p>
    <w:p>
      <w:pPr>
        <w:spacing w:after="0"/>
        <w:ind w:firstLine="360"/>
      </w:pPr>
      <w:r>
        <w:rPr>
          <w:rFonts w:ascii="Times New Roman" w:hAnsi="Times New Roman"/>
          <w:sz w:val="22"/>
        </w:rPr>
        <w:t>“Different floor.”</w:t>
      </w:r>
    </w:p>
    <w:p>
      <w:pPr>
        <w:spacing w:after="0"/>
        <w:ind w:firstLine="360"/>
      </w:pPr>
      <w:r>
        <w:rPr>
          <w:rFonts w:ascii="Times New Roman" w:hAnsi="Times New Roman"/>
          <w:sz w:val="22"/>
        </w:rPr>
        <w:t>“Same chair?”</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tore a scrap from an abandoned blank margin page on the small table beside me.</w:t>
      </w:r>
    </w:p>
    <w:p>
      <w:pPr>
        <w:spacing w:after="0"/>
        <w:ind w:firstLine="360"/>
      </w:pPr>
      <w:r>
        <w:rPr>
          <w:rFonts w:ascii="Times New Roman" w:hAnsi="Times New Roman"/>
          <w:sz w:val="22"/>
        </w:rPr>
        <w:t>Teren looked over.</w:t>
      </w:r>
    </w:p>
    <w:p>
      <w:pPr>
        <w:spacing w:after="0"/>
        <w:ind w:firstLine="360"/>
      </w:pPr>
      <w:r>
        <w:rPr>
          <w:rFonts w:ascii="Times New Roman" w:hAnsi="Times New Roman"/>
          <w:sz w:val="22"/>
        </w:rPr>
        <w:t>“Not that.”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page is today's cut list.”</w:t>
      </w:r>
    </w:p>
    <w:p>
      <w:pPr>
        <w:spacing w:after="0"/>
        <w:ind w:firstLine="360"/>
      </w:pPr>
      <w:r>
        <w:rPr>
          <w:rFonts w:ascii="Times New Roman" w:hAnsi="Times New Roman"/>
          <w:sz w:val="22"/>
        </w:rPr>
        <w:t>It appeared blank.</w:t>
      </w:r>
    </w:p>
    <w:p>
      <w:pPr>
        <w:spacing w:after="0"/>
        <w:ind w:firstLine="360"/>
      </w:pPr>
      <w:r>
        <w:rPr>
          <w:rFonts w:ascii="Times New Roman" w:hAnsi="Times New Roman"/>
          <w:sz w:val="22"/>
        </w:rPr>
        <w:t>I held it up.</w:t>
      </w:r>
    </w:p>
    <w:p>
      <w:pPr>
        <w:spacing w:after="0"/>
        <w:ind w:firstLine="360"/>
      </w:pPr>
      <w:r>
        <w:rPr>
          <w:rFonts w:ascii="Times New Roman" w:hAnsi="Times New Roman"/>
          <w:sz w:val="22"/>
        </w:rPr>
        <w:t>“Where?”</w:t>
      </w:r>
    </w:p>
    <w:p>
      <w:pPr>
        <w:spacing w:after="0"/>
        <w:ind w:firstLine="360"/>
      </w:pPr>
      <w:r>
        <w:rPr>
          <w:rFonts w:ascii="Times New Roman" w:hAnsi="Times New Roman"/>
          <w:sz w:val="22"/>
        </w:rPr>
        <w:t>“Other side.”</w:t>
      </w:r>
    </w:p>
    <w:p>
      <w:pPr>
        <w:spacing w:after="0"/>
        <w:ind w:firstLine="360"/>
      </w:pPr>
      <w:r>
        <w:rPr>
          <w:rFonts w:ascii="Times New Roman" w:hAnsi="Times New Roman"/>
          <w:sz w:val="22"/>
        </w:rPr>
        <w:t>I turned it.</w:t>
      </w:r>
    </w:p>
    <w:p>
      <w:pPr>
        <w:spacing w:after="0"/>
        <w:ind w:firstLine="360"/>
      </w:pPr>
      <w:r>
        <w:rPr>
          <w:rFonts w:ascii="Times New Roman" w:hAnsi="Times New Roman"/>
          <w:sz w:val="22"/>
        </w:rPr>
        <w:t>CUT:</w:t>
        <w:br/>
        <w:t>SECOND MERCHANT ENTRANCE</w:t>
        <w:br/>
        <w:t>WIFE CROSS</w:t>
        <w:br/>
        <w:t>WINDOW JOKE?</w:t>
        <w:br/>
        <w:t>KEEP CUP</w:t>
      </w:r>
    </w:p>
    <w:p>
      <w:pPr>
        <w:spacing w:after="0"/>
        <w:ind w:firstLine="360"/>
      </w:pPr>
      <w:r>
        <w:rPr>
          <w:rFonts w:ascii="Times New Roman" w:hAnsi="Times New Roman"/>
          <w:sz w:val="22"/>
        </w:rPr>
        <w:t>I stared at KEEP CUP.</w:t>
      </w:r>
    </w:p>
    <w:p>
      <w:pPr>
        <w:spacing w:after="0"/>
        <w:ind w:firstLine="360"/>
      </w:pPr>
      <w:r>
        <w:rPr>
          <w:rFonts w:ascii="Times New Roman" w:hAnsi="Times New Roman"/>
          <w:sz w:val="22"/>
        </w:rPr>
        <w:t>Theatre priorities.</w:t>
      </w:r>
    </w:p>
    <w:p>
      <w:pPr>
        <w:spacing w:after="0"/>
        <w:ind w:firstLine="360"/>
      </w:pPr>
      <w:r>
        <w:rPr>
          <w:rFonts w:ascii="Times New Roman" w:hAnsi="Times New Roman"/>
          <w:sz w:val="22"/>
        </w:rPr>
        <w:t>I put it back.</w:t>
      </w:r>
    </w:p>
    <w:p>
      <w:pPr>
        <w:spacing w:after="0"/>
        <w:ind w:firstLine="360"/>
      </w:pPr>
      <w:r>
        <w:rPr>
          <w:rFonts w:ascii="Times New Roman" w:hAnsi="Times New Roman"/>
          <w:sz w:val="22"/>
        </w:rPr>
        <w:t>Teren handed me an actual scrap.</w:t>
      </w:r>
    </w:p>
    <w:p>
      <w:pPr>
        <w:spacing w:after="0"/>
        <w:ind w:firstLine="360"/>
      </w:pPr>
      <w:r>
        <w:rPr>
          <w:rFonts w:ascii="Times New Roman" w:hAnsi="Times New Roman"/>
          <w:sz w:val="22"/>
        </w:rPr>
        <w:t>“Use this.”</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“Don't get emotional.”</w:t>
      </w:r>
    </w:p>
    <w:p>
      <w:pPr>
        <w:spacing w:after="0"/>
        <w:ind w:firstLine="360"/>
      </w:pPr>
      <w:r>
        <w:rPr>
          <w:rFonts w:ascii="Times New Roman" w:hAnsi="Times New Roman"/>
          <w:sz w:val="22"/>
        </w:rPr>
        <w:t>I folded it twice and put it under the left front leg.</w:t>
      </w:r>
    </w:p>
    <w:p>
      <w:pPr>
        <w:spacing w:after="0"/>
        <w:ind w:firstLine="360"/>
      </w:pPr>
      <w:r>
        <w:rPr>
          <w:rFonts w:ascii="Times New Roman" w:hAnsi="Times New Roman"/>
          <w:sz w:val="22"/>
        </w:rPr>
        <w:t>Chair stabilized.</w:t>
      </w:r>
    </w:p>
    <w:p>
      <w:pPr>
        <w:spacing w:after="0"/>
        <w:ind w:firstLine="360"/>
      </w:pPr>
      <w:r>
        <w:rPr>
          <w:rFonts w:ascii="Times New Roman" w:hAnsi="Times New Roman"/>
          <w:sz w:val="22"/>
        </w:rPr>
        <w:t>Useful theatre work.</w:t>
      </w:r>
    </w:p>
    <w:p>
      <w:pPr>
        <w:spacing w:after="0"/>
        <w:ind w:firstLine="360"/>
      </w:pPr>
      <w:r>
        <w:rPr>
          <w:rFonts w:ascii="Times New Roman" w:hAnsi="Times New Roman"/>
          <w:sz w:val="22"/>
        </w:rPr>
        <w:t>No applause.</w:t>
      </w:r>
    </w:p>
    <w:p>
      <w:pPr>
        <w:spacing w:after="0"/>
        <w:ind w:firstLine="360"/>
      </w:pPr>
      <w:r>
        <w:rPr>
          <w:rFonts w:ascii="Times New Roman" w:hAnsi="Times New Roman"/>
          <w:sz w:val="22"/>
        </w:rPr>
        <w:t>The scene began.</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Not the magistrate scene.</w:t>
      </w:r>
    </w:p>
    <w:p>
      <w:pPr>
        <w:spacing w:after="0"/>
        <w:ind w:firstLine="360"/>
      </w:pPr>
      <w:r>
        <w:rPr>
          <w:rFonts w:ascii="Times New Roman" w:hAnsi="Times New Roman"/>
          <w:sz w:val="22"/>
        </w:rPr>
        <w:t>Different section of the same play.</w:t>
      </w:r>
    </w:p>
    <w:p>
      <w:pPr>
        <w:spacing w:after="0"/>
        <w:ind w:firstLine="360"/>
      </w:pPr>
      <w:r>
        <w:rPr>
          <w:rFonts w:ascii="Times New Roman" w:hAnsi="Times New Roman"/>
          <w:sz w:val="22"/>
        </w:rPr>
        <w:t>The wife was arguing with the merchant.</w:t>
      </w:r>
    </w:p>
    <w:p>
      <w:pPr>
        <w:spacing w:after="0"/>
        <w:ind w:firstLine="360"/>
      </w:pPr>
      <w:r>
        <w:rPr>
          <w:rFonts w:ascii="Times New Roman" w:hAnsi="Times New Roman"/>
          <w:sz w:val="22"/>
        </w:rPr>
        <w:t>The servant entered halfway through.</w:t>
      </w:r>
    </w:p>
    <w:p>
      <w:pPr>
        <w:spacing w:after="0"/>
        <w:ind w:firstLine="360"/>
      </w:pPr>
      <w:r>
        <w:rPr>
          <w:rFonts w:ascii="Times New Roman" w:hAnsi="Times New Roman"/>
          <w:sz w:val="22"/>
        </w:rPr>
        <w:t>Teren followed the pages.</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wife lost a line.</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Teren waited.</w:t>
      </w:r>
    </w:p>
    <w:p>
      <w:pPr>
        <w:spacing w:after="0"/>
        <w:ind w:firstLine="360"/>
      </w:pPr>
      <w:r>
        <w:rPr>
          <w:rFonts w:ascii="Times New Roman" w:hAnsi="Times New Roman"/>
          <w:sz w:val="22"/>
        </w:rPr>
        <w:t>Then prompted two words.</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I looked at his hand.</w:t>
      </w:r>
    </w:p>
    <w:p>
      <w:pPr>
        <w:spacing w:after="0"/>
        <w:ind w:firstLine="360"/>
      </w:pPr>
      <w:r>
        <w:rPr>
          <w:rFonts w:ascii="Times New Roman" w:hAnsi="Times New Roman"/>
          <w:sz w:val="22"/>
        </w:rPr>
        <w:t>No tension.</w:t>
      </w:r>
    </w:p>
    <w:p>
      <w:pPr>
        <w:spacing w:after="0"/>
        <w:ind w:firstLine="360"/>
      </w:pPr>
      <w:r>
        <w:rPr>
          <w:rFonts w:ascii="Times New Roman" w:hAnsi="Times New Roman"/>
          <w:sz w:val="22"/>
        </w:rPr>
        <w:t>Wrong actor.</w:t>
      </w:r>
    </w:p>
    <w:p>
      <w:pPr>
        <w:spacing w:after="0"/>
        <w:ind w:firstLine="360"/>
      </w:pPr>
      <w:r>
        <w:rPr>
          <w:rFonts w:ascii="Times New Roman" w:hAnsi="Times New Roman"/>
          <w:sz w:val="22"/>
        </w:rPr>
        <w:t>Different habit.</w:t>
      </w:r>
    </w:p>
    <w:p>
      <w:pPr>
        <w:spacing w:after="0"/>
        <w:ind w:firstLine="360"/>
      </w:pPr>
      <w:r>
        <w:rPr>
          <w:rFonts w:ascii="Times New Roman" w:hAnsi="Times New Roman"/>
          <w:sz w:val="22"/>
        </w:rPr>
        <w:t>Good.</w:t>
      </w:r>
    </w:p>
    <w:p>
      <w:pPr>
        <w:spacing w:after="0"/>
        <w:ind w:firstLine="360"/>
      </w:pPr>
      <w:r>
        <w:rPr>
          <w:rFonts w:ascii="Times New Roman" w:hAnsi="Times New Roman"/>
          <w:sz w:val="22"/>
        </w:rPr>
        <w:t>Not rule.</w:t>
      </w:r>
    </w:p>
    <w:p>
      <w:pPr>
        <w:spacing w:after="0"/>
        <w:ind w:firstLine="360"/>
      </w:pPr>
      <w:r>
        <w:rPr>
          <w:rFonts w:ascii="Times New Roman" w:hAnsi="Times New Roman"/>
          <w:sz w:val="22"/>
        </w:rPr>
        <w:t>The woman stopped them.</w:t>
      </w:r>
    </w:p>
    <w:p>
      <w:pPr>
        <w:spacing w:after="0"/>
        <w:ind w:firstLine="360"/>
      </w:pPr>
      <w:r>
        <w:rPr>
          <w:rFonts w:ascii="Times New Roman" w:hAnsi="Times New Roman"/>
          <w:sz w:val="22"/>
        </w:rPr>
        <w:t>“Again from the entrance.”</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Teren held out a second stack of pages without looking at me.</w:t>
      </w:r>
    </w:p>
    <w:p>
      <w:pPr>
        <w:spacing w:after="0"/>
        <w:ind w:firstLine="360"/>
      </w:pPr>
      <w:r>
        <w:rPr>
          <w:rFonts w:ascii="Times New Roman" w:hAnsi="Times New Roman"/>
          <w:sz w:val="22"/>
        </w:rPr>
        <w:t>I stared at them.</w:t>
      </w:r>
    </w:p>
    <w:p>
      <w:pPr>
        <w:spacing w:after="0"/>
        <w:ind w:firstLine="360"/>
      </w:pPr>
      <w:r>
        <w:rPr>
          <w:rFonts w:ascii="Times New Roman" w:hAnsi="Times New Roman"/>
          <w:sz w:val="22"/>
        </w:rPr>
        <w:t>He wiggled the pages.</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my hand is full.”</w:t>
      </w:r>
    </w:p>
    <w:p>
      <w:pPr>
        <w:spacing w:after="0"/>
        <w:ind w:firstLine="360"/>
      </w:pPr>
      <w:r>
        <w:rPr>
          <w:rFonts w:ascii="Times New Roman" w:hAnsi="Times New Roman"/>
          <w:sz w:val="22"/>
        </w:rPr>
        <w:t>It was.</w:t>
      </w:r>
    </w:p>
    <w:p>
      <w:pPr>
        <w:spacing w:after="0"/>
        <w:ind w:firstLine="360"/>
      </w:pPr>
      <w:r>
        <w:rPr>
          <w:rFonts w:ascii="Times New Roman" w:hAnsi="Times New Roman"/>
          <w:sz w:val="22"/>
        </w:rPr>
        <w:t>Food.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took the pages.</w:t>
      </w:r>
    </w:p>
    <w:p>
      <w:pPr>
        <w:spacing w:after="0"/>
        <w:ind w:firstLine="360"/>
      </w:pPr>
      <w:r>
        <w:rPr>
          <w:rFonts w:ascii="Times New Roman" w:hAnsi="Times New Roman"/>
          <w:sz w:val="22"/>
        </w:rPr>
        <w:t>He continued eating.</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Same scene.</w:t>
      </w:r>
    </w:p>
    <w:p>
      <w:pPr>
        <w:spacing w:after="0"/>
        <w:ind w:firstLine="360"/>
      </w:pPr>
      <w:r>
        <w:rPr>
          <w:rFonts w:ascii="Times New Roman" w:hAnsi="Times New Roman"/>
          <w:sz w:val="22"/>
        </w:rPr>
        <w:t>Different markings.</w:t>
      </w:r>
    </w:p>
    <w:p>
      <w:pPr>
        <w:spacing w:after="0"/>
        <w:ind w:firstLine="360"/>
      </w:pPr>
      <w:r>
        <w:rPr>
          <w:rFonts w:ascii="Times New Roman" w:hAnsi="Times New Roman"/>
          <w:sz w:val="22"/>
        </w:rPr>
        <w:t>“Whose?”</w:t>
      </w:r>
    </w:p>
    <w:p>
      <w:pPr>
        <w:spacing w:after="0"/>
        <w:ind w:firstLine="360"/>
      </w:pPr>
      <w:r>
        <w:rPr>
          <w:rFonts w:ascii="Times New Roman" w:hAnsi="Times New Roman"/>
          <w:sz w:val="22"/>
        </w:rPr>
        <w:t>“Mine.”</w:t>
      </w:r>
    </w:p>
    <w:p>
      <w:pPr>
        <w:spacing w:after="0"/>
        <w:ind w:firstLine="360"/>
      </w:pPr>
      <w:r>
        <w:rPr>
          <w:rFonts w:ascii="Times New Roman" w:hAnsi="Times New Roman"/>
          <w:sz w:val="22"/>
        </w:rPr>
        <w:t>“Then why do I have them?”</w:t>
      </w:r>
    </w:p>
    <w:p>
      <w:pPr>
        <w:spacing w:after="0"/>
        <w:ind w:firstLine="360"/>
      </w:pPr>
      <w:r>
        <w:rPr>
          <w:rFonts w:ascii="Times New Roman" w:hAnsi="Times New Roman"/>
          <w:sz w:val="22"/>
        </w:rPr>
        <w:t>“Because I gave them to you.”</w:t>
      </w:r>
    </w:p>
    <w:p>
      <w:pPr>
        <w:spacing w:after="0"/>
        <w:ind w:firstLine="360"/>
      </w:pPr>
      <w:r>
        <w:rPr>
          <w:rFonts w:ascii="Times New Roman" w:hAnsi="Times New Roman"/>
          <w:sz w:val="22"/>
        </w:rPr>
        <w:t>“That is not a reason.”</w:t>
      </w:r>
    </w:p>
    <w:p>
      <w:pPr>
        <w:spacing w:after="0"/>
        <w:ind w:firstLine="360"/>
      </w:pPr>
      <w:r>
        <w:rPr>
          <w:rFonts w:ascii="Times New Roman" w:hAnsi="Times New Roman"/>
          <w:sz w:val="22"/>
        </w:rPr>
        <w:t>“Hold page twelve open.”</w:t>
      </w:r>
    </w:p>
    <w:p>
      <w:pPr>
        <w:spacing w:after="0"/>
        <w:ind w:firstLine="360"/>
      </w:pPr>
      <w:r>
        <w:rPr>
          <w:rFonts w:ascii="Times New Roman" w:hAnsi="Times New Roman"/>
          <w:sz w:val="22"/>
        </w:rPr>
        <w:t>I did.</w:t>
      </w:r>
    </w:p>
    <w:p>
      <w:pPr>
        <w:spacing w:after="0"/>
        <w:ind w:firstLine="360"/>
      </w:pPr>
      <w:r>
        <w:rPr>
          <w:rFonts w:ascii="Times New Roman" w:hAnsi="Times New Roman"/>
          <w:sz w:val="22"/>
        </w:rPr>
        <w:t>He leaned over, compared something on his current pages with mine, and marked a line.</w:t>
      </w:r>
    </w:p>
    <w:p>
      <w:pPr>
        <w:spacing w:after="0"/>
        <w:ind w:firstLine="360"/>
      </w:pPr>
      <w:r>
        <w:rPr>
          <w:rFonts w:ascii="Times New Roman" w:hAnsi="Times New Roman"/>
          <w:sz w:val="22"/>
        </w:rPr>
        <w:t>Then took them back.</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had contributed approximately one functioning wrist.</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The scene restarted.</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For a while nobody asked anything else of me.</w:t>
      </w:r>
    </w:p>
    <w:p>
      <w:pPr>
        <w:spacing w:after="0"/>
        <w:ind w:firstLine="360"/>
      </w:pPr>
      <w:r>
        <w:rPr>
          <w:rFonts w:ascii="Times New Roman" w:hAnsi="Times New Roman"/>
          <w:sz w:val="22"/>
        </w:rPr>
        <w:t>That was comfortable now.</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Not dangerous.</w:t>
      </w:r>
    </w:p>
    <w:p>
      <w:pPr>
        <w:spacing w:after="0"/>
        <w:ind w:firstLine="360"/>
      </w:pPr>
      <w:r>
        <w:rPr>
          <w:rFonts w:ascii="Times New Roman" w:hAnsi="Times New Roman"/>
          <w:sz w:val="22"/>
        </w:rPr>
        <w:t>Comfortable.</w:t>
      </w:r>
    </w:p>
    <w:p>
      <w:pPr>
        <w:spacing w:after="0"/>
        <w:ind w:firstLine="360"/>
      </w:pPr>
      <w:r>
        <w:rPr>
          <w:rFonts w:ascii="Times New Roman" w:hAnsi="Times New Roman"/>
          <w:sz w:val="22"/>
        </w:rPr>
        <w:t>Words had meanings.</w:t>
      </w:r>
    </w:p>
    <w:p>
      <w:pPr>
        <w:spacing w:after="0"/>
        <w:ind w:firstLine="360"/>
      </w:pPr>
      <w:r>
        <w:rPr>
          <w:rFonts w:ascii="Times New Roman" w:hAnsi="Times New Roman"/>
          <w:sz w:val="22"/>
        </w:rPr>
        <w:t>A worker passed behind my chair carrying a narrow painted column.</w:t>
      </w:r>
    </w:p>
    <w:p>
      <w:pPr>
        <w:spacing w:after="0"/>
        <w:ind w:firstLine="360"/>
      </w:pPr>
      <w:r>
        <w:rPr>
          <w:rFonts w:ascii="Times New Roman" w:hAnsi="Times New Roman"/>
          <w:sz w:val="22"/>
        </w:rPr>
        <w:t>“Gregory, foot.”</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Right foot was half in his path.</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He passed.</w:t>
      </w:r>
    </w:p>
    <w:p>
      <w:pPr>
        <w:spacing w:after="0"/>
        <w:ind w:firstLine="360"/>
      </w:pPr>
      <w:r>
        <w:rPr>
          <w:rFonts w:ascii="Times New Roman" w:hAnsi="Times New Roman"/>
          <w:sz w:val="22"/>
        </w:rPr>
        <w:t>No thanks.</w:t>
      </w:r>
    </w:p>
    <w:p>
      <w:pPr>
        <w:spacing w:after="0"/>
        <w:ind w:firstLine="360"/>
      </w:pPr>
      <w:r>
        <w:rPr>
          <w:rFonts w:ascii="Times New Roman" w:hAnsi="Times New Roman"/>
          <w:sz w:val="22"/>
        </w:rPr>
        <w:t>No apology.</w:t>
      </w:r>
    </w:p>
    <w:p>
      <w:pPr>
        <w:spacing w:after="0"/>
        <w:ind w:firstLine="360"/>
      </w:pPr>
      <w:r>
        <w:rPr>
          <w:rFonts w:ascii="Times New Roman" w:hAnsi="Times New Roman"/>
          <w:sz w:val="22"/>
        </w:rPr>
        <w:t>Good.</w:t>
      </w:r>
    </w:p>
    <w:p>
      <w:pPr>
        <w:spacing w:after="0"/>
        <w:ind w:firstLine="360"/>
      </w:pPr>
      <w:r>
        <w:rPr>
          <w:rFonts w:ascii="Times New Roman" w:hAnsi="Times New Roman"/>
          <w:sz w:val="22"/>
        </w:rPr>
        <w:t>Ten minutes later another worker said:</w:t>
      </w:r>
    </w:p>
    <w:p>
      <w:pPr>
        <w:spacing w:after="0"/>
        <w:ind w:firstLine="360"/>
      </w:pPr>
      <w:r>
        <w:rPr>
          <w:rFonts w:ascii="Times New Roman" w:hAnsi="Times New Roman"/>
          <w:sz w:val="22"/>
        </w:rPr>
        <w:t>“Crutch.”</w:t>
      </w:r>
    </w:p>
    <w:p>
      <w:pPr>
        <w:spacing w:after="0"/>
        <w:ind w:firstLine="360"/>
      </w:pPr>
      <w:r>
        <w:rPr>
          <w:rFonts w:ascii="Times New Roman" w:hAnsi="Times New Roman"/>
          <w:sz w:val="22"/>
        </w:rPr>
        <w:t>My left crutch was angled too far into the wing.</w:t>
      </w:r>
    </w:p>
    <w:p>
      <w:pPr>
        <w:spacing w:after="0"/>
        <w:ind w:firstLine="360"/>
      </w:pPr>
      <w:r>
        <w:rPr>
          <w:rFonts w:ascii="Times New Roman" w:hAnsi="Times New Roman"/>
          <w:sz w:val="22"/>
        </w:rPr>
        <w:t>I pulled it closer.</w:t>
      </w:r>
    </w:p>
    <w:p>
      <w:pPr>
        <w:spacing w:after="0"/>
        <w:ind w:firstLine="360"/>
      </w:pPr>
      <w:r>
        <w:rPr>
          <w:rFonts w:ascii="Times New Roman" w:hAnsi="Times New Roman"/>
          <w:sz w:val="22"/>
        </w:rPr>
        <w:t>Again, no discussion.</w:t>
      </w:r>
    </w:p>
    <w:p>
      <w:pPr>
        <w:spacing w:after="0"/>
        <w:ind w:firstLine="360"/>
      </w:pPr>
      <w:r>
        <w:rPr>
          <w:rFonts w:ascii="Times New Roman" w:hAnsi="Times New Roman"/>
          <w:sz w:val="22"/>
        </w:rPr>
        <w:t>They had learned that I occupied space.</w:t>
      </w:r>
    </w:p>
    <w:p>
      <w:pPr>
        <w:spacing w:after="0"/>
        <w:ind w:firstLine="360"/>
      </w:pPr>
      <w:r>
        <w:rPr>
          <w:rFonts w:ascii="Times New Roman" w:hAnsi="Times New Roman"/>
          <w:sz w:val="22"/>
        </w:rPr>
        <w:t>I had learned that they would tell me when the space mattered.</w:t>
      </w:r>
    </w:p>
    <w:p>
      <w:pPr>
        <w:spacing w:after="0"/>
        <w:ind w:firstLine="360"/>
      </w:pPr>
      <w:r>
        <w:rPr>
          <w:rFonts w:ascii="Times New Roman" w:hAnsi="Times New Roman"/>
          <w:sz w:val="22"/>
        </w:rPr>
        <w:t>This seemed healthier than guessing.</w:t>
      </w:r>
    </w:p>
    <w:p>
      <w:pPr>
        <w:spacing w:after="0"/>
        <w:ind w:firstLine="360"/>
      </w:pPr>
      <w:r>
        <w:rPr>
          <w:rFonts w:ascii="Times New Roman" w:hAnsi="Times New Roman"/>
          <w:sz w:val="22"/>
        </w:rPr>
        <w:t>Do not make rule.</w:t>
      </w:r>
    </w:p>
    <w:p>
      <w:pPr>
        <w:spacing w:after="0"/>
        <w:ind w:firstLine="360"/>
      </w:pPr>
      <w:r>
        <w:rPr>
          <w:rFonts w:ascii="Times New Roman" w:hAnsi="Times New Roman"/>
          <w:sz w:val="22"/>
        </w:rPr>
        <w:t>Specific room.</w:t>
      </w:r>
    </w:p>
    <w:p>
      <w:pPr>
        <w:spacing w:after="0"/>
        <w:ind w:firstLine="360"/>
      </w:pPr>
      <w:r>
        <w:rPr>
          <w:rFonts w:ascii="Times New Roman" w:hAnsi="Times New Roman"/>
          <w:sz w:val="22"/>
        </w:rPr>
        <w:t>Specific people.</w:t>
      </w:r>
    </w:p>
    <w:p>
      <w:pPr>
        <w:spacing w:after="0"/>
        <w:ind w:firstLine="360"/>
      </w:pPr>
      <w:r>
        <w:rPr>
          <w:rFonts w:ascii="Times New Roman" w:hAnsi="Times New Roman"/>
          <w:sz w:val="22"/>
        </w:rPr>
        <w:t>Still.</w:t>
      </w:r>
    </w:p>
    <w:p>
      <w:pPr>
        <w:spacing w:after="0"/>
        <w:ind w:firstLine="360"/>
      </w:pPr>
      <w:r>
        <w:rPr>
          <w:rFonts w:ascii="Times New Roman" w:hAnsi="Times New Roman"/>
          <w:sz w:val="22"/>
        </w:rPr>
        <w:t>It was pleasant.</w:t>
      </w:r>
    </w:p>
    <w:p>
      <w:pPr>
        <w:spacing w:after="0"/>
        <w:ind w:firstLine="360"/>
      </w:pPr>
      <w:r>
        <w:rPr>
          <w:rFonts w:ascii="Times New Roman" w:hAnsi="Times New Roman"/>
          <w:sz w:val="22"/>
        </w:rPr>
        <w:t>The stage manager, if that was what the rehearsal woman was, was arguing with the merchant actor about whether a joke had to happen before or after the doorway closed.</w:t>
      </w:r>
    </w:p>
    <w:p>
      <w:pPr>
        <w:spacing w:after="0"/>
        <w:ind w:firstLine="360"/>
      </w:pPr>
      <w:r>
        <w:rPr>
          <w:rFonts w:ascii="Times New Roman" w:hAnsi="Times New Roman"/>
          <w:sz w:val="22"/>
        </w:rPr>
        <w:t>I did not know her job title.</w:t>
      </w:r>
    </w:p>
    <w:p>
      <w:pPr>
        <w:spacing w:after="0"/>
        <w:ind w:firstLine="360"/>
      </w:pPr>
      <w:r>
        <w:rPr>
          <w:rFonts w:ascii="Times New Roman" w:hAnsi="Times New Roman"/>
          <w:sz w:val="22"/>
        </w:rPr>
        <w:t>I had assumed director.</w:t>
      </w:r>
    </w:p>
    <w:p>
      <w:pPr>
        <w:spacing w:after="0"/>
        <w:ind w:firstLine="360"/>
      </w:pPr>
      <w:r>
        <w:rPr>
          <w:rFonts w:ascii="Times New Roman" w:hAnsi="Times New Roman"/>
          <w:sz w:val="22"/>
        </w:rPr>
        <w:t>Maybe.</w:t>
      </w:r>
    </w:p>
    <w:p>
      <w:pPr>
        <w:spacing w:after="0"/>
        <w:ind w:firstLine="360"/>
      </w:pPr>
      <w:r>
        <w:rPr>
          <w:rFonts w:ascii="Times New Roman" w:hAnsi="Times New Roman"/>
          <w:sz w:val="22"/>
        </w:rPr>
        <w:t>Nobody had introduced titles.</w:t>
      </w:r>
    </w:p>
    <w:p>
      <w:pPr>
        <w:spacing w:after="0"/>
        <w:ind w:firstLine="360"/>
      </w:pPr>
      <w:r>
        <w:rPr>
          <w:rFonts w:ascii="Times New Roman" w:hAnsi="Times New Roman"/>
          <w:sz w:val="22"/>
        </w:rPr>
        <w:t>People simply did things until it became obvious that certain arguments belonged to certain people.</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Soot-shirt woman repaired.</w:t>
      </w:r>
    </w:p>
    <w:p>
      <w:pPr>
        <w:spacing w:after="0"/>
        <w:ind w:firstLine="360"/>
      </w:pPr>
      <w:r>
        <w:rPr>
          <w:rFonts w:ascii="Times New Roman" w:hAnsi="Times New Roman"/>
          <w:sz w:val="22"/>
        </w:rPr>
        <w:t>Servant acted.</w:t>
      </w:r>
    </w:p>
    <w:p>
      <w:pPr>
        <w:spacing w:after="0"/>
        <w:ind w:firstLine="360"/>
      </w:pPr>
      <w:r>
        <w:rPr>
          <w:rFonts w:ascii="Times New Roman" w:hAnsi="Times New Roman"/>
          <w:sz w:val="22"/>
        </w:rPr>
        <w:t>Merchant complained.</w:t>
      </w:r>
    </w:p>
    <w:p>
      <w:pPr>
        <w:spacing w:after="0"/>
        <w:ind w:firstLine="360"/>
      </w:pPr>
      <w:r>
        <w:rPr>
          <w:rFonts w:ascii="Times New Roman" w:hAnsi="Times New Roman"/>
          <w:sz w:val="22"/>
        </w:rPr>
        <w:t>The unnamed woman stopped everyone.</w:t>
      </w:r>
    </w:p>
    <w:p>
      <w:pPr>
        <w:spacing w:after="0"/>
        <w:ind w:firstLine="360"/>
      </w:pPr>
      <w:r>
        <w:rPr>
          <w:rFonts w:ascii="Times New Roman" w:hAnsi="Times New Roman"/>
          <w:sz w:val="22"/>
        </w:rPr>
        <w:t>I sat.</w:t>
      </w:r>
    </w:p>
    <w:p>
      <w:pPr>
        <w:spacing w:after="0"/>
        <w:ind w:firstLine="360"/>
      </w:pPr>
      <w:r>
        <w:rPr>
          <w:rFonts w:ascii="Times New Roman" w:hAnsi="Times New Roman"/>
          <w:sz w:val="22"/>
        </w:rPr>
        <w:t>At some point this had become enough information to navigate the room without knowing what anyone was called.</w:t>
      </w:r>
    </w:p>
    <w:p>
      <w:pPr>
        <w:spacing w:after="0"/>
        <w:ind w:firstLine="360"/>
      </w:pPr>
      <w:r>
        <w:rPr>
          <w:rFonts w:ascii="Times New Roman" w:hAnsi="Times New Roman"/>
          <w:sz w:val="22"/>
        </w:rPr>
        <w:t>That was unusual for me.</w:t>
      </w:r>
    </w:p>
    <w:p>
      <w:pPr>
        <w:spacing w:after="0"/>
        <w:ind w:firstLine="360"/>
      </w:pPr>
      <w:r>
        <w:rPr>
          <w:rFonts w:ascii="Times New Roman" w:hAnsi="Times New Roman"/>
          <w:sz w:val="22"/>
        </w:rPr>
        <w:t>Usually names came before categories.</w:t>
      </w:r>
    </w:p>
    <w:p>
      <w:pPr>
        <w:spacing w:after="0"/>
        <w:ind w:firstLine="360"/>
      </w:pPr>
      <w:r>
        <w:rPr>
          <w:rFonts w:ascii="Times New Roman" w:hAnsi="Times New Roman"/>
          <w:sz w:val="22"/>
        </w:rPr>
        <w:t>Here categories were arriving first and staying incomplete.</w:t>
      </w:r>
    </w:p>
    <w:p>
      <w:pPr>
        <w:spacing w:after="0"/>
        <w:ind w:firstLine="360"/>
      </w:pPr>
      <w:r>
        <w:rPr>
          <w:rFonts w:ascii="Times New Roman" w:hAnsi="Times New Roman"/>
          <w:sz w:val="22"/>
        </w:rPr>
        <w:t>The servant actor finished a run, came offstage, and stopped near my chair.</w:t>
      </w:r>
    </w:p>
    <w:p>
      <w:pPr>
        <w:spacing w:after="0"/>
        <w:ind w:firstLine="360"/>
      </w:pPr>
      <w:r>
        <w:rPr>
          <w:rFonts w:ascii="Times New Roman" w:hAnsi="Times New Roman"/>
          <w:sz w:val="22"/>
        </w:rPr>
        <w:t>“You're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“You miss us?”</w:t>
      </w:r>
    </w:p>
    <w:p>
      <w:pPr>
        <w:spacing w:after="0"/>
        <w:ind w:firstLine="360"/>
      </w:pPr>
      <w:r>
        <w:rPr>
          <w:rFonts w:ascii="Times New Roman" w:hAnsi="Times New Roman"/>
          <w:sz w:val="22"/>
        </w:rPr>
        <w:t>“No.”</w:t>
      </w:r>
    </w:p>
    <w:p>
      <w:pPr>
        <w:spacing w:after="0"/>
        <w:ind w:firstLine="360"/>
      </w:pPr>
      <w:r>
        <w:rPr>
          <w:rFonts w:ascii="Times New Roman" w:hAnsi="Times New Roman"/>
          <w:sz w:val="22"/>
        </w:rPr>
        <w:t>“Liar.”</w:t>
      </w:r>
    </w:p>
    <w:p>
      <w:pPr>
        <w:spacing w:after="0"/>
        <w:ind w:firstLine="360"/>
      </w:pPr>
      <w:r>
        <w:rPr>
          <w:rFonts w:ascii="Times New Roman" w:hAnsi="Times New Roman"/>
          <w:sz w:val="22"/>
        </w:rPr>
        <w:t>“I missed the cup.”</w:t>
      </w:r>
    </w:p>
    <w:p>
      <w:pPr>
        <w:spacing w:after="0"/>
        <w:ind w:firstLine="360"/>
      </w:pPr>
      <w:r>
        <w:rPr>
          <w:rFonts w:ascii="Times New Roman" w:hAnsi="Times New Roman"/>
          <w:sz w:val="22"/>
        </w:rPr>
        <w:t>He looked at the cup in his hand.</w:t>
      </w:r>
    </w:p>
    <w:p>
      <w:pPr>
        <w:spacing w:after="0"/>
        <w:ind w:firstLine="360"/>
      </w:pPr>
      <w:r>
        <w:rPr>
          <w:rFonts w:ascii="Times New Roman" w:hAnsi="Times New Roman"/>
          <w:sz w:val="22"/>
        </w:rPr>
        <w:t>“Cup misses you.”</w:t>
      </w:r>
    </w:p>
    <w:p>
      <w:pPr>
        <w:spacing w:after="0"/>
        <w:ind w:firstLine="360"/>
      </w:pPr>
      <w:r>
        <w:rPr>
          <w:rFonts w:ascii="Times New Roman" w:hAnsi="Times New Roman"/>
          <w:sz w:val="22"/>
        </w:rPr>
        <w:t>“That is concerning.”</w:t>
      </w:r>
    </w:p>
    <w:p>
      <w:pPr>
        <w:spacing w:after="0"/>
        <w:ind w:firstLine="360"/>
      </w:pPr>
      <w:r>
        <w:rPr>
          <w:rFonts w:ascii="Times New Roman" w:hAnsi="Times New Roman"/>
          <w:sz w:val="22"/>
        </w:rPr>
        <w:t>“Deeply.”</w:t>
      </w:r>
    </w:p>
    <w:p>
      <w:pPr>
        <w:spacing w:after="0"/>
        <w:ind w:firstLine="360"/>
      </w:pPr>
      <w:r>
        <w:rPr>
          <w:rFonts w:ascii="Times New Roman" w:hAnsi="Times New Roman"/>
          <w:sz w:val="22"/>
        </w:rPr>
        <w:t>The woman called him.</w:t>
      </w:r>
    </w:p>
    <w:p>
      <w:pPr>
        <w:spacing w:after="0"/>
        <w:ind w:firstLine="360"/>
      </w:pPr>
      <w:r>
        <w:rPr>
          <w:rFonts w:ascii="Times New Roman" w:hAnsi="Times New Roman"/>
          <w:sz w:val="22"/>
        </w:rPr>
        <w:t>He went back.</w:t>
      </w:r>
    </w:p>
    <w:p>
      <w:pPr>
        <w:spacing w:after="0"/>
        <w:ind w:firstLine="360"/>
      </w:pPr>
      <w:r>
        <w:rPr>
          <w:rFonts w:ascii="Times New Roman" w:hAnsi="Times New Roman"/>
          <w:sz w:val="22"/>
        </w:rPr>
        <w:t>No one introduced us.</w:t>
      </w:r>
    </w:p>
    <w:p>
      <w:pPr>
        <w:spacing w:after="0"/>
        <w:ind w:firstLine="360"/>
      </w:pPr>
      <w:r>
        <w:rPr>
          <w:rFonts w:ascii="Times New Roman" w:hAnsi="Times New Roman"/>
          <w:sz w:val="22"/>
        </w:rPr>
        <w:t>No need.</w:t>
      </w:r>
    </w:p>
    <w:p>
      <w:pPr>
        <w:spacing w:after="0"/>
        <w:ind w:firstLine="360"/>
      </w:pPr>
      <w:r>
        <w:rPr>
          <w:rFonts w:ascii="Times New Roman" w:hAnsi="Times New Roman"/>
          <w:sz w:val="22"/>
        </w:rPr>
        <w:t>We knew each other enough to be annoying.</w:t>
      </w:r>
    </w:p>
    <w:p>
      <w:pPr>
        <w:spacing w:after="0"/>
        <w:ind w:firstLine="360"/>
      </w:pPr>
      <w:r>
        <w:rPr>
          <w:rFonts w:ascii="Times New Roman" w:hAnsi="Times New Roman"/>
          <w:sz w:val="22"/>
        </w:rPr>
        <w:t>That was apparently a category.</w:t>
      </w:r>
    </w:p>
    <w:p>
      <w:pPr>
        <w:spacing w:after="0"/>
        <w:ind w:firstLine="360"/>
      </w:pPr>
      <w:r>
        <w:rPr>
          <w:rFonts w:ascii="Times New Roman" w:hAnsi="Times New Roman"/>
          <w:sz w:val="22"/>
        </w:rPr>
        <w:t>The next scene involved a letter.</w:t>
      </w:r>
    </w:p>
    <w:p>
      <w:pPr>
        <w:spacing w:after="0"/>
        <w:ind w:firstLine="360"/>
      </w:pPr>
      <w:r>
        <w:rPr>
          <w:rFonts w:ascii="Times New Roman" w:hAnsi="Times New Roman"/>
          <w:sz w:val="22"/>
        </w:rPr>
        <w:t>Not Teren's pages.</w:t>
      </w:r>
    </w:p>
    <w:p>
      <w:pPr>
        <w:spacing w:after="0"/>
        <w:ind w:firstLine="360"/>
      </w:pPr>
      <w:r>
        <w:rPr>
          <w:rFonts w:ascii="Times New Roman" w:hAnsi="Times New Roman"/>
          <w:sz w:val="22"/>
        </w:rPr>
        <w:t>An actual prop letter.</w:t>
      </w:r>
    </w:p>
    <w:p>
      <w:pPr>
        <w:spacing w:after="0"/>
        <w:ind w:firstLine="360"/>
      </w:pPr>
      <w:r>
        <w:rPr>
          <w:rFonts w:ascii="Times New Roman" w:hAnsi="Times New Roman"/>
          <w:sz w:val="22"/>
        </w:rPr>
        <w:t>The servant was supposed to hand it to the wife, who was supposed to read part of it.</w:t>
      </w:r>
    </w:p>
    <w:p>
      <w:pPr>
        <w:spacing w:after="0"/>
        <w:ind w:firstLine="360"/>
      </w:pPr>
      <w:r>
        <w:rPr>
          <w:rFonts w:ascii="Times New Roman" w:hAnsi="Times New Roman"/>
          <w:sz w:val="22"/>
        </w:rPr>
        <w:t>Except the letter had disappeared.</w:t>
      </w:r>
    </w:p>
    <w:p>
      <w:pPr>
        <w:spacing w:after="0"/>
        <w:ind w:firstLine="360"/>
      </w:pPr>
      <w:r>
        <w:rPr>
          <w:rFonts w:ascii="Times New Roman" w:hAnsi="Times New Roman"/>
          <w:sz w:val="22"/>
        </w:rPr>
        <w:t>“Where is it?” the woman asked.</w:t>
      </w:r>
    </w:p>
    <w:p>
      <w:pPr>
        <w:spacing w:after="0"/>
        <w:ind w:firstLine="360"/>
      </w:pPr>
      <w:r>
        <w:rPr>
          <w:rFonts w:ascii="Times New Roman" w:hAnsi="Times New Roman"/>
          <w:sz w:val="22"/>
        </w:rPr>
        <w:t>Someone backstage said, “Which one?”</w:t>
      </w:r>
    </w:p>
    <w:p>
      <w:pPr>
        <w:spacing w:after="0"/>
        <w:ind w:firstLine="360"/>
      </w:pPr>
      <w:r>
        <w:rPr>
          <w:rFonts w:ascii="Times New Roman" w:hAnsi="Times New Roman"/>
          <w:sz w:val="22"/>
        </w:rPr>
        <w:t>“The red seal.”</w:t>
      </w:r>
    </w:p>
    <w:p>
      <w:pPr>
        <w:spacing w:after="0"/>
        <w:ind w:firstLine="360"/>
      </w:pPr>
      <w:r>
        <w:rPr>
          <w:rFonts w:ascii="Times New Roman" w:hAnsi="Times New Roman"/>
          <w:sz w:val="22"/>
        </w:rPr>
        <w:t>“There are four.”</w:t>
      </w:r>
    </w:p>
    <w:p>
      <w:pPr>
        <w:spacing w:after="0"/>
        <w:ind w:firstLine="360"/>
      </w:pPr>
      <w:r>
        <w:rPr>
          <w:rFonts w:ascii="Times New Roman" w:hAnsi="Times New Roman"/>
          <w:sz w:val="22"/>
        </w:rPr>
        <w:t>“The dead uncle.”</w:t>
      </w:r>
    </w:p>
    <w:p>
      <w:pPr>
        <w:spacing w:after="0"/>
        <w:ind w:firstLine="360"/>
      </w:pPr>
      <w:r>
        <w:rPr>
          <w:rFonts w:ascii="Times New Roman" w:hAnsi="Times New Roman"/>
          <w:sz w:val="22"/>
        </w:rPr>
        <w:t>“That narrows nothing.”</w:t>
      </w:r>
    </w:p>
    <w:p>
      <w:pPr>
        <w:spacing w:after="0"/>
        <w:ind w:firstLine="360"/>
      </w:pPr>
      <w:r>
        <w:rPr>
          <w:rFonts w:ascii="Times New Roman" w:hAnsi="Times New Roman"/>
          <w:sz w:val="22"/>
        </w:rPr>
        <w:t>The merchant actor sat down on the edge of the stage.</w:t>
      </w:r>
    </w:p>
    <w:p>
      <w:pPr>
        <w:spacing w:after="0"/>
        <w:ind w:firstLine="360"/>
      </w:pPr>
      <w:r>
        <w:rPr>
          <w:rFonts w:ascii="Times New Roman" w:hAnsi="Times New Roman"/>
          <w:sz w:val="22"/>
        </w:rPr>
        <w:t>The wife looked at the ceiling.</w:t>
      </w:r>
    </w:p>
    <w:p>
      <w:pPr>
        <w:spacing w:after="0"/>
        <w:ind w:firstLine="360"/>
      </w:pPr>
      <w:r>
        <w:rPr>
          <w:rFonts w:ascii="Times New Roman" w:hAnsi="Times New Roman"/>
          <w:sz w:val="22"/>
        </w:rPr>
        <w:t>Teren turned two pages backward.</w:t>
      </w:r>
    </w:p>
    <w:p>
      <w:pPr>
        <w:spacing w:after="0"/>
        <w:ind w:firstLine="360"/>
      </w:pPr>
      <w:r>
        <w:rPr>
          <w:rFonts w:ascii="Times New Roman" w:hAnsi="Times New Roman"/>
          <w:sz w:val="22"/>
        </w:rPr>
        <w:t>Nobody moved with urgency.</w:t>
      </w:r>
    </w:p>
    <w:p>
      <w:pPr>
        <w:spacing w:after="0"/>
        <w:ind w:firstLine="360"/>
      </w:pPr>
      <w:r>
        <w:rPr>
          <w:rFonts w:ascii="Times New Roman" w:hAnsi="Times New Roman"/>
          <w:sz w:val="22"/>
        </w:rPr>
        <w:t>The theatre had several grades of emergency now.</w:t>
      </w:r>
    </w:p>
    <w:p>
      <w:pPr>
        <w:spacing w:after="0"/>
        <w:ind w:firstLine="360"/>
      </w:pPr>
      <w:r>
        <w:rPr>
          <w:rFonts w:ascii="Times New Roman" w:hAnsi="Times New Roman"/>
          <w:sz w:val="22"/>
        </w:rPr>
        <w:t>This was low.</w:t>
      </w:r>
    </w:p>
    <w:p>
      <w:pPr>
        <w:spacing w:after="0"/>
        <w:ind w:firstLine="360"/>
      </w:pPr>
      <w:r>
        <w:rPr>
          <w:rFonts w:ascii="Times New Roman" w:hAnsi="Times New Roman"/>
          <w:sz w:val="22"/>
        </w:rPr>
        <w:t>The soot-shirted woman appeared with two letters.</w:t>
      </w:r>
    </w:p>
    <w:p>
      <w:pPr>
        <w:spacing w:after="0"/>
        <w:ind w:firstLine="360"/>
      </w:pPr>
      <w:r>
        <w:rPr>
          <w:rFonts w:ascii="Times New Roman" w:hAnsi="Times New Roman"/>
          <w:sz w:val="22"/>
        </w:rPr>
        <w:t>“Red seal.”</w:t>
      </w:r>
    </w:p>
    <w:p>
      <w:pPr>
        <w:spacing w:after="0"/>
        <w:ind w:firstLine="360"/>
      </w:pPr>
      <w:r>
        <w:rPr>
          <w:rFonts w:ascii="Times New Roman" w:hAnsi="Times New Roman"/>
          <w:sz w:val="22"/>
        </w:rPr>
        <w:t>“Both red,” the rehearsal woman said.</w:t>
      </w:r>
    </w:p>
    <w:p>
      <w:pPr>
        <w:spacing w:after="0"/>
        <w:ind w:firstLine="360"/>
      </w:pPr>
      <w:r>
        <w:rPr>
          <w:rFonts w:ascii="Times New Roman" w:hAnsi="Times New Roman"/>
          <w:sz w:val="22"/>
        </w:rPr>
        <w:t>“One is merchant.”</w:t>
      </w:r>
    </w:p>
    <w:p>
      <w:pPr>
        <w:spacing w:after="0"/>
        <w:ind w:firstLine="360"/>
      </w:pPr>
      <w:r>
        <w:rPr>
          <w:rFonts w:ascii="Times New Roman" w:hAnsi="Times New Roman"/>
          <w:sz w:val="22"/>
        </w:rPr>
        <w:t>“Which?”</w:t>
      </w:r>
    </w:p>
    <w:p>
      <w:pPr>
        <w:spacing w:after="0"/>
        <w:ind w:firstLine="360"/>
      </w:pPr>
      <w:r>
        <w:rPr>
          <w:rFonts w:ascii="Times New Roman" w:hAnsi="Times New Roman"/>
          <w:sz w:val="22"/>
        </w:rPr>
        <w:t>“I don't know. Read them.”</w:t>
      </w:r>
    </w:p>
    <w:p>
      <w:pPr>
        <w:spacing w:after="0"/>
        <w:ind w:firstLine="360"/>
      </w:pPr>
      <w:r>
        <w:rPr>
          <w:rFonts w:ascii="Times New Roman" w:hAnsi="Times New Roman"/>
          <w:sz w:val="22"/>
        </w:rPr>
        <w:t>She handed one to Teren and one to me.</w:t>
      </w:r>
    </w:p>
    <w:p>
      <w:pPr>
        <w:spacing w:after="0"/>
        <w:ind w:firstLine="360"/>
      </w:pPr>
      <w:r>
        <w:rPr>
          <w:rFonts w:ascii="Times New Roman" w:hAnsi="Times New Roman"/>
          <w:sz w:val="22"/>
        </w:rPr>
        <w:t>Me.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I looked at the folded paper.</w:t>
      </w:r>
    </w:p>
    <w:p>
      <w:pPr>
        <w:spacing w:after="0"/>
        <w:ind w:firstLine="360"/>
      </w:pPr>
      <w:r>
        <w:rPr>
          <w:rFonts w:ascii="Times New Roman" w:hAnsi="Times New Roman"/>
          <w:sz w:val="22"/>
        </w:rPr>
        <w:t>“Am I allowed?”</w:t>
      </w:r>
    </w:p>
    <w:p>
      <w:pPr>
        <w:spacing w:after="0"/>
        <w:ind w:firstLine="360"/>
      </w:pPr>
      <w:r>
        <w:rPr>
          <w:rFonts w:ascii="Times New Roman" w:hAnsi="Times New Roman"/>
          <w:sz w:val="22"/>
        </w:rPr>
        <w:t>“No,” Teren said.</w:t>
      </w:r>
    </w:p>
    <w:p>
      <w:pPr>
        <w:spacing w:after="0"/>
        <w:ind w:firstLine="360"/>
      </w:pPr>
      <w:r>
        <w:rPr>
          <w:rFonts w:ascii="Times New Roman" w:hAnsi="Times New Roman"/>
          <w:sz w:val="22"/>
        </w:rPr>
        <w:t>The soot-shirted woman said, “Yes.”</w:t>
      </w:r>
    </w:p>
    <w:p>
      <w:pPr>
        <w:spacing w:after="0"/>
        <w:ind w:firstLine="360"/>
      </w:pPr>
      <w:r>
        <w:rPr>
          <w:rFonts w:ascii="Times New Roman" w:hAnsi="Times New Roman"/>
          <w:sz w:val="22"/>
        </w:rPr>
        <w:t>The rehearsal woman said, “Open it.”</w:t>
      </w:r>
    </w:p>
    <w:p>
      <w:pPr>
        <w:spacing w:after="0"/>
        <w:ind w:firstLine="360"/>
      </w:pPr>
      <w:r>
        <w:rPr>
          <w:rFonts w:ascii="Times New Roman" w:hAnsi="Times New Roman"/>
          <w:sz w:val="22"/>
        </w:rPr>
        <w:t>Good workplace.</w:t>
      </w:r>
    </w:p>
    <w:p>
      <w:pPr>
        <w:spacing w:after="0"/>
        <w:ind w:firstLine="360"/>
      </w:pPr>
      <w:r>
        <w:rPr>
          <w:rFonts w:ascii="Times New Roman" w:hAnsi="Times New Roman"/>
          <w:sz w:val="22"/>
        </w:rPr>
        <w:t>I opened mine.</w:t>
      </w:r>
    </w:p>
    <w:p>
      <w:pPr>
        <w:spacing w:after="0"/>
        <w:ind w:firstLine="360"/>
      </w:pPr>
      <w:r>
        <w:rPr>
          <w:rFonts w:ascii="Times New Roman" w:hAnsi="Times New Roman"/>
          <w:sz w:val="22"/>
        </w:rPr>
        <w:t>Inside:</w:t>
      </w:r>
    </w:p>
    <w:p>
      <w:pPr>
        <w:spacing w:after="0"/>
        <w:ind w:firstLine="360"/>
      </w:pPr>
      <w:r>
        <w:rPr>
          <w:rFonts w:ascii="Times New Roman" w:hAnsi="Times New Roman"/>
          <w:sz w:val="22"/>
        </w:rPr>
        <w:t>MY DEAREST ALINA,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Lyssa.</w:t>
      </w:r>
    </w:p>
    <w:p>
      <w:pPr>
        <w:spacing w:after="0"/>
        <w:ind w:firstLine="360"/>
      </w:pPr>
      <w:r>
        <w:rPr>
          <w:rFonts w:ascii="Times New Roman" w:hAnsi="Times New Roman"/>
          <w:sz w:val="22"/>
        </w:rPr>
        <w:t>Different name.</w:t>
      </w:r>
    </w:p>
    <w:p>
      <w:pPr>
        <w:spacing w:after="0"/>
        <w:ind w:firstLine="360"/>
      </w:pPr>
      <w:r>
        <w:rPr>
          <w:rFonts w:ascii="Times New Roman" w:hAnsi="Times New Roman"/>
          <w:sz w:val="22"/>
        </w:rPr>
        <w:t>No issue.</w:t>
      </w:r>
    </w:p>
    <w:p>
      <w:pPr>
        <w:spacing w:after="0"/>
        <w:ind w:firstLine="360"/>
      </w:pPr>
      <w:r>
        <w:rPr>
          <w:rFonts w:ascii="Times New Roman" w:hAnsi="Times New Roman"/>
          <w:sz w:val="22"/>
        </w:rPr>
        <w:t>The text continued with enough melodrama to kill livestock.</w:t>
      </w:r>
    </w:p>
    <w:p>
      <w:pPr>
        <w:spacing w:after="0"/>
        <w:ind w:firstLine="360"/>
      </w:pPr>
      <w:r>
        <w:rPr>
          <w:rFonts w:ascii="Times New Roman" w:hAnsi="Times New Roman"/>
          <w:sz w:val="22"/>
        </w:rPr>
        <w:t>I read silently.</w:t>
      </w:r>
    </w:p>
    <w:p>
      <w:pPr>
        <w:spacing w:after="0"/>
        <w:ind w:firstLine="360"/>
      </w:pPr>
      <w:r>
        <w:rPr>
          <w:rFonts w:ascii="Times New Roman" w:hAnsi="Times New Roman"/>
          <w:sz w:val="22"/>
        </w:rPr>
        <w:t>This was clearly not the dead uncle.</w:t>
      </w:r>
    </w:p>
    <w:p>
      <w:pPr>
        <w:spacing w:after="0"/>
        <w:ind w:firstLine="360"/>
      </w:pPr>
      <w:r>
        <w:rPr>
          <w:rFonts w:ascii="Times New Roman" w:hAnsi="Times New Roman"/>
          <w:sz w:val="22"/>
        </w:rPr>
        <w:t>“Merchant,” I said.</w:t>
      </w:r>
    </w:p>
    <w:p>
      <w:pPr>
        <w:spacing w:after="0"/>
        <w:ind w:firstLine="360"/>
      </w:pPr>
      <w:r>
        <w:rPr>
          <w:rFonts w:ascii="Times New Roman" w:hAnsi="Times New Roman"/>
          <w:sz w:val="22"/>
        </w:rPr>
        <w:t>“How do you know?” Teren asked.</w:t>
      </w:r>
    </w:p>
    <w:p>
      <w:pPr>
        <w:spacing w:after="0"/>
        <w:ind w:firstLine="360"/>
      </w:pPr>
      <w:r>
        <w:rPr>
          <w:rFonts w:ascii="Times New Roman" w:hAnsi="Times New Roman"/>
          <w:sz w:val="22"/>
        </w:rPr>
        <w:t>“It begins ‘My dearest Alina’ and then apologizes for buying a horse without asking.”</w:t>
      </w:r>
    </w:p>
    <w:p>
      <w:pPr>
        <w:spacing w:after="0"/>
        <w:ind w:firstLine="360"/>
      </w:pPr>
      <w:r>
        <w:rPr>
          <w:rFonts w:ascii="Times New Roman" w:hAnsi="Times New Roman"/>
          <w:sz w:val="22"/>
        </w:rPr>
        <w:t>The merchant actor raised one hand.</w:t>
      </w:r>
    </w:p>
    <w:p>
      <w:pPr>
        <w:spacing w:after="0"/>
        <w:ind w:firstLine="360"/>
      </w:pPr>
      <w:r>
        <w:rPr>
          <w:rFonts w:ascii="Times New Roman" w:hAnsi="Times New Roman"/>
          <w:sz w:val="22"/>
        </w:rPr>
        <w:t>“Mine.”</w:t>
      </w:r>
    </w:p>
    <w:p>
      <w:pPr>
        <w:spacing w:after="0"/>
        <w:ind w:firstLine="360"/>
      </w:pPr>
      <w:r>
        <w:rPr>
          <w:rFonts w:ascii="Times New Roman" w:hAnsi="Times New Roman"/>
          <w:sz w:val="22"/>
        </w:rPr>
        <w:t>The wife looked at him.</w:t>
      </w:r>
    </w:p>
    <w:p>
      <w:pPr>
        <w:spacing w:after="0"/>
        <w:ind w:firstLine="360"/>
      </w:pPr>
      <w:r>
        <w:rPr>
          <w:rFonts w:ascii="Times New Roman" w:hAnsi="Times New Roman"/>
          <w:sz w:val="22"/>
        </w:rPr>
        <w:t>“You buy a horse?”</w:t>
      </w:r>
    </w:p>
    <w:p>
      <w:pPr>
        <w:spacing w:after="0"/>
        <w:ind w:firstLine="360"/>
      </w:pPr>
      <w:r>
        <w:rPr>
          <w:rFonts w:ascii="Times New Roman" w:hAnsi="Times New Roman"/>
          <w:sz w:val="22"/>
        </w:rPr>
        <w:t>“In the play.”</w:t>
      </w:r>
    </w:p>
    <w:p>
      <w:pPr>
        <w:spacing w:after="0"/>
        <w:ind w:firstLine="360"/>
      </w:pPr>
      <w:r>
        <w:rPr>
          <w:rFonts w:ascii="Times New Roman" w:hAnsi="Times New Roman"/>
          <w:sz w:val="22"/>
        </w:rPr>
        <w:t>“Coward.”</w:t>
      </w:r>
    </w:p>
    <w:p>
      <w:pPr>
        <w:spacing w:after="0"/>
        <w:ind w:firstLine="360"/>
      </w:pPr>
      <w:r>
        <w:rPr>
          <w:rFonts w:ascii="Times New Roman" w:hAnsi="Times New Roman"/>
          <w:sz w:val="22"/>
        </w:rPr>
        <w:t>Teren opened his.</w:t>
      </w:r>
    </w:p>
    <w:p>
      <w:pPr>
        <w:spacing w:after="0"/>
        <w:ind w:firstLine="360"/>
      </w:pPr>
      <w:r>
        <w:rPr>
          <w:rFonts w:ascii="Times New Roman" w:hAnsi="Times New Roman"/>
          <w:sz w:val="22"/>
        </w:rPr>
        <w:t>“Dead uncle.”</w:t>
      </w:r>
    </w:p>
    <w:p>
      <w:pPr>
        <w:spacing w:after="0"/>
        <w:ind w:firstLine="360"/>
      </w:pPr>
      <w:r>
        <w:rPr>
          <w:rFonts w:ascii="Times New Roman" w:hAnsi="Times New Roman"/>
          <w:sz w:val="22"/>
        </w:rPr>
        <w:t>The correct letter went to the wife.</w:t>
      </w:r>
    </w:p>
    <w:p>
      <w:pPr>
        <w:spacing w:after="0"/>
        <w:ind w:firstLine="360"/>
      </w:pPr>
      <w:r>
        <w:rPr>
          <w:rFonts w:ascii="Times New Roman" w:hAnsi="Times New Roman"/>
          <w:sz w:val="22"/>
        </w:rPr>
        <w:t>The soot-shirted woman took mine back.</w:t>
      </w:r>
    </w:p>
    <w:p>
      <w:pPr>
        <w:spacing w:after="0"/>
        <w:ind w:firstLine="360"/>
      </w:pPr>
      <w:r>
        <w:rPr>
          <w:rFonts w:ascii="Times New Roman" w:hAnsi="Times New Roman"/>
          <w:sz w:val="22"/>
        </w:rPr>
        <w:t>“Thanks, Gregory.”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Name again.</w:t>
      </w:r>
    </w:p>
    <w:p>
      <w:pPr>
        <w:spacing w:after="0"/>
        <w:ind w:firstLine="360"/>
      </w:pPr>
      <w:r>
        <w:rPr>
          <w:rFonts w:ascii="Times New Roman" w:hAnsi="Times New Roman"/>
          <w:sz w:val="22"/>
        </w:rPr>
        <w:t>From someone else.</w:t>
      </w:r>
    </w:p>
    <w:p>
      <w:pPr>
        <w:spacing w:after="0"/>
        <w:ind w:firstLine="360"/>
      </w:pPr>
      <w:r>
        <w:rPr>
          <w:rFonts w:ascii="Times New Roman" w:hAnsi="Times New Roman"/>
          <w:sz w:val="22"/>
        </w:rPr>
        <w:t>Small.</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 make it important.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Rehearsal resumed.</w:t>
      </w:r>
    </w:p>
    <w:p>
      <w:pPr>
        <w:spacing w:after="0"/>
        <w:ind w:firstLine="360"/>
      </w:pPr>
      <w:r>
        <w:rPr>
          <w:rFonts w:ascii="Times New Roman" w:hAnsi="Times New Roman"/>
          <w:sz w:val="22"/>
        </w:rPr>
        <w:t>The wife read the letter.</w:t>
      </w:r>
    </w:p>
    <w:p>
      <w:pPr>
        <w:spacing w:after="0"/>
        <w:ind w:firstLine="360"/>
      </w:pPr>
      <w:r>
        <w:rPr>
          <w:rFonts w:ascii="Times New Roman" w:hAnsi="Times New Roman"/>
          <w:sz w:val="22"/>
        </w:rPr>
        <w:t>Stopped.</w:t>
      </w:r>
    </w:p>
    <w:p>
      <w:pPr>
        <w:spacing w:after="0"/>
        <w:ind w:firstLine="360"/>
      </w:pPr>
      <w:r>
        <w:rPr>
          <w:rFonts w:ascii="Times New Roman" w:hAnsi="Times New Roman"/>
          <w:sz w:val="22"/>
        </w:rPr>
        <w:t>“Prompt,” she said.</w:t>
      </w:r>
    </w:p>
    <w:p>
      <w:pPr>
        <w:spacing w:after="0"/>
        <w:ind w:firstLine="360"/>
      </w:pPr>
      <w:r>
        <w:rPr>
          <w:rFonts w:ascii="Times New Roman" w:hAnsi="Times New Roman"/>
          <w:sz w:val="22"/>
        </w:rPr>
        <w:t>Teren did.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Then the servant entered early.</w:t>
      </w:r>
    </w:p>
    <w:p>
      <w:pPr>
        <w:spacing w:after="0"/>
        <w:ind w:firstLine="360"/>
      </w:pPr>
      <w:r>
        <w:rPr>
          <w:rFonts w:ascii="Times New Roman" w:hAnsi="Times New Roman"/>
          <w:sz w:val="22"/>
        </w:rPr>
        <w:t>The woman stopped them.</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Then again.</w:t>
      </w:r>
    </w:p>
    <w:p>
      <w:pPr>
        <w:spacing w:after="0"/>
        <w:ind w:firstLine="360"/>
      </w:pPr>
      <w:r>
        <w:rPr>
          <w:rFonts w:ascii="Times New Roman" w:hAnsi="Times New Roman"/>
          <w:sz w:val="22"/>
        </w:rPr>
        <w:t>Then the letter tore.</w:t>
      </w:r>
    </w:p>
    <w:p>
      <w:pPr>
        <w:spacing w:after="0"/>
        <w:ind w:firstLine="360"/>
      </w:pPr>
      <w:r>
        <w:rPr>
          <w:rFonts w:ascii="Times New Roman" w:hAnsi="Times New Roman"/>
          <w:sz w:val="22"/>
        </w:rPr>
        <w:t>Actual tear.</w:t>
      </w:r>
    </w:p>
    <w:p>
      <w:pPr>
        <w:spacing w:after="0"/>
        <w:ind w:firstLine="360"/>
      </w:pPr>
      <w:r>
        <w:rPr>
          <w:rFonts w:ascii="Times New Roman" w:hAnsi="Times New Roman"/>
          <w:sz w:val="22"/>
        </w:rPr>
        <w:t>Everyone groaned.</w:t>
      </w:r>
    </w:p>
    <w:p>
      <w:pPr>
        <w:spacing w:after="0"/>
        <w:ind w:firstLine="360"/>
      </w:pPr>
      <w:r>
        <w:rPr>
          <w:rFonts w:ascii="Times New Roman" w:hAnsi="Times New Roman"/>
          <w:sz w:val="22"/>
        </w:rPr>
        <w:t>“Not another one,” someone said.</w:t>
      </w:r>
    </w:p>
    <w:p>
      <w:pPr>
        <w:spacing w:after="0"/>
        <w:ind w:firstLine="360"/>
      </w:pPr>
      <w:r>
        <w:rPr>
          <w:rFonts w:ascii="Times New Roman" w:hAnsi="Times New Roman"/>
          <w:sz w:val="22"/>
        </w:rPr>
        <w:t>The soot-shirted woman took the pieces.</w:t>
      </w:r>
    </w:p>
    <w:p>
      <w:pPr>
        <w:spacing w:after="0"/>
        <w:ind w:firstLine="360"/>
      </w:pPr>
      <w:r>
        <w:rPr>
          <w:rFonts w:ascii="Times New Roman" w:hAnsi="Times New Roman"/>
          <w:sz w:val="22"/>
        </w:rPr>
        <w:t>“Can it be taped?”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“Hope.”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left.</w:t>
      </w:r>
    </w:p>
    <w:p>
      <w:pPr>
        <w:spacing w:after="0"/>
        <w:ind w:firstLine="360"/>
      </w:pPr>
      <w:r>
        <w:rPr>
          <w:rFonts w:ascii="Times New Roman" w:hAnsi="Times New Roman"/>
          <w:sz w:val="22"/>
        </w:rPr>
        <w:t>The wife sat.</w:t>
      </w:r>
    </w:p>
    <w:p>
      <w:pPr>
        <w:spacing w:after="0"/>
        <w:ind w:firstLine="360"/>
      </w:pPr>
      <w:r>
        <w:rPr>
          <w:rFonts w:ascii="Times New Roman" w:hAnsi="Times New Roman"/>
          <w:sz w:val="22"/>
        </w:rPr>
        <w:t>The servant leaned against the wall.</w:t>
      </w:r>
    </w:p>
    <w:p>
      <w:pPr>
        <w:spacing w:after="0"/>
        <w:ind w:firstLine="360"/>
      </w:pPr>
      <w:r>
        <w:rPr>
          <w:rFonts w:ascii="Times New Roman" w:hAnsi="Times New Roman"/>
          <w:sz w:val="22"/>
        </w:rPr>
        <w:t>The rehearsal woman looked around.</w:t>
      </w:r>
    </w:p>
    <w:p>
      <w:pPr>
        <w:spacing w:after="0"/>
        <w:ind w:firstLine="360"/>
      </w:pPr>
      <w:r>
        <w:rPr>
          <w:rFonts w:ascii="Times New Roman" w:hAnsi="Times New Roman"/>
          <w:sz w:val="22"/>
        </w:rPr>
        <w:t>“Five minutes.”</w:t>
      </w:r>
    </w:p>
    <w:p>
      <w:pPr>
        <w:spacing w:after="0"/>
        <w:ind w:firstLine="360"/>
      </w:pPr>
      <w:r>
        <w:rPr>
          <w:rFonts w:ascii="Times New Roman" w:hAnsi="Times New Roman"/>
          <w:sz w:val="22"/>
        </w:rPr>
        <w:t>Nobody moved much.</w:t>
      </w:r>
    </w:p>
    <w:p>
      <w:pPr>
        <w:spacing w:after="0"/>
        <w:ind w:firstLine="360"/>
      </w:pPr>
      <w:r>
        <w:rPr>
          <w:rFonts w:ascii="Times New Roman" w:hAnsi="Times New Roman"/>
          <w:sz w:val="22"/>
        </w:rPr>
        <w:t>Teren stretched.</w:t>
      </w:r>
    </w:p>
    <w:p>
      <w:pPr>
        <w:spacing w:after="0"/>
        <w:ind w:firstLine="360"/>
      </w:pPr>
      <w:r>
        <w:rPr>
          <w:rFonts w:ascii="Times New Roman" w:hAnsi="Times New Roman"/>
          <w:sz w:val="22"/>
        </w:rPr>
        <w:t>The servant came back toward me.</w:t>
      </w:r>
    </w:p>
    <w:p>
      <w:pPr>
        <w:spacing w:after="0"/>
        <w:ind w:firstLine="360"/>
      </w:pPr>
      <w:r>
        <w:rPr>
          <w:rFonts w:ascii="Times New Roman" w:hAnsi="Times New Roman"/>
          <w:sz w:val="22"/>
        </w:rPr>
        <w:t>“Three lines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He sat on the floor near my chair.</w:t>
      </w:r>
    </w:p>
    <w:p>
      <w:pPr>
        <w:spacing w:after="0"/>
        <w:ind w:firstLine="360"/>
      </w:pPr>
      <w:r>
        <w:rPr>
          <w:rFonts w:ascii="Times New Roman" w:hAnsi="Times New Roman"/>
          <w:sz w:val="22"/>
        </w:rPr>
        <w:t>“Liar.”</w:t>
      </w:r>
    </w:p>
    <w:p>
      <w:pPr>
        <w:spacing w:after="0"/>
        <w:ind w:firstLine="360"/>
      </w:pPr>
      <w:r>
        <w:rPr>
          <w:rFonts w:ascii="Times New Roman" w:hAnsi="Times New Roman"/>
          <w:sz w:val="22"/>
        </w:rPr>
        <w:t>“You are overusing that.”</w:t>
      </w:r>
    </w:p>
    <w:p>
      <w:pPr>
        <w:spacing w:after="0"/>
        <w:ind w:firstLine="360"/>
      </w:pPr>
      <w:r>
        <w:rPr>
          <w:rFonts w:ascii="Times New Roman" w:hAnsi="Times New Roman"/>
          <w:sz w:val="22"/>
        </w:rPr>
        <w:t>“It keeps working.”</w:t>
      </w:r>
    </w:p>
    <w:p>
      <w:pPr>
        <w:spacing w:after="0"/>
        <w:ind w:firstLine="360"/>
      </w:pPr>
      <w:r>
        <w:rPr>
          <w:rFonts w:ascii="Times New Roman" w:hAnsi="Times New Roman"/>
          <w:sz w:val="22"/>
        </w:rPr>
        <w:t>“I have not lied yet.”</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“You said you didn't miss us.”</w:t>
      </w:r>
    </w:p>
    <w:p>
      <w:pPr>
        <w:spacing w:after="0"/>
        <w:ind w:firstLine="360"/>
      </w:pPr>
      <w:r>
        <w:rPr>
          <w:rFonts w:ascii="Times New Roman" w:hAnsi="Times New Roman"/>
          <w:sz w:val="22"/>
        </w:rPr>
        <w:t>“I said I missed the cup.”</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Maybe.</w:t>
      </w:r>
    </w:p>
    <w:p>
      <w:pPr>
        <w:spacing w:after="0"/>
        <w:ind w:firstLine="360"/>
      </w:pPr>
      <w:r>
        <w:rPr>
          <w:rFonts w:ascii="Times New Roman" w:hAnsi="Times New Roman"/>
          <w:sz w:val="22"/>
        </w:rPr>
        <w:t>Teren said, “Gregory.”</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He tossed me a folded page.</w:t>
      </w:r>
    </w:p>
    <w:p>
      <w:pPr>
        <w:spacing w:after="0"/>
        <w:ind w:firstLine="360"/>
      </w:pPr>
      <w:r>
        <w:rPr>
          <w:rFonts w:ascii="Times New Roman" w:hAnsi="Times New Roman"/>
          <w:sz w:val="22"/>
        </w:rPr>
        <w:t>I caught it badly.</w:t>
      </w:r>
    </w:p>
    <w:p>
      <w:pPr>
        <w:spacing w:after="0"/>
        <w:ind w:firstLine="360"/>
      </w:pPr>
      <w:r>
        <w:rPr>
          <w:rFonts w:ascii="Times New Roman" w:hAnsi="Times New Roman"/>
          <w:sz w:val="22"/>
        </w:rPr>
        <w:t>Not dropped.</w:t>
      </w:r>
    </w:p>
    <w:p>
      <w:pPr>
        <w:spacing w:after="0"/>
        <w:ind w:firstLine="360"/>
      </w:pPr>
      <w:r>
        <w:rPr>
          <w:rFonts w:ascii="Times New Roman" w:hAnsi="Times New Roman"/>
          <w:sz w:val="22"/>
        </w:rPr>
        <w:t>Close.</w:t>
      </w:r>
    </w:p>
    <w:p>
      <w:pPr>
        <w:spacing w:after="0"/>
        <w:ind w:firstLine="360"/>
      </w:pPr>
      <w:r>
        <w:rPr>
          <w:rFonts w:ascii="Times New Roman" w:hAnsi="Times New Roman"/>
          <w:sz w:val="22"/>
        </w:rPr>
        <w:t>“Why?”</w:t>
      </w:r>
    </w:p>
    <w:p>
      <w:pPr>
        <w:spacing w:after="0"/>
        <w:ind w:firstLine="360"/>
      </w:pPr>
      <w:r>
        <w:rPr>
          <w:rFonts w:ascii="Times New Roman" w:hAnsi="Times New Roman"/>
          <w:sz w:val="22"/>
        </w:rPr>
        <w:t>“Read the merchant lines.”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went to piss.”</w:t>
      </w:r>
    </w:p>
    <w:p>
      <w:pPr>
        <w:spacing w:after="0"/>
        <w:ind w:firstLine="360"/>
      </w:pPr>
      <w:r>
        <w:rPr>
          <w:rFonts w:ascii="Times New Roman" w:hAnsi="Times New Roman"/>
          <w:sz w:val="22"/>
        </w:rPr>
        <w:t>The servant actor laughed.</w:t>
      </w:r>
    </w:p>
    <w:p>
      <w:pPr>
        <w:spacing w:after="0"/>
        <w:ind w:firstLine="360"/>
      </w:pPr>
      <w:r>
        <w:rPr>
          <w:rFonts w:ascii="Times New Roman" w:hAnsi="Times New Roman"/>
          <w:sz w:val="22"/>
        </w:rPr>
        <w:t>I looked toward the stage.</w:t>
      </w:r>
    </w:p>
    <w:p>
      <w:pPr>
        <w:spacing w:after="0"/>
        <w:ind w:firstLine="360"/>
      </w:pPr>
      <w:r>
        <w:rPr>
          <w:rFonts w:ascii="Times New Roman" w:hAnsi="Times New Roman"/>
          <w:sz w:val="22"/>
        </w:rPr>
        <w:t>The merchant was gone.</w:t>
      </w:r>
    </w:p>
    <w:p>
      <w:pPr>
        <w:spacing w:after="0"/>
        <w:ind w:firstLine="360"/>
      </w:pPr>
      <w:r>
        <w:rPr>
          <w:rFonts w:ascii="Times New Roman" w:hAnsi="Times New Roman"/>
          <w:sz w:val="22"/>
        </w:rPr>
        <w:t>The wife was still sitting.</w:t>
      </w:r>
    </w:p>
    <w:p>
      <w:pPr>
        <w:spacing w:after="0"/>
        <w:ind w:firstLine="360"/>
      </w:pPr>
      <w:r>
        <w:rPr>
          <w:rFonts w:ascii="Times New Roman" w:hAnsi="Times New Roman"/>
          <w:sz w:val="22"/>
        </w:rPr>
        <w:t>The woman was talking to the soot-shirted worker about the torn letter.</w:t>
      </w:r>
    </w:p>
    <w:p>
      <w:pPr>
        <w:spacing w:after="0"/>
        <w:ind w:firstLine="360"/>
      </w:pPr>
      <w:r>
        <w:rPr>
          <w:rFonts w:ascii="Times New Roman" w:hAnsi="Times New Roman"/>
          <w:sz w:val="22"/>
        </w:rPr>
        <w:t>“Teren.”</w:t>
      </w:r>
    </w:p>
    <w:p>
      <w:pPr>
        <w:spacing w:after="0"/>
        <w:ind w:firstLine="360"/>
      </w:pPr>
      <w:r>
        <w:rPr>
          <w:rFonts w:ascii="Times New Roman" w:hAnsi="Times New Roman"/>
          <w:sz w:val="22"/>
        </w:rPr>
        <w:t>“What?”</w:t>
      </w:r>
    </w:p>
    <w:p>
      <w:pPr>
        <w:spacing w:after="0"/>
        <w:ind w:firstLine="360"/>
      </w:pPr>
      <w:r>
        <w:rPr>
          <w:rFonts w:ascii="Times New Roman" w:hAnsi="Times New Roman"/>
          <w:sz w:val="22"/>
        </w:rPr>
        <w:t>“Are we rehearsing?”</w:t>
      </w:r>
    </w:p>
    <w:p>
      <w:pPr>
        <w:spacing w:after="0"/>
        <w:ind w:firstLine="360"/>
      </w:pPr>
      <w:r>
        <w:rPr>
          <w:rFonts w:ascii="Times New Roman" w:hAnsi="Times New Roman"/>
          <w:sz w:val="22"/>
        </w:rPr>
        <w:t>“Soon.”</w:t>
      </w:r>
    </w:p>
    <w:p>
      <w:pPr>
        <w:spacing w:after="0"/>
        <w:ind w:firstLine="360"/>
      </w:pPr>
      <w:r>
        <w:rPr>
          <w:rFonts w:ascii="Times New Roman" w:hAnsi="Times New Roman"/>
          <w:sz w:val="22"/>
        </w:rPr>
        <w:t>“You want me to read?”</w:t>
      </w:r>
    </w:p>
    <w:p>
      <w:pPr>
        <w:spacing w:after="0"/>
        <w:ind w:firstLine="360"/>
      </w:pPr>
      <w:r>
        <w:rPr>
          <w:rFonts w:ascii="Times New Roman" w:hAnsi="Times New Roman"/>
          <w:sz w:val="22"/>
        </w:rPr>
        <w:t>“Yes.”</w:t>
      </w:r>
    </w:p>
    <w:p>
      <w:pPr>
        <w:spacing w:after="0"/>
        <w:ind w:firstLine="360"/>
      </w:pPr>
      <w:r>
        <w:rPr>
          <w:rFonts w:ascii="Times New Roman" w:hAnsi="Times New Roman"/>
          <w:sz w:val="22"/>
        </w:rPr>
        <w:t>“From here?”</w:t>
      </w:r>
    </w:p>
    <w:p>
      <w:pPr>
        <w:spacing w:after="0"/>
        <w:ind w:firstLine="360"/>
      </w:pPr>
      <w:r>
        <w:rPr>
          <w:rFonts w:ascii="Times New Roman" w:hAnsi="Times New Roman"/>
          <w:sz w:val="22"/>
        </w:rPr>
        <w:t>“Unless you want to stand.”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“Here.”</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servant actor stood.</w:t>
      </w:r>
    </w:p>
    <w:p>
      <w:pPr>
        <w:spacing w:after="0"/>
        <w:ind w:firstLine="360"/>
      </w:pPr>
      <w:r>
        <w:rPr>
          <w:rFonts w:ascii="Times New Roman" w:hAnsi="Times New Roman"/>
          <w:sz w:val="22"/>
        </w:rPr>
        <w:t>“Come on, Gregory Fire Boy.”</w:t>
      </w:r>
    </w:p>
    <w:p>
      <w:pPr>
        <w:spacing w:after="0"/>
        <w:ind w:firstLine="360"/>
      </w:pPr>
      <w:r>
        <w:rPr>
          <w:rFonts w:ascii="Times New Roman" w:hAnsi="Times New Roman"/>
          <w:sz w:val="22"/>
        </w:rPr>
        <w:t>“No.”</w:t>
      </w:r>
    </w:p>
    <w:p>
      <w:pPr>
        <w:spacing w:after="0"/>
        <w:ind w:firstLine="360"/>
      </w:pPr>
      <w:r>
        <w:rPr>
          <w:rFonts w:ascii="Times New Roman" w:hAnsi="Times New Roman"/>
          <w:sz w:val="22"/>
        </w:rPr>
        <w:t>“Gregory Blue Shirt?”</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went back to his mark.</w:t>
      </w:r>
    </w:p>
    <w:p>
      <w:pPr>
        <w:spacing w:after="0"/>
        <w:ind w:firstLine="360"/>
      </w:pPr>
      <w:r>
        <w:rPr>
          <w:rFonts w:ascii="Times New Roman" w:hAnsi="Times New Roman"/>
          <w:sz w:val="22"/>
        </w:rPr>
        <w:t>The wife stood.</w:t>
      </w:r>
    </w:p>
    <w:p>
      <w:pPr>
        <w:spacing w:after="0"/>
        <w:ind w:firstLine="360"/>
      </w:pPr>
      <w:r>
        <w:rPr>
          <w:rFonts w:ascii="Times New Roman" w:hAnsi="Times New Roman"/>
          <w:sz w:val="22"/>
        </w:rPr>
        <w:t>Teren pointed at my page.</w:t>
      </w:r>
    </w:p>
    <w:p>
      <w:pPr>
        <w:spacing w:after="0"/>
        <w:ind w:firstLine="360"/>
      </w:pPr>
      <w:r>
        <w:rPr>
          <w:rFonts w:ascii="Times New Roman" w:hAnsi="Times New Roman"/>
          <w:sz w:val="22"/>
        </w:rPr>
        <w:t>“Start at the mark.”</w:t>
      </w:r>
    </w:p>
    <w:p>
      <w:pPr>
        <w:spacing w:after="0"/>
        <w:ind w:firstLine="360"/>
      </w:pPr>
      <w:r>
        <w:rPr>
          <w:rFonts w:ascii="Times New Roman" w:hAnsi="Times New Roman"/>
          <w:sz w:val="22"/>
        </w:rPr>
        <w:t>I found it.</w:t>
      </w:r>
    </w:p>
    <w:p>
      <w:pPr>
        <w:spacing w:after="0"/>
        <w:ind w:firstLine="360"/>
      </w:pPr>
      <w:r>
        <w:rPr>
          <w:rFonts w:ascii="Times New Roman" w:hAnsi="Times New Roman"/>
          <w:sz w:val="22"/>
        </w:rPr>
        <w:t>Merchant line.</w:t>
      </w:r>
    </w:p>
    <w:p>
      <w:pPr>
        <w:spacing w:after="0"/>
        <w:ind w:firstLine="360"/>
      </w:pPr>
      <w:r>
        <w:rPr>
          <w:rFonts w:ascii="Times New Roman" w:hAnsi="Times New Roman"/>
          <w:sz w:val="22"/>
        </w:rPr>
        <w:t>Not acting.</w:t>
      </w:r>
    </w:p>
    <w:p>
      <w:pPr>
        <w:spacing w:after="0"/>
        <w:ind w:firstLine="360"/>
      </w:pPr>
      <w:r>
        <w:rPr>
          <w:rFonts w:ascii="Times New Roman" w:hAnsi="Times New Roman"/>
          <w:sz w:val="22"/>
        </w:rPr>
        <w:t>Reading.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woman turned.</w:t>
      </w:r>
    </w:p>
    <w:p>
      <w:pPr>
        <w:spacing w:after="0"/>
        <w:ind w:firstLine="360"/>
      </w:pPr>
      <w:r>
        <w:rPr>
          <w:rFonts w:ascii="Times New Roman" w:hAnsi="Times New Roman"/>
          <w:sz w:val="22"/>
        </w:rPr>
        <w:t>Saw what was happening.</w:t>
      </w:r>
    </w:p>
    <w:p>
      <w:pPr>
        <w:spacing w:after="0"/>
        <w:ind w:firstLine="360"/>
      </w:pPr>
      <w:r>
        <w:rPr>
          <w:rFonts w:ascii="Times New Roman" w:hAnsi="Times New Roman"/>
          <w:sz w:val="22"/>
        </w:rPr>
        <w:t>Did not stop it.</w:t>
      </w:r>
    </w:p>
    <w:p>
      <w:pPr>
        <w:spacing w:after="0"/>
        <w:ind w:firstLine="360"/>
      </w:pPr>
      <w:r>
        <w:rPr>
          <w:rFonts w:ascii="Times New Roman" w:hAnsi="Times New Roman"/>
          <w:sz w:val="22"/>
        </w:rPr>
        <w:t>That mattered a little.</w:t>
      </w:r>
    </w:p>
    <w:p>
      <w:pPr>
        <w:spacing w:after="0"/>
        <w:ind w:firstLine="360"/>
      </w:pPr>
      <w:r>
        <w:rPr>
          <w:rFonts w:ascii="Times New Roman" w:hAnsi="Times New Roman"/>
          <w:sz w:val="22"/>
        </w:rPr>
        <w:t>“Go,” she said.</w:t>
      </w:r>
    </w:p>
    <w:p>
      <w:pPr>
        <w:spacing w:after="0"/>
        <w:ind w:firstLine="360"/>
      </w:pPr>
      <w:r>
        <w:rPr>
          <w:rFonts w:ascii="Times New Roman" w:hAnsi="Times New Roman"/>
          <w:sz w:val="22"/>
        </w:rPr>
        <w:t>The wife began.</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When my line came, I read from the chair.</w:t>
      </w:r>
    </w:p>
    <w:p>
      <w:pPr>
        <w:spacing w:after="0"/>
        <w:ind w:firstLine="360"/>
      </w:pPr>
      <w:r>
        <w:rPr>
          <w:rFonts w:ascii="Times New Roman" w:hAnsi="Times New Roman"/>
          <w:sz w:val="22"/>
        </w:rPr>
        <w:t>“Your concern for my affairs is touching.”</w:t>
      </w:r>
    </w:p>
    <w:p>
      <w:pPr>
        <w:spacing w:after="0"/>
        <w:ind w:firstLine="360"/>
      </w:pPr>
      <w:r>
        <w:rPr>
          <w:rFonts w:ascii="Times New Roman" w:hAnsi="Times New Roman"/>
          <w:sz w:val="22"/>
        </w:rPr>
        <w:t>Flat.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wife answered.</w:t>
      </w:r>
    </w:p>
    <w:p>
      <w:pPr>
        <w:spacing w:after="0"/>
        <w:ind w:firstLine="360"/>
      </w:pPr>
      <w:r>
        <w:rPr>
          <w:rFonts w:ascii="Times New Roman" w:hAnsi="Times New Roman"/>
          <w:sz w:val="22"/>
        </w:rPr>
        <w:t>The servant entered.</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Next line.</w:t>
      </w:r>
    </w:p>
    <w:p>
      <w:pPr>
        <w:spacing w:after="0"/>
        <w:ind w:firstLine="360"/>
      </w:pPr>
      <w:r>
        <w:rPr>
          <w:rFonts w:ascii="Times New Roman" w:hAnsi="Times New Roman"/>
          <w:sz w:val="22"/>
        </w:rPr>
        <w:t>“I have no idea what you are implying.”</w:t>
      </w:r>
    </w:p>
    <w:p>
      <w:pPr>
        <w:spacing w:after="0"/>
        <w:ind w:firstLine="360"/>
      </w:pPr>
      <w:r>
        <w:rPr>
          <w:rFonts w:ascii="Times New Roman" w:hAnsi="Times New Roman"/>
          <w:sz w:val="22"/>
        </w:rPr>
        <w:t>The servant said:</w:t>
      </w:r>
    </w:p>
    <w:p>
      <w:pPr>
        <w:spacing w:after="0"/>
        <w:ind w:firstLine="360"/>
      </w:pPr>
      <w:r>
        <w:rPr>
          <w:rFonts w:ascii="Times New Roman" w:hAnsi="Times New Roman"/>
          <w:sz w:val="22"/>
        </w:rPr>
        <w:t>“You rarely do.”</w:t>
      </w:r>
    </w:p>
    <w:p>
      <w:pPr>
        <w:spacing w:after="0"/>
        <w:ind w:firstLine="360"/>
      </w:pPr>
      <w:r>
        <w:rPr>
          <w:rFonts w:ascii="Times New Roman" w:hAnsi="Times New Roman"/>
          <w:sz w:val="22"/>
        </w:rPr>
        <w:t>Not on page.</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Character?</w:t>
      </w:r>
    </w:p>
    <w:p>
      <w:pPr>
        <w:spacing w:after="0"/>
        <w:ind w:firstLine="360"/>
      </w:pPr>
      <w:r>
        <w:rPr>
          <w:rFonts w:ascii="Times New Roman" w:hAnsi="Times New Roman"/>
          <w:sz w:val="22"/>
        </w:rPr>
        <w:t>Him?</w:t>
      </w:r>
    </w:p>
    <w:p>
      <w:pPr>
        <w:spacing w:after="0"/>
        <w:ind w:firstLine="360"/>
      </w:pPr>
      <w:r>
        <w:rPr>
          <w:rFonts w:ascii="Times New Roman" w:hAnsi="Times New Roman"/>
          <w:sz w:val="22"/>
        </w:rPr>
        <w:t>Unknown.</w:t>
      </w:r>
    </w:p>
    <w:p>
      <w:pPr>
        <w:spacing w:after="0"/>
        <w:ind w:firstLine="360"/>
      </w:pPr>
      <w:r>
        <w:rPr>
          <w:rFonts w:ascii="Times New Roman" w:hAnsi="Times New Roman"/>
          <w:sz w:val="22"/>
        </w:rPr>
        <w:t>The wife continued.</w:t>
      </w:r>
    </w:p>
    <w:p>
      <w:pPr>
        <w:spacing w:after="0"/>
        <w:ind w:firstLine="360"/>
      </w:pPr>
      <w:r>
        <w:rPr>
          <w:rFonts w:ascii="Times New Roman" w:hAnsi="Times New Roman"/>
          <w:sz w:val="22"/>
        </w:rPr>
        <w:t>I found the next line late.</w:t>
      </w:r>
    </w:p>
    <w:p>
      <w:pPr>
        <w:spacing w:after="0"/>
        <w:ind w:firstLine="360"/>
      </w:pPr>
      <w:r>
        <w:rPr>
          <w:rFonts w:ascii="Times New Roman" w:hAnsi="Times New Roman"/>
          <w:sz w:val="22"/>
        </w:rPr>
        <w:t>Teren prompted me.</w:t>
      </w:r>
    </w:p>
    <w:p>
      <w:pPr>
        <w:spacing w:after="0"/>
        <w:ind w:firstLine="360"/>
      </w:pPr>
      <w:r>
        <w:rPr>
          <w:rFonts w:ascii="Times New Roman" w:hAnsi="Times New Roman"/>
          <w:sz w:val="22"/>
        </w:rPr>
        <w:t>Me.</w:t>
      </w:r>
    </w:p>
    <w:p>
      <w:pPr>
        <w:spacing w:after="0"/>
        <w:ind w:firstLine="360"/>
      </w:pPr>
      <w:r>
        <w:rPr>
          <w:rFonts w:ascii="Times New Roman" w:hAnsi="Times New Roman"/>
          <w:sz w:val="22"/>
        </w:rPr>
        <w:t>“Then perhaps...”</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“Then perhaps you should speak plainly.”</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one stopped.</w:t>
      </w:r>
    </w:p>
    <w:p>
      <w:pPr>
        <w:spacing w:after="0"/>
        <w:ind w:firstLine="360"/>
      </w:pPr>
      <w:r>
        <w:rPr>
          <w:rFonts w:ascii="Times New Roman" w:hAnsi="Times New Roman"/>
          <w:sz w:val="22"/>
        </w:rPr>
        <w:t>At one point the wife crossed closer to me than expected.</w:t>
      </w:r>
    </w:p>
    <w:p>
      <w:pPr>
        <w:spacing w:after="0"/>
        <w:ind w:firstLine="360"/>
      </w:pPr>
      <w:r>
        <w:rPr>
          <w:rFonts w:ascii="Times New Roman" w:hAnsi="Times New Roman"/>
          <w:sz w:val="22"/>
        </w:rPr>
        <w:t>I stopped reading long enough to make sure she was not about to collide with the front of my crutch.</w:t>
      </w:r>
    </w:p>
    <w:p>
      <w:pPr>
        <w:spacing w:after="0"/>
        <w:ind w:firstLine="360"/>
      </w:pPr>
      <w:r>
        <w:rPr>
          <w:rFonts w:ascii="Times New Roman" w:hAnsi="Times New Roman"/>
          <w:sz w:val="22"/>
        </w:rPr>
        <w:t>She wasn't.</w:t>
      </w:r>
    </w:p>
    <w:p>
      <w:pPr>
        <w:spacing w:after="0"/>
        <w:ind w:firstLine="360"/>
      </w:pPr>
      <w:r>
        <w:rPr>
          <w:rFonts w:ascii="Times New Roman" w:hAnsi="Times New Roman"/>
          <w:sz w:val="22"/>
        </w:rPr>
        <w:t>Teren prompted the first word I missed.</w:t>
      </w:r>
    </w:p>
    <w:p>
      <w:pPr>
        <w:spacing w:after="0"/>
        <w:ind w:firstLine="360"/>
      </w:pPr>
      <w:r>
        <w:rPr>
          <w:rFonts w:ascii="Times New Roman" w:hAnsi="Times New Roman"/>
          <w:sz w:val="22"/>
        </w:rPr>
        <w:t>I resumed.</w:t>
      </w:r>
    </w:p>
    <w:p>
      <w:pPr>
        <w:spacing w:after="0"/>
        <w:ind w:firstLine="360"/>
      </w:pPr>
      <w:r>
        <w:rPr>
          <w:rFonts w:ascii="Times New Roman" w:hAnsi="Times New Roman"/>
          <w:sz w:val="22"/>
        </w:rPr>
        <w:t>No one commented on the pause.</w:t>
      </w:r>
    </w:p>
    <w:p>
      <w:pPr>
        <w:spacing w:after="0"/>
        <w:ind w:firstLine="360"/>
      </w:pPr>
      <w:r>
        <w:rPr>
          <w:rFonts w:ascii="Times New Roman" w:hAnsi="Times New Roman"/>
          <w:sz w:val="22"/>
        </w:rPr>
        <w:t>That was different from being ignored.</w:t>
      </w:r>
    </w:p>
    <w:p>
      <w:pPr>
        <w:spacing w:after="0"/>
        <w:ind w:firstLine="360"/>
      </w:pPr>
      <w:r>
        <w:rPr>
          <w:rFonts w:ascii="Times New Roman" w:hAnsi="Times New Roman"/>
          <w:sz w:val="22"/>
        </w:rPr>
        <w:t>They had noticed what mattered to the scene and let the rest pass.</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At the end, the woman said:</w:t>
      </w:r>
    </w:p>
    <w:p>
      <w:pPr>
        <w:spacing w:after="0"/>
        <w:ind w:firstLine="360"/>
      </w:pPr>
      <w:r>
        <w:rPr>
          <w:rFonts w:ascii="Times New Roman" w:hAnsi="Times New Roman"/>
          <w:sz w:val="22"/>
        </w:rPr>
        <w:t>“Again. Gregory, louder.”</w:t>
      </w:r>
    </w:p>
    <w:p>
      <w:pPr>
        <w:spacing w:after="0"/>
        <w:ind w:firstLine="360"/>
      </w:pPr>
      <w:r>
        <w:rPr>
          <w:rFonts w:ascii="Times New Roman" w:hAnsi="Times New Roman"/>
          <w:sz w:val="22"/>
        </w:rPr>
        <w:t>“That is direction.”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“You are still too quiet.”</w:t>
      </w:r>
    </w:p>
    <w:p>
      <w:pPr>
        <w:spacing w:after="0"/>
        <w:ind w:firstLine="360"/>
      </w:pPr>
      <w:r>
        <w:rPr>
          <w:rFonts w:ascii="Times New Roman" w:hAnsi="Times New Roman"/>
          <w:sz w:val="22"/>
        </w:rPr>
        <w:t>Practical.</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Louder.</w:t>
      </w:r>
    </w:p>
    <w:p>
      <w:pPr>
        <w:spacing w:after="0"/>
        <w:ind w:firstLine="360"/>
      </w:pPr>
      <w:r>
        <w:rPr>
          <w:rFonts w:ascii="Times New Roman" w:hAnsi="Times New Roman"/>
          <w:sz w:val="22"/>
        </w:rPr>
        <w:t>Not shouting.</w:t>
      </w:r>
    </w:p>
    <w:p>
      <w:pPr>
        <w:spacing w:after="0"/>
        <w:ind w:firstLine="360"/>
      </w:pPr>
      <w:r>
        <w:rPr>
          <w:rFonts w:ascii="Times New Roman" w:hAnsi="Times New Roman"/>
          <w:sz w:val="22"/>
        </w:rPr>
        <w:t>The servant changed something.</w:t>
      </w:r>
    </w:p>
    <w:p>
      <w:pPr>
        <w:spacing w:after="0"/>
        <w:ind w:firstLine="360"/>
      </w:pPr>
      <w:r>
        <w:rPr>
          <w:rFonts w:ascii="Times New Roman" w:hAnsi="Times New Roman"/>
          <w:sz w:val="22"/>
        </w:rPr>
        <w:t>The wife changed something.</w:t>
      </w:r>
    </w:p>
    <w:p>
      <w:pPr>
        <w:spacing w:after="0"/>
        <w:ind w:firstLine="360"/>
      </w:pPr>
      <w:r>
        <w:rPr>
          <w:rFonts w:ascii="Times New Roman" w:hAnsi="Times New Roman"/>
          <w:sz w:val="22"/>
        </w:rPr>
        <w:t>I missed a line because I was watching them.</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 run.</w:t>
      </w:r>
    </w:p>
    <w:p>
      <w:pPr>
        <w:spacing w:after="0"/>
        <w:ind w:firstLine="360"/>
      </w:pPr>
      <w:r>
        <w:rPr>
          <w:rFonts w:ascii="Times New Roman" w:hAnsi="Times New Roman"/>
          <w:sz w:val="22"/>
        </w:rPr>
        <w:t>The actual merchant returned midway through.</w:t>
      </w:r>
    </w:p>
    <w:p>
      <w:pPr>
        <w:spacing w:after="0"/>
        <w:ind w:firstLine="360"/>
      </w:pPr>
      <w:r>
        <w:rPr>
          <w:rFonts w:ascii="Times New Roman" w:hAnsi="Times New Roman"/>
          <w:sz w:val="22"/>
        </w:rPr>
        <w:t>He stood in the wing and watched me reading his part.</w:t>
      </w:r>
    </w:p>
    <w:p>
      <w:pPr>
        <w:spacing w:after="0"/>
        <w:ind w:firstLine="360"/>
      </w:pPr>
      <w:r>
        <w:rPr>
          <w:rFonts w:ascii="Times New Roman" w:hAnsi="Times New Roman"/>
          <w:sz w:val="22"/>
        </w:rPr>
        <w:t>I saw him.</w:t>
      </w:r>
    </w:p>
    <w:p>
      <w:pPr>
        <w:spacing w:after="0"/>
        <w:ind w:firstLine="360"/>
      </w:pPr>
      <w:r>
        <w:rPr>
          <w:rFonts w:ascii="Times New Roman" w:hAnsi="Times New Roman"/>
          <w:sz w:val="22"/>
        </w:rPr>
        <w:t>Lost my place.</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The merchant said:</w:t>
      </w:r>
    </w:p>
    <w:p>
      <w:pPr>
        <w:spacing w:after="0"/>
        <w:ind w:firstLine="360"/>
      </w:pPr>
      <w:r>
        <w:rPr>
          <w:rFonts w:ascii="Times New Roman" w:hAnsi="Times New Roman"/>
          <w:sz w:val="22"/>
        </w:rPr>
        <w:t>“Terrible.”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were absent.”</w:t>
      </w:r>
    </w:p>
    <w:p>
      <w:pPr>
        <w:spacing w:after="0"/>
        <w:ind w:firstLine="360"/>
      </w:pPr>
      <w:r>
        <w:rPr>
          <w:rFonts w:ascii="Times New Roman" w:hAnsi="Times New Roman"/>
          <w:sz w:val="22"/>
        </w:rPr>
        <w:t>“I had reasons.”</w:t>
      </w:r>
    </w:p>
    <w:p>
      <w:pPr>
        <w:spacing w:after="0"/>
        <w:ind w:firstLine="360"/>
      </w:pPr>
      <w:r>
        <w:rPr>
          <w:rFonts w:ascii="Times New Roman" w:hAnsi="Times New Roman"/>
          <w:sz w:val="22"/>
        </w:rPr>
        <w:t>“So did I.”</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The woman pointed.</w:t>
      </w:r>
    </w:p>
    <w:p>
      <w:pPr>
        <w:spacing w:after="0"/>
        <w:ind w:firstLine="360"/>
      </w:pPr>
      <w:r>
        <w:rPr>
          <w:rFonts w:ascii="Times New Roman" w:hAnsi="Times New Roman"/>
          <w:sz w:val="22"/>
        </w:rPr>
        <w:t>“Finish.”</w:t>
      </w:r>
    </w:p>
    <w:p>
      <w:pPr>
        <w:spacing w:after="0"/>
        <w:ind w:firstLine="360"/>
      </w:pPr>
      <w:r>
        <w:rPr>
          <w:rFonts w:ascii="Times New Roman" w:hAnsi="Times New Roman"/>
          <w:sz w:val="22"/>
        </w:rPr>
        <w:t>I did.</w:t>
      </w:r>
    </w:p>
    <w:p>
      <w:pPr>
        <w:spacing w:after="0"/>
        <w:ind w:firstLine="360"/>
      </w:pPr>
      <w:r>
        <w:rPr>
          <w:rFonts w:ascii="Times New Roman" w:hAnsi="Times New Roman"/>
          <w:sz w:val="22"/>
        </w:rPr>
        <w:t>At the end she waved the merchant back in.</w:t>
      </w:r>
    </w:p>
    <w:p>
      <w:pPr>
        <w:spacing w:after="0"/>
        <w:ind w:firstLine="360"/>
      </w:pPr>
      <w:r>
        <w:rPr>
          <w:rFonts w:ascii="Times New Roman" w:hAnsi="Times New Roman"/>
          <w:sz w:val="22"/>
        </w:rPr>
        <w:t>“Gregory, done.”</w:t>
      </w:r>
    </w:p>
    <w:p>
      <w:pPr>
        <w:spacing w:after="0"/>
        <w:ind w:firstLine="360"/>
      </w:pPr>
      <w:r>
        <w:rPr>
          <w:rFonts w:ascii="Times New Roman" w:hAnsi="Times New Roman"/>
          <w:sz w:val="22"/>
        </w:rPr>
        <w:t>Done.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I handed Teren the page.</w:t>
      </w:r>
    </w:p>
    <w:p>
      <w:pPr>
        <w:spacing w:after="0"/>
        <w:ind w:firstLine="360"/>
      </w:pPr>
      <w:r>
        <w:rPr>
          <w:rFonts w:ascii="Times New Roman" w:hAnsi="Times New Roman"/>
          <w:sz w:val="22"/>
        </w:rPr>
        <w:t>The merchant took his place.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The servant passed me and said quietly:</w:t>
      </w:r>
    </w:p>
    <w:p>
      <w:pPr>
        <w:spacing w:after="0"/>
        <w:ind w:firstLine="360"/>
      </w:pPr>
      <w:r>
        <w:rPr>
          <w:rFonts w:ascii="Times New Roman" w:hAnsi="Times New Roman"/>
          <w:sz w:val="22"/>
        </w:rPr>
        <w:t>“Louder was better.”</w:t>
      </w:r>
    </w:p>
    <w:p>
      <w:pPr>
        <w:spacing w:after="0"/>
        <w:ind w:firstLine="360"/>
      </w:pPr>
      <w:r>
        <w:rPr>
          <w:rFonts w:ascii="Times New Roman" w:hAnsi="Times New Roman"/>
          <w:sz w:val="22"/>
        </w:rPr>
        <w:t>“Why?”</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“I could hear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Actual measurable criterion.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The scene resumed without me.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was useful until I was not.</w:t>
      </w:r>
    </w:p>
    <w:p>
      <w:pPr>
        <w:spacing w:after="0"/>
        <w:ind w:firstLine="360"/>
      </w:pPr>
      <w:r>
        <w:rPr>
          <w:rFonts w:ascii="Times New Roman" w:hAnsi="Times New Roman"/>
          <w:sz w:val="22"/>
        </w:rPr>
        <w:t>Then not.</w:t>
      </w:r>
    </w:p>
    <w:p>
      <w:pPr>
        <w:spacing w:after="0"/>
        <w:ind w:firstLine="360"/>
      </w:pPr>
      <w:r>
        <w:rPr>
          <w:rFonts w:ascii="Times New Roman" w:hAnsi="Times New Roman"/>
          <w:sz w:val="22"/>
        </w:rPr>
        <w:t>No injury.</w:t>
      </w:r>
    </w:p>
    <w:p>
      <w:pPr>
        <w:spacing w:after="0"/>
        <w:ind w:firstLine="360"/>
      </w:pPr>
      <w:r>
        <w:rPr>
          <w:rFonts w:ascii="Times New Roman" w:hAnsi="Times New Roman"/>
          <w:sz w:val="22"/>
        </w:rPr>
        <w:t>No insult.</w:t>
      </w:r>
    </w:p>
    <w:p>
      <w:pPr>
        <w:spacing w:after="0"/>
        <w:ind w:firstLine="360"/>
      </w:pPr>
      <w:r>
        <w:rPr>
          <w:rFonts w:ascii="Times New Roman" w:hAnsi="Times New Roman"/>
          <w:sz w:val="22"/>
        </w:rPr>
        <w:t>No promotion.</w:t>
      </w:r>
    </w:p>
    <w:p>
      <w:pPr>
        <w:spacing w:after="0"/>
        <w:ind w:firstLine="360"/>
      </w:pPr>
      <w:r>
        <w:rPr>
          <w:rFonts w:ascii="Times New Roman" w:hAnsi="Times New Roman"/>
          <w:sz w:val="22"/>
        </w:rPr>
        <w:t>I liked that more than I should have.</w:t>
      </w:r>
    </w:p>
    <w:p>
      <w:pPr>
        <w:spacing w:after="0"/>
        <w:ind w:firstLine="360"/>
      </w:pPr>
      <w:r>
        <w:rPr>
          <w:rFonts w:ascii="Times New Roman" w:hAnsi="Times New Roman"/>
          <w:sz w:val="22"/>
        </w:rPr>
        <w:t>Five minutes became thirty.</w:t>
      </w:r>
    </w:p>
    <w:p>
      <w:pPr>
        <w:spacing w:after="0"/>
        <w:ind w:firstLine="360"/>
      </w:pPr>
      <w:r>
        <w:rPr>
          <w:rFonts w:ascii="Times New Roman" w:hAnsi="Times New Roman"/>
          <w:sz w:val="22"/>
        </w:rPr>
        <w:t>Then an hour.</w:t>
      </w:r>
    </w:p>
    <w:p>
      <w:pPr>
        <w:spacing w:after="0"/>
        <w:ind w:firstLine="360"/>
      </w:pPr>
      <w:r>
        <w:rPr>
          <w:rFonts w:ascii="Times New Roman" w:hAnsi="Times New Roman"/>
          <w:sz w:val="22"/>
        </w:rPr>
        <w:t>The theatre kept discovering small things wrong with itself.</w:t>
      </w:r>
    </w:p>
    <w:p>
      <w:pPr>
        <w:spacing w:after="0"/>
        <w:ind w:firstLine="360"/>
      </w:pPr>
      <w:r>
        <w:rPr>
          <w:rFonts w:ascii="Times New Roman" w:hAnsi="Times New Roman"/>
          <w:sz w:val="22"/>
        </w:rPr>
        <w:t>A chair used in the second act had a loose back.</w:t>
      </w:r>
    </w:p>
    <w:p>
      <w:pPr>
        <w:spacing w:after="0"/>
        <w:ind w:firstLine="360"/>
      </w:pPr>
      <w:r>
        <w:rPr>
          <w:rFonts w:ascii="Times New Roman" w:hAnsi="Times New Roman"/>
          <w:sz w:val="22"/>
        </w:rPr>
        <w:t>A coat button had gone missing.</w:t>
      </w:r>
    </w:p>
    <w:p>
      <w:pPr>
        <w:spacing w:after="0"/>
        <w:ind w:firstLine="360"/>
      </w:pPr>
      <w:r>
        <w:rPr>
          <w:rFonts w:ascii="Times New Roman" w:hAnsi="Times New Roman"/>
          <w:sz w:val="22"/>
        </w:rPr>
        <w:t>One fake book was accidentally a real account ledger and had to be returned to someone furious.</w:t>
      </w:r>
    </w:p>
    <w:p>
      <w:pPr>
        <w:spacing w:after="0"/>
        <w:ind w:firstLine="360"/>
      </w:pPr>
      <w:r>
        <w:rPr>
          <w:rFonts w:ascii="Times New Roman" w:hAnsi="Times New Roman"/>
          <w:sz w:val="22"/>
        </w:rPr>
        <w:t>The repaired doorway brace held.</w:t>
      </w:r>
    </w:p>
    <w:p>
      <w:pPr>
        <w:spacing w:after="0"/>
        <w:ind w:firstLine="360"/>
      </w:pPr>
      <w:r>
        <w:rPr>
          <w:rFonts w:ascii="Times New Roman" w:hAnsi="Times New Roman"/>
          <w:sz w:val="22"/>
        </w:rPr>
        <w:t>The curtain patch sagged slightly at one corner.</w:t>
      </w:r>
    </w:p>
    <w:p>
      <w:pPr>
        <w:spacing w:after="0"/>
        <w:ind w:firstLine="360"/>
      </w:pPr>
      <w:r>
        <w:rPr>
          <w:rFonts w:ascii="Times New Roman" w:hAnsi="Times New Roman"/>
          <w:sz w:val="22"/>
        </w:rPr>
        <w:t>Soot-shirt woman saw it.</w:t>
      </w:r>
    </w:p>
    <w:p>
      <w:pPr>
        <w:spacing w:after="0"/>
        <w:ind w:firstLine="360"/>
      </w:pPr>
      <w:r>
        <w:rPr>
          <w:rFonts w:ascii="Times New Roman" w:hAnsi="Times New Roman"/>
          <w:sz w:val="22"/>
        </w:rPr>
        <w:t>Swore.</w:t>
      </w:r>
    </w:p>
    <w:p>
      <w:pPr>
        <w:spacing w:after="0"/>
        <w:ind w:firstLine="360"/>
      </w:pPr>
      <w:r>
        <w:rPr>
          <w:rFonts w:ascii="Times New Roman" w:hAnsi="Times New Roman"/>
          <w:sz w:val="22"/>
        </w:rPr>
        <w:t>Climbed three steps of a ladder.</w:t>
      </w:r>
    </w:p>
    <w:p>
      <w:pPr>
        <w:spacing w:after="0"/>
        <w:ind w:firstLine="360"/>
      </w:pPr>
      <w:r>
        <w:rPr>
          <w:rFonts w:ascii="Times New Roman" w:hAnsi="Times New Roman"/>
          <w:sz w:val="22"/>
        </w:rPr>
        <w:t>Swore again.</w:t>
      </w:r>
    </w:p>
    <w:p>
      <w:pPr>
        <w:spacing w:after="0"/>
        <w:ind w:firstLine="360"/>
      </w:pPr>
      <w:r>
        <w:rPr>
          <w:rFonts w:ascii="Times New Roman" w:hAnsi="Times New Roman"/>
          <w:sz w:val="22"/>
        </w:rPr>
        <w:t>Came down.</w:t>
      </w:r>
    </w:p>
    <w:p>
      <w:pPr>
        <w:spacing w:after="0"/>
        <w:ind w:firstLine="360"/>
      </w:pPr>
      <w:r>
        <w:rPr>
          <w:rFonts w:ascii="Times New Roman" w:hAnsi="Times New Roman"/>
          <w:sz w:val="22"/>
        </w:rPr>
        <w:t>Got different thread.</w:t>
      </w:r>
    </w:p>
    <w:p>
      <w:pPr>
        <w:spacing w:after="0"/>
        <w:ind w:firstLine="360"/>
      </w:pPr>
      <w:r>
        <w:rPr>
          <w:rFonts w:ascii="Times New Roman" w:hAnsi="Times New Roman"/>
          <w:sz w:val="22"/>
        </w:rPr>
        <w:t>No one asked whether the fire had traumatized the curtain.</w:t>
      </w:r>
    </w:p>
    <w:p>
      <w:pPr>
        <w:spacing w:after="0"/>
        <w:ind w:firstLine="360"/>
      </w:pPr>
      <w:r>
        <w:rPr>
          <w:rFonts w:ascii="Times New Roman" w:hAnsi="Times New Roman"/>
          <w:sz w:val="22"/>
        </w:rPr>
        <w:t>They fixed the curtain.</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No.</w:t>
      </w:r>
    </w:p>
    <w:p>
      <w:pPr>
        <w:spacing w:after="0"/>
        <w:ind w:firstLine="360"/>
      </w:pPr>
      <w:r>
        <w:rPr>
          <w:rFonts w:ascii="Times New Roman" w:hAnsi="Times New Roman"/>
          <w:sz w:val="22"/>
        </w:rPr>
        <w:t>I liked watching competent people deal with material facts without turning every problem into identity.</w:t>
      </w:r>
    </w:p>
    <w:p>
      <w:pPr>
        <w:spacing w:after="0"/>
        <w:ind w:firstLine="360"/>
      </w:pPr>
      <w:r>
        <w:rPr>
          <w:rFonts w:ascii="Times New Roman" w:hAnsi="Times New Roman"/>
          <w:sz w:val="22"/>
        </w:rPr>
        <w:t>That sentence was too large.</w:t>
      </w:r>
    </w:p>
    <w:p>
      <w:pPr>
        <w:spacing w:after="0"/>
        <w:ind w:firstLine="360"/>
      </w:pPr>
      <w:r>
        <w:rPr>
          <w:rFonts w:ascii="Times New Roman" w:hAnsi="Times New Roman"/>
          <w:sz w:val="22"/>
        </w:rPr>
        <w:t>The curtain sagged.</w:t>
      </w:r>
    </w:p>
    <w:p>
      <w:pPr>
        <w:spacing w:after="0"/>
        <w:ind w:firstLine="360"/>
      </w:pPr>
      <w:r>
        <w:rPr>
          <w:rFonts w:ascii="Times New Roman" w:hAnsi="Times New Roman"/>
          <w:sz w:val="22"/>
        </w:rPr>
        <w:t>She fixed it.</w:t>
      </w:r>
    </w:p>
    <w:p>
      <w:pPr>
        <w:spacing w:after="0"/>
        <w:ind w:firstLine="360"/>
      </w:pPr>
      <w:r>
        <w:rPr>
          <w:rFonts w:ascii="Times New Roman" w:hAnsi="Times New Roman"/>
          <w:sz w:val="22"/>
        </w:rPr>
        <w:t>Enough.</w:t>
      </w:r>
    </w:p>
    <w:p>
      <w:pPr>
        <w:spacing w:after="0"/>
        <w:ind w:firstLine="360"/>
      </w:pPr>
      <w:r>
        <w:rPr>
          <w:rFonts w:ascii="Times New Roman" w:hAnsi="Times New Roman"/>
          <w:sz w:val="22"/>
        </w:rPr>
        <w:t>Teren at some point handed me a cup without looking.</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Drank.</w:t>
      </w:r>
    </w:p>
    <w:p>
      <w:pPr>
        <w:spacing w:after="0"/>
        <w:ind w:firstLine="360"/>
      </w:pPr>
      <w:r>
        <w:rPr>
          <w:rFonts w:ascii="Times New Roman" w:hAnsi="Times New Roman"/>
          <w:sz w:val="22"/>
        </w:rPr>
        <w:t>Immediately realized it was not mine.</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“Water.”</w:t>
      </w:r>
    </w:p>
    <w:p>
      <w:pPr>
        <w:spacing w:after="0"/>
        <w:ind w:firstLine="360"/>
      </w:pPr>
      <w:r>
        <w:rPr>
          <w:rFonts w:ascii="Times New Roman" w:hAnsi="Times New Roman"/>
          <w:sz w:val="22"/>
        </w:rPr>
        <w:t>“Whose?”</w:t>
      </w:r>
    </w:p>
    <w:p>
      <w:pPr>
        <w:spacing w:after="0"/>
        <w:ind w:firstLine="360"/>
      </w:pPr>
      <w:r>
        <w:rPr>
          <w:rFonts w:ascii="Times New Roman" w:hAnsi="Times New Roman"/>
          <w:sz w:val="22"/>
        </w:rPr>
        <w:t>“Was mine.”</w:t>
      </w:r>
    </w:p>
    <w:p>
      <w:pPr>
        <w:spacing w:after="0"/>
        <w:ind w:firstLine="360"/>
      </w:pPr>
      <w:r>
        <w:rPr>
          <w:rFonts w:ascii="Times New Roman" w:hAnsi="Times New Roman"/>
          <w:sz w:val="22"/>
        </w:rPr>
        <w:t>“You gave it to me.”</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looked thirsty.”</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 looked back at the stage.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I drank the rest.</w:t>
      </w:r>
    </w:p>
    <w:p>
      <w:pPr>
        <w:spacing w:after="0"/>
        <w:ind w:firstLine="360"/>
      </w:pPr>
      <w:r>
        <w:rPr>
          <w:rFonts w:ascii="Times New Roman" w:hAnsi="Times New Roman"/>
          <w:sz w:val="22"/>
        </w:rPr>
        <w:t>Apparently this place occasionally practiced kindness under hostile naming conventions.</w:t>
      </w:r>
    </w:p>
    <w:p>
      <w:pPr>
        <w:spacing w:after="0"/>
        <w:ind w:firstLine="360"/>
      </w:pPr>
      <w:r>
        <w:rPr>
          <w:rFonts w:ascii="Times New Roman" w:hAnsi="Times New Roman"/>
          <w:sz w:val="22"/>
        </w:rPr>
        <w:t>The repaired letter came back with a strip of cloth glued behind the tear.</w:t>
      </w:r>
    </w:p>
    <w:p>
      <w:pPr>
        <w:spacing w:after="0"/>
        <w:ind w:firstLine="360"/>
      </w:pPr>
      <w:r>
        <w:rPr>
          <w:rFonts w:ascii="Times New Roman" w:hAnsi="Times New Roman"/>
          <w:sz w:val="22"/>
        </w:rPr>
        <w:t>Ugly.</w:t>
      </w:r>
    </w:p>
    <w:p>
      <w:pPr>
        <w:spacing w:after="0"/>
        <w:ind w:firstLine="360"/>
      </w:pPr>
      <w:r>
        <w:rPr>
          <w:rFonts w:ascii="Times New Roman" w:hAnsi="Times New Roman"/>
          <w:sz w:val="22"/>
        </w:rPr>
        <w:t>Functional.</w:t>
      </w:r>
    </w:p>
    <w:p>
      <w:pPr>
        <w:spacing w:after="0"/>
        <w:ind w:firstLine="360"/>
      </w:pPr>
      <w:r>
        <w:rPr>
          <w:rFonts w:ascii="Times New Roman" w:hAnsi="Times New Roman"/>
          <w:sz w:val="22"/>
        </w:rPr>
        <w:t>The wife complained that it would not fold correctly.</w:t>
      </w:r>
    </w:p>
    <w:p>
      <w:pPr>
        <w:spacing w:after="0"/>
        <w:ind w:firstLine="360"/>
      </w:pPr>
      <w:r>
        <w:rPr>
          <w:rFonts w:ascii="Times New Roman" w:hAnsi="Times New Roman"/>
          <w:sz w:val="22"/>
        </w:rPr>
        <w:t>The soot-shirted woman told her not to tear it correctly next time.</w:t>
      </w:r>
    </w:p>
    <w:p>
      <w:pPr>
        <w:spacing w:after="0"/>
        <w:ind w:firstLine="360"/>
      </w:pPr>
      <w:r>
        <w:rPr>
          <w:rFonts w:ascii="Times New Roman" w:hAnsi="Times New Roman"/>
          <w:sz w:val="22"/>
        </w:rPr>
        <w:t>Teren ate something else.</w:t>
      </w:r>
    </w:p>
    <w:p>
      <w:pPr>
        <w:spacing w:after="0"/>
        <w:ind w:firstLine="360"/>
      </w:pPr>
      <w:r>
        <w:rPr>
          <w:rFonts w:ascii="Times New Roman" w:hAnsi="Times New Roman"/>
          <w:sz w:val="22"/>
        </w:rPr>
        <w:t>The servant dropped the cup.</w:t>
      </w:r>
    </w:p>
    <w:p>
      <w:pPr>
        <w:spacing w:after="0"/>
        <w:ind w:firstLine="360"/>
      </w:pPr>
      <w:r>
        <w:rPr>
          <w:rFonts w:ascii="Times New Roman" w:hAnsi="Times New Roman"/>
          <w:sz w:val="22"/>
        </w:rPr>
        <w:t>Finally.</w:t>
      </w:r>
    </w:p>
    <w:p>
      <w:pPr>
        <w:spacing w:after="0"/>
        <w:ind w:firstLine="360"/>
      </w:pPr>
      <w:r>
        <w:rPr>
          <w:rFonts w:ascii="Times New Roman" w:hAnsi="Times New Roman"/>
          <w:sz w:val="22"/>
        </w:rPr>
        <w:t>It hit the floor, bounced once, and rolled under the table.</w:t>
      </w:r>
    </w:p>
    <w:p>
      <w:pPr>
        <w:spacing w:after="0"/>
        <w:ind w:firstLine="360"/>
      </w:pPr>
      <w:r>
        <w:rPr>
          <w:rFonts w:ascii="Times New Roman" w:hAnsi="Times New Roman"/>
          <w:sz w:val="22"/>
        </w:rPr>
        <w:t>I laughed before I could stop.</w:t>
      </w:r>
    </w:p>
    <w:p>
      <w:pPr>
        <w:spacing w:after="0"/>
        <w:ind w:firstLine="360"/>
      </w:pPr>
      <w:r>
        <w:rPr>
          <w:rFonts w:ascii="Times New Roman" w:hAnsi="Times New Roman"/>
          <w:sz w:val="22"/>
        </w:rPr>
        <w:t>Everyone looked at me.</w:t>
      </w:r>
    </w:p>
    <w:p>
      <w:pPr>
        <w:spacing w:after="0"/>
        <w:ind w:firstLine="360"/>
      </w:pPr>
      <w:r>
        <w:rPr>
          <w:rFonts w:ascii="Times New Roman" w:hAnsi="Times New Roman"/>
          <w:sz w:val="22"/>
        </w:rPr>
        <w:t>The servant pointed.</w:t>
      </w:r>
    </w:p>
    <w:p>
      <w:pPr>
        <w:spacing w:after="0"/>
        <w:ind w:firstLine="360"/>
      </w:pPr>
      <w:r>
        <w:rPr>
          <w:rFonts w:ascii="Times New Roman" w:hAnsi="Times New Roman"/>
          <w:sz w:val="22"/>
        </w:rPr>
        <w:t>“See?”</w:t>
      </w:r>
    </w:p>
    <w:p>
      <w:pPr>
        <w:spacing w:after="0"/>
        <w:ind w:firstLine="360"/>
      </w:pPr>
      <w:r>
        <w:rPr>
          <w:rFonts w:ascii="Times New Roman" w:hAnsi="Times New Roman"/>
          <w:sz w:val="22"/>
        </w:rPr>
        <w:t>“What?”</w:t>
      </w:r>
    </w:p>
    <w:p>
      <w:pPr>
        <w:spacing w:after="0"/>
        <w:ind w:firstLine="360"/>
      </w:pPr>
      <w:r>
        <w:rPr>
          <w:rFonts w:ascii="Times New Roman" w:hAnsi="Times New Roman"/>
          <w:sz w:val="22"/>
        </w:rPr>
        <w:t>“He came for that.”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admitted it.”</w:t>
      </w:r>
    </w:p>
    <w:p>
      <w:pPr>
        <w:spacing w:after="0"/>
        <w:ind w:firstLine="360"/>
      </w:pPr>
      <w:r>
        <w:rPr>
          <w:rFonts w:ascii="Times New Roman" w:hAnsi="Times New Roman"/>
          <w:sz w:val="22"/>
        </w:rPr>
        <w:t>Earlier.</w:t>
      </w:r>
    </w:p>
    <w:p>
      <w:pPr>
        <w:spacing w:after="0"/>
        <w:ind w:firstLine="360"/>
      </w:pPr>
      <w:r>
        <w:rPr>
          <w:rFonts w:ascii="Times New Roman" w:hAnsi="Times New Roman"/>
          <w:sz w:val="22"/>
        </w:rPr>
        <w:t>Fuck.</w:t>
      </w:r>
    </w:p>
    <w:p>
      <w:pPr>
        <w:spacing w:after="0"/>
        <w:ind w:firstLine="360"/>
      </w:pPr>
      <w:r>
        <w:rPr>
          <w:rFonts w:ascii="Times New Roman" w:hAnsi="Times New Roman"/>
          <w:sz w:val="22"/>
        </w:rPr>
        <w:t>The rehearsal woman looked at me.</w:t>
      </w:r>
    </w:p>
    <w:p>
      <w:pPr>
        <w:spacing w:after="0"/>
        <w:ind w:firstLine="360"/>
      </w:pPr>
      <w:r>
        <w:rPr>
          <w:rFonts w:ascii="Times New Roman" w:hAnsi="Times New Roman"/>
          <w:sz w:val="22"/>
        </w:rPr>
        <w:t>“You've been waiting for him to drop the cup?”</w:t>
      </w:r>
    </w:p>
    <w:p>
      <w:pPr>
        <w:spacing w:after="0"/>
        <w:ind w:firstLine="360"/>
      </w:pPr>
      <w:r>
        <w:rPr>
          <w:rFonts w:ascii="Times New Roman" w:hAnsi="Times New Roman"/>
          <w:sz w:val="22"/>
        </w:rPr>
        <w:t>“No.”</w:t>
      </w:r>
    </w:p>
    <w:p>
      <w:pPr>
        <w:spacing w:after="0"/>
        <w:ind w:firstLine="360"/>
      </w:pPr>
      <w:r>
        <w:rPr>
          <w:rFonts w:ascii="Times New Roman" w:hAnsi="Times New Roman"/>
          <w:sz w:val="22"/>
        </w:rPr>
        <w:t>Teren said, “Yes.”</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servant bowed.</w:t>
      </w:r>
    </w:p>
    <w:p>
      <w:pPr>
        <w:spacing w:after="0"/>
        <w:ind w:firstLine="360"/>
      </w:pPr>
      <w:r>
        <w:rPr>
          <w:rFonts w:ascii="Times New Roman" w:hAnsi="Times New Roman"/>
          <w:sz w:val="22"/>
        </w:rPr>
        <w:t>“Worth the journey.”</w:t>
      </w:r>
    </w:p>
    <w:p>
      <w:pPr>
        <w:spacing w:after="0"/>
        <w:ind w:firstLine="360"/>
      </w:pPr>
      <w:r>
        <w:rPr>
          <w:rFonts w:ascii="Times New Roman" w:hAnsi="Times New Roman"/>
          <w:sz w:val="22"/>
        </w:rPr>
        <w:t>I hated all of them.</w:t>
      </w:r>
    </w:p>
    <w:p>
      <w:pPr>
        <w:spacing w:after="0"/>
        <w:ind w:firstLine="360"/>
      </w:pPr>
      <w:r>
        <w:rPr>
          <w:rFonts w:ascii="Times New Roman" w:hAnsi="Times New Roman"/>
          <w:sz w:val="22"/>
        </w:rPr>
        <w:t>Rehearsal continued.</w:t>
      </w:r>
    </w:p>
    <w:p>
      <w:pPr>
        <w:spacing w:after="0"/>
        <w:ind w:firstLine="360"/>
      </w:pPr>
      <w:r>
        <w:rPr>
          <w:rFonts w:ascii="Times New Roman" w:hAnsi="Times New Roman"/>
          <w:sz w:val="22"/>
        </w:rPr>
        <w:t>The afternoon moved.</w:t>
      </w:r>
    </w:p>
    <w:p>
      <w:pPr>
        <w:spacing w:after="0"/>
        <w:ind w:firstLine="360"/>
      </w:pPr>
      <w:r>
        <w:rPr>
          <w:rFonts w:ascii="Times New Roman" w:hAnsi="Times New Roman"/>
          <w:sz w:val="22"/>
        </w:rPr>
        <w:t>At some point my palms warmed from the crutches even though I had mostly been sitting. Walking there had been enough to register.</w:t>
      </w:r>
    </w:p>
    <w:p>
      <w:pPr>
        <w:spacing w:after="0"/>
        <w:ind w:firstLine="360"/>
      </w:pPr>
      <w:r>
        <w:rPr>
          <w:rFonts w:ascii="Times New Roman" w:hAnsi="Times New Roman"/>
          <w:sz w:val="22"/>
        </w:rPr>
        <w:t>Not a problem.</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I did not think about that for almost twenty minutes.</w:t>
      </w:r>
    </w:p>
    <w:p>
      <w:pPr>
        <w:spacing w:after="0"/>
        <w:ind w:firstLine="360"/>
      </w:pPr>
      <w:r>
        <w:rPr>
          <w:rFonts w:ascii="Times New Roman" w:hAnsi="Times New Roman"/>
          <w:sz w:val="22"/>
        </w:rPr>
        <w:t>That might have been the longest stretch all day.</w:t>
      </w:r>
    </w:p>
    <w:p>
      <w:pPr>
        <w:spacing w:after="0"/>
        <w:ind w:firstLine="360"/>
      </w:pPr>
      <w:r>
        <w:rPr>
          <w:rFonts w:ascii="Times New Roman" w:hAnsi="Times New Roman"/>
          <w:sz w:val="22"/>
        </w:rPr>
        <w:t>When rehearsal broke, Teren collected his pages.</w:t>
      </w:r>
    </w:p>
    <w:p>
      <w:pPr>
        <w:spacing w:after="0"/>
        <w:ind w:firstLine="360"/>
      </w:pPr>
      <w:r>
        <w:rPr>
          <w:rFonts w:ascii="Times New Roman" w:hAnsi="Times New Roman"/>
          <w:sz w:val="22"/>
        </w:rPr>
        <w:t>The soot-shirted woman took the repaired letter.</w:t>
      </w:r>
    </w:p>
    <w:p>
      <w:pPr>
        <w:spacing w:after="0"/>
        <w:ind w:firstLine="360"/>
      </w:pPr>
      <w:r>
        <w:rPr>
          <w:rFonts w:ascii="Times New Roman" w:hAnsi="Times New Roman"/>
          <w:sz w:val="22"/>
        </w:rPr>
        <w:t>The servant actor took the cup and deliberately dropped it again near me.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“Cheap.”</w:t>
      </w:r>
    </w:p>
    <w:p>
      <w:pPr>
        <w:spacing w:after="0"/>
        <w:ind w:firstLine="360"/>
      </w:pPr>
      <w:r>
        <w:rPr>
          <w:rFonts w:ascii="Times New Roman" w:hAnsi="Times New Roman"/>
          <w:sz w:val="22"/>
        </w:rPr>
        <w:t>He picked it up.</w:t>
      </w:r>
    </w:p>
    <w:p>
      <w:pPr>
        <w:spacing w:after="0"/>
        <w:ind w:firstLine="360"/>
      </w:pPr>
      <w:r>
        <w:rPr>
          <w:rFonts w:ascii="Times New Roman" w:hAnsi="Times New Roman"/>
          <w:sz w:val="22"/>
        </w:rPr>
        <w:t>“Still laughed.”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 inside.”</w:t>
      </w:r>
    </w:p>
    <w:p>
      <w:pPr>
        <w:spacing w:after="0"/>
        <w:ind w:firstLine="360"/>
      </w:pPr>
      <w:r>
        <w:rPr>
          <w:rFonts w:ascii="Times New Roman" w:hAnsi="Times New Roman"/>
          <w:sz w:val="22"/>
        </w:rPr>
        <w:t>“That is not observable.”</w:t>
      </w:r>
    </w:p>
    <w:p>
      <w:pPr>
        <w:spacing w:after="0"/>
        <w:ind w:firstLine="360"/>
      </w:pPr>
      <w:r>
        <w:rPr>
          <w:rFonts w:ascii="Times New Roman" w:hAnsi="Times New Roman"/>
          <w:sz w:val="22"/>
        </w:rPr>
        <w:t>He looked at my face.</w:t>
      </w:r>
    </w:p>
    <w:p>
      <w:pPr>
        <w:spacing w:after="0"/>
        <w:ind w:firstLine="360"/>
      </w:pPr>
      <w:r>
        <w:rPr>
          <w:rFonts w:ascii="Times New Roman" w:hAnsi="Times New Roman"/>
          <w:sz w:val="22"/>
        </w:rPr>
        <w:t>Apparently my face had become evidence everywhere.</w:t>
      </w:r>
    </w:p>
    <w:p>
      <w:pPr>
        <w:spacing w:after="0"/>
        <w:ind w:firstLine="360"/>
      </w:pPr>
      <w:r>
        <w:rPr>
          <w:rFonts w:ascii="Times New Roman" w:hAnsi="Times New Roman"/>
          <w:sz w:val="22"/>
        </w:rPr>
        <w:t>The rehearsal woman walked past.</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“Hessa morning.”</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“I didn't ask about morning.”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Fine.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Do not categorize.</w:t>
      </w:r>
    </w:p>
    <w:p>
      <w:pPr>
        <w:spacing w:after="0"/>
        <w:ind w:firstLine="360"/>
      </w:pPr>
      <w:r>
        <w:rPr>
          <w:rFonts w:ascii="Times New Roman" w:hAnsi="Times New Roman"/>
          <w:sz w:val="22"/>
        </w:rPr>
        <w:t>I left by the ramp.</w:t>
      </w:r>
    </w:p>
    <w:p>
      <w:pPr>
        <w:spacing w:after="0"/>
        <w:ind w:firstLine="360"/>
      </w:pPr>
      <w:r>
        <w:rPr>
          <w:rFonts w:ascii="Times New Roman" w:hAnsi="Times New Roman"/>
          <w:sz w:val="22"/>
        </w:rPr>
        <w:t>Outside, I realized something small had changed.</w:t>
      </w:r>
    </w:p>
    <w:p>
      <w:pPr>
        <w:spacing w:after="0"/>
        <w:ind w:firstLine="360"/>
      </w:pPr>
      <w:r>
        <w:rPr>
          <w:rFonts w:ascii="Times New Roman" w:hAnsi="Times New Roman"/>
          <w:sz w:val="22"/>
        </w:rPr>
        <w:t>Not that they needed me.</w:t>
      </w:r>
    </w:p>
    <w:p>
      <w:pPr>
        <w:spacing w:after="0"/>
        <w:ind w:firstLine="360"/>
      </w:pPr>
      <w:r>
        <w:rPr>
          <w:rFonts w:ascii="Times New Roman" w:hAnsi="Times New Roman"/>
          <w:sz w:val="22"/>
        </w:rPr>
        <w:t>They did not.</w:t>
      </w:r>
    </w:p>
    <w:p>
      <w:pPr>
        <w:spacing w:after="0"/>
        <w:ind w:firstLine="360"/>
      </w:pPr>
      <w:r>
        <w:rPr>
          <w:rFonts w:ascii="Times New Roman" w:hAnsi="Times New Roman"/>
          <w:sz w:val="22"/>
        </w:rPr>
        <w:t>Not that I belonged.</w:t>
      </w:r>
    </w:p>
    <w:p>
      <w:pPr>
        <w:spacing w:after="0"/>
        <w:ind w:firstLine="360"/>
      </w:pPr>
      <w:r>
        <w:rPr>
          <w:rFonts w:ascii="Times New Roman" w:hAnsi="Times New Roman"/>
          <w:sz w:val="22"/>
        </w:rPr>
        <w:t>Too large.</w:t>
      </w:r>
    </w:p>
    <w:p>
      <w:pPr>
        <w:spacing w:after="0"/>
        <w:ind w:firstLine="360"/>
      </w:pPr>
      <w:r>
        <w:rPr>
          <w:rFonts w:ascii="Times New Roman" w:hAnsi="Times New Roman"/>
          <w:sz w:val="22"/>
        </w:rPr>
        <w:t>They had stopped asking why I was there.</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walked home.</w:t>
      </w:r>
    </w:p>
    <w:p>
      <w:pPr>
        <w:spacing w:after="0"/>
        <w:ind w:firstLine="360"/>
      </w:pPr>
      <w:r>
        <w:rPr>
          <w:rFonts w:ascii="Times New Roman" w:hAnsi="Times New Roman"/>
          <w:sz w:val="22"/>
        </w:rPr>
        <w:t>The keeper looked at my blue shirt.</w:t>
      </w:r>
    </w:p>
    <w:p>
      <w:pPr>
        <w:spacing w:after="0"/>
        <w:ind w:firstLine="360"/>
      </w:pPr>
      <w:r>
        <w:rPr>
          <w:rFonts w:ascii="Times New Roman" w:hAnsi="Times New Roman"/>
          <w:sz w:val="22"/>
        </w:rPr>
        <w:t>“Theatre.”</w:t>
      </w:r>
    </w:p>
    <w:p>
      <w:pPr>
        <w:spacing w:after="0"/>
        <w:ind w:firstLine="360"/>
      </w:pPr>
      <w:r>
        <w:rPr>
          <w:rFonts w:ascii="Times New Roman" w:hAnsi="Times New Roman"/>
          <w:sz w:val="22"/>
        </w:rPr>
        <w:t>“Yes.”</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System restored.</w:t>
      </w:r>
    </w:p>
    <w:p>
      <w:pPr>
        <w:spacing w:after="0"/>
        <w:ind w:firstLine="360"/>
      </w:pPr>
      <w:r>
        <w:rPr>
          <w:rFonts w:ascii="Times New Roman" w:hAnsi="Times New Roman"/>
          <w:sz w:val="22"/>
        </w:rPr>
        <w:t>I went upstairs.</w:t>
      </w:r>
    </w:p>
    <w:p>
      <w:pPr>
        <w:spacing w:after="0"/>
        <w:ind w:firstLine="360"/>
      </w:pPr>
      <w:r>
        <w:rPr>
          <w:rFonts w:ascii="Times New Roman" w:hAnsi="Times New Roman"/>
          <w:sz w:val="22"/>
        </w:rPr>
        <w:t>Tomorrow morning belonged to Hessa.</w:t>
      </w:r>
    </w:p>
    <w:p>
      <w:pPr>
        <w:spacing w:after="0"/>
        <w:ind w:firstLine="360"/>
      </w:pPr>
      <w:r>
        <w:rPr>
          <w:rFonts w:ascii="Times New Roman" w:hAnsi="Times New Roman"/>
          <w:sz w:val="22"/>
        </w:rPr>
        <w:t>Today had mostly belonged to a room where nobody had asked why I kept coming back.</w:t>
      </w:r>
    </w:p>
    <w:p>
      <w:pPr>
        <w:spacing w:after="0"/>
        <w:ind w:firstLine="360"/>
      </w:pPr>
      <w:r>
        <w:rPr>
          <w:rFonts w:ascii="Times New Roman" w:hAnsi="Times New Roman"/>
          <w:sz w:val="22"/>
        </w:rPr>
        <w:t>That was not the same as being wanted.</w:t>
      </w:r>
    </w:p>
    <w:p>
      <w:pPr>
        <w:spacing w:after="0"/>
        <w:ind w:firstLine="360"/>
      </w:pPr>
      <w:r>
        <w:rPr>
          <w:rFonts w:ascii="Times New Roman" w:hAnsi="Times New Roman"/>
          <w:sz w:val="22"/>
        </w:rPr>
        <w:t>It was not nothing either.</w:t>
      </w:r>
    </w:p>
    <w:p>
      <w:pPr>
        <w:spacing w:after="0"/>
        <w:ind w:firstLine="360"/>
      </w:pPr>
      <w:r>
        <w:rPr>
          <w:rFonts w:ascii="Times New Roman" w:hAnsi="Times New Roman"/>
          <w:sz w:val="22"/>
        </w:rPr>
        <w:t>I did not need to decide which.</w:t>
      </w:r>
    </w:p>
    <w:p>
      <w:pPr>
        <w:spacing w:after="0"/>
        <w:ind w:firstLine="360"/>
      </w:pPr>
      <w:r>
        <w:rPr>
          <w:rFonts w:ascii="Times New Roman" w:hAnsi="Times New Roman"/>
          <w:sz w:val="22"/>
        </w:rPr>
        <w:t>Probably.</w:t>
      </w:r>
    </w:p>
    <w:p>
      <w:r>
        <w:br w:type="page"/>
      </w:r>
    </w:p>
    <w:p>
      <w:pPr>
        <w:jc w:val="center"/>
      </w:pPr>
      <w:r>
        <w:rPr>
          <w:rFonts w:ascii="Times New Roman" w:hAnsi="Times New Roman"/>
          <w:b/>
          <w:sz w:val="28"/>
        </w:rPr>
        <w:t>CHAPTER 122</w:t>
      </w:r>
    </w:p>
    <w:p>
      <w:pPr>
        <w:jc w:val="center"/>
      </w:pPr>
      <w:r>
        <w:rPr>
          <w:rFonts w:ascii="Times New Roman" w:hAnsi="Times New Roman"/>
          <w:b/>
          <w:sz w:val="26"/>
        </w:rPr>
        <w:t>THE REACHER</w:t>
      </w:r>
    </w:p>
    <w:p>
      <w:pPr>
        <w:spacing w:after="0"/>
        <w:ind w:firstLine="360"/>
      </w:pPr>
      <w:r>
        <w:rPr>
          <w:rFonts w:ascii="Times New Roman" w:hAnsi="Times New Roman"/>
          <w:sz w:val="22"/>
        </w:rPr>
        <w:t>Hessa had covered the tray.</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A square of gray cloth over the part where the copper usually sat.</w:t>
      </w:r>
    </w:p>
    <w:p>
      <w:pPr>
        <w:spacing w:after="0"/>
        <w:ind w:firstLine="360"/>
      </w:pPr>
      <w:r>
        <w:rPr>
          <w:rFonts w:ascii="Times New Roman" w:hAnsi="Times New Roman"/>
          <w:sz w:val="22"/>
        </w:rPr>
        <w:t>I noticed before I sat down.</w:t>
      </w:r>
    </w:p>
    <w:p>
      <w:pPr>
        <w:spacing w:after="0"/>
        <w:ind w:firstLine="360"/>
      </w:pPr>
      <w:r>
        <w:rPr>
          <w:rFonts w:ascii="Times New Roman" w:hAnsi="Times New Roman"/>
          <w:sz w:val="22"/>
        </w:rPr>
        <w:t>She noticed me noticing.</w:t>
      </w:r>
    </w:p>
    <w:p>
      <w:pPr>
        <w:spacing w:after="0"/>
        <w:ind w:firstLine="360"/>
      </w:pPr>
      <w:r>
        <w:rPr>
          <w:rFonts w:ascii="Times New Roman" w:hAnsi="Times New Roman"/>
          <w:sz w:val="22"/>
        </w:rPr>
        <w:t>“Hands first.”</w:t>
      </w:r>
    </w:p>
    <w:p>
      <w:pPr>
        <w:spacing w:after="0"/>
        <w:ind w:firstLine="360"/>
      </w:pPr>
      <w:r>
        <w:rPr>
          <w:rFonts w:ascii="Times New Roman" w:hAnsi="Times New Roman"/>
          <w:sz w:val="22"/>
        </w:rPr>
        <w:t>“That is not copper.”</w:t>
      </w:r>
    </w:p>
    <w:p>
      <w:pPr>
        <w:spacing w:after="0"/>
        <w:ind w:firstLine="360"/>
      </w:pPr>
      <w:r>
        <w:rPr>
          <w:rFonts w:ascii="Times New Roman" w:hAnsi="Times New Roman"/>
          <w:sz w:val="22"/>
        </w:rPr>
        <w:t>“Hands.”</w:t>
      </w:r>
    </w:p>
    <w:p>
      <w:pPr>
        <w:spacing w:after="0"/>
        <w:ind w:firstLine="360"/>
      </w:pPr>
      <w:r>
        <w:rPr>
          <w:rFonts w:ascii="Times New Roman" w:hAnsi="Times New Roman"/>
          <w:sz w:val="22"/>
        </w:rPr>
        <w:t>Right 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pressed along the inside of the arm, then checked grip, fingertips, wrist movement.</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“Theatre.”</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“Symptoms?”</w:t>
      </w:r>
    </w:p>
    <w:p>
      <w:pPr>
        <w:spacing w:after="0"/>
        <w:ind w:firstLine="360"/>
      </w:pPr>
      <w:r>
        <w:rPr>
          <w:rFonts w:ascii="Times New Roman" w:hAnsi="Times New Roman"/>
          <w:sz w:val="22"/>
        </w:rPr>
        <w:t>“No.”</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“No.”</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“No.”</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“Phantom?”</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“Anything unusual below the left knee?”</w:t>
      </w:r>
    </w:p>
    <w:p>
      <w:pPr>
        <w:spacing w:after="0"/>
        <w:ind w:firstLine="360"/>
      </w:pPr>
      <w:r>
        <w:rPr>
          <w:rFonts w:ascii="Times New Roman" w:hAnsi="Times New Roman"/>
          <w:sz w:val="22"/>
        </w:rPr>
        <w:t>“No.”</w:t>
      </w:r>
    </w:p>
    <w:p>
      <w:pPr>
        <w:spacing w:after="0"/>
        <w:ind w:firstLine="360"/>
      </w:pPr>
      <w:r>
        <w:rPr>
          <w:rFonts w:ascii="Times New Roman" w:hAnsi="Times New Roman"/>
          <w:sz w:val="22"/>
        </w:rPr>
        <w:t>“Hand urge?”</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looked at the cloth.</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This was deliberate cruelty.</w:t>
      </w:r>
    </w:p>
    <w:p>
      <w:pPr>
        <w:spacing w:after="0"/>
        <w:ind w:firstLine="360"/>
      </w:pPr>
      <w:r>
        <w:rPr>
          <w:rFonts w:ascii="Times New Roman" w:hAnsi="Times New Roman"/>
          <w:sz w:val="22"/>
        </w:rPr>
        <w:t>“Do you want to know what is under it?”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 another line.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lying.”</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She closed the notebook.</w:t>
      </w:r>
    </w:p>
    <w:p>
      <w:pPr>
        <w:spacing w:after="0"/>
        <w:ind w:firstLine="360"/>
      </w:pPr>
      <w:r>
        <w:rPr>
          <w:rFonts w:ascii="Times New Roman" w:hAnsi="Times New Roman"/>
          <w:sz w:val="22"/>
        </w:rPr>
        <w:t>Then removed the cloth.</w:t>
      </w:r>
    </w:p>
    <w:p>
      <w:pPr>
        <w:spacing w:after="0"/>
        <w:ind w:firstLine="360"/>
      </w:pPr>
      <w:r>
        <w:rPr>
          <w:rFonts w:ascii="Times New Roman" w:hAnsi="Times New Roman"/>
          <w:sz w:val="22"/>
        </w:rPr>
        <w:t>Copper.</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Also a narrow glazed tile.</w:t>
      </w:r>
    </w:p>
    <w:p>
      <w:pPr>
        <w:spacing w:after="0"/>
        <w:ind w:firstLine="360"/>
      </w:pPr>
      <w:r>
        <w:rPr>
          <w:rFonts w:ascii="Times New Roman" w:hAnsi="Times New Roman"/>
          <w:sz w:val="22"/>
        </w:rPr>
        <w:t>A small upright wooden frame.</w:t>
      </w:r>
    </w:p>
    <w:p>
      <w:pPr>
        <w:spacing w:after="0"/>
        <w:ind w:firstLine="360"/>
      </w:pPr>
      <w:r>
        <w:rPr>
          <w:rFonts w:ascii="Times New Roman" w:hAnsi="Times New Roman"/>
          <w:sz w:val="22"/>
        </w:rPr>
        <w:t>And from the top of the frame hung a single dark thread.</w:t>
      </w:r>
    </w:p>
    <w:p>
      <w:pPr>
        <w:spacing w:after="0"/>
        <w:ind w:firstLine="360"/>
      </w:pPr>
      <w:r>
        <w:rPr>
          <w:rFonts w:ascii="Times New Roman" w:hAnsi="Times New Roman"/>
          <w:sz w:val="22"/>
        </w:rPr>
        <w:t>The thread ended above the tile.</w:t>
      </w:r>
    </w:p>
    <w:p>
      <w:pPr>
        <w:spacing w:after="0"/>
        <w:ind w:firstLine="360"/>
      </w:pPr>
      <w:r>
        <w:rPr>
          <w:rFonts w:ascii="Times New Roman" w:hAnsi="Times New Roman"/>
          <w:sz w:val="22"/>
        </w:rPr>
        <w:t>Nothing touched it.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 watched my face.</w:t>
      </w:r>
    </w:p>
    <w:p>
      <w:pPr>
        <w:spacing w:after="0"/>
        <w:ind w:firstLine="360"/>
      </w:pPr>
      <w:r>
        <w:rPr>
          <w:rFonts w:ascii="Times New Roman" w:hAnsi="Times New Roman"/>
          <w:sz w:val="22"/>
        </w:rPr>
        <w:t>“That is external.”</w:t>
      </w:r>
    </w:p>
    <w:p>
      <w:pPr>
        <w:spacing w:after="0"/>
        <w:ind w:firstLine="360"/>
      </w:pPr>
      <w:r>
        <w:rPr>
          <w:rFonts w:ascii="Times New Roman" w:hAnsi="Times New Roman"/>
          <w:sz w:val="22"/>
        </w:rPr>
        <w:t>“It is a thread.”</w:t>
      </w:r>
    </w:p>
    <w:p>
      <w:pPr>
        <w:spacing w:after="0"/>
        <w:ind w:firstLine="360"/>
      </w:pPr>
      <w:r>
        <w:rPr>
          <w:rFonts w:ascii="Times New Roman" w:hAnsi="Times New Roman"/>
          <w:sz w:val="22"/>
        </w:rPr>
        <w:t>“It is outside my body.”</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“Is this clearance?”</w:t>
      </w:r>
    </w:p>
    <w:p>
      <w:pPr>
        <w:spacing w:after="0"/>
        <w:ind w:firstLine="360"/>
      </w:pPr>
      <w:r>
        <w:rPr>
          <w:rFonts w:ascii="Times New Roman" w:hAnsi="Times New Roman"/>
          <w:sz w:val="22"/>
        </w:rPr>
        <w:t>“For one question.”</w:t>
      </w:r>
    </w:p>
    <w:p>
      <w:pPr>
        <w:spacing w:after="0"/>
        <w:ind w:firstLine="360"/>
      </w:pPr>
      <w:r>
        <w:rPr>
          <w:rFonts w:ascii="Times New Roman" w:hAnsi="Times New Roman"/>
          <w:sz w:val="22"/>
        </w:rPr>
        <w:t>I stopped breathing for a moment.</w:t>
      </w:r>
    </w:p>
    <w:p>
      <w:pPr>
        <w:spacing w:after="0"/>
        <w:ind w:firstLine="360"/>
      </w:pPr>
      <w:r>
        <w:rPr>
          <w:rFonts w:ascii="Times New Roman" w:hAnsi="Times New Roman"/>
          <w:sz w:val="22"/>
        </w:rPr>
        <w:t>Not intentionally.</w:t>
      </w:r>
    </w:p>
    <w:p>
      <w:pPr>
        <w:spacing w:after="0"/>
        <w:ind w:firstLine="360"/>
      </w:pPr>
      <w:r>
        <w:rPr>
          <w:rFonts w:ascii="Times New Roman" w:hAnsi="Times New Roman"/>
          <w:sz w:val="22"/>
        </w:rPr>
        <w:t>Hessa's expression sharpened.</w:t>
      </w:r>
    </w:p>
    <w:p>
      <w:pPr>
        <w:spacing w:after="0"/>
        <w:ind w:firstLine="360"/>
      </w:pPr>
      <w:r>
        <w:rPr>
          <w:rFonts w:ascii="Times New Roman" w:hAnsi="Times New Roman"/>
          <w:sz w:val="22"/>
        </w:rPr>
        <w:t>“Breathe.”</w:t>
      </w:r>
    </w:p>
    <w:p>
      <w:pPr>
        <w:spacing w:after="0"/>
        <w:ind w:firstLine="360"/>
      </w:pPr>
      <w:r>
        <w:rPr>
          <w:rFonts w:ascii="Times New Roman" w:hAnsi="Times New Roman"/>
          <w:sz w:val="22"/>
        </w:rPr>
        <w:t>I did.</w:t>
      </w:r>
    </w:p>
    <w:p>
      <w:pPr>
        <w:spacing w:after="0"/>
        <w:ind w:firstLine="360"/>
      </w:pPr>
      <w:r>
        <w:rPr>
          <w:rFonts w:ascii="Times New Roman" w:hAnsi="Times New Roman"/>
          <w:sz w:val="22"/>
        </w:rPr>
        <w:t>“One question,” she repeated. “One attempt. Under my instruction. This is not casting clearance. It is not Barrier clearance. It is not independent external work. It is not permission to reproduce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“Say the rest.”</w:t>
      </w:r>
    </w:p>
    <w:p>
      <w:pPr>
        <w:spacing w:after="0"/>
        <w:ind w:firstLine="360"/>
      </w:pPr>
      <w:r>
        <w:rPr>
          <w:rFonts w:ascii="Times New Roman" w:hAnsi="Times New Roman"/>
          <w:sz w:val="22"/>
        </w:rPr>
        <w:t>“Left shaping remains excluded.”</w:t>
      </w:r>
    </w:p>
    <w:p>
      <w:pPr>
        <w:spacing w:after="0"/>
        <w:ind w:firstLine="360"/>
      </w:pPr>
      <w:r>
        <w:rPr>
          <w:rFonts w:ascii="Times New Roman" w:hAnsi="Times New Roman"/>
          <w:sz w:val="22"/>
        </w:rPr>
        <w:t>“Yes.”</w:t>
      </w:r>
    </w:p>
    <w:p>
      <w:pPr>
        <w:spacing w:after="0"/>
        <w:ind w:firstLine="360"/>
      </w:pPr>
      <w:r>
        <w:rPr>
          <w:rFonts w:ascii="Times New Roman" w:hAnsi="Times New Roman"/>
          <w:sz w:val="22"/>
        </w:rPr>
        <w:t>“No independent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“No independent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“No independent external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“No spell.”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thread again.</w:t>
      </w:r>
    </w:p>
    <w:p>
      <w:pPr>
        <w:spacing w:after="0"/>
        <w:ind w:firstLine="360"/>
      </w:pPr>
      <w:r>
        <w:rPr>
          <w:rFonts w:ascii="Times New Roman" w:hAnsi="Times New Roman"/>
          <w:sz w:val="22"/>
        </w:rPr>
        <w:t>It was extremely unimpressive.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“What is the question?”</w:t>
      </w:r>
    </w:p>
    <w:p>
      <w:pPr>
        <w:spacing w:after="0"/>
        <w:ind w:firstLine="360"/>
      </w:pPr>
      <w:r>
        <w:rPr>
          <w:rFonts w:ascii="Times New Roman" w:hAnsi="Times New Roman"/>
          <w:sz w:val="22"/>
        </w:rPr>
        <w:t>“Whether you can deliberately extend a small altered response beyond the boundary of the right forearm without releasing the underlying draw.”</w:t>
      </w:r>
    </w:p>
    <w:p>
      <w:pPr>
        <w:spacing w:after="0"/>
        <w:ind w:firstLine="360"/>
      </w:pPr>
      <w:r>
        <w:rPr>
          <w:rFonts w:ascii="Times New Roman" w:hAnsi="Times New Roman"/>
          <w:sz w:val="22"/>
        </w:rPr>
        <w:t>I looked back at her.</w:t>
      </w:r>
    </w:p>
    <w:p>
      <w:pPr>
        <w:spacing w:after="0"/>
        <w:ind w:firstLine="360"/>
      </w:pPr>
      <w:r>
        <w:rPr>
          <w:rFonts w:ascii="Times New Roman" w:hAnsi="Times New Roman"/>
          <w:sz w:val="22"/>
        </w:rPr>
        <w:t>“Extend.”</w:t>
      </w:r>
    </w:p>
    <w:p>
      <w:pPr>
        <w:spacing w:after="0"/>
        <w:ind w:firstLine="360"/>
      </w:pPr>
      <w:r>
        <w:rPr>
          <w:rFonts w:ascii="Times New Roman" w:hAnsi="Times New Roman"/>
          <w:sz w:val="22"/>
        </w:rPr>
        <w:t>“Yes.”</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push.”</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cast.”</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Barrier.”</w:t>
      </w:r>
    </w:p>
    <w:p>
      <w:pPr>
        <w:spacing w:after="0"/>
        <w:ind w:firstLine="360"/>
      </w:pPr>
      <w:r>
        <w:rPr>
          <w:rFonts w:ascii="Times New Roman" w:hAnsi="Times New Roman"/>
          <w:sz w:val="22"/>
        </w:rPr>
        <w:t>“Correct.”</w:t>
      </w:r>
    </w:p>
    <w:p>
      <w:pPr>
        <w:spacing w:after="0"/>
        <w:ind w:firstLine="360"/>
      </w:pPr>
      <w:r>
        <w:rPr>
          <w:rFonts w:ascii="Times New Roman" w:hAnsi="Times New Roman"/>
          <w:sz w:val="22"/>
        </w:rPr>
        <w:t>“How far?”</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The thread hung less than a finger-width from where my right forearm would rest beside the frame.</w:t>
      </w:r>
    </w:p>
    <w:p>
      <w:pPr>
        <w:spacing w:after="0"/>
        <w:ind w:firstLine="360"/>
      </w:pPr>
      <w:r>
        <w:rPr>
          <w:rFonts w:ascii="Times New Roman" w:hAnsi="Times New Roman"/>
          <w:sz w:val="22"/>
        </w:rPr>
        <w:t>“That far.”</w:t>
      </w:r>
    </w:p>
    <w:p>
      <w:pPr>
        <w:spacing w:after="0"/>
        <w:ind w:firstLine="360"/>
      </w:pPr>
      <w:r>
        <w:rPr>
          <w:rFonts w:ascii="Times New Roman" w:hAnsi="Times New Roman"/>
          <w:sz w:val="22"/>
        </w:rPr>
        <w:t>“That is not a measurement.”</w:t>
      </w:r>
    </w:p>
    <w:p>
      <w:pPr>
        <w:spacing w:after="0"/>
        <w:ind w:firstLine="360"/>
      </w:pPr>
      <w:r>
        <w:rPr>
          <w:rFonts w:ascii="Times New Roman" w:hAnsi="Times New Roman"/>
          <w:sz w:val="22"/>
        </w:rPr>
        <w:t>“It is enough of one.”</w:t>
      </w:r>
    </w:p>
    <w:p>
      <w:pPr>
        <w:spacing w:after="0"/>
        <w:ind w:firstLine="360"/>
      </w:pPr>
      <w:r>
        <w:rPr>
          <w:rFonts w:ascii="Times New Roman" w:hAnsi="Times New Roman"/>
          <w:sz w:val="22"/>
        </w:rPr>
        <w:t>“Hessa.”</w:t>
      </w:r>
    </w:p>
    <w:p>
      <w:pPr>
        <w:spacing w:after="0"/>
        <w:ind w:firstLine="360"/>
      </w:pPr>
      <w:r>
        <w:rPr>
          <w:rFonts w:ascii="Times New Roman" w:hAnsi="Times New Roman"/>
          <w:sz w:val="22"/>
        </w:rPr>
        <w:t>“I measured before you arrived.”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Cruel woman.</w:t>
      </w:r>
    </w:p>
    <w:p>
      <w:pPr>
        <w:spacing w:after="0"/>
        <w:ind w:firstLine="360"/>
      </w:pPr>
      <w:r>
        <w:rPr>
          <w:rFonts w:ascii="Times New Roman" w:hAnsi="Times New Roman"/>
          <w:sz w:val="22"/>
        </w:rPr>
        <w:t>“How far?”</w:t>
      </w:r>
    </w:p>
    <w:p>
      <w:pPr>
        <w:spacing w:after="0"/>
        <w:ind w:firstLine="360"/>
      </w:pPr>
      <w:r>
        <w:rPr>
          <w:rFonts w:ascii="Times New Roman" w:hAnsi="Times New Roman"/>
          <w:sz w:val="22"/>
        </w:rPr>
        <w:t>“Three quarters of an inch from skin to thread when your arm is in position.”</w:t>
      </w:r>
    </w:p>
    <w:p>
      <w:pPr>
        <w:spacing w:after="0"/>
        <w:ind w:firstLine="360"/>
      </w:pPr>
      <w:r>
        <w:rPr>
          <w:rFonts w:ascii="Times New Roman" w:hAnsi="Times New Roman"/>
          <w:sz w:val="22"/>
        </w:rPr>
        <w:t>Better.</w:t>
      </w:r>
    </w:p>
    <w:p>
      <w:pPr>
        <w:spacing w:after="0"/>
        <w:ind w:firstLine="360"/>
      </w:pPr>
      <w:r>
        <w:rPr>
          <w:rFonts w:ascii="Times New Roman" w:hAnsi="Times New Roman"/>
          <w:sz w:val="22"/>
        </w:rPr>
        <w:t>“Why thread?”</w:t>
      </w:r>
    </w:p>
    <w:p>
      <w:pPr>
        <w:spacing w:after="0"/>
        <w:ind w:firstLine="360"/>
      </w:pPr>
      <w:r>
        <w:rPr>
          <w:rFonts w:ascii="Times New Roman" w:hAnsi="Times New Roman"/>
          <w:sz w:val="22"/>
        </w:rPr>
        <w:t>“Light. Visible. Harmless. If it moves, we can see direction. If it does not move, we have a clean absence to discuss.”</w:t>
      </w:r>
    </w:p>
    <w:p>
      <w:pPr>
        <w:spacing w:after="0"/>
        <w:ind w:firstLine="360"/>
      </w:pPr>
      <w:r>
        <w:rPr>
          <w:rFonts w:ascii="Times New Roman" w:hAnsi="Times New Roman"/>
          <w:sz w:val="22"/>
        </w:rPr>
        <w:t>“Air.”</w:t>
      </w:r>
    </w:p>
    <w:p>
      <w:pPr>
        <w:spacing w:after="0"/>
        <w:ind w:firstLine="360"/>
      </w:pPr>
      <w:r>
        <w:rPr>
          <w:rFonts w:ascii="Times New Roman" w:hAnsi="Times New Roman"/>
          <w:sz w:val="22"/>
        </w:rPr>
        <w:t>“I know.”</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“Table vibration.”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“Crutch movement.”</w:t>
      </w:r>
    </w:p>
    <w:p>
      <w:pPr>
        <w:spacing w:after="0"/>
        <w:ind w:firstLine="360"/>
      </w:pPr>
      <w:r>
        <w:rPr>
          <w:rFonts w:ascii="Times New Roman" w:hAnsi="Times New Roman"/>
          <w:sz w:val="22"/>
        </w:rPr>
        <w:t>“You will be seated.”</w:t>
      </w:r>
    </w:p>
    <w:p>
      <w:pPr>
        <w:spacing w:after="0"/>
        <w:ind w:firstLine="360"/>
      </w:pPr>
      <w:r>
        <w:rPr>
          <w:rFonts w:ascii="Times New Roman" w:hAnsi="Times New Roman"/>
          <w:sz w:val="22"/>
        </w:rPr>
        <w:t>“Door.”</w:t>
      </w:r>
    </w:p>
    <w:p>
      <w:pPr>
        <w:spacing w:after="0"/>
        <w:ind w:firstLine="360"/>
      </w:pPr>
      <w:r>
        <w:rPr>
          <w:rFonts w:ascii="Times New Roman" w:hAnsi="Times New Roman"/>
          <w:sz w:val="22"/>
        </w:rPr>
        <w:t>“Closed.”</w:t>
      </w:r>
    </w:p>
    <w:p>
      <w:pPr>
        <w:spacing w:after="0"/>
        <w:ind w:firstLine="360"/>
      </w:pPr>
      <w:r>
        <w:rPr>
          <w:rFonts w:ascii="Times New Roman" w:hAnsi="Times New Roman"/>
          <w:sz w:val="22"/>
        </w:rPr>
        <w:t>“Window.”</w:t>
      </w:r>
    </w:p>
    <w:p>
      <w:pPr>
        <w:spacing w:after="0"/>
        <w:ind w:firstLine="360"/>
      </w:pPr>
      <w:r>
        <w:rPr>
          <w:rFonts w:ascii="Times New Roman" w:hAnsi="Times New Roman"/>
          <w:sz w:val="22"/>
        </w:rPr>
        <w:t>“Closed.”</w:t>
      </w:r>
    </w:p>
    <w:p>
      <w:pPr>
        <w:spacing w:after="0"/>
        <w:ind w:firstLine="360"/>
      </w:pPr>
      <w:r>
        <w:rPr>
          <w:rFonts w:ascii="Times New Roman" w:hAnsi="Times New Roman"/>
          <w:sz w:val="22"/>
        </w:rPr>
        <w:t>“Your sleeve.”</w:t>
      </w:r>
    </w:p>
    <w:p>
      <w:pPr>
        <w:spacing w:after="0"/>
        <w:ind w:firstLine="360"/>
      </w:pPr>
      <w:r>
        <w:rPr>
          <w:rFonts w:ascii="Times New Roman" w:hAnsi="Times New Roman"/>
          <w:sz w:val="22"/>
        </w:rPr>
        <w:t>“Rolled above the elbow.”</w:t>
      </w:r>
    </w:p>
    <w:p>
      <w:pPr>
        <w:spacing w:after="0"/>
        <w:ind w:firstLine="360"/>
      </w:pPr>
      <w:r>
        <w:rPr>
          <w:rFonts w:ascii="Times New Roman" w:hAnsi="Times New Roman"/>
          <w:sz w:val="22"/>
        </w:rPr>
        <w:t>“My hand.”</w:t>
      </w:r>
    </w:p>
    <w:p>
      <w:pPr>
        <w:spacing w:after="0"/>
        <w:ind w:firstLine="360"/>
      </w:pPr>
      <w:r>
        <w:rPr>
          <w:rFonts w:ascii="Times New Roman" w:hAnsi="Times New Roman"/>
          <w:sz w:val="22"/>
        </w:rPr>
        <w:t>“Still.”</w:t>
      </w:r>
    </w:p>
    <w:p>
      <w:pPr>
        <w:spacing w:after="0"/>
        <w:ind w:firstLine="360"/>
      </w:pPr>
      <w:r>
        <w:rPr>
          <w:rFonts w:ascii="Times New Roman" w:hAnsi="Times New Roman"/>
          <w:sz w:val="22"/>
        </w:rPr>
        <w:t>“Your hand.”</w:t>
      </w:r>
    </w:p>
    <w:p>
      <w:pPr>
        <w:spacing w:after="0"/>
        <w:ind w:firstLine="360"/>
      </w:pPr>
      <w:r>
        <w:rPr>
          <w:rFonts w:ascii="Times New Roman" w:hAnsi="Times New Roman"/>
          <w:sz w:val="22"/>
        </w:rPr>
        <w:t>“Not near it.”</w:t>
      </w:r>
    </w:p>
    <w:p>
      <w:pPr>
        <w:spacing w:after="0"/>
        <w:ind w:firstLine="360"/>
      </w:pPr>
      <w:r>
        <w:rPr>
          <w:rFonts w:ascii="Times New Roman" w:hAnsi="Times New Roman"/>
          <w:sz w:val="22"/>
        </w:rPr>
        <w:t>“Copper response.”</w:t>
      </w:r>
    </w:p>
    <w:p>
      <w:pPr>
        <w:spacing w:after="0"/>
        <w:ind w:firstLine="360"/>
      </w:pPr>
      <w:r>
        <w:rPr>
          <w:rFonts w:ascii="Times New Roman" w:hAnsi="Times New Roman"/>
          <w:sz w:val="22"/>
        </w:rPr>
        <w:t>“Separate observation.”</w:t>
      </w:r>
    </w:p>
    <w:p>
      <w:pPr>
        <w:spacing w:after="0"/>
        <w:ind w:firstLine="360"/>
      </w:pPr>
      <w:r>
        <w:rPr>
          <w:rFonts w:ascii="Times New Roman" w:hAnsi="Times New Roman"/>
          <w:sz w:val="22"/>
        </w:rPr>
        <w:t>I stared at the apparatus.</w:t>
      </w:r>
    </w:p>
    <w:p>
      <w:pPr>
        <w:spacing w:after="0"/>
        <w:ind w:firstLine="360"/>
      </w:pPr>
      <w:r>
        <w:rPr>
          <w:rFonts w:ascii="Times New Roman" w:hAnsi="Times New Roman"/>
          <w:sz w:val="22"/>
        </w:rPr>
        <w:t>“You thought about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should not have been surprising.</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had spent weeks wanting an external test.</w:t>
      </w:r>
    </w:p>
    <w:p>
      <w:pPr>
        <w:spacing w:after="0"/>
        <w:ind w:firstLine="360"/>
      </w:pPr>
      <w:r>
        <w:rPr>
          <w:rFonts w:ascii="Times New Roman" w:hAnsi="Times New Roman"/>
          <w:sz w:val="22"/>
        </w:rPr>
        <w:t>Hessa had apparently spent at least some portion of that time deciding what one would need to mean.</w:t>
      </w:r>
    </w:p>
    <w:p>
      <w:pPr>
        <w:spacing w:after="0"/>
        <w:ind w:firstLine="360"/>
      </w:pPr>
      <w:r>
        <w:rPr>
          <w:rFonts w:ascii="Times New Roman" w:hAnsi="Times New Roman"/>
          <w:sz w:val="22"/>
        </w:rPr>
        <w:t>The thread did not look like magic.</w:t>
      </w:r>
    </w:p>
    <w:p>
      <w:pPr>
        <w:spacing w:after="0"/>
        <w:ind w:firstLine="360"/>
      </w:pPr>
      <w:r>
        <w:rPr>
          <w:rFonts w:ascii="Times New Roman" w:hAnsi="Times New Roman"/>
          <w:sz w:val="22"/>
        </w:rPr>
        <w:t>It looked like sewing.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“What counts?”</w:t>
      </w:r>
    </w:p>
    <w:p>
      <w:pPr>
        <w:spacing w:after="0"/>
        <w:ind w:firstLine="360"/>
      </w:pPr>
      <w:r>
        <w:rPr>
          <w:rFonts w:ascii="Times New Roman" w:hAnsi="Times New Roman"/>
          <w:sz w:val="22"/>
        </w:rPr>
        <w:t>Hessa pointed at the tile beneath it.</w:t>
      </w:r>
    </w:p>
    <w:p>
      <w:pPr>
        <w:spacing w:after="0"/>
        <w:ind w:firstLine="360"/>
      </w:pPr>
      <w:r>
        <w:rPr>
          <w:rFonts w:ascii="Times New Roman" w:hAnsi="Times New Roman"/>
          <w:sz w:val="22"/>
        </w:rPr>
        <w:t>“There is a charcoal line directly below the thread's resting position.”</w:t>
      </w:r>
    </w:p>
    <w:p>
      <w:pPr>
        <w:spacing w:after="0"/>
        <w:ind w:firstLine="360"/>
      </w:pPr>
      <w:r>
        <w:rPr>
          <w:rFonts w:ascii="Times New Roman" w:hAnsi="Times New Roman"/>
          <w:sz w:val="22"/>
        </w:rPr>
        <w:t>I leaned closer.</w:t>
      </w:r>
    </w:p>
    <w:p>
      <w:pPr>
        <w:spacing w:after="0"/>
        <w:ind w:firstLine="360"/>
      </w:pPr>
      <w:r>
        <w:rPr>
          <w:rFonts w:ascii="Times New Roman" w:hAnsi="Times New Roman"/>
          <w:sz w:val="22"/>
        </w:rPr>
        <w:t>There was.</w:t>
      </w:r>
    </w:p>
    <w:p>
      <w:pPr>
        <w:spacing w:after="0"/>
        <w:ind w:firstLine="360"/>
      </w:pPr>
      <w:r>
        <w:rPr>
          <w:rFonts w:ascii="Times New Roman" w:hAnsi="Times New Roman"/>
          <w:sz w:val="22"/>
        </w:rPr>
        <w:t>“If the thread moves visibly away from rest while you are holding the requested state, I record direction and duration.”</w:t>
      </w:r>
    </w:p>
    <w:p>
      <w:pPr>
        <w:spacing w:after="0"/>
        <w:ind w:firstLine="360"/>
      </w:pPr>
      <w:r>
        <w:rPr>
          <w:rFonts w:ascii="Times New Roman" w:hAnsi="Times New Roman"/>
          <w:sz w:val="22"/>
        </w:rPr>
        <w:t>“How much movement?”</w:t>
      </w:r>
    </w:p>
    <w:p>
      <w:pPr>
        <w:spacing w:after="0"/>
        <w:ind w:firstLine="360"/>
      </w:pPr>
      <w:r>
        <w:rPr>
          <w:rFonts w:ascii="Times New Roman" w:hAnsi="Times New Roman"/>
          <w:sz w:val="22"/>
        </w:rPr>
        <w:t>“Visible.”</w:t>
      </w:r>
    </w:p>
    <w:p>
      <w:pPr>
        <w:spacing w:after="0"/>
        <w:ind w:firstLine="360"/>
      </w:pPr>
      <w:r>
        <w:rPr>
          <w:rFonts w:ascii="Times New Roman" w:hAnsi="Times New Roman"/>
          <w:sz w:val="22"/>
        </w:rPr>
        <w:t>“That is subjective.”</w:t>
      </w:r>
    </w:p>
    <w:p>
      <w:pPr>
        <w:spacing w:after="0"/>
        <w:ind w:firstLine="360"/>
      </w:pPr>
      <w:r>
        <w:rPr>
          <w:rFonts w:ascii="Times New Roman" w:hAnsi="Times New Roman"/>
          <w:sz w:val="22"/>
        </w:rPr>
        <w:t>“Yes.”</w:t>
      </w:r>
    </w:p>
    <w:p>
      <w:pPr>
        <w:spacing w:after="0"/>
        <w:ind w:firstLine="360"/>
      </w:pPr>
      <w:r>
        <w:rPr>
          <w:rFonts w:ascii="Times New Roman" w:hAnsi="Times New Roman"/>
          <w:sz w:val="22"/>
        </w:rPr>
        <w:t>“Can we mark distance?”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 first external question is whether there is any reproducible-looking change worth measuring more precisely later.”</w:t>
      </w:r>
    </w:p>
    <w:p>
      <w:pPr>
        <w:spacing w:after="0"/>
        <w:ind w:firstLine="360"/>
      </w:pPr>
      <w:r>
        <w:rPr>
          <w:rFonts w:ascii="Times New Roman" w:hAnsi="Times New Roman"/>
          <w:sz w:val="22"/>
        </w:rPr>
        <w:t>“Reproducible-looking is dangerous language.”</w:t>
      </w:r>
    </w:p>
    <w:p>
      <w:pPr>
        <w:spacing w:after="0"/>
        <w:ind w:firstLine="360"/>
      </w:pPr>
      <w:r>
        <w:rPr>
          <w:rFonts w:ascii="Times New Roman" w:hAnsi="Times New Roman"/>
          <w:sz w:val="22"/>
        </w:rPr>
        <w:t>“It is.”</w:t>
      </w:r>
    </w:p>
    <w:p>
      <w:pPr>
        <w:spacing w:after="0"/>
        <w:ind w:firstLine="360"/>
      </w:pPr>
      <w:r>
        <w:rPr>
          <w:rFonts w:ascii="Times New Roman" w:hAnsi="Times New Roman"/>
          <w:sz w:val="22"/>
        </w:rPr>
        <w:t>“Because one attempt cannot establish reproducibility.”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I liked her less when she agreed quickly.</w:t>
      </w:r>
    </w:p>
    <w:p>
      <w:pPr>
        <w:spacing w:after="0"/>
        <w:ind w:firstLine="360"/>
      </w:pPr>
      <w:r>
        <w:rPr>
          <w:rFonts w:ascii="Times New Roman" w:hAnsi="Times New Roman"/>
          <w:sz w:val="22"/>
        </w:rPr>
        <w:t>“And if it moves once?”</w:t>
      </w:r>
    </w:p>
    <w:p>
      <w:pPr>
        <w:spacing w:after="0"/>
        <w:ind w:firstLine="360"/>
      </w:pPr>
      <w:r>
        <w:rPr>
          <w:rFonts w:ascii="Times New Roman" w:hAnsi="Times New Roman"/>
          <w:sz w:val="22"/>
        </w:rPr>
        <w:t>“We record that it moved once.”</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“We record an observed external movement during the attempt.”</w:t>
      </w:r>
    </w:p>
    <w:p>
      <w:pPr>
        <w:spacing w:after="0"/>
        <w:ind w:firstLine="360"/>
      </w:pPr>
      <w:r>
        <w:rPr>
          <w:rFonts w:ascii="Times New Roman" w:hAnsi="Times New Roman"/>
          <w:sz w:val="22"/>
        </w:rPr>
        <w:t>“That is cowardly.”</w:t>
      </w:r>
    </w:p>
    <w:p>
      <w:pPr>
        <w:spacing w:after="0"/>
        <w:ind w:firstLine="360"/>
      </w:pPr>
      <w:r>
        <w:rPr>
          <w:rFonts w:ascii="Times New Roman" w:hAnsi="Times New Roman"/>
          <w:sz w:val="22"/>
        </w:rPr>
        <w:t>“That is accurate.”</w:t>
      </w:r>
    </w:p>
    <w:p>
      <w:pPr>
        <w:spacing w:after="0"/>
        <w:ind w:firstLine="360"/>
      </w:pPr>
      <w:r>
        <w:rPr>
          <w:rFonts w:ascii="Times New Roman" w:hAnsi="Times New Roman"/>
          <w:sz w:val="22"/>
        </w:rPr>
        <w:t>“And if it does not move?”</w:t>
      </w:r>
    </w:p>
    <w:p>
      <w:pPr>
        <w:spacing w:after="0"/>
        <w:ind w:firstLine="360"/>
      </w:pPr>
      <w:r>
        <w:rPr>
          <w:rFonts w:ascii="Times New Roman" w:hAnsi="Times New Roman"/>
          <w:sz w:val="22"/>
        </w:rPr>
        <w:t>“We record no observed external movement.”</w:t>
      </w:r>
    </w:p>
    <w:p>
      <w:pPr>
        <w:spacing w:after="0"/>
        <w:ind w:firstLine="360"/>
      </w:pPr>
      <w:r>
        <w:rPr>
          <w:rFonts w:ascii="Times New Roman" w:hAnsi="Times New Roman"/>
          <w:sz w:val="22"/>
        </w:rPr>
        <w:t>“Failure.”</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literally failure to move the thread.”</w:t>
      </w:r>
    </w:p>
    <w:p>
      <w:pPr>
        <w:spacing w:after="0"/>
        <w:ind w:firstLine="360"/>
      </w:pPr>
      <w:r>
        <w:rPr>
          <w:rFonts w:ascii="Times New Roman" w:hAnsi="Times New Roman"/>
          <w:sz w:val="22"/>
        </w:rPr>
        <w:t>“It is failure to move the thread if moving the thread is the goal.”</w:t>
      </w:r>
    </w:p>
    <w:p>
      <w:pPr>
        <w:spacing w:after="0"/>
        <w:ind w:firstLine="360"/>
      </w:pPr>
      <w:r>
        <w:rPr>
          <w:rFonts w:ascii="Times New Roman" w:hAnsi="Times New Roman"/>
          <w:sz w:val="22"/>
        </w:rPr>
        <w:t>“It is.”</w:t>
      </w:r>
    </w:p>
    <w:p>
      <w:pPr>
        <w:spacing w:after="0"/>
        <w:ind w:firstLine="360"/>
      </w:pPr>
      <w:r>
        <w:rPr>
          <w:rFonts w:ascii="Times New Roman" w:hAnsi="Times New Roman"/>
          <w:sz w:val="22"/>
        </w:rPr>
        <w:t>“The goal is to learn whether your current control can produce an observable external change under this instruction.”</w:t>
      </w:r>
    </w:p>
    <w:p>
      <w:pPr>
        <w:spacing w:after="0"/>
        <w:ind w:firstLine="360"/>
      </w:pPr>
      <w:r>
        <w:rPr>
          <w:rFonts w:ascii="Times New Roman" w:hAnsi="Times New Roman"/>
          <w:sz w:val="22"/>
        </w:rPr>
        <w:t>“That is moving the thread with extra words.”</w:t>
      </w:r>
    </w:p>
    <w:p>
      <w:pPr>
        <w:spacing w:after="0"/>
        <w:ind w:firstLine="360"/>
      </w:pPr>
      <w:r>
        <w:rPr>
          <w:rFonts w:ascii="Times New Roman" w:hAnsi="Times New Roman"/>
          <w:sz w:val="22"/>
        </w:rPr>
        <w:t>“No.”</w:t>
      </w:r>
    </w:p>
    <w:p>
      <w:pPr>
        <w:spacing w:after="0"/>
        <w:ind w:firstLine="360"/>
      </w:pPr>
      <w:r>
        <w:rPr>
          <w:rFonts w:ascii="Times New Roman" w:hAnsi="Times New Roman"/>
          <w:sz w:val="22"/>
        </w:rPr>
        <w:t>I knew this argument.</w:t>
      </w:r>
    </w:p>
    <w:p>
      <w:pPr>
        <w:spacing w:after="0"/>
        <w:ind w:firstLine="360"/>
      </w:pPr>
      <w:r>
        <w:rPr>
          <w:rFonts w:ascii="Times New Roman" w:hAnsi="Times New Roman"/>
          <w:sz w:val="22"/>
        </w:rPr>
        <w:t>I was going to lose it.</w:t>
      </w:r>
    </w:p>
    <w:p>
      <w:pPr>
        <w:spacing w:after="0"/>
        <w:ind w:firstLine="360"/>
      </w:pPr>
      <w:r>
        <w:rPr>
          <w:rFonts w:ascii="Times New Roman" w:hAnsi="Times New Roman"/>
          <w:sz w:val="22"/>
        </w:rPr>
        <w:t>“What stops the test?”</w:t>
      </w:r>
    </w:p>
    <w:p>
      <w:pPr>
        <w:spacing w:after="0"/>
        <w:ind w:firstLine="360"/>
      </w:pPr>
      <w:r>
        <w:rPr>
          <w:rFonts w:ascii="Times New Roman" w:hAnsi="Times New Roman"/>
          <w:sz w:val="22"/>
        </w:rPr>
        <w:t>“Any thumb tingling. Any urge to curl or spread fingers. Wrist movement. Weakness. Cold. Numbness. Pain. Familiar broad pattern. Any left-side change that is not ordinary phantom sensation. Any sense that you are trying to complete Barrier. Any urge to release forcefully. Any change you cannot describe well enough for me to decide whether to continue.”</w:t>
      </w:r>
    </w:p>
    <w:p>
      <w:pPr>
        <w:spacing w:after="0"/>
        <w:ind w:firstLine="360"/>
      </w:pPr>
      <w:r>
        <w:rPr>
          <w:rFonts w:ascii="Times New Roman" w:hAnsi="Times New Roman"/>
          <w:sz w:val="22"/>
        </w:rPr>
        <w:t>“That last one is hostile.”</w:t>
      </w:r>
    </w:p>
    <w:p>
      <w:pPr>
        <w:spacing w:after="0"/>
        <w:ind w:firstLine="360"/>
      </w:pPr>
      <w:r>
        <w:rPr>
          <w:rFonts w:ascii="Times New Roman" w:hAnsi="Times New Roman"/>
          <w:sz w:val="22"/>
        </w:rPr>
        <w:t>“Yes.”</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“One.”</w:t>
      </w:r>
    </w:p>
    <w:p>
      <w:pPr>
        <w:spacing w:after="0"/>
        <w:ind w:firstLine="360"/>
      </w:pPr>
      <w:r>
        <w:rPr>
          <w:rFonts w:ascii="Times New Roman" w:hAnsi="Times New Roman"/>
          <w:sz w:val="22"/>
        </w:rPr>
        <w:t>“If nothing happens, no second attempt?”</w:t>
      </w:r>
    </w:p>
    <w:p>
      <w:pPr>
        <w:spacing w:after="0"/>
        <w:ind w:firstLine="360"/>
      </w:pPr>
      <w:r>
        <w:rPr>
          <w:rFonts w:ascii="Times New Roman" w:hAnsi="Times New Roman"/>
          <w:sz w:val="22"/>
        </w:rPr>
        <w:t>“No.”</w:t>
      </w:r>
    </w:p>
    <w:p>
      <w:pPr>
        <w:spacing w:after="0"/>
        <w:ind w:firstLine="360"/>
      </w:pPr>
      <w:r>
        <w:rPr>
          <w:rFonts w:ascii="Times New Roman" w:hAnsi="Times New Roman"/>
          <w:sz w:val="22"/>
        </w:rPr>
        <w:t>“If I know what I did wrong?”</w:t>
      </w:r>
    </w:p>
    <w:p>
      <w:pPr>
        <w:spacing w:after="0"/>
        <w:ind w:firstLine="360"/>
      </w:pPr>
      <w:r>
        <w:rPr>
          <w:rFonts w:ascii="Times New Roman" w:hAnsi="Times New Roman"/>
          <w:sz w:val="22"/>
        </w:rPr>
        <w:t>“Especially no.”</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positioned my right forearm on a folded cloth beside the frame.</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The thread hung near the inside of the forearm.</w:t>
      </w:r>
    </w:p>
    <w:p>
      <w:pPr>
        <w:spacing w:after="0"/>
        <w:ind w:firstLine="360"/>
      </w:pPr>
      <w:r>
        <w:rPr>
          <w:rFonts w:ascii="Times New Roman" w:hAnsi="Times New Roman"/>
          <w:sz w:val="22"/>
        </w:rPr>
        <w:t>Three quarters of an inch suddenly looked enormous.</w:t>
      </w:r>
    </w:p>
    <w:p>
      <w:pPr>
        <w:spacing w:after="0"/>
        <w:ind w:firstLine="360"/>
      </w:pPr>
      <w:r>
        <w:rPr>
          <w:rFonts w:ascii="Times New Roman" w:hAnsi="Times New Roman"/>
          <w:sz w:val="22"/>
        </w:rPr>
        <w:t>I could bridge it with a fingertip.</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My hand rested open on the table beyond my forearm.</w:t>
      </w:r>
    </w:p>
    <w:p>
      <w:pPr>
        <w:spacing w:after="0"/>
        <w:ind w:firstLine="360"/>
      </w:pPr>
      <w:r>
        <w:rPr>
          <w:rFonts w:ascii="Times New Roman" w:hAnsi="Times New Roman"/>
          <w:sz w:val="22"/>
        </w:rPr>
        <w:t>Hessa adjusted the copper on the other side.</w:t>
      </w:r>
    </w:p>
    <w:p>
      <w:pPr>
        <w:spacing w:after="0"/>
        <w:ind w:firstLine="360"/>
      </w:pPr>
      <w:r>
        <w:rPr>
          <w:rFonts w:ascii="Times New Roman" w:hAnsi="Times New Roman"/>
          <w:sz w:val="22"/>
        </w:rPr>
        <w:t>“Before draw.”</w:t>
      </w:r>
    </w:p>
    <w:p>
      <w:pPr>
        <w:spacing w:after="0"/>
        <w:ind w:firstLine="360"/>
      </w:pPr>
      <w:r>
        <w:rPr>
          <w:rFonts w:ascii="Times New Roman" w:hAnsi="Times New Roman"/>
          <w:sz w:val="22"/>
        </w:rPr>
        <w:t>The thread was still.</w:t>
      </w:r>
    </w:p>
    <w:p>
      <w:pPr>
        <w:spacing w:after="0"/>
        <w:ind w:firstLine="360"/>
      </w:pPr>
      <w:r>
        <w:rPr>
          <w:rFonts w:ascii="Times New Roman" w:hAnsi="Times New Roman"/>
          <w:sz w:val="22"/>
        </w:rPr>
        <w:t>Mostly.</w:t>
      </w:r>
    </w:p>
    <w:p>
      <w:pPr>
        <w:spacing w:after="0"/>
        <w:ind w:firstLine="360"/>
      </w:pPr>
      <w:r>
        <w:rPr>
          <w:rFonts w:ascii="Times New Roman" w:hAnsi="Times New Roman"/>
          <w:sz w:val="22"/>
        </w:rPr>
        <w:t>Nothing in a room was perfectly still.</w:t>
      </w:r>
    </w:p>
    <w:p>
      <w:pPr>
        <w:spacing w:after="0"/>
        <w:ind w:firstLine="360"/>
      </w:pPr>
      <w:r>
        <w:rPr>
          <w:rFonts w:ascii="Times New Roman" w:hAnsi="Times New Roman"/>
          <w:sz w:val="22"/>
        </w:rPr>
        <w:t>Tiny tremor.</w:t>
      </w:r>
    </w:p>
    <w:p>
      <w:pPr>
        <w:spacing w:after="0"/>
        <w:ind w:firstLine="360"/>
      </w:pPr>
      <w:r>
        <w:rPr>
          <w:rFonts w:ascii="Times New Roman" w:hAnsi="Times New Roman"/>
          <w:sz w:val="22"/>
        </w:rPr>
        <w:t>Maybe air.</w:t>
      </w:r>
    </w:p>
    <w:p>
      <w:pPr>
        <w:spacing w:after="0"/>
        <w:ind w:firstLine="360"/>
      </w:pPr>
      <w:r>
        <w:rPr>
          <w:rFonts w:ascii="Times New Roman" w:hAnsi="Times New Roman"/>
          <w:sz w:val="22"/>
        </w:rPr>
        <w:t>Maybe vision.</w:t>
      </w:r>
    </w:p>
    <w:p>
      <w:pPr>
        <w:spacing w:after="0"/>
        <w:ind w:firstLine="360"/>
      </w:pPr>
      <w:r>
        <w:rPr>
          <w:rFonts w:ascii="Times New Roman" w:hAnsi="Times New Roman"/>
          <w:sz w:val="22"/>
        </w:rPr>
        <w:t>The charcoal line gave me a reference.</w:t>
      </w:r>
    </w:p>
    <w:p>
      <w:pPr>
        <w:spacing w:after="0"/>
        <w:ind w:firstLine="360"/>
      </w:pPr>
      <w:r>
        <w:rPr>
          <w:rFonts w:ascii="Times New Roman" w:hAnsi="Times New Roman"/>
          <w:sz w:val="22"/>
        </w:rPr>
        <w:t>“Breathe normally,” Hessa said.</w:t>
      </w:r>
    </w:p>
    <w:p>
      <w:pPr>
        <w:spacing w:after="0"/>
        <w:ind w:firstLine="360"/>
      </w:pPr>
      <w:r>
        <w:rPr>
          <w:rFonts w:ascii="Times New Roman" w:hAnsi="Times New Roman"/>
          <w:sz w:val="22"/>
        </w:rPr>
        <w:t>“That will move it.”</w:t>
      </w:r>
    </w:p>
    <w:p>
      <w:pPr>
        <w:spacing w:after="0"/>
        <w:ind w:firstLine="360"/>
      </w:pPr>
      <w:r>
        <w:rPr>
          <w:rFonts w:ascii="Times New Roman" w:hAnsi="Times New Roman"/>
          <w:sz w:val="22"/>
        </w:rPr>
        <w:t>“Then we observe baseline first.”</w:t>
      </w:r>
    </w:p>
    <w:p>
      <w:pPr>
        <w:spacing w:after="0"/>
        <w:ind w:firstLine="360"/>
      </w:pPr>
      <w:r>
        <w:rPr>
          <w:rFonts w:ascii="Times New Roman" w:hAnsi="Times New Roman"/>
          <w:sz w:val="22"/>
        </w:rPr>
        <w:t>We did.</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The thread moved almost imperceptibly once.</w:t>
      </w:r>
    </w:p>
    <w:p>
      <w:pPr>
        <w:spacing w:after="0"/>
        <w:ind w:firstLine="360"/>
      </w:pPr>
      <w:r>
        <w:rPr>
          <w:rFonts w:ascii="Times New Roman" w:hAnsi="Times New Roman"/>
          <w:sz w:val="22"/>
        </w:rPr>
        <w:t>Toward me.</w:t>
      </w:r>
    </w:p>
    <w:p>
      <w:pPr>
        <w:spacing w:after="0"/>
        <w:ind w:firstLine="360"/>
      </w:pPr>
      <w:r>
        <w:rPr>
          <w:rFonts w:ascii="Times New Roman" w:hAnsi="Times New Roman"/>
          <w:sz w:val="22"/>
        </w:rPr>
        <w:t>Then back.</w:t>
      </w:r>
    </w:p>
    <w:p>
      <w:pPr>
        <w:spacing w:after="0"/>
        <w:ind w:firstLine="360"/>
      </w:pPr>
      <w:r>
        <w:rPr>
          <w:rFonts w:ascii="Times New Roman" w:hAnsi="Times New Roman"/>
          <w:sz w:val="22"/>
        </w:rPr>
        <w:t>“Baseline movement,” Hessa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“Again.”</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Nothing obvious.</w:t>
      </w:r>
    </w:p>
    <w:p>
      <w:pPr>
        <w:spacing w:after="0"/>
        <w:ind w:firstLine="360"/>
      </w:pPr>
      <w:r>
        <w:rPr>
          <w:rFonts w:ascii="Times New Roman" w:hAnsi="Times New Roman"/>
          <w:sz w:val="22"/>
        </w:rPr>
        <w:t>Again.</w:t>
      </w:r>
    </w:p>
    <w:p>
      <w:pPr>
        <w:spacing w:after="0"/>
        <w:ind w:firstLine="360"/>
      </w:pPr>
      <w:r>
        <w:rPr>
          <w:rFonts w:ascii="Times New Roman" w:hAnsi="Times New Roman"/>
          <w:sz w:val="22"/>
        </w:rPr>
        <w:t>Tiny movement.</w:t>
      </w:r>
    </w:p>
    <w:p>
      <w:pPr>
        <w:spacing w:after="0"/>
        <w:ind w:firstLine="360"/>
      </w:pPr>
      <w:r>
        <w:rPr>
          <w:rFonts w:ascii="Times New Roman" w:hAnsi="Times New Roman"/>
          <w:sz w:val="22"/>
        </w:rPr>
        <w:t>Different direction.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“Do not hold your breath during the attempt.”</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am telling you anyway.”</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Then:</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 enough to recognize.</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Not automatic.</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Right forearm.</w:t>
      </w:r>
    </w:p>
    <w:p>
      <w:pPr>
        <w:spacing w:after="0"/>
        <w:ind w:firstLine="360"/>
      </w:pPr>
      <w:r>
        <w:rPr>
          <w:rFonts w:ascii="Times New Roman" w:hAnsi="Times New Roman"/>
          <w:sz w:val="22"/>
        </w:rPr>
        <w:t>Ordinary phantom left foot.</w:t>
      </w:r>
    </w:p>
    <w:p>
      <w:pPr>
        <w:spacing w:after="0"/>
        <w:ind w:firstLine="360"/>
      </w:pPr>
      <w:r>
        <w:rPr>
          <w:rFonts w:ascii="Times New Roman" w:hAnsi="Times New Roman"/>
          <w:sz w:val="22"/>
        </w:rPr>
        <w:t>No unusual extension.</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fingers.</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thread remained thread.</w:t>
      </w:r>
    </w:p>
    <w:p>
      <w:pPr>
        <w:spacing w:after="0"/>
        <w:ind w:firstLine="360"/>
      </w:pPr>
      <w:r>
        <w:rPr>
          <w:rFonts w:ascii="Times New Roman" w:hAnsi="Times New Roman"/>
          <w:sz w:val="22"/>
        </w:rPr>
        <w:t>“Small alteration. Right forearm. Toward the charcoal mark on your skin.”</w:t>
      </w:r>
    </w:p>
    <w:p>
      <w:pPr>
        <w:spacing w:after="0"/>
        <w:ind w:firstLine="360"/>
      </w:pPr>
      <w:r>
        <w:rPr>
          <w:rFonts w:ascii="Times New Roman" w:hAnsi="Times New Roman"/>
          <w:sz w:val="22"/>
        </w:rPr>
        <w:t>There was a small mark near the wrist-side area again.</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Localized.</w:t>
      </w:r>
    </w:p>
    <w:p>
      <w:pPr>
        <w:spacing w:after="0"/>
        <w:ind w:firstLine="360"/>
      </w:pPr>
      <w:r>
        <w:rPr>
          <w:rFonts w:ascii="Times New Roman" w:hAnsi="Times New Roman"/>
          <w:sz w:val="22"/>
        </w:rPr>
        <w:t>Not perfect.</w:t>
      </w:r>
    </w:p>
    <w:p>
      <w:pPr>
        <w:spacing w:after="0"/>
        <w:ind w:firstLine="360"/>
      </w:pPr>
      <w:r>
        <w:rPr>
          <w:rFonts w:ascii="Times New Roman" w:hAnsi="Times New Roman"/>
          <w:sz w:val="22"/>
        </w:rPr>
        <w:t>Small.</w:t>
      </w:r>
    </w:p>
    <w:p>
      <w:pPr>
        <w:spacing w:after="0"/>
        <w:ind w:firstLine="360"/>
      </w:pPr>
      <w:r>
        <w:rPr>
          <w:rFonts w:ascii="Times New Roman" w:hAnsi="Times New Roman"/>
          <w:sz w:val="22"/>
        </w:rPr>
        <w:t>Copper changed.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“Alteration present. Small. Slightly broader toward elbow than the mark, but not shifting.”</w:t>
      </w:r>
    </w:p>
    <w:p>
      <w:pPr>
        <w:spacing w:after="0"/>
        <w:ind w:firstLine="360"/>
      </w:pPr>
      <w:r>
        <w:rPr>
          <w:rFonts w:ascii="Times New Roman" w:hAnsi="Times New Roman"/>
          <w:sz w:val="22"/>
        </w:rPr>
        <w:t>“Motor?”</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“Left?”</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“Good. 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thread did nothing.</w:t>
      </w:r>
    </w:p>
    <w:p>
      <w:pPr>
        <w:spacing w:after="0"/>
        <w:ind w:firstLine="360"/>
      </w:pPr>
      <w:r>
        <w:rPr>
          <w:rFonts w:ascii="Times New Roman" w:hAnsi="Times New Roman"/>
          <w:sz w:val="22"/>
        </w:rPr>
        <w:t>This was not yet the external instruction.</w:t>
      </w:r>
    </w:p>
    <w:p>
      <w:pPr>
        <w:spacing w:after="0"/>
        <w:ind w:firstLine="360"/>
      </w:pPr>
      <w:r>
        <w:rPr>
          <w:rFonts w:ascii="Times New Roman" w:hAnsi="Times New Roman"/>
          <w:sz w:val="22"/>
        </w:rPr>
        <w:t>My heart had accelerated anyway.</w:t>
      </w:r>
    </w:p>
    <w:p>
      <w:pPr>
        <w:spacing w:after="0"/>
        <w:ind w:firstLine="360"/>
      </w:pPr>
      <w:r>
        <w:rPr>
          <w:rFonts w:ascii="Times New Roman" w:hAnsi="Times New Roman"/>
          <w:sz w:val="22"/>
        </w:rPr>
        <w:t>That was inconvenient.</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“Heart rate.”</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“Does that matter?”</w:t>
      </w:r>
    </w:p>
    <w:p>
      <w:pPr>
        <w:spacing w:after="0"/>
        <w:ind w:firstLine="360"/>
      </w:pPr>
      <w:r>
        <w:rPr>
          <w:rFonts w:ascii="Times New Roman" w:hAnsi="Times New Roman"/>
          <w:sz w:val="22"/>
        </w:rPr>
        <w:t>“It may matter to you. Not enough to stop.”</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watched my hand.</w:t>
      </w:r>
    </w:p>
    <w:p>
      <w:pPr>
        <w:spacing w:after="0"/>
        <w:ind w:firstLine="360"/>
      </w:pPr>
      <w:r>
        <w:rPr>
          <w:rFonts w:ascii="Times New Roman" w:hAnsi="Times New Roman"/>
          <w:sz w:val="22"/>
        </w:rPr>
        <w:t>Then the copper.</w:t>
      </w:r>
    </w:p>
    <w:p>
      <w:pPr>
        <w:spacing w:after="0"/>
        <w:ind w:firstLine="360"/>
      </w:pPr>
      <w:r>
        <w:rPr>
          <w:rFonts w:ascii="Times New Roman" w:hAnsi="Times New Roman"/>
          <w:sz w:val="22"/>
        </w:rPr>
        <w:t>Then the thread.</w:t>
      </w:r>
    </w:p>
    <w:p>
      <w:pPr>
        <w:spacing w:after="0"/>
        <w:ind w:firstLine="360"/>
      </w:pPr>
      <w:r>
        <w:rPr>
          <w:rFonts w:ascii="Times New Roman" w:hAnsi="Times New Roman"/>
          <w:sz w:val="22"/>
        </w:rPr>
        <w:t>“Now listen carefully.”</w:t>
      </w:r>
    </w:p>
    <w:p>
      <w:pPr>
        <w:spacing w:after="0"/>
        <w:ind w:firstLine="360"/>
      </w:pPr>
      <w:r>
        <w:rPr>
          <w:rFonts w:ascii="Times New Roman" w:hAnsi="Times New Roman"/>
          <w:sz w:val="22"/>
        </w:rPr>
        <w:t>I did.</w:t>
      </w:r>
    </w:p>
    <w:p>
      <w:pPr>
        <w:spacing w:after="0"/>
        <w:ind w:firstLine="360"/>
      </w:pPr>
      <w:r>
        <w:rPr>
          <w:rFonts w:ascii="Times New Roman" w:hAnsi="Times New Roman"/>
          <w:sz w:val="22"/>
        </w:rPr>
        <w:t>“Do not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“Do not increase the internal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“Do not try to move your hand, wrist, or fingers.”</w:t>
      </w:r>
    </w:p>
    <w:p>
      <w:pPr>
        <w:spacing w:after="0"/>
        <w:ind w:firstLine="360"/>
      </w:pPr>
      <w:r>
        <w:rPr>
          <w:rFonts w:ascii="Times New Roman" w:hAnsi="Times New Roman"/>
          <w:sz w:val="22"/>
        </w:rPr>
        <w:t>“Yes.”</w:t>
      </w:r>
    </w:p>
    <w:p>
      <w:pPr>
        <w:spacing w:after="0"/>
        <w:ind w:firstLine="360"/>
      </w:pPr>
      <w:r>
        <w:rPr>
          <w:rFonts w:ascii="Times New Roman" w:hAnsi="Times New Roman"/>
          <w:sz w:val="22"/>
        </w:rPr>
        <w:t>“Keep the underlying draw active.”</w:t>
      </w:r>
    </w:p>
    <w:p>
      <w:pPr>
        <w:spacing w:after="0"/>
        <w:ind w:firstLine="360"/>
      </w:pPr>
      <w:r>
        <w:rPr>
          <w:rFonts w:ascii="Times New Roman" w:hAnsi="Times New Roman"/>
          <w:sz w:val="22"/>
        </w:rPr>
        <w:t>“Yes.”</w:t>
      </w:r>
    </w:p>
    <w:p>
      <w:pPr>
        <w:spacing w:after="0"/>
        <w:ind w:firstLine="360"/>
      </w:pPr>
      <w:r>
        <w:rPr>
          <w:rFonts w:ascii="Times New Roman" w:hAnsi="Times New Roman"/>
          <w:sz w:val="22"/>
        </w:rPr>
        <w:t>“From the existing altered region only, attempt the smallest extension you can toward the thread.”</w:t>
      </w:r>
    </w:p>
    <w:p>
      <w:pPr>
        <w:spacing w:after="0"/>
        <w:ind w:firstLine="360"/>
      </w:pPr>
      <w:r>
        <w:rPr>
          <w:rFonts w:ascii="Times New Roman" w:hAnsi="Times New Roman"/>
          <w:sz w:val="22"/>
        </w:rPr>
        <w:t>I stared at the thread.</w:t>
      </w:r>
    </w:p>
    <w:p>
      <w:pPr>
        <w:spacing w:after="0"/>
        <w:ind w:firstLine="360"/>
      </w:pPr>
      <w:r>
        <w:rPr>
          <w:rFonts w:ascii="Times New Roman" w:hAnsi="Times New Roman"/>
          <w:sz w:val="22"/>
        </w:rPr>
        <w:t>“Extension.”</w:t>
      </w:r>
    </w:p>
    <w:p>
      <w:pPr>
        <w:spacing w:after="0"/>
        <w:ind w:firstLine="360"/>
      </w:pPr>
      <w:r>
        <w:rPr>
          <w:rFonts w:ascii="Times New Roman" w:hAnsi="Times New Roman"/>
          <w:sz w:val="22"/>
        </w:rPr>
        <w:t>“Yes.”</w:t>
      </w:r>
    </w:p>
    <w:p>
      <w:pPr>
        <w:spacing w:after="0"/>
        <w:ind w:firstLine="360"/>
      </w:pPr>
      <w:r>
        <w:rPr>
          <w:rFonts w:ascii="Times New Roman" w:hAnsi="Times New Roman"/>
          <w:sz w:val="22"/>
        </w:rPr>
        <w:t>“Across the gap.”</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if it feels like force.”</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if it becomes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if I say stop.”</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“Reach.”</w:t>
      </w:r>
    </w:p>
    <w:p>
      <w:pPr>
        <w:spacing w:after="0"/>
        <w:ind w:firstLine="360"/>
      </w:pPr>
      <w:r>
        <w:rPr>
          <w:rFonts w:ascii="Times New Roman" w:hAnsi="Times New Roman"/>
          <w:sz w:val="22"/>
        </w:rPr>
        <w:t>I tried.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Not to the thread.</w:t>
      </w:r>
    </w:p>
    <w:p>
      <w:pPr>
        <w:spacing w:after="0"/>
        <w:ind w:firstLine="360"/>
      </w:pPr>
      <w:r>
        <w:rPr>
          <w:rFonts w:ascii="Times New Roman" w:hAnsi="Times New Roman"/>
          <w:sz w:val="22"/>
        </w:rPr>
        <w:t>Internally, the alteration changed.</w:t>
      </w:r>
    </w:p>
    <w:p>
      <w:pPr>
        <w:spacing w:after="0"/>
        <w:ind w:firstLine="360"/>
      </w:pPr>
      <w:r>
        <w:rPr>
          <w:rFonts w:ascii="Times New Roman" w:hAnsi="Times New Roman"/>
          <w:sz w:val="22"/>
        </w:rPr>
        <w:t>I felt it narrow.</w:t>
      </w:r>
    </w:p>
    <w:p>
      <w:pPr>
        <w:spacing w:after="0"/>
        <w:ind w:firstLine="360"/>
      </w:pPr>
      <w:r>
        <w:rPr>
          <w:rFonts w:ascii="Times New Roman" w:hAnsi="Times New Roman"/>
          <w:sz w:val="22"/>
        </w:rPr>
        <w:t>No.</w:t>
      </w:r>
    </w:p>
    <w:p>
      <w:pPr>
        <w:spacing w:after="0"/>
        <w:ind w:firstLine="360"/>
      </w:pPr>
      <w:r>
        <w:rPr>
          <w:rFonts w:ascii="Times New Roman" w:hAnsi="Times New Roman"/>
          <w:sz w:val="22"/>
        </w:rPr>
        <w:t>Not narrow.</w:t>
      </w:r>
    </w:p>
    <w:p>
      <w:pPr>
        <w:spacing w:after="0"/>
        <w:ind w:firstLine="360"/>
      </w:pPr>
      <w:r>
        <w:rPr>
          <w:rFonts w:ascii="Times New Roman" w:hAnsi="Times New Roman"/>
          <w:sz w:val="22"/>
        </w:rPr>
        <w:t>Lengthen?</w:t>
      </w:r>
    </w:p>
    <w:p>
      <w:pPr>
        <w:spacing w:after="0"/>
        <w:ind w:firstLine="360"/>
      </w:pPr>
      <w:r>
        <w:rPr>
          <w:rFonts w:ascii="Times New Roman" w:hAnsi="Times New Roman"/>
          <w:sz w:val="22"/>
        </w:rPr>
        <w:t>Dangerous word.</w:t>
      </w:r>
    </w:p>
    <w:p>
      <w:pPr>
        <w:spacing w:after="0"/>
        <w:ind w:firstLine="360"/>
      </w:pPr>
      <w:r>
        <w:rPr>
          <w:rFonts w:ascii="Times New Roman" w:hAnsi="Times New Roman"/>
          <w:sz w:val="22"/>
        </w:rPr>
        <w:t>The edge nearest the thread became more distinct.</w:t>
      </w:r>
    </w:p>
    <w:p>
      <w:pPr>
        <w:spacing w:after="0"/>
        <w:ind w:firstLine="360"/>
      </w:pPr>
      <w:r>
        <w:rPr>
          <w:rFonts w:ascii="Times New Roman" w:hAnsi="Times New Roman"/>
          <w:sz w:val="22"/>
        </w:rPr>
        <w:t>I did not feel anything outside the skin.</w:t>
      </w:r>
    </w:p>
    <w:p>
      <w:pPr>
        <w:spacing w:after="0"/>
        <w:ind w:firstLine="360"/>
      </w:pPr>
      <w:r>
        <w:rPr>
          <w:rFonts w:ascii="Times New Roman" w:hAnsi="Times New Roman"/>
          <w:sz w:val="22"/>
        </w:rPr>
        <w:t>I did not know what outside should feel like.</w:t>
      </w:r>
    </w:p>
    <w:p>
      <w:pPr>
        <w:spacing w:after="0"/>
        <w:ind w:firstLine="360"/>
      </w:pPr>
      <w:r>
        <w:rPr>
          <w:rFonts w:ascii="Times New Roman" w:hAnsi="Times New Roman"/>
          <w:sz w:val="22"/>
        </w:rPr>
        <w:t>The thread remained still.</w:t>
      </w:r>
    </w:p>
    <w:p>
      <w:pPr>
        <w:spacing w:after="0"/>
        <w:ind w:firstLine="360"/>
      </w:pPr>
      <w:r>
        <w:rPr>
          <w:rFonts w:ascii="Times New Roman" w:hAnsi="Times New Roman"/>
          <w:sz w:val="22"/>
        </w:rPr>
        <w:t>“Report,” Hessa said.</w:t>
      </w:r>
    </w:p>
    <w:p>
      <w:pPr>
        <w:spacing w:after="0"/>
        <w:ind w:firstLine="360"/>
      </w:pPr>
      <w:r>
        <w:rPr>
          <w:rFonts w:ascii="Times New Roman" w:hAnsi="Times New Roman"/>
          <w:sz w:val="22"/>
        </w:rPr>
        <w:t>“Near edge sharper. Maybe narrower behind it.”</w:t>
      </w:r>
    </w:p>
    <w:p>
      <w:pPr>
        <w:spacing w:after="0"/>
        <w:ind w:firstLine="360"/>
      </w:pPr>
      <w:r>
        <w:rPr>
          <w:rFonts w:ascii="Times New Roman" w:hAnsi="Times New Roman"/>
          <w:sz w:val="22"/>
        </w:rPr>
        <w:t>“External sensation?”</w:t>
      </w:r>
    </w:p>
    <w:p>
      <w:pPr>
        <w:spacing w:after="0"/>
        <w:ind w:firstLine="360"/>
      </w:pPr>
      <w:r>
        <w:rPr>
          <w:rFonts w:ascii="Times New Roman" w:hAnsi="Times New Roman"/>
          <w:sz w:val="22"/>
        </w:rPr>
        <w:t>“No.”</w:t>
      </w:r>
    </w:p>
    <w:p>
      <w:pPr>
        <w:spacing w:after="0"/>
        <w:ind w:firstLine="360"/>
      </w:pPr>
      <w:r>
        <w:rPr>
          <w:rFonts w:ascii="Times New Roman" w:hAnsi="Times New Roman"/>
          <w:sz w:val="22"/>
        </w:rPr>
        <w:t>“Motor?”</w:t>
      </w:r>
    </w:p>
    <w:p>
      <w:pPr>
        <w:spacing w:after="0"/>
        <w:ind w:firstLine="360"/>
      </w:pPr>
      <w:r>
        <w:rPr>
          <w:rFonts w:ascii="Times New Roman" w:hAnsi="Times New Roman"/>
          <w:sz w:val="22"/>
        </w:rPr>
        <w:t>“No.”</w:t>
      </w:r>
    </w:p>
    <w:p>
      <w:pPr>
        <w:spacing w:after="0"/>
        <w:ind w:firstLine="360"/>
      </w:pPr>
      <w:r>
        <w:rPr>
          <w:rFonts w:ascii="Times New Roman" w:hAnsi="Times New Roman"/>
          <w:sz w:val="22"/>
        </w:rPr>
        <w:t>“Continue only the same instruction. Do not increase force.”</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 internal altered region seemed to lean toward the gap.</w:t>
      </w:r>
    </w:p>
    <w:p>
      <w:pPr>
        <w:spacing w:after="0"/>
        <w:ind w:firstLine="360"/>
      </w:pPr>
      <w:r>
        <w:rPr>
          <w:rFonts w:ascii="Times New Roman" w:hAnsi="Times New Roman"/>
          <w:sz w:val="22"/>
        </w:rPr>
        <w:t>That was metaphor.</w:t>
      </w:r>
    </w:p>
    <w:p>
      <w:pPr>
        <w:spacing w:after="0"/>
        <w:ind w:firstLine="360"/>
      </w:pPr>
      <w:r>
        <w:rPr>
          <w:rFonts w:ascii="Times New Roman" w:hAnsi="Times New Roman"/>
          <w:sz w:val="22"/>
        </w:rPr>
        <w:t>No.</w:t>
      </w:r>
    </w:p>
    <w:p>
      <w:pPr>
        <w:spacing w:after="0"/>
        <w:ind w:firstLine="360"/>
      </w:pPr>
      <w:r>
        <w:rPr>
          <w:rFonts w:ascii="Times New Roman" w:hAnsi="Times New Roman"/>
          <w:sz w:val="22"/>
        </w:rPr>
        <w:t>It changed asymmetrically toward the thread.</w:t>
      </w:r>
    </w:p>
    <w:p>
      <w:pPr>
        <w:spacing w:after="0"/>
        <w:ind w:firstLine="360"/>
      </w:pPr>
      <w:r>
        <w:rPr>
          <w:rFonts w:ascii="Times New Roman" w:hAnsi="Times New Roman"/>
          <w:sz w:val="22"/>
        </w:rPr>
        <w:t>Better.</w:t>
      </w:r>
    </w:p>
    <w:p>
      <w:pPr>
        <w:spacing w:after="0"/>
        <w:ind w:firstLine="360"/>
      </w:pPr>
      <w:r>
        <w:rPr>
          <w:rFonts w:ascii="Times New Roman" w:hAnsi="Times New Roman"/>
          <w:sz w:val="22"/>
        </w:rPr>
        <w:t>Copper response changed.</w:t>
      </w:r>
    </w:p>
    <w:p>
      <w:pPr>
        <w:spacing w:after="0"/>
        <w:ind w:firstLine="360"/>
      </w:pPr>
      <w:r>
        <w:rPr>
          <w:rFonts w:ascii="Times New Roman" w:hAnsi="Times New Roman"/>
          <w:sz w:val="22"/>
        </w:rPr>
        <w:t>The thread moved.</w:t>
      </w:r>
    </w:p>
    <w:p>
      <w:pPr>
        <w:spacing w:after="0"/>
        <w:ind w:firstLine="360"/>
      </w:pPr>
      <w:r>
        <w:rPr>
          <w:rFonts w:ascii="Times New Roman" w:hAnsi="Times New Roman"/>
          <w:sz w:val="22"/>
        </w:rPr>
        <w:t>Tiny.</w:t>
      </w:r>
    </w:p>
    <w:p>
      <w:pPr>
        <w:spacing w:after="0"/>
        <w:ind w:firstLine="360"/>
      </w:pPr>
      <w:r>
        <w:rPr>
          <w:rFonts w:ascii="Times New Roman" w:hAnsi="Times New Roman"/>
          <w:sz w:val="22"/>
        </w:rPr>
        <w:t>Toward my arm.</w:t>
      </w:r>
    </w:p>
    <w:p>
      <w:pPr>
        <w:spacing w:after="0"/>
        <w:ind w:firstLine="360"/>
      </w:pPr>
      <w:r>
        <w:rPr>
          <w:rFonts w:ascii="Times New Roman" w:hAnsi="Times New Roman"/>
          <w:sz w:val="22"/>
        </w:rPr>
        <w:t>I froze.</w:t>
      </w:r>
    </w:p>
    <w:p>
      <w:pPr>
        <w:spacing w:after="0"/>
        <w:ind w:firstLine="360"/>
      </w:pPr>
      <w:r>
        <w:rPr>
          <w:rFonts w:ascii="Times New Roman" w:hAnsi="Times New Roman"/>
          <w:sz w:val="22"/>
        </w:rPr>
        <w:t>Wrong.</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Not stop draw.</w:t>
      </w:r>
    </w:p>
    <w:p>
      <w:pPr>
        <w:spacing w:after="0"/>
        <w:ind w:firstLine="360"/>
      </w:pPr>
      <w:r>
        <w:rPr>
          <w:rFonts w:ascii="Times New Roman" w:hAnsi="Times New Roman"/>
          <w:sz w:val="22"/>
        </w:rPr>
        <w:t>Hessa said, “Hold.”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thread returned toward the charcoal line.</w:t>
      </w:r>
    </w:p>
    <w:p>
      <w:pPr>
        <w:spacing w:after="0"/>
        <w:ind w:firstLine="360"/>
      </w:pPr>
      <w:r>
        <w:rPr>
          <w:rFonts w:ascii="Times New Roman" w:hAnsi="Times New Roman"/>
          <w:sz w:val="22"/>
        </w:rPr>
        <w:t>My heart was loud.</w:t>
      </w:r>
    </w:p>
    <w:p>
      <w:pPr>
        <w:spacing w:after="0"/>
        <w:ind w:firstLine="360"/>
      </w:pPr>
      <w:r>
        <w:rPr>
          <w:rFonts w:ascii="Times New Roman" w:hAnsi="Times New Roman"/>
          <w:sz w:val="22"/>
        </w:rPr>
        <w:t>“Did you breathe differently?”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 answer. Hold.”</w:t>
      </w:r>
    </w:p>
    <w:p>
      <w:pPr>
        <w:spacing w:after="0"/>
        <w:ind w:firstLine="360"/>
      </w:pPr>
      <w:r>
        <w:rPr>
          <w:rFonts w:ascii="Times New Roman" w:hAnsi="Times New Roman"/>
          <w:sz w:val="22"/>
        </w:rPr>
        <w:t>The alteration remained.</w:t>
      </w:r>
    </w:p>
    <w:p>
      <w:pPr>
        <w:spacing w:after="0"/>
        <w:ind w:firstLine="360"/>
      </w:pPr>
      <w:r>
        <w:rPr>
          <w:rFonts w:ascii="Times New Roman" w:hAnsi="Times New Roman"/>
          <w:sz w:val="22"/>
        </w:rPr>
        <w:t>No motor.</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cold.</w:t>
      </w:r>
    </w:p>
    <w:p>
      <w:pPr>
        <w:spacing w:after="0"/>
        <w:ind w:firstLine="360"/>
      </w:pPr>
      <w:r>
        <w:rPr>
          <w:rFonts w:ascii="Times New Roman" w:hAnsi="Times New Roman"/>
          <w:sz w:val="22"/>
        </w:rPr>
        <w:t>“Again. Same extension. No more.”</w:t>
      </w:r>
    </w:p>
    <w:p>
      <w:pPr>
        <w:spacing w:after="0"/>
        <w:ind w:firstLine="360"/>
      </w:pPr>
      <w:r>
        <w:rPr>
          <w:rFonts w:ascii="Times New Roman" w:hAnsi="Times New Roman"/>
          <w:sz w:val="22"/>
        </w:rPr>
        <w:t>I tried.</w:t>
      </w:r>
    </w:p>
    <w:p>
      <w:pPr>
        <w:spacing w:after="0"/>
        <w:ind w:firstLine="360"/>
      </w:pPr>
      <w:r>
        <w:rPr>
          <w:rFonts w:ascii="Times New Roman" w:hAnsi="Times New Roman"/>
          <w:sz w:val="22"/>
        </w:rPr>
        <w:t>The thread did not move.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wanted to try harder.</w:t>
      </w:r>
    </w:p>
    <w:p>
      <w:pPr>
        <w:spacing w:after="0"/>
        <w:ind w:firstLine="360"/>
      </w:pPr>
      <w:r>
        <w:rPr>
          <w:rFonts w:ascii="Times New Roman" w:hAnsi="Times New Roman"/>
          <w:sz w:val="22"/>
        </w:rPr>
        <w:t>Did not.</w:t>
      </w:r>
    </w:p>
    <w:p>
      <w:pPr>
        <w:spacing w:after="0"/>
        <w:ind w:firstLine="360"/>
      </w:pPr>
      <w:r>
        <w:rPr>
          <w:rFonts w:ascii="Times New Roman" w:hAnsi="Times New Roman"/>
          <w:sz w:val="22"/>
        </w:rPr>
        <w:t>“Report.”</w:t>
      </w:r>
    </w:p>
    <w:p>
      <w:pPr>
        <w:spacing w:after="0"/>
        <w:ind w:firstLine="360"/>
      </w:pPr>
      <w:r>
        <w:rPr>
          <w:rFonts w:ascii="Times New Roman" w:hAnsi="Times New Roman"/>
          <w:sz w:val="22"/>
        </w:rPr>
        <w:t>“Internal asymmetry toward thread. No external sensation. No movement I can see.”</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“First movement?”</w:t>
      </w:r>
    </w:p>
    <w:p>
      <w:pPr>
        <w:spacing w:after="0"/>
        <w:ind w:firstLine="360"/>
      </w:pPr>
      <w:r>
        <w:rPr>
          <w:rFonts w:ascii="Times New Roman" w:hAnsi="Times New Roman"/>
          <w:sz w:val="22"/>
        </w:rPr>
        <w:t>“I saw it.”</w:t>
      </w:r>
    </w:p>
    <w:p>
      <w:pPr>
        <w:spacing w:after="0"/>
        <w:ind w:firstLine="360"/>
      </w:pPr>
      <w:r>
        <w:rPr>
          <w:rFonts w:ascii="Times New Roman" w:hAnsi="Times New Roman"/>
          <w:sz w:val="22"/>
        </w:rPr>
        <w:t>“Cause?”</w:t>
      </w:r>
    </w:p>
    <w:p>
      <w:pPr>
        <w:spacing w:after="0"/>
        <w:ind w:firstLine="360"/>
      </w:pPr>
      <w:r>
        <w:rPr>
          <w:rFonts w:ascii="Times New Roman" w:hAnsi="Times New Roman"/>
          <w:sz w:val="22"/>
        </w:rPr>
        <w:t>“Unknown.”</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“This is the same attempt.”</w:t>
      </w:r>
    </w:p>
    <w:p>
      <w:pPr>
        <w:spacing w:after="0"/>
        <w:ind w:firstLine="360"/>
      </w:pPr>
      <w:r>
        <w:rPr>
          <w:rFonts w:ascii="Times New Roman" w:hAnsi="Times New Roman"/>
          <w:sz w:val="22"/>
        </w:rPr>
        <w:t>Fair.</w:t>
      </w:r>
    </w:p>
    <w:p>
      <w:pPr>
        <w:spacing w:after="0"/>
        <w:ind w:firstLine="360"/>
      </w:pPr>
      <w:r>
        <w:rPr>
          <w:rFonts w:ascii="Times New Roman" w:hAnsi="Times New Roman"/>
          <w:sz w:val="22"/>
        </w:rPr>
        <w:t>I maintained draw.</w:t>
      </w:r>
    </w:p>
    <w:p>
      <w:pPr>
        <w:spacing w:after="0"/>
        <w:ind w:firstLine="360"/>
      </w:pPr>
      <w:r>
        <w:rPr>
          <w:rFonts w:ascii="Times New Roman" w:hAnsi="Times New Roman"/>
          <w:sz w:val="22"/>
        </w:rPr>
        <w:t>Maintained alteration.</w:t>
      </w:r>
    </w:p>
    <w:p>
      <w:pPr>
        <w:spacing w:after="0"/>
        <w:ind w:firstLine="360"/>
      </w:pPr>
      <w:r>
        <w:rPr>
          <w:rFonts w:ascii="Times New Roman" w:hAnsi="Times New Roman"/>
          <w:sz w:val="22"/>
        </w:rPr>
        <w:t>Tried the same smallest extension.</w:t>
      </w:r>
    </w:p>
    <w:p>
      <w:pPr>
        <w:spacing w:after="0"/>
        <w:ind w:firstLine="360"/>
      </w:pPr>
      <w:r>
        <w:rPr>
          <w:rFonts w:ascii="Times New Roman" w:hAnsi="Times New Roman"/>
          <w:sz w:val="22"/>
        </w:rPr>
        <w:t>The thread moved again.</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This time sideways.</w:t>
      </w:r>
    </w:p>
    <w:p>
      <w:pPr>
        <w:spacing w:after="0"/>
        <w:ind w:firstLine="360"/>
      </w:pPr>
      <w:r>
        <w:rPr>
          <w:rFonts w:ascii="Times New Roman" w:hAnsi="Times New Roman"/>
          <w:sz w:val="22"/>
        </w:rPr>
        <w:t>Not toward me.</w:t>
      </w:r>
    </w:p>
    <w:p>
      <w:pPr>
        <w:spacing w:after="0"/>
        <w:ind w:firstLine="360"/>
      </w:pPr>
      <w:r>
        <w:rPr>
          <w:rFonts w:ascii="Times New Roman" w:hAnsi="Times New Roman"/>
          <w:sz w:val="22"/>
        </w:rPr>
        <w:t>To my left.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Hessa immediately said:</w:t>
      </w:r>
    </w:p>
    <w:p>
      <w:pPr>
        <w:spacing w:after="0"/>
        <w:ind w:firstLine="360"/>
      </w:pPr>
      <w:r>
        <w:rPr>
          <w:rFonts w:ascii="Times New Roman" w:hAnsi="Times New Roman"/>
          <w:sz w:val="22"/>
        </w:rPr>
        <w:t>“RETURN.”</w:t>
      </w:r>
    </w:p>
    <w:p>
      <w:pPr>
        <w:spacing w:after="0"/>
        <w:ind w:firstLine="360"/>
      </w:pPr>
      <w:r>
        <w:rPr>
          <w:rFonts w:ascii="Times New Roman" w:hAnsi="Times New Roman"/>
          <w:sz w:val="22"/>
        </w:rPr>
        <w:t>External question over.</w:t>
      </w:r>
    </w:p>
    <w:p>
      <w:pPr>
        <w:spacing w:after="0"/>
        <w:ind w:firstLine="360"/>
      </w:pPr>
      <w:r>
        <w:rPr>
          <w:rFonts w:ascii="Times New Roman" w:hAnsi="Times New Roman"/>
          <w:sz w:val="22"/>
        </w:rPr>
        <w:t>I obeyed.</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Reduce alteration.</w:t>
      </w:r>
    </w:p>
    <w:p>
      <w:pPr>
        <w:spacing w:after="0"/>
        <w:ind w:firstLine="360"/>
      </w:pPr>
      <w:r>
        <w:rPr>
          <w:rFonts w:ascii="Times New Roman" w:hAnsi="Times New Roman"/>
          <w:sz w:val="22"/>
        </w:rPr>
        <w:t>The thread settled.</w:t>
      </w:r>
    </w:p>
    <w:p>
      <w:pPr>
        <w:spacing w:after="0"/>
        <w:ind w:firstLine="360"/>
      </w:pPr>
      <w:r>
        <w:rPr>
          <w:rFonts w:ascii="Times New Roman" w:hAnsi="Times New Roman"/>
          <w:sz w:val="22"/>
        </w:rPr>
        <w:t>I did not watch it.</w:t>
      </w:r>
    </w:p>
    <w:p>
      <w:pPr>
        <w:spacing w:after="0"/>
        <w:ind w:firstLine="360"/>
      </w:pPr>
      <w:r>
        <w:rPr>
          <w:rFonts w:ascii="Times New Roman" w:hAnsi="Times New Roman"/>
          <w:sz w:val="22"/>
        </w:rPr>
        <w:t>Right forearm.</w:t>
      </w:r>
    </w:p>
    <w:p>
      <w:pPr>
        <w:spacing w:after="0"/>
        <w:ind w:firstLine="360"/>
      </w:pPr>
      <w:r>
        <w:rPr>
          <w:rFonts w:ascii="Times New Roman" w:hAnsi="Times New Roman"/>
          <w:sz w:val="22"/>
        </w:rPr>
        <w:t>RETURN.</w:t>
      </w:r>
    </w:p>
    <w:p>
      <w:pPr>
        <w:spacing w:after="0"/>
        <w:ind w:firstLine="360"/>
      </w:pPr>
      <w:r>
        <w:rPr>
          <w:rFonts w:ascii="Times New Roman" w:hAnsi="Times New Roman"/>
          <w:sz w:val="22"/>
        </w:rPr>
        <w:t>The altered region diminished.</w:t>
      </w:r>
    </w:p>
    <w:p>
      <w:pPr>
        <w:spacing w:after="0"/>
        <w:ind w:firstLine="360"/>
      </w:pPr>
      <w:r>
        <w:rPr>
          <w:rFonts w:ascii="Times New Roman" w:hAnsi="Times New Roman"/>
          <w:sz w:val="22"/>
        </w:rPr>
        <w:t>Wrist-side edge softened.</w:t>
      </w:r>
    </w:p>
    <w:p>
      <w:pPr>
        <w:spacing w:after="0"/>
        <w:ind w:firstLine="360"/>
      </w:pPr>
      <w:r>
        <w:rPr>
          <w:rFonts w:ascii="Times New Roman" w:hAnsi="Times New Roman"/>
          <w:sz w:val="22"/>
        </w:rPr>
        <w:t>Center dimmed.</w:t>
      </w:r>
    </w:p>
    <w:p>
      <w:pPr>
        <w:spacing w:after="0"/>
        <w:ind w:firstLine="360"/>
      </w:pPr>
      <w:r>
        <w:rPr>
          <w:rFonts w:ascii="Times New Roman" w:hAnsi="Times New Roman"/>
          <w:sz w:val="22"/>
        </w:rPr>
        <w:t>No motor urge.</w:t>
      </w:r>
    </w:p>
    <w:p>
      <w:pPr>
        <w:spacing w:after="0"/>
        <w:ind w:firstLine="360"/>
      </w:pPr>
      <w:r>
        <w:rPr>
          <w:rFonts w:ascii="Times New Roman" w:hAnsi="Times New Roman"/>
          <w:sz w:val="22"/>
        </w:rPr>
        <w:t>No elbowward shift I could detect.</w:t>
      </w:r>
    </w:p>
    <w:p>
      <w:pPr>
        <w:spacing w:after="0"/>
        <w:ind w:firstLine="360"/>
      </w:pPr>
      <w:r>
        <w:rPr>
          <w:rFonts w:ascii="Times New Roman" w:hAnsi="Times New Roman"/>
          <w:sz w:val="22"/>
        </w:rPr>
        <w:t>“Report.”</w:t>
      </w:r>
    </w:p>
    <w:p>
      <w:pPr>
        <w:spacing w:after="0"/>
        <w:ind w:firstLine="360"/>
      </w:pPr>
      <w:r>
        <w:rPr>
          <w:rFonts w:ascii="Times New Roman" w:hAnsi="Times New Roman"/>
          <w:sz w:val="22"/>
        </w:rPr>
        <w:t>“Reducing. No motor. No thumb.”</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alteration became uncertain.</w:t>
      </w:r>
    </w:p>
    <w:p>
      <w:pPr>
        <w:spacing w:after="0"/>
        <w:ind w:firstLine="360"/>
      </w:pPr>
      <w:r>
        <w:rPr>
          <w:rFonts w:ascii="Times New Roman" w:hAnsi="Times New Roman"/>
          <w:sz w:val="22"/>
        </w:rPr>
        <w:t>“I cannot tell if residual remains.”</w:t>
      </w:r>
    </w:p>
    <w:p>
      <w:pPr>
        <w:spacing w:after="0"/>
        <w:ind w:firstLine="360"/>
      </w:pPr>
      <w:r>
        <w:rPr>
          <w:rFonts w:ascii="Times New Roman" w:hAnsi="Times New Roman"/>
          <w:sz w:val="22"/>
        </w:rPr>
        <w:t>“Underlying draw?”</w:t>
      </w:r>
    </w:p>
    <w:p>
      <w:pPr>
        <w:spacing w:after="0"/>
        <w:ind w:firstLine="360"/>
      </w:pPr>
      <w:r>
        <w:rPr>
          <w:rFonts w:ascii="Times New Roman" w:hAnsi="Times New Roman"/>
          <w:sz w:val="22"/>
        </w:rPr>
        <w:t>“Still present. Higher confidence.”</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Hessa watched copper.</w:t>
      </w:r>
    </w:p>
    <w:p>
      <w:pPr>
        <w:spacing w:after="0"/>
        <w:ind w:firstLine="360"/>
      </w:pPr>
      <w:r>
        <w:rPr>
          <w:rFonts w:ascii="Times New Roman" w:hAnsi="Times New Roman"/>
          <w:sz w:val="22"/>
        </w:rPr>
        <w:t>Then my hand.</w:t>
      </w:r>
    </w:p>
    <w:p>
      <w:pPr>
        <w:spacing w:after="0"/>
        <w:ind w:firstLine="360"/>
      </w:pPr>
      <w:r>
        <w:rPr>
          <w:rFonts w:ascii="Times New Roman" w:hAnsi="Times New Roman"/>
          <w:sz w:val="22"/>
        </w:rPr>
        <w:t>Then thread.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She took my right hand immediately.</w:t>
      </w:r>
    </w:p>
    <w:p>
      <w:pPr>
        <w:spacing w:after="0"/>
        <w:ind w:firstLine="360"/>
      </w:pPr>
      <w:r>
        <w:rPr>
          <w:rFonts w:ascii="Times New Roman" w:hAnsi="Times New Roman"/>
          <w:sz w:val="22"/>
        </w:rPr>
        <w:t>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Thumb.</w:t>
      </w:r>
    </w:p>
    <w:p>
      <w:pPr>
        <w:spacing w:after="0"/>
        <w:ind w:firstLine="360"/>
      </w:pPr>
      <w:r>
        <w:rPr>
          <w:rFonts w:ascii="Times New Roman" w:hAnsi="Times New Roman"/>
          <w:sz w:val="22"/>
        </w:rPr>
        <w:t>Fingers.</w:t>
      </w:r>
    </w:p>
    <w:p>
      <w:pPr>
        <w:spacing w:after="0"/>
        <w:ind w:firstLine="360"/>
      </w:pPr>
      <w:r>
        <w:rPr>
          <w:rFonts w:ascii="Times New Roman" w:hAnsi="Times New Roman"/>
          <w:sz w:val="22"/>
        </w:rPr>
        <w:t>Wrist.</w:t>
      </w:r>
    </w:p>
    <w:p>
      <w:pPr>
        <w:spacing w:after="0"/>
        <w:ind w:firstLine="360"/>
      </w:pPr>
      <w:r>
        <w:rPr>
          <w:rFonts w:ascii="Times New Roman" w:hAnsi="Times New Roman"/>
          <w:sz w:val="22"/>
        </w:rPr>
        <w:t>Grip.</w:t>
      </w:r>
    </w:p>
    <w:p>
      <w:pPr>
        <w:spacing w:after="0"/>
        <w:ind w:firstLine="360"/>
      </w:pPr>
      <w:r>
        <w:rPr>
          <w:rFonts w:ascii="Times New Roman" w:hAnsi="Times New Roman"/>
          <w:sz w:val="22"/>
        </w:rPr>
        <w:t>No symptom.</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“Urge?”</w:t>
      </w:r>
    </w:p>
    <w:p>
      <w:pPr>
        <w:spacing w:after="0"/>
        <w:ind w:firstLine="360"/>
      </w:pPr>
      <w:r>
        <w:rPr>
          <w:rFonts w:ascii="Times New Roman" w:hAnsi="Times New Roman"/>
          <w:sz w:val="22"/>
        </w:rPr>
        <w:t>“No.”</w:t>
      </w:r>
    </w:p>
    <w:p>
      <w:pPr>
        <w:spacing w:after="0"/>
        <w:ind w:firstLine="360"/>
      </w:pPr>
      <w:r>
        <w:rPr>
          <w:rFonts w:ascii="Times New Roman" w:hAnsi="Times New Roman"/>
          <w:sz w:val="22"/>
        </w:rPr>
        <w:t>“Left?”</w:t>
      </w:r>
    </w:p>
    <w:p>
      <w:pPr>
        <w:spacing w:after="0"/>
        <w:ind w:firstLine="360"/>
      </w:pPr>
      <w:r>
        <w:rPr>
          <w:rFonts w:ascii="Times New Roman" w:hAnsi="Times New Roman"/>
          <w:sz w:val="22"/>
        </w:rPr>
        <w:t>“Ordinary phantom.”</w:t>
      </w:r>
    </w:p>
    <w:p>
      <w:pPr>
        <w:spacing w:after="0"/>
        <w:ind w:firstLine="360"/>
      </w:pPr>
      <w:r>
        <w:rPr>
          <w:rFonts w:ascii="Times New Roman" w:hAnsi="Times New Roman"/>
          <w:sz w:val="22"/>
        </w:rPr>
        <w:t>“Anything external now?”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thread hung above its charcoal line.</w:t>
      </w:r>
    </w:p>
    <w:p>
      <w:pPr>
        <w:spacing w:after="0"/>
        <w:ind w:firstLine="360"/>
      </w:pPr>
      <w:r>
        <w:rPr>
          <w:rFonts w:ascii="Times New Roman" w:hAnsi="Times New Roman"/>
          <w:sz w:val="22"/>
        </w:rPr>
        <w:t>I wanted to accuse it of something.</w:t>
      </w:r>
    </w:p>
    <w:p>
      <w:pPr>
        <w:spacing w:after="0"/>
        <w:ind w:firstLine="360"/>
      </w:pPr>
      <w:r>
        <w:rPr>
          <w:rFonts w:ascii="Times New Roman" w:hAnsi="Times New Roman"/>
          <w:sz w:val="22"/>
        </w:rPr>
        <w:t>Hessa wrote.</w:t>
      </w:r>
    </w:p>
    <w:p>
      <w:pPr>
        <w:spacing w:after="0"/>
        <w:ind w:firstLine="360"/>
      </w:pPr>
      <w:r>
        <w:rPr>
          <w:rFonts w:ascii="Times New Roman" w:hAnsi="Times New Roman"/>
          <w:sz w:val="22"/>
        </w:rPr>
        <w:t>I could not read upside down from this angle.</w:t>
      </w:r>
    </w:p>
    <w:p>
      <w:pPr>
        <w:spacing w:after="0"/>
        <w:ind w:firstLine="360"/>
      </w:pPr>
      <w:r>
        <w:rPr>
          <w:rFonts w:ascii="Times New Roman" w:hAnsi="Times New Roman"/>
          <w:sz w:val="22"/>
        </w:rPr>
        <w:t>Probably intentional.</w:t>
      </w:r>
    </w:p>
    <w:p>
      <w:pPr>
        <w:spacing w:after="0"/>
        <w:ind w:firstLine="360"/>
      </w:pPr>
      <w:r>
        <w:rPr>
          <w:rFonts w:ascii="Times New Roman" w:hAnsi="Times New Roman"/>
          <w:sz w:val="22"/>
        </w:rPr>
        <w:t>“Well?”</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“Then continue.”</w:t>
      </w:r>
    </w:p>
    <w:p>
      <w:pPr>
        <w:spacing w:after="0"/>
        <w:ind w:firstLine="360"/>
      </w:pPr>
      <w:r>
        <w:rPr>
          <w:rFonts w:ascii="Times New Roman" w:hAnsi="Times New Roman"/>
          <w:sz w:val="22"/>
        </w:rPr>
        <w:t>Hostile.</w:t>
      </w:r>
    </w:p>
    <w:p>
      <w:pPr>
        <w:spacing w:after="0"/>
        <w:ind w:firstLine="360"/>
      </w:pPr>
      <w:r>
        <w:rPr>
          <w:rFonts w:ascii="Times New Roman" w:hAnsi="Times New Roman"/>
          <w:sz w:val="22"/>
        </w:rPr>
        <w:t>She wrote longer than usual.</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“I will tell you.”</w:t>
      </w:r>
    </w:p>
    <w:p>
      <w:pPr>
        <w:spacing w:after="0"/>
        <w:ind w:firstLine="360"/>
      </w:pPr>
      <w:r>
        <w:rPr>
          <w:rFonts w:ascii="Times New Roman" w:hAnsi="Times New Roman"/>
          <w:sz w:val="22"/>
        </w:rPr>
        <w:t>“When?”</w:t>
      </w:r>
    </w:p>
    <w:p>
      <w:pPr>
        <w:spacing w:after="0"/>
        <w:ind w:firstLine="360"/>
      </w:pPr>
      <w:r>
        <w:rPr>
          <w:rFonts w:ascii="Times New Roman" w:hAnsi="Times New Roman"/>
          <w:sz w:val="22"/>
        </w:rPr>
        <w:t>“When I am done writing what I saw before hearing what you want me to have seen.”</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Horrible.</w:t>
      </w:r>
    </w:p>
    <w:p>
      <w:pPr>
        <w:spacing w:after="0"/>
        <w:ind w:firstLine="360"/>
      </w:pPr>
      <w:r>
        <w:rPr>
          <w:rFonts w:ascii="Times New Roman" w:hAnsi="Times New Roman"/>
          <w:sz w:val="22"/>
        </w:rPr>
        <w:t>I looked at the thread.</w:t>
      </w:r>
    </w:p>
    <w:p>
      <w:pPr>
        <w:spacing w:after="0"/>
        <w:ind w:firstLine="360"/>
      </w:pPr>
      <w:r>
        <w:rPr>
          <w:rFonts w:ascii="Times New Roman" w:hAnsi="Times New Roman"/>
          <w:sz w:val="22"/>
        </w:rPr>
        <w:t>First movement toward my arm.</w:t>
      </w:r>
    </w:p>
    <w:p>
      <w:pPr>
        <w:spacing w:after="0"/>
        <w:ind w:firstLine="360"/>
      </w:pPr>
      <w:r>
        <w:rPr>
          <w:rFonts w:ascii="Times New Roman" w:hAnsi="Times New Roman"/>
          <w:sz w:val="22"/>
        </w:rPr>
        <w:t>Could be breath.</w:t>
      </w:r>
    </w:p>
    <w:p>
      <w:pPr>
        <w:spacing w:after="0"/>
        <w:ind w:firstLine="360"/>
      </w:pPr>
      <w:r>
        <w:rPr>
          <w:rFonts w:ascii="Times New Roman" w:hAnsi="Times New Roman"/>
          <w:sz w:val="22"/>
        </w:rPr>
        <w:t>Second sideways.</w:t>
      </w:r>
    </w:p>
    <w:p>
      <w:pPr>
        <w:spacing w:after="0"/>
        <w:ind w:firstLine="360"/>
      </w:pPr>
      <w:r>
        <w:rPr>
          <w:rFonts w:ascii="Times New Roman" w:hAnsi="Times New Roman"/>
          <w:sz w:val="22"/>
        </w:rPr>
        <w:t>Could be air.</w:t>
      </w:r>
    </w:p>
    <w:p>
      <w:pPr>
        <w:spacing w:after="0"/>
        <w:ind w:firstLine="360"/>
      </w:pPr>
      <w:r>
        <w:rPr>
          <w:rFonts w:ascii="Times New Roman" w:hAnsi="Times New Roman"/>
          <w:sz w:val="22"/>
        </w:rPr>
        <w:t>Could be table.</w:t>
      </w:r>
    </w:p>
    <w:p>
      <w:pPr>
        <w:spacing w:after="0"/>
        <w:ind w:firstLine="360"/>
      </w:pPr>
      <w:r>
        <w:rPr>
          <w:rFonts w:ascii="Times New Roman" w:hAnsi="Times New Roman"/>
          <w:sz w:val="22"/>
        </w:rPr>
        <w:t>Could be nothing.</w:t>
      </w:r>
    </w:p>
    <w:p>
      <w:pPr>
        <w:spacing w:after="0"/>
        <w:ind w:firstLine="360"/>
      </w:pPr>
      <w:r>
        <w:rPr>
          <w:rFonts w:ascii="Times New Roman" w:hAnsi="Times New Roman"/>
          <w:sz w:val="22"/>
        </w:rPr>
        <w:t>Could be magic.</w:t>
      </w:r>
    </w:p>
    <w:p>
      <w:pPr>
        <w:spacing w:after="0"/>
        <w:ind w:firstLine="360"/>
      </w:pPr>
      <w:r>
        <w:rPr>
          <w:rFonts w:ascii="Times New Roman" w:hAnsi="Times New Roman"/>
          <w:sz w:val="22"/>
        </w:rPr>
        <w:t>The last possibility was too large.</w:t>
      </w:r>
    </w:p>
    <w:p>
      <w:pPr>
        <w:spacing w:after="0"/>
        <w:ind w:firstLine="360"/>
      </w:pPr>
      <w:r>
        <w:rPr>
          <w:rFonts w:ascii="Times New Roman" w:hAnsi="Times New Roman"/>
          <w:sz w:val="22"/>
        </w:rPr>
        <w:t>I tried to make it smaller.</w:t>
      </w:r>
    </w:p>
    <w:p>
      <w:pPr>
        <w:spacing w:after="0"/>
        <w:ind w:firstLine="360"/>
      </w:pPr>
      <w:r>
        <w:rPr>
          <w:rFonts w:ascii="Times New Roman" w:hAnsi="Times New Roman"/>
          <w:sz w:val="22"/>
        </w:rPr>
        <w:t>Observed movement.</w:t>
      </w:r>
    </w:p>
    <w:p>
      <w:pPr>
        <w:spacing w:after="0"/>
        <w:ind w:firstLine="360"/>
      </w:pPr>
      <w:r>
        <w:rPr>
          <w:rFonts w:ascii="Times New Roman" w:hAnsi="Times New Roman"/>
          <w:sz w:val="22"/>
        </w:rPr>
        <w:t>Unknown cause.</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put the pencil down.</w:t>
      </w:r>
    </w:p>
    <w:p>
      <w:pPr>
        <w:spacing w:after="0"/>
        <w:ind w:firstLine="360"/>
      </w:pPr>
      <w:r>
        <w:rPr>
          <w:rFonts w:ascii="Times New Roman" w:hAnsi="Times New Roman"/>
          <w:sz w:val="22"/>
        </w:rPr>
        <w:t>“Your report first.”</w:t>
      </w:r>
    </w:p>
    <w:p>
      <w:pPr>
        <w:spacing w:after="0"/>
        <w:ind w:firstLine="360"/>
      </w:pPr>
      <w:r>
        <w:rPr>
          <w:rFonts w:ascii="Times New Roman" w:hAnsi="Times New Roman"/>
          <w:sz w:val="22"/>
        </w:rPr>
        <w:t>I gave it exactly.</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Small alteration.</w:t>
      </w:r>
    </w:p>
    <w:p>
      <w:pPr>
        <w:spacing w:after="0"/>
        <w:ind w:firstLine="360"/>
      </w:pPr>
      <w:r>
        <w:rPr>
          <w:rFonts w:ascii="Times New Roman" w:hAnsi="Times New Roman"/>
          <w:sz w:val="22"/>
        </w:rPr>
        <w:t>Near edge became more distinct after REACH.</w:t>
      </w:r>
    </w:p>
    <w:p>
      <w:pPr>
        <w:spacing w:after="0"/>
        <w:ind w:firstLine="360"/>
      </w:pPr>
      <w:r>
        <w:rPr>
          <w:rFonts w:ascii="Times New Roman" w:hAnsi="Times New Roman"/>
          <w:sz w:val="22"/>
        </w:rPr>
        <w:t>Internal response became asymmetric toward thread.</w:t>
      </w:r>
    </w:p>
    <w:p>
      <w:pPr>
        <w:spacing w:after="0"/>
        <w:ind w:firstLine="360"/>
      </w:pPr>
      <w:r>
        <w:rPr>
          <w:rFonts w:ascii="Times New Roman" w:hAnsi="Times New Roman"/>
          <w:sz w:val="22"/>
        </w:rPr>
        <w:t>No external sensation.</w:t>
      </w:r>
    </w:p>
    <w:p>
      <w:pPr>
        <w:spacing w:after="0"/>
        <w:ind w:firstLine="360"/>
      </w:pPr>
      <w:r>
        <w:rPr>
          <w:rFonts w:ascii="Times New Roman" w:hAnsi="Times New Roman"/>
          <w:sz w:val="22"/>
        </w:rPr>
        <w:t>First visible thread movement toward arm.</w:t>
      </w:r>
    </w:p>
    <w:p>
      <w:pPr>
        <w:spacing w:after="0"/>
        <w:ind w:firstLine="360"/>
      </w:pPr>
      <w:r>
        <w:rPr>
          <w:rFonts w:ascii="Times New Roman" w:hAnsi="Times New Roman"/>
          <w:sz w:val="22"/>
        </w:rPr>
        <w:t>I did not know whether breathing changed.</w:t>
      </w:r>
    </w:p>
    <w:p>
      <w:pPr>
        <w:spacing w:after="0"/>
        <w:ind w:firstLine="360"/>
      </w:pPr>
      <w:r>
        <w:rPr>
          <w:rFonts w:ascii="Times New Roman" w:hAnsi="Times New Roman"/>
          <w:sz w:val="22"/>
        </w:rPr>
        <w:t>Second extension produced no observed movement.</w:t>
      </w:r>
    </w:p>
    <w:p>
      <w:pPr>
        <w:spacing w:after="0"/>
        <w:ind w:firstLine="360"/>
      </w:pPr>
      <w:r>
        <w:rPr>
          <w:rFonts w:ascii="Times New Roman" w:hAnsi="Times New Roman"/>
          <w:sz w:val="22"/>
        </w:rPr>
        <w:t>Third produced a small sideways movement.</w:t>
      </w:r>
    </w:p>
    <w:p>
      <w:pPr>
        <w:spacing w:after="0"/>
        <w:ind w:firstLine="360"/>
      </w:pPr>
      <w:r>
        <w:rPr>
          <w:rFonts w:ascii="Times New Roman" w:hAnsi="Times New Roman"/>
          <w:sz w:val="22"/>
        </w:rPr>
        <w:t>Then RETURN.</w:t>
      </w:r>
    </w:p>
    <w:p>
      <w:pPr>
        <w:spacing w:after="0"/>
        <w:ind w:firstLine="360"/>
      </w:pPr>
      <w:r>
        <w:rPr>
          <w:rFonts w:ascii="Times New Roman" w:hAnsi="Times New Roman"/>
          <w:sz w:val="22"/>
        </w:rPr>
        <w:t>Alteration reduced.</w:t>
      </w:r>
    </w:p>
    <w:p>
      <w:pPr>
        <w:spacing w:after="0"/>
        <w:ind w:firstLine="360"/>
      </w:pPr>
      <w:r>
        <w:rPr>
          <w:rFonts w:ascii="Times New Roman" w:hAnsi="Times New Roman"/>
          <w:sz w:val="22"/>
        </w:rPr>
        <w:t>No unwanted motor response.</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unusual left phantom.</w:t>
      </w:r>
    </w:p>
    <w:p>
      <w:pPr>
        <w:spacing w:after="0"/>
        <w:ind w:firstLine="360"/>
      </w:pPr>
      <w:r>
        <w:rPr>
          <w:rFonts w:ascii="Times New Roman" w:hAnsi="Times New Roman"/>
          <w:sz w:val="22"/>
        </w:rPr>
        <w:t>Release normal.</w:t>
      </w:r>
    </w:p>
    <w:p>
      <w:pPr>
        <w:spacing w:after="0"/>
        <w:ind w:firstLine="360"/>
      </w:pPr>
      <w:r>
        <w:rPr>
          <w:rFonts w:ascii="Times New Roman" w:hAnsi="Times New Roman"/>
          <w:sz w:val="22"/>
        </w:rPr>
        <w:t>Hessa nodded.</w:t>
      </w:r>
    </w:p>
    <w:p>
      <w:pPr>
        <w:spacing w:after="0"/>
        <w:ind w:firstLine="360"/>
      </w:pPr>
      <w:r>
        <w:rPr>
          <w:rFonts w:ascii="Times New Roman" w:hAnsi="Times New Roman"/>
          <w:sz w:val="22"/>
        </w:rPr>
        <w:t>“My observation is close.”</w:t>
      </w:r>
    </w:p>
    <w:p>
      <w:pPr>
        <w:spacing w:after="0"/>
        <w:ind w:firstLine="360"/>
      </w:pPr>
      <w:r>
        <w:rPr>
          <w:rFonts w:ascii="Times New Roman" w:hAnsi="Times New Roman"/>
          <w:sz w:val="22"/>
        </w:rPr>
        <w:t>“Close how?”</w:t>
      </w:r>
    </w:p>
    <w:p>
      <w:pPr>
        <w:spacing w:after="0"/>
        <w:ind w:firstLine="360"/>
      </w:pPr>
      <w:r>
        <w:rPr>
          <w:rFonts w:ascii="Times New Roman" w:hAnsi="Times New Roman"/>
          <w:sz w:val="22"/>
        </w:rPr>
        <w:t>“Copper changed when you attempted extension.”</w:t>
      </w:r>
    </w:p>
    <w:p>
      <w:pPr>
        <w:spacing w:after="0"/>
        <w:ind w:firstLine="360"/>
      </w:pPr>
      <w:r>
        <w:rPr>
          <w:rFonts w:ascii="Times New Roman" w:hAnsi="Times New Roman"/>
          <w:sz w:val="22"/>
        </w:rPr>
        <w:t>“That is expected.”</w:t>
      </w:r>
    </w:p>
    <w:p>
      <w:pPr>
        <w:spacing w:after="0"/>
        <w:ind w:firstLine="360"/>
      </w:pPr>
      <w:r>
        <w:rPr>
          <w:rFonts w:ascii="Times New Roman" w:hAnsi="Times New Roman"/>
          <w:sz w:val="22"/>
        </w:rPr>
        <w:t>“Not necessarily.”</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internal altered response appeared to change directionally.”</w:t>
      </w:r>
    </w:p>
    <w:p>
      <w:pPr>
        <w:spacing w:after="0"/>
        <w:ind w:firstLine="360"/>
      </w:pPr>
      <w:r>
        <w:rPr>
          <w:rFonts w:ascii="Times New Roman" w:hAnsi="Times New Roman"/>
          <w:sz w:val="22"/>
        </w:rPr>
        <w:t>“You can see that?”</w:t>
      </w:r>
    </w:p>
    <w:p>
      <w:pPr>
        <w:spacing w:after="0"/>
        <w:ind w:firstLine="360"/>
      </w:pPr>
      <w:r>
        <w:rPr>
          <w:rFonts w:ascii="Times New Roman" w:hAnsi="Times New Roman"/>
          <w:sz w:val="22"/>
        </w:rPr>
        <w:t>“I can see enough through copper response to say it changed. Direction is partly your report.”</w:t>
      </w:r>
    </w:p>
    <w:p>
      <w:pPr>
        <w:spacing w:after="0"/>
        <w:ind w:firstLine="360"/>
      </w:pPr>
      <w:r>
        <w:rPr>
          <w:rFonts w:ascii="Times New Roman" w:hAnsi="Times New Roman"/>
          <w:sz w:val="22"/>
        </w:rPr>
        <w:t>Important.</w:t>
      </w:r>
    </w:p>
    <w:p>
      <w:pPr>
        <w:spacing w:after="0"/>
        <w:ind w:firstLine="360"/>
      </w:pPr>
      <w:r>
        <w:rPr>
          <w:rFonts w:ascii="Times New Roman" w:hAnsi="Times New Roman"/>
          <w:sz w:val="22"/>
        </w:rPr>
        <w:t>“The thread moved twice during the extension portion.”</w:t>
      </w:r>
    </w:p>
    <w:p>
      <w:pPr>
        <w:spacing w:after="0"/>
        <w:ind w:firstLine="360"/>
      </w:pPr>
      <w:r>
        <w:rPr>
          <w:rFonts w:ascii="Times New Roman" w:hAnsi="Times New Roman"/>
          <w:sz w:val="22"/>
        </w:rPr>
        <w:t>“Yes.”</w:t>
      </w:r>
    </w:p>
    <w:p>
      <w:pPr>
        <w:spacing w:after="0"/>
        <w:ind w:firstLine="360"/>
      </w:pPr>
      <w:r>
        <w:rPr>
          <w:rFonts w:ascii="Times New Roman" w:hAnsi="Times New Roman"/>
          <w:sz w:val="22"/>
        </w:rPr>
        <w:t>“Once toward you. Once sideways.”</w:t>
      </w:r>
    </w:p>
    <w:p>
      <w:pPr>
        <w:spacing w:after="0"/>
        <w:ind w:firstLine="360"/>
      </w:pPr>
      <w:r>
        <w:rPr>
          <w:rFonts w:ascii="Times New Roman" w:hAnsi="Times New Roman"/>
          <w:sz w:val="22"/>
        </w:rPr>
        <w:t>“Yes.”</w:t>
      </w:r>
    </w:p>
    <w:p>
      <w:pPr>
        <w:spacing w:after="0"/>
        <w:ind w:firstLine="360"/>
      </w:pPr>
      <w:r>
        <w:rPr>
          <w:rFonts w:ascii="Times New Roman" w:hAnsi="Times New Roman"/>
          <w:sz w:val="22"/>
        </w:rPr>
        <w:t>“It also showed small baseline movement before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“So I cannot attribute either movement to you.”</w:t>
      </w:r>
    </w:p>
    <w:p>
      <w:pPr>
        <w:spacing w:after="0"/>
        <w:ind w:firstLine="360"/>
      </w:pPr>
      <w:r>
        <w:rPr>
          <w:rFonts w:ascii="Times New Roman" w:hAnsi="Times New Roman"/>
          <w:sz w:val="22"/>
        </w:rPr>
        <w:t>Disappointment arrived cleanly.</w:t>
      </w:r>
    </w:p>
    <w:p>
      <w:pPr>
        <w:spacing w:after="0"/>
        <w:ind w:firstLine="360"/>
      </w:pPr>
      <w:r>
        <w:rPr>
          <w:rFonts w:ascii="Times New Roman" w:hAnsi="Times New Roman"/>
          <w:sz w:val="22"/>
        </w:rPr>
        <w:t>Not devastating.</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“Then no external effect.”</w:t>
      </w:r>
    </w:p>
    <w:p>
      <w:pPr>
        <w:spacing w:after="0"/>
        <w:ind w:firstLine="360"/>
      </w:pPr>
      <w:r>
        <w:rPr>
          <w:rFonts w:ascii="Times New Roman" w:hAnsi="Times New Roman"/>
          <w:sz w:val="22"/>
        </w:rPr>
        <w:t>“No established external effect.”</w:t>
      </w:r>
    </w:p>
    <w:p>
      <w:pPr>
        <w:spacing w:after="0"/>
        <w:ind w:firstLine="360"/>
      </w:pPr>
      <w:r>
        <w:rPr>
          <w:rFonts w:ascii="Times New Roman" w:hAnsi="Times New Roman"/>
          <w:sz w:val="22"/>
        </w:rPr>
        <w:t>“That is different wording.”</w:t>
      </w:r>
    </w:p>
    <w:p>
      <w:pPr>
        <w:spacing w:after="0"/>
        <w:ind w:firstLine="360"/>
      </w:pPr>
      <w:r>
        <w:rPr>
          <w:rFonts w:ascii="Times New Roman" w:hAnsi="Times New Roman"/>
          <w:sz w:val="22"/>
        </w:rPr>
        <w:t>“Yes.”</w:t>
      </w:r>
    </w:p>
    <w:p>
      <w:pPr>
        <w:spacing w:after="0"/>
        <w:ind w:firstLine="360"/>
      </w:pPr>
      <w:r>
        <w:rPr>
          <w:rFonts w:ascii="Times New Roman" w:hAnsi="Times New Roman"/>
          <w:sz w:val="22"/>
        </w:rPr>
        <w:t>“Did the test fail?”</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it establish?”</w:t>
      </w:r>
    </w:p>
    <w:p>
      <w:pPr>
        <w:spacing w:after="0"/>
        <w:ind w:firstLine="360"/>
      </w:pPr>
      <w:r>
        <w:rPr>
          <w:rFonts w:ascii="Times New Roman" w:hAnsi="Times New Roman"/>
          <w:sz w:val="22"/>
        </w:rPr>
        <w:t>“That I can ask you to attempt a bounded extension without you immediately releasing, broadening into the familiar pattern, recruiting your hand, or losing the underlying draw.”</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“And when I ended the external question, you returned the alteration without the previous unwanted responses.”</w:t>
      </w:r>
    </w:p>
    <w:p>
      <w:pPr>
        <w:spacing w:after="0"/>
        <w:ind w:firstLine="360"/>
      </w:pPr>
      <w:r>
        <w:rPr>
          <w:rFonts w:ascii="Times New Roman" w:hAnsi="Times New Roman"/>
          <w:sz w:val="22"/>
        </w:rPr>
        <w:t>“That is internal control.”</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learned internal control during an external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external result is unknown.”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thread.</w:t>
      </w:r>
    </w:p>
    <w:p>
      <w:pPr>
        <w:spacing w:after="0"/>
        <w:ind w:firstLine="360"/>
      </w:pPr>
      <w:r>
        <w:rPr>
          <w:rFonts w:ascii="Times New Roman" w:hAnsi="Times New Roman"/>
          <w:sz w:val="22"/>
        </w:rPr>
        <w:t>“You planned this.”</w:t>
      </w:r>
    </w:p>
    <w:p>
      <w:pPr>
        <w:spacing w:after="0"/>
        <w:ind w:firstLine="360"/>
      </w:pPr>
      <w:r>
        <w:rPr>
          <w:rFonts w:ascii="Times New Roman" w:hAnsi="Times New Roman"/>
          <w:sz w:val="22"/>
        </w:rPr>
        <w:t>“I hoped for interpretable information.”</w:t>
      </w:r>
    </w:p>
    <w:p>
      <w:pPr>
        <w:spacing w:after="0"/>
        <w:ind w:firstLine="360"/>
      </w:pPr>
      <w:r>
        <w:rPr>
          <w:rFonts w:ascii="Times New Roman" w:hAnsi="Times New Roman"/>
          <w:sz w:val="22"/>
        </w:rPr>
        <w:t>“You got the wrong information.”</w:t>
      </w:r>
    </w:p>
    <w:p>
      <w:pPr>
        <w:spacing w:after="0"/>
        <w:ind w:firstLine="360"/>
      </w:pPr>
      <w:r>
        <w:rPr>
          <w:rFonts w:ascii="Times New Roman" w:hAnsi="Times New Roman"/>
          <w:sz w:val="22"/>
        </w:rPr>
        <w:t>“I got information.”</w:t>
      </w:r>
    </w:p>
    <w:p>
      <w:pPr>
        <w:spacing w:after="0"/>
        <w:ind w:firstLine="360"/>
      </w:pPr>
      <w:r>
        <w:rPr>
          <w:rFonts w:ascii="Times New Roman" w:hAnsi="Times New Roman"/>
          <w:sz w:val="22"/>
        </w:rPr>
        <w:t>“Practitioner.”</w:t>
      </w:r>
    </w:p>
    <w:p>
      <w:pPr>
        <w:spacing w:after="0"/>
        <w:ind w:firstLine="360"/>
      </w:pPr>
      <w:r>
        <w:rPr>
          <w:rFonts w:ascii="Times New Roman" w:hAnsi="Times New Roman"/>
          <w:sz w:val="22"/>
        </w:rPr>
        <w:t>“Yes.”</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“Am I cleared for external testing now?”</w:t>
      </w:r>
    </w:p>
    <w:p>
      <w:pPr>
        <w:spacing w:after="0"/>
        <w:ind w:firstLine="360"/>
      </w:pPr>
      <w:r>
        <w:rPr>
          <w:rFonts w:ascii="Times New Roman" w:hAnsi="Times New Roman"/>
          <w:sz w:val="22"/>
        </w:rPr>
        <w:t>“You were cleared for this external test.”</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“Can we repeat it?”</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“Maybe.”</w:t>
      </w:r>
    </w:p>
    <w:p>
      <w:pPr>
        <w:spacing w:after="0"/>
        <w:ind w:firstLine="360"/>
      </w:pPr>
      <w:r>
        <w:rPr>
          <w:rFonts w:ascii="Times New Roman" w:hAnsi="Times New Roman"/>
          <w:sz w:val="22"/>
        </w:rPr>
        <w:t>“How many living days?”</w:t>
      </w:r>
    </w:p>
    <w:p>
      <w:pPr>
        <w:spacing w:after="0"/>
        <w:ind w:firstLine="360"/>
      </w:pPr>
      <w:r>
        <w:rPr>
          <w:rFonts w:ascii="Times New Roman" w:hAnsi="Times New Roman"/>
          <w:sz w:val="22"/>
        </w:rPr>
        <w:t>“Two.”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was your first supervised attempt to deliberately extend an altered response beyond your body.”</w:t>
      </w:r>
    </w:p>
    <w:p>
      <w:pPr>
        <w:spacing w:after="0"/>
        <w:ind w:firstLine="360"/>
      </w:pPr>
      <w:r>
        <w:rPr>
          <w:rFonts w:ascii="Times New Roman" w:hAnsi="Times New Roman"/>
          <w:sz w:val="22"/>
        </w:rPr>
        <w:t>“And nothing happened.”</w:t>
      </w:r>
    </w:p>
    <w:p>
      <w:pPr>
        <w:spacing w:after="0"/>
        <w:ind w:firstLine="360"/>
      </w:pPr>
      <w:r>
        <w:rPr>
          <w:rFonts w:ascii="Times New Roman" w:hAnsi="Times New Roman"/>
          <w:sz w:val="22"/>
        </w:rPr>
        <w:t>“Unknown.”</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“No. It is less satisfying.”</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Not same thing.</w:t>
      </w:r>
    </w:p>
    <w:p>
      <w:pPr>
        <w:spacing w:after="0"/>
        <w:ind w:firstLine="360"/>
      </w:pPr>
      <w:r>
        <w:rPr>
          <w:rFonts w:ascii="Times New Roman" w:hAnsi="Times New Roman"/>
          <w:sz w:val="22"/>
        </w:rPr>
        <w:t>Fine.</w:t>
      </w:r>
    </w:p>
    <w:p>
      <w:pPr>
        <w:spacing w:after="0"/>
        <w:ind w:firstLine="360"/>
      </w:pPr>
      <w:r>
        <w:rPr>
          <w:rFonts w:ascii="Times New Roman" w:hAnsi="Times New Roman"/>
          <w:sz w:val="22"/>
        </w:rPr>
        <w:t>“Two full no-magic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the next assessment repeat the thread?”</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it use something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it return to internal control?”</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you decide external testing was premature?”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the apparatus.</w:t>
      </w:r>
    </w:p>
    <w:p>
      <w:pPr>
        <w:spacing w:after="0"/>
        <w:ind w:firstLine="360"/>
      </w:pPr>
      <w:r>
        <w:rPr>
          <w:rFonts w:ascii="Times New Roman" w:hAnsi="Times New Roman"/>
          <w:sz w:val="22"/>
        </w:rPr>
        <w:t>“Can I ask whether the sideways movement is more interesting than the movement toward me?”</w:t>
      </w:r>
    </w:p>
    <w:p>
      <w:pPr>
        <w:spacing w:after="0"/>
        <w:ind w:firstLine="360"/>
      </w:pPr>
      <w:r>
        <w:rPr>
          <w:rFonts w:ascii="Times New Roman" w:hAnsi="Times New Roman"/>
          <w:sz w:val="22"/>
        </w:rPr>
        <w:t>“You can ask.”</w:t>
      </w:r>
    </w:p>
    <w:p>
      <w:pPr>
        <w:spacing w:after="0"/>
        <w:ind w:firstLine="360"/>
      </w:pPr>
      <w:r>
        <w:rPr>
          <w:rFonts w:ascii="Times New Roman" w:hAnsi="Times New Roman"/>
          <w:sz w:val="22"/>
        </w:rPr>
        <w:t>“Is it?”</w:t>
      </w:r>
    </w:p>
    <w:p>
      <w:pPr>
        <w:spacing w:after="0"/>
        <w:ind w:firstLine="360"/>
      </w:pPr>
      <w:r>
        <w:rPr>
          <w:rFonts w:ascii="Times New Roman" w:hAnsi="Times New Roman"/>
          <w:sz w:val="22"/>
        </w:rPr>
        <w:t>“Not enough to matter.”</w:t>
      </w:r>
    </w:p>
    <w:p>
      <w:pPr>
        <w:spacing w:after="0"/>
        <w:ind w:firstLine="360"/>
      </w:pPr>
      <w:r>
        <w:rPr>
          <w:rFonts w:ascii="Times New Roman" w:hAnsi="Times New Roman"/>
          <w:sz w:val="22"/>
        </w:rPr>
        <w:t>“Because breath would more likely move it away?”</w:t>
      </w:r>
    </w:p>
    <w:p>
      <w:pPr>
        <w:spacing w:after="0"/>
        <w:ind w:firstLine="360"/>
      </w:pPr>
      <w:r>
        <w:rPr>
          <w:rFonts w:ascii="Times New Roman" w:hAnsi="Times New Roman"/>
          <w:sz w:val="22"/>
        </w:rPr>
        <w:t>“Do not build airflow theory from your chair.”</w:t>
      </w:r>
    </w:p>
    <w:p>
      <w:pPr>
        <w:spacing w:after="0"/>
        <w:ind w:firstLine="360"/>
      </w:pPr>
      <w:r>
        <w:rPr>
          <w:rFonts w:ascii="Times New Roman" w:hAnsi="Times New Roman"/>
          <w:sz w:val="22"/>
        </w:rPr>
        <w:t>“I know airflow.”</w:t>
      </w:r>
    </w:p>
    <w:p>
      <w:pPr>
        <w:spacing w:after="0"/>
        <w:ind w:firstLine="360"/>
      </w:pPr>
      <w:r>
        <w:rPr>
          <w:rFonts w:ascii="Times New Roman" w:hAnsi="Times New Roman"/>
          <w:sz w:val="22"/>
        </w:rPr>
        <w:t>“You do not know this room's airflow well enough.”</w:t>
      </w:r>
    </w:p>
    <w:p>
      <w:pPr>
        <w:spacing w:after="0"/>
        <w:ind w:firstLine="360"/>
      </w:pPr>
      <w:r>
        <w:rPr>
          <w:rFonts w:ascii="Times New Roman" w:hAnsi="Times New Roman"/>
          <w:sz w:val="22"/>
        </w:rPr>
        <w:t>“Window closed.”</w:t>
      </w:r>
    </w:p>
    <w:p>
      <w:pPr>
        <w:spacing w:after="0"/>
        <w:ind w:firstLine="360"/>
      </w:pPr>
      <w:r>
        <w:rPr>
          <w:rFonts w:ascii="Times New Roman" w:hAnsi="Times New Roman"/>
          <w:sz w:val="22"/>
        </w:rPr>
        <w:t>“Door closed.”</w:t>
      </w:r>
    </w:p>
    <w:p>
      <w:pPr>
        <w:spacing w:after="0"/>
        <w:ind w:firstLine="360"/>
      </w:pPr>
      <w:r>
        <w:rPr>
          <w:rFonts w:ascii="Times New Roman" w:hAnsi="Times New Roman"/>
          <w:sz w:val="22"/>
        </w:rPr>
        <w:t>“Still convection.”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“Body heat.”</w:t>
      </w:r>
    </w:p>
    <w:p>
      <w:pPr>
        <w:spacing w:after="0"/>
        <w:ind w:firstLine="360"/>
      </w:pPr>
      <w:r>
        <w:rPr>
          <w:rFonts w:ascii="Times New Roman" w:hAnsi="Times New Roman"/>
          <w:sz w:val="22"/>
        </w:rPr>
        <w:t>“Yes.”</w:t>
      </w:r>
    </w:p>
    <w:p>
      <w:pPr>
        <w:spacing w:after="0"/>
        <w:ind w:firstLine="360"/>
      </w:pPr>
      <w:r>
        <w:rPr>
          <w:rFonts w:ascii="Times New Roman" w:hAnsi="Times New Roman"/>
          <w:sz w:val="22"/>
        </w:rPr>
        <w:t>“Your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“Table vibration.”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“Thread twist.”</w:t>
      </w:r>
    </w:p>
    <w:p>
      <w:pPr>
        <w:spacing w:after="0"/>
        <w:ind w:firstLine="360"/>
      </w:pPr>
      <w:r>
        <w:rPr>
          <w:rFonts w:ascii="Times New Roman" w:hAnsi="Times New Roman"/>
          <w:sz w:val="22"/>
        </w:rPr>
        <w:t>“Yes.”</w:t>
      </w:r>
    </w:p>
    <w:p>
      <w:pPr>
        <w:spacing w:after="0"/>
        <w:ind w:firstLine="360"/>
      </w:pPr>
      <w:r>
        <w:rPr>
          <w:rFonts w:ascii="Times New Roman" w:hAnsi="Times New Roman"/>
          <w:sz w:val="22"/>
        </w:rPr>
        <w:t>“Static?”</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hated the universe.</w:t>
      </w:r>
    </w:p>
    <w:p>
      <w:pPr>
        <w:spacing w:after="0"/>
        <w:ind w:firstLine="360"/>
      </w:pPr>
      <w:r>
        <w:rPr>
          <w:rFonts w:ascii="Times New Roman" w:hAnsi="Times New Roman"/>
          <w:sz w:val="22"/>
        </w:rPr>
        <w:t>“So the thread can move for six reasons.”</w:t>
      </w:r>
    </w:p>
    <w:p>
      <w:pPr>
        <w:spacing w:after="0"/>
        <w:ind w:firstLine="360"/>
      </w:pPr>
      <w:r>
        <w:rPr>
          <w:rFonts w:ascii="Times New Roman" w:hAnsi="Times New Roman"/>
          <w:sz w:val="22"/>
        </w:rPr>
        <w:t>“More.”</w:t>
      </w:r>
    </w:p>
    <w:p>
      <w:pPr>
        <w:spacing w:after="0"/>
        <w:ind w:firstLine="360"/>
      </w:pPr>
      <w:r>
        <w:rPr>
          <w:rFonts w:ascii="Times New Roman" w:hAnsi="Times New Roman"/>
          <w:sz w:val="22"/>
        </w:rPr>
        <w:t>“And magic is one candidate.”</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“Possibly possibly.”</w:t>
      </w:r>
    </w:p>
    <w:p>
      <w:pPr>
        <w:spacing w:after="0"/>
        <w:ind w:firstLine="360"/>
      </w:pPr>
      <w:r>
        <w:rPr>
          <w:rFonts w:ascii="Times New Roman" w:hAnsi="Times New Roman"/>
          <w:sz w:val="22"/>
        </w:rPr>
        <w:t>“That is where we are.”</w:t>
      </w:r>
    </w:p>
    <w:p>
      <w:pPr>
        <w:spacing w:after="0"/>
        <w:ind w:firstLine="360"/>
      </w:pPr>
      <w:r>
        <w:rPr>
          <w:rFonts w:ascii="Times New Roman" w:hAnsi="Times New Roman"/>
          <w:sz w:val="22"/>
        </w:rPr>
        <w:t>I wanted a clean event.</w:t>
      </w:r>
    </w:p>
    <w:p>
      <w:pPr>
        <w:spacing w:after="0"/>
        <w:ind w:firstLine="360"/>
      </w:pPr>
      <w:r>
        <w:rPr>
          <w:rFonts w:ascii="Times New Roman" w:hAnsi="Times New Roman"/>
          <w:sz w:val="22"/>
        </w:rPr>
        <w:t>A spark.</w:t>
      </w:r>
    </w:p>
    <w:p>
      <w:pPr>
        <w:spacing w:after="0"/>
        <w:ind w:firstLine="360"/>
      </w:pPr>
      <w:r>
        <w:rPr>
          <w:rFonts w:ascii="Times New Roman" w:hAnsi="Times New Roman"/>
          <w:sz w:val="22"/>
        </w:rPr>
        <w:t>A twitch that happened exactly when I reached and nowhere else.</w:t>
      </w:r>
    </w:p>
    <w:p>
      <w:pPr>
        <w:spacing w:after="0"/>
        <w:ind w:firstLine="360"/>
      </w:pPr>
      <w:r>
        <w:rPr>
          <w:rFonts w:ascii="Times New Roman" w:hAnsi="Times New Roman"/>
          <w:sz w:val="22"/>
        </w:rPr>
        <w:t>A thread leaping sideways three times in identical direction.</w:t>
      </w:r>
    </w:p>
    <w:p>
      <w:pPr>
        <w:spacing w:after="0"/>
        <w:ind w:firstLine="360"/>
      </w:pPr>
      <w:r>
        <w:rPr>
          <w:rFonts w:ascii="Times New Roman" w:hAnsi="Times New Roman"/>
          <w:sz w:val="22"/>
        </w:rPr>
        <w:t>Something I could own.</w:t>
      </w:r>
    </w:p>
    <w:p>
      <w:pPr>
        <w:spacing w:after="0"/>
        <w:ind w:firstLine="360"/>
      </w:pPr>
      <w:r>
        <w:rPr>
          <w:rFonts w:ascii="Times New Roman" w:hAnsi="Times New Roman"/>
          <w:sz w:val="22"/>
        </w:rPr>
        <w:t>Instead I had two tiny movements and a woman professionally refusing to let me have them.</w:t>
      </w:r>
    </w:p>
    <w:p>
      <w:pPr>
        <w:spacing w:after="0"/>
        <w:ind w:firstLine="360"/>
      </w:pPr>
      <w:r>
        <w:rPr>
          <w:rFonts w:ascii="Times New Roman" w:hAnsi="Times New Roman"/>
          <w:sz w:val="22"/>
        </w:rPr>
        <w:t>Good.</w:t>
      </w:r>
    </w:p>
    <w:p>
      <w:pPr>
        <w:spacing w:after="0"/>
        <w:ind w:firstLine="360"/>
      </w:pPr>
      <w:r>
        <w:rPr>
          <w:rFonts w:ascii="Times New Roman" w:hAnsi="Times New Roman"/>
          <w:sz w:val="22"/>
        </w:rPr>
        <w:t>No.</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Probably good later.</w:t>
      </w:r>
    </w:p>
    <w:p>
      <w:pPr>
        <w:spacing w:after="0"/>
        <w:ind w:firstLine="360"/>
      </w:pPr>
      <w:r>
        <w:rPr>
          <w:rFonts w:ascii="Times New Roman" w:hAnsi="Times New Roman"/>
          <w:sz w:val="22"/>
        </w:rPr>
        <w:t>Still irritating now.</w:t>
      </w:r>
    </w:p>
    <w:p>
      <w:pPr>
        <w:spacing w:after="0"/>
        <w:ind w:firstLine="360"/>
      </w:pPr>
      <w:r>
        <w:rPr>
          <w:rFonts w:ascii="Times New Roman" w:hAnsi="Times New Roman"/>
          <w:sz w:val="22"/>
        </w:rPr>
        <w:t>Hessa uncovered the charcoal reference under the thread and checked where it rested.</w:t>
      </w:r>
    </w:p>
    <w:p>
      <w:pPr>
        <w:spacing w:after="0"/>
        <w:ind w:firstLine="360"/>
      </w:pPr>
      <w:r>
        <w:rPr>
          <w:rFonts w:ascii="Times New Roman" w:hAnsi="Times New Roman"/>
          <w:sz w:val="22"/>
        </w:rPr>
        <w:t>“Back at baseline?”</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“Thread has twist.”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“Gregory.”</w:t>
      </w:r>
    </w:p>
    <w:p>
      <w:pPr>
        <w:spacing w:after="0"/>
        <w:ind w:firstLine="360"/>
      </w:pPr>
      <w:r>
        <w:rPr>
          <w:rFonts w:ascii="Times New Roman" w:hAnsi="Times New Roman"/>
          <w:sz w:val="22"/>
        </w:rPr>
        <w:t>“The first external magical test of my life may have been defeated by sewing.”</w:t>
      </w:r>
    </w:p>
    <w:p>
      <w:pPr>
        <w:spacing w:after="0"/>
        <w:ind w:firstLine="360"/>
      </w:pPr>
      <w:r>
        <w:rPr>
          <w:rFonts w:ascii="Times New Roman" w:hAnsi="Times New Roman"/>
          <w:sz w:val="22"/>
        </w:rPr>
        <w:t>“It was not defeated.”</w:t>
      </w:r>
    </w:p>
    <w:p>
      <w:pPr>
        <w:spacing w:after="0"/>
        <w:ind w:firstLine="360"/>
      </w:pPr>
      <w:r>
        <w:rPr>
          <w:rFonts w:ascii="Times New Roman" w:hAnsi="Times New Roman"/>
          <w:sz w:val="22"/>
        </w:rPr>
        <w:t>“Thread twist.”</w:t>
      </w:r>
    </w:p>
    <w:p>
      <w:pPr>
        <w:spacing w:after="0"/>
        <w:ind w:firstLine="360"/>
      </w:pPr>
      <w:r>
        <w:rPr>
          <w:rFonts w:ascii="Times New Roman" w:hAnsi="Times New Roman"/>
          <w:sz w:val="22"/>
        </w:rPr>
        <w:t>“Is real.”</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is why we test small things.”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“Because small things reveal all the ways measurement is annoying.”</w:t>
      </w:r>
    </w:p>
    <w:p>
      <w:pPr>
        <w:spacing w:after="0"/>
        <w:ind w:firstLine="360"/>
      </w:pPr>
      <w:r>
        <w:rPr>
          <w:rFonts w:ascii="Times New Roman" w:hAnsi="Times New Roman"/>
          <w:sz w:val="22"/>
        </w:rPr>
        <w:t>“Among other reasons.”</w:t>
      </w:r>
    </w:p>
    <w:p>
      <w:pPr>
        <w:spacing w:after="0"/>
        <w:ind w:firstLine="360"/>
      </w:pPr>
      <w:r>
        <w:rPr>
          <w:rFonts w:ascii="Times New Roman" w:hAnsi="Times New Roman"/>
          <w:sz w:val="22"/>
        </w:rPr>
        <w:t>She removed the frame.</w:t>
      </w:r>
    </w:p>
    <w:p>
      <w:pPr>
        <w:spacing w:after="0"/>
        <w:ind w:firstLine="360"/>
      </w:pPr>
      <w:r>
        <w:rPr>
          <w:rFonts w:ascii="Times New Roman" w:hAnsi="Times New Roman"/>
          <w:sz w:val="22"/>
        </w:rPr>
        <w:t>That felt abrupt.</w:t>
      </w:r>
    </w:p>
    <w:p>
      <w:pPr>
        <w:spacing w:after="0"/>
        <w:ind w:firstLine="360"/>
      </w:pPr>
      <w:r>
        <w:rPr>
          <w:rFonts w:ascii="Times New Roman" w:hAnsi="Times New Roman"/>
          <w:sz w:val="22"/>
        </w:rPr>
        <w:t>The external world disappeared from the tray.</w:t>
      </w:r>
    </w:p>
    <w:p>
      <w:pPr>
        <w:spacing w:after="0"/>
        <w:ind w:firstLine="360"/>
      </w:pPr>
      <w:r>
        <w:rPr>
          <w:rFonts w:ascii="Times New Roman" w:hAnsi="Times New Roman"/>
          <w:sz w:val="22"/>
        </w:rPr>
        <w:t>Copper remained.</w:t>
      </w:r>
    </w:p>
    <w:p>
      <w:pPr>
        <w:spacing w:after="0"/>
        <w:ind w:firstLine="360"/>
      </w:pPr>
      <w:r>
        <w:rPr>
          <w:rFonts w:ascii="Times New Roman" w:hAnsi="Times New Roman"/>
          <w:sz w:val="22"/>
        </w:rPr>
        <w:t>I watched her put the thread apparatus on a shelf.</w:t>
      </w:r>
    </w:p>
    <w:p>
      <w:pPr>
        <w:spacing w:after="0"/>
        <w:ind w:firstLine="360"/>
      </w:pPr>
      <w:r>
        <w:rPr>
          <w:rFonts w:ascii="Times New Roman" w:hAnsi="Times New Roman"/>
          <w:sz w:val="22"/>
        </w:rPr>
        <w:t>“Can I touch it?”</w:t>
      </w:r>
    </w:p>
    <w:p>
      <w:pPr>
        <w:spacing w:after="0"/>
        <w:ind w:firstLine="360"/>
      </w:pPr>
      <w:r>
        <w:rPr>
          <w:rFonts w:ascii="Times New Roman" w:hAnsi="Times New Roman"/>
          <w:sz w:val="22"/>
        </w:rPr>
        <w:t>“No.”</w:t>
      </w:r>
    </w:p>
    <w:p>
      <w:pPr>
        <w:spacing w:after="0"/>
        <w:ind w:firstLine="360"/>
      </w:pPr>
      <w:r>
        <w:rPr>
          <w:rFonts w:ascii="Times New Roman" w:hAnsi="Times New Roman"/>
          <w:sz w:val="22"/>
        </w:rPr>
        <w:t>“I meant later.”</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will inspect the thread.”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frame.”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tile.”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then attempt to determine airflow.”</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then arrive next time with a theory.”</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Did not.</w:t>
      </w:r>
    </w:p>
    <w:p>
      <w:pPr>
        <w:spacing w:after="0"/>
        <w:ind w:firstLine="360"/>
      </w:pPr>
      <w:r>
        <w:rPr>
          <w:rFonts w:ascii="Times New Roman" w:hAnsi="Times New Roman"/>
          <w:sz w:val="22"/>
        </w:rPr>
        <w:t>“Yes.”</w:t>
      </w:r>
    </w:p>
    <w:p>
      <w:pPr>
        <w:spacing w:after="0"/>
        <w:ind w:firstLine="360"/>
      </w:pPr>
      <w:r>
        <w:rPr>
          <w:rFonts w:ascii="Times New Roman" w:hAnsi="Times New Roman"/>
          <w:sz w:val="22"/>
        </w:rPr>
        <w:t>“No.”</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made me sit another ten minutes.</w:t>
      </w:r>
    </w:p>
    <w:p>
      <w:pPr>
        <w:spacing w:after="0"/>
        <w:ind w:firstLine="360"/>
      </w:pPr>
      <w:r>
        <w:rPr>
          <w:rFonts w:ascii="Times New Roman" w:hAnsi="Times New Roman"/>
          <w:sz w:val="22"/>
        </w:rPr>
        <w:t>Ordinary hand movement only.</w:t>
      </w:r>
    </w:p>
    <w:p>
      <w:pPr>
        <w:spacing w:after="0"/>
        <w:ind w:firstLine="360"/>
      </w:pPr>
      <w:r>
        <w:rPr>
          <w:rFonts w:ascii="Times New Roman" w:hAnsi="Times New Roman"/>
          <w:sz w:val="22"/>
        </w:rPr>
        <w:t>No ritual.</w:t>
      </w:r>
    </w:p>
    <w:p>
      <w:pPr>
        <w:spacing w:after="0"/>
        <w:ind w:firstLine="360"/>
      </w:pPr>
      <w:r>
        <w:rPr>
          <w:rFonts w:ascii="Times New Roman" w:hAnsi="Times New Roman"/>
          <w:sz w:val="22"/>
        </w:rPr>
        <w:t>She caught me checking the thumb once.</w:t>
      </w:r>
    </w:p>
    <w:p>
      <w:pPr>
        <w:spacing w:after="0"/>
        <w:ind w:firstLine="360"/>
      </w:pPr>
      <w:r>
        <w:rPr>
          <w:rFonts w:ascii="Times New Roman" w:hAnsi="Times New Roman"/>
          <w:sz w:val="22"/>
        </w:rPr>
        <w:t>“Did it feel wrong?”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w:t>
      </w:r>
    </w:p>
    <w:p>
      <w:pPr>
        <w:spacing w:after="0"/>
        <w:ind w:firstLine="360"/>
      </w:pPr>
      <w:r>
        <w:rPr>
          <w:rFonts w:ascii="Times New Roman" w:hAnsi="Times New Roman"/>
          <w:sz w:val="22"/>
        </w:rPr>
        <w:t>I drank water.</w:t>
      </w:r>
    </w:p>
    <w:p>
      <w:pPr>
        <w:spacing w:after="0"/>
        <w:ind w:firstLine="360"/>
      </w:pPr>
      <w:r>
        <w:rPr>
          <w:rFonts w:ascii="Times New Roman" w:hAnsi="Times New Roman"/>
          <w:sz w:val="22"/>
        </w:rPr>
        <w:t>Reached for the cup.</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Three ordinary steps.</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No strange left phantom.</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“Yes.”</w:t>
      </w:r>
    </w:p>
    <w:p>
      <w:pPr>
        <w:spacing w:after="0"/>
        <w:ind w:firstLine="360"/>
      </w:pPr>
      <w:r>
        <w:rPr>
          <w:rFonts w:ascii="Times New Roman" w:hAnsi="Times New Roman"/>
          <w:sz w:val="22"/>
        </w:rPr>
        <w:t>“Living.”</w:t>
      </w:r>
    </w:p>
    <w:p>
      <w:pPr>
        <w:spacing w:after="0"/>
        <w:ind w:firstLine="360"/>
      </w:pPr>
      <w:r>
        <w:rPr>
          <w:rFonts w:ascii="Times New Roman" w:hAnsi="Times New Roman"/>
          <w:sz w:val="22"/>
        </w:rPr>
        <w:t>“Poorly specified.”</w:t>
      </w:r>
    </w:p>
    <w:p>
      <w:pPr>
        <w:spacing w:after="0"/>
        <w:ind w:firstLine="360"/>
      </w:pPr>
      <w:r>
        <w:rPr>
          <w:rFonts w:ascii="Times New Roman" w:hAnsi="Times New Roman"/>
          <w:sz w:val="22"/>
        </w:rPr>
        <w:t>“Consistently effective.”</w:t>
      </w:r>
    </w:p>
    <w:p>
      <w:pPr>
        <w:spacing w:after="0"/>
        <w:ind w:firstLine="360"/>
      </w:pPr>
      <w:r>
        <w:rPr>
          <w:rFonts w:ascii="Times New Roman" w:hAnsi="Times New Roman"/>
          <w:sz w:val="22"/>
        </w:rPr>
        <w:t>“That is not established.”</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Carrow had not changed.</w:t>
      </w:r>
    </w:p>
    <w:p>
      <w:pPr>
        <w:spacing w:after="0"/>
        <w:ind w:firstLine="360"/>
      </w:pPr>
      <w:r>
        <w:rPr>
          <w:rFonts w:ascii="Times New Roman" w:hAnsi="Times New Roman"/>
          <w:sz w:val="22"/>
        </w:rPr>
        <w:t>This was offensive.</w:t>
      </w:r>
    </w:p>
    <w:p>
      <w:pPr>
        <w:spacing w:after="0"/>
        <w:ind w:firstLine="360"/>
      </w:pPr>
      <w:r>
        <w:rPr>
          <w:rFonts w:ascii="Times New Roman" w:hAnsi="Times New Roman"/>
          <w:sz w:val="22"/>
        </w:rPr>
        <w:t>I had just attempted to affect something outside my body with mana.</w:t>
      </w:r>
    </w:p>
    <w:p>
      <w:pPr>
        <w:spacing w:after="0"/>
        <w:ind w:firstLine="360"/>
      </w:pPr>
      <w:r>
        <w:rPr>
          <w:rFonts w:ascii="Times New Roman" w:hAnsi="Times New Roman"/>
          <w:sz w:val="22"/>
        </w:rPr>
        <w:t>Maybe.</w:t>
      </w:r>
    </w:p>
    <w:p>
      <w:pPr>
        <w:spacing w:after="0"/>
        <w:ind w:firstLine="360"/>
      </w:pPr>
      <w:r>
        <w:rPr>
          <w:rFonts w:ascii="Times New Roman" w:hAnsi="Times New Roman"/>
          <w:sz w:val="22"/>
        </w:rPr>
        <w:t>Technically I had attempted.</w:t>
      </w:r>
    </w:p>
    <w:p>
      <w:pPr>
        <w:spacing w:after="0"/>
        <w:ind w:firstLine="360"/>
      </w:pPr>
      <w:r>
        <w:rPr>
          <w:rFonts w:ascii="Times New Roman" w:hAnsi="Times New Roman"/>
          <w:sz w:val="22"/>
        </w:rPr>
        <w:t>The something had moved.</w:t>
      </w:r>
    </w:p>
    <w:p>
      <w:pPr>
        <w:spacing w:after="0"/>
        <w:ind w:firstLine="360"/>
      </w:pPr>
      <w:r>
        <w:rPr>
          <w:rFonts w:ascii="Times New Roman" w:hAnsi="Times New Roman"/>
          <w:sz w:val="22"/>
        </w:rPr>
        <w:t>Maybe because of me.</w:t>
      </w:r>
    </w:p>
    <w:p>
      <w:pPr>
        <w:spacing w:after="0"/>
        <w:ind w:firstLine="360"/>
      </w:pPr>
      <w:r>
        <w:rPr>
          <w:rFonts w:ascii="Times New Roman" w:hAnsi="Times New Roman"/>
          <w:sz w:val="22"/>
        </w:rPr>
        <w:t>Maybe because rooms contained air.</w:t>
      </w:r>
    </w:p>
    <w:p>
      <w:pPr>
        <w:spacing w:after="0"/>
        <w:ind w:firstLine="360"/>
      </w:pPr>
      <w:r>
        <w:rPr>
          <w:rFonts w:ascii="Times New Roman" w:hAnsi="Times New Roman"/>
          <w:sz w:val="22"/>
        </w:rPr>
        <w:t>A cart passed.</w:t>
      </w:r>
    </w:p>
    <w:p>
      <w:pPr>
        <w:spacing w:after="0"/>
        <w:ind w:firstLine="360"/>
      </w:pPr>
      <w:r>
        <w:rPr>
          <w:rFonts w:ascii="Times New Roman" w:hAnsi="Times New Roman"/>
          <w:sz w:val="22"/>
        </w:rPr>
        <w:t>Someone shouted about fish.</w:t>
      </w:r>
    </w:p>
    <w:p>
      <w:pPr>
        <w:spacing w:after="0"/>
        <w:ind w:firstLine="360"/>
      </w:pPr>
      <w:r>
        <w:rPr>
          <w:rFonts w:ascii="Times New Roman" w:hAnsi="Times New Roman"/>
          <w:sz w:val="22"/>
        </w:rPr>
        <w:t>Two children were arguing over a hoop.</w:t>
      </w:r>
    </w:p>
    <w:p>
      <w:pPr>
        <w:spacing w:after="0"/>
        <w:ind w:firstLine="360"/>
      </w:pPr>
      <w:r>
        <w:rPr>
          <w:rFonts w:ascii="Times New Roman" w:hAnsi="Times New Roman"/>
          <w:sz w:val="22"/>
        </w:rPr>
        <w:t>I stood near Hessa's doorway and tried to decide what I felt.</w:t>
      </w:r>
    </w:p>
    <w:p>
      <w:pPr>
        <w:spacing w:after="0"/>
        <w:ind w:firstLine="360"/>
      </w:pPr>
      <w:r>
        <w:rPr>
          <w:rFonts w:ascii="Times New Roman" w:hAnsi="Times New Roman"/>
          <w:sz w:val="22"/>
        </w:rPr>
        <w:t>Pleased.</w:t>
      </w:r>
    </w:p>
    <w:p>
      <w:pPr>
        <w:spacing w:after="0"/>
        <w:ind w:firstLine="360"/>
      </w:pPr>
      <w:r>
        <w:rPr>
          <w:rFonts w:ascii="Times New Roman" w:hAnsi="Times New Roman"/>
          <w:sz w:val="22"/>
        </w:rPr>
        <w:t>Annoyed.</w:t>
      </w:r>
    </w:p>
    <w:p>
      <w:pPr>
        <w:spacing w:after="0"/>
        <w:ind w:firstLine="360"/>
      </w:pPr>
      <w:r>
        <w:rPr>
          <w:rFonts w:ascii="Times New Roman" w:hAnsi="Times New Roman"/>
          <w:sz w:val="22"/>
        </w:rPr>
        <w:t>Hungry.</w:t>
      </w:r>
    </w:p>
    <w:p>
      <w:pPr>
        <w:spacing w:after="0"/>
        <w:ind w:firstLine="360"/>
      </w:pPr>
      <w:r>
        <w:rPr>
          <w:rFonts w:ascii="Times New Roman" w:hAnsi="Times New Roman"/>
          <w:sz w:val="22"/>
        </w:rPr>
        <w:t>That seemed manageable.</w:t>
      </w:r>
    </w:p>
    <w:p>
      <w:pPr>
        <w:spacing w:after="0"/>
        <w:ind w:firstLine="360"/>
      </w:pPr>
      <w:r>
        <w:rPr>
          <w:rFonts w:ascii="Times New Roman" w:hAnsi="Times New Roman"/>
          <w:sz w:val="22"/>
        </w:rPr>
        <w:t>Theatre was west.</w:t>
      </w:r>
    </w:p>
    <w:p>
      <w:pPr>
        <w:spacing w:after="0"/>
        <w:ind w:firstLine="360"/>
      </w:pPr>
      <w:r>
        <w:rPr>
          <w:rFonts w:ascii="Times New Roman" w:hAnsi="Times New Roman"/>
          <w:sz w:val="22"/>
        </w:rPr>
        <w:t>Guild another direction.</w:t>
      </w:r>
    </w:p>
    <w:p>
      <w:pPr>
        <w:spacing w:after="0"/>
        <w:ind w:firstLine="360"/>
      </w:pPr>
      <w:r>
        <w:rPr>
          <w:rFonts w:ascii="Times New Roman" w:hAnsi="Times New Roman"/>
          <w:sz w:val="22"/>
        </w:rPr>
        <w:t>Lyssa would be working or not.</w:t>
      </w:r>
    </w:p>
    <w:p>
      <w:pPr>
        <w:spacing w:after="0"/>
        <w:ind w:firstLine="360"/>
      </w:pPr>
      <w:r>
        <w:rPr>
          <w:rFonts w:ascii="Times New Roman" w:hAnsi="Times New Roman"/>
          <w:sz w:val="22"/>
        </w:rPr>
        <w:t>Pessa had her own day.</w:t>
      </w:r>
    </w:p>
    <w:p>
      <w:pPr>
        <w:spacing w:after="0"/>
        <w:ind w:firstLine="360"/>
      </w:pPr>
      <w:r>
        <w:rPr>
          <w:rFonts w:ascii="Times New Roman" w:hAnsi="Times New Roman"/>
          <w:sz w:val="22"/>
        </w:rPr>
        <w:t>Tomorrow had no magic.</w:t>
      </w:r>
    </w:p>
    <w:p>
      <w:pPr>
        <w:spacing w:after="0"/>
        <w:ind w:firstLine="360"/>
      </w:pPr>
      <w:r>
        <w:rPr>
          <w:rFonts w:ascii="Times New Roman" w:hAnsi="Times New Roman"/>
          <w:sz w:val="22"/>
        </w:rPr>
        <w:t>The day after also had no magic.</w:t>
      </w:r>
    </w:p>
    <w:p>
      <w:pPr>
        <w:spacing w:after="0"/>
        <w:ind w:firstLine="360"/>
      </w:pPr>
      <w:r>
        <w:rPr>
          <w:rFonts w:ascii="Times New Roman" w:hAnsi="Times New Roman"/>
          <w:sz w:val="22"/>
        </w:rPr>
        <w:t>Then Hessa.</w:t>
      </w:r>
    </w:p>
    <w:p>
      <w:pPr>
        <w:spacing w:after="0"/>
        <w:ind w:firstLine="360"/>
      </w:pPr>
      <w:r>
        <w:rPr>
          <w:rFonts w:ascii="Times New Roman" w:hAnsi="Times New Roman"/>
          <w:sz w:val="22"/>
        </w:rPr>
        <w:t>I could spend forty-eight hours thinking about thread.</w:t>
      </w:r>
    </w:p>
    <w:p>
      <w:pPr>
        <w:spacing w:after="0"/>
        <w:ind w:firstLine="360"/>
      </w:pPr>
      <w:r>
        <w:rPr>
          <w:rFonts w:ascii="Times New Roman" w:hAnsi="Times New Roman"/>
          <w:sz w:val="22"/>
        </w:rPr>
        <w:t>Absolutely not.</w:t>
      </w:r>
    </w:p>
    <w:p>
      <w:pPr>
        <w:spacing w:after="0"/>
        <w:ind w:firstLine="360"/>
      </w:pPr>
      <w:r>
        <w:rPr>
          <w:rFonts w:ascii="Times New Roman" w:hAnsi="Times New Roman"/>
          <w:sz w:val="22"/>
        </w:rPr>
        <w:t>I started walking.</w:t>
      </w:r>
    </w:p>
    <w:p>
      <w:pPr>
        <w:spacing w:after="0"/>
        <w:ind w:firstLine="360"/>
      </w:pPr>
      <w:r>
        <w:rPr>
          <w:rFonts w:ascii="Times New Roman" w:hAnsi="Times New Roman"/>
          <w:sz w:val="22"/>
        </w:rPr>
        <w:t>West.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Not because theatre was wrong.</w:t>
      </w:r>
    </w:p>
    <w:p>
      <w:pPr>
        <w:spacing w:after="0"/>
        <w:ind w:firstLine="360"/>
      </w:pPr>
      <w:r>
        <w:rPr>
          <w:rFonts w:ascii="Times New Roman" w:hAnsi="Times New Roman"/>
          <w:sz w:val="22"/>
        </w:rPr>
        <w:t>Because I was hungry and the food stall I wanted was east.</w:t>
      </w:r>
    </w:p>
    <w:p>
      <w:pPr>
        <w:spacing w:after="0"/>
        <w:ind w:firstLine="360"/>
      </w:pPr>
      <w:r>
        <w:rPr>
          <w:rFonts w:ascii="Times New Roman" w:hAnsi="Times New Roman"/>
          <w:sz w:val="22"/>
        </w:rPr>
        <w:t>I turned east.</w:t>
      </w:r>
    </w:p>
    <w:p>
      <w:pPr>
        <w:spacing w:after="0"/>
        <w:ind w:firstLine="360"/>
      </w:pPr>
      <w:r>
        <w:rPr>
          <w:rFonts w:ascii="Times New Roman" w:hAnsi="Times New Roman"/>
          <w:sz w:val="22"/>
        </w:rPr>
        <w:t>This was not symbolic.</w:t>
      </w:r>
    </w:p>
    <w:p>
      <w:pPr>
        <w:spacing w:after="0"/>
        <w:ind w:firstLine="360"/>
      </w:pPr>
      <w:r>
        <w:rPr>
          <w:rFonts w:ascii="Times New Roman" w:hAnsi="Times New Roman"/>
          <w:sz w:val="22"/>
        </w:rPr>
        <w:t>It was lunch.</w:t>
      </w:r>
    </w:p>
    <w:p>
      <w:pPr>
        <w:spacing w:after="0"/>
        <w:ind w:firstLine="360"/>
      </w:pPr>
      <w:r>
        <w:rPr>
          <w:rFonts w:ascii="Times New Roman" w:hAnsi="Times New Roman"/>
          <w:sz w:val="22"/>
        </w:rPr>
        <w:t>Probably.</w:t>
      </w:r>
    </w:p>
    <w:p>
      <w:r>
        <w:br w:type="page"/>
      </w:r>
    </w:p>
    <w:p>
      <w:pPr>
        <w:jc w:val="center"/>
      </w:pPr>
      <w:r>
        <w:rPr>
          <w:rFonts w:ascii="Times New Roman" w:hAnsi="Times New Roman"/>
          <w:b/>
          <w:sz w:val="28"/>
        </w:rPr>
        <w:t>CHAPTER 123</w:t>
      </w:r>
    </w:p>
    <w:p>
      <w:pPr>
        <w:jc w:val="center"/>
      </w:pPr>
      <w:r>
        <w:rPr>
          <w:rFonts w:ascii="Times New Roman" w:hAnsi="Times New Roman"/>
          <w:b/>
          <w:sz w:val="26"/>
        </w:rPr>
        <w:t>THE COMPANION</w:t>
      </w:r>
    </w:p>
    <w:p>
      <w:pPr>
        <w:spacing w:after="0"/>
        <w:ind w:firstLine="360"/>
      </w:pPr>
      <w:r>
        <w:rPr>
          <w:rFonts w:ascii="Times New Roman" w:hAnsi="Times New Roman"/>
          <w:sz w:val="22"/>
        </w:rPr>
        <w:t>Lyssa found me buying pears.</w:t>
      </w:r>
    </w:p>
    <w:p>
      <w:pPr>
        <w:spacing w:after="0"/>
        <w:ind w:firstLine="360"/>
      </w:pPr>
      <w:r>
        <w:rPr>
          <w:rFonts w:ascii="Times New Roman" w:hAnsi="Times New Roman"/>
          <w:sz w:val="22"/>
        </w:rPr>
        <w:t>This was inconvenient because I had already rejected two pears for being soft and was examining a third with more seriousness than fruit deserved.</w:t>
      </w:r>
    </w:p>
    <w:p>
      <w:pPr>
        <w:spacing w:after="0"/>
        <w:ind w:firstLine="360"/>
      </w:pPr>
      <w:r>
        <w:rPr>
          <w:rFonts w:ascii="Times New Roman" w:hAnsi="Times New Roman"/>
          <w:sz w:val="22"/>
        </w:rPr>
        <w:t>“You look suspicious.”</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Lyssa stood on the other side of the stall with a wrapped bundle tucked under one arm.</w:t>
      </w:r>
    </w:p>
    <w:p>
      <w:pPr>
        <w:spacing w:after="0"/>
        <w:ind w:firstLine="360"/>
      </w:pPr>
      <w:r>
        <w:rPr>
          <w:rFonts w:ascii="Times New Roman" w:hAnsi="Times New Roman"/>
          <w:sz w:val="22"/>
        </w:rPr>
        <w:t>She was taller than the woman beside her, thinner than most of the crowd, her hair catching the morning light around her head.</w:t>
      </w:r>
    </w:p>
    <w:p>
      <w:pPr>
        <w:spacing w:after="0"/>
        <w:ind w:firstLine="360"/>
      </w:pPr>
      <w:r>
        <w:rPr>
          <w:rFonts w:ascii="Times New Roman" w:hAnsi="Times New Roman"/>
          <w:sz w:val="22"/>
        </w:rPr>
        <w:t>“I am purchasing fruit.”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The pear seller looked between us.</w:t>
      </w:r>
    </w:p>
    <w:p>
      <w:pPr>
        <w:spacing w:after="0"/>
        <w:ind w:firstLine="360"/>
      </w:pPr>
      <w:r>
        <w:rPr>
          <w:rFonts w:ascii="Times New Roman" w:hAnsi="Times New Roman"/>
          <w:sz w:val="22"/>
        </w:rPr>
        <w:t>“I don't want to know.”</w:t>
      </w:r>
    </w:p>
    <w:p>
      <w:pPr>
        <w:spacing w:after="0"/>
        <w:ind w:firstLine="360"/>
      </w:pPr>
      <w:r>
        <w:rPr>
          <w:rFonts w:ascii="Times New Roman" w:hAnsi="Times New Roman"/>
          <w:sz w:val="22"/>
        </w:rPr>
        <w:t>“You do,” Lyssa said.</w:t>
      </w:r>
    </w:p>
    <w:p>
      <w:pPr>
        <w:spacing w:after="0"/>
        <w:ind w:firstLine="360"/>
      </w:pPr>
      <w:r>
        <w:rPr>
          <w:rFonts w:ascii="Times New Roman" w:hAnsi="Times New Roman"/>
          <w:sz w:val="22"/>
        </w:rPr>
        <w:t>“I don't.”</w:t>
      </w:r>
    </w:p>
    <w:p>
      <w:pPr>
        <w:spacing w:after="0"/>
        <w:ind w:firstLine="360"/>
      </w:pPr>
      <w:r>
        <w:rPr>
          <w:rFonts w:ascii="Times New Roman" w:hAnsi="Times New Roman"/>
          <w:sz w:val="22"/>
        </w:rPr>
        <w:t>I bought the pear.</w:t>
      </w:r>
    </w:p>
    <w:p>
      <w:pPr>
        <w:spacing w:after="0"/>
        <w:ind w:firstLine="360"/>
      </w:pPr>
      <w:r>
        <w:rPr>
          <w:rFonts w:ascii="Times New Roman" w:hAnsi="Times New Roman"/>
          <w:sz w:val="22"/>
        </w:rPr>
        <w:t>Lyssa waited until we had moved away from the stall.</w:t>
      </w:r>
    </w:p>
    <w:p>
      <w:pPr>
        <w:spacing w:after="0"/>
        <w:ind w:firstLine="360"/>
      </w:pPr>
      <w:r>
        <w:rPr>
          <w:rFonts w:ascii="Times New Roman" w:hAnsi="Times New Roman"/>
          <w:sz w:val="22"/>
        </w:rPr>
        <w:t>Then she held out her hand.</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“The pear.”</w:t>
      </w:r>
    </w:p>
    <w:p>
      <w:pPr>
        <w:spacing w:after="0"/>
        <w:ind w:firstLine="360"/>
      </w:pPr>
      <w:r>
        <w:rPr>
          <w:rFonts w:ascii="Times New Roman" w:hAnsi="Times New Roman"/>
          <w:sz w:val="22"/>
        </w:rPr>
        <w:t>“I bought it.”</w:t>
      </w:r>
    </w:p>
    <w:p>
      <w:pPr>
        <w:spacing w:after="0"/>
        <w:ind w:firstLine="360"/>
      </w:pPr>
      <w:r>
        <w:rPr>
          <w:rFonts w:ascii="Times New Roman" w:hAnsi="Times New Roman"/>
          <w:sz w:val="22"/>
        </w:rPr>
        <w:t>“I found you.”</w:t>
      </w:r>
    </w:p>
    <w:p>
      <w:pPr>
        <w:spacing w:after="0"/>
        <w:ind w:firstLine="360"/>
      </w:pPr>
      <w:r>
        <w:rPr>
          <w:rFonts w:ascii="Times New Roman" w:hAnsi="Times New Roman"/>
          <w:sz w:val="22"/>
        </w:rPr>
        <w:t>“That does not establish ownership.”</w:t>
      </w:r>
    </w:p>
    <w:p>
      <w:pPr>
        <w:spacing w:after="0"/>
        <w:ind w:firstLine="360"/>
      </w:pPr>
      <w:r>
        <w:rPr>
          <w:rFonts w:ascii="Times New Roman" w:hAnsi="Times New Roman"/>
          <w:sz w:val="22"/>
        </w:rPr>
        <w:t>“It establishes a fee.”</w:t>
      </w:r>
    </w:p>
    <w:p>
      <w:pPr>
        <w:spacing w:after="0"/>
        <w:ind w:firstLine="360"/>
      </w:pPr>
      <w:r>
        <w:rPr>
          <w:rFonts w:ascii="Times New Roman" w:hAnsi="Times New Roman"/>
          <w:sz w:val="22"/>
        </w:rPr>
        <w:t>“You are becoming like the keeper.”</w:t>
      </w:r>
    </w:p>
    <w:p>
      <w:pPr>
        <w:spacing w:after="0"/>
        <w:ind w:firstLine="360"/>
      </w:pPr>
      <w:r>
        <w:rPr>
          <w:rFonts w:ascii="Times New Roman" w:hAnsi="Times New Roman"/>
          <w:sz w:val="22"/>
        </w:rPr>
        <w:t>“Terrifying.”</w:t>
      </w:r>
    </w:p>
    <w:p>
      <w:pPr>
        <w:spacing w:after="0"/>
        <w:ind w:firstLine="360"/>
      </w:pPr>
      <w:r>
        <w:rPr>
          <w:rFonts w:ascii="Times New Roman" w:hAnsi="Times New Roman"/>
          <w:sz w:val="22"/>
        </w:rPr>
        <w:t>I gave her the pear.</w:t>
      </w:r>
    </w:p>
    <w:p>
      <w:pPr>
        <w:spacing w:after="0"/>
        <w:ind w:firstLine="360"/>
      </w:pPr>
      <w:r>
        <w:rPr>
          <w:rFonts w:ascii="Times New Roman" w:hAnsi="Times New Roman"/>
          <w:sz w:val="22"/>
        </w:rPr>
        <w:t>She took one bite.</w:t>
      </w:r>
    </w:p>
    <w:p>
      <w:pPr>
        <w:spacing w:after="0"/>
        <w:ind w:firstLine="360"/>
      </w:pPr>
      <w:r>
        <w:rPr>
          <w:rFonts w:ascii="Times New Roman" w:hAnsi="Times New Roman"/>
          <w:sz w:val="22"/>
        </w:rPr>
        <w:t>“This is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tested it?”</w:t>
      </w:r>
    </w:p>
    <w:p>
      <w:pPr>
        <w:spacing w:after="0"/>
        <w:ind w:firstLine="360"/>
      </w:pPr>
      <w:r>
        <w:rPr>
          <w:rFonts w:ascii="Times New Roman" w:hAnsi="Times New Roman"/>
          <w:sz w:val="22"/>
        </w:rPr>
        <w:t>“I inspected it.”</w:t>
      </w:r>
    </w:p>
    <w:p>
      <w:pPr>
        <w:spacing w:after="0"/>
        <w:ind w:firstLine="360"/>
      </w:pPr>
      <w:r>
        <w:rPr>
          <w:rFonts w:ascii="Times New Roman" w:hAnsi="Times New Roman"/>
          <w:sz w:val="22"/>
        </w:rPr>
        <w:t>“You touched three.”</w:t>
      </w:r>
    </w:p>
    <w:p>
      <w:pPr>
        <w:spacing w:after="0"/>
        <w:ind w:firstLine="360"/>
      </w:pPr>
      <w:r>
        <w:rPr>
          <w:rFonts w:ascii="Times New Roman" w:hAnsi="Times New Roman"/>
          <w:sz w:val="22"/>
        </w:rPr>
        <w:t>“Two failed.”</w:t>
      </w:r>
    </w:p>
    <w:p>
      <w:pPr>
        <w:spacing w:after="0"/>
        <w:ind w:firstLine="360"/>
      </w:pPr>
      <w:r>
        <w:t>She laughed. Pear thief.</w:t>
      </w:r>
    </w:p>
    <w:p>
      <w:pPr>
        <w:spacing w:after="0"/>
        <w:ind w:firstLine="360"/>
      </w:pPr>
      <w:r>
        <w:rPr>
          <w:rFonts w:ascii="Times New Roman" w:hAnsi="Times New Roman"/>
          <w:sz w:val="22"/>
        </w:rPr>
        <w:t>I had not seen her in several days.</w:t>
      </w:r>
    </w:p>
    <w:p>
      <w:pPr>
        <w:spacing w:after="0"/>
        <w:ind w:firstLine="360"/>
      </w:pPr>
      <w:r>
        <w:rPr>
          <w:rFonts w:ascii="Times New Roman" w:hAnsi="Times New Roman"/>
          <w:sz w:val="22"/>
        </w:rPr>
        <w:t>That was long enough for the fact of her to feel new for about half a second.</w:t>
      </w:r>
    </w:p>
    <w:p>
      <w:pPr>
        <w:spacing w:after="0"/>
        <w:ind w:firstLine="360"/>
      </w:pPr>
      <w:r>
        <w:rPr>
          <w:rFonts w:ascii="Times New Roman" w:hAnsi="Times New Roman"/>
          <w:sz w:val="22"/>
        </w:rPr>
        <w:t>Then not new.</w:t>
      </w:r>
    </w:p>
    <w:p>
      <w:pPr>
        <w:spacing w:after="0"/>
        <w:ind w:firstLine="360"/>
      </w:pPr>
      <w:r>
        <w:rPr>
          <w:rFonts w:ascii="Times New Roman" w:hAnsi="Times New Roman"/>
          <w:sz w:val="22"/>
        </w:rPr>
        <w:t>Better.</w:t>
      </w:r>
    </w:p>
    <w:p>
      <w:pPr>
        <w:spacing w:after="0"/>
        <w:ind w:firstLine="360"/>
      </w:pPr>
      <w:r>
        <w:rPr>
          <w:rFonts w:ascii="Times New Roman" w:hAnsi="Times New Roman"/>
          <w:sz w:val="22"/>
        </w:rPr>
        <w:t>“What are you doing?” I asked.</w:t>
      </w:r>
    </w:p>
    <w:p>
      <w:pPr>
        <w:spacing w:after="0"/>
        <w:ind w:firstLine="360"/>
      </w:pPr>
      <w:r>
        <w:rPr>
          <w:rFonts w:ascii="Times New Roman" w:hAnsi="Times New Roman"/>
          <w:sz w:val="22"/>
        </w:rPr>
        <w:t>“Working.”</w:t>
      </w:r>
    </w:p>
    <w:p>
      <w:pPr>
        <w:spacing w:after="0"/>
        <w:ind w:firstLine="360"/>
      </w:pPr>
      <w:r>
        <w:rPr>
          <w:rFonts w:ascii="Times New Roman" w:hAnsi="Times New Roman"/>
          <w:sz w:val="22"/>
        </w:rPr>
        <w:t>She lifted the bundle.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“Cloth.”</w:t>
      </w:r>
    </w:p>
    <w:p>
      <w:pPr>
        <w:spacing w:after="0"/>
        <w:ind w:firstLine="360"/>
      </w:pPr>
      <w:r>
        <w:rPr>
          <w:rFonts w:ascii="Times New Roman" w:hAnsi="Times New Roman"/>
          <w:sz w:val="22"/>
        </w:rPr>
        <w:t>“I can see that.”</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“North side.”</w:t>
      </w:r>
    </w:p>
    <w:p>
      <w:pPr>
        <w:spacing w:after="0"/>
        <w:ind w:firstLine="360"/>
      </w:pPr>
      <w:r>
        <w:rPr>
          <w:rFonts w:ascii="Times New Roman" w:hAnsi="Times New Roman"/>
          <w:sz w:val="22"/>
        </w:rPr>
        <w:t>“Paid?”</w:t>
      </w:r>
    </w:p>
    <w:p>
      <w:pPr>
        <w:spacing w:after="0"/>
        <w:ind w:firstLine="360"/>
      </w:pPr>
      <w:r>
        <w:rPr>
          <w:rFonts w:ascii="Times New Roman" w:hAnsi="Times New Roman"/>
          <w:sz w:val="22"/>
        </w:rPr>
        <w:t>“Yes.”</w:t>
      </w:r>
    </w:p>
    <w:p>
      <w:pPr>
        <w:spacing w:after="0"/>
        <w:ind w:firstLine="360"/>
      </w:pPr>
      <w:r>
        <w:rPr>
          <w:rFonts w:ascii="Times New Roman" w:hAnsi="Times New Roman"/>
          <w:sz w:val="22"/>
        </w:rPr>
        <w:t>“Time?”</w:t>
      </w:r>
    </w:p>
    <w:p>
      <w:pPr>
        <w:spacing w:after="0"/>
        <w:ind w:firstLine="360"/>
      </w:pPr>
      <w:r>
        <w:rPr>
          <w:rFonts w:ascii="Times New Roman" w:hAnsi="Times New Roman"/>
          <w:sz w:val="22"/>
        </w:rPr>
        <w:t>She narrowed her eyes.</w:t>
      </w:r>
    </w:p>
    <w:p>
      <w:pPr>
        <w:spacing w:after="0"/>
        <w:ind w:firstLine="360"/>
      </w:pPr>
      <w:r>
        <w:rPr>
          <w:rFonts w:ascii="Times New Roman" w:hAnsi="Times New Roman"/>
          <w:sz w:val="22"/>
        </w:rPr>
        <w:t>“That one was almost normal.”</w:t>
      </w:r>
    </w:p>
    <w:p>
      <w:pPr>
        <w:spacing w:after="0"/>
        <w:ind w:firstLine="360"/>
      </w:pPr>
      <w:r>
        <w:rPr>
          <w:rFonts w:ascii="Times New Roman" w:hAnsi="Times New Roman"/>
          <w:sz w:val="22"/>
        </w:rPr>
        <w:t>“I am improving.”</w:t>
      </w:r>
    </w:p>
    <w:p>
      <w:pPr>
        <w:spacing w:after="0"/>
        <w:ind w:firstLine="360"/>
      </w:pPr>
      <w:r>
        <w:rPr>
          <w:rFonts w:ascii="Times New Roman" w:hAnsi="Times New Roman"/>
          <w:sz w:val="22"/>
        </w:rPr>
        <w:t>“No.”</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took another bite of my pear.</w:t>
      </w:r>
    </w:p>
    <w:p>
      <w:pPr>
        <w:spacing w:after="0"/>
        <w:ind w:firstLine="360"/>
      </w:pPr>
      <w:r>
        <w:rPr>
          <w:rFonts w:ascii="Times New Roman" w:hAnsi="Times New Roman"/>
          <w:sz w:val="22"/>
        </w:rPr>
        <w:t>“Where are you going?”</w:t>
      </w:r>
    </w:p>
    <w:p>
      <w:pPr>
        <w:spacing w:after="0"/>
        <w:ind w:firstLine="360"/>
      </w:pPr>
      <w:r>
        <w:rPr>
          <w:rFonts w:ascii="Times New Roman" w:hAnsi="Times New Roman"/>
          <w:sz w:val="22"/>
        </w:rPr>
        <w:t>“I was getting breakfast.”</w:t>
      </w:r>
    </w:p>
    <w:p>
      <w:pPr>
        <w:spacing w:after="0"/>
        <w:ind w:firstLine="360"/>
      </w:pPr>
      <w:r>
        <w:rPr>
          <w:rFonts w:ascii="Times New Roman" w:hAnsi="Times New Roman"/>
          <w:sz w:val="22"/>
        </w:rPr>
        <w:t>“This is breakfast?”</w:t>
      </w:r>
    </w:p>
    <w:p>
      <w:pPr>
        <w:spacing w:after="0"/>
        <w:ind w:firstLine="360"/>
      </w:pPr>
      <w:r>
        <w:rPr>
          <w:rFonts w:ascii="Times New Roman" w:hAnsi="Times New Roman"/>
          <w:sz w:val="22"/>
        </w:rPr>
        <w:t>“No. This is pear.”</w:t>
      </w:r>
    </w:p>
    <w:p>
      <w:pPr>
        <w:spacing w:after="0"/>
        <w:ind w:firstLine="360"/>
      </w:pPr>
      <w:r>
        <w:rPr>
          <w:rFonts w:ascii="Times New Roman" w:hAnsi="Times New Roman"/>
          <w:sz w:val="22"/>
        </w:rPr>
        <w:t>“Good distinction.”</w:t>
      </w:r>
    </w:p>
    <w:p>
      <w:pPr>
        <w:spacing w:after="0"/>
        <w:ind w:firstLine="360"/>
      </w:pPr>
      <w:r>
        <w:rPr>
          <w:rFonts w:ascii="Times New Roman" w:hAnsi="Times New Roman"/>
          <w:sz w:val="22"/>
        </w:rPr>
        <w:t>“I had not selected the rest.”</w:t>
      </w:r>
    </w:p>
    <w:p>
      <w:pPr>
        <w:spacing w:after="0"/>
        <w:ind w:firstLine="360"/>
      </w:pPr>
      <w:r>
        <w:rPr>
          <w:rFonts w:ascii="Times New Roman" w:hAnsi="Times New Roman"/>
          <w:sz w:val="22"/>
        </w:rPr>
        <w:t>“Come with me.”</w:t>
      </w:r>
    </w:p>
    <w:p>
      <w:pPr>
        <w:spacing w:after="0"/>
        <w:ind w:firstLine="360"/>
      </w:pPr>
      <w:r>
        <w:rPr>
          <w:rFonts w:ascii="Times New Roman" w:hAnsi="Times New Roman"/>
          <w:sz w:val="22"/>
        </w:rPr>
        <w:t>“North side?”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the opposite direction from the food I wanted.”</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This was not difficult.</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north-side streets were busier than I preferred at that hour, but the grade was mild and the paving mostly intact.</w:t>
      </w:r>
    </w:p>
    <w:p>
      <w:pPr>
        <w:spacing w:after="0"/>
        <w:ind w:firstLine="360"/>
      </w:pPr>
      <w:r>
        <w:rPr>
          <w:rFonts w:ascii="Times New Roman" w:hAnsi="Times New Roman"/>
          <w:sz w:val="22"/>
        </w:rPr>
        <w:t>Lyssa did not slow herself into a performance.</w:t>
      </w:r>
    </w:p>
    <w:p>
      <w:pPr>
        <w:spacing w:after="0"/>
        <w:ind w:firstLine="360"/>
      </w:pPr>
      <w:r>
        <w:rPr>
          <w:rFonts w:ascii="Times New Roman" w:hAnsi="Times New Roman"/>
          <w:sz w:val="22"/>
        </w:rPr>
        <w:t>She also did not disappear.</w:t>
      </w:r>
    </w:p>
    <w:p>
      <w:pPr>
        <w:spacing w:after="0"/>
        <w:ind w:firstLine="360"/>
      </w:pPr>
      <w:r>
        <w:rPr>
          <w:rFonts w:ascii="Times New Roman" w:hAnsi="Times New Roman"/>
          <w:sz w:val="22"/>
        </w:rPr>
        <w:t>She walked.</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Sometimes she was half a pace ahead.</w:t>
      </w:r>
    </w:p>
    <w:p>
      <w:pPr>
        <w:spacing w:after="0"/>
        <w:ind w:firstLine="360"/>
      </w:pPr>
      <w:r>
        <w:rPr>
          <w:rFonts w:ascii="Times New Roman" w:hAnsi="Times New Roman"/>
          <w:sz w:val="22"/>
        </w:rPr>
        <w:t>Sometimes beside me.</w:t>
      </w:r>
    </w:p>
    <w:p>
      <w:pPr>
        <w:spacing w:after="0"/>
        <w:ind w:firstLine="360"/>
      </w:pPr>
      <w:r>
        <w:rPr>
          <w:rFonts w:ascii="Times New Roman" w:hAnsi="Times New Roman"/>
          <w:sz w:val="22"/>
        </w:rPr>
        <w:t>At one corner a cart blocked most of the crossing, and she went through the narrow gap before realizing my crutches would not fit comfortably.</w:t>
      </w:r>
    </w:p>
    <w:p>
      <w:pPr>
        <w:spacing w:after="0"/>
        <w:ind w:firstLine="360"/>
      </w:pPr>
      <w:r>
        <w:rPr>
          <w:rFonts w:ascii="Times New Roman" w:hAnsi="Times New Roman"/>
          <w:sz w:val="22"/>
        </w:rPr>
        <w:t>She stopped on the other side.</w:t>
      </w:r>
    </w:p>
    <w:p>
      <w:pPr>
        <w:spacing w:after="0"/>
        <w:ind w:firstLine="360"/>
      </w:pPr>
      <w:r>
        <w:rPr>
          <w:rFonts w:ascii="Times New Roman" w:hAnsi="Times New Roman"/>
          <w:sz w:val="22"/>
        </w:rPr>
        <w:t>I went around the back of the cart.</w:t>
      </w:r>
    </w:p>
    <w:p>
      <w:pPr>
        <w:spacing w:after="0"/>
        <w:ind w:firstLine="360"/>
      </w:pPr>
      <w:r>
        <w:rPr>
          <w:rFonts w:ascii="Times New Roman" w:hAnsi="Times New Roman"/>
          <w:sz w:val="22"/>
        </w:rPr>
        <w:t>When I reached her, she said:</w:t>
      </w:r>
    </w:p>
    <w:p>
      <w:pPr>
        <w:spacing w:after="0"/>
        <w:ind w:firstLine="360"/>
      </w:pPr>
      <w:r>
        <w:rPr>
          <w:rFonts w:ascii="Times New Roman" w:hAnsi="Times New Roman"/>
          <w:sz w:val="22"/>
        </w:rPr>
        <w:t>“Sorry.”</w:t>
      </w:r>
    </w:p>
    <w:p>
      <w:pPr>
        <w:spacing w:after="0"/>
        <w:ind w:firstLine="360"/>
      </w:pPr>
      <w:r>
        <w:rPr>
          <w:rFonts w:ascii="Times New Roman" w:hAnsi="Times New Roman"/>
          <w:sz w:val="22"/>
        </w:rPr>
        <w:t>“Why?”</w:t>
      </w:r>
    </w:p>
    <w:p>
      <w:pPr>
        <w:spacing w:after="0"/>
        <w:ind w:firstLine="360"/>
      </w:pPr>
      <w:r>
        <w:rPr>
          <w:rFonts w:ascii="Times New Roman" w:hAnsi="Times New Roman"/>
          <w:sz w:val="22"/>
        </w:rPr>
        <w:t>“I picked the stupid gap.”</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could say it's fine.”</w:t>
      </w:r>
    </w:p>
    <w:p>
      <w:pPr>
        <w:spacing w:after="0"/>
        <w:ind w:firstLine="360"/>
      </w:pPr>
      <w:r>
        <w:rPr>
          <w:rFonts w:ascii="Times New Roman" w:hAnsi="Times New Roman"/>
          <w:sz w:val="22"/>
        </w:rPr>
        <w:t>“It was fine.”</w:t>
      </w:r>
    </w:p>
    <w:p>
      <w:pPr>
        <w:spacing w:after="0"/>
        <w:ind w:firstLine="360"/>
      </w:pPr>
      <w:r>
        <w:rPr>
          <w:rFonts w:ascii="Times New Roman" w:hAnsi="Times New Roman"/>
          <w:sz w:val="22"/>
        </w:rPr>
        <w:t>“You could say that before agreeing it was stupid.”</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She shook her head.</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At the next crossing a delivery wagon had stopped crooked, leaving a strip of paving between its rear wheel and a stack of baskets.</w:t>
      </w:r>
    </w:p>
    <w:p>
      <w:pPr>
        <w:spacing w:after="0"/>
        <w:ind w:firstLine="360"/>
      </w:pPr>
      <w:r>
        <w:rPr>
          <w:rFonts w:ascii="Times New Roman" w:hAnsi="Times New Roman"/>
          <w:sz w:val="22"/>
        </w:rPr>
        <w:t>Lyssa looked at the gap.</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“I'm learning.”</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She went around the front instead.</w:t>
      </w:r>
    </w:p>
    <w:p>
      <w:pPr>
        <w:spacing w:after="0"/>
        <w:ind w:firstLine="360"/>
      </w:pPr>
      <w:r>
        <w:rPr>
          <w:rFonts w:ascii="Times New Roman" w:hAnsi="Times New Roman"/>
          <w:sz w:val="22"/>
        </w:rPr>
        <w:t>That route was longer but wide.</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“Was that correct?” she asked.</w:t>
      </w:r>
    </w:p>
    <w:p>
      <w:pPr>
        <w:spacing w:after="0"/>
        <w:ind w:firstLine="360"/>
      </w:pPr>
      <w:r>
        <w:rPr>
          <w:rFonts w:ascii="Times New Roman" w:hAnsi="Times New Roman"/>
          <w:sz w:val="22"/>
        </w:rPr>
        <w:t>“There is no test.”</w:t>
      </w:r>
    </w:p>
    <w:p>
      <w:pPr>
        <w:spacing w:after="0"/>
        <w:ind w:firstLine="360"/>
      </w:pPr>
      <w:r>
        <w:rPr>
          <w:rFonts w:ascii="Times New Roman" w:hAnsi="Times New Roman"/>
          <w:sz w:val="22"/>
        </w:rPr>
        <w:t>“Pessa would hate that answer.”</w:t>
      </w:r>
    </w:p>
    <w:p>
      <w:pPr>
        <w:spacing w:after="0"/>
        <w:ind w:firstLine="360"/>
      </w:pPr>
      <w:r>
        <w:rPr>
          <w:rFonts w:ascii="Times New Roman" w:hAnsi="Times New Roman"/>
          <w:sz w:val="22"/>
        </w:rPr>
        <w:t>“Pessa would hate the question.”</w:t>
      </w:r>
    </w:p>
    <w:p>
      <w:pPr>
        <w:spacing w:after="0"/>
        <w:ind w:firstLine="360"/>
      </w:pPr>
      <w:r>
        <w:rPr>
          <w:rFonts w:ascii="Times New Roman" w:hAnsi="Times New Roman"/>
          <w:sz w:val="22"/>
        </w:rPr>
        <w:t>“Who is Pessa?”</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have not met Pessa?”</w:t>
      </w:r>
    </w:p>
    <w:p>
      <w:pPr>
        <w:spacing w:after="0"/>
        <w:ind w:firstLine="360"/>
      </w:pPr>
      <w:r>
        <w:rPr>
          <w:rFonts w:ascii="Times New Roman" w:hAnsi="Times New Roman"/>
          <w:sz w:val="22"/>
        </w:rPr>
        <w:t>“I've heard the name.”</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“That explains nothing.”</w:t>
      </w:r>
    </w:p>
    <w:p>
      <w:pPr>
        <w:spacing w:after="0"/>
        <w:ind w:firstLine="360"/>
      </w:pPr>
      <w:r>
        <w:rPr>
          <w:rFonts w:ascii="Times New Roman" w:hAnsi="Times New Roman"/>
          <w:sz w:val="22"/>
        </w:rPr>
        <w:t>“She teaches movement.”</w:t>
      </w:r>
    </w:p>
    <w:p>
      <w:pPr>
        <w:spacing w:after="0"/>
        <w:ind w:firstLine="360"/>
      </w:pPr>
      <w:r>
        <w:rPr>
          <w:rFonts w:ascii="Times New Roman" w:hAnsi="Times New Roman"/>
          <w:sz w:val="22"/>
        </w:rPr>
        <w:t>“Your movement?”</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“Does she like you?”</w:t>
      </w:r>
    </w:p>
    <w:p>
      <w:pPr>
        <w:spacing w:after="0"/>
        <w:ind w:firstLine="360"/>
      </w:pPr>
      <w:r>
        <w:rPr>
          <w:rFonts w:ascii="Times New Roman" w:hAnsi="Times New Roman"/>
          <w:sz w:val="22"/>
        </w:rPr>
        <w:t>“No.”</w:t>
      </w:r>
    </w:p>
    <w:p>
      <w:pPr>
        <w:spacing w:after="0"/>
        <w:ind w:firstLine="360"/>
      </w:pPr>
      <w:r>
        <w:rPr>
          <w:rFonts w:ascii="Times New Roman" w:hAnsi="Times New Roman"/>
          <w:sz w:val="22"/>
        </w:rPr>
        <w:t>“Then probably.”</w:t>
      </w:r>
    </w:p>
    <w:p>
      <w:pPr>
        <w:spacing w:after="0"/>
        <w:ind w:firstLine="360"/>
      </w:pPr>
      <w:r>
        <w:rPr>
          <w:rFonts w:ascii="Times New Roman" w:hAnsi="Times New Roman"/>
          <w:sz w:val="22"/>
        </w:rPr>
        <w:t>“That is not how liking works.”</w:t>
      </w:r>
    </w:p>
    <w:p>
      <w:pPr>
        <w:spacing w:after="0"/>
        <w:ind w:firstLine="360"/>
      </w:pPr>
      <w:r>
        <w:rPr>
          <w:rFonts w:ascii="Times New Roman" w:hAnsi="Times New Roman"/>
          <w:sz w:val="22"/>
        </w:rPr>
        <w:t>“It is with some people.”</w:t>
      </w:r>
    </w:p>
    <w:p>
      <w:pPr>
        <w:spacing w:after="0"/>
        <w:ind w:firstLine="360"/>
      </w:pPr>
      <w:r>
        <w:rPr>
          <w:rFonts w:ascii="Times New Roman" w:hAnsi="Times New Roman"/>
          <w:sz w:val="22"/>
        </w:rPr>
        <w:t>I thought of Pessa refusing to tell me what she measured.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Separate.</w:t>
      </w:r>
    </w:p>
    <w:p>
      <w:pPr>
        <w:spacing w:after="0"/>
        <w:ind w:firstLine="360"/>
      </w:pPr>
      <w:r>
        <w:rPr>
          <w:rFonts w:ascii="Times New Roman" w:hAnsi="Times New Roman"/>
          <w:sz w:val="22"/>
        </w:rPr>
        <w:t>“She owns the yard,” I said.</w:t>
      </w:r>
    </w:p>
    <w:p>
      <w:pPr>
        <w:spacing w:after="0"/>
        <w:ind w:firstLine="360"/>
      </w:pPr>
      <w:r>
        <w:rPr>
          <w:rFonts w:ascii="Times New Roman" w:hAnsi="Times New Roman"/>
          <w:sz w:val="22"/>
        </w:rPr>
        <w:t>“That sounds threatening.”</w:t>
      </w:r>
    </w:p>
    <w:p>
      <w:pPr>
        <w:spacing w:after="0"/>
        <w:ind w:firstLine="360"/>
      </w:pPr>
      <w:r>
        <w:rPr>
          <w:rFonts w:ascii="Times New Roman" w:hAnsi="Times New Roman"/>
          <w:sz w:val="22"/>
        </w:rPr>
        <w:t>“It is mostly dirt.”</w:t>
      </w:r>
    </w:p>
    <w:p>
      <w:pPr>
        <w:spacing w:after="0"/>
        <w:ind w:firstLine="360"/>
      </w:pPr>
      <w:r>
        <w:rPr>
          <w:rFonts w:ascii="Times New Roman" w:hAnsi="Times New Roman"/>
          <w:sz w:val="22"/>
        </w:rPr>
        <w:t>“Terrifying.”</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happened to the theatre?” she asked.</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“That wasn't what I asked.”</w:t>
      </w:r>
    </w:p>
    <w:p>
      <w:pPr>
        <w:spacing w:after="0"/>
        <w:ind w:firstLine="360"/>
      </w:pPr>
      <w:r>
        <w:rPr>
          <w:rFonts w:ascii="Times New Roman" w:hAnsi="Times New Roman"/>
          <w:sz w:val="22"/>
        </w:rPr>
        <w:t>“I have been going.”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“Jorren?”</w:t>
      </w:r>
    </w:p>
    <w:p>
      <w:pPr>
        <w:spacing w:after="0"/>
        <w:ind w:firstLine="360"/>
      </w:pPr>
      <w:r>
        <w:rPr>
          <w:rFonts w:ascii="Times New Roman" w:hAnsi="Times New Roman"/>
          <w:sz w:val="22"/>
        </w:rPr>
        <w:t>“Jorren.”</w:t>
      </w:r>
    </w:p>
    <w:p>
      <w:pPr>
        <w:spacing w:after="0"/>
        <w:ind w:firstLine="360"/>
      </w:pPr>
      <w:r>
        <w:rPr>
          <w:rFonts w:ascii="Times New Roman" w:hAnsi="Times New Roman"/>
          <w:sz w:val="22"/>
        </w:rPr>
        <w:t>Traitor.</w:t>
      </w:r>
    </w:p>
    <w:p>
      <w:pPr>
        <w:spacing w:after="0"/>
        <w:ind w:firstLine="360"/>
      </w:pPr>
      <w:r>
        <w:rPr>
          <w:rFonts w:ascii="Times New Roman" w:hAnsi="Times New Roman"/>
          <w:sz w:val="22"/>
        </w:rPr>
        <w:t>“What did he say?”</w:t>
      </w:r>
    </w:p>
    <w:p>
      <w:pPr>
        <w:spacing w:after="0"/>
        <w:ind w:firstLine="360"/>
      </w:pPr>
      <w:r>
        <w:rPr>
          <w:rFonts w:ascii="Times New Roman" w:hAnsi="Times New Roman"/>
          <w:sz w:val="22"/>
        </w:rPr>
        <w:t>“That you read something.”</w:t>
      </w:r>
    </w:p>
    <w:p>
      <w:pPr>
        <w:spacing w:after="0"/>
        <w:ind w:firstLine="360"/>
      </w:pPr>
      <w:r>
        <w:rPr>
          <w:rFonts w:ascii="Times New Roman" w:hAnsi="Times New Roman"/>
          <w:sz w:val="22"/>
        </w:rPr>
        <w:t>“That is broad.”</w:t>
      </w:r>
    </w:p>
    <w:p>
      <w:pPr>
        <w:spacing w:after="0"/>
        <w:ind w:firstLine="360"/>
      </w:pPr>
      <w:r>
        <w:rPr>
          <w:rFonts w:ascii="Times New Roman" w:hAnsi="Times New Roman"/>
          <w:sz w:val="22"/>
        </w:rPr>
        <w:t>“That people yell at you.”</w:t>
      </w:r>
    </w:p>
    <w:p>
      <w:pPr>
        <w:spacing w:after="0"/>
        <w:ind w:firstLine="360"/>
      </w:pPr>
      <w:r>
        <w:rPr>
          <w:rFonts w:ascii="Times New Roman" w:hAnsi="Times New Roman"/>
          <w:sz w:val="22"/>
        </w:rPr>
        <w:t>“That is also broad.”</w:t>
      </w:r>
    </w:p>
    <w:p>
      <w:pPr>
        <w:spacing w:after="0"/>
        <w:ind w:firstLine="360"/>
      </w:pPr>
      <w:r>
        <w:rPr>
          <w:rFonts w:ascii="Times New Roman" w:hAnsi="Times New Roman"/>
          <w:sz w:val="22"/>
        </w:rPr>
        <w:t>“That you keep going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She glanced at me.</w:t>
      </w:r>
    </w:p>
    <w:p>
      <w:pPr>
        <w:spacing w:after="0"/>
        <w:ind w:firstLine="360"/>
      </w:pPr>
      <w:r>
        <w:rPr>
          <w:rFonts w:ascii="Times New Roman" w:hAnsi="Times New Roman"/>
          <w:sz w:val="22"/>
        </w:rPr>
        <w:t>“Still because you want to?”</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 for the rest.</w:t>
      </w:r>
    </w:p>
    <w:p>
      <w:pPr>
        <w:spacing w:after="0"/>
        <w:ind w:firstLine="360"/>
      </w:pPr>
      <w:r>
        <w:rPr>
          <w:rFonts w:ascii="Times New Roman" w:hAnsi="Times New Roman"/>
          <w:sz w:val="22"/>
        </w:rPr>
        <w:t>There wasn't any.</w:t>
      </w:r>
    </w:p>
    <w:p>
      <w:pPr>
        <w:spacing w:after="0"/>
        <w:ind w:firstLine="360"/>
      </w:pPr>
      <w:r>
        <w:rPr>
          <w:rFonts w:ascii="Times New Roman" w:hAnsi="Times New Roman"/>
          <w:sz w:val="22"/>
        </w:rPr>
        <w:t>This was one of Lyssa's better habits.</w:t>
      </w:r>
    </w:p>
    <w:p>
      <w:pPr>
        <w:spacing w:after="0"/>
        <w:ind w:firstLine="360"/>
      </w:pPr>
      <w:r>
        <w:rPr>
          <w:rFonts w:ascii="Times New Roman" w:hAnsi="Times New Roman"/>
          <w:sz w:val="22"/>
        </w:rPr>
        <w:t>She could ask a question and then not turn the answer into a project.</w:t>
      </w:r>
    </w:p>
    <w:p>
      <w:pPr>
        <w:spacing w:after="0"/>
        <w:ind w:firstLine="360"/>
      </w:pPr>
      <w:r>
        <w:rPr>
          <w:rFonts w:ascii="Times New Roman" w:hAnsi="Times New Roman"/>
          <w:sz w:val="22"/>
        </w:rPr>
        <w:t>We reached a long low building with blue shutters.</w:t>
      </w:r>
    </w:p>
    <w:p>
      <w:pPr>
        <w:spacing w:after="0"/>
        <w:ind w:firstLine="360"/>
      </w:pPr>
      <w:r>
        <w:rPr>
          <w:rFonts w:ascii="Times New Roman" w:hAnsi="Times New Roman"/>
          <w:sz w:val="22"/>
        </w:rPr>
        <w:t>Lyssa went inside.</w:t>
      </w:r>
    </w:p>
    <w:p>
      <w:pPr>
        <w:spacing w:after="0"/>
        <w:ind w:firstLine="360"/>
      </w:pPr>
      <w:r>
        <w:rPr>
          <w:rFonts w:ascii="Times New Roman" w:hAnsi="Times New Roman"/>
          <w:sz w:val="22"/>
        </w:rPr>
        <w:t>I remained outside.</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“You can come.”</w:t>
      </w:r>
    </w:p>
    <w:p>
      <w:pPr>
        <w:spacing w:after="0"/>
        <w:ind w:firstLine="360"/>
      </w:pPr>
      <w:r>
        <w:rPr>
          <w:rFonts w:ascii="Times New Roman" w:hAnsi="Times New Roman"/>
          <w:sz w:val="22"/>
        </w:rPr>
        <w:t>“Is that allowed?”</w:t>
      </w:r>
    </w:p>
    <w:p>
      <w:pPr>
        <w:spacing w:after="0"/>
        <w:ind w:firstLine="360"/>
      </w:pPr>
      <w:r>
        <w:rPr>
          <w:rFonts w:ascii="Times New Roman" w:hAnsi="Times New Roman"/>
          <w:sz w:val="22"/>
        </w:rPr>
        <w:t>“Yes.”</w:t>
      </w:r>
    </w:p>
    <w:p>
      <w:pPr>
        <w:spacing w:after="0"/>
        <w:ind w:firstLine="360"/>
      </w:pPr>
      <w:r>
        <w:rPr>
          <w:rFonts w:ascii="Times New Roman" w:hAnsi="Times New Roman"/>
          <w:sz w:val="22"/>
        </w:rPr>
        <w:t>“Do they know?”</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not the same answer.”</w:t>
      </w:r>
    </w:p>
    <w:p>
      <w:pPr>
        <w:spacing w:after="0"/>
        <w:ind w:firstLine="360"/>
      </w:pPr>
      <w:r>
        <w:rPr>
          <w:rFonts w:ascii="Times New Roman" w:hAnsi="Times New Roman"/>
          <w:sz w:val="22"/>
        </w:rPr>
        <w:t>“They don't care.”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She was probably better at this than me.</w:t>
      </w:r>
    </w:p>
    <w:p>
      <w:pPr>
        <w:spacing w:after="0"/>
        <w:ind w:firstLine="360"/>
      </w:pPr>
      <w:r>
        <w:rPr>
          <w:rFonts w:ascii="Times New Roman" w:hAnsi="Times New Roman"/>
          <w:sz w:val="22"/>
        </w:rPr>
        <w:t>I went in.</w:t>
      </w:r>
    </w:p>
    <w:p>
      <w:pPr>
        <w:spacing w:after="0"/>
        <w:ind w:firstLine="360"/>
      </w:pPr>
      <w:r>
        <w:rPr>
          <w:rFonts w:ascii="Times New Roman" w:hAnsi="Times New Roman"/>
          <w:sz w:val="22"/>
        </w:rPr>
        <w:t>The front room smelled like soap, wool, and hot metal.</w:t>
      </w:r>
    </w:p>
    <w:p>
      <w:pPr>
        <w:spacing w:after="0"/>
        <w:ind w:firstLine="360"/>
      </w:pPr>
      <w:r>
        <w:rPr>
          <w:rFonts w:ascii="Times New Roman" w:hAnsi="Times New Roman"/>
          <w:sz w:val="22"/>
        </w:rPr>
        <w:t>A woman behind a counter took Lyssa's bundle, untied it, checked the cloth, checked a small slip, and counted coins.</w:t>
      </w:r>
    </w:p>
    <w:p>
      <w:pPr>
        <w:spacing w:after="0"/>
        <w:ind w:firstLine="360"/>
      </w:pPr>
      <w:r>
        <w:rPr>
          <w:rFonts w:ascii="Times New Roman" w:hAnsi="Times New Roman"/>
          <w:sz w:val="22"/>
        </w:rPr>
        <w:t>Not my business.</w:t>
      </w:r>
    </w:p>
    <w:p>
      <w:pPr>
        <w:spacing w:after="0"/>
        <w:ind w:firstLine="360"/>
      </w:pPr>
      <w:r>
        <w:rPr>
          <w:rFonts w:ascii="Times New Roman" w:hAnsi="Times New Roman"/>
          <w:sz w:val="22"/>
        </w:rPr>
        <w:t>I looked at a rack of dyed cord.</w:t>
      </w:r>
    </w:p>
    <w:p>
      <w:pPr>
        <w:spacing w:after="0"/>
        <w:ind w:firstLine="360"/>
      </w:pPr>
      <w:r>
        <w:rPr>
          <w:rFonts w:ascii="Times New Roman" w:hAnsi="Times New Roman"/>
          <w:sz w:val="22"/>
        </w:rPr>
        <w:t>The red was too bright.</w:t>
      </w:r>
    </w:p>
    <w:p>
      <w:pPr>
        <w:spacing w:after="0"/>
        <w:ind w:firstLine="360"/>
      </w:pPr>
      <w:r>
        <w:rPr>
          <w:rFonts w:ascii="Times New Roman" w:hAnsi="Times New Roman"/>
          <w:sz w:val="22"/>
        </w:rPr>
        <w:t>The blue was better.</w:t>
      </w:r>
    </w:p>
    <w:p>
      <w:pPr>
        <w:spacing w:after="0"/>
        <w:ind w:firstLine="360"/>
      </w:pPr>
      <w:r>
        <w:rPr>
          <w:rFonts w:ascii="Times New Roman" w:hAnsi="Times New Roman"/>
          <w:sz w:val="22"/>
        </w:rPr>
        <w:t>Lyssa finished.</w:t>
      </w:r>
    </w:p>
    <w:p>
      <w:pPr>
        <w:spacing w:after="0"/>
        <w:ind w:firstLine="360"/>
      </w:pPr>
      <w:r>
        <w:rPr>
          <w:rFonts w:ascii="Times New Roman" w:hAnsi="Times New Roman"/>
          <w:sz w:val="22"/>
        </w:rPr>
        <w:t>“Done.”</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“I was prepared to wait.”</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working.”</w:t>
      </w:r>
    </w:p>
    <w:p>
      <w:pPr>
        <w:spacing w:after="0"/>
        <w:ind w:firstLine="360"/>
      </w:pPr>
      <w:r>
        <w:rPr>
          <w:rFonts w:ascii="Times New Roman" w:hAnsi="Times New Roman"/>
          <w:sz w:val="22"/>
        </w:rPr>
        <w:t>She looked at me strangely.</w:t>
      </w:r>
    </w:p>
    <w:p>
      <w:pPr>
        <w:spacing w:after="0"/>
        <w:ind w:firstLine="360"/>
      </w:pPr>
      <w:r>
        <w:rPr>
          <w:rFonts w:ascii="Times New Roman" w:hAnsi="Times New Roman"/>
          <w:sz w:val="22"/>
        </w:rPr>
        <w:t>Not bad.</w:t>
      </w:r>
    </w:p>
    <w:p>
      <w:pPr>
        <w:spacing w:after="0"/>
        <w:ind w:firstLine="360"/>
      </w:pPr>
      <w:r>
        <w:rPr>
          <w:rFonts w:ascii="Times New Roman" w:hAnsi="Times New Roman"/>
          <w:sz w:val="22"/>
        </w:rPr>
        <w:t>Just a second too long.</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on.”</w:t>
      </w:r>
    </w:p>
    <w:p>
      <w:pPr>
        <w:spacing w:after="0"/>
        <w:ind w:firstLine="360"/>
      </w:pPr>
      <w:r>
        <w:rPr>
          <w:rFonts w:ascii="Times New Roman" w:hAnsi="Times New Roman"/>
          <w:sz w:val="22"/>
        </w:rPr>
        <w:t>Outside, she gave me the pear core.</w:t>
      </w:r>
    </w:p>
    <w:p>
      <w:pPr>
        <w:spacing w:after="0"/>
        <w:ind w:firstLine="360"/>
      </w:pPr>
      <w:r>
        <w:rPr>
          <w:rFonts w:ascii="Times New Roman" w:hAnsi="Times New Roman"/>
          <w:sz w:val="22"/>
        </w:rPr>
        <w:t>“This is trash.”</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ate my pear and returned the structural remains.”</w:t>
      </w:r>
    </w:p>
    <w:p>
      <w:pPr>
        <w:spacing w:after="0"/>
        <w:ind w:firstLine="360"/>
      </w:pPr>
      <w:r>
        <w:rPr>
          <w:rFonts w:ascii="Times New Roman" w:hAnsi="Times New Roman"/>
          <w:sz w:val="22"/>
        </w:rPr>
        <w:t>“Efficient.”</w:t>
      </w:r>
    </w:p>
    <w:p>
      <w:pPr>
        <w:spacing w:after="0"/>
        <w:ind w:firstLine="360"/>
      </w:pPr>
      <w:r>
        <w:rPr>
          <w:rFonts w:ascii="Times New Roman" w:hAnsi="Times New Roman"/>
          <w:sz w:val="22"/>
        </w:rPr>
        <w:t>I found a bin.</w:t>
      </w:r>
    </w:p>
    <w:p>
      <w:pPr>
        <w:spacing w:after="0"/>
        <w:ind w:firstLine="360"/>
      </w:pPr>
      <w:r>
        <w:rPr>
          <w:rFonts w:ascii="Times New Roman" w:hAnsi="Times New Roman"/>
          <w:sz w:val="22"/>
        </w:rPr>
        <w:t>Then she stopped at a food stall and bought two small fried cakes.</w:t>
      </w:r>
    </w:p>
    <w:p>
      <w:pPr>
        <w:spacing w:after="0"/>
        <w:ind w:firstLine="360"/>
      </w:pPr>
      <w:r>
        <w:rPr>
          <w:rFonts w:ascii="Times New Roman" w:hAnsi="Times New Roman"/>
          <w:sz w:val="22"/>
        </w:rPr>
        <w:t>One for her.</w:t>
      </w:r>
    </w:p>
    <w:p>
      <w:pPr>
        <w:spacing w:after="0"/>
        <w:ind w:firstLine="360"/>
      </w:pPr>
      <w:r>
        <w:rPr>
          <w:rFonts w:ascii="Times New Roman" w:hAnsi="Times New Roman"/>
          <w:sz w:val="22"/>
        </w:rPr>
        <w:t>One for me.</w:t>
      </w:r>
    </w:p>
    <w:p>
      <w:pPr>
        <w:spacing w:after="0"/>
        <w:ind w:firstLine="360"/>
      </w:pPr>
      <w:r>
        <w:rPr>
          <w:rFonts w:ascii="Times New Roman" w:hAnsi="Times New Roman"/>
          <w:sz w:val="22"/>
        </w:rPr>
        <w:t>“Compensation,” she said.</w:t>
      </w:r>
    </w:p>
    <w:p>
      <w:pPr>
        <w:spacing w:after="0"/>
        <w:ind w:firstLine="360"/>
      </w:pPr>
      <w:r>
        <w:rPr>
          <w:rFonts w:ascii="Times New Roman" w:hAnsi="Times New Roman"/>
          <w:sz w:val="22"/>
        </w:rPr>
        <w:t>“For pear theft?”</w:t>
      </w:r>
    </w:p>
    <w:p>
      <w:pPr>
        <w:spacing w:after="0"/>
        <w:ind w:firstLine="360"/>
      </w:pPr>
      <w:r>
        <w:rPr>
          <w:rFonts w:ascii="Times New Roman" w:hAnsi="Times New Roman"/>
          <w:sz w:val="22"/>
        </w:rPr>
        <w:t>“For emotional damage.”</w:t>
      </w:r>
    </w:p>
    <w:p>
      <w:pPr>
        <w:spacing w:after="0"/>
        <w:ind w:firstLine="360"/>
      </w:pPr>
      <w:r>
        <w:rPr>
          <w:rFonts w:ascii="Times New Roman" w:hAnsi="Times New Roman"/>
          <w:sz w:val="22"/>
        </w:rPr>
        <w:t>“Insufficient.”</w:t>
      </w:r>
    </w:p>
    <w:p>
      <w:pPr>
        <w:spacing w:after="0"/>
        <w:ind w:firstLine="360"/>
      </w:pPr>
      <w:r>
        <w:rPr>
          <w:rFonts w:ascii="Times New Roman" w:hAnsi="Times New Roman"/>
          <w:sz w:val="22"/>
        </w:rPr>
        <w:t>“Give it back.”</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We walked without a destination for several minutes.</w:t>
      </w:r>
    </w:p>
    <w:p>
      <w:pPr>
        <w:spacing w:after="0"/>
        <w:ind w:firstLine="360"/>
      </w:pPr>
      <w:r>
        <w:rPr>
          <w:rFonts w:ascii="Times New Roman" w:hAnsi="Times New Roman"/>
          <w:sz w:val="22"/>
        </w:rPr>
        <w:t>That was unusual enough that I noticed.</w:t>
      </w:r>
    </w:p>
    <w:p>
      <w:pPr>
        <w:spacing w:after="0"/>
        <w:ind w:firstLine="360"/>
      </w:pPr>
      <w:r>
        <w:rPr>
          <w:rFonts w:ascii="Times New Roman" w:hAnsi="Times New Roman"/>
          <w:sz w:val="22"/>
        </w:rPr>
        <w:t>“Do you have more work?”</w:t>
      </w:r>
    </w:p>
    <w:p>
      <w:pPr>
        <w:spacing w:after="0"/>
        <w:ind w:firstLine="360"/>
      </w:pPr>
      <w:r>
        <w:rPr>
          <w:rFonts w:ascii="Times New Roman" w:hAnsi="Times New Roman"/>
          <w:sz w:val="22"/>
        </w:rPr>
        <w:t>“Later.”</w:t>
      </w:r>
    </w:p>
    <w:p>
      <w:pPr>
        <w:spacing w:after="0"/>
        <w:ind w:firstLine="360"/>
      </w:pPr>
      <w:r>
        <w:rPr>
          <w:rFonts w:ascii="Times New Roman" w:hAnsi="Times New Roman"/>
          <w:sz w:val="22"/>
        </w:rPr>
        <w:t>“How much later?”</w:t>
      </w:r>
    </w:p>
    <w:p>
      <w:pPr>
        <w:spacing w:after="0"/>
        <w:ind w:firstLine="360"/>
      </w:pPr>
      <w:r>
        <w:rPr>
          <w:rFonts w:ascii="Times New Roman" w:hAnsi="Times New Roman"/>
          <w:sz w:val="22"/>
        </w:rPr>
        <w:t>“Enough.”</w:t>
      </w:r>
    </w:p>
    <w:p>
      <w:pPr>
        <w:spacing w:after="0"/>
        <w:ind w:firstLine="360"/>
      </w:pPr>
      <w:r>
        <w:rPr>
          <w:rFonts w:ascii="Times New Roman" w:hAnsi="Times New Roman"/>
          <w:sz w:val="22"/>
        </w:rPr>
        <w:t>“Enough for what?”</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should have bothered me.</w:t>
      </w:r>
    </w:p>
    <w:p>
      <w:pPr>
        <w:spacing w:after="0"/>
        <w:ind w:firstLine="360"/>
      </w:pPr>
      <w:r>
        <w:rPr>
          <w:rFonts w:ascii="Times New Roman" w:hAnsi="Times New Roman"/>
          <w:sz w:val="22"/>
        </w:rPr>
        <w:t>It didn't.</w:t>
      </w:r>
    </w:p>
    <w:p>
      <w:pPr>
        <w:spacing w:after="0"/>
        <w:ind w:firstLine="360"/>
      </w:pPr>
      <w:r>
        <w:rPr>
          <w:rFonts w:ascii="Times New Roman" w:hAnsi="Times New Roman"/>
          <w:sz w:val="22"/>
        </w:rPr>
        <w:t>Mostly.</w:t>
      </w:r>
    </w:p>
    <w:p>
      <w:pPr>
        <w:spacing w:after="0"/>
        <w:ind w:firstLine="360"/>
      </w:pPr>
      <w:r>
        <w:rPr>
          <w:rFonts w:ascii="Times New Roman" w:hAnsi="Times New Roman"/>
          <w:sz w:val="22"/>
        </w:rPr>
        <w:t>We ended up near a small square with a dry fountain in the center.</w:t>
      </w:r>
    </w:p>
    <w:p>
      <w:pPr>
        <w:spacing w:after="0"/>
        <w:ind w:firstLine="360"/>
      </w:pPr>
      <w:r>
        <w:rPr>
          <w:rFonts w:ascii="Times New Roman" w:hAnsi="Times New Roman"/>
          <w:sz w:val="22"/>
        </w:rPr>
        <w:t>Not broken.</w:t>
      </w:r>
    </w:p>
    <w:p>
      <w:pPr>
        <w:spacing w:after="0"/>
        <w:ind w:firstLine="360"/>
      </w:pPr>
      <w:r>
        <w:rPr>
          <w:rFonts w:ascii="Times New Roman" w:hAnsi="Times New Roman"/>
          <w:sz w:val="22"/>
        </w:rPr>
        <w:t>Just dry.</w:t>
      </w:r>
    </w:p>
    <w:p>
      <w:pPr>
        <w:spacing w:after="0"/>
        <w:ind w:firstLine="360"/>
      </w:pPr>
      <w:r>
        <w:rPr>
          <w:rFonts w:ascii="Times New Roman" w:hAnsi="Times New Roman"/>
          <w:sz w:val="22"/>
        </w:rPr>
        <w:t>Children were using the basin as a place to roll wooden hoops.</w:t>
      </w:r>
    </w:p>
    <w:p>
      <w:pPr>
        <w:spacing w:after="0"/>
        <w:ind w:firstLine="360"/>
      </w:pPr>
      <w:r>
        <w:rPr>
          <w:rFonts w:ascii="Times New Roman" w:hAnsi="Times New Roman"/>
          <w:sz w:val="22"/>
        </w:rPr>
        <w:t>Lyssa sat on the fountain edge.</w:t>
      </w:r>
    </w:p>
    <w:p>
      <w:pPr>
        <w:spacing w:after="0"/>
        <w:ind w:firstLine="360"/>
      </w:pPr>
      <w:r>
        <w:rPr>
          <w:rFonts w:ascii="Times New Roman" w:hAnsi="Times New Roman"/>
          <w:sz w:val="22"/>
        </w:rPr>
        <w:t>I sat beside her.</w:t>
      </w:r>
    </w:p>
    <w:p>
      <w:pPr>
        <w:spacing w:after="0"/>
        <w:ind w:firstLine="360"/>
      </w:pPr>
      <w:r>
        <w:rPr>
          <w:rFonts w:ascii="Times New Roman" w:hAnsi="Times New Roman"/>
          <w:sz w:val="22"/>
        </w:rPr>
        <w:t>Crutches against the stone.</w:t>
      </w:r>
    </w:p>
    <w:p>
      <w:pPr>
        <w:spacing w:after="0"/>
        <w:ind w:firstLine="360"/>
      </w:pPr>
      <w:r>
        <w:rPr>
          <w:rFonts w:ascii="Times New Roman" w:hAnsi="Times New Roman"/>
          <w:sz w:val="22"/>
        </w:rPr>
        <w:t>The height was good.</w:t>
      </w:r>
    </w:p>
    <w:p>
      <w:pPr>
        <w:spacing w:after="0"/>
        <w:ind w:firstLine="360"/>
      </w:pPr>
      <w:r>
        <w:rPr>
          <w:rFonts w:ascii="Times New Roman" w:hAnsi="Times New Roman"/>
          <w:sz w:val="22"/>
        </w:rPr>
        <w:t>No negotiation.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stairs.</w:t>
      </w:r>
    </w:p>
    <w:p>
      <w:pPr>
        <w:spacing w:after="0"/>
        <w:ind w:firstLine="360"/>
      </w:pPr>
      <w:r>
        <w:rPr>
          <w:rFonts w:ascii="Times New Roman" w:hAnsi="Times New Roman"/>
          <w:sz w:val="22"/>
        </w:rPr>
        <w:t>We ate.</w:t>
      </w:r>
    </w:p>
    <w:p>
      <w:pPr>
        <w:spacing w:after="0"/>
        <w:ind w:firstLine="360"/>
      </w:pPr>
      <w:r>
        <w:rPr>
          <w:rFonts w:ascii="Times New Roman" w:hAnsi="Times New Roman"/>
          <w:sz w:val="22"/>
        </w:rPr>
        <w:t>She watched the children.</w:t>
      </w:r>
    </w:p>
    <w:p>
      <w:pPr>
        <w:spacing w:after="0"/>
        <w:ind w:firstLine="360"/>
      </w:pPr>
      <w:r>
        <w:rPr>
          <w:rFonts w:ascii="Times New Roman" w:hAnsi="Times New Roman"/>
          <w:sz w:val="22"/>
        </w:rPr>
        <w:t>I watched a boy attempt to roll his hoop around the fountain without touching the wall.</w:t>
      </w:r>
    </w:p>
    <w:p>
      <w:pPr>
        <w:spacing w:after="0"/>
        <w:ind w:firstLine="360"/>
      </w:pPr>
      <w:r>
        <w:rPr>
          <w:rFonts w:ascii="Times New Roman" w:hAnsi="Times New Roman"/>
          <w:sz w:val="22"/>
        </w:rPr>
        <w:t>He failed at the same corner three times.</w:t>
      </w:r>
    </w:p>
    <w:p>
      <w:pPr>
        <w:spacing w:after="0"/>
        <w:ind w:firstLine="360"/>
      </w:pPr>
      <w:r>
        <w:rPr>
          <w:rFonts w:ascii="Times New Roman" w:hAnsi="Times New Roman"/>
          <w:sz w:val="22"/>
        </w:rPr>
        <w:t>Changed hands.</w:t>
      </w:r>
    </w:p>
    <w:p>
      <w:pPr>
        <w:spacing w:after="0"/>
        <w:ind w:firstLine="360"/>
      </w:pPr>
      <w:r>
        <w:rPr>
          <w:rFonts w:ascii="Times New Roman" w:hAnsi="Times New Roman"/>
          <w:sz w:val="22"/>
        </w:rPr>
        <w:t>Failed differently.</w:t>
      </w:r>
    </w:p>
    <w:p>
      <w:pPr>
        <w:spacing w:after="0"/>
        <w:ind w:firstLine="360"/>
      </w:pPr>
      <w:r>
        <w:rPr>
          <w:rFonts w:ascii="Times New Roman" w:hAnsi="Times New Roman"/>
          <w:sz w:val="22"/>
        </w:rPr>
        <w:t>Good.</w:t>
      </w:r>
    </w:p>
    <w:p>
      <w:pPr>
        <w:spacing w:after="0"/>
        <w:ind w:firstLine="360"/>
      </w:pPr>
      <w:r>
        <w:rPr>
          <w:rFonts w:ascii="Times New Roman" w:hAnsi="Times New Roman"/>
          <w:sz w:val="22"/>
        </w:rPr>
        <w:t>No.</w:t>
      </w:r>
    </w:p>
    <w:p>
      <w:pPr>
        <w:spacing w:after="0"/>
        <w:ind w:firstLine="360"/>
      </w:pPr>
      <w:r>
        <w:rPr>
          <w:rFonts w:ascii="Times New Roman" w:hAnsi="Times New Roman"/>
          <w:sz w:val="22"/>
        </w:rPr>
        <w:t>Not Pessa.</w:t>
      </w:r>
    </w:p>
    <w:p>
      <w:pPr>
        <w:spacing w:after="0"/>
        <w:ind w:firstLine="360"/>
      </w:pPr>
      <w:r>
        <w:rPr>
          <w:rFonts w:ascii="Times New Roman" w:hAnsi="Times New Roman"/>
          <w:sz w:val="22"/>
        </w:rPr>
        <w:t>Child with hoop.</w:t>
      </w:r>
    </w:p>
    <w:p>
      <w:pPr>
        <w:spacing w:after="0"/>
        <w:ind w:firstLine="360"/>
      </w:pPr>
      <w:r>
        <w:rPr>
          <w:rFonts w:ascii="Times New Roman" w:hAnsi="Times New Roman"/>
          <w:sz w:val="22"/>
        </w:rPr>
        <w:t>I ate.</w:t>
      </w:r>
    </w:p>
    <w:p>
      <w:pPr>
        <w:spacing w:after="0"/>
        <w:ind w:firstLine="360"/>
      </w:pPr>
      <w:r>
        <w:rPr>
          <w:rFonts w:ascii="Times New Roman" w:hAnsi="Times New Roman"/>
          <w:sz w:val="22"/>
        </w:rPr>
        <w:t>Lyssa bumped my shoulder.</w:t>
      </w:r>
    </w:p>
    <w:p>
      <w:pPr>
        <w:spacing w:after="0"/>
        <w:ind w:firstLine="360"/>
      </w:pPr>
      <w:r>
        <w:rPr>
          <w:rFonts w:ascii="Times New Roman" w:hAnsi="Times New Roman"/>
          <w:sz w:val="22"/>
        </w:rPr>
        <w:t>“You're doing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w:t>
      </w:r>
    </w:p>
    <w:p>
      <w:pPr>
        <w:spacing w:after="0"/>
        <w:ind w:firstLine="360"/>
      </w:pPr>
      <w:r>
        <w:rPr>
          <w:rFonts w:ascii="Times New Roman" w:hAnsi="Times New Roman"/>
          <w:sz w:val="22"/>
        </w:rPr>
        <w:t>“There are apparently several.”</w:t>
      </w:r>
    </w:p>
    <w:p>
      <w:pPr>
        <w:spacing w:after="0"/>
        <w:ind w:firstLine="360"/>
      </w:pPr>
      <w:r>
        <w:rPr>
          <w:rFonts w:ascii="Times New Roman" w:hAnsi="Times New Roman"/>
          <w:sz w:val="22"/>
        </w:rPr>
        <w:t>“This one is quieter.”</w:t>
      </w:r>
    </w:p>
    <w:p>
      <w:pPr>
        <w:spacing w:after="0"/>
        <w:ind w:firstLine="360"/>
      </w:pPr>
      <w:r>
        <w:rPr>
          <w:rFonts w:ascii="Times New Roman" w:hAnsi="Times New Roman"/>
          <w:sz w:val="22"/>
        </w:rPr>
        <w:t>“That is not descriptive.”</w:t>
      </w:r>
    </w:p>
    <w:p>
      <w:pPr>
        <w:spacing w:after="0"/>
        <w:ind w:firstLine="360"/>
      </w:pPr>
      <w:r>
        <w:rPr>
          <w:rFonts w:ascii="Times New Roman" w:hAnsi="Times New Roman"/>
          <w:sz w:val="22"/>
        </w:rPr>
        <w:t>“You're thinking too hard.”</w:t>
      </w:r>
    </w:p>
    <w:p>
      <w:pPr>
        <w:spacing w:after="0"/>
        <w:ind w:firstLine="360"/>
      </w:pPr>
      <w:r>
        <w:rPr>
          <w:rFonts w:ascii="Times New Roman" w:hAnsi="Times New Roman"/>
          <w:sz w:val="22"/>
        </w:rPr>
        <w:t>“I am watching.”</w:t>
      </w:r>
    </w:p>
    <w:p>
      <w:pPr>
        <w:spacing w:after="0"/>
        <w:ind w:firstLine="360"/>
      </w:pPr>
      <w:r>
        <w:rPr>
          <w:rFonts w:ascii="Times New Roman" w:hAnsi="Times New Roman"/>
          <w:sz w:val="22"/>
        </w:rPr>
        <w:t>“Same problem.”</w:t>
      </w:r>
    </w:p>
    <w:p>
      <w:pPr>
        <w:spacing w:after="0"/>
        <w:ind w:firstLine="360"/>
      </w:pPr>
      <w:r>
        <w:rPr>
          <w:rFonts w:ascii="Times New Roman" w:hAnsi="Times New Roman"/>
          <w:sz w:val="22"/>
        </w:rPr>
        <w:t>“No.”</w:t>
      </w:r>
    </w:p>
    <w:p>
      <w:pPr>
        <w:spacing w:after="0"/>
        <w:ind w:firstLine="360"/>
      </w:pPr>
      <w:r>
        <w:rPr>
          <w:rFonts w:ascii="Times New Roman" w:hAnsi="Times New Roman"/>
          <w:sz w:val="22"/>
        </w:rPr>
        <w:t>She leaned back on her hands.</w:t>
      </w:r>
    </w:p>
    <w:p>
      <w:pPr>
        <w:spacing w:after="0"/>
        <w:ind w:firstLine="360"/>
      </w:pPr>
      <w:r>
        <w:rPr>
          <w:rFonts w:ascii="Times New Roman" w:hAnsi="Times New Roman"/>
          <w:sz w:val="22"/>
        </w:rPr>
        <w:t>“What are you thinking about?”</w:t>
      </w:r>
    </w:p>
    <w:p>
      <w:pPr>
        <w:spacing w:after="0"/>
        <w:ind w:firstLine="360"/>
      </w:pPr>
      <w:r>
        <w:rPr>
          <w:rFonts w:ascii="Times New Roman" w:hAnsi="Times New Roman"/>
          <w:sz w:val="22"/>
        </w:rPr>
        <w:t>Thread.</w:t>
      </w:r>
    </w:p>
    <w:p>
      <w:pPr>
        <w:spacing w:after="0"/>
        <w:ind w:firstLine="360"/>
      </w:pPr>
      <w:r>
        <w:rPr>
          <w:rFonts w:ascii="Times New Roman" w:hAnsi="Times New Roman"/>
          <w:sz w:val="22"/>
        </w:rPr>
        <w:t>Airflow.</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REACH.</w:t>
      </w:r>
    </w:p>
    <w:p>
      <w:pPr>
        <w:spacing w:after="0"/>
        <w:ind w:firstLine="360"/>
      </w:pPr>
      <w:r>
        <w:rPr>
          <w:rFonts w:ascii="Times New Roman" w:hAnsi="Times New Roman"/>
          <w:sz w:val="22"/>
        </w:rPr>
        <w:t>Two movements.</w:t>
      </w:r>
    </w:p>
    <w:p>
      <w:pPr>
        <w:spacing w:after="0"/>
        <w:ind w:firstLine="360"/>
      </w:pPr>
      <w:r>
        <w:rPr>
          <w:rFonts w:ascii="Times New Roman" w:hAnsi="Times New Roman"/>
          <w:sz w:val="22"/>
        </w:rPr>
        <w:t>No established external effect.</w:t>
      </w:r>
    </w:p>
    <w:p>
      <w:pPr>
        <w:spacing w:after="0"/>
        <w:ind w:firstLine="360"/>
      </w:pPr>
      <w:r>
        <w:rPr>
          <w:rFonts w:ascii="Times New Roman" w:hAnsi="Times New Roman"/>
          <w:sz w:val="22"/>
        </w:rPr>
        <w:t>Hessa refusing the apparatus.</w:t>
      </w:r>
    </w:p>
    <w:p>
      <w:pPr>
        <w:spacing w:after="0"/>
        <w:ind w:firstLine="360"/>
      </w:pPr>
      <w:r>
        <w:rPr>
          <w:rFonts w:ascii="Times New Roman" w:hAnsi="Times New Roman"/>
          <w:sz w:val="22"/>
        </w:rPr>
        <w:t>Two living days.</w:t>
      </w:r>
    </w:p>
    <w:p>
      <w:pPr>
        <w:spacing w:after="0"/>
        <w:ind w:firstLine="360"/>
      </w:pPr>
      <w:r>
        <w:rPr>
          <w:rFonts w:ascii="Times New Roman" w:hAnsi="Times New Roman"/>
          <w:sz w:val="22"/>
        </w:rPr>
        <w:t>I could answer all of that.</w:t>
      </w:r>
    </w:p>
    <w:p>
      <w:pPr>
        <w:spacing w:after="0"/>
        <w:ind w:firstLine="360"/>
      </w:pPr>
      <w:r>
        <w:rPr>
          <w:rFonts w:ascii="Times New Roman" w:hAnsi="Times New Roman"/>
          <w:sz w:val="22"/>
        </w:rPr>
        <w:t>Instead:</w:t>
      </w:r>
    </w:p>
    <w:p>
      <w:pPr>
        <w:spacing w:after="0"/>
        <w:ind w:firstLine="360"/>
      </w:pPr>
      <w:r>
        <w:rPr>
          <w:rFonts w:ascii="Times New Roman" w:hAnsi="Times New Roman"/>
          <w:sz w:val="22"/>
        </w:rPr>
        <w:t>“A hoop.”</w:t>
      </w:r>
    </w:p>
    <w:p>
      <w:pPr>
        <w:spacing w:after="0"/>
        <w:ind w:firstLine="360"/>
      </w:pPr>
      <w:r>
        <w:rPr>
          <w:rFonts w:ascii="Times New Roman" w:hAnsi="Times New Roman"/>
          <w:sz w:val="22"/>
        </w:rPr>
        <w:t>Lyssa looked at the boy.</w:t>
      </w:r>
    </w:p>
    <w:p>
      <w:pPr>
        <w:spacing w:after="0"/>
        <w:ind w:firstLine="360"/>
      </w:pPr>
      <w:r>
        <w:rPr>
          <w:rFonts w:ascii="Times New Roman" w:hAnsi="Times New Roman"/>
          <w:sz w:val="22"/>
        </w:rPr>
        <w:t>“He's bad.”</w:t>
      </w:r>
    </w:p>
    <w:p>
      <w:pPr>
        <w:spacing w:after="0"/>
        <w:ind w:firstLine="360"/>
      </w:pPr>
      <w:r>
        <w:rPr>
          <w:rFonts w:ascii="Times New Roman" w:hAnsi="Times New Roman"/>
          <w:sz w:val="22"/>
        </w:rPr>
        <w:t>“He is improving.”</w:t>
      </w:r>
    </w:p>
    <w:p>
      <w:pPr>
        <w:spacing w:after="0"/>
        <w:ind w:firstLine="360"/>
      </w:pPr>
      <w:r>
        <w:rPr>
          <w:rFonts w:ascii="Times New Roman" w:hAnsi="Times New Roman"/>
          <w:sz w:val="22"/>
        </w:rPr>
        <w:t>“You don't know that.”</w:t>
      </w:r>
    </w:p>
    <w:p>
      <w:pPr>
        <w:spacing w:after="0"/>
        <w:ind w:firstLine="360"/>
      </w:pPr>
      <w:r>
        <w:rPr>
          <w:rFonts w:ascii="Times New Roman" w:hAnsi="Times New Roman"/>
          <w:sz w:val="22"/>
        </w:rPr>
        <w:t>“He changed hands.”</w:t>
      </w:r>
    </w:p>
    <w:p>
      <w:pPr>
        <w:spacing w:after="0"/>
        <w:ind w:firstLine="360"/>
      </w:pPr>
      <w:r>
        <w:rPr>
          <w:rFonts w:ascii="Times New Roman" w:hAnsi="Times New Roman"/>
          <w:sz w:val="22"/>
        </w:rPr>
        <w:t>“That could make him worse.”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grinned.</w:t>
      </w:r>
    </w:p>
    <w:p>
      <w:pPr>
        <w:spacing w:after="0"/>
        <w:ind w:firstLine="360"/>
      </w:pPr>
      <w:r>
        <w:rPr>
          <w:rFonts w:ascii="Times New Roman" w:hAnsi="Times New Roman"/>
          <w:sz w:val="22"/>
        </w:rPr>
        <w:t>“You're terrible.”</w:t>
      </w:r>
    </w:p>
    <w:p>
      <w:pPr>
        <w:spacing w:after="0"/>
        <w:ind w:firstLine="360"/>
      </w:pPr>
      <w:r>
        <w:rPr>
          <w:rFonts w:ascii="Times New Roman" w:hAnsi="Times New Roman"/>
          <w:sz w:val="22"/>
        </w:rPr>
        <w:t>“I listen.”</w:t>
      </w:r>
    </w:p>
    <w:p>
      <w:pPr>
        <w:spacing w:after="0"/>
        <w:ind w:firstLine="360"/>
      </w:pPr>
      <w:r>
        <w:rPr>
          <w:rFonts w:ascii="Times New Roman" w:hAnsi="Times New Roman"/>
          <w:sz w:val="22"/>
        </w:rPr>
        <w:t>Apparently everyone did.</w:t>
      </w:r>
    </w:p>
    <w:p>
      <w:pPr>
        <w:spacing w:after="0"/>
        <w:ind w:firstLine="360"/>
      </w:pPr>
      <w:r>
        <w:rPr>
          <w:rFonts w:ascii="Times New Roman" w:hAnsi="Times New Roman"/>
          <w:sz w:val="22"/>
        </w:rPr>
        <w:t>The boy hit the wall again.</w:t>
      </w:r>
    </w:p>
    <w:p>
      <w:pPr>
        <w:spacing w:after="0"/>
        <w:ind w:firstLine="360"/>
      </w:pPr>
      <w:r>
        <w:rPr>
          <w:rFonts w:ascii="Times New Roman" w:hAnsi="Times New Roman"/>
          <w:sz w:val="22"/>
        </w:rPr>
        <w:t>This time the hoop stayed upright.</w:t>
      </w:r>
    </w:p>
    <w:p>
      <w:pPr>
        <w:spacing w:after="0"/>
        <w:ind w:firstLine="360"/>
      </w:pPr>
      <w:r>
        <w:rPr>
          <w:rFonts w:ascii="Times New Roman" w:hAnsi="Times New Roman"/>
          <w:sz w:val="22"/>
        </w:rPr>
        <w:t>He chased it.</w:t>
      </w:r>
    </w:p>
    <w:p>
      <w:pPr>
        <w:spacing w:after="0"/>
        <w:ind w:firstLine="360"/>
      </w:pPr>
      <w:r>
        <w:rPr>
          <w:rFonts w:ascii="Times New Roman" w:hAnsi="Times New Roman"/>
          <w:sz w:val="22"/>
        </w:rPr>
        <w:t>Success by technicality.</w:t>
      </w:r>
    </w:p>
    <w:p>
      <w:pPr>
        <w:spacing w:after="0"/>
        <w:ind w:firstLine="360"/>
      </w:pPr>
      <w:r>
        <w:rPr>
          <w:rFonts w:ascii="Times New Roman" w:hAnsi="Times New Roman"/>
          <w:sz w:val="22"/>
        </w:rPr>
        <w:t>Lyssa clapped once.</w:t>
      </w:r>
    </w:p>
    <w:p>
      <w:pPr>
        <w:spacing w:after="0"/>
        <w:ind w:firstLine="360"/>
      </w:pPr>
      <w:r>
        <w:rPr>
          <w:rFonts w:ascii="Times New Roman" w:hAnsi="Times New Roman"/>
          <w:sz w:val="22"/>
        </w:rPr>
        <w:t>The boy looked over, embarrassed, then kept going.</w:t>
      </w:r>
    </w:p>
    <w:p>
      <w:pPr>
        <w:spacing w:after="0"/>
        <w:ind w:firstLine="360"/>
      </w:pPr>
      <w:r>
        <w:rPr>
          <w:rFonts w:ascii="Times New Roman" w:hAnsi="Times New Roman"/>
          <w:sz w:val="22"/>
        </w:rPr>
        <w:t>“What happened with Hessa?” she asked.</w:t>
      </w:r>
    </w:p>
    <w:p>
      <w:pPr>
        <w:spacing w:after="0"/>
        <w:ind w:firstLine="360"/>
      </w:pPr>
      <w:r>
        <w:rPr>
          <w:rFonts w:ascii="Times New Roman" w:hAnsi="Times New Roman"/>
          <w:sz w:val="22"/>
        </w:rPr>
        <w:t>There.</w:t>
      </w:r>
    </w:p>
    <w:p>
      <w:pPr>
        <w:spacing w:after="0"/>
        <w:ind w:firstLine="360"/>
      </w:pPr>
      <w:r>
        <w:rPr>
          <w:rFonts w:ascii="Times New Roman" w:hAnsi="Times New Roman"/>
          <w:sz w:val="22"/>
        </w:rPr>
        <w:t>Natural enough.</w:t>
      </w:r>
    </w:p>
    <w:p>
      <w:pPr>
        <w:spacing w:after="0"/>
        <w:ind w:firstLine="360"/>
      </w:pPr>
      <w:r>
        <w:rPr>
          <w:rFonts w:ascii="Times New Roman" w:hAnsi="Times New Roman"/>
          <w:sz w:val="22"/>
        </w:rPr>
        <w:t>I considered the exact answer.</w:t>
      </w:r>
    </w:p>
    <w:p>
      <w:pPr>
        <w:spacing w:after="0"/>
        <w:ind w:firstLine="360"/>
      </w:pPr>
      <w:r>
        <w:rPr>
          <w:rFonts w:ascii="Times New Roman" w:hAnsi="Times New Roman"/>
          <w:sz w:val="22"/>
        </w:rPr>
        <w:t>“She let me try something outside my arm.”</w:t>
      </w:r>
    </w:p>
    <w:p>
      <w:pPr>
        <w:spacing w:after="0"/>
        <w:ind w:firstLine="360"/>
      </w:pPr>
      <w:r>
        <w:rPr>
          <w:rFonts w:ascii="Times New Roman" w:hAnsi="Times New Roman"/>
          <w:sz w:val="22"/>
        </w:rPr>
        <w:t>Lyssa sat up.</w:t>
      </w:r>
    </w:p>
    <w:p>
      <w:pPr>
        <w:spacing w:after="0"/>
        <w:ind w:firstLine="360"/>
      </w:pPr>
      <w:r>
        <w:rPr>
          <w:rFonts w:ascii="Times New Roman" w:hAnsi="Times New Roman"/>
          <w:sz w:val="22"/>
        </w:rPr>
        <w:t>“Magic?”</w:t>
      </w:r>
    </w:p>
    <w:p>
      <w:pPr>
        <w:spacing w:after="0"/>
        <w:ind w:firstLine="360"/>
      </w:pPr>
      <w:r>
        <w:rPr>
          <w:rFonts w:ascii="Times New Roman" w:hAnsi="Times New Roman"/>
          <w:sz w:val="22"/>
        </w:rPr>
        <w:t>“A test.”</w:t>
      </w:r>
    </w:p>
    <w:p>
      <w:pPr>
        <w:spacing w:after="0"/>
        <w:ind w:firstLine="360"/>
      </w:pPr>
      <w:r>
        <w:rPr>
          <w:rFonts w:ascii="Times New Roman" w:hAnsi="Times New Roman"/>
          <w:sz w:val="22"/>
        </w:rPr>
        <w:t>“That sounds like magic.”</w:t>
      </w:r>
    </w:p>
    <w:p>
      <w:pPr>
        <w:spacing w:after="0"/>
        <w:ind w:firstLine="360"/>
      </w:pPr>
      <w:r>
        <w:rPr>
          <w:rFonts w:ascii="Times New Roman" w:hAnsi="Times New Roman"/>
          <w:sz w:val="22"/>
        </w:rPr>
        <w:t>“It was a magic test.”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“A thread moved.”</w:t>
      </w:r>
    </w:p>
    <w:p>
      <w:pPr>
        <w:spacing w:after="0"/>
        <w:ind w:firstLine="360"/>
      </w:pPr>
      <w:r>
        <w:rPr>
          <w:rFonts w:ascii="Times New Roman" w:hAnsi="Times New Roman"/>
          <w:sz w:val="22"/>
        </w:rPr>
        <w:t>Her eyes widened.</w:t>
      </w:r>
    </w:p>
    <w:p>
      <w:pPr>
        <w:spacing w:after="0"/>
        <w:ind w:firstLine="360"/>
      </w:pPr>
      <w:r>
        <w:rPr>
          <w:rFonts w:ascii="Times New Roman" w:hAnsi="Times New Roman"/>
          <w:sz w:val="22"/>
        </w:rPr>
        <w:t>“Greg.”</w:t>
      </w:r>
    </w:p>
    <w:p>
      <w:pPr>
        <w:spacing w:after="0"/>
        <w:ind w:firstLine="360"/>
      </w:pPr>
      <w:r>
        <w:rPr>
          <w:rFonts w:ascii="Times New Roman" w:hAnsi="Times New Roman"/>
          <w:sz w:val="22"/>
        </w:rPr>
        <w:t>“Maybe.”</w:t>
      </w:r>
    </w:p>
    <w:p>
      <w:pPr>
        <w:spacing w:after="0"/>
        <w:ind w:firstLine="360"/>
      </w:pPr>
      <w:r>
        <w:rPr>
          <w:rFonts w:ascii="Times New Roman" w:hAnsi="Times New Roman"/>
          <w:sz w:val="22"/>
        </w:rPr>
        <w:t>“What do you mean maybe?”</w:t>
      </w:r>
    </w:p>
    <w:p>
      <w:pPr>
        <w:spacing w:after="0"/>
        <w:ind w:firstLine="360"/>
      </w:pPr>
      <w:r>
        <w:rPr>
          <w:rFonts w:ascii="Times New Roman" w:hAnsi="Times New Roman"/>
          <w:sz w:val="22"/>
        </w:rPr>
        <w:t>“It moved before the test too.”</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“So 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“That's awful.”</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“Yes.”</w:t>
      </w:r>
    </w:p>
    <w:p>
      <w:pPr>
        <w:spacing w:after="0"/>
        <w:ind w:firstLine="360"/>
      </w:pPr>
      <w:r>
        <w:rPr>
          <w:rFonts w:ascii="Times New Roman" w:hAnsi="Times New Roman"/>
          <w:sz w:val="22"/>
        </w:rPr>
        <w:t>“Did you do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w:t>
      </w:r>
    </w:p>
    <w:p>
      <w:pPr>
        <w:spacing w:after="0"/>
        <w:ind w:firstLine="360"/>
      </w:pPr>
      <w:r>
        <w:rPr>
          <w:rFonts w:ascii="Times New Roman" w:hAnsi="Times New Roman"/>
          <w:sz w:val="22"/>
        </w:rPr>
        <w:t>“Hessa said one attempt.”</w:t>
      </w:r>
    </w:p>
    <w:p>
      <w:pPr>
        <w:spacing w:after="0"/>
        <w:ind w:firstLine="360"/>
      </w:pPr>
      <w:r>
        <w:rPr>
          <w:rFonts w:ascii="Times New Roman" w:hAnsi="Times New Roman"/>
          <w:sz w:val="22"/>
        </w:rPr>
        <w:t>“And?”</w:t>
      </w:r>
    </w:p>
    <w:p>
      <w:pPr>
        <w:spacing w:after="0"/>
        <w:ind w:firstLine="360"/>
      </w:pPr>
      <w:r>
        <w:rPr>
          <w:rFonts w:ascii="Times New Roman" w:hAnsi="Times New Roman"/>
          <w:sz w:val="22"/>
        </w:rPr>
        <w:t>“And one attempt.”</w:t>
      </w:r>
    </w:p>
    <w:p>
      <w:pPr>
        <w:spacing w:after="0"/>
        <w:ind w:firstLine="360"/>
      </w:pPr>
      <w:r>
        <w:rPr>
          <w:rFonts w:ascii="Times New Roman" w:hAnsi="Times New Roman"/>
          <w:sz w:val="22"/>
        </w:rPr>
        <w:t>Lyssa looked at me.</w:t>
      </w:r>
    </w:p>
    <w:p>
      <w:pPr>
        <w:spacing w:after="0"/>
        <w:ind w:firstLine="360"/>
      </w:pPr>
      <w:r>
        <w:rPr>
          <w:rFonts w:ascii="Times New Roman" w:hAnsi="Times New Roman"/>
          <w:sz w:val="22"/>
        </w:rPr>
        <w:t>“You listened?”</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sick?”</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“I meant because you listened.”</w:t>
      </w:r>
    </w:p>
    <w:p>
      <w:pPr>
        <w:spacing w:after="0"/>
        <w:ind w:firstLine="360"/>
      </w:pPr>
      <w:r>
        <w:rPr>
          <w:rFonts w:ascii="Times New Roman" w:hAnsi="Times New Roman"/>
          <w:sz w:val="22"/>
        </w:rPr>
        <w:t>“I understood.”</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Then her expression changed.</w:t>
      </w:r>
    </w:p>
    <w:p>
      <w:pPr>
        <w:spacing w:after="0"/>
        <w:ind w:firstLine="360"/>
      </w:pPr>
      <w:r>
        <w:rPr>
          <w:rFonts w:ascii="Times New Roman" w:hAnsi="Times New Roman"/>
          <w:sz w:val="22"/>
        </w:rPr>
        <w:t>Not fear.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“Are you okay?”</w:t>
      </w:r>
    </w:p>
    <w:p>
      <w:pPr>
        <w:spacing w:after="0"/>
        <w:ind w:firstLine="360"/>
      </w:pPr>
      <w:r>
        <w:rPr>
          <w:rFonts w:ascii="Times New Roman" w:hAnsi="Times New Roman"/>
          <w:sz w:val="22"/>
        </w:rPr>
        <w:t>“Yes.”</w:t>
      </w:r>
    </w:p>
    <w:p>
      <w:pPr>
        <w:spacing w:after="0"/>
        <w:ind w:firstLine="360"/>
      </w:pPr>
      <w:r>
        <w:rPr>
          <w:rFonts w:ascii="Times New Roman" w:hAnsi="Times New Roman"/>
          <w:sz w:val="22"/>
        </w:rPr>
        <w:t>“Hand?”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reached for it.</w:t>
      </w:r>
    </w:p>
    <w:p>
      <w:pPr>
        <w:spacing w:after="0"/>
        <w:ind w:firstLine="360"/>
      </w:pPr>
      <w:r>
        <w:rPr>
          <w:rFonts w:ascii="Times New Roman" w:hAnsi="Times New Roman"/>
          <w:sz w:val="22"/>
        </w:rPr>
        <w:t>Not examination.</w:t>
      </w:r>
    </w:p>
    <w:p>
      <w:pPr>
        <w:spacing w:after="0"/>
        <w:ind w:firstLine="360"/>
      </w:pPr>
      <w:r>
        <w:rPr>
          <w:rFonts w:ascii="Times New Roman" w:hAnsi="Times New Roman"/>
          <w:sz w:val="22"/>
        </w:rPr>
        <w:t>Just hand.</w:t>
      </w:r>
    </w:p>
    <w:p>
      <w:pPr>
        <w:spacing w:after="0"/>
        <w:ind w:firstLine="360"/>
      </w:pPr>
      <w:r>
        <w:rPr>
          <w:rFonts w:ascii="Times New Roman" w:hAnsi="Times New Roman"/>
          <w:sz w:val="22"/>
        </w:rPr>
        <w:t>I gave her the right one.</w:t>
      </w:r>
    </w:p>
    <w:p>
      <w:pPr>
        <w:spacing w:after="0"/>
        <w:ind w:firstLine="360"/>
      </w:pPr>
      <w:r>
        <w:rPr>
          <w:rFonts w:ascii="Times New Roman" w:hAnsi="Times New Roman"/>
          <w:sz w:val="22"/>
        </w:rPr>
        <w:t>She held it between both of hers for a moment.</w:t>
      </w:r>
    </w:p>
    <w:p>
      <w:pPr>
        <w:spacing w:after="0"/>
        <w:ind w:firstLine="360"/>
      </w:pPr>
      <w:r>
        <w:rPr>
          <w:rFonts w:ascii="Times New Roman" w:hAnsi="Times New Roman"/>
          <w:sz w:val="22"/>
        </w:rPr>
        <w:t>Warm.</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No test.</w:t>
      </w:r>
    </w:p>
    <w:p>
      <w:pPr>
        <w:spacing w:after="0"/>
        <w:ind w:firstLine="360"/>
      </w:pPr>
      <w:r>
        <w:rPr>
          <w:rFonts w:ascii="Times New Roman" w:hAnsi="Times New Roman"/>
          <w:sz w:val="22"/>
        </w:rPr>
        <w:t>No thumb check.</w:t>
      </w:r>
    </w:p>
    <w:p>
      <w:pPr>
        <w:spacing w:after="0"/>
        <w:ind w:firstLine="360"/>
      </w:pPr>
      <w:r>
        <w:rPr>
          <w:rFonts w:ascii="Times New Roman" w:hAnsi="Times New Roman"/>
          <w:sz w:val="22"/>
        </w:rPr>
        <w:t>I did not move the fingers to prove anything.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w:t>
      </w:r>
    </w:p>
    <w:p>
      <w:pPr>
        <w:spacing w:after="0"/>
        <w:ind w:firstLine="360"/>
      </w:pPr>
      <w:r>
        <w:rPr>
          <w:rFonts w:ascii="Times New Roman" w:hAnsi="Times New Roman"/>
          <w:sz w:val="22"/>
        </w:rPr>
        <w:t>Stop scoring.</w:t>
      </w:r>
    </w:p>
    <w:p>
      <w:pPr>
        <w:spacing w:after="0"/>
        <w:ind w:firstLine="360"/>
      </w:pPr>
      <w:r>
        <w:rPr>
          <w:rFonts w:ascii="Times New Roman" w:hAnsi="Times New Roman"/>
          <w:sz w:val="22"/>
        </w:rPr>
        <w:t>She traced one knuckle with her thumb.</w:t>
      </w:r>
    </w:p>
    <w:p>
      <w:pPr>
        <w:spacing w:after="0"/>
        <w:ind w:firstLine="360"/>
      </w:pPr>
      <w:r>
        <w:rPr>
          <w:rFonts w:ascii="Times New Roman" w:hAnsi="Times New Roman"/>
          <w:sz w:val="22"/>
        </w:rPr>
        <w:t>“So the thread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“But maybe not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“And Hessa won't let you try again.”</w:t>
      </w:r>
    </w:p>
    <w:p>
      <w:pPr>
        <w:spacing w:after="0"/>
        <w:ind w:firstLine="360"/>
      </w:pPr>
      <w:r>
        <w:rPr>
          <w:rFonts w:ascii="Times New Roman" w:hAnsi="Times New Roman"/>
          <w:sz w:val="22"/>
        </w:rPr>
        <w:t>“For two days.”</w:t>
      </w:r>
    </w:p>
    <w:p>
      <w:pPr>
        <w:spacing w:after="0"/>
        <w:ind w:firstLine="360"/>
      </w:pPr>
      <w:r>
        <w:rPr>
          <w:rFonts w:ascii="Times New Roman" w:hAnsi="Times New Roman"/>
          <w:sz w:val="22"/>
        </w:rPr>
        <w:t>“That's mean.”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“What are you going to do?”</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apparently delivering cloth.”</w:t>
      </w:r>
    </w:p>
    <w:p>
      <w:pPr>
        <w:spacing w:after="0"/>
        <w:ind w:firstLine="360"/>
      </w:pPr>
      <w:r>
        <w:rPr>
          <w:rFonts w:ascii="Times New Roman" w:hAnsi="Times New Roman"/>
          <w:sz w:val="22"/>
        </w:rPr>
        <w:t>“You watched me deliver cloth.”</w:t>
      </w:r>
    </w:p>
    <w:p>
      <w:pPr>
        <w:spacing w:after="0"/>
        <w:ind w:firstLine="360"/>
      </w:pPr>
      <w:r>
        <w:rPr>
          <w:rFonts w:ascii="Times New Roman" w:hAnsi="Times New Roman"/>
          <w:sz w:val="22"/>
        </w:rPr>
        <w:t>“I provided oversight.”</w:t>
      </w:r>
    </w:p>
    <w:p>
      <w:pPr>
        <w:spacing w:after="0"/>
        <w:ind w:firstLine="360"/>
      </w:pPr>
      <w:r>
        <w:rPr>
          <w:rFonts w:ascii="Times New Roman" w:hAnsi="Times New Roman"/>
          <w:sz w:val="22"/>
        </w:rPr>
        <w:t>“You looked at string.”</w:t>
      </w:r>
    </w:p>
    <w:p>
      <w:pPr>
        <w:spacing w:after="0"/>
        <w:ind w:firstLine="360"/>
      </w:pPr>
      <w:r>
        <w:rPr>
          <w:rFonts w:ascii="Times New Roman" w:hAnsi="Times New Roman"/>
          <w:sz w:val="22"/>
        </w:rPr>
        <w:t>“Dyed cord.”</w:t>
      </w:r>
    </w:p>
    <w:p>
      <w:pPr>
        <w:spacing w:after="0"/>
        <w:ind w:firstLine="360"/>
      </w:pPr>
      <w:r>
        <w:rPr>
          <w:rFonts w:ascii="Times New Roman" w:hAnsi="Times New Roman"/>
          <w:sz w:val="22"/>
        </w:rPr>
        <w:t>“Critical.”</w:t>
      </w:r>
    </w:p>
    <w:p>
      <w:pPr>
        <w:spacing w:after="0"/>
        <w:ind w:firstLine="360"/>
      </w:pPr>
      <w:r>
        <w:rPr>
          <w:rFonts w:ascii="Times New Roman" w:hAnsi="Times New Roman"/>
          <w:sz w:val="22"/>
        </w:rPr>
        <w:t>“And now?”</w:t>
      </w:r>
    </w:p>
    <w:p>
      <w:pPr>
        <w:spacing w:after="0"/>
        <w:ind w:firstLine="360"/>
      </w:pPr>
      <w:r>
        <w:rPr>
          <w:rFonts w:ascii="Times New Roman" w:hAnsi="Times New Roman"/>
          <w:sz w:val="22"/>
        </w:rPr>
        <w:t>She looked around the square.</w:t>
      </w:r>
    </w:p>
    <w:p>
      <w:pPr>
        <w:spacing w:after="0"/>
        <w:ind w:firstLine="360"/>
      </w:pPr>
      <w:r>
        <w:rPr>
          <w:rFonts w:ascii="Times New Roman" w:hAnsi="Times New Roman"/>
          <w:sz w:val="22"/>
        </w:rPr>
        <w:t>“I have another delivery after midday.”</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“Maybe an hour.”</w:t>
      </w:r>
    </w:p>
    <w:p>
      <w:pPr>
        <w:spacing w:after="0"/>
        <w:ind w:firstLine="360"/>
      </w:pPr>
      <w:r>
        <w:rPr>
          <w:rFonts w:ascii="Times New Roman" w:hAnsi="Times New Roman"/>
          <w:sz w:val="22"/>
        </w:rPr>
        <w:t>I checked the sun.</w:t>
      </w:r>
    </w:p>
    <w:p>
      <w:pPr>
        <w:spacing w:after="0"/>
        <w:ind w:firstLine="360"/>
      </w:pPr>
      <w:r>
        <w:rPr>
          <w:rFonts w:ascii="Times New Roman" w:hAnsi="Times New Roman"/>
          <w:sz w:val="22"/>
        </w:rPr>
        <w:t>Not precisely.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“What do you want to do?”</w:t>
      </w:r>
    </w:p>
    <w:p>
      <w:pPr>
        <w:spacing w:after="0"/>
        <w:ind w:firstLine="360"/>
      </w:pPr>
      <w:r>
        <w:rPr>
          <w:rFonts w:ascii="Times New Roman" w:hAnsi="Times New Roman"/>
          <w:sz w:val="22"/>
        </w:rPr>
        <w:t>She asked it casually.</w:t>
      </w:r>
    </w:p>
    <w:p>
      <w:pPr>
        <w:spacing w:after="0"/>
        <w:ind w:firstLine="360"/>
      </w:pPr>
      <w:r>
        <w:rPr>
          <w:rFonts w:ascii="Times New Roman" w:hAnsi="Times New Roman"/>
          <w:sz w:val="22"/>
        </w:rPr>
        <w:t>I had several answers.</w:t>
      </w:r>
    </w:p>
    <w:p>
      <w:pPr>
        <w:spacing w:after="0"/>
        <w:ind w:firstLine="360"/>
      </w:pPr>
      <w:r>
        <w:rPr>
          <w:rFonts w:ascii="Times New Roman" w:hAnsi="Times New Roman"/>
          <w:sz w:val="22"/>
        </w:rPr>
        <w:t>Theatre.</w:t>
      </w:r>
    </w:p>
    <w:p>
      <w:pPr>
        <w:spacing w:after="0"/>
        <w:ind w:firstLine="360"/>
      </w:pPr>
      <w:r>
        <w:rPr>
          <w:rFonts w:ascii="Times New Roman" w:hAnsi="Times New Roman"/>
          <w:sz w:val="22"/>
        </w:rPr>
        <w:t>Guild.</w:t>
      </w:r>
    </w:p>
    <w:p>
      <w:pPr>
        <w:spacing w:after="0"/>
        <w:ind w:firstLine="360"/>
      </w:pPr>
      <w:r>
        <w:rPr>
          <w:rFonts w:ascii="Times New Roman" w:hAnsi="Times New Roman"/>
          <w:sz w:val="22"/>
        </w:rPr>
        <w:t>Food.</w:t>
      </w:r>
    </w:p>
    <w:p>
      <w:pPr>
        <w:spacing w:after="0"/>
        <w:ind w:firstLine="360"/>
      </w:pPr>
      <w:r>
        <w:rPr>
          <w:rFonts w:ascii="Times New Roman" w:hAnsi="Times New Roman"/>
          <w:sz w:val="22"/>
        </w:rPr>
        <w:t>Sit here.</w:t>
      </w:r>
    </w:p>
    <w:p>
      <w:pPr>
        <w:spacing w:after="0"/>
        <w:ind w:firstLine="360"/>
      </w:pPr>
      <w:r>
        <w:rPr>
          <w:rFonts w:ascii="Times New Roman" w:hAnsi="Times New Roman"/>
          <w:sz w:val="22"/>
        </w:rPr>
        <w:t>Her.</w:t>
      </w:r>
    </w:p>
    <w:p>
      <w:pPr>
        <w:spacing w:after="0"/>
        <w:ind w:firstLine="360"/>
      </w:pPr>
      <w:r>
        <w:rPr>
          <w:rFonts w:ascii="Times New Roman" w:hAnsi="Times New Roman"/>
          <w:sz w:val="22"/>
        </w:rPr>
        <w:t>That last one was not an activity.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“Stay here.”</w:t>
      </w:r>
    </w:p>
    <w:p>
      <w:pPr>
        <w:spacing w:after="0"/>
        <w:ind w:firstLine="360"/>
      </w:pPr>
      <w:r>
        <w:rPr>
          <w:rFonts w:ascii="Times New Roman" w:hAnsi="Times New Roman"/>
          <w:sz w:val="22"/>
        </w:rPr>
        <w:t>Lyssa nodded.</w:t>
      </w:r>
    </w:p>
    <w:p>
      <w:pPr>
        <w:spacing w:after="0"/>
        <w:ind w:firstLine="360"/>
      </w:pPr>
      <w:r>
        <w:rPr>
          <w:rFonts w:ascii="Times New Roman" w:hAnsi="Times New Roman"/>
          <w:sz w:val="22"/>
        </w:rPr>
        <w:t>So we did.</w:t>
      </w:r>
    </w:p>
    <w:p>
      <w:pPr>
        <w:spacing w:after="0"/>
        <w:ind w:firstLine="360"/>
      </w:pPr>
      <w:r>
        <w:rPr>
          <w:rFonts w:ascii="Times New Roman" w:hAnsi="Times New Roman"/>
          <w:sz w:val="22"/>
        </w:rPr>
        <w:t>This was extremely inefficient.</w:t>
      </w:r>
    </w:p>
    <w:p>
      <w:pPr>
        <w:spacing w:after="0"/>
        <w:ind w:firstLine="360"/>
      </w:pPr>
      <w:r>
        <w:rPr>
          <w:rFonts w:ascii="Times New Roman" w:hAnsi="Times New Roman"/>
          <w:sz w:val="22"/>
        </w:rPr>
        <w:t>Lyssa took the second fried cake apart with her fingers instead of biting it.</w:t>
      </w:r>
    </w:p>
    <w:p>
      <w:pPr>
        <w:spacing w:after="0"/>
        <w:ind w:firstLine="360"/>
      </w:pPr>
      <w:r>
        <w:rPr>
          <w:rFonts w:ascii="Times New Roman" w:hAnsi="Times New Roman"/>
          <w:sz w:val="22"/>
        </w:rPr>
        <w:t>“You're destroying it.”</w:t>
      </w:r>
    </w:p>
    <w:p>
      <w:pPr>
        <w:spacing w:after="0"/>
        <w:ind w:firstLine="360"/>
      </w:pPr>
      <w:r>
        <w:rPr>
          <w:rFonts w:ascii="Times New Roman" w:hAnsi="Times New Roman"/>
          <w:sz w:val="22"/>
        </w:rPr>
        <w:t>“I'm eating it.”</w:t>
      </w:r>
    </w:p>
    <w:p>
      <w:pPr>
        <w:spacing w:after="0"/>
        <w:ind w:firstLine="360"/>
      </w:pPr>
      <w:r>
        <w:rPr>
          <w:rFonts w:ascii="Times New Roman" w:hAnsi="Times New Roman"/>
          <w:sz w:val="22"/>
        </w:rPr>
        <w:t>“You have converted it into debris.”</w:t>
      </w:r>
    </w:p>
    <w:p>
      <w:pPr>
        <w:spacing w:after="0"/>
        <w:ind w:firstLine="360"/>
      </w:pPr>
      <w:r>
        <w:rPr>
          <w:rFonts w:ascii="Times New Roman" w:hAnsi="Times New Roman"/>
          <w:sz w:val="22"/>
        </w:rPr>
        <w:t>“Want some debris?”</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handed me half.</w:t>
      </w:r>
    </w:p>
    <w:p>
      <w:pPr>
        <w:spacing w:after="0"/>
        <w:ind w:firstLine="360"/>
      </w:pPr>
      <w:r>
        <w:rPr>
          <w:rFonts w:ascii="Times New Roman" w:hAnsi="Times New Roman"/>
          <w:sz w:val="22"/>
        </w:rPr>
        <w:t>The inside was still warm.</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“Better than pear?”</w:t>
      </w:r>
    </w:p>
    <w:p>
      <w:pPr>
        <w:spacing w:after="0"/>
        <w:ind w:firstLine="360"/>
      </w:pPr>
      <w:r>
        <w:rPr>
          <w:rFonts w:ascii="Times New Roman" w:hAnsi="Times New Roman"/>
          <w:sz w:val="22"/>
        </w:rPr>
        <w:t>“No.”</w:t>
      </w:r>
    </w:p>
    <w:p>
      <w:pPr>
        <w:spacing w:after="0"/>
        <w:ind w:firstLine="360"/>
      </w:pPr>
      <w:r>
        <w:rPr>
          <w:rFonts w:ascii="Times New Roman" w:hAnsi="Times New Roman"/>
          <w:sz w:val="22"/>
        </w:rPr>
        <w:t>“You paid for the pear.”</w:t>
      </w:r>
    </w:p>
    <w:p>
      <w:pPr>
        <w:spacing w:after="0"/>
        <w:ind w:firstLine="360"/>
      </w:pPr>
      <w:r>
        <w:rPr>
          <w:rFonts w:ascii="Times New Roman" w:hAnsi="Times New Roman"/>
          <w:sz w:val="22"/>
        </w:rPr>
        <w:t>“That is not why.”</w:t>
      </w:r>
    </w:p>
    <w:p>
      <w:pPr>
        <w:spacing w:after="0"/>
        <w:ind w:firstLine="360"/>
      </w:pPr>
      <w:r>
        <w:rPr>
          <w:rFonts w:ascii="Times New Roman" w:hAnsi="Times New Roman"/>
          <w:sz w:val="22"/>
        </w:rPr>
        <w:t>“Sentimental.”</w:t>
      </w:r>
    </w:p>
    <w:p>
      <w:pPr>
        <w:spacing w:after="0"/>
        <w:ind w:firstLine="360"/>
      </w:pPr>
      <w:r>
        <w:rPr>
          <w:rFonts w:ascii="Times New Roman" w:hAnsi="Times New Roman"/>
          <w:sz w:val="22"/>
        </w:rPr>
        <w:t>“It was a superior pear.”</w:t>
      </w:r>
    </w:p>
    <w:p>
      <w:pPr>
        <w:spacing w:after="0"/>
        <w:ind w:firstLine="360"/>
      </w:pPr>
      <w:r>
        <w:rPr>
          <w:rFonts w:ascii="Times New Roman" w:hAnsi="Times New Roman"/>
          <w:sz w:val="22"/>
        </w:rPr>
        <w:t>She leaned forward, elbows on her knees.</w:t>
      </w:r>
    </w:p>
    <w:p>
      <w:pPr>
        <w:spacing w:after="0"/>
        <w:ind w:firstLine="360"/>
      </w:pPr>
      <w:r>
        <w:rPr>
          <w:rFonts w:ascii="Times New Roman" w:hAnsi="Times New Roman"/>
          <w:sz w:val="22"/>
        </w:rPr>
        <w:t>“Do you ever just like something?”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“Without proving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“Name one.”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This was a trap with an obvious answer.</w:t>
      </w:r>
    </w:p>
    <w:p>
      <w:pPr>
        <w:spacing w:after="0"/>
        <w:ind w:firstLine="360"/>
      </w:pPr>
      <w:r>
        <w:rPr>
          <w:rFonts w:ascii="Times New Roman" w:hAnsi="Times New Roman"/>
          <w:sz w:val="22"/>
        </w:rPr>
        <w:t>I refused it on principle.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Her eyebrows went up.</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expected you to say soup.”</w:t>
      </w:r>
    </w:p>
    <w:p>
      <w:pPr>
        <w:spacing w:after="0"/>
        <w:ind w:firstLine="360"/>
      </w:pPr>
      <w:r>
        <w:rPr>
          <w:rFonts w:ascii="Times New Roman" w:hAnsi="Times New Roman"/>
          <w:sz w:val="22"/>
        </w:rPr>
        <w:t>“I also like soup.”</w:t>
      </w:r>
    </w:p>
    <w:p>
      <w:pPr>
        <w:spacing w:after="0"/>
        <w:ind w:firstLine="360"/>
      </w:pPr>
      <w:r>
        <w:rPr>
          <w:rFonts w:ascii="Times New Roman" w:hAnsi="Times New Roman"/>
          <w:sz w:val="22"/>
        </w:rPr>
        <w:t>“Without proving it?”</w:t>
      </w:r>
    </w:p>
    <w:p>
      <w:pPr>
        <w:spacing w:after="0"/>
        <w:ind w:firstLine="360"/>
      </w:pPr>
      <w:r>
        <w:rPr>
          <w:rFonts w:ascii="Times New Roman" w:hAnsi="Times New Roman"/>
          <w:sz w:val="22"/>
        </w:rPr>
        <w:t>“Depends on soup.”</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I looked back at the children.</w:t>
      </w:r>
    </w:p>
    <w:p>
      <w:pPr>
        <w:spacing w:after="0"/>
        <w:ind w:firstLine="360"/>
      </w:pPr>
      <w:r>
        <w:rPr>
          <w:rFonts w:ascii="Times New Roman" w:hAnsi="Times New Roman"/>
          <w:sz w:val="22"/>
        </w:rPr>
        <w:t>One had abandoned the hoop and was now trying to walk along the fountain rim with both arms out.</w:t>
      </w:r>
    </w:p>
    <w:p>
      <w:pPr>
        <w:spacing w:after="0"/>
        <w:ind w:firstLine="360"/>
      </w:pPr>
      <w:r>
        <w:rPr>
          <w:rFonts w:ascii="Times New Roman" w:hAnsi="Times New Roman"/>
          <w:sz w:val="22"/>
        </w:rPr>
        <w:t>His friend followed.</w:t>
      </w:r>
    </w:p>
    <w:p>
      <w:pPr>
        <w:spacing w:after="0"/>
        <w:ind w:firstLine="360"/>
      </w:pPr>
      <w:r>
        <w:rPr>
          <w:rFonts w:ascii="Times New Roman" w:hAnsi="Times New Roman"/>
          <w:sz w:val="22"/>
        </w:rPr>
        <w:t>A woman across the square told them to get down.</w:t>
      </w:r>
    </w:p>
    <w:p>
      <w:pPr>
        <w:spacing w:after="0"/>
        <w:ind w:firstLine="360"/>
      </w:pPr>
      <w:r>
        <w:rPr>
          <w:rFonts w:ascii="Times New Roman" w:hAnsi="Times New Roman"/>
          <w:sz w:val="22"/>
        </w:rPr>
        <w:t>They ignored her.</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They got down.</w:t>
      </w:r>
    </w:p>
    <w:p>
      <w:pPr>
        <w:spacing w:after="0"/>
        <w:ind w:firstLine="360"/>
      </w:pPr>
      <w:r>
        <w:rPr>
          <w:rFonts w:ascii="Times New Roman" w:hAnsi="Times New Roman"/>
          <w:sz w:val="22"/>
        </w:rPr>
        <w:t>Efficient authority.</w:t>
      </w:r>
    </w:p>
    <w:p>
      <w:pPr>
        <w:spacing w:after="0"/>
        <w:ind w:firstLine="360"/>
      </w:pPr>
      <w:r>
        <w:rPr>
          <w:rFonts w:ascii="Times New Roman" w:hAnsi="Times New Roman"/>
          <w:sz w:val="22"/>
        </w:rPr>
        <w:t>No.</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Lyssa said, “Do you like me without proving it?”</w:t>
      </w:r>
    </w:p>
    <w:p>
      <w:pPr>
        <w:spacing w:after="0"/>
        <w:ind w:firstLine="360"/>
      </w:pPr>
      <w:r>
        <w:rPr>
          <w:rFonts w:ascii="Times New Roman" w:hAnsi="Times New Roman"/>
          <w:sz w:val="22"/>
        </w:rPr>
        <w:t>There.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was smiling, but not entirely joking.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The answer came before analysis.</w:t>
      </w:r>
    </w:p>
    <w:p>
      <w:pPr>
        <w:spacing w:after="0"/>
        <w:ind w:firstLine="360"/>
      </w:pPr>
      <w:r>
        <w:rPr>
          <w:rFonts w:ascii="Times New Roman" w:hAnsi="Times New Roman"/>
          <w:sz w:val="22"/>
        </w:rPr>
        <w:t>That was rude.</w:t>
      </w:r>
    </w:p>
    <w:p>
      <w:pPr>
        <w:spacing w:after="0"/>
        <w:ind w:firstLine="360"/>
      </w:pPr>
      <w:r>
        <w:rPr>
          <w:rFonts w:ascii="Times New Roman" w:hAnsi="Times New Roman"/>
          <w:sz w:val="22"/>
        </w:rPr>
        <w:t>To me.</w:t>
      </w:r>
    </w:p>
    <w:p>
      <w:pPr>
        <w:spacing w:after="0"/>
        <w:ind w:firstLine="360"/>
      </w:pPr>
      <w:r>
        <w:rPr>
          <w:rFonts w:ascii="Times New Roman" w:hAnsi="Times New Roman"/>
          <w:sz w:val="22"/>
        </w:rPr>
        <w:t>Lyssa's smile changed.</w:t>
      </w:r>
    </w:p>
    <w:p>
      <w:pPr>
        <w:spacing w:after="0"/>
        <w:ind w:firstLine="360"/>
      </w:pPr>
      <w:r>
        <w:rPr>
          <w:rFonts w:ascii="Times New Roman" w:hAnsi="Times New Roman"/>
          <w:sz w:val="22"/>
        </w:rPr>
        <w:t>Smaller.</w:t>
      </w:r>
    </w:p>
    <w:p>
      <w:pPr>
        <w:spacing w:after="0"/>
        <w:ind w:firstLine="360"/>
      </w:pPr>
      <w:r>
        <w:rPr>
          <w:rFonts w:ascii="Times New Roman" w:hAnsi="Times New Roman"/>
          <w:sz w:val="22"/>
        </w:rPr>
        <w:t>“Good.”</w:t>
      </w:r>
    </w:p>
    <w:p>
      <w:pPr>
        <w:spacing w:after="0"/>
        <w:ind w:firstLine="360"/>
      </w:pPr>
      <w:r>
        <w:rPr>
          <w:rFonts w:ascii="Times New Roman" w:hAnsi="Times New Roman"/>
          <w:sz w:val="22"/>
        </w:rPr>
        <w:t>“Do not say that.”</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word.”</w:t>
      </w:r>
    </w:p>
    <w:p>
      <w:pPr>
        <w:spacing w:after="0"/>
        <w:ind w:firstLine="360"/>
      </w:pPr>
      <w:r>
        <w:rPr>
          <w:rFonts w:ascii="Times New Roman" w:hAnsi="Times New Roman"/>
          <w:sz w:val="22"/>
        </w:rPr>
        <w:t>“Good?”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“Everyone has started using it against me.”</w:t>
      </w:r>
    </w:p>
    <w:p>
      <w:pPr>
        <w:spacing w:after="0"/>
        <w:ind w:firstLine="360"/>
      </w:pPr>
      <w:r>
        <w:rPr>
          <w:rFonts w:ascii="Times New Roman" w:hAnsi="Times New Roman"/>
          <w:sz w:val="22"/>
        </w:rPr>
        <w:t>“I've been using it against you longer than them.”</w:t>
      </w:r>
    </w:p>
    <w:p>
      <w:pPr>
        <w:spacing w:after="0"/>
        <w:ind w:firstLine="360"/>
      </w:pPr>
      <w:r>
        <w:rPr>
          <w:rFonts w:ascii="Times New Roman" w:hAnsi="Times New Roman"/>
          <w:sz w:val="22"/>
        </w:rPr>
        <w:t>“That may be true.”</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bumped my knee with hers.</w:t>
      </w:r>
    </w:p>
    <w:p>
      <w:pPr>
        <w:spacing w:after="0"/>
        <w:ind w:firstLine="360"/>
      </w:pPr>
      <w:r>
        <w:rPr>
          <w:rFonts w:ascii="Times New Roman" w:hAnsi="Times New Roman"/>
          <w:sz w:val="22"/>
        </w:rPr>
        <w:t>Right knee.</w:t>
      </w:r>
    </w:p>
    <w:p>
      <w:pPr>
        <w:spacing w:after="0"/>
        <w:ind w:firstLine="360"/>
      </w:pPr>
      <w:r>
        <w:rPr>
          <w:rFonts w:ascii="Times New Roman" w:hAnsi="Times New Roman"/>
          <w:sz w:val="22"/>
        </w:rPr>
        <w:t>Easy.</w:t>
      </w:r>
    </w:p>
    <w:p>
      <w:pPr>
        <w:spacing w:after="0"/>
        <w:ind w:firstLine="360"/>
      </w:pPr>
      <w:r>
        <w:rPr>
          <w:rFonts w:ascii="Times New Roman" w:hAnsi="Times New Roman"/>
          <w:sz w:val="22"/>
        </w:rPr>
        <w:t>“Do you like me?” I asked.</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“Reciprocity.”</w:t>
      </w:r>
    </w:p>
    <w:p>
      <w:pPr>
        <w:spacing w:after="0"/>
        <w:ind w:firstLine="360"/>
      </w:pPr>
      <w:r>
        <w:rPr>
          <w:rFonts w:ascii="Times New Roman" w:hAnsi="Times New Roman"/>
          <w:sz w:val="22"/>
        </w:rPr>
        <w:t>“You make romance sound like a trade dispute.”</w:t>
      </w:r>
    </w:p>
    <w:p>
      <w:pPr>
        <w:spacing w:after="0"/>
        <w:ind w:firstLine="360"/>
      </w:pPr>
      <w:r>
        <w:rPr>
          <w:rFonts w:ascii="Times New Roman" w:hAnsi="Times New Roman"/>
          <w:sz w:val="22"/>
        </w:rPr>
        <w:t>“This is not romance.”</w:t>
      </w:r>
    </w:p>
    <w:p>
      <w:pPr>
        <w:spacing w:after="0"/>
        <w:ind w:firstLine="360"/>
      </w:pPr>
      <w:r>
        <w:rPr>
          <w:rFonts w:ascii="Times New Roman" w:hAnsi="Times New Roman"/>
          <w:sz w:val="22"/>
        </w:rPr>
        <w:t>Her face did something dangerous.</w:t>
      </w:r>
    </w:p>
    <w:p>
      <w:pPr>
        <w:spacing w:after="0"/>
        <w:ind w:firstLine="360"/>
      </w:pPr>
      <w:r>
        <w:rPr>
          <w:rFonts w:ascii="Times New Roman" w:hAnsi="Times New Roman"/>
          <w:sz w:val="22"/>
        </w:rPr>
        <w:t>I heard myself.</w:t>
      </w:r>
    </w:p>
    <w:p>
      <w:pPr>
        <w:spacing w:after="0"/>
        <w:ind w:firstLine="360"/>
      </w:pPr>
      <w:r>
        <w:rPr>
          <w:rFonts w:ascii="Times New Roman" w:hAnsi="Times New Roman"/>
          <w:sz w:val="22"/>
        </w:rPr>
        <w:t>“Poor phrasing.”</w:t>
      </w:r>
    </w:p>
    <w:p>
      <w:pPr>
        <w:spacing w:after="0"/>
        <w:ind w:firstLine="360"/>
      </w:pPr>
      <w:r>
        <w:rPr>
          <w:rFonts w:ascii="Times New Roman" w:hAnsi="Times New Roman"/>
          <w:sz w:val="22"/>
        </w:rPr>
        <w:t>“Very.”</w:t>
      </w:r>
    </w:p>
    <w:p>
      <w:pPr>
        <w:spacing w:after="0"/>
        <w:ind w:firstLine="360"/>
      </w:pPr>
      <w:r>
        <w:rPr>
          <w:rFonts w:ascii="Times New Roman" w:hAnsi="Times New Roman"/>
          <w:sz w:val="22"/>
        </w:rPr>
        <w:t>“I meant the question is not a formal relationship declaration.”</w:t>
      </w:r>
    </w:p>
    <w:p>
      <w:pPr>
        <w:spacing w:after="0"/>
        <w:ind w:firstLine="360"/>
      </w:pPr>
      <w:r>
        <w:rPr>
          <w:rFonts w:ascii="Times New Roman" w:hAnsi="Times New Roman"/>
          <w:sz w:val="22"/>
        </w:rPr>
        <w:t>“That fixed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“No.”</w:t>
      </w:r>
    </w:p>
    <w:p>
      <w:pPr>
        <w:spacing w:after="0"/>
        <w:ind w:firstLine="360"/>
      </w:pPr>
      <w:r>
        <w:rPr>
          <w:rFonts w:ascii="Times New Roman" w:hAnsi="Times New Roman"/>
          <w:sz w:val="22"/>
        </w:rPr>
        <w:t>I considered abandoning speech.</w:t>
      </w:r>
    </w:p>
    <w:p>
      <w:pPr>
        <w:spacing w:after="0"/>
        <w:ind w:firstLine="360"/>
      </w:pPr>
      <w:r>
        <w:rPr>
          <w:rFonts w:ascii="Times New Roman" w:hAnsi="Times New Roman"/>
          <w:sz w:val="22"/>
        </w:rPr>
        <w:t>Lyssa rescued me.</w:t>
      </w:r>
    </w:p>
    <w:p>
      <w:pPr>
        <w:spacing w:after="0"/>
        <w:ind w:firstLine="360"/>
      </w:pPr>
      <w:r>
        <w:rPr>
          <w:rFonts w:ascii="Times New Roman" w:hAnsi="Times New Roman"/>
          <w:sz w:val="22"/>
        </w:rPr>
        <w:t>“Yes.”</w:t>
      </w:r>
    </w:p>
    <w:p>
      <w:pPr>
        <w:spacing w:after="0"/>
        <w:ind w:firstLine="360"/>
      </w:pPr>
      <w:r>
        <w:rPr>
          <w:rFonts w:ascii="Times New Roman" w:hAnsi="Times New Roman"/>
          <w:sz w:val="22"/>
        </w:rPr>
        <w:t>“Yes what?”</w:t>
      </w:r>
    </w:p>
    <w:p>
      <w:pPr>
        <w:spacing w:after="0"/>
        <w:ind w:firstLine="360"/>
      </w:pPr>
      <w:r>
        <w:rPr>
          <w:rFonts w:ascii="Times New Roman" w:hAnsi="Times New Roman"/>
          <w:sz w:val="22"/>
        </w:rPr>
        <w:t>“I like you.”</w:t>
      </w:r>
    </w:p>
    <w:p>
      <w:pPr>
        <w:spacing w:after="0"/>
        <w:ind w:firstLine="360"/>
      </w:pPr>
      <w:r>
        <w:rPr>
          <w:rFonts w:ascii="Times New Roman" w:hAnsi="Times New Roman"/>
          <w:sz w:val="22"/>
        </w:rPr>
        <w:t>“Without proving it?”</w:t>
      </w:r>
    </w:p>
    <w:p>
      <w:pPr>
        <w:spacing w:after="0"/>
        <w:ind w:firstLine="360"/>
      </w:pPr>
      <w:r>
        <w:rPr>
          <w:rFonts w:ascii="Times New Roman" w:hAnsi="Times New Roman"/>
          <w:sz w:val="22"/>
        </w:rPr>
        <w:t>“Unfortunately.”</w:t>
      </w:r>
    </w:p>
    <w:p>
      <w:pPr>
        <w:spacing w:after="0"/>
        <w:ind w:firstLine="360"/>
      </w:pPr>
      <w:r>
        <w:rPr>
          <w:rFonts w:ascii="Times New Roman" w:hAnsi="Times New Roman"/>
          <w:sz w:val="22"/>
        </w:rPr>
        <w:t>“That seems hostile.”</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leaned over and kissed my cheek.</w:t>
      </w:r>
    </w:p>
    <w:p>
      <w:pPr>
        <w:spacing w:after="0"/>
        <w:ind w:firstLine="360"/>
      </w:pPr>
      <w:r>
        <w:rPr>
          <w:rFonts w:ascii="Times New Roman" w:hAnsi="Times New Roman"/>
          <w:sz w:val="22"/>
        </w:rPr>
        <w:t>Then sat back as though nothing had happened.</w:t>
      </w:r>
    </w:p>
    <w:p>
      <w:pPr>
        <w:spacing w:after="0"/>
        <w:ind w:firstLine="360"/>
      </w:pPr>
      <w:r>
        <w:rPr>
          <w:rFonts w:ascii="Times New Roman" w:hAnsi="Times New Roman"/>
          <w:sz w:val="22"/>
        </w:rPr>
        <w:t>I touched the spot.</w:t>
      </w:r>
    </w:p>
    <w:p>
      <w:pPr>
        <w:spacing w:after="0"/>
        <w:ind w:firstLine="360"/>
      </w:pPr>
      <w:r>
        <w:rPr>
          <w:rFonts w:ascii="Times New Roman" w:hAnsi="Times New Roman"/>
          <w:sz w:val="22"/>
        </w:rPr>
        <w:t>“You are working later.”</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unrelated.”</w:t>
      </w:r>
    </w:p>
    <w:p>
      <w:pPr>
        <w:spacing w:after="0"/>
        <w:ind w:firstLine="360"/>
      </w:pPr>
      <w:r>
        <w:rPr>
          <w:rFonts w:ascii="Times New Roman" w:hAnsi="Times New Roman"/>
          <w:sz w:val="22"/>
        </w:rPr>
        <w:t>“Completely.”</w:t>
      </w:r>
    </w:p>
    <w:p>
      <w:pPr>
        <w:spacing w:after="0"/>
        <w:ind w:firstLine="360"/>
      </w:pPr>
      <w:r>
        <w:rPr>
          <w:rFonts w:ascii="Times New Roman" w:hAnsi="Times New Roman"/>
          <w:sz w:val="22"/>
        </w:rPr>
        <w:t>The dry fountain did not become less dry.</w:t>
      </w:r>
    </w:p>
    <w:p>
      <w:pPr>
        <w:spacing w:after="0"/>
        <w:ind w:firstLine="360"/>
      </w:pPr>
      <w:r>
        <w:rPr>
          <w:rFonts w:ascii="Times New Roman" w:hAnsi="Times New Roman"/>
          <w:sz w:val="22"/>
        </w:rPr>
        <w:t>A vendor crossed the square with a shoulder pole carrying two baskets of small yellow flowers.</w:t>
      </w:r>
    </w:p>
    <w:p>
      <w:pPr>
        <w:spacing w:after="0"/>
        <w:ind w:firstLine="360"/>
      </w:pPr>
      <w:r>
        <w:rPr>
          <w:rFonts w:ascii="Times New Roman" w:hAnsi="Times New Roman"/>
          <w:sz w:val="22"/>
        </w:rPr>
        <w:t>Lyssa watched him.</w:t>
      </w:r>
    </w:p>
    <w:p>
      <w:pPr>
        <w:spacing w:after="0"/>
        <w:ind w:firstLine="360"/>
      </w:pPr>
      <w:r>
        <w:rPr>
          <w:rFonts w:ascii="Times New Roman" w:hAnsi="Times New Roman"/>
          <w:sz w:val="22"/>
        </w:rPr>
        <w:t>“You want one?”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don't want flowers every time we're together.”</w:t>
      </w:r>
    </w:p>
    <w:p>
      <w:pPr>
        <w:spacing w:after="0"/>
        <w:ind w:firstLine="360"/>
      </w:pPr>
      <w:r>
        <w:rPr>
          <w:rFonts w:ascii="Times New Roman" w:hAnsi="Times New Roman"/>
          <w:sz w:val="22"/>
        </w:rPr>
        <w:t>“I have never bought you flowers.”</w:t>
      </w:r>
    </w:p>
    <w:p>
      <w:pPr>
        <w:spacing w:after="0"/>
        <w:ind w:firstLine="360"/>
      </w:pPr>
      <w:r>
        <w:rPr>
          <w:rFonts w:ascii="Times New Roman" w:hAnsi="Times New Roman"/>
          <w:sz w:val="22"/>
        </w:rPr>
        <w:t>“Exactly. Don't ruin it.”</w:t>
      </w:r>
    </w:p>
    <w:p>
      <w:pPr>
        <w:spacing w:after="0"/>
        <w:ind w:firstLine="360"/>
      </w:pPr>
      <w:r>
        <w:rPr>
          <w:rFonts w:ascii="Times New Roman" w:hAnsi="Times New Roman"/>
          <w:sz w:val="22"/>
        </w:rPr>
        <w:t>“I was not planning to.”</w:t>
      </w:r>
    </w:p>
    <w:p>
      <w:pPr>
        <w:spacing w:after="0"/>
        <w:ind w:firstLine="360"/>
      </w:pPr>
      <w:r>
        <w:rPr>
          <w:rFonts w:ascii="Times New Roman" w:hAnsi="Times New Roman"/>
          <w:sz w:val="22"/>
        </w:rPr>
        <w:t>“Good.”</w:t>
      </w:r>
    </w:p>
    <w:p>
      <w:pPr>
        <w:spacing w:after="0"/>
        <w:ind w:firstLine="360"/>
      </w:pPr>
      <w:r>
        <w:rPr>
          <w:rFonts w:ascii="Times New Roman" w:hAnsi="Times New Roman"/>
          <w:sz w:val="22"/>
        </w:rPr>
        <w:t>“Stop.”</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A bell rang somewhere beyond the square.</w:t>
      </w:r>
    </w:p>
    <w:p>
      <w:pPr>
        <w:spacing w:after="0"/>
        <w:ind w:firstLine="360"/>
      </w:pPr>
      <w:r>
        <w:rPr>
          <w:rFonts w:ascii="Times New Roman" w:hAnsi="Times New Roman"/>
          <w:sz w:val="22"/>
        </w:rPr>
        <w:t>Not noon.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Lyssa looked toward the sound, then relaxed again.</w:t>
      </w:r>
    </w:p>
    <w:p>
      <w:pPr>
        <w:spacing w:after="0"/>
        <w:ind w:firstLine="360"/>
      </w:pPr>
      <w:r>
        <w:rPr>
          <w:rFonts w:ascii="Times New Roman" w:hAnsi="Times New Roman"/>
          <w:sz w:val="22"/>
        </w:rPr>
        <w:t>Still time.</w:t>
      </w:r>
    </w:p>
    <w:p>
      <w:pPr>
        <w:spacing w:after="0"/>
        <w:ind w:firstLine="360"/>
      </w:pPr>
      <w:r>
        <w:rPr>
          <w:rFonts w:ascii="Times New Roman" w:hAnsi="Times New Roman"/>
          <w:sz w:val="22"/>
        </w:rPr>
        <w:t>That mattered because she had work later.</w:t>
      </w:r>
    </w:p>
    <w:p>
      <w:pPr>
        <w:spacing w:after="0"/>
        <w:ind w:firstLine="360"/>
      </w:pPr>
      <w:r>
        <w:rPr>
          <w:rFonts w:ascii="Times New Roman" w:hAnsi="Times New Roman"/>
          <w:sz w:val="22"/>
        </w:rPr>
        <w:t>Not because time had to become useful.</w:t>
      </w:r>
    </w:p>
    <w:p>
      <w:pPr>
        <w:spacing w:after="0"/>
        <w:ind w:firstLine="360"/>
      </w:pPr>
      <w:r>
        <w:rPr>
          <w:rFonts w:ascii="Times New Roman" w:hAnsi="Times New Roman"/>
          <w:sz w:val="22"/>
        </w:rPr>
        <w:t>I had spent enough of my life measuring hours by what they produced.</w:t>
      </w:r>
    </w:p>
    <w:p>
      <w:pPr>
        <w:spacing w:after="0"/>
        <w:ind w:firstLine="360"/>
      </w:pPr>
      <w:r>
        <w:rPr>
          <w:rFonts w:ascii="Times New Roman" w:hAnsi="Times New Roman"/>
          <w:sz w:val="22"/>
        </w:rPr>
        <w:t>This hour produced fried crumbs and bad conversation.</w:t>
      </w:r>
    </w:p>
    <w:p>
      <w:pPr>
        <w:spacing w:after="0"/>
        <w:ind w:firstLine="360"/>
      </w:pPr>
      <w:r>
        <w:rPr>
          <w:rFonts w:ascii="Times New Roman" w:hAnsi="Times New Roman"/>
          <w:sz w:val="22"/>
        </w:rPr>
        <w:t>Acceptable.</w:t>
      </w:r>
    </w:p>
    <w:p>
      <w:pPr>
        <w:spacing w:after="0"/>
        <w:ind w:firstLine="360"/>
      </w:pPr>
      <w:r>
        <w:rPr>
          <w:rFonts w:ascii="Times New Roman" w:hAnsi="Times New Roman"/>
          <w:sz w:val="22"/>
        </w:rPr>
        <w:t>The children changed.</w:t>
      </w:r>
    </w:p>
    <w:p>
      <w:pPr>
        <w:spacing w:after="0"/>
        <w:ind w:firstLine="360"/>
      </w:pPr>
      <w:r>
        <w:rPr>
          <w:rFonts w:ascii="Times New Roman" w:hAnsi="Times New Roman"/>
          <w:sz w:val="22"/>
        </w:rPr>
        <w:t>A woman came with a basket of greens and sat across the square.</w:t>
      </w:r>
    </w:p>
    <w:p>
      <w:pPr>
        <w:spacing w:after="0"/>
        <w:ind w:firstLine="360"/>
      </w:pPr>
      <w:r>
        <w:rPr>
          <w:rFonts w:ascii="Times New Roman" w:hAnsi="Times New Roman"/>
          <w:sz w:val="22"/>
        </w:rPr>
        <w:t>Two men argued about a wheel.</w:t>
      </w:r>
    </w:p>
    <w:p>
      <w:pPr>
        <w:spacing w:after="0"/>
        <w:ind w:firstLine="360"/>
      </w:pPr>
      <w:r>
        <w:rPr>
          <w:rFonts w:ascii="Times New Roman" w:hAnsi="Times New Roman"/>
          <w:sz w:val="22"/>
        </w:rPr>
        <w:t>Someone's dog slept under a bench.</w:t>
      </w:r>
    </w:p>
    <w:p>
      <w:pPr>
        <w:spacing w:after="0"/>
        <w:ind w:firstLine="360"/>
      </w:pPr>
      <w:r>
        <w:rPr>
          <w:rFonts w:ascii="Times New Roman" w:hAnsi="Times New Roman"/>
          <w:sz w:val="22"/>
        </w:rPr>
        <w:t>Lyssa told me about a customer who had spent ten minutes insisting a bundle was not hers because the string was brown instead of tan.</w:t>
      </w:r>
    </w:p>
    <w:p>
      <w:pPr>
        <w:spacing w:after="0"/>
        <w:ind w:firstLine="360"/>
      </w:pPr>
      <w:r>
        <w:rPr>
          <w:rFonts w:ascii="Times New Roman" w:hAnsi="Times New Roman"/>
          <w:sz w:val="22"/>
        </w:rPr>
        <w:t>“Was it hers?”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did you establish that?”</w:t>
      </w:r>
    </w:p>
    <w:p>
      <w:pPr>
        <w:spacing w:after="0"/>
        <w:ind w:firstLine="360"/>
      </w:pPr>
      <w:r>
        <w:rPr>
          <w:rFonts w:ascii="Times New Roman" w:hAnsi="Times New Roman"/>
          <w:sz w:val="22"/>
        </w:rPr>
        <w:t>“She opened it.”</w:t>
      </w:r>
    </w:p>
    <w:p>
      <w:pPr>
        <w:spacing w:after="0"/>
        <w:ind w:firstLine="360"/>
      </w:pPr>
      <w:r>
        <w:rPr>
          <w:rFonts w:ascii="Times New Roman" w:hAnsi="Times New Roman"/>
          <w:sz w:val="22"/>
        </w:rPr>
        <w:t>“That seems conclusive.”</w:t>
      </w:r>
    </w:p>
    <w:p>
      <w:pPr>
        <w:spacing w:after="0"/>
        <w:ind w:firstLine="360"/>
      </w:pPr>
      <w:r>
        <w:rPr>
          <w:rFonts w:ascii="Times New Roman" w:hAnsi="Times New Roman"/>
          <w:sz w:val="22"/>
        </w:rPr>
        <w:t>“She still complained.”</w:t>
      </w:r>
    </w:p>
    <w:p>
      <w:pPr>
        <w:spacing w:after="0"/>
        <w:ind w:firstLine="360"/>
      </w:pPr>
      <w:r>
        <w:rPr>
          <w:rFonts w:ascii="Times New Roman" w:hAnsi="Times New Roman"/>
          <w:sz w:val="22"/>
        </w:rPr>
        <w:t>“About the string?”</w:t>
      </w:r>
    </w:p>
    <w:p>
      <w:pPr>
        <w:spacing w:after="0"/>
        <w:ind w:firstLine="360"/>
      </w:pPr>
      <w:r>
        <w:rPr>
          <w:rFonts w:ascii="Times New Roman" w:hAnsi="Times New Roman"/>
          <w:sz w:val="22"/>
        </w:rPr>
        <w:t>“About being wrong.”</w:t>
      </w:r>
    </w:p>
    <w:p>
      <w:pPr>
        <w:spacing w:after="0"/>
        <w:ind w:firstLine="360"/>
      </w:pPr>
      <w:r>
        <w:rPr>
          <w:rFonts w:ascii="Times New Roman" w:hAnsi="Times New Roman"/>
          <w:sz w:val="22"/>
        </w:rPr>
        <w:t>Reasonable.</w:t>
      </w:r>
    </w:p>
    <w:p>
      <w:pPr>
        <w:spacing w:after="0"/>
        <w:ind w:firstLine="360"/>
      </w:pPr>
      <w:r>
        <w:rPr>
          <w:rFonts w:ascii="Times New Roman" w:hAnsi="Times New Roman"/>
          <w:sz w:val="22"/>
        </w:rPr>
        <w:t>I told her about the theatre prop letter.</w:t>
      </w:r>
    </w:p>
    <w:p>
      <w:pPr>
        <w:spacing w:after="0"/>
        <w:ind w:firstLine="360"/>
      </w:pPr>
      <w:r>
        <w:rPr>
          <w:rFonts w:ascii="Times New Roman" w:hAnsi="Times New Roman"/>
          <w:sz w:val="22"/>
        </w:rPr>
        <w:t>Not the whole rehearsal.</w:t>
      </w:r>
    </w:p>
    <w:p>
      <w:pPr>
        <w:spacing w:after="0"/>
        <w:ind w:firstLine="360"/>
      </w:pPr>
      <w:r>
        <w:rPr>
          <w:rFonts w:ascii="Times New Roman" w:hAnsi="Times New Roman"/>
          <w:sz w:val="22"/>
        </w:rPr>
        <w:t>Just two red seals, dead uncle versus horse purchase.</w:t>
      </w:r>
    </w:p>
    <w:p>
      <w:pPr>
        <w:spacing w:after="0"/>
        <w:ind w:firstLine="360"/>
      </w:pPr>
      <w:r>
        <w:rPr>
          <w:rFonts w:ascii="Times New Roman" w:hAnsi="Times New Roman"/>
          <w:sz w:val="22"/>
        </w:rPr>
        <w:t>She laughed at the horse.</w:t>
      </w:r>
    </w:p>
    <w:p>
      <w:pPr>
        <w:spacing w:after="0"/>
        <w:ind w:firstLine="360"/>
      </w:pPr>
      <w:r>
        <w:rPr>
          <w:rFonts w:ascii="Times New Roman" w:hAnsi="Times New Roman"/>
          <w:sz w:val="22"/>
        </w:rPr>
        <w:t>“Did he buy it?”</w:t>
      </w:r>
    </w:p>
    <w:p>
      <w:pPr>
        <w:spacing w:after="0"/>
        <w:ind w:firstLine="360"/>
      </w:pPr>
      <w:r>
        <w:rPr>
          <w:rFonts w:ascii="Times New Roman" w:hAnsi="Times New Roman"/>
          <w:sz w:val="22"/>
        </w:rPr>
        <w:t>“In the play.”</w:t>
      </w:r>
    </w:p>
    <w:p>
      <w:pPr>
        <w:spacing w:after="0"/>
        <w:ind w:firstLine="360"/>
      </w:pPr>
      <w:r>
        <w:rPr>
          <w:rFonts w:ascii="Times New Roman" w:hAnsi="Times New Roman"/>
          <w:sz w:val="22"/>
        </w:rPr>
        <w:t>“Coward.”</w:t>
      </w:r>
    </w:p>
    <w:p>
      <w:pPr>
        <w:spacing w:after="0"/>
        <w:ind w:firstLine="360"/>
      </w:pPr>
      <w:r>
        <w:rPr>
          <w:rFonts w:ascii="Times New Roman" w:hAnsi="Times New Roman"/>
          <w:sz w:val="22"/>
        </w:rPr>
        <w:t>“The wife said that.”</w:t>
      </w:r>
    </w:p>
    <w:p>
      <w:pPr>
        <w:spacing w:after="0"/>
        <w:ind w:firstLine="360"/>
      </w:pPr>
      <w:r>
        <w:rPr>
          <w:rFonts w:ascii="Times New Roman" w:hAnsi="Times New Roman"/>
          <w:sz w:val="22"/>
        </w:rPr>
        <w:t>“Smart woman.”</w:t>
      </w:r>
    </w:p>
    <w:p>
      <w:pPr>
        <w:spacing w:after="0"/>
        <w:ind w:firstLine="360"/>
      </w:pPr>
      <w:r>
        <w:rPr>
          <w:rFonts w:ascii="Times New Roman" w:hAnsi="Times New Roman"/>
          <w:sz w:val="22"/>
        </w:rPr>
        <w:t>“You do not know her.”</w:t>
      </w:r>
    </w:p>
    <w:p>
      <w:pPr>
        <w:spacing w:after="0"/>
        <w:ind w:firstLine="360"/>
      </w:pPr>
      <w:r>
        <w:rPr>
          <w:rFonts w:ascii="Times New Roman" w:hAnsi="Times New Roman"/>
          <w:sz w:val="22"/>
        </w:rPr>
        <w:t>“I know enough.”</w:t>
      </w:r>
    </w:p>
    <w:p>
      <w:pPr>
        <w:spacing w:after="0"/>
        <w:ind w:firstLine="360"/>
      </w:pPr>
      <w:r>
        <w:rPr>
          <w:rFonts w:ascii="Times New Roman" w:hAnsi="Times New Roman"/>
          <w:sz w:val="22"/>
        </w:rPr>
        <w:t>I told her the servant finally dropped the cup.</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were waiting for that?”</w:t>
      </w:r>
    </w:p>
    <w:p>
      <w:pPr>
        <w:spacing w:after="0"/>
        <w:ind w:firstLine="360"/>
      </w:pPr>
      <w:r>
        <w:rPr>
          <w:rFonts w:ascii="Times New Roman" w:hAnsi="Times New Roman"/>
          <w:sz w:val="22"/>
        </w:rPr>
        <w:t>“No.”</w:t>
      </w:r>
    </w:p>
    <w:p>
      <w:pPr>
        <w:spacing w:after="0"/>
        <w:ind w:firstLine="360"/>
      </w:pPr>
      <w:r>
        <w:rPr>
          <w:rFonts w:ascii="Times New Roman" w:hAnsi="Times New Roman"/>
          <w:sz w:val="22"/>
        </w:rPr>
        <w:t>“Liar.”</w:t>
      </w:r>
    </w:p>
    <w:p>
      <w:pPr>
        <w:spacing w:after="0"/>
        <w:ind w:firstLine="360"/>
      </w:pPr>
      <w:r>
        <w:rPr>
          <w:rFonts w:ascii="Times New Roman" w:hAnsi="Times New Roman"/>
          <w:sz w:val="22"/>
        </w:rPr>
        <w:t>“Everyone says that now.”</w:t>
      </w:r>
    </w:p>
    <w:p>
      <w:pPr>
        <w:spacing w:after="0"/>
        <w:ind w:firstLine="360"/>
      </w:pPr>
      <w:r>
        <w:rPr>
          <w:rFonts w:ascii="Times New Roman" w:hAnsi="Times New Roman"/>
          <w:sz w:val="22"/>
        </w:rPr>
        <w:t>“Maybe because you lie badly.”</w:t>
      </w:r>
    </w:p>
    <w:p>
      <w:pPr>
        <w:spacing w:after="0"/>
        <w:ind w:firstLine="360"/>
      </w:pPr>
      <w:r>
        <w:rPr>
          <w:rFonts w:ascii="Times New Roman" w:hAnsi="Times New Roman"/>
          <w:sz w:val="22"/>
        </w:rPr>
        <w:t>“I do not.”</w:t>
      </w:r>
    </w:p>
    <w:p>
      <w:pPr>
        <w:spacing w:after="0"/>
        <w:ind w:firstLine="360"/>
      </w:pPr>
      <w:r>
        <w:rPr>
          <w:rFonts w:ascii="Times New Roman" w:hAnsi="Times New Roman"/>
          <w:sz w:val="22"/>
        </w:rPr>
        <w:t>“You absolutely waited for the cup.”</w:t>
      </w:r>
    </w:p>
    <w:p>
      <w:pPr>
        <w:spacing w:after="0"/>
        <w:ind w:firstLine="360"/>
      </w:pPr>
      <w:r>
        <w:rPr>
          <w:rFonts w:ascii="Times New Roman" w:hAnsi="Times New Roman"/>
          <w:sz w:val="22"/>
        </w:rPr>
        <w:t>“I had noticed a pattern.”</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leaned against my shoulder for a while.</w:t>
      </w:r>
    </w:p>
    <w:p>
      <w:pPr>
        <w:spacing w:after="0"/>
        <w:ind w:firstLine="360"/>
      </w:pPr>
      <w:r>
        <w:rPr>
          <w:rFonts w:ascii="Times New Roman" w:hAnsi="Times New Roman"/>
          <w:sz w:val="22"/>
        </w:rPr>
        <w:t>Not a kiss.</w:t>
      </w:r>
    </w:p>
    <w:p>
      <w:pPr>
        <w:spacing w:after="0"/>
        <w:ind w:firstLine="360"/>
      </w:pPr>
      <w:r>
        <w:rPr>
          <w:rFonts w:ascii="Times New Roman" w:hAnsi="Times New Roman"/>
          <w:sz w:val="22"/>
        </w:rPr>
        <w:t>Not a declaration.</w:t>
      </w:r>
    </w:p>
    <w:p>
      <w:pPr>
        <w:spacing w:after="0"/>
        <w:ind w:firstLine="360"/>
      </w:pPr>
      <w:r>
        <w:rPr>
          <w:rFonts w:ascii="Times New Roman" w:hAnsi="Times New Roman"/>
          <w:sz w:val="22"/>
        </w:rPr>
        <w:t>Weight.</w:t>
      </w:r>
    </w:p>
    <w:p>
      <w:pPr>
        <w:spacing w:after="0"/>
        <w:ind w:firstLine="360"/>
      </w:pPr>
      <w:r>
        <w:rPr>
          <w:rFonts w:ascii="Times New Roman" w:hAnsi="Times New Roman"/>
          <w:sz w:val="22"/>
        </w:rPr>
        <w:t>Warmth.</w:t>
      </w:r>
    </w:p>
    <w:p>
      <w:pPr>
        <w:spacing w:after="0"/>
        <w:ind w:firstLine="360"/>
      </w:pPr>
      <w:r>
        <w:rPr>
          <w:rFonts w:ascii="Times New Roman" w:hAnsi="Times New Roman"/>
          <w:sz w:val="22"/>
        </w:rPr>
        <w:t>Her hair touched the side of my face when the wind shifted.</w:t>
      </w:r>
    </w:p>
    <w:p>
      <w:pPr>
        <w:spacing w:after="0"/>
        <w:ind w:firstLine="360"/>
      </w:pPr>
      <w:r>
        <w:rPr>
          <w:rFonts w:ascii="Times New Roman" w:hAnsi="Times New Roman"/>
          <w:sz w:val="22"/>
        </w:rPr>
        <w:t>I could feel the stone edge under my thigh.</w:t>
      </w:r>
    </w:p>
    <w:p>
      <w:pPr>
        <w:spacing w:after="0"/>
        <w:ind w:firstLine="360"/>
      </w:pPr>
      <w:r>
        <w:rPr>
          <w:rFonts w:ascii="Times New Roman" w:hAnsi="Times New Roman"/>
          <w:sz w:val="22"/>
        </w:rPr>
        <w:t>The right foot planted.</w:t>
      </w:r>
    </w:p>
    <w:p>
      <w:pPr>
        <w:spacing w:after="0"/>
        <w:ind w:firstLine="360"/>
      </w:pPr>
      <w:r>
        <w:rPr>
          <w:rFonts w:ascii="Times New Roman" w:hAnsi="Times New Roman"/>
          <w:sz w:val="22"/>
        </w:rPr>
        <w:t>The absent left foot also felt planted, slightly forward.</w:t>
      </w:r>
    </w:p>
    <w:p>
      <w:pPr>
        <w:spacing w:after="0"/>
        <w:ind w:firstLine="360"/>
      </w:pPr>
      <w:r>
        <w:rPr>
          <w:rFonts w:ascii="Times New Roman" w:hAnsi="Times New Roman"/>
          <w:sz w:val="22"/>
        </w:rPr>
        <w:t>It wasn't.</w:t>
      </w:r>
    </w:p>
    <w:p>
      <w:pPr>
        <w:spacing w:after="0"/>
        <w:ind w:firstLine="360"/>
      </w:pPr>
      <w:r>
        <w:rPr>
          <w:rFonts w:ascii="Times New Roman" w:hAnsi="Times New Roman"/>
          <w:sz w:val="22"/>
        </w:rPr>
        <w:t>Ordinary phantom.</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I did not tell her.</w:t>
      </w:r>
    </w:p>
    <w:p>
      <w:pPr>
        <w:spacing w:after="0"/>
        <w:ind w:firstLine="360"/>
      </w:pPr>
      <w:r>
        <w:rPr>
          <w:rFonts w:ascii="Times New Roman" w:hAnsi="Times New Roman"/>
          <w:sz w:val="22"/>
        </w:rPr>
        <w:t>Nothing needed doing.</w:t>
      </w:r>
    </w:p>
    <w:p>
      <w:pPr>
        <w:spacing w:after="0"/>
        <w:ind w:firstLine="360"/>
      </w:pPr>
      <w:r>
        <w:rPr>
          <w:rFonts w:ascii="Times New Roman" w:hAnsi="Times New Roman"/>
          <w:sz w:val="22"/>
        </w:rPr>
        <w:t>Eventually she said:</w:t>
      </w:r>
    </w:p>
    <w:p>
      <w:pPr>
        <w:spacing w:after="0"/>
        <w:ind w:firstLine="360"/>
      </w:pPr>
      <w:r>
        <w:rPr>
          <w:rFonts w:ascii="Times New Roman" w:hAnsi="Times New Roman"/>
          <w:sz w:val="22"/>
        </w:rPr>
        <w:t>“I have to go.”</w:t>
      </w:r>
    </w:p>
    <w:p>
      <w:pPr>
        <w:spacing w:after="0"/>
        <w:ind w:firstLine="360"/>
      </w:pPr>
      <w:r>
        <w:rPr>
          <w:rFonts w:ascii="Times New Roman" w:hAnsi="Times New Roman"/>
          <w:sz w:val="22"/>
        </w:rPr>
        <w:t>“Yes.”</w:t>
      </w:r>
    </w:p>
    <w:p>
      <w:pPr>
        <w:spacing w:after="0"/>
        <w:ind w:firstLine="360"/>
      </w:pPr>
      <w:r>
        <w:rPr>
          <w:rFonts w:ascii="Times New Roman" w:hAnsi="Times New Roman"/>
          <w:sz w:val="22"/>
        </w:rPr>
        <w:t>She did not move.</w:t>
      </w:r>
    </w:p>
    <w:p>
      <w:pPr>
        <w:spacing w:after="0"/>
        <w:ind w:firstLine="360"/>
      </w:pPr>
      <w:r>
        <w:rPr>
          <w:rFonts w:ascii="Times New Roman" w:hAnsi="Times New Roman"/>
          <w:sz w:val="22"/>
        </w:rPr>
        <w:t>Neither did I.</w:t>
      </w:r>
    </w:p>
    <w:p>
      <w:pPr>
        <w:spacing w:after="0"/>
        <w:ind w:firstLine="360"/>
      </w:pPr>
      <w:r>
        <w:rPr>
          <w:rFonts w:ascii="Times New Roman" w:hAnsi="Times New Roman"/>
          <w:sz w:val="22"/>
        </w:rPr>
        <w:t>Then:</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She laughed into my shoulder.</w:t>
      </w:r>
    </w:p>
    <w:p>
      <w:pPr>
        <w:spacing w:after="0"/>
        <w:ind w:firstLine="360"/>
      </w:pPr>
      <w:r>
        <w:rPr>
          <w:rFonts w:ascii="Times New Roman" w:hAnsi="Times New Roman"/>
          <w:sz w:val="22"/>
        </w:rPr>
        <w:t>“This is your fault.”</w:t>
      </w:r>
    </w:p>
    <w:p>
      <w:pPr>
        <w:spacing w:after="0"/>
        <w:ind w:firstLine="360"/>
      </w:pPr>
      <w:r>
        <w:rPr>
          <w:rFonts w:ascii="Times New Roman" w:hAnsi="Times New Roman"/>
          <w:sz w:val="22"/>
        </w:rPr>
        <w:t>“I am not restraining you.”</w:t>
      </w:r>
    </w:p>
    <w:p>
      <w:pPr>
        <w:spacing w:after="0"/>
        <w:ind w:firstLine="360"/>
      </w:pPr>
      <w:r>
        <w:t>“You're comfortable, Aileen.”</w:t>
      </w:r>
    </w:p>
    <w:p>
      <w:pPr>
        <w:spacing w:after="0"/>
        <w:ind w:firstLine="360"/>
      </w:pPr>
      <w:r>
        <w:rPr>
          <w:rFonts w:ascii="Times New Roman" w:hAnsi="Times New Roman"/>
          <w:sz w:val="22"/>
        </w:rPr>
        <w:t>“That is not misconduct.”</w:t>
      </w:r>
    </w:p>
    <w:p>
      <w:pPr>
        <w:spacing w:after="0"/>
        <w:ind w:firstLine="360"/>
      </w:pPr>
      <w:r>
        <w:rPr>
          <w:rFonts w:ascii="Times New Roman" w:hAnsi="Times New Roman"/>
          <w:sz w:val="22"/>
        </w:rPr>
        <w:t>“Debatable.”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took the crutches.</w:t>
      </w:r>
    </w:p>
    <w:p>
      <w:pPr>
        <w:spacing w:after="0"/>
        <w:ind w:firstLine="360"/>
      </w:pPr>
      <w:r>
        <w:rPr>
          <w:rFonts w:ascii="Times New Roman" w:hAnsi="Times New Roman"/>
          <w:sz w:val="22"/>
        </w:rPr>
        <w:t>She waited while I got upright.</w:t>
      </w:r>
    </w:p>
    <w:p>
      <w:pPr>
        <w:spacing w:after="0"/>
        <w:ind w:firstLine="360"/>
      </w:pPr>
      <w:r>
        <w:rPr>
          <w:rFonts w:ascii="Times New Roman" w:hAnsi="Times New Roman"/>
          <w:sz w:val="22"/>
        </w:rPr>
        <w:t>Not helping.</w:t>
      </w:r>
    </w:p>
    <w:p>
      <w:pPr>
        <w:spacing w:after="0"/>
        <w:ind w:firstLine="360"/>
      </w:pPr>
      <w:r>
        <w:rPr>
          <w:rFonts w:ascii="Times New Roman" w:hAnsi="Times New Roman"/>
          <w:sz w:val="22"/>
        </w:rPr>
        <w:t>Not leaving.</w:t>
      </w:r>
    </w:p>
    <w:p>
      <w:pPr>
        <w:spacing w:after="0"/>
        <w:ind w:firstLine="360"/>
      </w:pPr>
      <w:r>
        <w:rPr>
          <w:rFonts w:ascii="Times New Roman" w:hAnsi="Times New Roman"/>
          <w:sz w:val="22"/>
        </w:rPr>
        <w:t>We walked back toward the market.</w:t>
      </w:r>
    </w:p>
    <w:p>
      <w:pPr>
        <w:spacing w:after="0"/>
        <w:ind w:firstLine="360"/>
      </w:pPr>
      <w:r>
        <w:rPr>
          <w:rFonts w:ascii="Times New Roman" w:hAnsi="Times New Roman"/>
          <w:sz w:val="22"/>
        </w:rPr>
        <w:t>At the next corner she turned east.</w:t>
      </w:r>
    </w:p>
    <w:p>
      <w:pPr>
        <w:spacing w:after="0"/>
        <w:ind w:firstLine="360"/>
      </w:pPr>
      <w:r>
        <w:rPr>
          <w:rFonts w:ascii="Times New Roman" w:hAnsi="Times New Roman"/>
          <w:sz w:val="22"/>
        </w:rPr>
        <w:t>I was going west.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“Tomorrow?” she asked.</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“That was not what I asked.”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Apparently this was spreading.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are you doing tomorrow?”</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“Everyone keeps saying that.”</w:t>
      </w:r>
    </w:p>
    <w:p>
      <w:pPr>
        <w:spacing w:after="0"/>
        <w:ind w:firstLine="360"/>
      </w:pPr>
      <w:r>
        <w:rPr>
          <w:rFonts w:ascii="Times New Roman" w:hAnsi="Times New Roman"/>
          <w:sz w:val="22"/>
        </w:rPr>
        <w:t>“Maybe everyone is right.”</w:t>
      </w:r>
    </w:p>
    <w:p>
      <w:pPr>
        <w:spacing w:after="0"/>
        <w:ind w:firstLine="360"/>
      </w:pPr>
      <w:r>
        <w:rPr>
          <w:rFonts w:ascii="Times New Roman" w:hAnsi="Times New Roman"/>
          <w:sz w:val="22"/>
        </w:rPr>
        <w:t>“Unlikely.”</w:t>
      </w:r>
    </w:p>
    <w:p>
      <w:pPr>
        <w:spacing w:after="0"/>
        <w:ind w:firstLine="360"/>
      </w:pPr>
      <w:r>
        <w:rPr>
          <w:rFonts w:ascii="Times New Roman" w:hAnsi="Times New Roman"/>
          <w:sz w:val="22"/>
        </w:rPr>
        <w:t>She stepped closer.</w:t>
      </w:r>
    </w:p>
    <w:p>
      <w:pPr>
        <w:spacing w:after="0"/>
        <w:ind w:firstLine="360"/>
      </w:pPr>
      <w:r>
        <w:rPr>
          <w:rFonts w:ascii="Times New Roman" w:hAnsi="Times New Roman"/>
          <w:sz w:val="22"/>
        </w:rPr>
        <w:t>Kissed me.</w:t>
      </w:r>
    </w:p>
    <w:p>
      <w:pPr>
        <w:spacing w:after="0"/>
        <w:ind w:firstLine="360"/>
      </w:pPr>
      <w:r>
        <w:rPr>
          <w:rFonts w:ascii="Times New Roman" w:hAnsi="Times New Roman"/>
          <w:sz w:val="22"/>
        </w:rPr>
        <w:t>Not cheek.</w:t>
      </w:r>
    </w:p>
    <w:p>
      <w:pPr>
        <w:spacing w:after="0"/>
        <w:ind w:firstLine="360"/>
      </w:pPr>
      <w:r>
        <w:rPr>
          <w:rFonts w:ascii="Times New Roman" w:hAnsi="Times New Roman"/>
          <w:sz w:val="22"/>
        </w:rPr>
        <w:t>Mouth.</w:t>
      </w:r>
    </w:p>
    <w:p>
      <w:pPr>
        <w:spacing w:after="0"/>
        <w:ind w:firstLine="360"/>
      </w:pPr>
      <w:r>
        <w:rPr>
          <w:rFonts w:ascii="Times New Roman" w:hAnsi="Times New Roman"/>
          <w:sz w:val="22"/>
        </w:rPr>
        <w:t>Brief.</w:t>
      </w:r>
    </w:p>
    <w:p>
      <w:pPr>
        <w:spacing w:after="0"/>
        <w:ind w:firstLine="360"/>
      </w:pPr>
      <w:r>
        <w:rPr>
          <w:rFonts w:ascii="Times New Roman" w:hAnsi="Times New Roman"/>
          <w:sz w:val="22"/>
        </w:rPr>
        <w:t>Easy.</w:t>
      </w:r>
    </w:p>
    <w:p>
      <w:pPr>
        <w:spacing w:after="0"/>
        <w:ind w:firstLine="360"/>
      </w:pPr>
      <w:r>
        <w:rPr>
          <w:rFonts w:ascii="Times New Roman" w:hAnsi="Times New Roman"/>
          <w:sz w:val="22"/>
        </w:rPr>
        <w:t>Then she stepped back.</w:t>
      </w:r>
    </w:p>
    <w:p>
      <w:pPr>
        <w:spacing w:after="0"/>
        <w:ind w:firstLine="360"/>
      </w:pPr>
      <w:r>
        <w:rPr>
          <w:rFonts w:ascii="Times New Roman" w:hAnsi="Times New Roman"/>
          <w:sz w:val="22"/>
        </w:rPr>
        <w:t>“I'll find you.”</w:t>
      </w:r>
    </w:p>
    <w:p>
      <w:pPr>
        <w:spacing w:after="0"/>
        <w:ind w:firstLine="360"/>
      </w:pPr>
      <w:r>
        <w:rPr>
          <w:rFonts w:ascii="Times New Roman" w:hAnsi="Times New Roman"/>
          <w:sz w:val="22"/>
        </w:rPr>
        <w:t>“That is not scheduling.”</w:t>
      </w:r>
    </w:p>
    <w:p>
      <w:pPr>
        <w:spacing w:after="0"/>
        <w:ind w:firstLine="360"/>
      </w:pPr>
      <w:r>
        <w:rPr>
          <w:rFonts w:ascii="Times New Roman" w:hAnsi="Times New Roman"/>
          <w:sz w:val="22"/>
        </w:rPr>
        <w:t>“No.”</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“Terrifying, isn't it?”</w:t>
      </w:r>
    </w:p>
    <w:p>
      <w:pPr>
        <w:spacing w:after="0"/>
        <w:ind w:firstLine="360"/>
      </w:pPr>
      <w:r>
        <w:rPr>
          <w:rFonts w:ascii="Times New Roman" w:hAnsi="Times New Roman"/>
          <w:sz w:val="22"/>
        </w:rPr>
        <w:t>Then she left.</w:t>
      </w:r>
    </w:p>
    <w:p>
      <w:pPr>
        <w:spacing w:after="0"/>
        <w:ind w:firstLine="360"/>
      </w:pPr>
      <w:r>
        <w:rPr>
          <w:rFonts w:ascii="Times New Roman" w:hAnsi="Times New Roman"/>
          <w:sz w:val="22"/>
        </w:rPr>
        <w:t>I stood at the corner.</w:t>
      </w:r>
    </w:p>
    <w:p>
      <w:pPr>
        <w:spacing w:after="0"/>
        <w:ind w:firstLine="360"/>
      </w:pPr>
      <w:r>
        <w:rPr>
          <w:rFonts w:ascii="Times New Roman" w:hAnsi="Times New Roman"/>
          <w:sz w:val="22"/>
        </w:rPr>
        <w:t>This was becoming a problem.</w:t>
      </w:r>
    </w:p>
    <w:p>
      <w:pPr>
        <w:spacing w:after="0"/>
        <w:ind w:firstLine="360"/>
      </w:pPr>
      <w:r>
        <w:rPr>
          <w:rFonts w:ascii="Times New Roman" w:hAnsi="Times New Roman"/>
          <w:sz w:val="22"/>
        </w:rPr>
        <w:t>Not the kiss.</w:t>
      </w:r>
    </w:p>
    <w:p>
      <w:pPr>
        <w:spacing w:after="0"/>
        <w:ind w:firstLine="360"/>
      </w:pPr>
      <w:r>
        <w:rPr>
          <w:rFonts w:ascii="Times New Roman" w:hAnsi="Times New Roman"/>
          <w:sz w:val="22"/>
        </w:rPr>
        <w:t>The lack of schedule.</w:t>
      </w:r>
    </w:p>
    <w:p>
      <w:pPr>
        <w:spacing w:after="0"/>
        <w:ind w:firstLine="360"/>
      </w:pPr>
      <w:r>
        <w:rPr>
          <w:rFonts w:ascii="Times New Roman" w:hAnsi="Times New Roman"/>
          <w:sz w:val="22"/>
        </w:rPr>
        <w:t>Maybe both.</w:t>
      </w:r>
    </w:p>
    <w:p>
      <w:pPr>
        <w:spacing w:after="0"/>
        <w:ind w:firstLine="360"/>
      </w:pPr>
      <w:r>
        <w:rPr>
          <w:rFonts w:ascii="Times New Roman" w:hAnsi="Times New Roman"/>
          <w:sz w:val="22"/>
        </w:rPr>
        <w:t>No.</w:t>
      </w:r>
    </w:p>
    <w:p>
      <w:pPr>
        <w:spacing w:after="0"/>
        <w:ind w:firstLine="360"/>
      </w:pPr>
      <w:r>
        <w:rPr>
          <w:rFonts w:ascii="Times New Roman" w:hAnsi="Times New Roman"/>
          <w:sz w:val="22"/>
        </w:rPr>
        <w:t>Definitely not the kiss.</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At the market edge I passed the same pear stall.</w:t>
      </w:r>
    </w:p>
    <w:p>
      <w:pPr>
        <w:spacing w:after="0"/>
        <w:ind w:firstLine="360"/>
      </w:pPr>
      <w:r>
        <w:rPr>
          <w:rFonts w:ascii="Times New Roman" w:hAnsi="Times New Roman"/>
          <w:sz w:val="22"/>
        </w:rPr>
        <w:t>The seller recognized me.</w:t>
      </w:r>
    </w:p>
    <w:p>
      <w:pPr>
        <w:spacing w:after="0"/>
        <w:ind w:firstLine="360"/>
      </w:pPr>
      <w:r>
        <w:rPr>
          <w:rFonts w:ascii="Times New Roman" w:hAnsi="Times New Roman"/>
          <w:sz w:val="22"/>
        </w:rPr>
        <w:t>“No refunds.”</w:t>
      </w:r>
    </w:p>
    <w:p>
      <w:pPr>
        <w:spacing w:after="0"/>
        <w:ind w:firstLine="360"/>
      </w:pPr>
      <w:r>
        <w:rPr>
          <w:rFonts w:ascii="Times New Roman" w:hAnsi="Times New Roman"/>
          <w:sz w:val="22"/>
        </w:rPr>
        <w:t>“I am not requesting one.”</w:t>
      </w:r>
    </w:p>
    <w:p>
      <w:pPr>
        <w:spacing w:after="0"/>
        <w:ind w:firstLine="360"/>
      </w:pPr>
      <w:r>
        <w:rPr>
          <w:rFonts w:ascii="Times New Roman" w:hAnsi="Times New Roman"/>
          <w:sz w:val="22"/>
        </w:rPr>
        <w:t>“Girl ate it?”</w:t>
      </w:r>
    </w:p>
    <w:p>
      <w:pPr>
        <w:spacing w:after="0"/>
        <w:ind w:firstLine="360"/>
      </w:pPr>
      <w:r>
        <w:rPr>
          <w:rFonts w:ascii="Times New Roman" w:hAnsi="Times New Roman"/>
          <w:sz w:val="22"/>
        </w:rPr>
        <w:t>“Most.”</w:t>
      </w:r>
    </w:p>
    <w:p>
      <w:pPr>
        <w:spacing w:after="0"/>
        <w:ind w:firstLine="360"/>
      </w:pPr>
      <w:r>
        <w:rPr>
          <w:rFonts w:ascii="Times New Roman" w:hAnsi="Times New Roman"/>
          <w:sz w:val="22"/>
        </w:rPr>
        <w:t>He nodded solemnly.</w:t>
      </w:r>
    </w:p>
    <w:p>
      <w:pPr>
        <w:spacing w:after="0"/>
        <w:ind w:firstLine="360"/>
      </w:pPr>
      <w:r>
        <w:rPr>
          <w:rFonts w:ascii="Times New Roman" w:hAnsi="Times New Roman"/>
          <w:sz w:val="22"/>
        </w:rPr>
        <w:t>“Tragedy.”</w:t>
      </w:r>
    </w:p>
    <w:p>
      <w:pPr>
        <w:spacing w:after="0"/>
        <w:ind w:firstLine="360"/>
      </w:pPr>
      <w:r>
        <w:rPr>
          <w:rFonts w:ascii="Times New Roman" w:hAnsi="Times New Roman"/>
          <w:sz w:val="22"/>
        </w:rPr>
        <w:t>“I survived.”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I bought another pear.</w:t>
      </w:r>
    </w:p>
    <w:p>
      <w:pPr>
        <w:spacing w:after="0"/>
        <w:ind w:firstLine="360"/>
      </w:pPr>
      <w:r>
        <w:rPr>
          <w:rFonts w:ascii="Times New Roman" w:hAnsi="Times New Roman"/>
          <w:sz w:val="22"/>
        </w:rPr>
        <w:t>Did not inspect three.</w:t>
      </w:r>
    </w:p>
    <w:p>
      <w:pPr>
        <w:spacing w:after="0"/>
        <w:ind w:firstLine="360"/>
      </w:pPr>
      <w:r>
        <w:rPr>
          <w:rFonts w:ascii="Times New Roman" w:hAnsi="Times New Roman"/>
          <w:sz w:val="22"/>
        </w:rPr>
        <w:t>The first one was fine.</w:t>
      </w:r>
    </w:p>
    <w:p>
      <w:pPr>
        <w:spacing w:after="0"/>
        <w:ind w:firstLine="360"/>
      </w:pPr>
      <w:r>
        <w:rPr>
          <w:rFonts w:ascii="Times New Roman" w:hAnsi="Times New Roman"/>
          <w:sz w:val="22"/>
        </w:rPr>
        <w:t>I realized this only after paying.</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No.</w:t>
      </w:r>
    </w:p>
    <w:p>
      <w:pPr>
        <w:spacing w:after="0"/>
        <w:ind w:firstLine="360"/>
      </w:pPr>
      <w:r>
        <w:rPr>
          <w:rFonts w:ascii="Times New Roman" w:hAnsi="Times New Roman"/>
          <w:sz w:val="22"/>
        </w:rPr>
        <w:t>Fruit.</w:t>
      </w:r>
    </w:p>
    <w:p>
      <w:pPr>
        <w:spacing w:after="0"/>
        <w:ind w:firstLine="360"/>
      </w:pPr>
      <w:r>
        <w:rPr>
          <w:rFonts w:ascii="Times New Roman" w:hAnsi="Times New Roman"/>
          <w:sz w:val="22"/>
        </w:rPr>
        <w:t>I ate it while walking.</w:t>
      </w:r>
    </w:p>
    <w:p>
      <w:pPr>
        <w:spacing w:after="0"/>
        <w:ind w:firstLine="360"/>
      </w:pPr>
      <w:r>
        <w:rPr>
          <w:rFonts w:ascii="Times New Roman" w:hAnsi="Times New Roman"/>
          <w:sz w:val="22"/>
        </w:rPr>
        <w:t>Not immediately to theatre.</w:t>
      </w:r>
    </w:p>
    <w:p>
      <w:pPr>
        <w:spacing w:after="0"/>
        <w:ind w:firstLine="360"/>
      </w:pPr>
      <w:r>
        <w:rPr>
          <w:rFonts w:ascii="Times New Roman" w:hAnsi="Times New Roman"/>
          <w:sz w:val="22"/>
        </w:rPr>
        <w:t>I stopped for water.</w:t>
      </w:r>
    </w:p>
    <w:p>
      <w:pPr>
        <w:spacing w:after="0"/>
        <w:ind w:firstLine="360"/>
      </w:pPr>
      <w:r>
        <w:rPr>
          <w:rFonts w:ascii="Times New Roman" w:hAnsi="Times New Roman"/>
          <w:sz w:val="22"/>
        </w:rPr>
        <w:t>Then bread.</w:t>
      </w:r>
    </w:p>
    <w:p>
      <w:pPr>
        <w:spacing w:after="0"/>
        <w:ind w:firstLine="360"/>
      </w:pPr>
      <w:r>
        <w:rPr>
          <w:rFonts w:ascii="Times New Roman" w:hAnsi="Times New Roman"/>
          <w:sz w:val="22"/>
        </w:rPr>
        <w:t>Then spent too much time deciding whether I wanted to keep walking.</w:t>
      </w:r>
    </w:p>
    <w:p>
      <w:pPr>
        <w:spacing w:after="0"/>
        <w:ind w:firstLine="360"/>
      </w:pPr>
      <w:r>
        <w:rPr>
          <w:rFonts w:ascii="Times New Roman" w:hAnsi="Times New Roman"/>
          <w:sz w:val="22"/>
        </w:rPr>
        <w:t>My shoulders were fine.</w:t>
      </w:r>
    </w:p>
    <w:p>
      <w:pPr>
        <w:spacing w:after="0"/>
        <w:ind w:firstLine="360"/>
      </w:pPr>
      <w:r>
        <w:rPr>
          <w:rFonts w:ascii="Times New Roman" w:hAnsi="Times New Roman"/>
          <w:sz w:val="22"/>
        </w:rPr>
        <w:t>Palms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Theatre was still there.</w:t>
      </w:r>
    </w:p>
    <w:p>
      <w:pPr>
        <w:spacing w:after="0"/>
        <w:ind w:firstLine="360"/>
      </w:pPr>
      <w:r>
        <w:rPr>
          <w:rFonts w:ascii="Times New Roman" w:hAnsi="Times New Roman"/>
          <w:sz w:val="22"/>
        </w:rPr>
        <w:t>So was the Guild.</w:t>
      </w:r>
    </w:p>
    <w:p>
      <w:pPr>
        <w:spacing w:after="0"/>
        <w:ind w:firstLine="360"/>
      </w:pPr>
      <w:r>
        <w:rPr>
          <w:rFonts w:ascii="Times New Roman" w:hAnsi="Times New Roman"/>
          <w:sz w:val="22"/>
        </w:rPr>
        <w:t>So was my room.</w:t>
      </w:r>
    </w:p>
    <w:p>
      <w:pPr>
        <w:spacing w:after="0"/>
        <w:ind w:firstLine="360"/>
      </w:pPr>
      <w:r>
        <w:rPr>
          <w:rFonts w:ascii="Times New Roman" w:hAnsi="Times New Roman"/>
          <w:sz w:val="22"/>
        </w:rPr>
        <w:t>Hessa's thread was somewhere behind me, inaccessible.</w:t>
      </w:r>
    </w:p>
    <w:p>
      <w:pPr>
        <w:spacing w:after="0"/>
        <w:ind w:firstLine="360"/>
      </w:pPr>
      <w:r>
        <w:rPr>
          <w:rFonts w:ascii="Times New Roman" w:hAnsi="Times New Roman"/>
          <w:sz w:val="22"/>
        </w:rPr>
        <w:t>Lyssa was east, working.</w:t>
      </w:r>
    </w:p>
    <w:p>
      <w:pPr>
        <w:spacing w:after="0"/>
        <w:ind w:firstLine="360"/>
      </w:pPr>
      <w:r>
        <w:rPr>
          <w:rFonts w:ascii="Times New Roman" w:hAnsi="Times New Roman"/>
          <w:sz w:val="22"/>
        </w:rPr>
        <w:t>I had no obligation in any direction.</w:t>
      </w:r>
    </w:p>
    <w:p>
      <w:pPr>
        <w:spacing w:after="0"/>
        <w:ind w:firstLine="360"/>
      </w:pPr>
      <w:r>
        <w:rPr>
          <w:rFonts w:ascii="Times New Roman" w:hAnsi="Times New Roman"/>
          <w:sz w:val="22"/>
        </w:rPr>
        <w:t>This should have made choosing harder.</w:t>
      </w:r>
    </w:p>
    <w:p>
      <w:pPr>
        <w:spacing w:after="0"/>
        <w:ind w:firstLine="360"/>
      </w:pPr>
      <w:r>
        <w:rPr>
          <w:rFonts w:ascii="Times New Roman" w:hAnsi="Times New Roman"/>
          <w:sz w:val="22"/>
        </w:rPr>
        <w:t>Instead I went home.</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“Early.”</w:t>
      </w:r>
    </w:p>
    <w:p>
      <w:pPr>
        <w:spacing w:after="0"/>
        <w:ind w:firstLine="360"/>
      </w:pPr>
      <w:r>
        <w:rPr>
          <w:rFonts w:ascii="Times New Roman" w:hAnsi="Times New Roman"/>
          <w:sz w:val="22"/>
        </w:rPr>
        <w:t>“Yes.”</w:t>
      </w:r>
    </w:p>
    <w:p>
      <w:pPr>
        <w:spacing w:after="0"/>
        <w:ind w:firstLine="360"/>
      </w:pPr>
      <w:r>
        <w:rPr>
          <w:rFonts w:ascii="Times New Roman" w:hAnsi="Times New Roman"/>
          <w:sz w:val="22"/>
        </w:rPr>
        <w:t>“Bad day?”</w:t>
      </w:r>
    </w:p>
    <w:p>
      <w:pPr>
        <w:spacing w:after="0"/>
        <w:ind w:firstLine="360"/>
      </w:pPr>
      <w:r>
        <w:rPr>
          <w:rFonts w:ascii="Times New Roman" w:hAnsi="Times New Roman"/>
          <w:sz w:val="22"/>
        </w:rPr>
        <w:t>“No.”</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“Date?”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regretted everything.</w:t>
      </w:r>
    </w:p>
    <w:p>
      <w:pPr>
        <w:spacing w:after="0"/>
        <w:ind w:firstLine="360"/>
      </w:pPr>
      <w:r>
        <w:rPr>
          <w:rFonts w:ascii="Times New Roman" w:hAnsi="Times New Roman"/>
          <w:sz w:val="22"/>
        </w:rPr>
        <w:t>Upstairs, I opened the window.</w:t>
      </w:r>
    </w:p>
    <w:p>
      <w:pPr>
        <w:spacing w:after="0"/>
        <w:ind w:firstLine="360"/>
      </w:pPr>
      <w:r>
        <w:rPr>
          <w:rFonts w:ascii="Times New Roman" w:hAnsi="Times New Roman"/>
          <w:sz w:val="22"/>
        </w:rPr>
        <w:t>Did not open the notebook.</w:t>
      </w:r>
    </w:p>
    <w:p>
      <w:pPr>
        <w:spacing w:after="0"/>
        <w:ind w:firstLine="360"/>
      </w:pPr>
      <w:r>
        <w:rPr>
          <w:rFonts w:ascii="Times New Roman" w:hAnsi="Times New Roman"/>
          <w:sz w:val="22"/>
        </w:rPr>
        <w:t>That was deliberate.</w:t>
      </w:r>
    </w:p>
    <w:p>
      <w:pPr>
        <w:spacing w:after="0"/>
        <w:ind w:firstLine="360"/>
      </w:pPr>
      <w:r>
        <w:rPr>
          <w:rFonts w:ascii="Times New Roman" w:hAnsi="Times New Roman"/>
          <w:sz w:val="22"/>
        </w:rPr>
        <w:t>Not noble.</w:t>
      </w:r>
    </w:p>
    <w:p>
      <w:pPr>
        <w:spacing w:after="0"/>
        <w:ind w:firstLine="360"/>
      </w:pPr>
      <w:r>
        <w:rPr>
          <w:rFonts w:ascii="Times New Roman" w:hAnsi="Times New Roman"/>
          <w:sz w:val="22"/>
        </w:rPr>
        <w:t>I knew exactly what I would write if I did.</w:t>
      </w:r>
    </w:p>
    <w:p>
      <w:pPr>
        <w:spacing w:after="0"/>
        <w:ind w:firstLine="360"/>
      </w:pPr>
      <w:r>
        <w:rPr>
          <w:rFonts w:ascii="Times New Roman" w:hAnsi="Times New Roman"/>
          <w:sz w:val="22"/>
        </w:rPr>
        <w:t>THREAD MOVEMENT ONE:</w:t>
        <w:br/>
        <w:t>toward forearm.</w:t>
      </w:r>
    </w:p>
    <w:p>
      <w:pPr>
        <w:spacing w:after="0"/>
        <w:ind w:firstLine="360"/>
      </w:pPr>
      <w:r>
        <w:rPr>
          <w:rFonts w:ascii="Times New Roman" w:hAnsi="Times New Roman"/>
          <w:sz w:val="22"/>
        </w:rPr>
        <w:t>THREAD MOVEMENT TWO:</w:t>
        <w:br/>
        <w:t>sideways.</w:t>
      </w:r>
    </w:p>
    <w:p>
      <w:pPr>
        <w:spacing w:after="0"/>
        <w:ind w:firstLine="360"/>
      </w:pPr>
      <w:r>
        <w:rPr>
          <w:rFonts w:ascii="Times New Roman" w:hAnsi="Times New Roman"/>
          <w:sz w:val="22"/>
        </w:rPr>
        <w:t>BASELINE:</w:t>
        <w:br/>
        <w:t>variable.</w:t>
      </w:r>
    </w:p>
    <w:p>
      <w:pPr>
        <w:spacing w:after="0"/>
        <w:ind w:firstLine="360"/>
      </w:pPr>
      <w:r>
        <w:rPr>
          <w:rFonts w:ascii="Times New Roman" w:hAnsi="Times New Roman"/>
          <w:sz w:val="22"/>
        </w:rPr>
        <w:t>POSSIBLE CONFOUNDS:</w:t>
      </w:r>
    </w:p>
    <w:p>
      <w:pPr>
        <w:spacing w:after="0"/>
        <w:ind w:firstLine="360"/>
      </w:pPr>
      <w:r>
        <w:rPr>
          <w:rFonts w:ascii="Times New Roman" w:hAnsi="Times New Roman"/>
          <w:sz w:val="22"/>
        </w:rPr>
        <w:t>No.</w:t>
      </w:r>
    </w:p>
    <w:p>
      <w:pPr>
        <w:spacing w:after="0"/>
        <w:ind w:firstLine="360"/>
      </w:pPr>
      <w:r>
        <w:rPr>
          <w:rFonts w:ascii="Times New Roman" w:hAnsi="Times New Roman"/>
          <w:sz w:val="22"/>
        </w:rPr>
        <w:t>Hessa had not forbidden writing.</w:t>
      </w:r>
    </w:p>
    <w:p>
      <w:pPr>
        <w:spacing w:after="0"/>
        <w:ind w:firstLine="360"/>
      </w:pPr>
      <w:r>
        <w:rPr>
          <w:rFonts w:ascii="Times New Roman" w:hAnsi="Times New Roman"/>
          <w:sz w:val="22"/>
        </w:rPr>
        <w:t>She had forbidden testing.</w:t>
      </w:r>
    </w:p>
    <w:p>
      <w:pPr>
        <w:spacing w:after="0"/>
        <w:ind w:firstLine="360"/>
      </w:pPr>
      <w:r>
        <w:rPr>
          <w:rFonts w:ascii="Times New Roman" w:hAnsi="Times New Roman"/>
          <w:sz w:val="22"/>
        </w:rPr>
        <w:t>But the line between recording and building a private experiment had become obvious enough that I could see myself approaching it.</w:t>
      </w:r>
    </w:p>
    <w:p>
      <w:pPr>
        <w:spacing w:after="0"/>
        <w:ind w:firstLine="360"/>
      </w:pPr>
      <w:r>
        <w:rPr>
          <w:rFonts w:ascii="Times New Roman" w:hAnsi="Times New Roman"/>
          <w:sz w:val="22"/>
        </w:rPr>
        <w:t>I left the notebook closed.</w:t>
      </w:r>
    </w:p>
    <w:p>
      <w:pPr>
        <w:spacing w:after="0"/>
        <w:ind w:firstLine="360"/>
      </w:pPr>
      <w:r>
        <w:rPr>
          <w:rFonts w:ascii="Times New Roman" w:hAnsi="Times New Roman"/>
          <w:sz w:val="22"/>
        </w:rPr>
        <w:t>Instead I ate the bread.</w:t>
      </w:r>
    </w:p>
    <w:p>
      <w:pPr>
        <w:spacing w:after="0"/>
        <w:ind w:firstLine="360"/>
      </w:pPr>
      <w:r>
        <w:rPr>
          <w:rFonts w:ascii="Times New Roman" w:hAnsi="Times New Roman"/>
          <w:sz w:val="22"/>
        </w:rPr>
        <w:t>The pear had been better.</w:t>
      </w:r>
    </w:p>
    <w:p>
      <w:pPr>
        <w:spacing w:after="0"/>
        <w:ind w:firstLine="360"/>
      </w:pPr>
      <w:r>
        <w:rPr>
          <w:rFonts w:ascii="Times New Roman" w:hAnsi="Times New Roman"/>
          <w:sz w:val="22"/>
        </w:rPr>
        <w:t>Lyssa had stolen most of it.</w:t>
      </w:r>
    </w:p>
    <w:p>
      <w:pPr>
        <w:spacing w:after="0"/>
        <w:ind w:firstLine="360"/>
      </w:pPr>
      <w:r>
        <w:rPr>
          <w:rFonts w:ascii="Times New Roman" w:hAnsi="Times New Roman"/>
          <w:sz w:val="22"/>
        </w:rPr>
        <w:t>Tomorrow was the second no-magic day.</w:t>
      </w:r>
    </w:p>
    <w:p>
      <w:pPr>
        <w:spacing w:after="0"/>
        <w:ind w:firstLine="360"/>
      </w:pPr>
      <w:r>
        <w:rPr>
          <w:rFonts w:ascii="Times New Roman" w:hAnsi="Times New Roman"/>
          <w:sz w:val="22"/>
        </w:rPr>
        <w:t>The thread could remain a thread until then.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touched my mouth once.</w:t>
      </w:r>
    </w:p>
    <w:p>
      <w:pPr>
        <w:spacing w:after="0"/>
        <w:ind w:firstLine="360"/>
      </w:pPr>
      <w:r>
        <w:rPr>
          <w:rFonts w:ascii="Times New Roman" w:hAnsi="Times New Roman"/>
          <w:sz w:val="22"/>
        </w:rPr>
        <w:t>Different problem.</w:t>
      </w:r>
    </w:p>
    <w:p>
      <w:pPr>
        <w:pageBreakBefore/>
        <w:spacing w:after="120"/>
      </w:pPr>
      <w:r>
        <w:t>CHAPTER 124</w:t>
      </w:r>
    </w:p>
    <w:p>
      <w:pPr>
        <w:spacing w:after="120"/>
      </w:pPr>
      <w:r>
        <w:t>THE REPAIRMAN</w:t>
      </w:r>
    </w:p>
    <w:p>
      <w:pPr>
        <w:spacing w:after="120"/>
      </w:pPr>
      <w:r>
        <w:t>The yellow bird was still on the table in the morning. This seemed correct. I left it there. My hands were normal. Right calf normal. Residual limb quiet. Phantom foot present in the ordinary useless way, heel resting on a floor that did not exist.</w:t>
      </w:r>
    </w:p>
    <w:p>
      <w:pPr>
        <w:spacing w:after="120"/>
      </w:pPr>
      <w:r>
        <w:t>No magic today. That was less offensive than yesterday. Not good. Less offensive. I ate. The keeper looked at my shirt. Gray. He frowned.</w:t>
      </w:r>
    </w:p>
    <w:p>
      <w:pPr>
        <w:spacing w:after="120"/>
      </w:pPr>
      <w:r>
        <w:t>“What?”</w:t>
      </w:r>
    </w:p>
    <w:p>
      <w:pPr>
        <w:spacing w:after="120"/>
      </w:pPr>
      <w:r>
        <w:t>“I've lost the system.”</w:t>
      </w:r>
    </w:p>
    <w:p>
      <w:pPr>
        <w:spacing w:after="120"/>
      </w:pPr>
      <w:r>
        <w:t>“There was no system.”</w:t>
      </w:r>
    </w:p>
    <w:p>
      <w:pPr>
        <w:spacing w:after="120"/>
      </w:pPr>
      <w:r>
        <w:t>“Green was theatre.”</w:t>
      </w:r>
    </w:p>
    <w:p>
      <w:pPr>
        <w:spacing w:after="120"/>
      </w:pPr>
      <w:r>
        <w:t>“Once.”</w:t>
      </w:r>
    </w:p>
    <w:p>
      <w:pPr>
        <w:spacing w:after="120"/>
      </w:pPr>
      <w:r>
        <w:t>“Blue was theatre too.”</w:t>
      </w:r>
    </w:p>
    <w:p>
      <w:pPr>
        <w:spacing w:after="120"/>
      </w:pPr>
      <w:r>
        <w:t>“Yes.”</w:t>
      </w:r>
    </w:p>
    <w:p>
      <w:pPr>
        <w:spacing w:after="120"/>
      </w:pPr>
      <w:r>
        <w:t>“Now gray.”</w:t>
      </w:r>
    </w:p>
    <w:p>
      <w:pPr>
        <w:spacing w:after="120"/>
      </w:pPr>
      <w:r>
        <w:t>“I own several shirts.”</w:t>
      </w:r>
    </w:p>
    <w:p>
      <w:pPr>
        <w:spacing w:after="120"/>
      </w:pPr>
      <w:r>
        <w:t>“This is becoming difficult.”</w:t>
      </w:r>
    </w:p>
    <w:p>
      <w:pPr>
        <w:spacing w:after="120"/>
      </w:pPr>
      <w:r>
        <w:t>“For you.”</w:t>
      </w:r>
    </w:p>
    <w:p>
      <w:pPr>
        <w:spacing w:after="120"/>
      </w:pPr>
      <w:r>
        <w:t>He pointed at me with a spoon.</w:t>
      </w:r>
    </w:p>
    <w:p>
      <w:pPr>
        <w:spacing w:after="120"/>
      </w:pPr>
      <w:r>
        <w:t>“Where are you going?”</w:t>
      </w:r>
    </w:p>
    <w:p>
      <w:pPr>
        <w:spacing w:after="120"/>
      </w:pPr>
      <w:r>
        <w:t>I considered lying for no reason.</w:t>
      </w:r>
    </w:p>
    <w:p>
      <w:pPr>
        <w:spacing w:after="120"/>
      </w:pPr>
      <w:r>
        <w:t>“Theatre.”</w:t>
      </w:r>
    </w:p>
    <w:p>
      <w:pPr>
        <w:spacing w:after="120"/>
      </w:pPr>
      <w:r>
        <w:t>He looked triumphant.</w:t>
      </w:r>
    </w:p>
    <w:p>
      <w:pPr>
        <w:spacing w:after="120"/>
      </w:pPr>
      <w:r>
        <w:t>“That proves nothing.”</w:t>
      </w:r>
    </w:p>
    <w:p>
      <w:pPr>
        <w:spacing w:after="120"/>
      </w:pPr>
      <w:r>
        <w:t>“It proves gray is theatre.”</w:t>
      </w:r>
    </w:p>
    <w:p>
      <w:pPr>
        <w:spacing w:after="120"/>
      </w:pPr>
      <w:r>
        <w:t>“No.”</w:t>
      </w:r>
    </w:p>
    <w:p>
      <w:pPr>
        <w:spacing w:after="120"/>
      </w:pPr>
      <w:r>
        <w:t>I left before he could classify trousers. The walk west was ordinary. That mattered because tomorrow morning would not be. Hessa. Thread. No. Theatre. I could think about a thread tomorrow. Probably for several hours while Hessa prevented me from touching one.</w:t>
      </w:r>
    </w:p>
    <w:p>
      <w:pPr>
        <w:spacing w:after="120"/>
      </w:pPr>
      <w:r>
        <w:t>The theatre doors were open. Inside, something was roaring. I stopped. Not a beast. A man. Then another roar. Worse.</w:t>
      </w:r>
    </w:p>
    <w:p>
      <w:pPr>
        <w:spacing w:after="120"/>
      </w:pPr>
      <w:r>
        <w:t>Someone shouted:</w:t>
      </w:r>
    </w:p>
    <w:p>
      <w:pPr>
        <w:spacing w:after="120"/>
      </w:pPr>
      <w:r>
        <w:t>“Again.”</w:t>
      </w:r>
    </w:p>
    <w:p>
      <w:pPr>
        <w:spacing w:after="120"/>
      </w:pPr>
      <w:r>
        <w:t>The roar came a third time. I went in. The servant actor was standing center stage with both hands around his mouth. He saw me.</w:t>
      </w:r>
    </w:p>
    <w:p>
      <w:pPr>
        <w:spacing w:after="120"/>
      </w:pPr>
      <w:r>
        <w:t>“Gregory!”</w:t>
      </w:r>
    </w:p>
    <w:p>
      <w:pPr>
        <w:spacing w:after="120"/>
      </w:pPr>
      <w:r>
        <w:t>The roar stopped.</w:t>
      </w:r>
    </w:p>
    <w:p>
      <w:pPr>
        <w:spacing w:after="120"/>
      </w:pPr>
      <w:r>
        <w:t>“That was you?”</w:t>
      </w:r>
    </w:p>
    <w:p>
      <w:pPr>
        <w:spacing w:after="120"/>
      </w:pPr>
      <w:r>
        <w:t>“Yes.”</w:t>
      </w:r>
    </w:p>
    <w:p>
      <w:pPr>
        <w:spacing w:after="120"/>
      </w:pPr>
      <w:r>
        <w:t>“It was bad.”</w:t>
      </w:r>
    </w:p>
    <w:p>
      <w:pPr>
        <w:spacing w:after="120"/>
      </w:pPr>
      <w:r>
        <w:t>“Fuck you.”</w:t>
      </w:r>
    </w:p>
    <w:p>
      <w:pPr>
        <w:spacing w:after="120"/>
      </w:pPr>
      <w:r>
        <w:t>Teren, in his chair, looked over a page.</w:t>
      </w:r>
    </w:p>
    <w:p>
      <w:pPr>
        <w:spacing w:after="120"/>
      </w:pPr>
      <w:r>
        <w:t>“Blue Shirt is back.”</w:t>
      </w:r>
    </w:p>
    <w:p>
      <w:pPr>
        <w:spacing w:after="120"/>
      </w:pPr>
      <w:r>
        <w:t>“Gray.”</w:t>
      </w:r>
    </w:p>
    <w:p>
      <w:pPr>
        <w:spacing w:after="120"/>
      </w:pPr>
      <w:r>
        <w:t>“Worse.”</w:t>
      </w:r>
    </w:p>
    <w:p>
      <w:pPr>
        <w:spacing w:after="120"/>
      </w:pPr>
      <w:r>
        <w:t>The unnamed woman near the stage edge looked at me once.</w:t>
      </w:r>
    </w:p>
    <w:p>
      <w:pPr>
        <w:spacing w:after="120"/>
      </w:pPr>
      <w:r>
        <w:t>“Ramp.”</w:t>
      </w:r>
    </w:p>
    <w:p>
      <w:pPr>
        <w:spacing w:after="120"/>
      </w:pPr>
      <w:r>
        <w:t>“Yes.”</w:t>
      </w:r>
    </w:p>
    <w:p>
      <w:pPr>
        <w:spacing w:after="120"/>
      </w:pPr>
      <w:r>
        <w:t>Nobody asked why I was there. Good. The broad grooved scenery ramp was partly blocked by a painted panel showing a stone garden wall. The soot-shirt worker was holding one end while another worker adjusted the bottom brace.</w:t>
      </w:r>
    </w:p>
    <w:p>
      <w:pPr>
        <w:spacing w:after="120"/>
      </w:pPr>
      <w:r>
        <w:t>She saw me.</w:t>
      </w:r>
    </w:p>
    <w:p>
      <w:pPr>
        <w:spacing w:after="120"/>
      </w:pPr>
      <w:r>
        <w:t>“Wait.”</w:t>
      </w:r>
    </w:p>
    <w:p>
      <w:pPr>
        <w:spacing w:after="120"/>
      </w:pPr>
      <w:r>
        <w:t>I waited. They shifted it.</w:t>
      </w:r>
    </w:p>
    <w:p>
      <w:pPr>
        <w:spacing w:after="120"/>
      </w:pPr>
      <w:r>
        <w:t>“Go.”</w:t>
      </w:r>
    </w:p>
    <w:p>
      <w:pPr>
        <w:spacing w:after="120"/>
      </w:pPr>
      <w:r>
        <w:t>I went. This was apparently my role in stage traffic now. Wait. Go. Crutch. Foot. Chair. Useful vocabulary. I reached the audience-side floor. My previous chair was occupied by a basket of fake fruit.</w:t>
      </w:r>
    </w:p>
    <w:p>
      <w:pPr>
        <w:spacing w:after="120"/>
      </w:pPr>
      <w:r>
        <w:t>The bad rocking chair was empty. I looked at it.</w:t>
      </w:r>
    </w:p>
    <w:p>
      <w:pPr>
        <w:spacing w:after="120"/>
      </w:pPr>
      <w:r>
        <w:t>Teren said:</w:t>
      </w:r>
    </w:p>
    <w:p>
      <w:pPr>
        <w:spacing w:after="120"/>
      </w:pPr>
      <w:r>
        <w:t>“Paper is gone.”</w:t>
      </w:r>
    </w:p>
    <w:p>
      <w:pPr>
        <w:spacing w:after="120"/>
      </w:pPr>
      <w:r>
        <w:t>“I remember.”</w:t>
      </w:r>
    </w:p>
    <w:p>
      <w:pPr>
        <w:spacing w:after="120"/>
      </w:pPr>
      <w:r>
        <w:t>He tossed me a folded scrap. I caught it badly against my chest.</w:t>
      </w:r>
    </w:p>
    <w:p>
      <w:pPr>
        <w:spacing w:after="120"/>
      </w:pPr>
      <w:r>
        <w:t>“Left front.”</w:t>
      </w:r>
    </w:p>
    <w:p>
      <w:pPr>
        <w:spacing w:after="120"/>
      </w:pPr>
      <w:r>
        <w:t>“Yes.”</w:t>
      </w:r>
    </w:p>
    <w:p>
      <w:pPr>
        <w:spacing w:after="120"/>
      </w:pPr>
      <w:r>
        <w:t>I folded it twice and put it under the chair leg. Stable. Mostly. The roaring resumed. I watched. The servant actor tried again. This time he lowered the pitch. It sounded like a sick cow.</w:t>
      </w:r>
    </w:p>
    <w:p>
      <w:pPr>
        <w:spacing w:after="120"/>
      </w:pPr>
      <w:r>
        <w:t>The woman said:</w:t>
      </w:r>
    </w:p>
    <w:p>
      <w:pPr>
        <w:spacing w:after="120"/>
      </w:pPr>
      <w:r>
        <w:t>“No.”</w:t>
      </w:r>
    </w:p>
    <w:p>
      <w:pPr>
        <w:spacing w:after="120"/>
      </w:pPr>
      <w:r>
        <w:t>“I know.”</w:t>
      </w:r>
    </w:p>
    <w:p>
      <w:pPr>
        <w:spacing w:after="120"/>
      </w:pPr>
      <w:r>
        <w:t>“Do you?”</w:t>
      </w:r>
    </w:p>
    <w:p>
      <w:pPr>
        <w:spacing w:after="120"/>
      </w:pPr>
      <w:r>
        <w:t>“Yes.”</w:t>
      </w:r>
    </w:p>
    <w:p>
      <w:pPr>
        <w:spacing w:after="120"/>
      </w:pPr>
      <w:r>
        <w:t>“Then why did you do it?”</w:t>
      </w:r>
    </w:p>
    <w:p>
      <w:pPr>
        <w:spacing w:after="120"/>
      </w:pPr>
      <w:r>
        <w:t>“Commitment.”</w:t>
      </w:r>
    </w:p>
    <w:p>
      <w:pPr>
        <w:spacing w:after="120"/>
      </w:pPr>
      <w:r>
        <w:t>“That is not a defense.”</w:t>
      </w:r>
    </w:p>
    <w:p>
      <w:pPr>
        <w:spacing w:after="120"/>
      </w:pPr>
      <w:r>
        <w:t>Someone behind the scenery laughed. I looked at Teren.</w:t>
      </w:r>
    </w:p>
    <w:p>
      <w:pPr>
        <w:spacing w:after="120"/>
      </w:pPr>
      <w:r>
        <w:t>“What are they doing?”</w:t>
      </w:r>
    </w:p>
    <w:p>
      <w:pPr>
        <w:spacing w:after="120"/>
      </w:pPr>
      <w:r>
        <w:t>“Horse.”</w:t>
      </w:r>
    </w:p>
    <w:p>
      <w:pPr>
        <w:spacing w:after="120"/>
      </w:pPr>
      <w:r>
        <w:t>I looked back at the servant actor.</w:t>
      </w:r>
    </w:p>
    <w:p>
      <w:pPr>
        <w:spacing w:after="120"/>
      </w:pPr>
      <w:r>
        <w:t>“No.”</w:t>
      </w:r>
    </w:p>
    <w:p>
      <w:pPr>
        <w:spacing w:after="120"/>
      </w:pPr>
      <w:r>
        <w:t>“Exactly.”</w:t>
      </w:r>
    </w:p>
    <w:p>
      <w:pPr>
        <w:spacing w:after="120"/>
      </w:pPr>
      <w:r>
        <w:t>Onstage, a second actor crossed from the painted doorway carrying a letter. The woman pointed.</w:t>
      </w:r>
    </w:p>
    <w:p>
      <w:pPr>
        <w:spacing w:after="120"/>
      </w:pPr>
      <w:r>
        <w:t>“From ‘I heard him at the south road.’”</w:t>
      </w:r>
    </w:p>
    <w:p>
      <w:pPr>
        <w:spacing w:after="120"/>
      </w:pPr>
      <w:r>
        <w:t>The actor began.</w:t>
      </w:r>
    </w:p>
    <w:p>
      <w:pPr>
        <w:spacing w:after="120"/>
      </w:pPr>
      <w:r>
        <w:t>“I heard him at the south road. He was riding like the dead had sent him back.”</w:t>
      </w:r>
    </w:p>
    <w:p>
      <w:pPr>
        <w:spacing w:after="120"/>
      </w:pPr>
      <w:r>
        <w:t>The servant actor crouched just offstage and made the sick-cow sound. The actor onstage did not react. The woman stopped him.</w:t>
      </w:r>
    </w:p>
    <w:p>
      <w:pPr>
        <w:spacing w:after="120"/>
      </w:pPr>
      <w:r>
        <w:t>“You heard a horse.”</w:t>
      </w:r>
    </w:p>
    <w:p>
      <w:pPr>
        <w:spacing w:after="120"/>
      </w:pPr>
      <w:r>
        <w:t>“I heard him.”</w:t>
      </w:r>
    </w:p>
    <w:p>
      <w:pPr>
        <w:spacing w:after="120"/>
      </w:pPr>
      <w:r>
        <w:t>“Then hear him.”</w:t>
      </w:r>
    </w:p>
    <w:p>
      <w:pPr>
        <w:spacing w:after="120"/>
      </w:pPr>
      <w:r>
        <w:t>The actor reset. Again.</w:t>
      </w:r>
    </w:p>
    <w:p>
      <w:pPr>
        <w:spacing w:after="120"/>
      </w:pPr>
      <w:r>
        <w:t>“I heard him at the south road. He was riding like the dead had sent him back.”</w:t>
      </w:r>
    </w:p>
    <w:p>
      <w:pPr>
        <w:spacing w:after="120"/>
      </w:pPr>
      <w:r>
        <w:t>The roar. This time the actor looked toward the wing before continuing. Better. Still not a horse.</w:t>
      </w:r>
    </w:p>
    <w:p>
      <w:pPr>
        <w:spacing w:after="120"/>
      </w:pPr>
      <w:r>
        <w:t>I said:</w:t>
      </w:r>
    </w:p>
    <w:p>
      <w:pPr>
        <w:spacing w:after="120"/>
      </w:pPr>
      <w:r>
        <w:t>“Why is the horse roaring?”</w:t>
      </w:r>
    </w:p>
    <w:p>
      <w:pPr>
        <w:spacing w:after="120"/>
      </w:pPr>
      <w:r>
        <w:t>Everyone looked at me.</w:t>
      </w:r>
    </w:p>
    <w:p>
      <w:pPr>
        <w:spacing w:after="120"/>
      </w:pPr>
      <w:r>
        <w:t>The servant actor said:</w:t>
      </w:r>
    </w:p>
    <w:p>
      <w:pPr>
        <w:spacing w:after="120"/>
      </w:pPr>
      <w:r>
        <w:t>“Because nobody can find the hoof board.”</w:t>
      </w:r>
    </w:p>
    <w:p>
      <w:pPr>
        <w:spacing w:after="120"/>
      </w:pPr>
      <w:r>
        <w:t>“The what?”</w:t>
      </w:r>
    </w:p>
    <w:p>
      <w:pPr>
        <w:spacing w:after="120"/>
      </w:pPr>
      <w:r>
        <w:t>Teren pointed with his page toward a pile backstage.</w:t>
      </w:r>
    </w:p>
    <w:p>
      <w:pPr>
        <w:spacing w:after="120"/>
      </w:pPr>
      <w:r>
        <w:t>“Board with the cups.”</w:t>
      </w:r>
    </w:p>
    <w:p>
      <w:pPr>
        <w:spacing w:after="120"/>
      </w:pPr>
      <w:r>
        <w:t>I stared. That explained nothing. The soot-shirt worker disappeared behind the garden wall.</w:t>
      </w:r>
    </w:p>
    <w:p>
      <w:pPr>
        <w:spacing w:after="120"/>
      </w:pPr>
      <w:r>
        <w:t>The woman said:</w:t>
      </w:r>
    </w:p>
    <w:p>
      <w:pPr>
        <w:spacing w:after="120"/>
      </w:pPr>
      <w:r>
        <w:t>“Again without it.”</w:t>
      </w:r>
    </w:p>
    <w:p>
      <w:pPr>
        <w:spacing w:after="120"/>
      </w:pPr>
      <w:r>
        <w:t>The actor reset. The servant actor inhaled.</w:t>
      </w:r>
    </w:p>
    <w:p>
      <w:pPr>
        <w:spacing w:after="120"/>
      </w:pPr>
      <w:r>
        <w:t>“No,” the woman said.</w:t>
      </w:r>
    </w:p>
    <w:p>
      <w:pPr>
        <w:spacing w:after="120"/>
      </w:pPr>
      <w:r>
        <w:t>He lowered his hands.</w:t>
      </w:r>
    </w:p>
    <w:p>
      <w:pPr>
        <w:spacing w:after="120"/>
      </w:pPr>
      <w:r>
        <w:t>“You have taken my only art.”</w:t>
      </w:r>
    </w:p>
    <w:p>
      <w:pPr>
        <w:spacing w:after="120"/>
      </w:pPr>
      <w:r>
        <w:t>“You have several arts. Most are unfortunate.”</w:t>
      </w:r>
    </w:p>
    <w:p>
      <w:pPr>
        <w:spacing w:after="120"/>
      </w:pPr>
      <w:r>
        <w:t>They ran the line without sound. The actor looked toward the wing. Nothing happened. It was worse. The woman frowned.</w:t>
      </w:r>
    </w:p>
    <w:p>
      <w:pPr>
        <w:spacing w:after="120"/>
      </w:pPr>
      <w:r>
        <w:t>“Need something.”</w:t>
      </w:r>
    </w:p>
    <w:p>
      <w:pPr>
        <w:spacing w:after="120"/>
      </w:pPr>
      <w:r>
        <w:t>“I said that,” the servant actor said.</w:t>
      </w:r>
    </w:p>
    <w:p>
      <w:pPr>
        <w:spacing w:after="120"/>
      </w:pPr>
      <w:r>
        <w:t>“You are not something.”</w:t>
      </w:r>
    </w:p>
    <w:p>
      <w:pPr>
        <w:spacing w:after="120"/>
      </w:pPr>
      <w:r>
        <w:t>“I am deeply wounded.”</w:t>
      </w:r>
    </w:p>
    <w:p>
      <w:pPr>
        <w:spacing w:after="120"/>
      </w:pPr>
      <w:r>
        <w:t>The soot-shirt worker returned dragging a narrow board with four shallow wooden cups mounted beneath it. Two were cracked. One hung sideways.</w:t>
      </w:r>
    </w:p>
    <w:p>
      <w:pPr>
        <w:spacing w:after="120"/>
      </w:pPr>
      <w:r>
        <w:t>“Found it.”</w:t>
      </w:r>
    </w:p>
    <w:p>
      <w:pPr>
        <w:spacing w:after="120"/>
      </w:pPr>
      <w:r>
        <w:t>She put the board on the floor. The servant actor brightened.</w:t>
      </w:r>
    </w:p>
    <w:p>
      <w:pPr>
        <w:spacing w:after="120"/>
      </w:pPr>
      <w:r>
        <w:t>“Horse.”</w:t>
      </w:r>
    </w:p>
    <w:p>
      <w:pPr>
        <w:spacing w:after="120"/>
      </w:pPr>
      <w:r>
        <w:t>“That is not a horse,” I said.</w:t>
      </w:r>
    </w:p>
    <w:p>
      <w:pPr>
        <w:spacing w:after="120"/>
      </w:pPr>
      <w:r>
        <w:t>He looked at me.</w:t>
      </w:r>
    </w:p>
    <w:p>
      <w:pPr>
        <w:spacing w:after="120"/>
      </w:pPr>
      <w:r>
        <w:t>“You keep saying that.”</w:t>
      </w:r>
    </w:p>
    <w:p>
      <w:pPr>
        <w:spacing w:after="120"/>
      </w:pPr>
      <w:r>
        <w:t>The worker picked up one end of the board and rocked it against the floor. Clop. Clop-clop. Clop. Oh.</w:t>
      </w:r>
    </w:p>
    <w:p>
      <w:pPr>
        <w:spacing w:after="120"/>
      </w:pPr>
      <w:r>
        <w:t>“That is stupid.”</w:t>
      </w:r>
    </w:p>
    <w:p>
      <w:pPr>
        <w:spacing w:after="120"/>
      </w:pPr>
      <w:r>
        <w:t>“Yes,” she said.</w:t>
      </w:r>
    </w:p>
    <w:p>
      <w:pPr>
        <w:spacing w:after="120"/>
      </w:pPr>
      <w:r>
        <w:t>She rocked it faster. The uneven cups struck in sequence. The sound was not accurate. It was also immediately a horse. Annoying. They reset. The actor onstage began.</w:t>
      </w:r>
    </w:p>
    <w:p>
      <w:pPr>
        <w:spacing w:after="120"/>
      </w:pPr>
      <w:r>
        <w:t>“I heard him at the south road. He was riding like the dead had sent him back.”</w:t>
      </w:r>
    </w:p>
    <w:p>
      <w:pPr>
        <w:spacing w:after="120"/>
      </w:pPr>
      <w:r>
        <w:t>Clop. Clop-clop. Clop. The actor turned toward the wing. The servant actor stepped backward as though making space for something entering fast. The woman raised two fingers.</w:t>
      </w:r>
    </w:p>
    <w:p>
      <w:pPr>
        <w:spacing w:after="120"/>
      </w:pPr>
      <w:r>
        <w:t>From behind the garden wall, another worker snapped a gray cloth low across a gap and released it. A dark shape crossed the opening for less than a second. Not a horse. Not even close.</w:t>
      </w:r>
    </w:p>
    <w:p>
      <w:pPr>
        <w:spacing w:after="120"/>
      </w:pPr>
      <w:r>
        <w:t>The actor flinched aside. Teren turned a page. I saw a horse. Fuck. The scene continued.</w:t>
      </w:r>
    </w:p>
    <w:p>
      <w:pPr>
        <w:spacing w:after="120"/>
      </w:pPr>
      <w:r>
        <w:t>“He nearly rode me down.”</w:t>
      </w:r>
    </w:p>
    <w:p>
      <w:pPr>
        <w:spacing w:after="120"/>
      </w:pPr>
      <w:r>
        <w:t>The servant actor shouted from the wing:</w:t>
      </w:r>
    </w:p>
    <w:p>
      <w:pPr>
        <w:spacing w:after="120"/>
      </w:pPr>
      <w:r>
        <w:t>“He still might.”</w:t>
      </w:r>
    </w:p>
    <w:p>
      <w:pPr>
        <w:spacing w:after="120"/>
      </w:pPr>
      <w:r>
        <w:t>Audience laughter would go there. Probably. The woman let the scene continue another few lines. Then stopped.</w:t>
      </w:r>
    </w:p>
    <w:p>
      <w:pPr>
        <w:spacing w:after="120"/>
      </w:pPr>
      <w:r>
        <w:t>“Again.”</w:t>
      </w:r>
    </w:p>
    <w:p>
      <w:pPr>
        <w:spacing w:after="120"/>
      </w:pPr>
      <w:r>
        <w:t>I looked at the board. Then the cloth. Then the gap. The cloth had no legs. No head. It was approximately horse-colored. Maybe.</w:t>
      </w:r>
    </w:p>
    <w:p>
      <w:pPr>
        <w:spacing w:after="120"/>
      </w:pPr>
      <w:r>
        <w:t>“That's it?”</w:t>
      </w:r>
    </w:p>
    <w:p>
      <w:pPr>
        <w:spacing w:after="120"/>
      </w:pPr>
      <w:r>
        <w:t>The soot-shirt worker looked at me.</w:t>
      </w:r>
    </w:p>
    <w:p>
      <w:pPr>
        <w:spacing w:after="120"/>
      </w:pPr>
      <w:r>
        <w:t>“What else do you want?”</w:t>
      </w:r>
    </w:p>
    <w:p>
      <w:pPr>
        <w:spacing w:after="120"/>
      </w:pPr>
      <w:r>
        <w:t>“A horse.”</w:t>
      </w:r>
    </w:p>
    <w:p>
      <w:pPr>
        <w:spacing w:after="120"/>
      </w:pPr>
      <w:r>
        <w:t>“No.”</w:t>
      </w:r>
    </w:p>
    <w:p>
      <w:pPr>
        <w:spacing w:after="120"/>
      </w:pPr>
      <w:r>
        <w:t>“A better silhouette.”</w:t>
      </w:r>
    </w:p>
    <w:p>
      <w:pPr>
        <w:spacing w:after="120"/>
      </w:pPr>
      <w:r>
        <w:t>“No.”</w:t>
      </w:r>
    </w:p>
    <w:p>
      <w:pPr>
        <w:spacing w:after="120"/>
      </w:pPr>
      <w:r>
        <w:t>“The cloth is wrong.”</w:t>
      </w:r>
    </w:p>
    <w:p>
      <w:pPr>
        <w:spacing w:after="120"/>
      </w:pPr>
      <w:r>
        <w:t>“No.”</w:t>
      </w:r>
    </w:p>
    <w:p>
      <w:pPr>
        <w:spacing w:after="120"/>
      </w:pPr>
      <w:r>
        <w:t>“It doesn't have the correct shape.”</w:t>
      </w:r>
    </w:p>
    <w:p>
      <w:pPr>
        <w:spacing w:after="120"/>
      </w:pPr>
      <w:r>
        <w:t>She picked up the board.</w:t>
      </w:r>
    </w:p>
    <w:p>
      <w:pPr>
        <w:spacing w:after="120"/>
      </w:pPr>
      <w:r>
        <w:t>“Does it sound enough like a horse?”</w:t>
      </w:r>
    </w:p>
    <w:p>
      <w:pPr>
        <w:spacing w:after="120"/>
      </w:pPr>
      <w:r>
        <w:t>“Not exactly.”</w:t>
      </w:r>
    </w:p>
    <w:p>
      <w:pPr>
        <w:spacing w:after="120"/>
      </w:pPr>
      <w:r>
        <w:t>“Good.”</w:t>
      </w:r>
    </w:p>
    <w:p>
      <w:pPr>
        <w:spacing w:after="120"/>
      </w:pPr>
      <w:r>
        <w:t>“That is not what good means.”</w:t>
      </w:r>
    </w:p>
    <w:p>
      <w:pPr>
        <w:spacing w:after="120"/>
      </w:pPr>
      <w:r>
        <w:t>She walked away.</w:t>
      </w:r>
    </w:p>
    <w:p>
      <w:pPr>
        <w:spacing w:after="120"/>
      </w:pPr>
      <w:r>
        <w:t>Teren said:</w:t>
      </w:r>
    </w:p>
    <w:p>
      <w:pPr>
        <w:spacing w:after="120"/>
      </w:pPr>
      <w:r>
        <w:t>“You're doing the face.”</w:t>
      </w:r>
    </w:p>
    <w:p>
      <w:pPr>
        <w:spacing w:after="120"/>
      </w:pPr>
      <w:r>
        <w:t>“Everyone has started saying that.”</w:t>
      </w:r>
    </w:p>
    <w:p>
      <w:pPr>
        <w:spacing w:after="120"/>
      </w:pPr>
      <w:r>
        <w:t>“Because you have the face.”</w:t>
      </w:r>
    </w:p>
    <w:p>
      <w:pPr>
        <w:spacing w:after="120"/>
      </w:pPr>
      <w:r>
        <w:t>I watched them run it again. Clop. Gray movement. Actor reaction. Horse. Not real. Not even a convincing illusion. There was barely any illusion at all. The audience would know there was no horse.</w:t>
      </w:r>
    </w:p>
    <w:p>
      <w:pPr>
        <w:spacing w:after="120"/>
      </w:pPr>
      <w:r>
        <w:t>Of course they would. They were in a theatre. That somehow made the problem worse. The actor missed his next line. Teren gave him the first three words. He caught it. The horse disappeared from my attention.</w:t>
      </w:r>
    </w:p>
    <w:p>
      <w:pPr>
        <w:spacing w:after="120"/>
      </w:pPr>
      <w:r>
        <w:t>The scene lived. I hated this place. I stayed. After two runs, one of the wooden cups split completely.</w:t>
      </w:r>
    </w:p>
    <w:p>
      <w:pPr>
        <w:spacing w:after="120"/>
      </w:pPr>
      <w:r>
        <w:t>The sound became:</w:t>
      </w:r>
    </w:p>
    <w:p>
      <w:pPr>
        <w:spacing w:after="120"/>
      </w:pPr>
      <w:r>
        <w:t>Clop. Crack. Clop. The servant actor stopped.</w:t>
      </w:r>
    </w:p>
    <w:p>
      <w:pPr>
        <w:spacing w:after="120"/>
      </w:pPr>
      <w:r>
        <w:t>“Dead horse.”</w:t>
      </w:r>
    </w:p>
    <w:p>
      <w:pPr>
        <w:spacing w:after="120"/>
      </w:pPr>
      <w:r>
        <w:t>The woman said:</w:t>
      </w:r>
    </w:p>
    <w:p>
      <w:pPr>
        <w:spacing w:after="120"/>
      </w:pPr>
      <w:r>
        <w:t>“Keep going.”</w:t>
      </w:r>
    </w:p>
    <w:p>
      <w:pPr>
        <w:spacing w:after="120"/>
      </w:pPr>
      <w:r>
        <w:t>He looked at the broken board. The actor onstage had already started the line.</w:t>
      </w:r>
    </w:p>
    <w:p>
      <w:pPr>
        <w:spacing w:after="120"/>
      </w:pPr>
      <w:r>
        <w:t>“I heard him at the south road.”</w:t>
      </w:r>
    </w:p>
    <w:p>
      <w:pPr>
        <w:spacing w:after="120"/>
      </w:pPr>
      <w:r>
        <w:t>The soot-shirt worker kicked a small box. The servant actor grabbed it. He struck the side twice with his palm. Thump-thump. Wrong. The worker snapped the cloth. The actor looked. The servant actor clicked his tongue against his teeth.</w:t>
      </w:r>
    </w:p>
    <w:p>
      <w:pPr>
        <w:spacing w:after="120"/>
      </w:pPr>
      <w:r>
        <w:t>Then slapped the box again in a faster rhythm. Not horse. Horse. The scene continued. Nobody stopped. I had been waiting for them to stop. They did not.</w:t>
      </w:r>
    </w:p>
    <w:p>
      <w:pPr>
        <w:spacing w:after="120"/>
      </w:pPr>
      <w:r>
        <w:t>At the end the woman said:</w:t>
      </w:r>
    </w:p>
    <w:p>
      <w:pPr>
        <w:spacing w:after="120"/>
      </w:pPr>
      <w:r>
        <w:t>“Better.”</w:t>
      </w:r>
    </w:p>
    <w:p>
      <w:pPr>
        <w:spacing w:after="120"/>
      </w:pPr>
      <w:r>
        <w:t>The servant actor held up the broken cup.</w:t>
      </w:r>
    </w:p>
    <w:p>
      <w:pPr>
        <w:spacing w:after="120"/>
      </w:pPr>
      <w:r>
        <w:t>“This died.”</w:t>
      </w:r>
    </w:p>
    <w:p>
      <w:pPr>
        <w:spacing w:after="120"/>
      </w:pPr>
      <w:r>
        <w:t>“I saw.”</w:t>
      </w:r>
    </w:p>
    <w:p>
      <w:pPr>
        <w:spacing w:after="120"/>
      </w:pPr>
      <w:r>
        <w:t>“Need another.”</w:t>
      </w:r>
    </w:p>
    <w:p>
      <w:pPr>
        <w:spacing w:after="120"/>
      </w:pPr>
      <w:r>
        <w:t>“Later.”</w:t>
      </w:r>
    </w:p>
    <w:p>
      <w:pPr>
        <w:spacing w:after="120"/>
      </w:pPr>
      <w:r>
        <w:t>She pointed at the actor.</w:t>
      </w:r>
    </w:p>
    <w:p>
      <w:pPr>
        <w:spacing w:after="120"/>
      </w:pPr>
      <w:r>
        <w:t>“You looked too soon.”</w:t>
      </w:r>
    </w:p>
    <w:p>
      <w:pPr>
        <w:spacing w:after="120"/>
      </w:pPr>
      <w:r>
        <w:t>“I heard the box.”</w:t>
      </w:r>
    </w:p>
    <w:p>
      <w:pPr>
        <w:spacing w:after="120"/>
      </w:pPr>
      <w:r>
        <w:t>“You knew the box was coming. He didn't.”</w:t>
      </w:r>
    </w:p>
    <w:p>
      <w:pPr>
        <w:spacing w:after="120"/>
      </w:pPr>
      <w:r>
        <w:t>She pointed toward the imaginary person inside the play. The actor frowned. Again. No lecture. No table. Again. The soot-shirt worker carried the broken board toward a worktable. I followed. Not immediately. That would have looked eager.</w:t>
      </w:r>
    </w:p>
    <w:p>
      <w:pPr>
        <w:spacing w:after="120"/>
      </w:pPr>
      <w:r>
        <w:t>I waited maybe six seconds. Still eager. Fine. The board was simple. Four cups. Different depths. Mounted on short pegs beneath a narrow plank so rocking transferred weight unevenly. One peg had split.</w:t>
      </w:r>
    </w:p>
    <w:p>
      <w:pPr>
        <w:spacing w:after="120"/>
      </w:pPr>
      <w:r>
        <w:t>“I can fix that,” I said.</w:t>
      </w:r>
    </w:p>
    <w:p>
      <w:pPr>
        <w:spacing w:after="120"/>
      </w:pPr>
      <w:r>
        <w:t>The worker looked at me.</w:t>
      </w:r>
    </w:p>
    <w:p>
      <w:pPr>
        <w:spacing w:after="120"/>
      </w:pPr>
      <w:r>
        <w:t>“No magic.”</w:t>
      </w:r>
    </w:p>
    <w:p>
      <w:pPr>
        <w:spacing w:after="120"/>
      </w:pPr>
      <w:r>
        <w:t>I blinked.</w:t>
      </w:r>
    </w:p>
    <w:p>
      <w:pPr>
        <w:spacing w:after="120"/>
      </w:pPr>
      <w:r>
        <w:t>“How do you know?”</w:t>
      </w:r>
    </w:p>
    <w:p>
      <w:pPr>
        <w:spacing w:after="120"/>
      </w:pPr>
      <w:r>
        <w:t>“You talk.”</w:t>
      </w:r>
    </w:p>
    <w:p>
      <w:pPr>
        <w:spacing w:after="120"/>
      </w:pPr>
      <w:r>
        <w:t>“That does not answer the question.”</w:t>
      </w:r>
    </w:p>
    <w:p>
      <w:pPr>
        <w:spacing w:after="120"/>
      </w:pPr>
      <w:r>
        <w:t>“Hessa talks too.”</w:t>
      </w:r>
    </w:p>
    <w:p>
      <w:pPr>
        <w:spacing w:after="120"/>
      </w:pPr>
      <w:r>
        <w:t>This was alarming.</w:t>
      </w:r>
    </w:p>
    <w:p>
      <w:pPr>
        <w:spacing w:after="120"/>
      </w:pPr>
      <w:r>
        <w:t>“What did she say?”</w:t>
      </w:r>
    </w:p>
    <w:p>
      <w:pPr>
        <w:spacing w:after="120"/>
      </w:pPr>
      <w:r>
        <w:t>“Nothing to me. Somebody said you're on no-magic.”</w:t>
      </w:r>
    </w:p>
    <w:p>
      <w:pPr>
        <w:spacing w:after="120"/>
      </w:pPr>
      <w:r>
        <w:t>Carrow had achieved information transmission without my consent.</w:t>
      </w:r>
    </w:p>
    <w:p>
      <w:pPr>
        <w:spacing w:after="120"/>
      </w:pPr>
      <w:r>
        <w:t>“I meant the peg.”</w:t>
      </w:r>
    </w:p>
    <w:p>
      <w:pPr>
        <w:spacing w:after="120"/>
      </w:pPr>
      <w:r>
        <w:t>“You can fix wood?”</w:t>
      </w:r>
    </w:p>
    <w:p>
      <w:pPr>
        <w:spacing w:after="120"/>
      </w:pPr>
      <w:r>
        <w:t>“Yes.”</w:t>
      </w:r>
    </w:p>
    <w:p>
      <w:pPr>
        <w:spacing w:after="120"/>
      </w:pPr>
      <w:r>
        <w:t>“Good.”</w:t>
      </w:r>
    </w:p>
    <w:p>
      <w:pPr>
        <w:spacing w:after="120"/>
      </w:pPr>
      <w:r>
        <w:t>She handed me the broken piece. I sat at the worktable. There were tools. Normal tools. Knife. Small hand drill. Cord. Glue. Wood scraps. The peg did not need magic. Good. I chose a scrap.</w:t>
      </w:r>
    </w:p>
    <w:p>
      <w:pPr>
        <w:spacing w:after="120"/>
      </w:pPr>
      <w:r>
        <w:t>The original peg had been too thin. That was obvious. I cut a replacement thicker. The worker watched for approximately three seconds, decided I was not going to remove a finger, and left. Nobody supervised.</w:t>
      </w:r>
    </w:p>
    <w:p>
      <w:pPr>
        <w:spacing w:after="120"/>
      </w:pPr>
      <w:r>
        <w:t>Also good. I shaped the peg. Too thick. Adjusted. Better. The hole in the cup was damaged. I could widen it. If I widened it, the cup would sit differently. That would alter sound.</w:t>
      </w:r>
    </w:p>
    <w:p>
      <w:pPr>
        <w:spacing w:after="120"/>
      </w:pPr>
      <w:r>
        <w:t>I compared the other three. Different depths. Different angles. Not random. Probably. I measured by eye. Then with the edge of the knife. Then found a bit of cord and used that. Teren appeared beside the table.</w:t>
      </w:r>
    </w:p>
    <w:p>
      <w:pPr>
        <w:spacing w:after="120"/>
      </w:pPr>
      <w:r>
        <w:t>“What are you doing?”</w:t>
      </w:r>
    </w:p>
    <w:p>
      <w:pPr>
        <w:spacing w:after="120"/>
      </w:pPr>
      <w:r>
        <w:t>“Repair.”</w:t>
      </w:r>
    </w:p>
    <w:p>
      <w:pPr>
        <w:spacing w:after="120"/>
      </w:pPr>
      <w:r>
        <w:t>“You look angry.”</w:t>
      </w:r>
    </w:p>
    <w:p>
      <w:pPr>
        <w:spacing w:after="120"/>
      </w:pPr>
      <w:r>
        <w:t>“The cups are different.”</w:t>
      </w:r>
    </w:p>
    <w:p>
      <w:pPr>
        <w:spacing w:after="120"/>
      </w:pPr>
      <w:r>
        <w:t>“Yes.”</w:t>
      </w:r>
    </w:p>
    <w:p>
      <w:pPr>
        <w:spacing w:after="120"/>
      </w:pPr>
      <w:r>
        <w:t>“Intentionally?”</w:t>
      </w:r>
    </w:p>
    <w:p>
      <w:pPr>
        <w:spacing w:after="120"/>
      </w:pPr>
      <w:r>
        <w:t>“No idea.”</w:t>
      </w:r>
    </w:p>
    <w:p>
      <w:pPr>
        <w:spacing w:after="120"/>
      </w:pPr>
      <w:r>
        <w:t>He left. Useless. I tested the cup. The crack changed the sound. It should be replaced too. There were spare cups somewhere. Probably. I searched the shelf under the table. Three cups. One too deep.</w:t>
      </w:r>
    </w:p>
    <w:p>
      <w:pPr>
        <w:spacing w:after="120"/>
      </w:pPr>
      <w:r>
        <w:t>One too shallow. One nearly right but heavier. I tapped each. The heavier one had better tone. Not the same tone. Better. This was now a design problem. I forgot the horse scene for several minutes.</w:t>
      </w:r>
    </w:p>
    <w:p>
      <w:pPr>
        <w:spacing w:after="120"/>
      </w:pPr>
      <w:r>
        <w:t>The servant actor appeared.</w:t>
      </w:r>
    </w:p>
    <w:p>
      <w:pPr>
        <w:spacing w:after="120"/>
      </w:pPr>
      <w:r>
        <w:t>“Horse doctor.”</w:t>
      </w:r>
    </w:p>
    <w:p>
      <w:pPr>
        <w:spacing w:after="120"/>
      </w:pPr>
      <w:r>
        <w:t>“No.”</w:t>
      </w:r>
    </w:p>
    <w:p>
      <w:pPr>
        <w:spacing w:after="120"/>
      </w:pPr>
      <w:r>
        <w:t>“Can it live?”</w:t>
      </w:r>
    </w:p>
    <w:p>
      <w:pPr>
        <w:spacing w:after="120"/>
      </w:pPr>
      <w:r>
        <w:t>“Yes.”</w:t>
      </w:r>
    </w:p>
    <w:p>
      <w:pPr>
        <w:spacing w:after="120"/>
      </w:pPr>
      <w:r>
        <w:t>“Good.”</w:t>
      </w:r>
    </w:p>
    <w:p>
      <w:pPr>
        <w:spacing w:after="120"/>
      </w:pPr>
      <w:r>
        <w:t>“Not yet.”</w:t>
      </w:r>
    </w:p>
    <w:p>
      <w:pPr>
        <w:spacing w:after="120"/>
      </w:pPr>
      <w:r>
        <w:t>He picked up the heavier spare cup.</w:t>
      </w:r>
    </w:p>
    <w:p>
      <w:pPr>
        <w:spacing w:after="120"/>
      </w:pPr>
      <w:r>
        <w:t>“This one.”</w:t>
      </w:r>
    </w:p>
    <w:p>
      <w:pPr>
        <w:spacing w:after="120"/>
      </w:pPr>
      <w:r>
        <w:t>“No.”</w:t>
      </w:r>
    </w:p>
    <w:p>
      <w:pPr>
        <w:spacing w:after="120"/>
      </w:pPr>
      <w:r>
        <w:t>“Why?”</w:t>
      </w:r>
    </w:p>
    <w:p>
      <w:pPr>
        <w:spacing w:after="120"/>
      </w:pPr>
      <w:r>
        <w:t>“Different weight.”</w:t>
      </w:r>
    </w:p>
    <w:p>
      <w:pPr>
        <w:spacing w:after="120"/>
      </w:pPr>
      <w:r>
        <w:t>He rocked it against the table. Clop.</w:t>
      </w:r>
    </w:p>
    <w:p>
      <w:pPr>
        <w:spacing w:after="120"/>
      </w:pPr>
      <w:r>
        <w:t>“That sounds horse.”</w:t>
      </w:r>
    </w:p>
    <w:p>
      <w:pPr>
        <w:spacing w:after="120"/>
      </w:pPr>
      <w:r>
        <w:t>“It changes the sequence.”</w:t>
      </w:r>
    </w:p>
    <w:p>
      <w:pPr>
        <w:spacing w:after="120"/>
      </w:pPr>
      <w:r>
        <w:t>He rocked it again. Clop.</w:t>
      </w:r>
    </w:p>
    <w:p>
      <w:pPr>
        <w:spacing w:after="120"/>
      </w:pPr>
      <w:r>
        <w:t>“Horse.”</w:t>
      </w:r>
    </w:p>
    <w:p>
      <w:pPr>
        <w:spacing w:after="120"/>
      </w:pPr>
      <w:r>
        <w:t>“You are not helping.”</w:t>
      </w:r>
    </w:p>
    <w:p>
      <w:pPr>
        <w:spacing w:after="120"/>
      </w:pPr>
      <w:r>
        <w:t>“I am the customer.”</w:t>
      </w:r>
    </w:p>
    <w:p>
      <w:pPr>
        <w:spacing w:after="120"/>
      </w:pPr>
      <w:r>
        <w:t>“No.”</w:t>
      </w:r>
    </w:p>
    <w:p>
      <w:pPr>
        <w:spacing w:after="120"/>
      </w:pPr>
      <w:r>
        <w:t>He left with the cup. I followed.</w:t>
      </w:r>
    </w:p>
    <w:p>
      <w:pPr>
        <w:spacing w:after="120"/>
      </w:pPr>
      <w:r>
        <w:t>“You cannot just take it.”</w:t>
      </w:r>
    </w:p>
    <w:p>
      <w:pPr>
        <w:spacing w:after="120"/>
      </w:pPr>
      <w:r>
        <w:t>He could. He had. The soot-shirt worker had already mounted the spare cup with cord. Not even the new peg. Cord. Ugly. Loose. Temporary. The board rocked. Clop. Clop-clop. Clop. The sequence was slightly different.</w:t>
      </w:r>
    </w:p>
    <w:p>
      <w:pPr>
        <w:spacing w:after="120"/>
      </w:pPr>
      <w:r>
        <w:t>I could hear it. Nobody cared. The woman pointed.</w:t>
      </w:r>
    </w:p>
    <w:p>
      <w:pPr>
        <w:spacing w:after="120"/>
      </w:pPr>
      <w:r>
        <w:t>“From south road.”</w:t>
      </w:r>
    </w:p>
    <w:p>
      <w:pPr>
        <w:spacing w:after="120"/>
      </w:pPr>
      <w:r>
        <w:t>They ran it. The horse worked. Better than before. Not because the sound was more accurate. Because the actor waited this time. The gray cloth passed. The servant actor stepped aside late enough that it looked like something had actually forced him to.</w:t>
      </w:r>
    </w:p>
    <w:p>
      <w:pPr>
        <w:spacing w:after="120"/>
      </w:pPr>
      <w:r>
        <w:t>The actor's eyes tracked the gap. The horse existed for about two seconds. Then it did not. The scene continued. I stood with my replacement peg in one hand. Unused. The soot-shirt worker looked at it.</w:t>
      </w:r>
    </w:p>
    <w:p>
      <w:pPr>
        <w:spacing w:after="120"/>
      </w:pPr>
      <w:r>
        <w:t>“Good peg.”</w:t>
      </w:r>
    </w:p>
    <w:p>
      <w:pPr>
        <w:spacing w:after="120"/>
      </w:pPr>
      <w:r>
        <w:t>“Yes.”</w:t>
      </w:r>
    </w:p>
    <w:p>
      <w:pPr>
        <w:spacing w:after="120"/>
      </w:pPr>
      <w:r>
        <w:t>“Put it in the repair box.”</w:t>
      </w:r>
    </w:p>
    <w:p>
      <w:pPr>
        <w:spacing w:after="120"/>
      </w:pPr>
      <w:r>
        <w:t>“It is for that board.”</w:t>
      </w:r>
    </w:p>
    <w:p>
      <w:pPr>
        <w:spacing w:after="120"/>
      </w:pPr>
      <w:r>
        <w:t>“Later.”</w:t>
      </w:r>
    </w:p>
    <w:p>
      <w:pPr>
        <w:spacing w:after="120"/>
      </w:pPr>
      <w:r>
        <w:t>“The cord will shift.”</w:t>
      </w:r>
    </w:p>
    <w:p>
      <w:pPr>
        <w:spacing w:after="120"/>
      </w:pPr>
      <w:r>
        <w:t>“Probably.”</w:t>
      </w:r>
    </w:p>
    <w:p>
      <w:pPr>
        <w:spacing w:after="120"/>
      </w:pPr>
      <w:r>
        <w:t>“The cup angle is wrong.”</w:t>
      </w:r>
    </w:p>
    <w:p>
      <w:pPr>
        <w:spacing w:after="120"/>
      </w:pPr>
      <w:r>
        <w:t>“Probably.”</w:t>
      </w:r>
    </w:p>
    <w:p>
      <w:pPr>
        <w:spacing w:after="120"/>
      </w:pPr>
      <w:r>
        <w:t>“It changes the sound.”</w:t>
      </w:r>
    </w:p>
    <w:p>
      <w:pPr>
        <w:spacing w:after="120"/>
      </w:pPr>
      <w:r>
        <w:t>“Gregory.”</w:t>
      </w:r>
    </w:p>
    <w:p>
      <w:pPr>
        <w:spacing w:after="120"/>
      </w:pPr>
      <w:r>
        <w:t>“Yes.”</w:t>
      </w:r>
    </w:p>
    <w:p>
      <w:pPr>
        <w:spacing w:after="120"/>
      </w:pPr>
      <w:r>
        <w:t>“We have horse.”</w:t>
      </w:r>
    </w:p>
    <w:p>
      <w:pPr>
        <w:spacing w:after="120"/>
      </w:pPr>
      <w:r>
        <w:t>I looked at the stage. They did. Fuck. I put the peg in the repair box. The worker went back to the wall flat. No philosophy. No explanation. Theatre had simply stolen my problem before I solved it.</w:t>
      </w:r>
    </w:p>
    <w:p>
      <w:pPr>
        <w:spacing w:after="120"/>
      </w:pPr>
      <w:r>
        <w:t>I sat again. Teren tossed me a page.</w:t>
      </w:r>
    </w:p>
    <w:p>
      <w:pPr>
        <w:spacing w:after="120"/>
      </w:pPr>
      <w:r>
        <w:t>“Hold.”</w:t>
      </w:r>
    </w:p>
    <w:p>
      <w:pPr>
        <w:spacing w:after="120"/>
      </w:pPr>
      <w:r>
        <w:t>I held it. He had two versions open and was comparing a cut.</w:t>
      </w:r>
    </w:p>
    <w:p>
      <w:pPr>
        <w:spacing w:after="120"/>
      </w:pPr>
      <w:r>
        <w:t>“What am I holding?”</w:t>
      </w:r>
    </w:p>
    <w:p>
      <w:pPr>
        <w:spacing w:after="120"/>
      </w:pPr>
      <w:r>
        <w:t>“Page nine.”</w:t>
      </w:r>
    </w:p>
    <w:p>
      <w:pPr>
        <w:spacing w:after="120"/>
      </w:pPr>
      <w:r>
        <w:t>“Why?”</w:t>
      </w:r>
    </w:p>
    <w:p>
      <w:pPr>
        <w:spacing w:after="120"/>
      </w:pPr>
      <w:r>
        <w:t>“Because I have page eight and page ten.”</w:t>
      </w:r>
    </w:p>
    <w:p>
      <w:pPr>
        <w:spacing w:after="120"/>
      </w:pPr>
      <w:r>
        <w:t>“That is not a reason.”</w:t>
      </w:r>
    </w:p>
    <w:p>
      <w:pPr>
        <w:spacing w:after="120"/>
      </w:pPr>
      <w:r>
        <w:t>“It literally is.”</w:t>
      </w:r>
    </w:p>
    <w:p>
      <w:pPr>
        <w:spacing w:after="120"/>
      </w:pPr>
      <w:r>
        <w:t>Fine. I held page nine. The woman cut two lines from the servant actor. He objected.</w:t>
      </w:r>
    </w:p>
    <w:p>
      <w:pPr>
        <w:spacing w:after="120"/>
      </w:pPr>
      <w:r>
        <w:t>“They are my best lines.”</w:t>
      </w:r>
    </w:p>
    <w:p>
      <w:pPr>
        <w:spacing w:after="120"/>
      </w:pPr>
      <w:r>
        <w:t>“They are your longest lines.”</w:t>
      </w:r>
    </w:p>
    <w:p>
      <w:pPr>
        <w:spacing w:after="120"/>
      </w:pPr>
      <w:r>
        <w:t>“Same.”</w:t>
      </w:r>
    </w:p>
    <w:p>
      <w:pPr>
        <w:spacing w:after="120"/>
      </w:pPr>
      <w:r>
        <w:t>“No.”</w:t>
      </w:r>
    </w:p>
    <w:p>
      <w:pPr>
        <w:spacing w:after="120"/>
      </w:pPr>
      <w:r>
        <w:t>He appealed to Teren.</w:t>
      </w:r>
    </w:p>
    <w:p>
      <w:pPr>
        <w:spacing w:after="120"/>
      </w:pPr>
      <w:r>
        <w:t>Teren said:</w:t>
      </w:r>
    </w:p>
    <w:p>
      <w:pPr>
        <w:spacing w:after="120"/>
      </w:pPr>
      <w:r>
        <w:t>“I like the second one.”</w:t>
      </w:r>
    </w:p>
    <w:p>
      <w:pPr>
        <w:spacing w:after="120"/>
      </w:pPr>
      <w:r>
        <w:t>“Traitor.”</w:t>
      </w:r>
    </w:p>
    <w:p>
      <w:pPr>
        <w:spacing w:after="120"/>
      </w:pPr>
      <w:r>
        <w:t>The line stayed cut. Then came back. Then moved. I lost track. At some point Teren took page nine back without thanking me. Also normal. The horse board failed again after six runs. The cord slipped.</w:t>
      </w:r>
    </w:p>
    <w:p>
      <w:pPr>
        <w:spacing w:after="120"/>
      </w:pPr>
      <w:r>
        <w:t>The cup rotated. I noticed first. I almost stood. Could not quickly anyway. The servant actor noticed second because the sound went wrong. He changed his hand position and made the next beat with the side of the board instead.</w:t>
      </w:r>
    </w:p>
    <w:p>
      <w:pPr>
        <w:spacing w:after="120"/>
      </w:pPr>
      <w:r>
        <w:t>The actor reacted. Gray cloth. Horse. Scene continued. Nobody looked at the repair box. I did. The peg was still there. This felt personal. At break I retrieved it. The soot-shirt worker was eating something wrapped in paper.</w:t>
      </w:r>
    </w:p>
    <w:p>
      <w:pPr>
        <w:spacing w:after="120"/>
      </w:pPr>
      <w:r>
        <w:t>I held up the peg.</w:t>
      </w:r>
    </w:p>
    <w:p>
      <w:pPr>
        <w:spacing w:after="120"/>
      </w:pPr>
      <w:r>
        <w:t>“Now?”</w:t>
      </w:r>
    </w:p>
    <w:p>
      <w:pPr>
        <w:spacing w:after="120"/>
      </w:pPr>
      <w:r>
        <w:t>She chewed.</w:t>
      </w:r>
    </w:p>
    <w:p>
      <w:pPr>
        <w:spacing w:after="120"/>
      </w:pPr>
      <w:r>
        <w:t>“Sure.”</w:t>
      </w:r>
    </w:p>
    <w:p>
      <w:pPr>
        <w:spacing w:after="120"/>
      </w:pPr>
      <w:r>
        <w:t>Victory. I installed it. The cup sat correctly. Mostly. I adjusted the angle. Rocked the board. The sequence was cleaner.</w:t>
      </w:r>
    </w:p>
    <w:p>
      <w:pPr>
        <w:spacing w:after="120"/>
      </w:pPr>
      <w:r>
        <w:t>Closer to an actual four-beat pattern, though not exact because the mounted cups could not produce independent timing without more complex rocking. I could fix that. No. I stopped. The worker watched me stop.</w:t>
      </w:r>
    </w:p>
    <w:p>
      <w:pPr>
        <w:spacing w:after="120"/>
      </w:pPr>
      <w:r>
        <w:t>“Done?”</w:t>
      </w:r>
    </w:p>
    <w:p>
      <w:pPr>
        <w:spacing w:after="120"/>
      </w:pPr>
      <w:r>
        <w:t>“Yes.”</w:t>
      </w:r>
    </w:p>
    <w:p>
      <w:pPr>
        <w:spacing w:after="120"/>
      </w:pPr>
      <w:r>
        <w:t>She rocked it. Clop. Clop-clop. Clop. She nodded.</w:t>
      </w:r>
    </w:p>
    <w:p>
      <w:pPr>
        <w:spacing w:after="120"/>
      </w:pPr>
      <w:r>
        <w:t>“Good.”</w:t>
      </w:r>
    </w:p>
    <w:p>
      <w:pPr>
        <w:spacing w:after="120"/>
      </w:pPr>
      <w:r>
        <w:t>That was satisfying. Then she took a small knife and shaved one side of my new peg. I stared.</w:t>
      </w:r>
    </w:p>
    <w:p>
      <w:pPr>
        <w:spacing w:after="120"/>
      </w:pPr>
      <w:r>
        <w:t>“What are you doing?”</w:t>
      </w:r>
    </w:p>
    <w:p>
      <w:pPr>
        <w:spacing w:after="120"/>
      </w:pPr>
      <w:r>
        <w:t>“Too tight.”</w:t>
      </w:r>
    </w:p>
    <w:p>
      <w:pPr>
        <w:spacing w:after="120"/>
      </w:pPr>
      <w:r>
        <w:t>“It is secure.”</w:t>
      </w:r>
    </w:p>
    <w:p>
      <w:pPr>
        <w:spacing w:after="120"/>
      </w:pPr>
      <w:r>
        <w:t>“It sticks.”</w:t>
      </w:r>
    </w:p>
    <w:p>
      <w:pPr>
        <w:spacing w:after="120"/>
      </w:pPr>
      <w:r>
        <w:t>“That is secure.”</w:t>
      </w:r>
    </w:p>
    <w:p>
      <w:pPr>
        <w:spacing w:after="120"/>
      </w:pPr>
      <w:r>
        <w:t>“We need to swap cups fast.”</w:t>
      </w:r>
    </w:p>
    <w:p>
      <w:pPr>
        <w:spacing w:after="120"/>
      </w:pPr>
      <w:r>
        <w:t>“Why?”</w:t>
      </w:r>
    </w:p>
    <w:p>
      <w:pPr>
        <w:spacing w:after="120"/>
      </w:pPr>
      <w:r>
        <w:t>“Different floor.”</w:t>
      </w:r>
    </w:p>
    <w:p>
      <w:pPr>
        <w:spacing w:after="120"/>
      </w:pPr>
      <w:r>
        <w:t>I looked at her.</w:t>
      </w:r>
    </w:p>
    <w:p>
      <w:pPr>
        <w:spacing w:after="120"/>
      </w:pPr>
      <w:r>
        <w:t>“What?”</w:t>
      </w:r>
    </w:p>
    <w:p>
      <w:pPr>
        <w:spacing w:after="120"/>
      </w:pPr>
      <w:r>
        <w:t>“Stone stage sounds different than wood. Sometimes we use the shallow cup.”</w:t>
      </w:r>
    </w:p>
    <w:p>
      <w:pPr>
        <w:spacing w:after="120"/>
      </w:pPr>
      <w:r>
        <w:t>Oh. She shaved it again. The peg still held. Looser. Removable. She handed me the knife.</w:t>
      </w:r>
    </w:p>
    <w:p>
      <w:pPr>
        <w:spacing w:after="120"/>
      </w:pPr>
      <w:r>
        <w:t>“You want pretty or useful?”</w:t>
      </w:r>
    </w:p>
    <w:p>
      <w:pPr>
        <w:spacing w:after="120"/>
      </w:pPr>
      <w:r>
        <w:t>“Those are not opposites.”</w:t>
      </w:r>
    </w:p>
    <w:p>
      <w:pPr>
        <w:spacing w:after="120"/>
      </w:pPr>
      <w:r>
        <w:t>“Here they are.”</w:t>
      </w:r>
    </w:p>
    <w:p>
      <w:pPr>
        <w:spacing w:after="120"/>
      </w:pPr>
      <w:r>
        <w:t>Then she walked away before I could argue. I hated her too. I did not know her name. This was becoming inconvenient. The afternoon continued. No grand event. No missing actor. No fire. No magical discovery.</w:t>
      </w:r>
    </w:p>
    <w:p>
      <w:pPr>
        <w:spacing w:after="120"/>
      </w:pPr>
      <w:r>
        <w:t>There was an illusion of a window that turned blue when evening arrived in the play. I noticed it only because it flickered once. A worker behind the flat swore. The blue vanished. The scene kept going.</w:t>
      </w:r>
    </w:p>
    <w:p>
      <w:pPr>
        <w:spacing w:after="120"/>
      </w:pPr>
      <w:r>
        <w:t>Someone adjusted a lamp. The painted window looked dimmer. Apparently that was enough until break. I wanted to know what failed. I did not ask. Not because I had developed restraint. I was still holding page nine.</w:t>
      </w:r>
    </w:p>
    <w:p>
      <w:pPr>
        <w:spacing w:after="120"/>
      </w:pPr>
      <w:r>
        <w:t>Later, the blue returned. No announcement. No demonstration. Nobody cared except the person running it. Interesting. No. Not yet. The servant actor found me before I left.</w:t>
      </w:r>
    </w:p>
    <w:p>
      <w:pPr>
        <w:spacing w:after="120"/>
      </w:pPr>
      <w:r>
        <w:t>“Horse doctor.”</w:t>
      </w:r>
    </w:p>
    <w:p>
      <w:pPr>
        <w:spacing w:after="120"/>
      </w:pPr>
      <w:r>
        <w:t>“Stop calling me that.”</w:t>
      </w:r>
    </w:p>
    <w:p>
      <w:pPr>
        <w:spacing w:after="120"/>
      </w:pPr>
      <w:r>
        <w:t>“Horse Gregory.”</w:t>
      </w:r>
    </w:p>
    <w:p>
      <w:pPr>
        <w:spacing w:after="120"/>
      </w:pPr>
      <w:r>
        <w:t>“Worse.”</w:t>
      </w:r>
    </w:p>
    <w:p>
      <w:pPr>
        <w:spacing w:after="120"/>
      </w:pPr>
      <w:r>
        <w:t>He handed me the board.</w:t>
      </w:r>
    </w:p>
    <w:p>
      <w:pPr>
        <w:spacing w:after="120"/>
      </w:pPr>
      <w:r>
        <w:t>“What?”</w:t>
      </w:r>
    </w:p>
    <w:p>
      <w:pPr>
        <w:spacing w:after="120"/>
      </w:pPr>
      <w:r>
        <w:t>“You made it work.”</w:t>
      </w:r>
    </w:p>
    <w:p>
      <w:pPr>
        <w:spacing w:after="120"/>
      </w:pPr>
      <w:r>
        <w:t>“It already worked.”</w:t>
      </w:r>
    </w:p>
    <w:p>
      <w:pPr>
        <w:spacing w:after="120"/>
      </w:pPr>
      <w:r>
        <w:t>He looked confused.</w:t>
      </w:r>
    </w:p>
    <w:p>
      <w:pPr>
        <w:spacing w:after="120"/>
      </w:pPr>
      <w:r>
        <w:t>“Yes.”</w:t>
      </w:r>
    </w:p>
    <w:p>
      <w:pPr>
        <w:spacing w:after="120"/>
      </w:pPr>
      <w:r>
        <w:t>That was somehow more insulting.</w:t>
      </w:r>
    </w:p>
    <w:p>
      <w:pPr>
        <w:spacing w:after="120"/>
      </w:pPr>
      <w:r>
        <w:t>“Take it.”</w:t>
      </w:r>
    </w:p>
    <w:p>
      <w:pPr>
        <w:spacing w:after="120"/>
      </w:pPr>
      <w:r>
        <w:t>“Where?”</w:t>
      </w:r>
    </w:p>
    <w:p>
      <w:pPr>
        <w:spacing w:after="120"/>
      </w:pPr>
      <w:r>
        <w:t>“Back table.”</w:t>
      </w:r>
    </w:p>
    <w:p>
      <w:pPr>
        <w:spacing w:after="120"/>
      </w:pPr>
      <w:r>
        <w:t>“You can carry it.”</w:t>
      </w:r>
    </w:p>
    <w:p>
      <w:pPr>
        <w:spacing w:after="120"/>
      </w:pPr>
      <w:r>
        <w:t>“I am beloved.”</w:t>
      </w:r>
    </w:p>
    <w:p>
      <w:pPr>
        <w:spacing w:after="120"/>
      </w:pPr>
      <w:r>
        <w:t>“That does not affect your arms.”</w:t>
      </w:r>
    </w:p>
    <w:p>
      <w:pPr>
        <w:spacing w:after="120"/>
      </w:pPr>
      <w:r>
        <w:t>“It affects my obligations.”</w:t>
      </w:r>
    </w:p>
    <w:p>
      <w:pPr>
        <w:spacing w:after="120"/>
      </w:pPr>
      <w:r>
        <w:t>I balanced the board awkwardly across my lap while seated. Then realized I could not carry it while using both crutches. He was already gone.</w:t>
      </w:r>
    </w:p>
    <w:p>
      <w:pPr>
        <w:spacing w:after="120"/>
      </w:pPr>
      <w:r>
        <w:t>“Fuck.”</w:t>
      </w:r>
    </w:p>
    <w:p>
      <w:pPr>
        <w:spacing w:after="120"/>
      </w:pPr>
      <w:r>
        <w:t>Teren passed. I pointed at the board. He took it without comment and put it on the back table. Then came back.</w:t>
      </w:r>
    </w:p>
    <w:p>
      <w:pPr>
        <w:spacing w:after="120"/>
      </w:pPr>
      <w:r>
        <w:t>“Tomorrow?”</w:t>
      </w:r>
    </w:p>
    <w:p>
      <w:pPr>
        <w:spacing w:after="120"/>
      </w:pPr>
      <w:r>
        <w:t>“Hessa.”</w:t>
      </w:r>
    </w:p>
    <w:p>
      <w:pPr>
        <w:spacing w:after="120"/>
      </w:pPr>
      <w:r>
        <w:t>“Morning.”</w:t>
      </w:r>
    </w:p>
    <w:p>
      <w:pPr>
        <w:spacing w:after="120"/>
      </w:pPr>
      <w:r>
        <w:t>“Yes.”</w:t>
      </w:r>
    </w:p>
    <w:p>
      <w:pPr>
        <w:spacing w:after="120"/>
      </w:pPr>
      <w:r>
        <w:t>“After?”</w:t>
      </w:r>
    </w:p>
    <w:p>
      <w:pPr>
        <w:spacing w:after="120"/>
      </w:pPr>
      <w:r>
        <w:t>“I don't know.”</w:t>
      </w:r>
    </w:p>
    <w:p>
      <w:pPr>
        <w:spacing w:after="120"/>
      </w:pPr>
      <w:r>
        <w:t>“Good.”</w:t>
      </w:r>
    </w:p>
    <w:p>
      <w:pPr>
        <w:spacing w:after="120"/>
      </w:pPr>
      <w:r>
        <w:t>“You all do that.”</w:t>
      </w:r>
    </w:p>
    <w:p>
      <w:pPr>
        <w:spacing w:after="120"/>
      </w:pPr>
      <w:r>
        <w:t>“Do what?”</w:t>
      </w:r>
    </w:p>
    <w:p>
      <w:pPr>
        <w:spacing w:after="120"/>
      </w:pPr>
      <w:r>
        <w:t>“Nothing.”</w:t>
      </w:r>
    </w:p>
    <w:p>
      <w:pPr>
        <w:spacing w:after="120"/>
      </w:pPr>
      <w:r>
        <w:t>Teren looked at me for a moment. Then shrugged.</w:t>
      </w:r>
    </w:p>
    <w:p>
      <w:pPr>
        <w:spacing w:after="120"/>
      </w:pPr>
      <w:r>
        <w:t>“Good.”</w:t>
      </w:r>
    </w:p>
    <w:p>
      <w:pPr>
        <w:spacing w:after="120"/>
      </w:pPr>
      <w:r>
        <w:t>I left. My palms were warmer than yesterday by the time I reached home. Right calf mildly tired. Residual limb quiet. The phantom heel returned briefly on the stairs while the keeper spotted me.</w:t>
      </w:r>
    </w:p>
    <w:p>
      <w:pPr>
        <w:spacing w:after="120"/>
      </w:pPr>
      <w:r>
        <w:t>Ordinary. No magic. The yellow bird was still on the table. I put the new image beside it in my head. Not literally. Horse board. Gray cloth. Actor looking toward nothing. Horse. The board had been broken.</w:t>
      </w:r>
    </w:p>
    <w:p>
      <w:pPr>
        <w:spacing w:after="120"/>
      </w:pPr>
      <w:r>
        <w:t>They had used a box. The illusion window had failed. They had changed the lamp. Nothing had stopped. Tomorrow Hessa would ask me to make something happen correctly. Probably. Maybe. I looked at the yellow bird.</w:t>
      </w:r>
    </w:p>
    <w:p>
      <w:pPr>
        <w:spacing w:after="120"/>
      </w:pPr>
      <w:r>
        <w:t>Then at my notebook. I did not write about the horse. I went to bed. For several minutes, I could still hear the wrong hoofbeats. They sounded enough like a horse.</w:t>
      </w:r>
    </w:p>
    <w:p>
      <w:pPr>
        <w:spacing w:after="120"/>
      </w:pPr>
    </w:p>
    <w:p>
      <w:pPr>
        <w:pageBreakBefore/>
        <w:spacing w:after="120"/>
      </w:pPr>
      <w:r>
        <w:t>CHAPTER 125</w:t>
      </w:r>
    </w:p>
    <w:p>
      <w:pPr>
        <w:spacing w:after="120"/>
      </w:pPr>
      <w:r>
        <w:t>THE TEST CASE</w:t>
      </w:r>
    </w:p>
    <w:p>
      <w:pPr>
        <w:spacing w:after="120"/>
      </w:pPr>
      <w:r>
        <w:t>Hessa had two threads. I disliked this immediately. They hung from the same wooden frame. Dark. Thin. One over the glazed tile beside the place my right forearm would go. The other farther away.</w:t>
      </w:r>
    </w:p>
    <w:p>
      <w:pPr>
        <w:spacing w:after="120"/>
      </w:pPr>
      <w:r>
        <w:t>Not much farther. Enough. The gray cloth was folded on the side table. The copper was already out. Hessa was writing. I sat. She kept writing. I looked at the threads.</w:t>
      </w:r>
    </w:p>
    <w:p>
      <w:pPr>
        <w:spacing w:after="120"/>
      </w:pPr>
      <w:r>
        <w:t>“No.”</w:t>
      </w:r>
    </w:p>
    <w:p>
      <w:pPr>
        <w:spacing w:after="120"/>
      </w:pPr>
      <w:r>
        <w:t>“I didn't say anything.”</w:t>
      </w:r>
    </w:p>
    <w:p>
      <w:pPr>
        <w:spacing w:after="120"/>
      </w:pPr>
      <w:r>
        <w:t>“You were about to.”</w:t>
      </w:r>
    </w:p>
    <w:p>
      <w:pPr>
        <w:spacing w:after="120"/>
      </w:pPr>
      <w:r>
        <w:t>“I was observing.”</w:t>
      </w:r>
    </w:p>
    <w:p>
      <w:pPr>
        <w:spacing w:after="120"/>
      </w:pPr>
      <w:r>
        <w:t>“You were reconstructing.”</w:t>
      </w:r>
    </w:p>
    <w:p>
      <w:pPr>
        <w:spacing w:after="120"/>
      </w:pPr>
      <w:r>
        <w:t>“I can do both.”</w:t>
      </w:r>
    </w:p>
    <w:p>
      <w:pPr>
        <w:spacing w:after="120"/>
      </w:pPr>
      <w:r>
        <w:t>“Not today.”</w:t>
      </w:r>
    </w:p>
    <w:p>
      <w:pPr>
        <w:spacing w:after="120"/>
      </w:pPr>
      <w:r>
        <w:t>She finished the line.</w:t>
      </w:r>
    </w:p>
    <w:p>
      <w:pPr>
        <w:spacing w:after="120"/>
      </w:pPr>
      <w:r>
        <w:t>“How are your hands?”</w:t>
      </w:r>
    </w:p>
    <w:p>
      <w:pPr>
        <w:spacing w:after="120"/>
      </w:pPr>
      <w:r>
        <w:t>“Normal.”</w:t>
      </w:r>
    </w:p>
    <w:p>
      <w:pPr>
        <w:spacing w:after="120"/>
      </w:pPr>
      <w:r>
        <w:t>“Right calf?”</w:t>
      </w:r>
    </w:p>
    <w:p>
      <w:pPr>
        <w:spacing w:after="120"/>
      </w:pPr>
      <w:r>
        <w:t>“Normal.”</w:t>
      </w:r>
    </w:p>
    <w:p>
      <w:pPr>
        <w:spacing w:after="120"/>
      </w:pPr>
      <w:r>
        <w:t>“Residual limb?”</w:t>
      </w:r>
    </w:p>
    <w:p>
      <w:pPr>
        <w:spacing w:after="120"/>
      </w:pPr>
      <w:r>
        <w:t>“Baseline.”</w:t>
      </w:r>
    </w:p>
    <w:p>
      <w:pPr>
        <w:spacing w:after="120"/>
      </w:pPr>
      <w:r>
        <w:t>“Phantom?”</w:t>
      </w:r>
    </w:p>
    <w:p>
      <w:pPr>
        <w:spacing w:after="120"/>
      </w:pPr>
      <w:r>
        <w:t>“Ordinary.”</w:t>
      </w:r>
    </w:p>
    <w:p>
      <w:pPr>
        <w:spacing w:after="120"/>
      </w:pPr>
      <w:r>
        <w:t>“Thumb?”</w:t>
      </w:r>
    </w:p>
    <w:p>
      <w:pPr>
        <w:spacing w:after="120"/>
      </w:pPr>
      <w:r>
        <w:t>“Nothing.”</w:t>
      </w:r>
    </w:p>
    <w:p>
      <w:pPr>
        <w:spacing w:after="120"/>
      </w:pPr>
      <w:r>
        <w:t>“Fingers?”</w:t>
      </w:r>
    </w:p>
    <w:p>
      <w:pPr>
        <w:spacing w:after="120"/>
      </w:pPr>
      <w:r>
        <w:t>“Nothing.”</w:t>
      </w:r>
    </w:p>
    <w:p>
      <w:pPr>
        <w:spacing w:after="120"/>
      </w:pPr>
      <w:r>
        <w:t>“Any urge to curl them?”</w:t>
      </w:r>
    </w:p>
    <w:p>
      <w:pPr>
        <w:spacing w:after="120"/>
      </w:pPr>
      <w:r>
        <w:t>“No.”</w:t>
      </w:r>
    </w:p>
    <w:p>
      <w:pPr>
        <w:spacing w:after="120"/>
      </w:pPr>
      <w:r>
        <w:t>“Wrist?”</w:t>
      </w:r>
    </w:p>
    <w:p>
      <w:pPr>
        <w:spacing w:after="120"/>
      </w:pPr>
      <w:r>
        <w:t>“Normal.”</w:t>
      </w:r>
    </w:p>
    <w:p>
      <w:pPr>
        <w:spacing w:after="120"/>
      </w:pPr>
      <w:r>
        <w:t>She held out her hand. I gave her mine. Right. She checked grip, thumb, fingers, wrist. Then left. Then residual limb.</w:t>
      </w:r>
    </w:p>
    <w:p>
      <w:pPr>
        <w:spacing w:after="120"/>
      </w:pPr>
      <w:r>
        <w:t>Then the ordinary questions again in slightly different words because Hessa enjoyed catching lies I was not telling.</w:t>
      </w:r>
    </w:p>
    <w:p>
      <w:pPr>
        <w:spacing w:after="120"/>
      </w:pPr>
      <w:r>
        <w:t>“Yesterday?”</w:t>
      </w:r>
    </w:p>
    <w:p>
      <w:pPr>
        <w:spacing w:after="120"/>
      </w:pPr>
      <w:r>
        <w:t>“Theatre.”</w:t>
      </w:r>
    </w:p>
    <w:p>
      <w:pPr>
        <w:spacing w:after="120"/>
      </w:pPr>
      <w:r>
        <w:t>“No magic?”</w:t>
      </w:r>
    </w:p>
    <w:p>
      <w:pPr>
        <w:spacing w:after="120"/>
      </w:pPr>
      <w:r>
        <w:t>“No.”</w:t>
      </w:r>
    </w:p>
    <w:p>
      <w:pPr>
        <w:spacing w:after="120"/>
      </w:pPr>
      <w:r>
        <w:t>“Day before?”</w:t>
      </w:r>
    </w:p>
    <w:p>
      <w:pPr>
        <w:spacing w:after="120"/>
      </w:pPr>
      <w:r>
        <w:t>“Lyssa.”</w:t>
      </w:r>
    </w:p>
    <w:p>
      <w:pPr>
        <w:spacing w:after="120"/>
      </w:pPr>
      <w:r>
        <w:t>“No magic?”</w:t>
      </w:r>
    </w:p>
    <w:p>
      <w:pPr>
        <w:spacing w:after="120"/>
      </w:pPr>
      <w:r>
        <w:t>“No.”</w:t>
      </w:r>
    </w:p>
    <w:p>
      <w:pPr>
        <w:spacing w:after="120"/>
      </w:pPr>
      <w:r>
        <w:t>“You understand that theatre using magic is not you using magic.”</w:t>
      </w:r>
    </w:p>
    <w:p>
      <w:pPr>
        <w:spacing w:after="120"/>
      </w:pPr>
      <w:r>
        <w:t>“Yes.”</w:t>
      </w:r>
    </w:p>
    <w:p>
      <w:pPr>
        <w:spacing w:after="120"/>
      </w:pPr>
      <w:r>
        <w:t>“Good. I asked because your face did something.”</w:t>
      </w:r>
    </w:p>
    <w:p>
      <w:pPr>
        <w:spacing w:after="120"/>
      </w:pPr>
      <w:r>
        <w:t>“There was a window.”</w:t>
      </w:r>
    </w:p>
    <w:p>
      <w:pPr>
        <w:spacing w:after="120"/>
      </w:pPr>
      <w:r>
        <w:t>“Greg.”</w:t>
      </w:r>
    </w:p>
    <w:p>
      <w:pPr>
        <w:spacing w:after="120"/>
      </w:pPr>
      <w:r>
        <w:t>“I did not touch it.”</w:t>
      </w:r>
    </w:p>
    <w:p>
      <w:pPr>
        <w:spacing w:after="120"/>
      </w:pPr>
      <w:r>
        <w:t>“Excellent.”</w:t>
      </w:r>
    </w:p>
    <w:p>
      <w:pPr>
        <w:spacing w:after="120"/>
      </w:pPr>
      <w:r>
        <w:t>She went back to the table. I stared at the two threads.</w:t>
      </w:r>
    </w:p>
    <w:p>
      <w:pPr>
        <w:spacing w:after="120"/>
      </w:pPr>
      <w:r>
        <w:t>“Why two?”</w:t>
      </w:r>
    </w:p>
    <w:p>
      <w:pPr>
        <w:spacing w:after="120"/>
      </w:pPr>
      <w:r>
        <w:t>“Because one annoyed me.”</w:t>
      </w:r>
    </w:p>
    <w:p>
      <w:pPr>
        <w:spacing w:after="120"/>
      </w:pPr>
      <w:r>
        <w:t>“That is not a scientific reason.”</w:t>
      </w:r>
    </w:p>
    <w:p>
      <w:pPr>
        <w:spacing w:after="120"/>
      </w:pPr>
      <w:r>
        <w:t>“It is an excellent medical reason.”</w:t>
      </w:r>
    </w:p>
    <w:p>
      <w:pPr>
        <w:spacing w:after="120"/>
      </w:pPr>
      <w:r>
        <w:t>“Hessa.”</w:t>
      </w:r>
    </w:p>
    <w:p>
      <w:pPr>
        <w:spacing w:after="120"/>
      </w:pPr>
      <w:r>
        <w:t>She looked at me.</w:t>
      </w:r>
    </w:p>
    <w:p>
      <w:pPr>
        <w:spacing w:after="120"/>
      </w:pPr>
      <w:r>
        <w:t>“The first test told me less about external effect than I wanted.”</w:t>
      </w:r>
    </w:p>
    <w:p>
      <w:pPr>
        <w:spacing w:after="120"/>
      </w:pPr>
      <w:r>
        <w:t>“Yes.”</w:t>
      </w:r>
    </w:p>
    <w:p>
      <w:pPr>
        <w:spacing w:after="120"/>
      </w:pPr>
      <w:r>
        <w:t>“It told me more about your control than I expected.”</w:t>
      </w:r>
    </w:p>
    <w:p>
      <w:pPr>
        <w:spacing w:after="120"/>
      </w:pPr>
      <w:r>
        <w:t>“Yes.”</w:t>
      </w:r>
    </w:p>
    <w:p>
      <w:pPr>
        <w:spacing w:after="120"/>
      </w:pPr>
      <w:r>
        <w:t>“That does not make the external result better.”</w:t>
      </w:r>
    </w:p>
    <w:p>
      <w:pPr>
        <w:spacing w:after="120"/>
      </w:pPr>
      <w:r>
        <w:t>“I know.”</w:t>
      </w:r>
    </w:p>
    <w:p>
      <w:pPr>
        <w:spacing w:after="120"/>
      </w:pPr>
      <w:r>
        <w:t>“You are saying that too quickly.”</w:t>
      </w:r>
    </w:p>
    <w:p>
      <w:pPr>
        <w:spacing w:after="120"/>
      </w:pPr>
      <w:r>
        <w:t>“I still know.”</w:t>
      </w:r>
    </w:p>
    <w:p>
      <w:pPr>
        <w:spacing w:after="120"/>
      </w:pPr>
      <w:r>
        <w:t>She pointed at the farther thread.</w:t>
      </w:r>
    </w:p>
    <w:p>
      <w:pPr>
        <w:spacing w:after="120"/>
      </w:pPr>
      <w:r>
        <w:t>“This one is not for you.”</w:t>
      </w:r>
    </w:p>
    <w:p>
      <w:pPr>
        <w:spacing w:after="120"/>
      </w:pPr>
      <w:r>
        <w:t>“Then why is it there?”</w:t>
      </w:r>
    </w:p>
    <w:p>
      <w:pPr>
        <w:spacing w:after="120"/>
      </w:pPr>
      <w:r>
        <w:t>“For me.”</w:t>
      </w:r>
    </w:p>
    <w:p>
      <w:pPr>
        <w:spacing w:after="120"/>
      </w:pPr>
      <w:r>
        <w:t>“That is irritating.”</w:t>
      </w:r>
    </w:p>
    <w:p>
      <w:pPr>
        <w:spacing w:after="120"/>
      </w:pPr>
      <w:r>
        <w:t>“Good.”</w:t>
      </w:r>
    </w:p>
    <w:p>
      <w:pPr>
        <w:spacing w:after="120"/>
      </w:pPr>
      <w:r>
        <w:t>She rolled my right sleeve above the elbow. The charcoal mark today was not the same. Still wrist-side. Slightly higher. A short line. Not the circle. Not the old line. New enough. I noticed.</w:t>
      </w:r>
    </w:p>
    <w:p>
      <w:pPr>
        <w:spacing w:after="120"/>
      </w:pPr>
      <w:r>
        <w:t>Hessa noticed me noticing.</w:t>
      </w:r>
    </w:p>
    <w:p>
      <w:pPr>
        <w:spacing w:after="120"/>
      </w:pPr>
      <w:r>
        <w:t>“Do not optimize.”</w:t>
      </w:r>
    </w:p>
    <w:p>
      <w:pPr>
        <w:spacing w:after="120"/>
      </w:pPr>
      <w:r>
        <w:t>“I am not.”</w:t>
      </w:r>
    </w:p>
    <w:p>
      <w:pPr>
        <w:spacing w:after="120"/>
      </w:pPr>
      <w:r>
        <w:t>“You are.”</w:t>
      </w:r>
    </w:p>
    <w:p>
      <w:pPr>
        <w:spacing w:after="120"/>
      </w:pPr>
      <w:r>
        <w:t>“Internally.”</w:t>
      </w:r>
    </w:p>
    <w:p>
      <w:pPr>
        <w:spacing w:after="120"/>
      </w:pPr>
      <w:r>
        <w:t>“That still counts.”</w:t>
      </w:r>
    </w:p>
    <w:p>
      <w:pPr>
        <w:spacing w:after="120"/>
      </w:pPr>
      <w:r>
        <w:t>She drew a second charcoal line on the glazed tile. One beneath each resting thread. The near thread hung approximately where the first had. The far one hung perhaps four inches beyond it. Both moved slightly while she worked.</w:t>
      </w:r>
    </w:p>
    <w:p>
      <w:pPr>
        <w:spacing w:after="120"/>
      </w:pPr>
      <w:r>
        <w:t>One turned. Stopped. The other shifted sideways. Stopped. Hessa waited. I waited. She opened the door. Both moved. She closed it. Waited. She crossed the room heavily. The far thread trembled. Near one moved less.</w:t>
      </w:r>
    </w:p>
    <w:p>
      <w:pPr>
        <w:spacing w:after="120"/>
      </w:pPr>
      <w:r>
        <w:t>She wrote.</w:t>
      </w:r>
    </w:p>
    <w:p>
      <w:pPr>
        <w:spacing w:after="120"/>
      </w:pPr>
      <w:r>
        <w:t>“Table vibration,” I said.</w:t>
      </w:r>
    </w:p>
    <w:p>
      <w:pPr>
        <w:spacing w:after="120"/>
      </w:pPr>
      <w:r>
        <w:t>“Maybe.”</w:t>
      </w:r>
    </w:p>
    <w:p>
      <w:pPr>
        <w:spacing w:after="120"/>
      </w:pPr>
      <w:r>
        <w:t>“You walked near the far leg.”</w:t>
      </w:r>
    </w:p>
    <w:p>
      <w:pPr>
        <w:spacing w:after="120"/>
      </w:pPr>
      <w:r>
        <w:t>“Yes.”</w:t>
      </w:r>
    </w:p>
    <w:p>
      <w:pPr>
        <w:spacing w:after="120"/>
      </w:pPr>
      <w:r>
        <w:t>“On purpose?”</w:t>
      </w:r>
    </w:p>
    <w:p>
      <w:pPr>
        <w:spacing w:after="120"/>
      </w:pPr>
      <w:r>
        <w:t>“Yes.”</w:t>
      </w:r>
    </w:p>
    <w:p>
      <w:pPr>
        <w:spacing w:after="120"/>
      </w:pPr>
      <w:r>
        <w:t>She opened the window a finger width. Both threads shifted. Near first. Far second. She closed it.</w:t>
      </w:r>
    </w:p>
    <w:p>
      <w:pPr>
        <w:spacing w:after="120"/>
      </w:pPr>
      <w:r>
        <w:t>“Air.”</w:t>
      </w:r>
    </w:p>
    <w:p>
      <w:pPr>
        <w:spacing w:after="120"/>
      </w:pPr>
      <w:r>
        <w:t>“Yes.”</w:t>
      </w:r>
    </w:p>
    <w:p>
      <w:pPr>
        <w:spacing w:after="120"/>
      </w:pPr>
      <w:r>
        <w:t>She stood beside the apparatus without touching it. The near thread drifted slightly toward her sleeve. Then away.</w:t>
      </w:r>
    </w:p>
    <w:p>
      <w:pPr>
        <w:spacing w:after="120"/>
      </w:pPr>
      <w:r>
        <w:t>“Heat.”</w:t>
      </w:r>
    </w:p>
    <w:p>
      <w:pPr>
        <w:spacing w:after="120"/>
      </w:pPr>
      <w:r>
        <w:t>“Maybe.”</w:t>
      </w:r>
    </w:p>
    <w:p>
      <w:pPr>
        <w:spacing w:after="120"/>
      </w:pPr>
      <w:r>
        <w:t>“Static.”</w:t>
      </w:r>
    </w:p>
    <w:p>
      <w:pPr>
        <w:spacing w:after="120"/>
      </w:pPr>
      <w:r>
        <w:t>“Maybe.”</w:t>
      </w:r>
    </w:p>
    <w:p>
      <w:pPr>
        <w:spacing w:after="120"/>
      </w:pPr>
      <w:r>
        <w:t>“Why are we doing this again?”</w:t>
      </w:r>
    </w:p>
    <w:p>
      <w:pPr>
        <w:spacing w:after="120"/>
      </w:pPr>
      <w:r>
        <w:t>“Because I am not asking the same question.”</w:t>
      </w:r>
    </w:p>
    <w:p>
      <w:pPr>
        <w:spacing w:after="120"/>
      </w:pPr>
      <w:r>
        <w:t>I looked at the two threads.</w:t>
      </w:r>
    </w:p>
    <w:p>
      <w:pPr>
        <w:spacing w:after="120"/>
      </w:pPr>
      <w:r>
        <w:t>“You are comparing them.”</w:t>
      </w:r>
    </w:p>
    <w:p>
      <w:pPr>
        <w:spacing w:after="120"/>
      </w:pPr>
      <w:r>
        <w:t>“Yes.”</w:t>
      </w:r>
    </w:p>
    <w:p>
      <w:pPr>
        <w:spacing w:after="120"/>
      </w:pPr>
      <w:r>
        <w:t>“That is the same question with a control.”</w:t>
      </w:r>
    </w:p>
    <w:p>
      <w:pPr>
        <w:spacing w:after="120"/>
      </w:pPr>
      <w:r>
        <w:t>“No.”</w:t>
      </w:r>
    </w:p>
    <w:p>
      <w:pPr>
        <w:spacing w:after="120"/>
      </w:pPr>
      <w:r>
        <w:t>“It is literally a control.”</w:t>
      </w:r>
    </w:p>
    <w:p>
      <w:pPr>
        <w:spacing w:after="120"/>
      </w:pPr>
      <w:r>
        <w:t>Her mouth moved. Almost smile. Dangerous.</w:t>
      </w:r>
    </w:p>
    <w:p>
      <w:pPr>
        <w:spacing w:after="120"/>
      </w:pPr>
      <w:r>
        <w:t>“What is the question?” I asked.</w:t>
      </w:r>
    </w:p>
    <w:p>
      <w:pPr>
        <w:spacing w:after="120"/>
      </w:pPr>
      <w:r>
        <w:t>“Whether the thread closest to the altered region behaves differently from a second thread exposed to as much of the same room as I can manage.”</w:t>
      </w:r>
    </w:p>
    <w:p>
      <w:pPr>
        <w:spacing w:after="120"/>
      </w:pPr>
      <w:r>
        <w:t>“That is a control.”</w:t>
      </w:r>
    </w:p>
    <w:p>
      <w:pPr>
        <w:spacing w:after="120"/>
      </w:pPr>
      <w:r>
        <w:t>“Yes.”</w:t>
      </w:r>
    </w:p>
    <w:p>
      <w:pPr>
        <w:spacing w:after="120"/>
      </w:pPr>
      <w:r>
        <w:t>“I said that.”</w:t>
      </w:r>
    </w:p>
    <w:p>
      <w:pPr>
        <w:spacing w:after="120"/>
      </w:pPr>
      <w:r>
        <w:t>“You said it was the same question.”</w:t>
      </w:r>
    </w:p>
    <w:p>
      <w:pPr>
        <w:spacing w:after="120"/>
      </w:pPr>
      <w:r>
        <w:t>“It is related.”</w:t>
      </w:r>
    </w:p>
    <w:p>
      <w:pPr>
        <w:spacing w:after="120"/>
      </w:pPr>
      <w:r>
        <w:t>“Everything is related if you talk long enough.”</w:t>
      </w:r>
    </w:p>
    <w:p>
      <w:pPr>
        <w:spacing w:after="120"/>
      </w:pPr>
      <w:r>
        <w:t>I considered the horse. Did not say it. Good. Hessa put the copper in position.</w:t>
      </w:r>
    </w:p>
    <w:p>
      <w:pPr>
        <w:spacing w:after="120"/>
      </w:pPr>
      <w:r>
        <w:t>“Rules.”</w:t>
      </w:r>
    </w:p>
    <w:p>
      <w:pPr>
        <w:spacing w:after="120"/>
      </w:pPr>
      <w:r>
        <w:t>“Minimal draw.”</w:t>
      </w:r>
    </w:p>
    <w:p>
      <w:pPr>
        <w:spacing w:after="120"/>
      </w:pPr>
      <w:r>
        <w:t>“Yes.”</w:t>
      </w:r>
    </w:p>
    <w:p>
      <w:pPr>
        <w:spacing w:after="120"/>
      </w:pPr>
      <w:r>
        <w:t>“Right forearm only.”</w:t>
      </w:r>
    </w:p>
    <w:p>
      <w:pPr>
        <w:spacing w:after="120"/>
      </w:pPr>
      <w:r>
        <w:t>“Yes.”</w:t>
      </w:r>
    </w:p>
    <w:p>
      <w:pPr>
        <w:spacing w:after="120"/>
      </w:pPr>
      <w:r>
        <w:t>“Small localized alteration at the marked region.”</w:t>
      </w:r>
    </w:p>
    <w:p>
      <w:pPr>
        <w:spacing w:after="120"/>
      </w:pPr>
      <w:r>
        <w:t>“Yes.”</w:t>
      </w:r>
    </w:p>
    <w:p>
      <w:pPr>
        <w:spacing w:after="120"/>
      </w:pPr>
      <w:r>
        <w:t>“Maintain underlying draw.”</w:t>
      </w:r>
    </w:p>
    <w:p>
      <w:pPr>
        <w:spacing w:after="120"/>
      </w:pPr>
      <w:r>
        <w:t>“Yes.”</w:t>
      </w:r>
    </w:p>
    <w:p>
      <w:pPr>
        <w:spacing w:after="120"/>
      </w:pPr>
      <w:r>
        <w:t>“If instructed, REACH from existing altered region only, smallest extension toward the near thread.”</w:t>
      </w:r>
    </w:p>
    <w:p>
      <w:pPr>
        <w:spacing w:after="120"/>
      </w:pPr>
      <w:r>
        <w:t>“Yes.”</w:t>
      </w:r>
    </w:p>
    <w:p>
      <w:pPr>
        <w:spacing w:after="120"/>
      </w:pPr>
      <w:r>
        <w:t>“No release.”</w:t>
      </w:r>
    </w:p>
    <w:p>
      <w:pPr>
        <w:spacing w:after="120"/>
      </w:pPr>
      <w:r>
        <w:t>“Yes.”</w:t>
      </w:r>
    </w:p>
    <w:p>
      <w:pPr>
        <w:spacing w:after="120"/>
      </w:pPr>
      <w:r>
        <w:t>“No push.”</w:t>
      </w:r>
    </w:p>
    <w:p>
      <w:pPr>
        <w:spacing w:after="120"/>
      </w:pPr>
      <w:r>
        <w:t>“Yes.”</w:t>
      </w:r>
    </w:p>
    <w:p>
      <w:pPr>
        <w:spacing w:after="120"/>
      </w:pPr>
      <w:r>
        <w:t>“No casting.”</w:t>
      </w:r>
    </w:p>
    <w:p>
      <w:pPr>
        <w:spacing w:after="120"/>
      </w:pPr>
      <w:r>
        <w:t>“Yes.”</w:t>
      </w:r>
    </w:p>
    <w:p>
      <w:pPr>
        <w:spacing w:after="120"/>
      </w:pPr>
      <w:r>
        <w:t>“No Barrier.”</w:t>
      </w:r>
    </w:p>
    <w:p>
      <w:pPr>
        <w:spacing w:after="120"/>
      </w:pPr>
      <w:r>
        <w:t>“Yes.”</w:t>
      </w:r>
    </w:p>
    <w:p>
      <w:pPr>
        <w:spacing w:after="120"/>
      </w:pPr>
      <w:r>
        <w:t>“No hand, wrist, finger movement.”</w:t>
      </w:r>
    </w:p>
    <w:p>
      <w:pPr>
        <w:spacing w:after="120"/>
      </w:pPr>
      <w:r>
        <w:t>“Yes.”</w:t>
      </w:r>
    </w:p>
    <w:p>
      <w:pPr>
        <w:spacing w:after="120"/>
      </w:pPr>
      <w:r>
        <w:t>“No increase in internal alteration.”</w:t>
      </w:r>
    </w:p>
    <w:p>
      <w:pPr>
        <w:spacing w:after="120"/>
      </w:pPr>
      <w:r>
        <w:t>“Yes.”</w:t>
      </w:r>
    </w:p>
    <w:p>
      <w:pPr>
        <w:spacing w:after="120"/>
      </w:pPr>
      <w:r>
        <w:t>“Stop if it feels like force.”</w:t>
      </w:r>
    </w:p>
    <w:p>
      <w:pPr>
        <w:spacing w:after="120"/>
      </w:pPr>
      <w:r>
        <w:t>“Yes.”</w:t>
      </w:r>
    </w:p>
    <w:p>
      <w:pPr>
        <w:spacing w:after="120"/>
      </w:pPr>
      <w:r>
        <w:t>“Stop if it broadens.”</w:t>
      </w:r>
    </w:p>
    <w:p>
      <w:pPr>
        <w:spacing w:after="120"/>
      </w:pPr>
      <w:r>
        <w:t>“Yes.”</w:t>
      </w:r>
    </w:p>
    <w:p>
      <w:pPr>
        <w:spacing w:after="120"/>
      </w:pPr>
      <w:r>
        <w:t>“Stop when you say stop.”</w:t>
      </w:r>
    </w:p>
    <w:p>
      <w:pPr>
        <w:spacing w:after="120"/>
      </w:pPr>
      <w:r>
        <w:t>“Yes.”</w:t>
      </w:r>
    </w:p>
    <w:p>
      <w:pPr>
        <w:spacing w:after="120"/>
      </w:pPr>
      <w:r>
        <w:t>“Far thread is not a target.”</w:t>
      </w:r>
    </w:p>
    <w:p>
      <w:pPr>
        <w:spacing w:after="120"/>
      </w:pPr>
      <w:r>
        <w:t>“Yes.”</w:t>
      </w:r>
    </w:p>
    <w:p>
      <w:pPr>
        <w:spacing w:after="120"/>
      </w:pPr>
      <w:r>
        <w:t>“No attempt to influence both.”</w:t>
      </w:r>
    </w:p>
    <w:p>
      <w:pPr>
        <w:spacing w:after="120"/>
      </w:pPr>
      <w:r>
        <w:t>“Yes.”</w:t>
      </w:r>
    </w:p>
    <w:p>
      <w:pPr>
        <w:spacing w:after="120"/>
      </w:pPr>
      <w:r>
        <w:t>“No attempt to compensate for room movement.”</w:t>
      </w:r>
    </w:p>
    <w:p>
      <w:pPr>
        <w:spacing w:after="120"/>
      </w:pPr>
      <w:r>
        <w:t>“Yes.”</w:t>
      </w:r>
    </w:p>
    <w:p>
      <w:pPr>
        <w:spacing w:after="120"/>
      </w:pPr>
      <w:r>
        <w:t>I paused.</w:t>
      </w:r>
    </w:p>
    <w:p>
      <w:pPr>
        <w:spacing w:after="120"/>
      </w:pPr>
      <w:r>
        <w:t>“That last one was not in the first test.”</w:t>
      </w:r>
    </w:p>
    <w:p>
      <w:pPr>
        <w:spacing w:after="120"/>
      </w:pPr>
      <w:r>
        <w:t>“No.”</w:t>
      </w:r>
    </w:p>
    <w:p>
      <w:pPr>
        <w:spacing w:after="120"/>
      </w:pPr>
      <w:r>
        <w:t>“Because now there are two.”</w:t>
      </w:r>
    </w:p>
    <w:p>
      <w:pPr>
        <w:spacing w:after="120"/>
      </w:pPr>
      <w:r>
        <w:t>“Because now you know enough to be dangerous in a boring way.”</w:t>
      </w:r>
    </w:p>
    <w:p>
      <w:pPr>
        <w:spacing w:after="120"/>
      </w:pPr>
      <w:r>
        <w:t>“That is rude.”</w:t>
      </w:r>
    </w:p>
    <w:p>
      <w:pPr>
        <w:spacing w:after="120"/>
      </w:pPr>
      <w:r>
        <w:t>“That is medicine.”</w:t>
      </w:r>
    </w:p>
    <w:p>
      <w:pPr>
        <w:spacing w:after="120"/>
      </w:pPr>
      <w:r>
        <w:t>She had me breathe normally for several minutes. I watched. Near thread moved. Far thread moved. Sometimes together. Sometimes not. Once both shifted left almost simultaneously. Once the near thread moved toward my empty chair before I sat.</w:t>
      </w:r>
    </w:p>
    <w:p>
      <w:pPr>
        <w:spacing w:after="120"/>
      </w:pPr>
      <w:r>
        <w:t>Useful. Annoying. Hessa wrote everything.</w:t>
      </w:r>
    </w:p>
    <w:p>
      <w:pPr>
        <w:spacing w:after="120"/>
      </w:pPr>
      <w:r>
        <w:t>Then:</w:t>
      </w:r>
    </w:p>
    <w:p>
      <w:pPr>
        <w:spacing w:after="120"/>
      </w:pPr>
      <w:r>
        <w:t>“Sit.”</w:t>
      </w:r>
    </w:p>
    <w:p>
      <w:pPr>
        <w:spacing w:after="120"/>
      </w:pPr>
      <w:r>
        <w:t>I sat. Right forearm beside the near thread. Three quarters of an inch. Approximately. I did not measure. Hessa would kill me.</w:t>
      </w:r>
    </w:p>
    <w:p>
      <w:pPr>
        <w:spacing w:after="120"/>
      </w:pPr>
      <w:r>
        <w:t>“Do not stare at the thread.”</w:t>
      </w:r>
    </w:p>
    <w:p>
      <w:pPr>
        <w:spacing w:after="120"/>
      </w:pPr>
      <w:r>
        <w:t>“Where should I look?”</w:t>
      </w:r>
    </w:p>
    <w:p>
      <w:pPr>
        <w:spacing w:after="120"/>
      </w:pPr>
      <w:r>
        <w:t>“My hand.”</w:t>
      </w:r>
    </w:p>
    <w:p>
      <w:pPr>
        <w:spacing w:after="120"/>
      </w:pPr>
      <w:r>
        <w:t>She held two fingers above the copper.</w:t>
      </w:r>
    </w:p>
    <w:p>
      <w:pPr>
        <w:spacing w:after="120"/>
      </w:pPr>
      <w:r>
        <w:t>“That is worse.”</w:t>
      </w:r>
    </w:p>
    <w:p>
      <w:pPr>
        <w:spacing w:after="120"/>
      </w:pPr>
      <w:r>
        <w:t>“For you.”</w:t>
      </w:r>
    </w:p>
    <w:p>
      <w:pPr>
        <w:spacing w:after="120"/>
      </w:pPr>
      <w:r>
        <w:t>“Yes.”</w:t>
      </w:r>
    </w:p>
    <w:p>
      <w:pPr>
        <w:spacing w:after="120"/>
      </w:pPr>
      <w:r>
        <w:t>“Good.”</w:t>
      </w:r>
    </w:p>
    <w:p>
      <w:pPr>
        <w:spacing w:after="120"/>
      </w:pPr>
      <w:r>
        <w:t>I breathed. Ordinary. Phantom left heel present. No relevance. Right hand loose. No thumb. No fingers.</w:t>
      </w:r>
    </w:p>
    <w:p>
      <w:pPr>
        <w:spacing w:after="120"/>
      </w:pPr>
      <w:r>
        <w:t>“Draw.”</w:t>
      </w:r>
    </w:p>
    <w:p>
      <w:pPr>
        <w:spacing w:after="120"/>
      </w:pPr>
      <w:r>
        <w:t>I did. Minimal. Still strange. Less strange than months ago. More dangerous than it felt. Copper answered. Not strongly. Enough that Hessa watched it. Underlying draw stable.</w:t>
      </w:r>
    </w:p>
    <w:p>
      <w:pPr>
        <w:spacing w:after="120"/>
      </w:pPr>
      <w:r>
        <w:t>“Shape.”</w:t>
      </w:r>
    </w:p>
    <w:p>
      <w:pPr>
        <w:spacing w:after="120"/>
      </w:pPr>
      <w:r>
        <w:t>Small. Right forearm. Charcoal line. The altered response appeared. Localized. Slightly broader than the mark on the upper side. I reported it.</w:t>
      </w:r>
    </w:p>
    <w:p>
      <w:pPr>
        <w:spacing w:after="120"/>
      </w:pPr>
      <w:r>
        <w:t>“Hold.”</w:t>
      </w:r>
    </w:p>
    <w:p>
      <w:pPr>
        <w:spacing w:after="120"/>
      </w:pPr>
      <w:r>
        <w:t>I held. No motor. No thumb. No left change. Hessa watched.</w:t>
      </w:r>
    </w:p>
    <w:p>
      <w:pPr>
        <w:spacing w:after="120"/>
      </w:pPr>
      <w:r>
        <w:t>“How certain?”</w:t>
      </w:r>
    </w:p>
    <w:p>
      <w:pPr>
        <w:spacing w:after="120"/>
      </w:pPr>
      <w:r>
        <w:t>“High.”</w:t>
      </w:r>
    </w:p>
    <w:p>
      <w:pPr>
        <w:spacing w:after="120"/>
      </w:pPr>
      <w:r>
        <w:t>“Not maximum?”</w:t>
      </w:r>
    </w:p>
    <w:p>
      <w:pPr>
        <w:spacing w:after="120"/>
      </w:pPr>
      <w:r>
        <w:t>“No.”</w:t>
      </w:r>
    </w:p>
    <w:p>
      <w:pPr>
        <w:spacing w:after="120"/>
      </w:pPr>
      <w:r>
        <w:t>“Good.”</w:t>
      </w:r>
    </w:p>
    <w:p>
      <w:pPr>
        <w:spacing w:after="120"/>
      </w:pPr>
      <w:r>
        <w:t>She waited. Long enough that I started wondering whether this was the entire test.</w:t>
      </w:r>
    </w:p>
    <w:p>
      <w:pPr>
        <w:spacing w:after="120"/>
      </w:pPr>
      <w:r>
        <w:t>Then:</w:t>
      </w:r>
    </w:p>
    <w:p>
      <w:pPr>
        <w:spacing w:after="120"/>
      </w:pPr>
      <w:r>
        <w:t>“REACH.”</w:t>
      </w:r>
    </w:p>
    <w:p>
      <w:pPr>
        <w:spacing w:after="120"/>
      </w:pPr>
      <w:r>
        <w:t>Smallest extension. Toward the near thread. Not force. Not push. Not more. Different. The near edge became more distinct. As before. The alteration felt asymmetric. Toward the thread.</w:t>
      </w:r>
    </w:p>
    <w:p>
      <w:pPr>
        <w:spacing w:after="120"/>
      </w:pPr>
      <w:r>
        <w:t>“Near edge sharper,” I said.</w:t>
      </w:r>
    </w:p>
    <w:p>
      <w:pPr>
        <w:spacing w:after="120"/>
      </w:pPr>
      <w:r>
        <w:t>“Continue same amount.”</w:t>
      </w:r>
    </w:p>
    <w:p>
      <w:pPr>
        <w:spacing w:after="120"/>
      </w:pPr>
      <w:r>
        <w:t>Same amount was impossible. I attempted not to change what I was doing. Copper shifted. Hessa's eyes moved. Not to me. Past me. Probably thread. I did not look.</w:t>
      </w:r>
    </w:p>
    <w:p>
      <w:pPr>
        <w:spacing w:after="120"/>
      </w:pPr>
      <w:r>
        <w:t>“Hold.”</w:t>
      </w:r>
    </w:p>
    <w:p>
      <w:pPr>
        <w:spacing w:after="120"/>
      </w:pPr>
      <w:r>
        <w:t>I held.</w:t>
      </w:r>
    </w:p>
    <w:p>
      <w:pPr>
        <w:spacing w:after="120"/>
      </w:pPr>
      <w:r>
        <w:t>“RETURN.”</w:t>
      </w:r>
    </w:p>
    <w:p>
      <w:pPr>
        <w:spacing w:after="120"/>
      </w:pPr>
      <w:r>
        <w:t>Immediately. I reduced the altered response. Near edge softened. Center dimmed. No elbow shift. No urge. No wrist. Underlying draw remained.</w:t>
      </w:r>
    </w:p>
    <w:p>
      <w:pPr>
        <w:spacing w:after="120"/>
      </w:pPr>
      <w:r>
        <w:t>“Hold.”</w:t>
      </w:r>
    </w:p>
    <w:p>
      <w:pPr>
        <w:spacing w:after="120"/>
      </w:pPr>
      <w:r>
        <w:t>I held.</w:t>
      </w:r>
    </w:p>
    <w:p>
      <w:pPr>
        <w:spacing w:after="120"/>
      </w:pPr>
      <w:r>
        <w:t>“Release.”</w:t>
      </w:r>
    </w:p>
    <w:p>
      <w:pPr>
        <w:spacing w:after="120"/>
      </w:pPr>
      <w:r>
        <w:t>I released. Ordinary arm. Hessa touched my wrist.</w:t>
      </w:r>
    </w:p>
    <w:p>
      <w:pPr>
        <w:spacing w:after="120"/>
      </w:pPr>
      <w:r>
        <w:t>“Open.”</w:t>
      </w:r>
    </w:p>
    <w:p>
      <w:pPr>
        <w:spacing w:after="120"/>
      </w:pPr>
      <w:r>
        <w:t>I opened.</w:t>
      </w:r>
    </w:p>
    <w:p>
      <w:pPr>
        <w:spacing w:after="120"/>
      </w:pPr>
      <w:r>
        <w:t>“Close.”</w:t>
      </w:r>
    </w:p>
    <w:p>
      <w:pPr>
        <w:spacing w:after="120"/>
      </w:pPr>
      <w:r>
        <w:t>Closed.</w:t>
      </w:r>
    </w:p>
    <w:p>
      <w:pPr>
        <w:spacing w:after="120"/>
      </w:pPr>
      <w:r>
        <w:t>“Thumb.”</w:t>
      </w:r>
    </w:p>
    <w:p>
      <w:pPr>
        <w:spacing w:after="120"/>
      </w:pPr>
      <w:r>
        <w:t>Moved.</w:t>
      </w:r>
    </w:p>
    <w:p>
      <w:pPr>
        <w:spacing w:after="120"/>
      </w:pPr>
      <w:r>
        <w:t>“Again.”</w:t>
      </w:r>
    </w:p>
    <w:p>
      <w:pPr>
        <w:spacing w:after="120"/>
      </w:pPr>
      <w:r>
        <w:t>Fine. Then she let me look. Near thread rested slightly right of its charcoal line. Far thread rested slightly left of its line.</w:t>
      </w:r>
    </w:p>
    <w:p>
      <w:pPr>
        <w:spacing w:after="120"/>
      </w:pPr>
      <w:r>
        <w:t>“What happened?”</w:t>
      </w:r>
    </w:p>
    <w:p>
      <w:pPr>
        <w:spacing w:after="120"/>
      </w:pPr>
      <w:r>
        <w:t>“You tell me.”</w:t>
      </w:r>
    </w:p>
    <w:p>
      <w:pPr>
        <w:spacing w:after="120"/>
      </w:pPr>
      <w:r>
        <w:t>“No.”</w:t>
      </w:r>
    </w:p>
    <w:p>
      <w:pPr>
        <w:spacing w:after="120"/>
      </w:pPr>
      <w:r>
        <w:t>“Hessa.”</w:t>
      </w:r>
    </w:p>
    <w:p>
      <w:pPr>
        <w:spacing w:after="120"/>
      </w:pPr>
      <w:r>
        <w:t>“You were not watching.”</w:t>
      </w:r>
    </w:p>
    <w:p>
      <w:pPr>
        <w:spacing w:after="120"/>
      </w:pPr>
      <w:r>
        <w:t>“That was intentional.”</w:t>
      </w:r>
    </w:p>
    <w:p>
      <w:pPr>
        <w:spacing w:after="120"/>
      </w:pPr>
      <w:r>
        <w:t>“Yes.”</w:t>
      </w:r>
    </w:p>
    <w:p>
      <w:pPr>
        <w:spacing w:after="120"/>
      </w:pPr>
      <w:r>
        <w:t>“So tell me.”</w:t>
      </w:r>
    </w:p>
    <w:p>
      <w:pPr>
        <w:spacing w:after="120"/>
      </w:pPr>
      <w:r>
        <w:t>She checked my forearm again before answering.</w:t>
      </w:r>
    </w:p>
    <w:p>
      <w:pPr>
        <w:spacing w:after="120"/>
      </w:pPr>
      <w:r>
        <w:t>“During baseline, both moved repeatedly.”</w:t>
      </w:r>
    </w:p>
    <w:p>
      <w:pPr>
        <w:spacing w:after="120"/>
      </w:pPr>
      <w:r>
        <w:t>“Yes.”</w:t>
      </w:r>
    </w:p>
    <w:p>
      <w:pPr>
        <w:spacing w:after="120"/>
      </w:pPr>
      <w:r>
        <w:t>“During your draw, both moved once.”</w:t>
      </w:r>
    </w:p>
    <w:p>
      <w:pPr>
        <w:spacing w:after="120"/>
      </w:pPr>
      <w:r>
        <w:t>“Together?”</w:t>
      </w:r>
    </w:p>
    <w:p>
      <w:pPr>
        <w:spacing w:after="120"/>
      </w:pPr>
      <w:r>
        <w:t>“Near first. Far followed.”</w:t>
      </w:r>
    </w:p>
    <w:p>
      <w:pPr>
        <w:spacing w:after="120"/>
      </w:pPr>
      <w:r>
        <w:t>“Air.”</w:t>
      </w:r>
    </w:p>
    <w:p>
      <w:pPr>
        <w:spacing w:after="120"/>
      </w:pPr>
      <w:r>
        <w:t>“Maybe.”</w:t>
      </w:r>
    </w:p>
    <w:p>
      <w:pPr>
        <w:spacing w:after="120"/>
      </w:pPr>
      <w:r>
        <w:t>“During shape?”</w:t>
      </w:r>
    </w:p>
    <w:p>
      <w:pPr>
        <w:spacing w:after="120"/>
      </w:pPr>
      <w:r>
        <w:t>“Neither enough to record.”</w:t>
      </w:r>
    </w:p>
    <w:p>
      <w:pPr>
        <w:spacing w:after="120"/>
      </w:pPr>
      <w:r>
        <w:t>“REACH?”</w:t>
      </w:r>
    </w:p>
    <w:p>
      <w:pPr>
        <w:spacing w:after="120"/>
      </w:pPr>
      <w:r>
        <w:t>“The near thread moved toward your arm.”</w:t>
      </w:r>
    </w:p>
    <w:p>
      <w:pPr>
        <w:spacing w:after="120"/>
      </w:pPr>
      <w:r>
        <w:t>My chest did something. Small. I hated that she saw it.</w:t>
      </w:r>
    </w:p>
    <w:p>
      <w:pPr>
        <w:spacing w:after="120"/>
      </w:pPr>
      <w:r>
        <w:t>“The far thread?”</w:t>
      </w:r>
    </w:p>
    <w:p>
      <w:pPr>
        <w:spacing w:after="120"/>
      </w:pPr>
      <w:r>
        <w:t>“Did not move at that moment.”</w:t>
      </w:r>
    </w:p>
    <w:p>
      <w:pPr>
        <w:spacing w:after="120"/>
      </w:pPr>
      <w:r>
        <w:t>I stared. Hessa raised one finger.</w:t>
      </w:r>
    </w:p>
    <w:p>
      <w:pPr>
        <w:spacing w:after="120"/>
      </w:pPr>
      <w:r>
        <w:t>“Do not.”</w:t>
      </w:r>
    </w:p>
    <w:p>
      <w:pPr>
        <w:spacing w:after="120"/>
      </w:pPr>
      <w:r>
        <w:t>“I didn't say anything.”</w:t>
      </w:r>
    </w:p>
    <w:p>
      <w:pPr>
        <w:spacing w:after="120"/>
      </w:pPr>
      <w:r>
        <w:t>“You were about to.”</w:t>
      </w:r>
    </w:p>
    <w:p>
      <w:pPr>
        <w:spacing w:after="120"/>
      </w:pPr>
      <w:r>
        <w:t>“What happened next?”</w:t>
      </w:r>
    </w:p>
    <w:p>
      <w:pPr>
        <w:spacing w:after="120"/>
      </w:pPr>
      <w:r>
        <w:t>“While you maintained the same instruction, the near thread stopped. Then the far thread moved left.”</w:t>
      </w:r>
    </w:p>
    <w:p>
      <w:pPr>
        <w:spacing w:after="120"/>
      </w:pPr>
      <w:r>
        <w:t>“Near?”</w:t>
      </w:r>
    </w:p>
    <w:p>
      <w:pPr>
        <w:spacing w:after="120"/>
      </w:pPr>
      <w:r>
        <w:t>“Stayed.”</w:t>
      </w:r>
    </w:p>
    <w:p>
      <w:pPr>
        <w:spacing w:after="120"/>
      </w:pPr>
      <w:r>
        <w:t>“So differential.”</w:t>
      </w:r>
    </w:p>
    <w:p>
      <w:pPr>
        <w:spacing w:after="120"/>
      </w:pPr>
      <w:r>
        <w:t>“One observation.”</w:t>
      </w:r>
    </w:p>
    <w:p>
      <w:pPr>
        <w:spacing w:after="120"/>
      </w:pPr>
      <w:r>
        <w:t>“Yes.”</w:t>
      </w:r>
    </w:p>
    <w:p>
      <w:pPr>
        <w:spacing w:after="120"/>
      </w:pPr>
      <w:r>
        <w:t>“You are doing it again.”</w:t>
      </w:r>
    </w:p>
    <w:p>
      <w:pPr>
        <w:spacing w:after="120"/>
      </w:pPr>
      <w:r>
        <w:t>“I said one.”</w:t>
      </w:r>
    </w:p>
    <w:p>
      <w:pPr>
        <w:spacing w:after="120"/>
      </w:pPr>
      <w:r>
        <w:t>“You said it like a man trying to build a cathedral from one brick.”</w:t>
      </w:r>
    </w:p>
    <w:p>
      <w:pPr>
        <w:spacing w:after="120"/>
      </w:pPr>
      <w:r>
        <w:t>“I would need more bricks.”</w:t>
      </w:r>
    </w:p>
    <w:p>
      <w:pPr>
        <w:spacing w:after="120"/>
      </w:pPr>
      <w:r>
        <w:t>“That is not comforting.”</w:t>
      </w:r>
    </w:p>
    <w:p>
      <w:pPr>
        <w:spacing w:after="120"/>
      </w:pPr>
      <w:r>
        <w:t>I looked at the near thread. It did not move. Of course.</w:t>
      </w:r>
    </w:p>
    <w:p>
      <w:pPr>
        <w:spacing w:after="120"/>
      </w:pPr>
      <w:r>
        <w:t>“What does that mean?”</w:t>
      </w:r>
    </w:p>
    <w:p>
      <w:pPr>
        <w:spacing w:after="120"/>
      </w:pPr>
      <w:r>
        <w:t>“Today?”</w:t>
      </w:r>
    </w:p>
    <w:p>
      <w:pPr>
        <w:spacing w:after="120"/>
      </w:pPr>
      <w:r>
        <w:t>“Yes.”</w:t>
      </w:r>
    </w:p>
    <w:p>
      <w:pPr>
        <w:spacing w:after="120"/>
      </w:pPr>
      <w:r>
        <w:t>“It means the nearer thread showed one movement toward your arm during REACH that the farther thread did not show at the same moment.”</w:t>
      </w:r>
    </w:p>
    <w:p>
      <w:pPr>
        <w:spacing w:after="120"/>
      </w:pPr>
      <w:r>
        <w:t>“That is better.”</w:t>
      </w:r>
    </w:p>
    <w:p>
      <w:pPr>
        <w:spacing w:after="120"/>
      </w:pPr>
      <w:r>
        <w:t>“Than what?”</w:t>
      </w:r>
    </w:p>
    <w:p>
      <w:pPr>
        <w:spacing w:after="120"/>
      </w:pPr>
      <w:r>
        <w:t>“Than both moving.”</w:t>
      </w:r>
    </w:p>
    <w:p>
      <w:pPr>
        <w:spacing w:after="120"/>
      </w:pPr>
      <w:r>
        <w:t>“Only if the question is whether they moved together.”</w:t>
      </w:r>
    </w:p>
    <w:p>
      <w:pPr>
        <w:spacing w:after="120"/>
      </w:pPr>
      <w:r>
        <w:t>“The question is whether the near one behaved differently.”</w:t>
      </w:r>
    </w:p>
    <w:p>
      <w:pPr>
        <w:spacing w:after="120"/>
      </w:pPr>
      <w:r>
        <w:t>“Yes.”</w:t>
      </w:r>
    </w:p>
    <w:p>
      <w:pPr>
        <w:spacing w:after="120"/>
      </w:pPr>
      <w:r>
        <w:t>“It did.”</w:t>
      </w:r>
    </w:p>
    <w:p>
      <w:pPr>
        <w:spacing w:after="120"/>
      </w:pPr>
      <w:r>
        <w:t>“Once.”</w:t>
      </w:r>
    </w:p>
    <w:p>
      <w:pPr>
        <w:spacing w:after="120"/>
      </w:pPr>
      <w:r>
        <w:t>“Yes.”</w:t>
      </w:r>
    </w:p>
    <w:p>
      <w:pPr>
        <w:spacing w:after="120"/>
      </w:pPr>
      <w:r>
        <w:t>“Then that is data.”</w:t>
      </w:r>
    </w:p>
    <w:p>
      <w:pPr>
        <w:spacing w:after="120"/>
      </w:pPr>
      <w:r>
        <w:t>“Yes.”</w:t>
      </w:r>
    </w:p>
    <w:p>
      <w:pPr>
        <w:spacing w:after="120"/>
      </w:pPr>
      <w:r>
        <w:t>“Useful data.”</w:t>
      </w:r>
    </w:p>
    <w:p>
      <w:pPr>
        <w:spacing w:after="120"/>
      </w:pPr>
      <w:r>
        <w:t>“Yes.”</w:t>
      </w:r>
    </w:p>
    <w:p>
      <w:pPr>
        <w:spacing w:after="120"/>
      </w:pPr>
      <w:r>
        <w:t>“Hessa.”</w:t>
      </w:r>
    </w:p>
    <w:p>
      <w:pPr>
        <w:spacing w:after="120"/>
      </w:pPr>
      <w:r>
        <w:t>“It is more useful than the first test.”</w:t>
      </w:r>
    </w:p>
    <w:p>
      <w:pPr>
        <w:spacing w:after="120"/>
      </w:pPr>
      <w:r>
        <w:t>There. I waited. She did not continue.</w:t>
      </w:r>
    </w:p>
    <w:p>
      <w:pPr>
        <w:spacing w:after="120"/>
      </w:pPr>
      <w:r>
        <w:t>“And?”</w:t>
      </w:r>
    </w:p>
    <w:p>
      <w:pPr>
        <w:spacing w:after="120"/>
      </w:pPr>
      <w:r>
        <w:t>“And I still cannot attribute it to mana.”</w:t>
      </w:r>
    </w:p>
    <w:p>
      <w:pPr>
        <w:spacing w:after="120"/>
      </w:pPr>
      <w:r>
        <w:t>I exhaled. The far thread moved. Hessa pointed at it.</w:t>
      </w:r>
    </w:p>
    <w:p>
      <w:pPr>
        <w:spacing w:after="120"/>
      </w:pPr>
      <w:r>
        <w:t>“That.”</w:t>
      </w:r>
    </w:p>
    <w:p>
      <w:pPr>
        <w:spacing w:after="120"/>
      </w:pPr>
      <w:r>
        <w:t>I looked. It settled.</w:t>
      </w:r>
    </w:p>
    <w:p>
      <w:pPr>
        <w:spacing w:after="120"/>
      </w:pPr>
      <w:r>
        <w:t>“Fuck.”</w:t>
      </w:r>
    </w:p>
    <w:p>
      <w:pPr>
        <w:spacing w:after="120"/>
      </w:pPr>
      <w:r>
        <w:t>“Yes.”</w:t>
      </w:r>
    </w:p>
    <w:p>
      <w:pPr>
        <w:spacing w:after="120"/>
      </w:pPr>
      <w:r>
        <w:t>“Could be breath.”</w:t>
      </w:r>
    </w:p>
    <w:p>
      <w:pPr>
        <w:spacing w:after="120"/>
      </w:pPr>
      <w:r>
        <w:t>“Yes.”</w:t>
      </w:r>
    </w:p>
    <w:p>
      <w:pPr>
        <w:spacing w:after="120"/>
      </w:pPr>
      <w:r>
        <w:t>“I was farther from that one.”</w:t>
      </w:r>
    </w:p>
    <w:p>
      <w:pPr>
        <w:spacing w:after="120"/>
      </w:pPr>
      <w:r>
        <w:t>“Yes.”</w:t>
      </w:r>
    </w:p>
    <w:p>
      <w:pPr>
        <w:spacing w:after="120"/>
      </w:pPr>
      <w:r>
        <w:t>“Could be convection.”</w:t>
      </w:r>
    </w:p>
    <w:p>
      <w:pPr>
        <w:spacing w:after="120"/>
      </w:pPr>
      <w:r>
        <w:t>“Yes.”</w:t>
      </w:r>
    </w:p>
    <w:p>
      <w:pPr>
        <w:spacing w:after="120"/>
      </w:pPr>
      <w:r>
        <w:t>“Static.”</w:t>
      </w:r>
    </w:p>
    <w:p>
      <w:pPr>
        <w:spacing w:after="120"/>
      </w:pPr>
      <w:r>
        <w:t>“Yes.”</w:t>
      </w:r>
    </w:p>
    <w:p>
      <w:pPr>
        <w:spacing w:after="120"/>
      </w:pPr>
      <w:r>
        <w:t>“Table vibration.”</w:t>
      </w:r>
    </w:p>
    <w:p>
      <w:pPr>
        <w:spacing w:after="120"/>
      </w:pPr>
      <w:r>
        <w:t>“Yes.”</w:t>
      </w:r>
    </w:p>
    <w:p>
      <w:pPr>
        <w:spacing w:after="120"/>
      </w:pPr>
      <w:r>
        <w:t>“Thread twist.”</w:t>
      </w:r>
    </w:p>
    <w:p>
      <w:pPr>
        <w:spacing w:after="120"/>
      </w:pPr>
      <w:r>
        <w:t>“Yes.”</w:t>
      </w:r>
    </w:p>
    <w:p>
      <w:pPr>
        <w:spacing w:after="120"/>
      </w:pPr>
      <w:r>
        <w:t>“Could be mana.”</w:t>
      </w:r>
    </w:p>
    <w:p>
      <w:pPr>
        <w:spacing w:after="120"/>
      </w:pPr>
      <w:r>
        <w:t>“Yes.”</w:t>
      </w:r>
    </w:p>
    <w:p>
      <w:pPr>
        <w:spacing w:after="120"/>
      </w:pPr>
      <w:r>
        <w:t>I looked at her. She looked back. That yes was worse than no.</w:t>
      </w:r>
    </w:p>
    <w:p>
      <w:pPr>
        <w:spacing w:after="120"/>
      </w:pPr>
      <w:r>
        <w:t>“Then what changed?”</w:t>
      </w:r>
    </w:p>
    <w:p>
      <w:pPr>
        <w:spacing w:after="120"/>
      </w:pPr>
      <w:r>
        <w:t>“My confidence that the test can produce interpretable information.”</w:t>
      </w:r>
    </w:p>
    <w:p>
      <w:pPr>
        <w:spacing w:after="120"/>
      </w:pPr>
      <w:r>
        <w:t>Not my confidence that you moved it. Different. I knew. Still annoying. She tapped the farther thread lightly with a wooden stick. It spun.</w:t>
      </w:r>
    </w:p>
    <w:p>
      <w:pPr>
        <w:spacing w:after="120"/>
      </w:pPr>
      <w:r>
        <w:t>“Last time, one thread moved and we had no local comparison.”</w:t>
      </w:r>
    </w:p>
    <w:p>
      <w:pPr>
        <w:spacing w:after="120"/>
      </w:pPr>
      <w:r>
        <w:t>“Yes.”</w:t>
      </w:r>
    </w:p>
    <w:p>
      <w:pPr>
        <w:spacing w:after="120"/>
      </w:pPr>
      <w:r>
        <w:t>“Today I saw a moment when the near thread behaved differently from the far thread.”</w:t>
      </w:r>
    </w:p>
    <w:p>
      <w:pPr>
        <w:spacing w:after="120"/>
      </w:pPr>
      <w:r>
        <w:t>“Yes.”</w:t>
      </w:r>
    </w:p>
    <w:p>
      <w:pPr>
        <w:spacing w:after="120"/>
      </w:pPr>
      <w:r>
        <w:t>“I also saw other moments when they behaved differently without magic.”</w:t>
      </w:r>
    </w:p>
    <w:p>
      <w:pPr>
        <w:spacing w:after="120"/>
      </w:pPr>
      <w:r>
        <w:t>“Yes.”</w:t>
      </w:r>
    </w:p>
    <w:p>
      <w:pPr>
        <w:spacing w:after="120"/>
      </w:pPr>
      <w:r>
        <w:t>“That matters.”</w:t>
      </w:r>
    </w:p>
    <w:p>
      <w:pPr>
        <w:spacing w:after="120"/>
      </w:pPr>
      <w:r>
        <w:t>“Yes.”</w:t>
      </w:r>
    </w:p>
    <w:p>
      <w:pPr>
        <w:spacing w:after="120"/>
      </w:pPr>
      <w:r>
        <w:t>I pointed at the apparatus.</w:t>
      </w:r>
    </w:p>
    <w:p>
      <w:pPr>
        <w:spacing w:after="120"/>
      </w:pPr>
      <w:r>
        <w:t>“Why not put another thread the same distance on the other side?”</w:t>
      </w:r>
    </w:p>
    <w:p>
      <w:pPr>
        <w:spacing w:after="120"/>
      </w:pPr>
      <w:r>
        <w:t>“Other side of what?”</w:t>
      </w:r>
    </w:p>
    <w:p>
      <w:pPr>
        <w:spacing w:after="120"/>
      </w:pPr>
      <w:r>
        <w:t>“My arm.”</w:t>
      </w:r>
    </w:p>
    <w:p>
      <w:pPr>
        <w:spacing w:after="120"/>
      </w:pPr>
      <w:r>
        <w:t>“Then it would not be exposed to the same local conditions.”</w:t>
      </w:r>
    </w:p>
    <w:p>
      <w:pPr>
        <w:spacing w:after="120"/>
      </w:pPr>
      <w:r>
        <w:t>“It would be closer.”</w:t>
      </w:r>
    </w:p>
    <w:p>
      <w:pPr>
        <w:spacing w:after="120"/>
      </w:pPr>
      <w:r>
        <w:t>“To different skin, different room position, different heat pattern, different movement.”</w:t>
      </w:r>
    </w:p>
    <w:p>
      <w:pPr>
        <w:spacing w:after="120"/>
      </w:pPr>
      <w:r>
        <w:t>“Then put one on each side of the same altered region.”</w:t>
      </w:r>
    </w:p>
    <w:p>
      <w:pPr>
        <w:spacing w:after="120"/>
      </w:pPr>
      <w:r>
        <w:t>“With what space?”</w:t>
      </w:r>
    </w:p>
    <w:p>
      <w:pPr>
        <w:spacing w:after="120"/>
      </w:pPr>
      <w:r>
        <w:t>I looked. Not much.</w:t>
      </w:r>
    </w:p>
    <w:p>
      <w:pPr>
        <w:spacing w:after="120"/>
      </w:pPr>
      <w:r>
        <w:t>“Smaller frame.”</w:t>
      </w:r>
    </w:p>
    <w:p>
      <w:pPr>
        <w:spacing w:after="120"/>
      </w:pPr>
      <w:r>
        <w:t>“And now you have changed the frame.”</w:t>
      </w:r>
    </w:p>
    <w:p>
      <w:pPr>
        <w:spacing w:after="120"/>
      </w:pPr>
      <w:r>
        <w:t>“That is solvable.”</w:t>
      </w:r>
    </w:p>
    <w:p>
      <w:pPr>
        <w:spacing w:after="120"/>
      </w:pPr>
      <w:r>
        <w:t>“Yes.”</w:t>
      </w:r>
    </w:p>
    <w:p>
      <w:pPr>
        <w:spacing w:after="120"/>
      </w:pPr>
      <w:r>
        <w:t>“So?”</w:t>
      </w:r>
    </w:p>
    <w:p>
      <w:pPr>
        <w:spacing w:after="120"/>
      </w:pPr>
      <w:r>
        <w:t>“So I may do that later.”</w:t>
      </w:r>
    </w:p>
    <w:p>
      <w:pPr>
        <w:spacing w:after="120"/>
      </w:pPr>
      <w:r>
        <w:t>I hated later. Hessa continued.</w:t>
      </w:r>
    </w:p>
    <w:p>
      <w:pPr>
        <w:spacing w:after="120"/>
      </w:pPr>
      <w:r>
        <w:t>“Controls are not magic truth machines. They remove some explanations and leave others.”</w:t>
      </w:r>
    </w:p>
    <w:p>
      <w:pPr>
        <w:spacing w:after="120"/>
      </w:pPr>
      <w:r>
        <w:t>“I know.”</w:t>
      </w:r>
    </w:p>
    <w:p>
      <w:pPr>
        <w:spacing w:after="120"/>
      </w:pPr>
      <w:r>
        <w:t>“Do you?”</w:t>
      </w:r>
    </w:p>
    <w:p>
      <w:pPr>
        <w:spacing w:after="120"/>
      </w:pPr>
      <w:r>
        <w:t>“Yes.”</w:t>
      </w:r>
    </w:p>
    <w:p>
      <w:pPr>
        <w:spacing w:after="120"/>
      </w:pPr>
      <w:r>
        <w:t>“Then say what today's second thread cannot tell us.”</w:t>
      </w:r>
    </w:p>
    <w:p>
      <w:pPr>
        <w:spacing w:after="120"/>
      </w:pPr>
      <w:r>
        <w:t>I looked at it.</w:t>
      </w:r>
    </w:p>
    <w:p>
      <w:pPr>
        <w:spacing w:after="120"/>
      </w:pPr>
      <w:r>
        <w:t>“It cannot tell us whether the near movement was mana.”</w:t>
      </w:r>
    </w:p>
    <w:p>
      <w:pPr>
        <w:spacing w:after="120"/>
      </w:pPr>
      <w:r>
        <w:t>“Good.”</w:t>
      </w:r>
    </w:p>
    <w:p>
      <w:pPr>
        <w:spacing w:after="120"/>
      </w:pPr>
      <w:r>
        <w:t>“It cannot fully match local heat.”</w:t>
      </w:r>
    </w:p>
    <w:p>
      <w:pPr>
        <w:spacing w:after="120"/>
      </w:pPr>
      <w:r>
        <w:t>“Yes.”</w:t>
      </w:r>
    </w:p>
    <w:p>
      <w:pPr>
        <w:spacing w:after="120"/>
      </w:pPr>
      <w:r>
        <w:t>“Or static.”</w:t>
      </w:r>
    </w:p>
    <w:p>
      <w:pPr>
        <w:spacing w:after="120"/>
      </w:pPr>
      <w:r>
        <w:t>“Yes.”</w:t>
      </w:r>
    </w:p>
    <w:p>
      <w:pPr>
        <w:spacing w:after="120"/>
      </w:pPr>
      <w:r>
        <w:t>“Or tiny air differences.”</w:t>
      </w:r>
    </w:p>
    <w:p>
      <w:pPr>
        <w:spacing w:after="120"/>
      </w:pPr>
      <w:r>
        <w:t>“Yes.”</w:t>
      </w:r>
    </w:p>
    <w:p>
      <w:pPr>
        <w:spacing w:after="120"/>
      </w:pPr>
      <w:r>
        <w:t>“Or thread-specific twist.”</w:t>
      </w:r>
    </w:p>
    <w:p>
      <w:pPr>
        <w:spacing w:after="120"/>
      </w:pPr>
      <w:r>
        <w:t>“Yes.”</w:t>
      </w:r>
    </w:p>
    <w:p>
      <w:pPr>
        <w:spacing w:after="120"/>
      </w:pPr>
      <w:r>
        <w:t>“Or whether the two threads respond identically to the same disturbance.”</w:t>
      </w:r>
    </w:p>
    <w:p>
      <w:pPr>
        <w:spacing w:after="120"/>
      </w:pPr>
      <w:r>
        <w:t>“Yes.”</w:t>
      </w:r>
    </w:p>
    <w:p>
      <w:pPr>
        <w:spacing w:after="120"/>
      </w:pPr>
      <w:r>
        <w:t>“So it is a bad control.”</w:t>
      </w:r>
    </w:p>
    <w:p>
      <w:pPr>
        <w:spacing w:after="120"/>
      </w:pPr>
      <w:r>
        <w:t>“No.”</w:t>
      </w:r>
    </w:p>
    <w:p>
      <w:pPr>
        <w:spacing w:after="120"/>
      </w:pPr>
      <w:r>
        <w:t>I frowned.</w:t>
      </w:r>
    </w:p>
    <w:p>
      <w:pPr>
        <w:spacing w:after="120"/>
      </w:pPr>
      <w:r>
        <w:t>“It is an incomplete control.”</w:t>
      </w:r>
    </w:p>
    <w:p>
      <w:pPr>
        <w:spacing w:after="120"/>
      </w:pPr>
      <w:r>
        <w:t>“That sounds like a polite bad control.”</w:t>
      </w:r>
    </w:p>
    <w:p>
      <w:pPr>
        <w:spacing w:after="120"/>
      </w:pPr>
      <w:r>
        <w:t>“It is a control for some questions and not others.”</w:t>
      </w:r>
    </w:p>
    <w:p>
      <w:pPr>
        <w:spacing w:after="120"/>
      </w:pPr>
      <w:r>
        <w:t>Of course. Everything with Hessa eventually became jurisdiction. Even thread.</w:t>
      </w:r>
    </w:p>
    <w:p>
      <w:pPr>
        <w:spacing w:after="120"/>
      </w:pPr>
      <w:r>
        <w:t>“You are angry.”</w:t>
      </w:r>
    </w:p>
    <w:p>
      <w:pPr>
        <w:spacing w:after="120"/>
      </w:pPr>
      <w:r>
        <w:t>“No.”</w:t>
      </w:r>
    </w:p>
    <w:p>
      <w:pPr>
        <w:spacing w:after="120"/>
      </w:pPr>
      <w:r>
        <w:t>“You are disappointed.”</w:t>
      </w:r>
    </w:p>
    <w:p>
      <w:pPr>
        <w:spacing w:after="120"/>
      </w:pPr>
      <w:r>
        <w:t>“Yes.”</w:t>
      </w:r>
    </w:p>
    <w:p>
      <w:pPr>
        <w:spacing w:after="120"/>
      </w:pPr>
      <w:r>
        <w:t>“Better.”</w:t>
      </w:r>
    </w:p>
    <w:p>
      <w:pPr>
        <w:spacing w:after="120"/>
      </w:pPr>
      <w:r>
        <w:t>“I would prefer established external effect.”</w:t>
      </w:r>
    </w:p>
    <w:p>
      <w:pPr>
        <w:spacing w:after="120"/>
      </w:pPr>
      <w:r>
        <w:t>“I would prefer a patient who does not build conclusions out of wishes.”</w:t>
      </w:r>
    </w:p>
    <w:p>
      <w:pPr>
        <w:spacing w:after="120"/>
      </w:pPr>
      <w:r>
        <w:t>“I did not.”</w:t>
      </w:r>
    </w:p>
    <w:p>
      <w:pPr>
        <w:spacing w:after="120"/>
      </w:pPr>
      <w:r>
        <w:t>“You almost did.”</w:t>
      </w:r>
    </w:p>
    <w:p>
      <w:pPr>
        <w:spacing w:after="120"/>
      </w:pPr>
      <w:r>
        <w:t>“That is different.”</w:t>
      </w:r>
    </w:p>
    <w:p>
      <w:pPr>
        <w:spacing w:after="120"/>
      </w:pPr>
      <w:r>
        <w:t>“Barely.”</w:t>
      </w:r>
    </w:p>
    <w:p>
      <w:pPr>
        <w:spacing w:after="120"/>
      </w:pPr>
      <w:r>
        <w:t>She covered the apparatus with the gray cloth. I objected.</w:t>
      </w:r>
    </w:p>
    <w:p>
      <w:pPr>
        <w:spacing w:after="120"/>
      </w:pPr>
      <w:r>
        <w:t>“With my face?”</w:t>
      </w:r>
    </w:p>
    <w:p>
      <w:pPr>
        <w:spacing w:after="120"/>
      </w:pPr>
      <w:r>
        <w:t>“With your entire body.”</w:t>
      </w:r>
    </w:p>
    <w:p>
      <w:pPr>
        <w:spacing w:after="120"/>
      </w:pPr>
      <w:r>
        <w:t>“You said the test was more interpretable.”</w:t>
      </w:r>
    </w:p>
    <w:p>
      <w:pPr>
        <w:spacing w:after="120"/>
      </w:pPr>
      <w:r>
        <w:t>“Yes.”</w:t>
      </w:r>
    </w:p>
    <w:p>
      <w:pPr>
        <w:spacing w:after="120"/>
      </w:pPr>
      <w:r>
        <w:t>“Then repeat it.”</w:t>
      </w:r>
    </w:p>
    <w:p>
      <w:pPr>
        <w:spacing w:after="120"/>
      </w:pPr>
      <w:r>
        <w:t>“No.”</w:t>
      </w:r>
    </w:p>
    <w:p>
      <w:pPr>
        <w:spacing w:after="120"/>
      </w:pPr>
      <w:r>
        <w:t>“Why?”</w:t>
      </w:r>
    </w:p>
    <w:p>
      <w:pPr>
        <w:spacing w:after="120"/>
      </w:pPr>
      <w:r>
        <w:t>“One supervised external attempt today.”</w:t>
      </w:r>
    </w:p>
    <w:p>
      <w:pPr>
        <w:spacing w:after="120"/>
      </w:pPr>
      <w:r>
        <w:t>“You did not say one before.”</w:t>
      </w:r>
    </w:p>
    <w:p>
      <w:pPr>
        <w:spacing w:after="120"/>
      </w:pPr>
      <w:r>
        <w:t>“I am saying it now.”</w:t>
      </w:r>
    </w:p>
    <w:p>
      <w:pPr>
        <w:spacing w:after="120"/>
      </w:pPr>
      <w:r>
        <w:t>“That is cheating.”</w:t>
      </w:r>
    </w:p>
    <w:p>
      <w:pPr>
        <w:spacing w:after="120"/>
      </w:pPr>
      <w:r>
        <w:t>“I am the doctor.”</w:t>
      </w:r>
    </w:p>
    <w:p>
      <w:pPr>
        <w:spacing w:after="120"/>
      </w:pPr>
      <w:r>
        <w:t>“You use that too much.”</w:t>
      </w:r>
    </w:p>
    <w:p>
      <w:pPr>
        <w:spacing w:after="120"/>
      </w:pPr>
      <w:r>
        <w:t>“I use it exactly enough.”</w:t>
      </w:r>
    </w:p>
    <w:p>
      <w:pPr>
        <w:spacing w:after="120"/>
      </w:pPr>
      <w:r>
        <w:t>She returned to the desk. I sat. My forearm felt normal. Which was good. Boring. Good.</w:t>
      </w:r>
    </w:p>
    <w:p>
      <w:pPr>
        <w:spacing w:after="120"/>
      </w:pPr>
      <w:r>
        <w:t>“Hessa.”</w:t>
      </w:r>
    </w:p>
    <w:p>
      <w:pPr>
        <w:spacing w:after="120"/>
      </w:pPr>
      <w:r>
        <w:t>“No.”</w:t>
      </w:r>
    </w:p>
    <w:p>
      <w:pPr>
        <w:spacing w:after="120"/>
      </w:pPr>
      <w:r>
        <w:t>“I have not asked.”</w:t>
      </w:r>
    </w:p>
    <w:p>
      <w:pPr>
        <w:spacing w:after="120"/>
      </w:pPr>
      <w:r>
        <w:t>“You want to know when.”</w:t>
      </w:r>
    </w:p>
    <w:p>
      <w:pPr>
        <w:spacing w:after="120"/>
      </w:pPr>
      <w:r>
        <w:t>“Yes.”</w:t>
      </w:r>
    </w:p>
    <w:p>
      <w:pPr>
        <w:spacing w:after="120"/>
      </w:pPr>
      <w:r>
        <w:t>“I don't know.”</w:t>
      </w:r>
    </w:p>
    <w:p>
      <w:pPr>
        <w:spacing w:after="120"/>
      </w:pPr>
      <w:r>
        <w:t>“Tomorrow?”</w:t>
      </w:r>
    </w:p>
    <w:p>
      <w:pPr>
        <w:spacing w:after="120"/>
      </w:pPr>
      <w:r>
        <w:t>“No magic tomorrow.”</w:t>
      </w:r>
    </w:p>
    <w:p>
      <w:pPr>
        <w:spacing w:after="120"/>
      </w:pPr>
      <w:r>
        <w:t>I stared.</w:t>
      </w:r>
    </w:p>
    <w:p>
      <w:pPr>
        <w:spacing w:after="120"/>
      </w:pPr>
      <w:r>
        <w:t>“One day?”</w:t>
      </w:r>
    </w:p>
    <w:p>
      <w:pPr>
        <w:spacing w:after="120"/>
      </w:pPr>
      <w:r>
        <w:t>“One day.”</w:t>
      </w:r>
    </w:p>
    <w:p>
      <w:pPr>
        <w:spacing w:after="120"/>
      </w:pPr>
      <w:r>
        <w:t>“Then?”</w:t>
      </w:r>
    </w:p>
    <w:p>
      <w:pPr>
        <w:spacing w:after="120"/>
      </w:pPr>
      <w:r>
        <w:t>“Assessment.”</w:t>
      </w:r>
    </w:p>
    <w:p>
      <w:pPr>
        <w:spacing w:after="120"/>
      </w:pPr>
      <w:r>
        <w:t>“External?”</w:t>
      </w:r>
    </w:p>
    <w:p>
      <w:pPr>
        <w:spacing w:after="120"/>
      </w:pPr>
      <w:r>
        <w:t>“Assessment.”</w:t>
      </w:r>
    </w:p>
    <w:p>
      <w:pPr>
        <w:spacing w:after="120"/>
      </w:pPr>
      <w:r>
        <w:t>“You are doing that deliberately.”</w:t>
      </w:r>
    </w:p>
    <w:p>
      <w:pPr>
        <w:spacing w:after="120"/>
      </w:pPr>
      <w:r>
        <w:t>“Yes.”</w:t>
      </w:r>
    </w:p>
    <w:p>
      <w:pPr>
        <w:spacing w:after="120"/>
      </w:pPr>
      <w:r>
        <w:t>I thought about arguing. I did not. Not wisdom. I had already lost. She wrote.</w:t>
      </w:r>
    </w:p>
    <w:p>
      <w:pPr>
        <w:spacing w:after="120"/>
      </w:pPr>
      <w:r>
        <w:t>“Thirteenth successful minimal supervised draw.”</w:t>
      </w:r>
    </w:p>
    <w:p>
      <w:pPr>
        <w:spacing w:after="120"/>
      </w:pPr>
      <w:r>
        <w:t>There was the count.</w:t>
      </w:r>
    </w:p>
    <w:p>
      <w:pPr>
        <w:spacing w:after="120"/>
      </w:pPr>
      <w:r>
        <w:t>“Ninth supervised deliberate shaping attempt?”</w:t>
      </w:r>
    </w:p>
    <w:p>
      <w:pPr>
        <w:spacing w:after="120"/>
      </w:pPr>
      <w:r>
        <w:t>“Yes.”</w:t>
      </w:r>
    </w:p>
    <w:p>
      <w:pPr>
        <w:spacing w:after="120"/>
      </w:pPr>
      <w:r>
        <w:t>“Second supervised external attempt?”</w:t>
      </w:r>
    </w:p>
    <w:p>
      <w:pPr>
        <w:spacing w:after="120"/>
      </w:pPr>
      <w:r>
        <w:t>“Yes.”</w:t>
      </w:r>
    </w:p>
    <w:p>
      <w:pPr>
        <w:spacing w:after="120"/>
      </w:pPr>
      <w:r>
        <w:t>“External effect?”</w:t>
      </w:r>
    </w:p>
    <w:p>
      <w:pPr>
        <w:spacing w:after="120"/>
      </w:pPr>
      <w:r>
        <w:t>“Unestablished.”</w:t>
      </w:r>
    </w:p>
    <w:p>
      <w:pPr>
        <w:spacing w:after="120"/>
      </w:pPr>
      <w:r>
        <w:t>I hated the word. It was correct.</w:t>
      </w:r>
    </w:p>
    <w:p>
      <w:pPr>
        <w:spacing w:after="120"/>
      </w:pPr>
      <w:r>
        <w:t>“Internal control?”</w:t>
      </w:r>
    </w:p>
    <w:p>
      <w:pPr>
        <w:spacing w:after="120"/>
      </w:pPr>
      <w:r>
        <w:t>“Still encouraging.”</w:t>
      </w:r>
    </w:p>
    <w:p>
      <w:pPr>
        <w:spacing w:after="120"/>
      </w:pPr>
      <w:r>
        <w:t>“Encouraging.”</w:t>
      </w:r>
    </w:p>
    <w:p>
      <w:pPr>
        <w:spacing w:after="120"/>
      </w:pPr>
      <w:r>
        <w:t>“Yes.”</w:t>
      </w:r>
    </w:p>
    <w:p>
      <w:pPr>
        <w:spacing w:after="120"/>
      </w:pPr>
      <w:r>
        <w:t>“Not improved?”</w:t>
      </w:r>
    </w:p>
    <w:p>
      <w:pPr>
        <w:spacing w:after="120"/>
      </w:pPr>
      <w:r>
        <w:t>She looked up.</w:t>
      </w:r>
    </w:p>
    <w:p>
      <w:pPr>
        <w:spacing w:after="120"/>
      </w:pPr>
      <w:r>
        <w:t>“You established a small altered region at a shifted target, attempted one bounded REACH, RETURNed promptly, maintained the underlying draw, and showed no motor recruitment, broadening, thumb symptom, elbowward shift, or unusual left response.”</w:t>
      </w:r>
    </w:p>
    <w:p>
      <w:pPr>
        <w:spacing w:after="120"/>
      </w:pPr>
      <w:r>
        <w:t>“Yes.”</w:t>
      </w:r>
    </w:p>
    <w:p>
      <w:pPr>
        <w:spacing w:after="120"/>
      </w:pPr>
      <w:r>
        <w:t>“That supports repeatability of the control sequence under a slightly changed setup.”</w:t>
      </w:r>
    </w:p>
    <w:p>
      <w:pPr>
        <w:spacing w:after="120"/>
      </w:pPr>
      <w:r>
        <w:t>“Yes.”</w:t>
      </w:r>
    </w:p>
    <w:p>
      <w:pPr>
        <w:spacing w:after="120"/>
      </w:pPr>
      <w:r>
        <w:t>“That is improvement in confidence.”</w:t>
      </w:r>
    </w:p>
    <w:p>
      <w:pPr>
        <w:spacing w:after="120"/>
      </w:pPr>
      <w:r>
        <w:t>“Not effect.”</w:t>
      </w:r>
    </w:p>
    <w:p>
      <w:pPr>
        <w:spacing w:after="120"/>
      </w:pPr>
      <w:r>
        <w:t>“Correct.”</w:t>
      </w:r>
    </w:p>
    <w:p>
      <w:pPr>
        <w:spacing w:after="120"/>
      </w:pPr>
      <w:r>
        <w:t>“Fine.”</w:t>
      </w:r>
    </w:p>
    <w:p>
      <w:pPr>
        <w:spacing w:after="120"/>
      </w:pPr>
      <w:r>
        <w:t>“You sound like you are trying to punish the word.”</w:t>
      </w:r>
    </w:p>
    <w:p>
      <w:pPr>
        <w:spacing w:after="120"/>
      </w:pPr>
      <w:r>
        <w:t>“I am.”</w:t>
      </w:r>
    </w:p>
    <w:p>
      <w:pPr>
        <w:spacing w:after="120"/>
      </w:pPr>
      <w:r>
        <w:t>“Tomorrow you live.”</w:t>
      </w:r>
    </w:p>
    <w:p>
      <w:pPr>
        <w:spacing w:after="120"/>
      </w:pPr>
      <w:r>
        <w:t>“I have been doing that.”</w:t>
      </w:r>
    </w:p>
    <w:p>
      <w:pPr>
        <w:spacing w:after="120"/>
      </w:pPr>
      <w:r>
        <w:t>“Continue.”</w:t>
      </w:r>
    </w:p>
    <w:p>
      <w:pPr>
        <w:spacing w:after="120"/>
      </w:pPr>
      <w:r>
        <w:t>“What exactly are you protecting against now?”</w:t>
      </w:r>
    </w:p>
    <w:p>
      <w:pPr>
        <w:spacing w:after="120"/>
      </w:pPr>
      <w:r>
        <w:t>She considered me for a moment. Not because she did not know. Because she was deciding how much to say.</w:t>
      </w:r>
    </w:p>
    <w:p>
      <w:pPr>
        <w:spacing w:after="120"/>
      </w:pPr>
      <w:r>
        <w:t>“Accumulation.”</w:t>
      </w:r>
    </w:p>
    <w:p>
      <w:pPr>
        <w:spacing w:after="120"/>
      </w:pPr>
      <w:r>
        <w:t>“Of what?”</w:t>
      </w:r>
    </w:p>
    <w:p>
      <w:pPr>
        <w:spacing w:after="120"/>
      </w:pPr>
      <w:r>
        <w:t>“Unknowns.”</w:t>
      </w:r>
    </w:p>
    <w:p>
      <w:pPr>
        <w:spacing w:after="120"/>
      </w:pPr>
      <w:r>
        <w:t>“That is not a symptom.”</w:t>
      </w:r>
    </w:p>
    <w:p>
      <w:pPr>
        <w:spacing w:after="120"/>
      </w:pPr>
      <w:r>
        <w:t>“No. It is why I do not stack tests.”</w:t>
      </w:r>
    </w:p>
    <w:p>
      <w:pPr>
        <w:spacing w:after="120"/>
      </w:pPr>
      <w:r>
        <w:t>She pointed at my right forearm.</w:t>
      </w:r>
    </w:p>
    <w:p>
      <w:pPr>
        <w:spacing w:after="120"/>
      </w:pPr>
      <w:r>
        <w:t>“You have had repeated small draws, repeated shaping, a new external instruction, and now a second external attempt. Your immediate exams are reassuring. That does not mean I know every delayed cost.”</w:t>
      </w:r>
    </w:p>
    <w:p>
      <w:pPr>
        <w:spacing w:after="120"/>
      </w:pPr>
      <w:r>
        <w:t>“There hasn't been one.”</w:t>
      </w:r>
    </w:p>
    <w:p>
      <w:pPr>
        <w:spacing w:after="120"/>
      </w:pPr>
      <w:r>
        <w:t>“So far.”</w:t>
      </w:r>
    </w:p>
    <w:p>
      <w:pPr>
        <w:spacing w:after="120"/>
      </w:pPr>
      <w:r>
        <w:t>“Yes.”</w:t>
      </w:r>
    </w:p>
    <w:p>
      <w:pPr>
        <w:spacing w:after="120"/>
      </w:pPr>
      <w:r>
        <w:t>“Good. Keep helping me preserve that sentence.”</w:t>
      </w:r>
    </w:p>
    <w:p>
      <w:pPr>
        <w:spacing w:after="120"/>
      </w:pPr>
      <w:r>
        <w:t>I did not like this either. It was difficult to argue against a strategy whose main evidence was that nothing bad had happened.</w:t>
      </w:r>
    </w:p>
    <w:p>
      <w:pPr>
        <w:spacing w:after="120"/>
      </w:pPr>
      <w:r>
        <w:t>“You could just say you are cautious.”</w:t>
      </w:r>
    </w:p>
    <w:p>
      <w:pPr>
        <w:spacing w:after="120"/>
      </w:pPr>
      <w:r>
        <w:t>“I have.”</w:t>
      </w:r>
    </w:p>
    <w:p>
      <w:pPr>
        <w:spacing w:after="120"/>
      </w:pPr>
      <w:r>
        <w:t>“Many times.”</w:t>
      </w:r>
    </w:p>
    <w:p>
      <w:pPr>
        <w:spacing w:after="120"/>
      </w:pPr>
      <w:r>
        <w:t>“And yet.”</w:t>
      </w:r>
    </w:p>
    <w:p>
      <w:pPr>
        <w:spacing w:after="120"/>
      </w:pPr>
      <w:r>
        <w:t>Fine. She gave me ten minutes. No magic. Ordinary hand movement. Cup. Grip. Crutch. She watched me pick up the cup.</w:t>
      </w:r>
    </w:p>
    <w:p>
      <w:pPr>
        <w:spacing w:after="120"/>
      </w:pPr>
      <w:r>
        <w:t>“Stop checking your thumb.”</w:t>
      </w:r>
    </w:p>
    <w:p>
      <w:pPr>
        <w:spacing w:after="120"/>
      </w:pPr>
      <w:r>
        <w:t>“I wasn't.”</w:t>
      </w:r>
    </w:p>
    <w:p>
      <w:pPr>
        <w:spacing w:after="120"/>
      </w:pPr>
      <w:r>
        <w:t>“You checked.”</w:t>
      </w:r>
    </w:p>
    <w:p>
      <w:pPr>
        <w:spacing w:after="120"/>
      </w:pPr>
      <w:r>
        <w:t>“I moved it.”</w:t>
      </w:r>
    </w:p>
    <w:p>
      <w:pPr>
        <w:spacing w:after="120"/>
      </w:pPr>
      <w:r>
        <w:t>“You checked by moving it.”</w:t>
      </w:r>
    </w:p>
    <w:p>
      <w:pPr>
        <w:spacing w:after="120"/>
      </w:pPr>
      <w:r>
        <w:t>“That is how thumbs work.”</w:t>
      </w:r>
    </w:p>
    <w:p>
      <w:pPr>
        <w:spacing w:after="120"/>
      </w:pPr>
      <w:r>
        <w:t>“Greg.”</w:t>
      </w:r>
    </w:p>
    <w:p>
      <w:pPr>
        <w:spacing w:after="120"/>
      </w:pPr>
      <w:r>
        <w:t>“Fine.”</w:t>
      </w:r>
    </w:p>
    <w:p>
      <w:pPr>
        <w:spacing w:after="120"/>
      </w:pPr>
      <w:r>
        <w:t>At the door she said:</w:t>
      </w:r>
    </w:p>
    <w:p>
      <w:pPr>
        <w:spacing w:after="120"/>
      </w:pPr>
      <w:r>
        <w:t>“Do not buy thread.”</w:t>
      </w:r>
    </w:p>
    <w:p>
      <w:pPr>
        <w:spacing w:after="120"/>
      </w:pPr>
      <w:r>
        <w:t>I stopped.</w:t>
      </w:r>
    </w:p>
    <w:p>
      <w:pPr>
        <w:spacing w:after="120"/>
      </w:pPr>
      <w:r>
        <w:t>“I own thread.”</w:t>
      </w:r>
    </w:p>
    <w:p>
      <w:pPr>
        <w:spacing w:after="120"/>
      </w:pPr>
      <w:r>
        <w:t>“Do not hang it from anything.”</w:t>
      </w:r>
    </w:p>
    <w:p>
      <w:pPr>
        <w:spacing w:after="120"/>
      </w:pPr>
      <w:r>
        <w:t>“I was not going to.”</w:t>
      </w:r>
    </w:p>
    <w:p>
      <w:pPr>
        <w:spacing w:after="120"/>
      </w:pPr>
      <w:r>
        <w:t>“Do not ask the theatre for theirs.”</w:t>
      </w:r>
    </w:p>
    <w:p>
      <w:pPr>
        <w:spacing w:after="120"/>
      </w:pPr>
      <w:r>
        <w:t>I stared at her.</w:t>
      </w:r>
    </w:p>
    <w:p>
      <w:pPr>
        <w:spacing w:after="120"/>
      </w:pPr>
      <w:r>
        <w:t>“How do you know about theatre thread?”</w:t>
      </w:r>
    </w:p>
    <w:p>
      <w:pPr>
        <w:spacing w:after="120"/>
      </w:pPr>
      <w:r>
        <w:t>“I know about thread.”</w:t>
      </w:r>
    </w:p>
    <w:p>
      <w:pPr>
        <w:spacing w:after="120"/>
      </w:pPr>
      <w:r>
        <w:t>“That is not what I asked.”</w:t>
      </w:r>
    </w:p>
    <w:p>
      <w:pPr>
        <w:spacing w:after="120"/>
      </w:pPr>
      <w:r>
        <w:t>“Go live.”</w:t>
      </w:r>
    </w:p>
    <w:p>
      <w:pPr>
        <w:spacing w:after="120"/>
      </w:pPr>
      <w:r>
        <w:t>I went. The morning had become late enough that the Guild was busy. I did not have a reason to go there. I went anyway. Jorren was eating an apple on the front steps.</w:t>
      </w:r>
    </w:p>
    <w:p>
      <w:pPr>
        <w:spacing w:after="120"/>
      </w:pPr>
      <w:r>
        <w:t>Of course. He looked at me.</w:t>
      </w:r>
    </w:p>
    <w:p>
      <w:pPr>
        <w:spacing w:after="120"/>
      </w:pPr>
      <w:r>
        <w:t>“Hessa?”</w:t>
      </w:r>
    </w:p>
    <w:p>
      <w:pPr>
        <w:spacing w:after="120"/>
      </w:pPr>
      <w:r>
        <w:t>“Yes.”</w:t>
      </w:r>
    </w:p>
    <w:p>
      <w:pPr>
        <w:spacing w:after="120"/>
      </w:pPr>
      <w:r>
        <w:t>“Alive?”</w:t>
      </w:r>
    </w:p>
    <w:p>
      <w:pPr>
        <w:spacing w:after="120"/>
      </w:pPr>
      <w:r>
        <w:t>“Yes.”</w:t>
      </w:r>
    </w:p>
    <w:p>
      <w:pPr>
        <w:spacing w:after="120"/>
      </w:pPr>
      <w:r>
        <w:t>“Boring.”</w:t>
      </w:r>
    </w:p>
    <w:p>
      <w:pPr>
        <w:spacing w:after="120"/>
      </w:pPr>
      <w:r>
        <w:t>I sat beside him. Not gracefully. He did not help. Correct. He took another bite.</w:t>
      </w:r>
    </w:p>
    <w:p>
      <w:pPr>
        <w:spacing w:after="120"/>
      </w:pPr>
      <w:r>
        <w:t>“What happened?”</w:t>
      </w:r>
    </w:p>
    <w:p>
      <w:pPr>
        <w:spacing w:after="120"/>
      </w:pPr>
      <w:r>
        <w:t>“Nothing established.”</w:t>
      </w:r>
    </w:p>
    <w:p>
      <w:pPr>
        <w:spacing w:after="120"/>
      </w:pPr>
      <w:r>
        <w:t>“That sounds expensive.”</w:t>
      </w:r>
    </w:p>
    <w:p>
      <w:pPr>
        <w:spacing w:after="120"/>
      </w:pPr>
      <w:r>
        <w:t>“It was free.”</w:t>
      </w:r>
    </w:p>
    <w:p>
      <w:pPr>
        <w:spacing w:after="120"/>
      </w:pPr>
      <w:r>
        <w:t>“Then you got your money's worth.”</w:t>
      </w:r>
    </w:p>
    <w:p>
      <w:pPr>
        <w:spacing w:after="120"/>
      </w:pPr>
      <w:r>
        <w:t>“No.”</w:t>
      </w:r>
    </w:p>
    <w:p>
      <w:pPr>
        <w:spacing w:after="120"/>
      </w:pPr>
      <w:r>
        <w:t>“No?”</w:t>
      </w:r>
    </w:p>
    <w:p>
      <w:pPr>
        <w:spacing w:after="120"/>
      </w:pPr>
      <w:r>
        <w:t>“I got one movement.”</w:t>
      </w:r>
    </w:p>
    <w:p>
      <w:pPr>
        <w:spacing w:after="120"/>
      </w:pPr>
      <w:r>
        <w:t>“You said nothing established.”</w:t>
      </w:r>
    </w:p>
    <w:p>
      <w:pPr>
        <w:spacing w:after="120"/>
      </w:pPr>
      <w:r>
        <w:t>“Correct.”</w:t>
      </w:r>
    </w:p>
    <w:p>
      <w:pPr>
        <w:spacing w:after="120"/>
      </w:pPr>
      <w:r>
        <w:t>“Then you got one unestablished movement.”</w:t>
      </w:r>
    </w:p>
    <w:p>
      <w:pPr>
        <w:spacing w:after="120"/>
      </w:pPr>
      <w:r>
        <w:t>“That is not a thing.”</w:t>
      </w:r>
    </w:p>
    <w:p>
      <w:pPr>
        <w:spacing w:after="120"/>
      </w:pPr>
      <w:r>
        <w:t>“It is clearly a thing. You have one.”</w:t>
      </w:r>
    </w:p>
    <w:p>
      <w:pPr>
        <w:spacing w:after="120"/>
      </w:pPr>
      <w:r>
        <w:t>I looked at him. He bit the apple again.</w:t>
      </w:r>
    </w:p>
    <w:p>
      <w:pPr>
        <w:spacing w:after="120"/>
      </w:pPr>
      <w:r>
        <w:t>“What did the other movement do?”</w:t>
      </w:r>
    </w:p>
    <w:p>
      <w:pPr>
        <w:spacing w:after="120"/>
      </w:pPr>
      <w:r>
        <w:t>I stopped.</w:t>
      </w:r>
    </w:p>
    <w:p>
      <w:pPr>
        <w:spacing w:after="120"/>
      </w:pPr>
      <w:r>
        <w:t>“What?”</w:t>
      </w:r>
    </w:p>
    <w:p>
      <w:pPr>
        <w:spacing w:after="120"/>
      </w:pPr>
      <w:r>
        <w:t>“You said one movement.”</w:t>
      </w:r>
    </w:p>
    <w:p>
      <w:pPr>
        <w:spacing w:after="120"/>
      </w:pPr>
      <w:r>
        <w:t>“I did not say there were two threads.”</w:t>
      </w:r>
    </w:p>
    <w:p>
      <w:pPr>
        <w:spacing w:after="120"/>
      </w:pPr>
      <w:r>
        <w:t>“There were two threads?”</w:t>
      </w:r>
    </w:p>
    <w:p>
      <w:pPr>
        <w:spacing w:after="120"/>
      </w:pPr>
      <w:r>
        <w:t>“Yes.”</w:t>
      </w:r>
    </w:p>
    <w:p>
      <w:pPr>
        <w:spacing w:after="120"/>
      </w:pPr>
      <w:r>
        <w:t>“Then this story is already too complicated.”</w:t>
      </w:r>
    </w:p>
    <w:p>
      <w:pPr>
        <w:spacing w:after="120"/>
      </w:pPr>
      <w:r>
        <w:t>“It is not complicated.”</w:t>
      </w:r>
    </w:p>
    <w:p>
      <w:pPr>
        <w:spacing w:after="120"/>
      </w:pPr>
      <w:r>
        <w:t>“There are twice as many threads as yesterday.”</w:t>
      </w:r>
    </w:p>
    <w:p>
      <w:pPr>
        <w:spacing w:after="120"/>
      </w:pPr>
      <w:r>
        <w:t>“Two days ago.”</w:t>
      </w:r>
    </w:p>
    <w:p>
      <w:pPr>
        <w:spacing w:after="120"/>
      </w:pPr>
      <w:r>
        <w:t>“Worse.”</w:t>
      </w:r>
    </w:p>
    <w:p>
      <w:pPr>
        <w:spacing w:after="120"/>
      </w:pPr>
      <w:r>
        <w:t>I almost explained the control. He held up the apple.</w:t>
      </w:r>
    </w:p>
    <w:p>
      <w:pPr>
        <w:spacing w:after="120"/>
      </w:pPr>
      <w:r>
        <w:t>“No.”</w:t>
      </w:r>
    </w:p>
    <w:p>
      <w:pPr>
        <w:spacing w:after="120"/>
      </w:pPr>
      <w:r>
        <w:t>“You asked.”</w:t>
      </w:r>
    </w:p>
    <w:p>
      <w:pPr>
        <w:spacing w:after="120"/>
      </w:pPr>
      <w:r>
        <w:t>“I regret it.”</w:t>
      </w:r>
    </w:p>
    <w:p>
      <w:pPr>
        <w:spacing w:after="120"/>
      </w:pPr>
      <w:r>
        <w:t>“You cannot ask a technical question and then refuse the answer.”</w:t>
      </w:r>
    </w:p>
    <w:p>
      <w:pPr>
        <w:spacing w:after="120"/>
      </w:pPr>
      <w:r>
        <w:t>“I just did.”</w:t>
      </w:r>
    </w:p>
    <w:p>
      <w:pPr>
        <w:spacing w:after="120"/>
      </w:pPr>
      <w:r>
        <w:t>“That is socially irresponsible.”</w:t>
      </w:r>
    </w:p>
    <w:p>
      <w:pPr>
        <w:spacing w:after="120"/>
      </w:pPr>
      <w:r>
        <w:t>“Eat something.”</w:t>
      </w:r>
    </w:p>
    <w:p>
      <w:pPr>
        <w:spacing w:after="120"/>
      </w:pPr>
      <w:r>
        <w:t>I looked at him. He offered the apple. I took it. One bite. Returned it. He frowned.</w:t>
      </w:r>
    </w:p>
    <w:p>
      <w:pPr>
        <w:spacing w:after="120"/>
      </w:pPr>
      <w:r>
        <w:t>“You eat like a thief.”</w:t>
      </w:r>
    </w:p>
    <w:p>
      <w:pPr>
        <w:spacing w:after="120"/>
      </w:pPr>
      <w:r>
        <w:t>“You offered.”</w:t>
      </w:r>
    </w:p>
    <w:p>
      <w:pPr>
        <w:spacing w:after="120"/>
      </w:pPr>
      <w:r>
        <w:t>“I offered generosity. You took geometry.”</w:t>
      </w:r>
    </w:p>
    <w:p>
      <w:pPr>
        <w:spacing w:after="120"/>
      </w:pPr>
      <w:r>
        <w:t>“What?”</w:t>
      </w:r>
    </w:p>
    <w:p>
      <w:pPr>
        <w:spacing w:after="120"/>
      </w:pPr>
      <w:r>
        <w:t>“That bite was too large.”</w:t>
      </w:r>
    </w:p>
    <w:p>
      <w:pPr>
        <w:spacing w:after="120"/>
      </w:pPr>
      <w:r>
        <w:t>“No.”</w:t>
      </w:r>
    </w:p>
    <w:p>
      <w:pPr>
        <w:spacing w:after="120"/>
      </w:pPr>
      <w:r>
        <w:t>“It changed the apple.”</w:t>
      </w:r>
    </w:p>
    <w:p>
      <w:pPr>
        <w:spacing w:after="120"/>
      </w:pPr>
      <w:r>
        <w:t>“That is what biting does.”</w:t>
      </w:r>
    </w:p>
    <w:p>
      <w:pPr>
        <w:spacing w:after="120"/>
      </w:pPr>
      <w:r>
        <w:t>He inspected the missing section.</w:t>
      </w:r>
    </w:p>
    <w:p>
      <w:pPr>
        <w:spacing w:after="120"/>
      </w:pPr>
      <w:r>
        <w:t>“Damage.”</w:t>
      </w:r>
    </w:p>
    <w:p>
      <w:pPr>
        <w:spacing w:after="120"/>
      </w:pPr>
      <w:r>
        <w:t>I almost explained the two-thread control. Did not. Not because Jorren would not understand. Because I did not want to. I wanted lunch.</w:t>
      </w:r>
    </w:p>
    <w:p>
      <w:pPr>
        <w:spacing w:after="120"/>
      </w:pPr>
      <w:r>
        <w:t>“Are you working?” I asked.</w:t>
      </w:r>
    </w:p>
    <w:p>
      <w:pPr>
        <w:spacing w:after="120"/>
      </w:pPr>
      <w:r>
        <w:t>“Later.”</w:t>
      </w:r>
    </w:p>
    <w:p>
      <w:pPr>
        <w:spacing w:after="120"/>
      </w:pPr>
      <w:r>
        <w:t>“What?”</w:t>
      </w:r>
    </w:p>
    <w:p>
      <w:pPr>
        <w:spacing w:after="120"/>
      </w:pPr>
      <w:r>
        <w:t>“Warehouse.”</w:t>
      </w:r>
    </w:p>
    <w:p>
      <w:pPr>
        <w:spacing w:after="120"/>
      </w:pPr>
      <w:r>
        <w:t>“Which?”</w:t>
      </w:r>
    </w:p>
    <w:p>
      <w:pPr>
        <w:spacing w:after="120"/>
      </w:pPr>
      <w:r>
        <w:t>He looked at me.</w:t>
      </w:r>
    </w:p>
    <w:p>
      <w:pPr>
        <w:spacing w:after="120"/>
      </w:pPr>
      <w:r>
        <w:t>“No.”</w:t>
      </w:r>
    </w:p>
    <w:p>
      <w:pPr>
        <w:spacing w:after="120"/>
      </w:pPr>
      <w:r>
        <w:t>“Fine.”</w:t>
      </w:r>
    </w:p>
    <w:p>
      <w:pPr>
        <w:spacing w:after="120"/>
      </w:pPr>
      <w:r>
        <w:t>He smiled. Good. We sat. People went into Guild. People came out.</w:t>
      </w:r>
    </w:p>
    <w:p>
      <w:pPr>
        <w:spacing w:after="120"/>
      </w:pPr>
      <w:r>
        <w:t>Merrin passed carrying three ledgers and said:</w:t>
      </w:r>
    </w:p>
    <w:p>
      <w:pPr>
        <w:spacing w:after="120"/>
      </w:pPr>
      <w:r>
        <w:t>“Gregory.”</w:t>
      </w:r>
    </w:p>
    <w:p>
      <w:pPr>
        <w:spacing w:after="120"/>
      </w:pPr>
      <w:r>
        <w:t>“Merrin.”</w:t>
      </w:r>
    </w:p>
    <w:p>
      <w:pPr>
        <w:spacing w:after="120"/>
      </w:pPr>
      <w:r>
        <w:t>No offer. No task. Good. A courier I did not know argued with a clerk about a damaged seal. A woman in a red coat shouted that somebody had moved her cart. Someone had.</w:t>
      </w:r>
    </w:p>
    <w:p>
      <w:pPr>
        <w:spacing w:after="120"/>
      </w:pPr>
      <w:r>
        <w:t>The cart was across the street. The argument continued anyway. Jorren finished the apple.</w:t>
      </w:r>
    </w:p>
    <w:p>
      <w:pPr>
        <w:spacing w:after="120"/>
      </w:pPr>
      <w:r>
        <w:t>“You going theatre?”</w:t>
      </w:r>
    </w:p>
    <w:p>
      <w:pPr>
        <w:spacing w:after="120"/>
      </w:pPr>
      <w:r>
        <w:t>“I don't know.”</w:t>
      </w:r>
    </w:p>
    <w:p>
      <w:pPr>
        <w:spacing w:after="120"/>
      </w:pPr>
      <w:r>
        <w:t>“Lyssa?”</w:t>
      </w:r>
    </w:p>
    <w:p>
      <w:pPr>
        <w:spacing w:after="120"/>
      </w:pPr>
      <w:r>
        <w:t>“I don't know.”</w:t>
      </w:r>
    </w:p>
    <w:p>
      <w:pPr>
        <w:spacing w:after="120"/>
      </w:pPr>
      <w:r>
        <w:t>“Pessa?”</w:t>
      </w:r>
    </w:p>
    <w:p>
      <w:pPr>
        <w:spacing w:after="120"/>
      </w:pPr>
      <w:r>
        <w:t>“I don't know.”</w:t>
      </w:r>
    </w:p>
    <w:p>
      <w:pPr>
        <w:spacing w:after="120"/>
      </w:pPr>
      <w:r>
        <w:t>“You have a demanding schedule.”</w:t>
      </w:r>
    </w:p>
    <w:p>
      <w:pPr>
        <w:spacing w:after="120"/>
      </w:pPr>
      <w:r>
        <w:t>“Yes.”</w:t>
      </w:r>
    </w:p>
    <w:p>
      <w:pPr>
        <w:spacing w:after="120"/>
      </w:pPr>
      <w:r>
        <w:t>“What are you doing now?”</w:t>
      </w:r>
    </w:p>
    <w:p>
      <w:pPr>
        <w:spacing w:after="120"/>
      </w:pPr>
      <w:r>
        <w:t>“Lunch.”</w:t>
      </w:r>
    </w:p>
    <w:p>
      <w:pPr>
        <w:spacing w:after="120"/>
      </w:pPr>
      <w:r>
        <w:t>“You don't have lunch.”</w:t>
      </w:r>
    </w:p>
    <w:p>
      <w:pPr>
        <w:spacing w:after="120"/>
      </w:pPr>
      <w:r>
        <w:t>“I am about to.”</w:t>
      </w:r>
    </w:p>
    <w:p>
      <w:pPr>
        <w:spacing w:after="120"/>
      </w:pPr>
      <w:r>
        <w:t>“That is not lunch.”</w:t>
      </w:r>
    </w:p>
    <w:p>
      <w:pPr>
        <w:spacing w:after="120"/>
      </w:pPr>
      <w:r>
        <w:t>“It will become lunch.”</w:t>
      </w:r>
    </w:p>
    <w:p>
      <w:pPr>
        <w:spacing w:after="120"/>
      </w:pPr>
      <w:r>
        <w:t>He stood.</w:t>
      </w:r>
    </w:p>
    <w:p>
      <w:pPr>
        <w:spacing w:after="120"/>
      </w:pPr>
      <w:r>
        <w:t>“I have work.”</w:t>
      </w:r>
    </w:p>
    <w:p>
      <w:pPr>
        <w:spacing w:after="120"/>
      </w:pPr>
      <w:r>
        <w:t>“Later.”</w:t>
      </w:r>
    </w:p>
    <w:p>
      <w:pPr>
        <w:spacing w:after="120"/>
      </w:pPr>
      <w:r>
        <w:t>“Later became now.”</w:t>
      </w:r>
    </w:p>
    <w:p>
      <w:pPr>
        <w:spacing w:after="120"/>
      </w:pPr>
      <w:r>
        <w:t>I looked at the sun.</w:t>
      </w:r>
    </w:p>
    <w:p>
      <w:pPr>
        <w:spacing w:after="120"/>
      </w:pPr>
      <w:r>
        <w:t>“That is poor scheduling.”</w:t>
      </w:r>
    </w:p>
    <w:p>
      <w:pPr>
        <w:spacing w:after="120"/>
      </w:pPr>
      <w:r>
        <w:t>“That is time.”</w:t>
      </w:r>
    </w:p>
    <w:p>
      <w:pPr>
        <w:spacing w:after="120"/>
      </w:pPr>
      <w:r>
        <w:t>He left. No theft. Unusual. I bought stew. Sat near the Guild wall. A cart passed. Then another. No ancient beast. No dangerous authority. No impossible old-world recognition. Just Carrow. I ate. The thread entered my head after three bites.</w:t>
      </w:r>
    </w:p>
    <w:p>
      <w:pPr>
        <w:spacing w:after="120"/>
      </w:pPr>
      <w:r>
        <w:t>Near moved. Far did not. Then later far moved. Could be mana. Could be room. Could be me. Could be nothing. I wanted another test. Tomorrow contained no magic. Fine. The theatre was west.</w:t>
      </w:r>
    </w:p>
    <w:p>
      <w:pPr>
        <w:spacing w:after="120"/>
      </w:pPr>
      <w:r>
        <w:t>Lyssa might be anywhere. Pessa might be busy. Work existed. I finished the stew. For once, I did not decide what the rest of the day meant. I stood. Then waited because my right crutch tip had landed on a cabbage leaf.</w:t>
      </w:r>
    </w:p>
    <w:p>
      <w:pPr>
        <w:spacing w:after="120"/>
      </w:pPr>
      <w:r>
        <w:t>I moved it six inches. Better. Current state. Continue.</w:t>
      </w:r>
    </w:p>
    <w:p>
      <w:pPr>
        <w:spacing w:after="120"/>
      </w:pPr>
    </w:p>
    <w:p>
      <w:pPr>
        <w:pageBreakBefore/>
        <w:spacing w:after="120"/>
      </w:pPr>
      <w:r>
        <w:t>CHAPTER 126</w:t>
      </w:r>
    </w:p>
    <w:p>
      <w:pPr>
        <w:spacing w:after="120"/>
      </w:pPr>
      <w:r>
        <w:t>THE OLD HAND</w:t>
      </w:r>
    </w:p>
    <w:p>
      <w:pPr>
        <w:spacing w:after="120"/>
      </w:pPr>
      <w:r>
        <w:t>No magic. Again. This was becoming a profession. I woke with both hands normal. Right calf normal. Residual limb quiet. Phantom foot present. No thumb. No fingers. No Hessa until tomorrow. Fine. The yellow bird was still on the table.</w:t>
      </w:r>
    </w:p>
    <w:p>
      <w:pPr>
        <w:spacing w:after="120"/>
      </w:pPr>
      <w:r>
        <w:t>I had started noticing that every morning. That was probably how objects became furniture. I ate. The keeper looked at my shirt. Brown. He opened his mouth.</w:t>
      </w:r>
    </w:p>
    <w:p>
      <w:pPr>
        <w:spacing w:after="120"/>
      </w:pPr>
      <w:r>
        <w:t>“No.”</w:t>
      </w:r>
    </w:p>
    <w:p>
      <w:pPr>
        <w:spacing w:after="120"/>
      </w:pPr>
      <w:r>
        <w:t>He closed it. Victory. Outside, Carrow was wet. Not raining. Recently raining. The stones held it. Crutch tips disliked that. I went slower. No destination yet. That was becoming less alarming too. At the Guild, a cart was blocking half the front.</w:t>
      </w:r>
    </w:p>
    <w:p>
      <w:pPr>
        <w:spacing w:after="120"/>
      </w:pPr>
      <w:r>
        <w:t>Not Guild cart. Courier cart. Long bed. High rear wheel. Canvas rolled along one side. A man was under it. Boots only. I knew the boots.</w:t>
      </w:r>
    </w:p>
    <w:p>
      <w:pPr>
        <w:spacing w:after="120"/>
      </w:pPr>
      <w:r>
        <w:t>“Sevren.”</w:t>
      </w:r>
    </w:p>
    <w:p>
      <w:pPr>
        <w:spacing w:after="120"/>
      </w:pPr>
      <w:r>
        <w:t>From beneath the cart:</w:t>
      </w:r>
    </w:p>
    <w:p>
      <w:pPr>
        <w:spacing w:after="120"/>
      </w:pPr>
      <w:r>
        <w:t>“No.”</w:t>
      </w:r>
    </w:p>
    <w:p>
      <w:pPr>
        <w:spacing w:after="120"/>
      </w:pPr>
      <w:r>
        <w:t>“You are under your cart.”</w:t>
      </w:r>
    </w:p>
    <w:p>
      <w:pPr>
        <w:spacing w:after="120"/>
      </w:pPr>
      <w:r>
        <w:t>“No.”</w:t>
      </w:r>
    </w:p>
    <w:p>
      <w:pPr>
        <w:spacing w:after="120"/>
      </w:pPr>
      <w:r>
        <w:t>“Your boots are visible.”</w:t>
      </w:r>
    </w:p>
    <w:p>
      <w:pPr>
        <w:spacing w:after="120"/>
      </w:pPr>
      <w:r>
        <w:t>“That proves nothing.”</w:t>
      </w:r>
    </w:p>
    <w:p>
      <w:pPr>
        <w:spacing w:after="120"/>
      </w:pPr>
      <w:r>
        <w:t>I waited. He slid out. Sevren had grease on one cheek.</w:t>
      </w:r>
    </w:p>
    <w:p>
      <w:pPr>
        <w:spacing w:after="120"/>
      </w:pPr>
      <w:r>
        <w:t>“That is unfortunate.”</w:t>
      </w:r>
    </w:p>
    <w:p>
      <w:pPr>
        <w:spacing w:after="120"/>
      </w:pPr>
      <w:r>
        <w:t>“You found me.”</w:t>
      </w:r>
    </w:p>
    <w:p>
      <w:pPr>
        <w:spacing w:after="120"/>
      </w:pPr>
      <w:r>
        <w:t>“Yes.”</w:t>
      </w:r>
    </w:p>
    <w:p>
      <w:pPr>
        <w:spacing w:after="120"/>
      </w:pPr>
      <w:r>
        <w:t>“Go away.”</w:t>
      </w:r>
    </w:p>
    <w:p>
      <w:pPr>
        <w:spacing w:after="120"/>
      </w:pPr>
      <w:r>
        <w:t>“No.”</w:t>
      </w:r>
    </w:p>
    <w:p>
      <w:pPr>
        <w:spacing w:after="120"/>
      </w:pPr>
      <w:r>
        <w:t>He sat up.</w:t>
      </w:r>
    </w:p>
    <w:p>
      <w:pPr>
        <w:spacing w:after="120"/>
      </w:pPr>
      <w:r>
        <w:t>“Why?”</w:t>
      </w:r>
    </w:p>
    <w:p>
      <w:pPr>
        <w:spacing w:after="120"/>
      </w:pPr>
      <w:r>
        <w:t>“I don't know.”</w:t>
      </w:r>
    </w:p>
    <w:p>
      <w:pPr>
        <w:spacing w:after="120"/>
      </w:pPr>
      <w:r>
        <w:t>“Good reason.”</w:t>
      </w:r>
    </w:p>
    <w:p>
      <w:pPr>
        <w:spacing w:after="120"/>
      </w:pPr>
      <w:r>
        <w:t>He looked at my crutches. Then at the wet street.</w:t>
      </w:r>
    </w:p>
    <w:p>
      <w:pPr>
        <w:spacing w:after="120"/>
      </w:pPr>
      <w:r>
        <w:t>“You walk here?”</w:t>
      </w:r>
    </w:p>
    <w:p>
      <w:pPr>
        <w:spacing w:after="120"/>
      </w:pPr>
      <w:r>
        <w:t>“Yes.”</w:t>
      </w:r>
    </w:p>
    <w:p>
      <w:pPr>
        <w:spacing w:after="120"/>
      </w:pPr>
      <w:r>
        <w:t>“Bad road.”</w:t>
      </w:r>
    </w:p>
    <w:p>
      <w:pPr>
        <w:spacing w:after="120"/>
      </w:pPr>
      <w:r>
        <w:t>“This is a street.”</w:t>
      </w:r>
    </w:p>
    <w:p>
      <w:pPr>
        <w:spacing w:after="120"/>
      </w:pPr>
      <w:r>
        <w:t>“Bad street.”</w:t>
      </w:r>
    </w:p>
    <w:p>
      <w:pPr>
        <w:spacing w:after="120"/>
      </w:pPr>
      <w:r>
        <w:t>He stood. The cart wheel had its outer cap removed. A pin lay on a folded rag.</w:t>
      </w:r>
    </w:p>
    <w:p>
      <w:pPr>
        <w:spacing w:after="120"/>
      </w:pPr>
      <w:r>
        <w:t>“What happened?”</w:t>
      </w:r>
    </w:p>
    <w:p>
      <w:pPr>
        <w:spacing w:after="120"/>
      </w:pPr>
      <w:r>
        <w:t>“Nothing.”</w:t>
      </w:r>
    </w:p>
    <w:p>
      <w:pPr>
        <w:spacing w:after="120"/>
      </w:pPr>
      <w:r>
        <w:t>“Then why is it apart?”</w:t>
      </w:r>
    </w:p>
    <w:p>
      <w:pPr>
        <w:spacing w:after="120"/>
      </w:pPr>
      <w:r>
        <w:t>“Because I prefer fixing things before the part where something happens.”</w:t>
      </w:r>
    </w:p>
    <w:p>
      <w:pPr>
        <w:spacing w:after="120"/>
      </w:pPr>
      <w:r>
        <w:t>Reasonable. Annoying.</w:t>
      </w:r>
    </w:p>
    <w:p>
      <w:pPr>
        <w:spacing w:after="120"/>
      </w:pPr>
      <w:r>
        <w:t>“You doing the north run?”</w:t>
      </w:r>
    </w:p>
    <w:p>
      <w:pPr>
        <w:spacing w:after="120"/>
      </w:pPr>
      <w:r>
        <w:t>He looked at me.</w:t>
      </w:r>
    </w:p>
    <w:p>
      <w:pPr>
        <w:spacing w:after="120"/>
      </w:pPr>
      <w:r>
        <w:t>“Eventually.”</w:t>
      </w:r>
    </w:p>
    <w:p>
      <w:pPr>
        <w:spacing w:after="120"/>
      </w:pPr>
      <w:r>
        <w:t>“That is not a date.”</w:t>
      </w:r>
    </w:p>
    <w:p>
      <w:pPr>
        <w:spacing w:after="120"/>
      </w:pPr>
      <w:r>
        <w:t>“No.”</w:t>
      </w:r>
    </w:p>
    <w:p>
      <w:pPr>
        <w:spacing w:after="120"/>
      </w:pPr>
      <w:r>
        <w:t>“You said next week.”</w:t>
      </w:r>
    </w:p>
    <w:p>
      <w:pPr>
        <w:spacing w:after="120"/>
      </w:pPr>
      <w:r>
        <w:t>“I say many things.”</w:t>
      </w:r>
    </w:p>
    <w:p>
      <w:pPr>
        <w:spacing w:after="120"/>
      </w:pPr>
      <w:r>
        <w:t>“That was more than a week ago.”</w:t>
      </w:r>
    </w:p>
    <w:p>
      <w:pPr>
        <w:spacing w:after="120"/>
      </w:pPr>
      <w:r>
        <w:t>“Then I lied.”</w:t>
      </w:r>
    </w:p>
    <w:p>
      <w:pPr>
        <w:spacing w:after="120"/>
      </w:pPr>
      <w:r>
        <w:t>“You did not know.”</w:t>
      </w:r>
    </w:p>
    <w:p>
      <w:pPr>
        <w:spacing w:after="120"/>
      </w:pPr>
      <w:r>
        <w:t>“Same result.”</w:t>
      </w:r>
    </w:p>
    <w:p>
      <w:pPr>
        <w:spacing w:after="120"/>
      </w:pPr>
      <w:r>
        <w:t>Not same. I let it go. Mostly. He crouched again. I watched. He reseated the pin. Tapped it. Turned the wheel. Stopped. Tapped again.</w:t>
      </w:r>
    </w:p>
    <w:p>
      <w:pPr>
        <w:spacing w:after="120"/>
      </w:pPr>
      <w:r>
        <w:t>“You changed the route?”</w:t>
      </w:r>
    </w:p>
    <w:p>
      <w:pPr>
        <w:spacing w:after="120"/>
      </w:pPr>
      <w:r>
        <w:t>He looked up.</w:t>
      </w:r>
    </w:p>
    <w:p>
      <w:pPr>
        <w:spacing w:after="120"/>
      </w:pPr>
      <w:r>
        <w:t>“Why?”</w:t>
      </w:r>
    </w:p>
    <w:p>
      <w:pPr>
        <w:spacing w:after="120"/>
      </w:pPr>
      <w:r>
        <w:t>“You said route wasn't final.”</w:t>
      </w:r>
    </w:p>
    <w:p>
      <w:pPr>
        <w:spacing w:after="120"/>
      </w:pPr>
      <w:r>
        <w:t>“It still isn't.”</w:t>
      </w:r>
    </w:p>
    <w:p>
      <w:pPr>
        <w:spacing w:after="120"/>
      </w:pPr>
      <w:r>
        <w:t>“That seems inefficient.”</w:t>
      </w:r>
    </w:p>
    <w:p>
      <w:pPr>
        <w:spacing w:after="120"/>
      </w:pPr>
      <w:r>
        <w:t>“That is roads.”</w:t>
      </w:r>
    </w:p>
    <w:p>
      <w:pPr>
        <w:spacing w:after="120"/>
      </w:pPr>
      <w:r>
        <w:t>I considered this.</w:t>
      </w:r>
    </w:p>
    <w:p>
      <w:pPr>
        <w:spacing w:after="120"/>
      </w:pPr>
      <w:r>
        <w:t>“What changed?”</w:t>
      </w:r>
    </w:p>
    <w:p>
      <w:pPr>
        <w:spacing w:after="120"/>
      </w:pPr>
      <w:r>
        <w:t>“Bridge.”</w:t>
      </w:r>
    </w:p>
    <w:p>
      <w:pPr>
        <w:spacing w:after="120"/>
      </w:pPr>
      <w:r>
        <w:t>“Which?”</w:t>
      </w:r>
    </w:p>
    <w:p>
      <w:pPr>
        <w:spacing w:after="120"/>
      </w:pPr>
      <w:r>
        <w:t>“The north bridge.”</w:t>
      </w:r>
    </w:p>
    <w:p>
      <w:pPr>
        <w:spacing w:after="120"/>
      </w:pPr>
      <w:r>
        <w:t>“There are several.”</w:t>
      </w:r>
    </w:p>
    <w:p>
      <w:pPr>
        <w:spacing w:after="120"/>
      </w:pPr>
      <w:r>
        <w:t>“The one you mean.”</w:t>
      </w:r>
    </w:p>
    <w:p>
      <w:pPr>
        <w:spacing w:after="120"/>
      </w:pPr>
      <w:r>
        <w:t>That was offensive.</w:t>
      </w:r>
    </w:p>
    <w:p>
      <w:pPr>
        <w:spacing w:after="120"/>
      </w:pPr>
      <w:r>
        <w:t>“The stone bridge after the second rise?”</w:t>
      </w:r>
    </w:p>
    <w:p>
      <w:pPr>
        <w:spacing w:after="120"/>
      </w:pPr>
      <w:r>
        <w:t>“No.”</w:t>
      </w:r>
    </w:p>
    <w:p>
      <w:pPr>
        <w:spacing w:after="120"/>
      </w:pPr>
      <w:r>
        <w:t>“The timber bridge before the toll house?”</w:t>
      </w:r>
    </w:p>
    <w:p>
      <w:pPr>
        <w:spacing w:after="120"/>
      </w:pPr>
      <w:r>
        <w:t>He paused.</w:t>
      </w:r>
    </w:p>
    <w:p>
      <w:pPr>
        <w:spacing w:after="120"/>
      </w:pPr>
      <w:r>
        <w:t>“What toll house?”</w:t>
      </w:r>
    </w:p>
    <w:p>
      <w:pPr>
        <w:spacing w:after="120"/>
      </w:pPr>
      <w:r>
        <w:t>I looked at him.</w:t>
      </w:r>
    </w:p>
    <w:p>
      <w:pPr>
        <w:spacing w:after="120"/>
      </w:pPr>
      <w:r>
        <w:t>“The toll house.”</w:t>
      </w:r>
    </w:p>
    <w:p>
      <w:pPr>
        <w:spacing w:after="120"/>
      </w:pPr>
      <w:r>
        <w:t>“What toll house?”</w:t>
      </w:r>
    </w:p>
    <w:p>
      <w:pPr>
        <w:spacing w:after="120"/>
      </w:pPr>
      <w:r>
        <w:t>“North road. Before the old timber bridge. Gray roof. Two gates. Used to charge freight by axle width.”</w:t>
      </w:r>
    </w:p>
    <w:p>
      <w:pPr>
        <w:spacing w:after="120"/>
      </w:pPr>
      <w:r>
        <w:t>Sevren stared.</w:t>
      </w:r>
    </w:p>
    <w:p>
      <w:pPr>
        <w:spacing w:after="120"/>
      </w:pPr>
      <w:r>
        <w:t>“Used to?”</w:t>
      </w:r>
    </w:p>
    <w:p>
      <w:pPr>
        <w:spacing w:after="120"/>
      </w:pPr>
      <w:r>
        <w:t>“Yes.”</w:t>
      </w:r>
    </w:p>
    <w:p>
      <w:pPr>
        <w:spacing w:after="120"/>
      </w:pPr>
      <w:r>
        <w:t>“How old are you?”</w:t>
      </w:r>
    </w:p>
    <w:p>
      <w:pPr>
        <w:spacing w:after="120"/>
      </w:pPr>
      <w:r>
        <w:t>“Fuck you.”</w:t>
      </w:r>
    </w:p>
    <w:p>
      <w:pPr>
        <w:spacing w:after="120"/>
      </w:pPr>
      <w:r>
        <w:t>He laughed. Good.</w:t>
      </w:r>
    </w:p>
    <w:p>
      <w:pPr>
        <w:spacing w:after="120"/>
      </w:pPr>
      <w:r>
        <w:t>Then:</w:t>
      </w:r>
    </w:p>
    <w:p>
      <w:pPr>
        <w:spacing w:after="120"/>
      </w:pPr>
      <w:r>
        <w:t>“There hasn't been a toll house there since before I started running north.”</w:t>
      </w:r>
    </w:p>
    <w:p>
      <w:pPr>
        <w:spacing w:after="120"/>
      </w:pPr>
      <w:r>
        <w:t>I stopped. No. That could mean several things.</w:t>
      </w:r>
    </w:p>
    <w:p>
      <w:pPr>
        <w:spacing w:after="120"/>
      </w:pPr>
      <w:r>
        <w:t>“When did you start?”</w:t>
      </w:r>
    </w:p>
    <w:p>
      <w:pPr>
        <w:spacing w:after="120"/>
      </w:pPr>
      <w:r>
        <w:t>“Years.”</w:t>
      </w:r>
    </w:p>
    <w:p>
      <w:pPr>
        <w:spacing w:after="120"/>
      </w:pPr>
      <w:r>
        <w:t>“How many?”</w:t>
      </w:r>
    </w:p>
    <w:p>
      <w:pPr>
        <w:spacing w:after="120"/>
      </w:pPr>
      <w:r>
        <w:t>“Enough.”</w:t>
      </w:r>
    </w:p>
    <w:p>
      <w:pPr>
        <w:spacing w:after="120"/>
      </w:pPr>
      <w:r>
        <w:t>“That is not useful.”</w:t>
      </w:r>
    </w:p>
    <w:p>
      <w:pPr>
        <w:spacing w:after="120"/>
      </w:pPr>
      <w:r>
        <w:t>“It burned.”</w:t>
      </w:r>
    </w:p>
    <w:p>
      <w:pPr>
        <w:spacing w:after="120"/>
      </w:pPr>
      <w:r>
        <w:t>“The toll house?”</w:t>
      </w:r>
    </w:p>
    <w:p>
      <w:pPr>
        <w:spacing w:after="120"/>
      </w:pPr>
      <w:r>
        <w:t>“Apparently.”</w:t>
      </w:r>
    </w:p>
    <w:p>
      <w:pPr>
        <w:spacing w:after="120"/>
      </w:pPr>
      <w:r>
        <w:t>“When?”</w:t>
      </w:r>
    </w:p>
    <w:p>
      <w:pPr>
        <w:spacing w:after="120"/>
      </w:pPr>
      <w:r>
        <w:t>“Before me.”</w:t>
      </w:r>
    </w:p>
    <w:p>
      <w:pPr>
        <w:spacing w:after="120"/>
      </w:pPr>
      <w:r>
        <w:t>I looked at the cart. Then north. Not actually visible. Memory arrived. Gray roof. Two gates. Man with one ear. Freight line. Old Greg waiting behind a wagon loaded with iron pipe.</w:t>
      </w:r>
    </w:p>
    <w:p>
      <w:pPr>
        <w:spacing w:after="120"/>
      </w:pPr>
      <w:r>
        <w:t>The clerk measuring axle width with a marked stick because somebody had tried to file down the outer rims. Real. Clear. Not recent. Of course.</w:t>
      </w:r>
    </w:p>
    <w:p>
      <w:pPr>
        <w:spacing w:after="120"/>
      </w:pPr>
      <w:r>
        <w:t>“What replaced it?”</w:t>
      </w:r>
    </w:p>
    <w:p>
      <w:pPr>
        <w:spacing w:after="120"/>
      </w:pPr>
      <w:r>
        <w:t>“Nothing.”</w:t>
      </w:r>
    </w:p>
    <w:p>
      <w:pPr>
        <w:spacing w:after="120"/>
      </w:pPr>
      <w:r>
        <w:t>“That bridge still charges.”</w:t>
      </w:r>
    </w:p>
    <w:p>
      <w:pPr>
        <w:spacing w:after="120"/>
      </w:pPr>
      <w:r>
        <w:t>“No.”</w:t>
      </w:r>
    </w:p>
    <w:p>
      <w:pPr>
        <w:spacing w:after="120"/>
      </w:pPr>
      <w:r>
        <w:t>“It did.”</w:t>
      </w:r>
    </w:p>
    <w:p>
      <w:pPr>
        <w:spacing w:after="120"/>
      </w:pPr>
      <w:r>
        <w:t>“Apparently.”</w:t>
      </w:r>
    </w:p>
    <w:p>
      <w:pPr>
        <w:spacing w:after="120"/>
      </w:pPr>
      <w:r>
        <w:t>“Then who maintains it?”</w:t>
      </w:r>
    </w:p>
    <w:p>
      <w:pPr>
        <w:spacing w:after="120"/>
      </w:pPr>
      <w:r>
        <w:t>Sevren wiped grease from his fingers.</w:t>
      </w:r>
    </w:p>
    <w:p>
      <w:pPr>
        <w:spacing w:after="120"/>
      </w:pPr>
      <w:r>
        <w:t>“Not the same people who used to.”</w:t>
      </w:r>
    </w:p>
    <w:p>
      <w:pPr>
        <w:spacing w:after="120"/>
      </w:pPr>
      <w:r>
        <w:t>“Who?”</w:t>
      </w:r>
    </w:p>
    <w:p>
      <w:pPr>
        <w:spacing w:after="120"/>
      </w:pPr>
      <w:r>
        <w:t>“Depends which bridge you mean.”</w:t>
      </w:r>
    </w:p>
    <w:p>
      <w:pPr>
        <w:spacing w:after="120"/>
      </w:pPr>
      <w:r>
        <w:t>“The timber bridge.”</w:t>
      </w:r>
    </w:p>
    <w:p>
      <w:pPr>
        <w:spacing w:after="120"/>
      </w:pPr>
      <w:r>
        <w:t>“Gone.”</w:t>
      </w:r>
    </w:p>
    <w:p>
      <w:pPr>
        <w:spacing w:after="120"/>
      </w:pPr>
      <w:r>
        <w:t>I looked at him.</w:t>
      </w:r>
    </w:p>
    <w:p>
      <w:pPr>
        <w:spacing w:after="120"/>
      </w:pPr>
      <w:r>
        <w:t>“Gone?”</w:t>
      </w:r>
    </w:p>
    <w:p>
      <w:pPr>
        <w:spacing w:after="120"/>
      </w:pPr>
      <w:r>
        <w:t>“Flood.”</w:t>
      </w:r>
    </w:p>
    <w:p>
      <w:pPr>
        <w:spacing w:after="120"/>
      </w:pPr>
      <w:r>
        <w:t>“When?”</w:t>
      </w:r>
    </w:p>
    <w:p>
      <w:pPr>
        <w:spacing w:after="120"/>
      </w:pPr>
      <w:r>
        <w:t>“Three winters ago.”</w:t>
      </w:r>
    </w:p>
    <w:p>
      <w:pPr>
        <w:spacing w:after="120"/>
      </w:pPr>
      <w:r>
        <w:t>That was worse.</w:t>
      </w:r>
    </w:p>
    <w:p>
      <w:pPr>
        <w:spacing w:after="120"/>
      </w:pPr>
      <w:r>
        <w:t>“What replaced it?”</w:t>
      </w:r>
    </w:p>
    <w:p>
      <w:pPr>
        <w:spacing w:after="120"/>
      </w:pPr>
      <w:r>
        <w:t>“Stone crossing lower down.”</w:t>
      </w:r>
    </w:p>
    <w:p>
      <w:pPr>
        <w:spacing w:after="120"/>
      </w:pPr>
      <w:r>
        <w:t>I knew the lower crossing. Bad grade. Narrow. Soft shoulder in rain.</w:t>
      </w:r>
    </w:p>
    <w:p>
      <w:pPr>
        <w:spacing w:after="120"/>
      </w:pPr>
      <w:r>
        <w:t>“You don't take freight there.”</w:t>
      </w:r>
    </w:p>
    <w:p>
      <w:pPr>
        <w:spacing w:after="120"/>
      </w:pPr>
      <w:r>
        <w:t>“Yes.”</w:t>
      </w:r>
    </w:p>
    <w:p>
      <w:pPr>
        <w:spacing w:after="120"/>
      </w:pPr>
      <w:r>
        <w:t>“No.”</w:t>
      </w:r>
    </w:p>
    <w:p>
      <w:pPr>
        <w:spacing w:after="120"/>
      </w:pPr>
      <w:r>
        <w:t>“Yes.”</w:t>
      </w:r>
    </w:p>
    <w:p>
      <w:pPr>
        <w:spacing w:after="120"/>
      </w:pPr>
      <w:r>
        <w:t>“The turn is too tight for a long cart.”</w:t>
      </w:r>
    </w:p>
    <w:p>
      <w:pPr>
        <w:spacing w:after="120"/>
      </w:pPr>
      <w:r>
        <w:t>“Was.”</w:t>
      </w:r>
    </w:p>
    <w:p>
      <w:pPr>
        <w:spacing w:after="120"/>
      </w:pPr>
      <w:r>
        <w:t>“What does that mean?”</w:t>
      </w:r>
    </w:p>
    <w:p>
      <w:pPr>
        <w:spacing w:after="120"/>
      </w:pPr>
      <w:r>
        <w:t>“They cut the bank.”</w:t>
      </w:r>
    </w:p>
    <w:p>
      <w:pPr>
        <w:spacing w:after="120"/>
      </w:pPr>
      <w:r>
        <w:t>I hated everything. Sevren watched me.</w:t>
      </w:r>
    </w:p>
    <w:p>
      <w:pPr>
        <w:spacing w:after="120"/>
      </w:pPr>
      <w:r>
        <w:t>“You know this road?”</w:t>
      </w:r>
    </w:p>
    <w:p>
      <w:pPr>
        <w:spacing w:after="120"/>
      </w:pPr>
      <w:r>
        <w:t>“I knew this road.”</w:t>
      </w:r>
    </w:p>
    <w:p>
      <w:pPr>
        <w:spacing w:after="120"/>
      </w:pPr>
      <w:r>
        <w:t>There. Different sentence. He nodded as though this explained more than it did.</w:t>
      </w:r>
    </w:p>
    <w:p>
      <w:pPr>
        <w:spacing w:after="120"/>
      </w:pPr>
      <w:r>
        <w:t>“Come look.”</w:t>
      </w:r>
    </w:p>
    <w:p>
      <w:pPr>
        <w:spacing w:after="120"/>
      </w:pPr>
      <w:r>
        <w:t>He pulled a folded route sheet from the cart box. Not a map. List. Stops. Distances. Notes. Marks. He held it low enough for me to see. North gate. First rise. Old quarry fork.</w:t>
      </w:r>
    </w:p>
    <w:p>
      <w:pPr>
        <w:spacing w:after="120"/>
      </w:pPr>
      <w:r>
        <w:t>Lower stone crossing. Second village. Return east spur. I recognized enough to be dangerous. Not literally. Probably.</w:t>
      </w:r>
    </w:p>
    <w:p>
      <w:pPr>
        <w:spacing w:after="120"/>
      </w:pPr>
      <w:r>
        <w:t>“That fork doesn't save time.”</w:t>
      </w:r>
    </w:p>
    <w:p>
      <w:pPr>
        <w:spacing w:after="120"/>
      </w:pPr>
      <w:r>
        <w:t>“It does now.”</w:t>
      </w:r>
    </w:p>
    <w:p>
      <w:pPr>
        <w:spacing w:after="120"/>
      </w:pPr>
      <w:r>
        <w:t>“No. The quarry road narrows after the cut.”</w:t>
      </w:r>
    </w:p>
    <w:p>
      <w:pPr>
        <w:spacing w:after="120"/>
      </w:pPr>
      <w:r>
        <w:t>“Quarry expanded.”</w:t>
      </w:r>
    </w:p>
    <w:p>
      <w:pPr>
        <w:spacing w:after="120"/>
      </w:pPr>
      <w:r>
        <w:t>“What?”</w:t>
      </w:r>
    </w:p>
    <w:p>
      <w:pPr>
        <w:spacing w:after="120"/>
      </w:pPr>
      <w:r>
        <w:t>“They widened the road.”</w:t>
      </w:r>
    </w:p>
    <w:p>
      <w:pPr>
        <w:spacing w:after="120"/>
      </w:pPr>
      <w:r>
        <w:t>“Why?”</w:t>
      </w:r>
    </w:p>
    <w:p>
      <w:pPr>
        <w:spacing w:after="120"/>
      </w:pPr>
      <w:r>
        <w:t>“Quarry.”</w:t>
      </w:r>
    </w:p>
    <w:p>
      <w:pPr>
        <w:spacing w:after="120"/>
      </w:pPr>
      <w:r>
        <w:t>“That is circular.”</w:t>
      </w:r>
    </w:p>
    <w:p>
      <w:pPr>
        <w:spacing w:after="120"/>
      </w:pPr>
      <w:r>
        <w:t>“It is a quarry road.”</w:t>
      </w:r>
    </w:p>
    <w:p>
      <w:pPr>
        <w:spacing w:after="120"/>
      </w:pPr>
      <w:r>
        <w:t>I looked again. There was another notation.</w:t>
      </w:r>
    </w:p>
    <w:p>
      <w:pPr>
        <w:spacing w:after="120"/>
      </w:pPr>
      <w:r>
        <w:t>“East spur?”</w:t>
      </w:r>
    </w:p>
    <w:p>
      <w:pPr>
        <w:spacing w:after="120"/>
      </w:pPr>
      <w:r>
        <w:t>“New grading.”</w:t>
      </w:r>
    </w:p>
    <w:p>
      <w:pPr>
        <w:spacing w:after="120"/>
      </w:pPr>
      <w:r>
        <w:t>“That used to wash out.”</w:t>
      </w:r>
    </w:p>
    <w:p>
      <w:pPr>
        <w:spacing w:after="120"/>
      </w:pPr>
      <w:r>
        <w:t>“Still does.”</w:t>
      </w:r>
    </w:p>
    <w:p>
      <w:pPr>
        <w:spacing w:after="120"/>
      </w:pPr>
      <w:r>
        <w:t>“So why?”</w:t>
      </w:r>
    </w:p>
    <w:p>
      <w:pPr>
        <w:spacing w:after="120"/>
      </w:pPr>
      <w:r>
        <w:t>“Faster when dry.”</w:t>
      </w:r>
    </w:p>
    <w:p>
      <w:pPr>
        <w:spacing w:after="120"/>
      </w:pPr>
      <w:r>
        <w:t>“It rained.”</w:t>
      </w:r>
    </w:p>
    <w:p>
      <w:pPr>
        <w:spacing w:after="120"/>
      </w:pPr>
      <w:r>
        <w:t>“Here.”</w:t>
      </w:r>
    </w:p>
    <w:p>
      <w:pPr>
        <w:spacing w:after="120"/>
      </w:pPr>
      <w:r>
        <w:t>He pointed north with his chin.</w:t>
      </w:r>
    </w:p>
    <w:p>
      <w:pPr>
        <w:spacing w:after="120"/>
      </w:pPr>
      <w:r>
        <w:t>“Didn't there.”</w:t>
      </w:r>
    </w:p>
    <w:p>
      <w:pPr>
        <w:spacing w:after="120"/>
      </w:pPr>
      <w:r>
        <w:t>I looked at the sky. This was useless. Weather had geography. Known problem. Still irritating.</w:t>
      </w:r>
    </w:p>
    <w:p>
      <w:pPr>
        <w:spacing w:after="120"/>
      </w:pPr>
      <w:r>
        <w:t>“You carrying two villages?”</w:t>
      </w:r>
    </w:p>
    <w:p>
      <w:pPr>
        <w:spacing w:after="120"/>
      </w:pPr>
      <w:r>
        <w:t>“Three now.”</w:t>
      </w:r>
    </w:p>
    <w:p>
      <w:pPr>
        <w:spacing w:after="120"/>
      </w:pPr>
      <w:r>
        <w:t>“You said two.”</w:t>
      </w:r>
    </w:p>
    <w:p>
      <w:pPr>
        <w:spacing w:after="120"/>
      </w:pPr>
      <w:r>
        <w:t>“Third added.”</w:t>
      </w:r>
    </w:p>
    <w:p>
      <w:pPr>
        <w:spacing w:after="120"/>
      </w:pPr>
      <w:r>
        <w:t>“Why?”</w:t>
      </w:r>
    </w:p>
    <w:p>
      <w:pPr>
        <w:spacing w:after="120"/>
      </w:pPr>
      <w:r>
        <w:t>“Because they pay.”</w:t>
      </w:r>
    </w:p>
    <w:p>
      <w:pPr>
        <w:spacing w:after="120"/>
      </w:pPr>
      <w:r>
        <w:t>I stared at the sheet.</w:t>
      </w:r>
    </w:p>
    <w:p>
      <w:pPr>
        <w:spacing w:after="120"/>
      </w:pPr>
      <w:r>
        <w:t>“Who?”</w:t>
      </w:r>
    </w:p>
    <w:p>
      <w:pPr>
        <w:spacing w:after="120"/>
      </w:pPr>
      <w:r>
        <w:t>“No.”</w:t>
      </w:r>
    </w:p>
    <w:p>
      <w:pPr>
        <w:spacing w:after="120"/>
      </w:pPr>
      <w:r>
        <w:t>“I meant who added it.”</w:t>
      </w:r>
    </w:p>
    <w:p>
      <w:pPr>
        <w:spacing w:after="120"/>
      </w:pPr>
      <w:r>
        <w:t>“Same answer.”</w:t>
      </w:r>
    </w:p>
    <w:p>
      <w:pPr>
        <w:spacing w:after="120"/>
      </w:pPr>
      <w:r>
        <w:t>Professional boundary. Fine.</w:t>
      </w:r>
    </w:p>
    <w:p>
      <w:pPr>
        <w:spacing w:after="120"/>
      </w:pPr>
      <w:r>
        <w:t>“What are you carrying?”</w:t>
      </w:r>
    </w:p>
    <w:p>
      <w:pPr>
        <w:spacing w:after="120"/>
      </w:pPr>
      <w:r>
        <w:t>“No.”</w:t>
      </w:r>
    </w:p>
    <w:p>
      <w:pPr>
        <w:spacing w:after="120"/>
      </w:pPr>
      <w:r>
        <w:t>“Weight?”</w:t>
      </w:r>
    </w:p>
    <w:p>
      <w:pPr>
        <w:spacing w:after="120"/>
      </w:pPr>
      <w:r>
        <w:t>He looked at me.</w:t>
      </w:r>
    </w:p>
    <w:p>
      <w:pPr>
        <w:spacing w:after="120"/>
      </w:pPr>
      <w:r>
        <w:t>“Why?”</w:t>
      </w:r>
    </w:p>
    <w:p>
      <w:pPr>
        <w:spacing w:after="120"/>
      </w:pPr>
      <w:r>
        <w:t>“Because I am asking whether the lower crossing is sensible.”</w:t>
      </w:r>
    </w:p>
    <w:p>
      <w:pPr>
        <w:spacing w:after="120"/>
      </w:pPr>
      <w:r>
        <w:t>“No, you're trying to solve my route.”</w:t>
      </w:r>
    </w:p>
    <w:p>
      <w:pPr>
        <w:spacing w:after="120"/>
      </w:pPr>
      <w:r>
        <w:t>“That is not the same thing.”</w:t>
      </w:r>
    </w:p>
    <w:p>
      <w:pPr>
        <w:spacing w:after="120"/>
      </w:pPr>
      <w:r>
        <w:t>“It is exactly the same thing.”</w:t>
      </w:r>
    </w:p>
    <w:p>
      <w:pPr>
        <w:spacing w:after="120"/>
      </w:pPr>
      <w:r>
        <w:t>I sat on the cart edge. Carefully.</w:t>
      </w:r>
    </w:p>
    <w:p>
      <w:pPr>
        <w:spacing w:after="120"/>
      </w:pPr>
      <w:r>
        <w:t>“Your rear axle load matters.”</w:t>
      </w:r>
    </w:p>
    <w:p>
      <w:pPr>
        <w:spacing w:after="120"/>
      </w:pPr>
      <w:r>
        <w:t>“Yes.”</w:t>
      </w:r>
    </w:p>
    <w:p>
      <w:pPr>
        <w:spacing w:after="120"/>
      </w:pPr>
      <w:r>
        <w:t>“The lower crossing used to pitch left after rain.”</w:t>
      </w:r>
    </w:p>
    <w:p>
      <w:pPr>
        <w:spacing w:after="120"/>
      </w:pPr>
      <w:r>
        <w:t>“Used to.”</w:t>
      </w:r>
    </w:p>
    <w:p>
      <w:pPr>
        <w:spacing w:after="120"/>
      </w:pPr>
      <w:r>
        <w:t>I hated that word. Sevren smiled.</w:t>
      </w:r>
    </w:p>
    <w:p>
      <w:pPr>
        <w:spacing w:after="120"/>
      </w:pPr>
      <w:r>
        <w:t>“You keep saying things like a dead surveyor.”</w:t>
      </w:r>
    </w:p>
    <w:p>
      <w:pPr>
        <w:spacing w:after="120"/>
      </w:pPr>
      <w:r>
        <w:t>I went still. Not because he knew. He did not. He was making fun of me.</w:t>
      </w:r>
    </w:p>
    <w:p>
      <w:pPr>
        <w:spacing w:after="120"/>
      </w:pPr>
      <w:r>
        <w:t>“That's rude.”</w:t>
      </w:r>
    </w:p>
    <w:p>
      <w:pPr>
        <w:spacing w:after="120"/>
      </w:pPr>
      <w:r>
        <w:t>“Accurate?”</w:t>
      </w:r>
    </w:p>
    <w:p>
      <w:pPr>
        <w:spacing w:after="120"/>
      </w:pPr>
      <w:r>
        <w:t>“No.”</w:t>
      </w:r>
    </w:p>
    <w:p>
      <w:pPr>
        <w:spacing w:after="120"/>
      </w:pPr>
      <w:r>
        <w:t>“Good.”</w:t>
      </w:r>
    </w:p>
    <w:p>
      <w:pPr>
        <w:spacing w:after="120"/>
      </w:pPr>
      <w:r>
        <w:t>He went back under the cart. I kept looking at the route sheet in his hand. He had not taken it away. That meant I could read it. Probably.</w:t>
      </w:r>
    </w:p>
    <w:p>
      <w:pPr>
        <w:spacing w:after="120"/>
      </w:pPr>
      <w:r>
        <w:t>“Your return is longer.”</w:t>
      </w:r>
    </w:p>
    <w:p>
      <w:pPr>
        <w:spacing w:after="120"/>
      </w:pPr>
      <w:r>
        <w:t>“Yes.”</w:t>
      </w:r>
    </w:p>
    <w:p>
      <w:pPr>
        <w:spacing w:after="120"/>
      </w:pPr>
      <w:r>
        <w:t>“Why?”</w:t>
      </w:r>
    </w:p>
    <w:p>
      <w:pPr>
        <w:spacing w:after="120"/>
      </w:pPr>
      <w:r>
        <w:t>“Bridge.”</w:t>
      </w:r>
    </w:p>
    <w:p>
      <w:pPr>
        <w:spacing w:after="120"/>
      </w:pPr>
      <w:r>
        <w:t>“Which bridge?”</w:t>
      </w:r>
    </w:p>
    <w:p>
      <w:pPr>
        <w:spacing w:after="120"/>
      </w:pPr>
      <w:r>
        <w:t>He laughed from under the cart.</w:t>
      </w:r>
    </w:p>
    <w:p>
      <w:pPr>
        <w:spacing w:after="120"/>
      </w:pPr>
      <w:r>
        <w:t>“Now you care.”</w:t>
      </w:r>
    </w:p>
    <w:p>
      <w:pPr>
        <w:spacing w:after="120"/>
      </w:pPr>
      <w:r>
        <w:t>“I always cared.”</w:t>
      </w:r>
    </w:p>
    <w:p>
      <w:pPr>
        <w:spacing w:after="120"/>
      </w:pPr>
      <w:r>
        <w:t>“That's the problem.”</w:t>
      </w:r>
    </w:p>
    <w:p>
      <w:pPr>
        <w:spacing w:after="120"/>
      </w:pPr>
      <w:r>
        <w:t>I waited. He slid out again.</w:t>
      </w:r>
    </w:p>
    <w:p>
      <w:pPr>
        <w:spacing w:after="120"/>
      </w:pPr>
      <w:r>
        <w:t>“North bridge has one-way freight hours now.”</w:t>
      </w:r>
    </w:p>
    <w:p>
      <w:pPr>
        <w:spacing w:after="120"/>
      </w:pPr>
      <w:r>
        <w:t>“What?”</w:t>
      </w:r>
    </w:p>
    <w:p>
      <w:pPr>
        <w:spacing w:after="120"/>
      </w:pPr>
      <w:r>
        <w:t>“Carters east in the morning, west in afternoon.”</w:t>
      </w:r>
    </w:p>
    <w:p>
      <w:pPr>
        <w:spacing w:after="120"/>
      </w:pPr>
      <w:r>
        <w:t>“Why?”</w:t>
      </w:r>
    </w:p>
    <w:p>
      <w:pPr>
        <w:spacing w:after="120"/>
      </w:pPr>
      <w:r>
        <w:t>“Too narrow after reinforcement.”</w:t>
      </w:r>
    </w:p>
    <w:p>
      <w:pPr>
        <w:spacing w:after="120"/>
      </w:pPr>
      <w:r>
        <w:t>“They reinforced it by making it worse?”</w:t>
      </w:r>
    </w:p>
    <w:p>
      <w:pPr>
        <w:spacing w:after="120"/>
      </w:pPr>
      <w:r>
        <w:t>“They reinforced it by keeping it standing.”</w:t>
      </w:r>
    </w:p>
    <w:p>
      <w:pPr>
        <w:spacing w:after="120"/>
      </w:pPr>
      <w:r>
        <w:t>“That is not the same thing.”</w:t>
      </w:r>
    </w:p>
    <w:p>
      <w:pPr>
        <w:spacing w:after="120"/>
      </w:pPr>
      <w:r>
        <w:t>“Roads don't care.”</w:t>
      </w:r>
    </w:p>
    <w:p>
      <w:pPr>
        <w:spacing w:after="120"/>
      </w:pPr>
      <w:r>
        <w:t>I knew the bridge. Old Greg knew it. Wide enough for two carts if both drivers were not idiots. Apparently not anymore.</w:t>
      </w:r>
    </w:p>
    <w:p>
      <w:pPr>
        <w:spacing w:after="120"/>
      </w:pPr>
      <w:r>
        <w:t>“What happened?”</w:t>
      </w:r>
    </w:p>
    <w:p>
      <w:pPr>
        <w:spacing w:after="120"/>
      </w:pPr>
      <w:r>
        <w:t>“Central support cracked two years ago. They braced it. Lost width.”</w:t>
      </w:r>
    </w:p>
    <w:p>
      <w:pPr>
        <w:spacing w:after="120"/>
      </w:pPr>
      <w:r>
        <w:t>“And nobody replaced it?”</w:t>
      </w:r>
    </w:p>
    <w:p>
      <w:pPr>
        <w:spacing w:after="120"/>
      </w:pPr>
      <w:r>
        <w:t>“Somebody plans to.”</w:t>
      </w:r>
    </w:p>
    <w:p>
      <w:pPr>
        <w:spacing w:after="120"/>
      </w:pPr>
      <w:r>
        <w:t>“Who?”</w:t>
      </w:r>
    </w:p>
    <w:p>
      <w:pPr>
        <w:spacing w:after="120"/>
      </w:pPr>
      <w:r>
        <w:t>“People who plan bridges.”</w:t>
      </w:r>
    </w:p>
    <w:p>
      <w:pPr>
        <w:spacing w:after="120"/>
      </w:pPr>
      <w:r>
        <w:t>“That is not a profession.”</w:t>
      </w:r>
    </w:p>
    <w:p>
      <w:pPr>
        <w:spacing w:after="120"/>
      </w:pPr>
      <w:r>
        <w:t>“It absolutely is.”</w:t>
      </w:r>
    </w:p>
    <w:p>
      <w:pPr>
        <w:spacing w:after="120"/>
      </w:pPr>
      <w:r>
        <w:t>I looked at him. He looked at me. Fine.</w:t>
      </w:r>
    </w:p>
    <w:p>
      <w:pPr>
        <w:spacing w:after="120"/>
      </w:pPr>
      <w:r>
        <w:t>“Why not use lower crossing both ways?”</w:t>
      </w:r>
    </w:p>
    <w:p>
      <w:pPr>
        <w:spacing w:after="120"/>
      </w:pPr>
      <w:r>
        <w:t>“Third village.”</w:t>
      </w:r>
    </w:p>
    <w:p>
      <w:pPr>
        <w:spacing w:after="120"/>
      </w:pPr>
      <w:r>
        <w:t>“Right.”</w:t>
      </w:r>
    </w:p>
    <w:p>
      <w:pPr>
        <w:spacing w:after="120"/>
      </w:pPr>
      <w:r>
        <w:t>New stop changed return geometry. Of course. I could still solve it. No. I could solve a route from information Sevren had and I did not. Different. He took the route sheet back.</w:t>
      </w:r>
    </w:p>
    <w:p>
      <w:pPr>
        <w:spacing w:after="120"/>
      </w:pPr>
      <w:r>
        <w:t>“Done?”</w:t>
      </w:r>
    </w:p>
    <w:p>
      <w:pPr>
        <w:spacing w:after="120"/>
      </w:pPr>
      <w:r>
        <w:t>“With what?”</w:t>
      </w:r>
    </w:p>
    <w:p>
      <w:pPr>
        <w:spacing w:after="120"/>
      </w:pPr>
      <w:r>
        <w:t>“Trying to make my road older.”</w:t>
      </w:r>
    </w:p>
    <w:p>
      <w:pPr>
        <w:spacing w:after="120"/>
      </w:pPr>
      <w:r>
        <w:t>“That is not what I was doing.”</w:t>
      </w:r>
    </w:p>
    <w:p>
      <w:pPr>
        <w:spacing w:after="120"/>
      </w:pPr>
      <w:r>
        <w:t>“You were arguing with three years ago.”</w:t>
      </w:r>
    </w:p>
    <w:p>
      <w:pPr>
        <w:spacing w:after="120"/>
      </w:pPr>
      <w:r>
        <w:t>“That bridge existed.”</w:t>
      </w:r>
    </w:p>
    <w:p>
      <w:pPr>
        <w:spacing w:after="120"/>
      </w:pPr>
      <w:r>
        <w:t>“I believe you.”</w:t>
      </w:r>
    </w:p>
    <w:p>
      <w:pPr>
        <w:spacing w:after="120"/>
      </w:pPr>
      <w:r>
        <w:t>“I used it.”</w:t>
      </w:r>
    </w:p>
    <w:p>
      <w:pPr>
        <w:spacing w:after="120"/>
      </w:pPr>
      <w:r>
        <w:t>He looked at me. Small pause. Too small for alarm.</w:t>
      </w:r>
    </w:p>
    <w:p>
      <w:pPr>
        <w:spacing w:after="120"/>
      </w:pPr>
      <w:r>
        <w:t>“You've been north?”</w:t>
      </w:r>
    </w:p>
    <w:p>
      <w:pPr>
        <w:spacing w:after="120"/>
      </w:pPr>
      <w:r>
        <w:t>“Yes.”</w:t>
      </w:r>
    </w:p>
    <w:p>
      <w:pPr>
        <w:spacing w:after="120"/>
      </w:pPr>
      <w:r>
        <w:t>“When?”</w:t>
      </w:r>
    </w:p>
    <w:p>
      <w:pPr>
        <w:spacing w:after="120"/>
      </w:pPr>
      <w:r>
        <w:t>“Long time ago.”</w:t>
      </w:r>
    </w:p>
    <w:p>
      <w:pPr>
        <w:spacing w:after="120"/>
      </w:pPr>
      <w:r>
        <w:t>“How long?”</w:t>
      </w:r>
    </w:p>
    <w:p>
      <w:pPr>
        <w:spacing w:after="120"/>
      </w:pPr>
      <w:r>
        <w:t>I looked at him. He looked back. There were answers. None good.</w:t>
      </w:r>
    </w:p>
    <w:p>
      <w:pPr>
        <w:spacing w:after="120"/>
      </w:pPr>
      <w:r>
        <w:t>“I don't remember exactly.”</w:t>
      </w:r>
    </w:p>
    <w:p>
      <w:pPr>
        <w:spacing w:after="120"/>
      </w:pPr>
      <w:r>
        <w:t>That was true enough. He accepted it. Or did not care. Better. He folded the sheet.</w:t>
      </w:r>
    </w:p>
    <w:p>
      <w:pPr>
        <w:spacing w:after="120"/>
      </w:pPr>
      <w:r>
        <w:t>“Anyway.”</w:t>
      </w:r>
    </w:p>
    <w:p>
      <w:pPr>
        <w:spacing w:after="120"/>
      </w:pPr>
      <w:r>
        <w:t>“Anyway?”</w:t>
      </w:r>
    </w:p>
    <w:p>
      <w:pPr>
        <w:spacing w:after="120"/>
      </w:pPr>
      <w:r>
        <w:t>“You asked about the run.”</w:t>
      </w:r>
    </w:p>
    <w:p>
      <w:pPr>
        <w:spacing w:after="120"/>
      </w:pPr>
      <w:r>
        <w:t>“Yes.”</w:t>
      </w:r>
    </w:p>
    <w:p>
      <w:pPr>
        <w:spacing w:after="120"/>
      </w:pPr>
      <w:r>
        <w:t>“Route isn't final.”</w:t>
      </w:r>
    </w:p>
    <w:p>
      <w:pPr>
        <w:spacing w:after="120"/>
      </w:pPr>
      <w:r>
        <w:t>“That is now obvious.”</w:t>
      </w:r>
    </w:p>
    <w:p>
      <w:pPr>
        <w:spacing w:after="120"/>
      </w:pPr>
      <w:r>
        <w:t>“Third stop might drop.”</w:t>
      </w:r>
    </w:p>
    <w:p>
      <w:pPr>
        <w:spacing w:after="120"/>
      </w:pPr>
      <w:r>
        <w:t>“Why?”</w:t>
      </w:r>
    </w:p>
    <w:p>
      <w:pPr>
        <w:spacing w:after="120"/>
      </w:pPr>
      <w:r>
        <w:t>“Buyer arguing price.”</w:t>
      </w:r>
    </w:p>
    <w:p>
      <w:pPr>
        <w:spacing w:after="120"/>
      </w:pPr>
      <w:r>
        <w:t>“What are you carrying?”</w:t>
      </w:r>
    </w:p>
    <w:p>
      <w:pPr>
        <w:spacing w:after="120"/>
      </w:pPr>
      <w:r>
        <w:t>“No.”</w:t>
      </w:r>
    </w:p>
    <w:p>
      <w:pPr>
        <w:spacing w:after="120"/>
      </w:pPr>
      <w:r>
        <w:t>“Fine.”</w:t>
      </w:r>
    </w:p>
    <w:p>
      <w:pPr>
        <w:spacing w:after="120"/>
      </w:pPr>
      <w:r>
        <w:t>He put the sheet away. I thought that was the end.</w:t>
      </w:r>
    </w:p>
    <w:p>
      <w:pPr>
        <w:spacing w:after="120"/>
      </w:pPr>
      <w:r>
        <w:t>Then he said:</w:t>
      </w:r>
    </w:p>
    <w:p>
      <w:pPr>
        <w:spacing w:after="120"/>
      </w:pPr>
      <w:r>
        <w:t>“You want a day?”</w:t>
      </w:r>
    </w:p>
    <w:p>
      <w:pPr>
        <w:spacing w:after="120"/>
      </w:pPr>
      <w:r>
        <w:t>“What?”</w:t>
      </w:r>
    </w:p>
    <w:p>
      <w:pPr>
        <w:spacing w:after="120"/>
      </w:pPr>
      <w:r>
        <w:t>“North.”</w:t>
      </w:r>
    </w:p>
    <w:p>
      <w:pPr>
        <w:spacing w:after="120"/>
      </w:pPr>
      <w:r>
        <w:t>I stared. He pointed at the passenger board beside the driver's bench. Not a seat. A narrow plank. I knew this cart from the west-market run. Different load. Different distance.</w:t>
      </w:r>
    </w:p>
    <w:p>
      <w:pPr>
        <w:spacing w:after="120"/>
      </w:pPr>
      <w:r>
        <w:t>“Doing what?”</w:t>
      </w:r>
    </w:p>
    <w:p>
      <w:pPr>
        <w:spacing w:after="120"/>
      </w:pPr>
      <w:r>
        <w:t>“Nothing yet.”</w:t>
      </w:r>
    </w:p>
    <w:p>
      <w:pPr>
        <w:spacing w:after="120"/>
      </w:pPr>
      <w:r>
        <w:t>“Then that is not work.”</w:t>
      </w:r>
    </w:p>
    <w:p>
      <w:pPr>
        <w:spacing w:after="120"/>
      </w:pPr>
      <w:r>
        <w:t>“Correct.”</w:t>
      </w:r>
    </w:p>
    <w:p>
      <w:pPr>
        <w:spacing w:after="120"/>
      </w:pPr>
      <w:r>
        <w:t>“You are asking if I want to ride.”</w:t>
      </w:r>
    </w:p>
    <w:p>
      <w:pPr>
        <w:spacing w:after="120"/>
      </w:pPr>
      <w:r>
        <w:t>“Yes.”</w:t>
      </w:r>
    </w:p>
    <w:p>
      <w:pPr>
        <w:spacing w:after="120"/>
      </w:pPr>
      <w:r>
        <w:t>“Why?”</w:t>
      </w:r>
    </w:p>
    <w:p>
      <w:pPr>
        <w:spacing w:after="120"/>
      </w:pPr>
      <w:r>
        <w:t>“Because you keep asking about the road.”</w:t>
      </w:r>
    </w:p>
    <w:p>
      <w:pPr>
        <w:spacing w:after="120"/>
      </w:pPr>
      <w:r>
        <w:t>“That is not a reason.”</w:t>
      </w:r>
    </w:p>
    <w:p>
      <w:pPr>
        <w:spacing w:after="120"/>
      </w:pPr>
      <w:r>
        <w:t>“It is mine.”</w:t>
      </w:r>
    </w:p>
    <w:p>
      <w:pPr>
        <w:spacing w:after="120"/>
      </w:pPr>
      <w:r>
        <w:t>I looked at the cart. Long run. Two villages becoming three. Route not final. Passenger plank. Crutches. Body. Stairs irrelevant. Road vibration very relevant.</w:t>
      </w:r>
    </w:p>
    <w:p>
      <w:pPr>
        <w:spacing w:after="120"/>
      </w:pPr>
      <w:r>
        <w:t>“What day?”</w:t>
      </w:r>
    </w:p>
    <w:p>
      <w:pPr>
        <w:spacing w:after="120"/>
      </w:pPr>
      <w:r>
        <w:t>“Don't know.”</w:t>
      </w:r>
    </w:p>
    <w:p>
      <w:pPr>
        <w:spacing w:after="120"/>
      </w:pPr>
      <w:r>
        <w:t>“That matters.”</w:t>
      </w:r>
    </w:p>
    <w:p>
      <w:pPr>
        <w:spacing w:after="120"/>
      </w:pPr>
      <w:r>
        <w:t>“Yes.”</w:t>
      </w:r>
    </w:p>
    <w:p>
      <w:pPr>
        <w:spacing w:after="120"/>
      </w:pPr>
      <w:r>
        <w:t>“How long?”</w:t>
      </w:r>
    </w:p>
    <w:p>
      <w:pPr>
        <w:spacing w:after="120"/>
      </w:pPr>
      <w:r>
        <w:t>“Full day if two stops. Longer if three.”</w:t>
      </w:r>
    </w:p>
    <w:p>
      <w:pPr>
        <w:spacing w:after="120"/>
      </w:pPr>
      <w:r>
        <w:t>“That also matters.”</w:t>
      </w:r>
    </w:p>
    <w:p>
      <w:pPr>
        <w:spacing w:after="120"/>
      </w:pPr>
      <w:r>
        <w:t>“Yes.”</w:t>
      </w:r>
    </w:p>
    <w:p>
      <w:pPr>
        <w:spacing w:after="120"/>
      </w:pPr>
      <w:r>
        <w:t>“Can I get off?”</w:t>
      </w:r>
    </w:p>
    <w:p>
      <w:pPr>
        <w:spacing w:after="120"/>
      </w:pPr>
      <w:r>
        <w:t>He stared.</w:t>
      </w:r>
    </w:p>
    <w:p>
      <w:pPr>
        <w:spacing w:after="120"/>
      </w:pPr>
      <w:r>
        <w:t>“At villages.”</w:t>
      </w:r>
    </w:p>
    <w:p>
      <w:pPr>
        <w:spacing w:after="120"/>
      </w:pPr>
      <w:r>
        <w:t>“Along route?”</w:t>
      </w:r>
    </w:p>
    <w:p>
      <w:pPr>
        <w:spacing w:after="120"/>
      </w:pPr>
      <w:r>
        <w:t>“If needed.”</w:t>
      </w:r>
    </w:p>
    <w:p>
      <w:pPr>
        <w:spacing w:after="120"/>
      </w:pPr>
      <w:r>
        <w:t>“Roadside?”</w:t>
      </w:r>
    </w:p>
    <w:p>
      <w:pPr>
        <w:spacing w:after="120"/>
      </w:pPr>
      <w:r>
        <w:t>“Yes.”</w:t>
      </w:r>
    </w:p>
    <w:p>
      <w:pPr>
        <w:spacing w:after="120"/>
      </w:pPr>
      <w:r>
        <w:t>“Can the crutches ride secured?”</w:t>
      </w:r>
    </w:p>
    <w:p>
      <w:pPr>
        <w:spacing w:after="120"/>
      </w:pPr>
      <w:r>
        <w:t>“Yes.”</w:t>
      </w:r>
    </w:p>
    <w:p>
      <w:pPr>
        <w:spacing w:after="120"/>
      </w:pPr>
      <w:r>
        <w:t>“Is there space?”</w:t>
      </w:r>
    </w:p>
    <w:p>
      <w:pPr>
        <w:spacing w:after="120"/>
      </w:pPr>
      <w:r>
        <w:t>“Depends load.”</w:t>
      </w:r>
    </w:p>
    <w:p>
      <w:pPr>
        <w:spacing w:after="120"/>
      </w:pPr>
      <w:r>
        <w:t>“So you don't know.”</w:t>
      </w:r>
    </w:p>
    <w:p>
      <w:pPr>
        <w:spacing w:after="120"/>
      </w:pPr>
      <w:r>
        <w:t>“No.”</w:t>
      </w:r>
    </w:p>
    <w:p>
      <w:pPr>
        <w:spacing w:after="120"/>
      </w:pPr>
      <w:r>
        <w:t>“Then you are not offering.”</w:t>
      </w:r>
    </w:p>
    <w:p>
      <w:pPr>
        <w:spacing w:after="120"/>
      </w:pPr>
      <w:r>
        <w:t>“I am asking if you want me to consider you when I know.”</w:t>
      </w:r>
    </w:p>
    <w:p>
      <w:pPr>
        <w:spacing w:after="120"/>
      </w:pPr>
      <w:r>
        <w:t>That was different. I looked at the passenger board again. The west-market run had been bounded. Shorter. Known. This would not be. A full day on a cart meant sitting differently than a chair.</w:t>
      </w:r>
    </w:p>
    <w:p>
      <w:pPr>
        <w:spacing w:after="120"/>
      </w:pPr>
      <w:r>
        <w:t>Road vibration. Getting down at stops. Getting back up. Bathroom. Food. Rain. Crutches secured somewhere they would not become freight. The list arrived without permission. Sevren watched me make it.</w:t>
      </w:r>
    </w:p>
    <w:p>
      <w:pPr>
        <w:spacing w:after="120"/>
      </w:pPr>
      <w:r>
        <w:t>“What?”</w:t>
      </w:r>
    </w:p>
    <w:p>
      <w:pPr>
        <w:spacing w:after="120"/>
      </w:pPr>
      <w:r>
        <w:t>“Nothing.”</w:t>
      </w:r>
    </w:p>
    <w:p>
      <w:pPr>
        <w:spacing w:after="120"/>
      </w:pPr>
      <w:r>
        <w:t>“You're counting problems.”</w:t>
      </w:r>
    </w:p>
    <w:p>
      <w:pPr>
        <w:spacing w:after="120"/>
      </w:pPr>
      <w:r>
        <w:t>“Yes.”</w:t>
      </w:r>
    </w:p>
    <w:p>
      <w:pPr>
        <w:spacing w:after="120"/>
      </w:pPr>
      <w:r>
        <w:t>“Useful?”</w:t>
      </w:r>
    </w:p>
    <w:p>
      <w:pPr>
        <w:spacing w:after="120"/>
      </w:pPr>
      <w:r>
        <w:t>“Some.”</w:t>
      </w:r>
    </w:p>
    <w:p>
      <w:pPr>
        <w:spacing w:after="120"/>
      </w:pPr>
      <w:r>
        <w:t>“Which?”</w:t>
      </w:r>
    </w:p>
    <w:p>
      <w:pPr>
        <w:spacing w:after="120"/>
      </w:pPr>
      <w:r>
        <w:t>“Whether I can get off the cart without making you lift me.”</w:t>
      </w:r>
    </w:p>
    <w:p>
      <w:pPr>
        <w:spacing w:after="120"/>
      </w:pPr>
      <w:r>
        <w:t>“I am not lifting you.”</w:t>
      </w:r>
    </w:p>
    <w:p>
      <w:pPr>
        <w:spacing w:after="120"/>
      </w:pPr>
      <w:r>
        <w:t>“Good.”</w:t>
      </w:r>
    </w:p>
    <w:p>
      <w:pPr>
        <w:spacing w:after="120"/>
      </w:pPr>
      <w:r>
        <w:t>“You got off last time.”</w:t>
      </w:r>
    </w:p>
    <w:p>
      <w:pPr>
        <w:spacing w:after="120"/>
      </w:pPr>
      <w:r>
        <w:t>“Different cart loading.”</w:t>
      </w:r>
    </w:p>
    <w:p>
      <w:pPr>
        <w:spacing w:after="120"/>
      </w:pPr>
      <w:r>
        <w:t>“Same cart.”</w:t>
      </w:r>
    </w:p>
    <w:p>
      <w:pPr>
        <w:spacing w:after="120"/>
      </w:pPr>
      <w:r>
        <w:t>“Different cargo.”</w:t>
      </w:r>
    </w:p>
    <w:p>
      <w:pPr>
        <w:spacing w:after="120"/>
      </w:pPr>
      <w:r>
        <w:t>He looked behind him. The bed was mostly empty now.</w:t>
      </w:r>
    </w:p>
    <w:p>
      <w:pPr>
        <w:spacing w:after="120"/>
      </w:pPr>
      <w:r>
        <w:t>“That changes where I can brace.”</w:t>
      </w:r>
    </w:p>
    <w:p>
      <w:pPr>
        <w:spacing w:after="120"/>
      </w:pPr>
      <w:r>
        <w:t>“Yes.”</w:t>
      </w:r>
    </w:p>
    <w:p>
      <w:pPr>
        <w:spacing w:after="120"/>
      </w:pPr>
      <w:r>
        <w:t>“Fine.”</w:t>
      </w:r>
    </w:p>
    <w:p>
      <w:pPr>
        <w:spacing w:after="120"/>
      </w:pPr>
      <w:r>
        <w:t>“Also if the passenger board stays clear.”</w:t>
      </w:r>
    </w:p>
    <w:p>
      <w:pPr>
        <w:spacing w:after="120"/>
      </w:pPr>
      <w:r>
        <w:t>“Yes.”</w:t>
      </w:r>
    </w:p>
    <w:p>
      <w:pPr>
        <w:spacing w:after="120"/>
      </w:pPr>
      <w:r>
        <w:t>“And whether there is room to secure both crutches where I can reach them.”</w:t>
      </w:r>
    </w:p>
    <w:p>
      <w:pPr>
        <w:spacing w:after="120"/>
      </w:pPr>
      <w:r>
        <w:t>“Yes.”</w:t>
      </w:r>
    </w:p>
    <w:p>
      <w:pPr>
        <w:spacing w:after="120"/>
      </w:pPr>
      <w:r>
        <w:t>“And road duration.”</w:t>
      </w:r>
    </w:p>
    <w:p>
      <w:pPr>
        <w:spacing w:after="120"/>
      </w:pPr>
      <w:r>
        <w:t>“Yes.”</w:t>
      </w:r>
    </w:p>
    <w:p>
      <w:pPr>
        <w:spacing w:after="120"/>
      </w:pPr>
      <w:r>
        <w:t>“And stops.”</w:t>
      </w:r>
    </w:p>
    <w:p>
      <w:pPr>
        <w:spacing w:after="120"/>
      </w:pPr>
      <w:r>
        <w:t>“Yes.”</w:t>
      </w:r>
    </w:p>
    <w:p>
      <w:pPr>
        <w:spacing w:after="120"/>
      </w:pPr>
      <w:r>
        <w:t>“And whether you expect me to jump down if something happens.”</w:t>
      </w:r>
    </w:p>
    <w:p>
      <w:pPr>
        <w:spacing w:after="120"/>
      </w:pPr>
      <w:r>
        <w:t>“No.”</w:t>
      </w:r>
    </w:p>
    <w:p>
      <w:pPr>
        <w:spacing w:after="120"/>
      </w:pPr>
      <w:r>
        <w:t>“Good.”</w:t>
      </w:r>
    </w:p>
    <w:p>
      <w:pPr>
        <w:spacing w:after="120"/>
      </w:pPr>
      <w:r>
        <w:t>“You cannot jump.”</w:t>
      </w:r>
    </w:p>
    <w:p>
      <w:pPr>
        <w:spacing w:after="120"/>
      </w:pPr>
      <w:r>
        <w:t>“I can fall aggressively.”</w:t>
      </w:r>
    </w:p>
    <w:p>
      <w:pPr>
        <w:spacing w:after="120"/>
      </w:pPr>
      <w:r>
        <w:t>“That is not a service I need.”</w:t>
      </w:r>
    </w:p>
    <w:p>
      <w:pPr>
        <w:spacing w:after="120"/>
      </w:pPr>
      <w:r>
        <w:t>“Then we agree.”</w:t>
      </w:r>
    </w:p>
    <w:p>
      <w:pPr>
        <w:spacing w:after="120"/>
      </w:pPr>
      <w:r>
        <w:t>He pointed at the cart bed.</w:t>
      </w:r>
    </w:p>
    <w:p>
      <w:pPr>
        <w:spacing w:after="120"/>
      </w:pPr>
      <w:r>
        <w:t>“If the load leaves no room, you don't come.”</w:t>
      </w:r>
    </w:p>
    <w:p>
      <w:pPr>
        <w:spacing w:after="120"/>
      </w:pPr>
      <w:r>
        <w:t>“Fine.”</w:t>
      </w:r>
    </w:p>
    <w:p>
      <w:pPr>
        <w:spacing w:after="120"/>
      </w:pPr>
      <w:r>
        <w:t>“If the road turns worse than expected, I decide whether we continue.”</w:t>
      </w:r>
    </w:p>
    <w:p>
      <w:pPr>
        <w:spacing w:after="120"/>
      </w:pPr>
      <w:r>
        <w:t>“That depends.”</w:t>
      </w:r>
    </w:p>
    <w:p>
      <w:pPr>
        <w:spacing w:after="120"/>
      </w:pPr>
      <w:r>
        <w:t>“No.”</w:t>
      </w:r>
    </w:p>
    <w:p>
      <w:pPr>
        <w:spacing w:after="120"/>
      </w:pPr>
      <w:r>
        <w:t>“Hessa owns medicine.”</w:t>
      </w:r>
    </w:p>
    <w:p>
      <w:pPr>
        <w:spacing w:after="120"/>
      </w:pPr>
      <w:r>
        <w:t>“I own cart.”</w:t>
      </w:r>
    </w:p>
    <w:p>
      <w:pPr>
        <w:spacing w:after="120"/>
      </w:pPr>
      <w:r>
        <w:t>I stared at him. Fair. Annoying.</w:t>
      </w:r>
    </w:p>
    <w:p>
      <w:pPr>
        <w:spacing w:after="120"/>
      </w:pPr>
      <w:r>
        <w:t>“If you decide road conditions make the cart unsafe, yes.”</w:t>
      </w:r>
    </w:p>
    <w:p>
      <w:pPr>
        <w:spacing w:after="120"/>
      </w:pPr>
      <w:r>
        <w:t>“That is what I said.”</w:t>
      </w:r>
    </w:p>
    <w:p>
      <w:pPr>
        <w:spacing w:after="120"/>
      </w:pPr>
      <w:r>
        <w:t>“It was not precise.”</w:t>
      </w:r>
    </w:p>
    <w:p>
      <w:pPr>
        <w:spacing w:after="120"/>
      </w:pPr>
      <w:r>
        <w:t>“It was enough.”</w:t>
      </w:r>
    </w:p>
    <w:p>
      <w:pPr>
        <w:spacing w:after="120"/>
      </w:pPr>
      <w:r>
        <w:t>I disliked how often that word had started appearing around me. Not connected. Probably.</w:t>
      </w:r>
    </w:p>
    <w:p>
      <w:pPr>
        <w:spacing w:after="120"/>
      </w:pPr>
      <w:r>
        <w:t>“Yes.”</w:t>
      </w:r>
    </w:p>
    <w:p>
      <w:pPr>
        <w:spacing w:after="120"/>
      </w:pPr>
      <w:r>
        <w:t>He nodded. No ceremony.</w:t>
      </w:r>
    </w:p>
    <w:p>
      <w:pPr>
        <w:spacing w:after="120"/>
      </w:pPr>
      <w:r>
        <w:t>“Good.”</w:t>
      </w:r>
    </w:p>
    <w:p>
      <w:pPr>
        <w:spacing w:after="120"/>
      </w:pPr>
      <w:r>
        <w:t>“What would I be doing?”</w:t>
      </w:r>
    </w:p>
    <w:p>
      <w:pPr>
        <w:spacing w:after="120"/>
      </w:pPr>
      <w:r>
        <w:t>“Maybe nothing.”</w:t>
      </w:r>
    </w:p>
    <w:p>
      <w:pPr>
        <w:spacing w:after="120"/>
      </w:pPr>
      <w:r>
        <w:t>“That is unacceptable.”</w:t>
      </w:r>
    </w:p>
    <w:p>
      <w:pPr>
        <w:spacing w:after="120"/>
      </w:pPr>
      <w:r>
        <w:t>“Then no.”</w:t>
      </w:r>
    </w:p>
    <w:p>
      <w:pPr>
        <w:spacing w:after="120"/>
      </w:pPr>
      <w:r>
        <w:t>“I mean if I come.”</w:t>
      </w:r>
    </w:p>
    <w:p>
      <w:pPr>
        <w:spacing w:after="120"/>
      </w:pPr>
      <w:r>
        <w:t>“Could check receipts. Could hold route sheet. Could sit and complain about bridges.”</w:t>
      </w:r>
    </w:p>
    <w:p>
      <w:pPr>
        <w:spacing w:after="120"/>
      </w:pPr>
      <w:r>
        <w:t>“I can do two of those professionally.”</w:t>
      </w:r>
    </w:p>
    <w:p>
      <w:pPr>
        <w:spacing w:after="120"/>
      </w:pPr>
      <w:r>
        <w:t>“Which two?”</w:t>
      </w:r>
    </w:p>
    <w:p>
      <w:pPr>
        <w:spacing w:after="120"/>
      </w:pPr>
      <w:r>
        <w:t>“No.”</w:t>
      </w:r>
    </w:p>
    <w:p>
      <w:pPr>
        <w:spacing w:after="120"/>
      </w:pPr>
      <w:r>
        <w:t>He grinned. Then the Guild clerk called his name. Sevren stood.</w:t>
      </w:r>
    </w:p>
    <w:p>
      <w:pPr>
        <w:spacing w:after="120"/>
      </w:pPr>
      <w:r>
        <w:t>“Need seal.”</w:t>
      </w:r>
    </w:p>
    <w:p>
      <w:pPr>
        <w:spacing w:after="120"/>
      </w:pPr>
      <w:r>
        <w:t>“For the run?”</w:t>
      </w:r>
    </w:p>
    <w:p>
      <w:pPr>
        <w:spacing w:after="120"/>
      </w:pPr>
      <w:r>
        <w:t>“No.”</w:t>
      </w:r>
    </w:p>
    <w:p>
      <w:pPr>
        <w:spacing w:after="120"/>
      </w:pPr>
      <w:r>
        <w:t>Different work. Of course. He went inside. I stayed with the cart. Not guarding it. Probably. A woman walked around it and swore because one wheel occupied the gutter. A boy tried to touch the exposed wheel cap.</w:t>
      </w:r>
    </w:p>
    <w:p>
      <w:pPr>
        <w:spacing w:after="120"/>
      </w:pPr>
      <w:r>
        <w:t>I said:</w:t>
      </w:r>
    </w:p>
    <w:p>
      <w:pPr>
        <w:spacing w:after="120"/>
      </w:pPr>
      <w:r>
        <w:t>“Don't.”</w:t>
      </w:r>
    </w:p>
    <w:p>
      <w:pPr>
        <w:spacing w:after="120"/>
      </w:pPr>
      <w:r>
        <w:t>He did anyway. Nothing happened. Good. Sevren returned with a waxed packet.</w:t>
      </w:r>
    </w:p>
    <w:p>
      <w:pPr>
        <w:spacing w:after="120"/>
      </w:pPr>
      <w:r>
        <w:t>“That's not a seal.”</w:t>
      </w:r>
    </w:p>
    <w:p>
      <w:pPr>
        <w:spacing w:after="120"/>
      </w:pPr>
      <w:r>
        <w:t>“It contains one.”</w:t>
      </w:r>
    </w:p>
    <w:p>
      <w:pPr>
        <w:spacing w:after="120"/>
      </w:pPr>
      <w:r>
        <w:t>“Why?”</w:t>
      </w:r>
    </w:p>
    <w:p>
      <w:pPr>
        <w:spacing w:after="120"/>
      </w:pPr>
      <w:r>
        <w:t>“No.”</w:t>
      </w:r>
    </w:p>
    <w:p>
      <w:pPr>
        <w:spacing w:after="120"/>
      </w:pPr>
      <w:r>
        <w:t>Fine. He put it in the cart box.</w:t>
      </w:r>
    </w:p>
    <w:p>
      <w:pPr>
        <w:spacing w:after="120"/>
      </w:pPr>
      <w:r>
        <w:t>“What now?”</w:t>
      </w:r>
    </w:p>
    <w:p>
      <w:pPr>
        <w:spacing w:after="120"/>
      </w:pPr>
      <w:r>
        <w:t>“South warehouse.”</w:t>
      </w:r>
    </w:p>
    <w:p>
      <w:pPr>
        <w:spacing w:after="120"/>
      </w:pPr>
      <w:r>
        <w:t>“You just said north.”</w:t>
      </w:r>
    </w:p>
    <w:p>
      <w:pPr>
        <w:spacing w:after="120"/>
      </w:pPr>
      <w:r>
        <w:t>“Later.”</w:t>
      </w:r>
    </w:p>
    <w:p>
      <w:pPr>
        <w:spacing w:after="120"/>
      </w:pPr>
      <w:r>
        <w:t>“This is a different job.”</w:t>
      </w:r>
    </w:p>
    <w:p>
      <w:pPr>
        <w:spacing w:after="120"/>
      </w:pPr>
      <w:r>
        <w:t>“Yes.”</w:t>
      </w:r>
    </w:p>
    <w:p>
      <w:pPr>
        <w:spacing w:after="120"/>
      </w:pPr>
      <w:r>
        <w:t>“How many jobs do you have?”</w:t>
      </w:r>
    </w:p>
    <w:p>
      <w:pPr>
        <w:spacing w:after="120"/>
      </w:pPr>
      <w:r>
        <w:t>“Enough.”</w:t>
      </w:r>
    </w:p>
    <w:p>
      <w:pPr>
        <w:spacing w:after="120"/>
      </w:pPr>
      <w:r>
        <w:t>I almost went with him. Not because invited. Because cart. Road. Movement. No. I had no reason.</w:t>
      </w:r>
    </w:p>
    <w:p>
      <w:pPr>
        <w:spacing w:after="120"/>
      </w:pPr>
      <w:r>
        <w:t>“Tell me when the north route is real.”</w:t>
      </w:r>
    </w:p>
    <w:p>
      <w:pPr>
        <w:spacing w:after="120"/>
      </w:pPr>
      <w:r>
        <w:t>“I will if I need you.”</w:t>
      </w:r>
    </w:p>
    <w:p>
      <w:pPr>
        <w:spacing w:after="120"/>
      </w:pPr>
      <w:r>
        <w:t>“That is not what I said.”</w:t>
      </w:r>
    </w:p>
    <w:p>
      <w:pPr>
        <w:spacing w:after="120"/>
      </w:pPr>
      <w:r>
        <w:t>“It is what I mean.”</w:t>
      </w:r>
    </w:p>
    <w:p>
      <w:pPr>
        <w:spacing w:after="120"/>
      </w:pPr>
      <w:r>
        <w:t>He climbed onto the driver's bench. Then looked down.</w:t>
      </w:r>
    </w:p>
    <w:p>
      <w:pPr>
        <w:spacing w:after="120"/>
      </w:pPr>
      <w:r>
        <w:t>“Greg.”</w:t>
      </w:r>
    </w:p>
    <w:p>
      <w:pPr>
        <w:spacing w:after="120"/>
      </w:pPr>
      <w:r>
        <w:t>“Yes?”</w:t>
      </w:r>
    </w:p>
    <w:p>
      <w:pPr>
        <w:spacing w:after="120"/>
      </w:pPr>
      <w:r>
        <w:t>“The toll house.”</w:t>
      </w:r>
    </w:p>
    <w:p>
      <w:pPr>
        <w:spacing w:after="120"/>
      </w:pPr>
      <w:r>
        <w:t>“Yes.”</w:t>
      </w:r>
    </w:p>
    <w:p>
      <w:pPr>
        <w:spacing w:after="120"/>
      </w:pPr>
      <w:r>
        <w:t>“Where exactly?”</w:t>
      </w:r>
    </w:p>
    <w:p>
      <w:pPr>
        <w:spacing w:after="120"/>
      </w:pPr>
      <w:r>
        <w:t>I told him. Gray roof. Before timber bridge. Two gates. Axle measuring stick. Old freight yard behind it. He frowned.</w:t>
      </w:r>
    </w:p>
    <w:p>
      <w:pPr>
        <w:spacing w:after="120"/>
      </w:pPr>
      <w:r>
        <w:t>“There are foundation stones there.”</w:t>
      </w:r>
    </w:p>
    <w:p>
      <w:pPr>
        <w:spacing w:after="120"/>
      </w:pPr>
      <w:r>
        <w:t>I stopped.</w:t>
      </w:r>
    </w:p>
    <w:p>
      <w:pPr>
        <w:spacing w:after="120"/>
      </w:pPr>
      <w:r>
        <w:t>“What?”</w:t>
      </w:r>
    </w:p>
    <w:p>
      <w:pPr>
        <w:spacing w:after="120"/>
      </w:pPr>
      <w:r>
        <w:t>“Past the willow bend. Low wall. I thought old weigh station.”</w:t>
      </w:r>
    </w:p>
    <w:p>
      <w:pPr>
        <w:spacing w:after="120"/>
      </w:pPr>
      <w:r>
        <w:t>“It was toll.”</w:t>
      </w:r>
    </w:p>
    <w:p>
      <w:pPr>
        <w:spacing w:after="120"/>
      </w:pPr>
      <w:r>
        <w:t>“Maybe.”</w:t>
      </w:r>
    </w:p>
    <w:p>
      <w:pPr>
        <w:spacing w:after="120"/>
      </w:pPr>
      <w:r>
        <w:t>“It was.”</w:t>
      </w:r>
    </w:p>
    <w:p>
      <w:pPr>
        <w:spacing w:after="120"/>
      </w:pPr>
      <w:r>
        <w:t>“Fine.”</w:t>
      </w:r>
    </w:p>
    <w:p>
      <w:pPr>
        <w:spacing w:after="120"/>
      </w:pPr>
      <w:r>
        <w:t>He considered.</w:t>
      </w:r>
    </w:p>
    <w:p>
      <w:pPr>
        <w:spacing w:after="120"/>
      </w:pPr>
      <w:r>
        <w:t>“Gray roof?”</w:t>
      </w:r>
    </w:p>
    <w:p>
      <w:pPr>
        <w:spacing w:after="120"/>
      </w:pPr>
      <w:r>
        <w:t>“Yes.”</w:t>
      </w:r>
    </w:p>
    <w:p>
      <w:pPr>
        <w:spacing w:after="120"/>
      </w:pPr>
      <w:r>
        <w:t>“Slate?”</w:t>
      </w:r>
    </w:p>
    <w:p>
      <w:pPr>
        <w:spacing w:after="120"/>
      </w:pPr>
      <w:r>
        <w:t>“No. Wood shingle. Dark.”</w:t>
      </w:r>
    </w:p>
    <w:p>
      <w:pPr>
        <w:spacing w:after="120"/>
      </w:pPr>
      <w:r>
        <w:t>He nodded.</w:t>
      </w:r>
    </w:p>
    <w:p>
      <w:pPr>
        <w:spacing w:after="120"/>
      </w:pPr>
      <w:r>
        <w:t>“Interesting.”</w:t>
      </w:r>
    </w:p>
    <w:p>
      <w:pPr>
        <w:spacing w:after="120"/>
      </w:pPr>
      <w:r>
        <w:t>That was all. Not impossible. Not terrifying. Just something I knew that had become stones beside a road. Then he left. The cart rolled south. I sat on the Guild step. Merrin came out.</w:t>
      </w:r>
    </w:p>
    <w:p>
      <w:pPr>
        <w:spacing w:after="120"/>
      </w:pPr>
      <w:r>
        <w:t>“You waiting for work?”</w:t>
      </w:r>
    </w:p>
    <w:p>
      <w:pPr>
        <w:spacing w:after="120"/>
      </w:pPr>
      <w:r>
        <w:t>“No.”</w:t>
      </w:r>
    </w:p>
    <w:p>
      <w:pPr>
        <w:spacing w:after="120"/>
      </w:pPr>
      <w:r>
        <w:t>“Good.”</w:t>
      </w:r>
    </w:p>
    <w:p>
      <w:pPr>
        <w:spacing w:after="120"/>
      </w:pPr>
      <w:r>
        <w:t>“That sounded hostile.”</w:t>
      </w:r>
    </w:p>
    <w:p>
      <w:pPr>
        <w:spacing w:after="120"/>
      </w:pPr>
      <w:r>
        <w:t>“It sounded efficient.”</w:t>
      </w:r>
    </w:p>
    <w:p>
      <w:pPr>
        <w:spacing w:after="120"/>
      </w:pPr>
      <w:r>
        <w:t>She carried a stack of receipts. I looked. She moved them away.</w:t>
      </w:r>
    </w:p>
    <w:p>
      <w:pPr>
        <w:spacing w:after="120"/>
      </w:pPr>
      <w:r>
        <w:t>“No.”</w:t>
      </w:r>
    </w:p>
    <w:p>
      <w:pPr>
        <w:spacing w:after="120"/>
      </w:pPr>
      <w:r>
        <w:t>“I did not ask.”</w:t>
      </w:r>
    </w:p>
    <w:p>
      <w:pPr>
        <w:spacing w:after="120"/>
      </w:pPr>
      <w:r>
        <w:t>“You leaned.”</w:t>
      </w:r>
    </w:p>
    <w:p>
      <w:pPr>
        <w:spacing w:after="120"/>
      </w:pPr>
      <w:r>
        <w:t>Everyone had learned Lyssa's method.</w:t>
      </w:r>
    </w:p>
    <w:p>
      <w:pPr>
        <w:spacing w:after="120"/>
      </w:pPr>
      <w:r>
        <w:t>“I can work.”</w:t>
      </w:r>
    </w:p>
    <w:p>
      <w:pPr>
        <w:spacing w:after="120"/>
      </w:pPr>
      <w:r>
        <w:t>“I know.”</w:t>
      </w:r>
    </w:p>
    <w:p>
      <w:pPr>
        <w:spacing w:after="120"/>
      </w:pPr>
      <w:r>
        <w:t>“Do you have anything?”</w:t>
      </w:r>
    </w:p>
    <w:p>
      <w:pPr>
        <w:spacing w:after="120"/>
      </w:pPr>
      <w:r>
        <w:t>“Yes.”</w:t>
      </w:r>
    </w:p>
    <w:p>
      <w:pPr>
        <w:spacing w:after="120"/>
      </w:pPr>
      <w:r>
        <w:t>“Suitable?”</w:t>
      </w:r>
    </w:p>
    <w:p>
      <w:pPr>
        <w:spacing w:after="120"/>
      </w:pPr>
      <w:r>
        <w:t>“Probably.”</w:t>
      </w:r>
    </w:p>
    <w:p>
      <w:pPr>
        <w:spacing w:after="120"/>
      </w:pPr>
      <w:r>
        <w:t>“Duration?”</w:t>
      </w:r>
    </w:p>
    <w:p>
      <w:pPr>
        <w:spacing w:after="120"/>
      </w:pPr>
      <w:r>
        <w:t>“Forty minutes.”</w:t>
      </w:r>
    </w:p>
    <w:p>
      <w:pPr>
        <w:spacing w:after="120"/>
      </w:pPr>
      <w:r>
        <w:t>“Seated?”</w:t>
      </w:r>
    </w:p>
    <w:p>
      <w:pPr>
        <w:spacing w:after="120"/>
      </w:pPr>
      <w:r>
        <w:t>“Yes.”</w:t>
      </w:r>
    </w:p>
    <w:p>
      <w:pPr>
        <w:spacing w:after="120"/>
      </w:pPr>
      <w:r>
        <w:t>I considered. I wanted something ordinary after losing an argument with a bridge.</w:t>
      </w:r>
    </w:p>
    <w:p>
      <w:pPr>
        <w:spacing w:after="120"/>
      </w:pPr>
      <w:r>
        <w:t>“Yes.”</w:t>
      </w:r>
    </w:p>
    <w:p>
      <w:pPr>
        <w:spacing w:after="120"/>
      </w:pPr>
      <w:r>
        <w:t>She handed me half the stack.</w:t>
      </w:r>
    </w:p>
    <w:p>
      <w:pPr>
        <w:spacing w:after="120"/>
      </w:pPr>
      <w:r>
        <w:t>“Compare dates and totals. Flag mismatches. Do not fix.”</w:t>
      </w:r>
    </w:p>
    <w:p>
      <w:pPr>
        <w:spacing w:after="120"/>
      </w:pPr>
      <w:r>
        <w:t>“I know.”</w:t>
      </w:r>
    </w:p>
    <w:p>
      <w:pPr>
        <w:spacing w:after="120"/>
      </w:pPr>
      <w:r>
        <w:t>“I know you know.”</w:t>
      </w:r>
    </w:p>
    <w:p>
      <w:pPr>
        <w:spacing w:after="120"/>
      </w:pPr>
      <w:r>
        <w:t>That was satisfying. I worked. Forty minutes became fifty because one receipt had been copied badly. I flagged it. Did not fix. Merrin paid me the agreed small amount. No exact purse theory. Good.</w:t>
      </w:r>
    </w:p>
    <w:p>
      <w:pPr>
        <w:spacing w:after="120"/>
      </w:pPr>
      <w:r>
        <w:t>Before I left, I asked:</w:t>
      </w:r>
    </w:p>
    <w:p>
      <w:pPr>
        <w:spacing w:after="120"/>
      </w:pPr>
      <w:r>
        <w:t>“Do courier route sheets get filed here?”</w:t>
      </w:r>
    </w:p>
    <w:p>
      <w:pPr>
        <w:spacing w:after="120"/>
      </w:pPr>
      <w:r>
        <w:t>“Some.”</w:t>
      </w:r>
    </w:p>
    <w:p>
      <w:pPr>
        <w:spacing w:after="120"/>
      </w:pPr>
      <w:r>
        <w:t>“Old ones?”</w:t>
      </w:r>
    </w:p>
    <w:p>
      <w:pPr>
        <w:spacing w:after="120"/>
      </w:pPr>
      <w:r>
        <w:t>“Sometimes.”</w:t>
      </w:r>
    </w:p>
    <w:p>
      <w:pPr>
        <w:spacing w:after="120"/>
      </w:pPr>
      <w:r>
        <w:t>“How old?”</w:t>
      </w:r>
    </w:p>
    <w:p>
      <w:pPr>
        <w:spacing w:after="120"/>
      </w:pPr>
      <w:r>
        <w:t>She looked at me.</w:t>
      </w:r>
    </w:p>
    <w:p>
      <w:pPr>
        <w:spacing w:after="120"/>
      </w:pPr>
      <w:r>
        <w:t>“No.”</w:t>
      </w:r>
    </w:p>
    <w:p>
      <w:pPr>
        <w:spacing w:after="120"/>
      </w:pPr>
      <w:r>
        <w:t>“I am asking generally.”</w:t>
      </w:r>
    </w:p>
    <w:p>
      <w:pPr>
        <w:spacing w:after="120"/>
      </w:pPr>
      <w:r>
        <w:t>“You never ask generally.”</w:t>
      </w:r>
    </w:p>
    <w:p>
      <w:pPr>
        <w:spacing w:after="120"/>
      </w:pPr>
      <w:r>
        <w:t>“That is becoming slander.”</w:t>
      </w:r>
    </w:p>
    <w:p>
      <w:pPr>
        <w:spacing w:after="120"/>
      </w:pPr>
      <w:r>
        <w:t>“Why?”</w:t>
      </w:r>
    </w:p>
    <w:p>
      <w:pPr>
        <w:spacing w:after="120"/>
      </w:pPr>
      <w:r>
        <w:t>“North road.”</w:t>
      </w:r>
    </w:p>
    <w:p>
      <w:pPr>
        <w:spacing w:after="120"/>
      </w:pPr>
      <w:r>
        <w:t>“Ask Sevren.”</w:t>
      </w:r>
    </w:p>
    <w:p>
      <w:pPr>
        <w:spacing w:after="120"/>
      </w:pPr>
      <w:r>
        <w:t>“I did.”</w:t>
      </w:r>
    </w:p>
    <w:p>
      <w:pPr>
        <w:spacing w:after="120"/>
      </w:pPr>
      <w:r>
        <w:t>“Then why are you asking me?”</w:t>
      </w:r>
    </w:p>
    <w:p>
      <w:pPr>
        <w:spacing w:after="120"/>
      </w:pPr>
      <w:r>
        <w:t>Because I wanted to know whether a piece of paper somewhere could prove the road I remembered had existed exactly the way I remembered it. That was not useful. Not today.</w:t>
      </w:r>
    </w:p>
    <w:p>
      <w:pPr>
        <w:spacing w:after="120"/>
      </w:pPr>
      <w:r>
        <w:t>“Never mind.”</w:t>
      </w:r>
    </w:p>
    <w:p>
      <w:pPr>
        <w:spacing w:after="120"/>
      </w:pPr>
      <w:r>
        <w:t>Merrin nodded as though I had finally answered correctly. At lunch I thought about the toll house. Not nostalgically. Mostly. Old Greg had known it accurately. Gray roof. Two gates. One-eared collector. Axle-width charge.</w:t>
      </w:r>
    </w:p>
    <w:p>
      <w:pPr>
        <w:spacing w:after="120"/>
      </w:pPr>
      <w:r>
        <w:t>All real.</w:t>
      </w:r>
    </w:p>
    <w:p>
      <w:pPr>
        <w:spacing w:after="120"/>
      </w:pPr>
      <w:r>
        <w:t>Now:</w:t>
      </w:r>
    </w:p>
    <w:p>
      <w:pPr>
        <w:spacing w:after="120"/>
      </w:pPr>
      <w:r>
        <w:t>burned. Bridge gone. Lower crossing widened. Quarry expanded. New bridge restrictions. Third village added. Same road. Different road.</w:t>
      </w:r>
    </w:p>
    <w:p>
      <w:pPr>
        <w:spacing w:after="120"/>
      </w:pPr>
      <w:r>
        <w:t>I could have argued every old detail correctly and still sent a cart into a route that no longer existed. That was unpleasant. Also obvious. People had not frozen. Roads had not frozen. I knew that.</w:t>
      </w:r>
    </w:p>
    <w:p>
      <w:pPr>
        <w:spacing w:after="120"/>
      </w:pPr>
      <w:r>
        <w:t>Knowing something generally and discovering it specifically were different annoyances. I ate. No magic. Tomorrow Hessa. The near thread moved. The far did not. No. Road. I pulled my notebook out. Stopped. What was I going to write?</w:t>
      </w:r>
    </w:p>
    <w:p>
      <w:pPr>
        <w:spacing w:after="120"/>
      </w:pPr>
      <w:r>
        <w:t>TOLL HOUSE BURNED? Useful if traveling. BRIDGE GONE? Definitely useful. LOWER CROSSING WIDENED? Maybe. I wrote three lines. Not a theory. Just road facts.</w:t>
      </w:r>
    </w:p>
    <w:p>
      <w:pPr>
        <w:spacing w:after="120"/>
      </w:pPr>
      <w:r>
        <w:t>Then added:</w:t>
      </w:r>
    </w:p>
    <w:p>
      <w:pPr>
        <w:spacing w:after="120"/>
      </w:pPr>
      <w:r>
        <w:t>ASK CURRENT ROUTE. I stared at that. Too much like a rule. I almost scratched it out. Did not. Because if I went north, asking the current route was simply intelligent. No philosophical consequence required.</w:t>
      </w:r>
    </w:p>
    <w:p>
      <w:pPr>
        <w:spacing w:after="120"/>
      </w:pPr>
      <w:r>
        <w:t>I closed the notebook. On the way home, I passed a wagon whose driver was arguing that a street had always been one-way. Another driver said it changed last month. Neither moved. Current intelligence did not guarantee intelligence either.</w:t>
      </w:r>
    </w:p>
    <w:p>
      <w:pPr>
        <w:spacing w:after="120"/>
      </w:pPr>
      <w:r>
        <w:t>Good. The keeper was sweeping the entry when I returned.</w:t>
      </w:r>
    </w:p>
    <w:p>
      <w:pPr>
        <w:spacing w:after="120"/>
      </w:pPr>
      <w:r>
        <w:t>“Brown.”</w:t>
      </w:r>
    </w:p>
    <w:p>
      <w:pPr>
        <w:spacing w:after="120"/>
      </w:pPr>
      <w:r>
        <w:t>“No.”</w:t>
      </w:r>
    </w:p>
    <w:p>
      <w:pPr>
        <w:spacing w:after="120"/>
      </w:pPr>
      <w:r>
        <w:t>“Theatre?”</w:t>
      </w:r>
    </w:p>
    <w:p>
      <w:pPr>
        <w:spacing w:after="120"/>
      </w:pPr>
      <w:r>
        <w:t>“No.”</w:t>
      </w:r>
    </w:p>
    <w:p>
      <w:pPr>
        <w:spacing w:after="120"/>
      </w:pPr>
      <w:r>
        <w:t>“Guild?”</w:t>
      </w:r>
    </w:p>
    <w:p>
      <w:pPr>
        <w:spacing w:after="120"/>
      </w:pPr>
      <w:r>
        <w:t>“Partly.”</w:t>
      </w:r>
    </w:p>
    <w:p>
      <w:pPr>
        <w:spacing w:after="120"/>
      </w:pPr>
      <w:r>
        <w:t>He thought.</w:t>
      </w:r>
    </w:p>
    <w:p>
      <w:pPr>
        <w:spacing w:after="120"/>
      </w:pPr>
      <w:r>
        <w:t>“Courier?”</w:t>
      </w:r>
    </w:p>
    <w:p>
      <w:pPr>
        <w:spacing w:after="120"/>
      </w:pPr>
      <w:r>
        <w:t>“Maybe.”</w:t>
      </w:r>
    </w:p>
    <w:p>
      <w:pPr>
        <w:spacing w:after="120"/>
      </w:pPr>
      <w:r>
        <w:t>He lowered the broom.</w:t>
      </w:r>
    </w:p>
    <w:p>
      <w:pPr>
        <w:spacing w:after="120"/>
      </w:pPr>
      <w:r>
        <w:t>“That is too many categories.”</w:t>
      </w:r>
    </w:p>
    <w:p>
      <w:pPr>
        <w:spacing w:after="120"/>
      </w:pPr>
      <w:r>
        <w:t>“Yes.”</w:t>
      </w:r>
    </w:p>
    <w:p>
      <w:pPr>
        <w:spacing w:after="120"/>
      </w:pPr>
      <w:r>
        <w:t>Finally. Upstairs, the yellow bird was still on the table. The world had moved around it all day. It had managed not to care. Tomorrow Hessa. Tonight, no magic. I lay down. For several minutes I tried to remember the old north bridge exactly.</w:t>
      </w:r>
    </w:p>
    <w:p>
      <w:pPr>
        <w:spacing w:after="120"/>
      </w:pPr>
      <w:r>
        <w:t>I could remember the toll collector's missing ear. I could remember the axle stick. I could remember the smell of wet rope. I could not remember whether the bridge rails had been painted. This offended me less than it once would have.</w:t>
      </w:r>
    </w:p>
    <w:p>
      <w:pPr>
        <w:spacing w:after="120"/>
      </w:pPr>
      <w:r>
        <w:t>The bridge was gone anyway.</w:t>
      </w:r>
    </w:p>
    <w:p>
      <w:pPr>
        <w:spacing w:after="120"/>
      </w:pPr>
    </w:p>
    <w:p>
      <w:pPr>
        <w:pageBreakBefore/>
        <w:spacing w:after="120"/>
      </w:pPr>
      <w:r>
        <w:t>CHAPTER 127</w:t>
      </w:r>
    </w:p>
    <w:p>
      <w:pPr>
        <w:spacing w:after="120"/>
      </w:pPr>
      <w:r>
        <w:t>THE REPEATER</w:t>
      </w:r>
    </w:p>
    <w:p>
      <w:pPr>
        <w:spacing w:after="120"/>
      </w:pPr>
      <w:r>
        <w:t>Hessa had the same two threads. I checked. Same frame. Same glazed tile. Same copper. Same dark thread. Same spacing. Probably. I looked closer.</w:t>
      </w:r>
    </w:p>
    <w:p>
      <w:pPr>
        <w:spacing w:after="120"/>
      </w:pPr>
      <w:r>
        <w:t>Hessa said:</w:t>
      </w:r>
    </w:p>
    <w:p>
      <w:pPr>
        <w:spacing w:after="120"/>
      </w:pPr>
      <w:r>
        <w:t>“Sit down.”</w:t>
      </w:r>
    </w:p>
    <w:p>
      <w:pPr>
        <w:spacing w:after="120"/>
      </w:pPr>
      <w:r>
        <w:t>“I am checking whether you changed it.”</w:t>
      </w:r>
    </w:p>
    <w:p>
      <w:pPr>
        <w:spacing w:after="120"/>
      </w:pPr>
      <w:r>
        <w:t>“I changed one thing.”</w:t>
      </w:r>
    </w:p>
    <w:p>
      <w:pPr>
        <w:spacing w:after="120"/>
      </w:pPr>
      <w:r>
        <w:t>I stopped.</w:t>
      </w:r>
    </w:p>
    <w:p>
      <w:pPr>
        <w:spacing w:after="120"/>
      </w:pPr>
      <w:r>
        <w:t>“What?”</w:t>
      </w:r>
    </w:p>
    <w:p>
      <w:pPr>
        <w:spacing w:after="120"/>
      </w:pPr>
      <w:r>
        <w:t>“Sit.”</w:t>
      </w:r>
    </w:p>
    <w:p>
      <w:pPr>
        <w:spacing w:after="120"/>
      </w:pPr>
      <w:r>
        <w:t>I sat. She checked me first. Hands. Right calf. Residual limb. Phantom. Thumb. Fingers. Wrist. Grip. No surprises. The phantom foot was mildly cold despite not existing. Ordinary. Hessa pressed along my right forearm.</w:t>
      </w:r>
    </w:p>
    <w:p>
      <w:pPr>
        <w:spacing w:after="120"/>
      </w:pPr>
      <w:r>
        <w:t>“Yesterday?”</w:t>
      </w:r>
    </w:p>
    <w:p>
      <w:pPr>
        <w:spacing w:after="120"/>
      </w:pPr>
      <w:r>
        <w:t>“No magic.”</w:t>
      </w:r>
    </w:p>
    <w:p>
      <w:pPr>
        <w:spacing w:after="120"/>
      </w:pPr>
      <w:r>
        <w:t>“Thread?”</w:t>
      </w:r>
    </w:p>
    <w:p>
      <w:pPr>
        <w:spacing w:after="120"/>
      </w:pPr>
      <w:r>
        <w:t>“No.”</w:t>
      </w:r>
    </w:p>
    <w:p>
      <w:pPr>
        <w:spacing w:after="120"/>
      </w:pPr>
      <w:r>
        <w:t>“String?”</w:t>
      </w:r>
    </w:p>
    <w:p>
      <w:pPr>
        <w:spacing w:after="120"/>
      </w:pPr>
      <w:r>
        <w:t>“No.”</w:t>
      </w:r>
    </w:p>
    <w:p>
      <w:pPr>
        <w:spacing w:after="120"/>
      </w:pPr>
      <w:r>
        <w:t>“Cord?”</w:t>
      </w:r>
    </w:p>
    <w:p>
      <w:pPr>
        <w:spacing w:after="120"/>
      </w:pPr>
      <w:r>
        <w:t>“No.”</w:t>
      </w:r>
    </w:p>
    <w:p>
      <w:pPr>
        <w:spacing w:after="120"/>
      </w:pPr>
      <w:r>
        <w:t>I looked at her.</w:t>
      </w:r>
    </w:p>
    <w:p>
      <w:pPr>
        <w:spacing w:after="120"/>
      </w:pPr>
      <w:r>
        <w:t>“You are expanding the prohibition.”</w:t>
      </w:r>
    </w:p>
    <w:p>
      <w:pPr>
        <w:spacing w:after="120"/>
      </w:pPr>
      <w:r>
        <w:t>“You went to Guild.”</w:t>
      </w:r>
    </w:p>
    <w:p>
      <w:pPr>
        <w:spacing w:after="120"/>
      </w:pPr>
      <w:r>
        <w:t>“Yes.”</w:t>
      </w:r>
    </w:p>
    <w:p>
      <w:pPr>
        <w:spacing w:after="120"/>
      </w:pPr>
      <w:r>
        <w:t>“Courier?”</w:t>
      </w:r>
    </w:p>
    <w:p>
      <w:pPr>
        <w:spacing w:after="120"/>
      </w:pPr>
      <w:r>
        <w:t>“Yes.”</w:t>
      </w:r>
    </w:p>
    <w:p>
      <w:pPr>
        <w:spacing w:after="120"/>
      </w:pPr>
      <w:r>
        <w:t>“Did you tie anything to anything?”</w:t>
      </w:r>
    </w:p>
    <w:p>
      <w:pPr>
        <w:spacing w:after="120"/>
      </w:pPr>
      <w:r>
        <w:t>“No.”</w:t>
      </w:r>
    </w:p>
    <w:p>
      <w:pPr>
        <w:spacing w:after="120"/>
      </w:pPr>
      <w:r>
        <w:t>“Good.”</w:t>
      </w:r>
    </w:p>
    <w:p>
      <w:pPr>
        <w:spacing w:after="120"/>
      </w:pPr>
      <w:r>
        <w:t>“That question is absurd.”</w:t>
      </w:r>
    </w:p>
    <w:p>
      <w:pPr>
        <w:spacing w:after="120"/>
      </w:pPr>
      <w:r>
        <w:t>“You are creative when annoyed.”</w:t>
      </w:r>
    </w:p>
    <w:p>
      <w:pPr>
        <w:spacing w:after="120"/>
      </w:pPr>
      <w:r>
        <w:t>“I repaired a horse with wood.”</w:t>
      </w:r>
    </w:p>
    <w:p>
      <w:pPr>
        <w:spacing w:after="120"/>
      </w:pPr>
      <w:r>
        <w:t>“Not yesterday.”</w:t>
      </w:r>
    </w:p>
    <w:p>
      <w:pPr>
        <w:spacing w:after="120"/>
      </w:pPr>
      <w:r>
        <w:t>“No.”</w:t>
      </w:r>
    </w:p>
    <w:p>
      <w:pPr>
        <w:spacing w:after="120"/>
      </w:pPr>
      <w:r>
        <w:t>“Good.”</w:t>
      </w:r>
    </w:p>
    <w:p>
      <w:pPr>
        <w:spacing w:after="120"/>
      </w:pPr>
      <w:r>
        <w:t>She went to the apparatus.</w:t>
      </w:r>
    </w:p>
    <w:p>
      <w:pPr>
        <w:spacing w:after="120"/>
      </w:pPr>
      <w:r>
        <w:t>“What changed?”</w:t>
      </w:r>
    </w:p>
    <w:p>
      <w:pPr>
        <w:spacing w:after="120"/>
      </w:pPr>
      <w:r>
        <w:t>She pointed at the two threads. Small paper sleeves covered the upper inch of each. One white. One gray.</w:t>
      </w:r>
    </w:p>
    <w:p>
      <w:pPr>
        <w:spacing w:after="120"/>
      </w:pPr>
      <w:r>
        <w:t>“That.”</w:t>
      </w:r>
    </w:p>
    <w:p>
      <w:pPr>
        <w:spacing w:after="120"/>
      </w:pPr>
      <w:r>
        <w:t>“Why?”</w:t>
      </w:r>
    </w:p>
    <w:p>
      <w:pPr>
        <w:spacing w:after="120"/>
      </w:pPr>
      <w:r>
        <w:t>“So I stop thinking of them as near and far while I record.”</w:t>
      </w:r>
    </w:p>
    <w:p>
      <w:pPr>
        <w:spacing w:after="120"/>
      </w:pPr>
      <w:r>
        <w:t>I stared.</w:t>
      </w:r>
    </w:p>
    <w:p>
      <w:pPr>
        <w:spacing w:after="120"/>
      </w:pPr>
      <w:r>
        <w:t>“You know which is which.”</w:t>
      </w:r>
    </w:p>
    <w:p>
      <w:pPr>
        <w:spacing w:after="120"/>
      </w:pPr>
      <w:r>
        <w:t>“Yes.”</w:t>
      </w:r>
    </w:p>
    <w:p>
      <w:pPr>
        <w:spacing w:after="120"/>
      </w:pPr>
      <w:r>
        <w:t>“That does not work.”</w:t>
      </w:r>
    </w:p>
    <w:p>
      <w:pPr>
        <w:spacing w:after="120"/>
      </w:pPr>
      <w:r>
        <w:t>“It helps.”</w:t>
      </w:r>
    </w:p>
    <w:p>
      <w:pPr>
        <w:spacing w:after="120"/>
      </w:pPr>
      <w:r>
        <w:t>“How?”</w:t>
      </w:r>
    </w:p>
    <w:p>
      <w:pPr>
        <w:spacing w:after="120"/>
      </w:pPr>
      <w:r>
        <w:t>“It makes me write white and gray instead of the conclusion I expect.”</w:t>
      </w:r>
    </w:p>
    <w:p>
      <w:pPr>
        <w:spacing w:after="120"/>
      </w:pPr>
      <w:r>
        <w:t>“That is not blinding.”</w:t>
      </w:r>
    </w:p>
    <w:p>
      <w:pPr>
        <w:spacing w:after="120"/>
      </w:pPr>
      <w:r>
        <w:t>“No.”</w:t>
      </w:r>
    </w:p>
    <w:p>
      <w:pPr>
        <w:spacing w:after="120"/>
      </w:pPr>
      <w:r>
        <w:t>“Barely even pretending.”</w:t>
      </w:r>
    </w:p>
    <w:p>
      <w:pPr>
        <w:spacing w:after="120"/>
      </w:pPr>
      <w:r>
        <w:t>“Yes.”</w:t>
      </w:r>
    </w:p>
    <w:p>
      <w:pPr>
        <w:spacing w:after="120"/>
      </w:pPr>
      <w:r>
        <w:t>“Then why?”</w:t>
      </w:r>
    </w:p>
    <w:p>
      <w:pPr>
        <w:spacing w:after="120"/>
      </w:pPr>
      <w:r>
        <w:t>“Because perfect is not available.”</w:t>
      </w:r>
    </w:p>
    <w:p>
      <w:pPr>
        <w:spacing w:after="120"/>
      </w:pPr>
      <w:r>
        <w:t>She moved the frame. Not far. Half an inch. Then put it back against two charcoal marks on the table. I noticed those too.</w:t>
      </w:r>
    </w:p>
    <w:p>
      <w:pPr>
        <w:spacing w:after="120"/>
      </w:pPr>
      <w:r>
        <w:t>“You marked the feet.”</w:t>
      </w:r>
    </w:p>
    <w:p>
      <w:pPr>
        <w:spacing w:after="120"/>
      </w:pPr>
      <w:r>
        <w:t>“Yes.”</w:t>
      </w:r>
    </w:p>
    <w:p>
      <w:pPr>
        <w:spacing w:after="120"/>
      </w:pPr>
      <w:r>
        <w:t>“To preserve position.”</w:t>
      </w:r>
    </w:p>
    <w:p>
      <w:pPr>
        <w:spacing w:after="120"/>
      </w:pPr>
      <w:r>
        <w:t>“Yes.”</w:t>
      </w:r>
    </w:p>
    <w:p>
      <w:pPr>
        <w:spacing w:after="120"/>
      </w:pPr>
      <w:r>
        <w:t>“That is a second change.”</w:t>
      </w:r>
    </w:p>
    <w:p>
      <w:pPr>
        <w:spacing w:after="120"/>
      </w:pPr>
      <w:r>
        <w:t>“The marks were there last time.”</w:t>
      </w:r>
    </w:p>
    <w:p>
      <w:pPr>
        <w:spacing w:after="120"/>
      </w:pPr>
      <w:r>
        <w:t>I looked. They were faint. I had missed them. Annoying. Hessa adjusted the tile.</w:t>
      </w:r>
    </w:p>
    <w:p>
      <w:pPr>
        <w:spacing w:after="120"/>
      </w:pPr>
      <w:r>
        <w:t>“Question today is replication.”</w:t>
      </w:r>
    </w:p>
    <w:p>
      <w:pPr>
        <w:spacing w:after="120"/>
      </w:pPr>
      <w:r>
        <w:t>I liked the word. She saw that.</w:t>
      </w:r>
    </w:p>
    <w:p>
      <w:pPr>
        <w:spacing w:after="120"/>
      </w:pPr>
      <w:r>
        <w:t>“Do not.”</w:t>
      </w:r>
    </w:p>
    <w:p>
      <w:pPr>
        <w:spacing w:after="120"/>
      </w:pPr>
      <w:r>
        <w:t>“I did nothing.”</w:t>
      </w:r>
    </w:p>
    <w:p>
      <w:pPr>
        <w:spacing w:after="120"/>
      </w:pPr>
      <w:r>
        <w:t>“You liked it.”</w:t>
      </w:r>
    </w:p>
    <w:p>
      <w:pPr>
        <w:spacing w:after="120"/>
      </w:pPr>
      <w:r>
        <w:t>“Yes.”</w:t>
      </w:r>
    </w:p>
    <w:p>
      <w:pPr>
        <w:spacing w:after="120"/>
      </w:pPr>
      <w:r>
        <w:t>“Stop.”</w:t>
      </w:r>
    </w:p>
    <w:p>
      <w:pPr>
        <w:spacing w:after="120"/>
      </w:pPr>
      <w:r>
        <w:t>“No.”</w:t>
      </w:r>
    </w:p>
    <w:p>
      <w:pPr>
        <w:spacing w:after="120"/>
      </w:pPr>
      <w:r>
        <w:t>She ignored me.</w:t>
      </w:r>
    </w:p>
    <w:p>
      <w:pPr>
        <w:spacing w:after="120"/>
      </w:pPr>
      <w:r>
        <w:t>“Same bounded sequence. Same target region. Same approximate geometry. Same near comparison and farther comparison. One attempt.”</w:t>
      </w:r>
    </w:p>
    <w:p>
      <w:pPr>
        <w:spacing w:after="120"/>
      </w:pPr>
      <w:r>
        <w:t>“Same charcoal mark?”</w:t>
      </w:r>
    </w:p>
    <w:p>
      <w:pPr>
        <w:spacing w:after="120"/>
      </w:pPr>
      <w:r>
        <w:t>“Re-drawn from my notes.”</w:t>
      </w:r>
    </w:p>
    <w:p>
      <w:pPr>
        <w:spacing w:after="120"/>
      </w:pPr>
      <w:r>
        <w:t>“So not exactly.”</w:t>
      </w:r>
    </w:p>
    <w:p>
      <w:pPr>
        <w:spacing w:after="120"/>
      </w:pPr>
      <w:r>
        <w:t>“No.”</w:t>
      </w:r>
    </w:p>
    <w:p>
      <w:pPr>
        <w:spacing w:after="120"/>
      </w:pPr>
      <w:r>
        <w:t>“Same thread?”</w:t>
      </w:r>
    </w:p>
    <w:p>
      <w:pPr>
        <w:spacing w:after="120"/>
      </w:pPr>
      <w:r>
        <w:t>“Yes.”</w:t>
      </w:r>
    </w:p>
    <w:p>
      <w:pPr>
        <w:spacing w:after="120"/>
      </w:pPr>
      <w:r>
        <w:t>“Same cup?”</w:t>
      </w:r>
    </w:p>
    <w:p>
      <w:pPr>
        <w:spacing w:after="120"/>
      </w:pPr>
      <w:r>
        <w:t>“What cup?”</w:t>
      </w:r>
    </w:p>
    <w:p>
      <w:pPr>
        <w:spacing w:after="120"/>
      </w:pPr>
      <w:r>
        <w:t>“Nothing.”</w:t>
      </w:r>
    </w:p>
    <w:p>
      <w:pPr>
        <w:spacing w:after="120"/>
      </w:pPr>
      <w:r>
        <w:t>She looked at me. I looked back. Horse stayed out of this room. Good.</w:t>
      </w:r>
    </w:p>
    <w:p>
      <w:pPr>
        <w:spacing w:after="120"/>
      </w:pPr>
      <w:r>
        <w:t>“What counts as replication?” I asked.</w:t>
      </w:r>
    </w:p>
    <w:p>
      <w:pPr>
        <w:spacing w:after="120"/>
      </w:pPr>
      <w:r>
        <w:t>“Nothing by itself.”</w:t>
      </w:r>
    </w:p>
    <w:p>
      <w:pPr>
        <w:spacing w:after="120"/>
      </w:pPr>
      <w:r>
        <w:t>“That is not an answer.”</w:t>
      </w:r>
    </w:p>
    <w:p>
      <w:pPr>
        <w:spacing w:after="120"/>
      </w:pPr>
      <w:r>
        <w:t>“It is the answer you need.”</w:t>
      </w:r>
    </w:p>
    <w:p>
      <w:pPr>
        <w:spacing w:after="120"/>
      </w:pPr>
      <w:r>
        <w:t>“Hessa.”</w:t>
      </w:r>
    </w:p>
    <w:p>
      <w:pPr>
        <w:spacing w:after="120"/>
      </w:pPr>
      <w:r>
        <w:t>“If the closer thread again shows a movement toward your arm during REACH while the farther thread does not at the same time, that would be another observation of the same general pattern.”</w:t>
      </w:r>
    </w:p>
    <w:p>
      <w:pPr>
        <w:spacing w:after="120"/>
      </w:pPr>
      <w:r>
        <w:t>“Yes.”</w:t>
      </w:r>
    </w:p>
    <w:p>
      <w:pPr>
        <w:spacing w:after="120"/>
      </w:pPr>
      <w:r>
        <w:t>“If it does not, that is also information.”</w:t>
      </w:r>
    </w:p>
    <w:p>
      <w:pPr>
        <w:spacing w:after="120"/>
      </w:pPr>
      <w:r>
        <w:t>“Yes.”</w:t>
      </w:r>
    </w:p>
    <w:p>
      <w:pPr>
        <w:spacing w:after="120"/>
      </w:pPr>
      <w:r>
        <w:t>“If both move together, information.”</w:t>
      </w:r>
    </w:p>
    <w:p>
      <w:pPr>
        <w:spacing w:after="120"/>
      </w:pPr>
      <w:r>
        <w:t>“Yes.”</w:t>
      </w:r>
    </w:p>
    <w:p>
      <w:pPr>
        <w:spacing w:after="120"/>
      </w:pPr>
      <w:r>
        <w:t>“If the farther moves and the closer does not, information.”</w:t>
      </w:r>
    </w:p>
    <w:p>
      <w:pPr>
        <w:spacing w:after="120"/>
      </w:pPr>
      <w:r>
        <w:t>“Yes.”</w:t>
      </w:r>
    </w:p>
    <w:p>
      <w:pPr>
        <w:spacing w:after="120"/>
      </w:pPr>
      <w:r>
        <w:t>“If neither moves, information.”</w:t>
      </w:r>
    </w:p>
    <w:p>
      <w:pPr>
        <w:spacing w:after="120"/>
      </w:pPr>
      <w:r>
        <w:t>“Yes.”</w:t>
      </w:r>
    </w:p>
    <w:p>
      <w:pPr>
        <w:spacing w:after="120"/>
      </w:pPr>
      <w:r>
        <w:t>“So everything is information.”</w:t>
      </w:r>
    </w:p>
    <w:p>
      <w:pPr>
        <w:spacing w:after="120"/>
      </w:pPr>
      <w:r>
        <w:t>“Correct.”</w:t>
      </w:r>
    </w:p>
    <w:p>
      <w:pPr>
        <w:spacing w:after="120"/>
      </w:pPr>
      <w:r>
        <w:t>“That is convenient.”</w:t>
      </w:r>
    </w:p>
    <w:p>
      <w:pPr>
        <w:spacing w:after="120"/>
      </w:pPr>
      <w:r>
        <w:t>“It is only convenient if you do not care what the information says.”</w:t>
      </w:r>
    </w:p>
    <w:p>
      <w:pPr>
        <w:spacing w:after="120"/>
      </w:pPr>
      <w:r>
        <w:t>I did. Obviously. She opened the door. Waited. Both threads moved. White more. Gray less. She wrote. Closed door. Waited. Neither. She walked past the table. Gray trembled. White did not. She wrote. Opened the window a finger width.</w:t>
      </w:r>
    </w:p>
    <w:p>
      <w:pPr>
        <w:spacing w:after="120"/>
      </w:pPr>
      <w:r>
        <w:t>Both moved left. Not together. White first. Gray second. She wrote. Closed it. We waited. The room settled. Mostly. Hessa moved my chair into position. Right forearm beside the closer thread. I could tell which sleeve was closer.</w:t>
      </w:r>
    </w:p>
    <w:p>
      <w:pPr>
        <w:spacing w:after="120"/>
      </w:pPr>
      <w:r>
        <w:t>White. So could Hessa. This was not blinding. Still. She had changed how she wrote. Maybe that mattered. I breathed normally. White moved slightly away from me. Gray rotated. Hessa wrote. White returned near its line.</w:t>
      </w:r>
    </w:p>
    <w:p>
      <w:pPr>
        <w:spacing w:after="120"/>
      </w:pPr>
      <w:r>
        <w:t>Gray stopped left of its line.</w:t>
      </w:r>
    </w:p>
    <w:p>
      <w:pPr>
        <w:spacing w:after="120"/>
      </w:pPr>
      <w:r>
        <w:t>“Baseline is worse today,” I said.</w:t>
      </w:r>
    </w:p>
    <w:p>
      <w:pPr>
        <w:spacing w:after="120"/>
      </w:pPr>
      <w:r>
        <w:t>“Different.”</w:t>
      </w:r>
    </w:p>
    <w:p>
      <w:pPr>
        <w:spacing w:after="120"/>
      </w:pPr>
      <w:r>
        <w:t>“More movement.”</w:t>
      </w:r>
    </w:p>
    <w:p>
      <w:pPr>
        <w:spacing w:after="120"/>
      </w:pPr>
      <w:r>
        <w:t>“So far.”</w:t>
      </w:r>
    </w:p>
    <w:p>
      <w:pPr>
        <w:spacing w:after="120"/>
      </w:pPr>
      <w:r>
        <w:t>“Humidity?”</w:t>
      </w:r>
    </w:p>
    <w:p>
      <w:pPr>
        <w:spacing w:after="120"/>
      </w:pPr>
      <w:r>
        <w:t>“Maybe.”</w:t>
      </w:r>
    </w:p>
    <w:p>
      <w:pPr>
        <w:spacing w:after="120"/>
      </w:pPr>
      <w:r>
        <w:t>“Wet yesterday.”</w:t>
      </w:r>
    </w:p>
    <w:p>
      <w:pPr>
        <w:spacing w:after="120"/>
      </w:pPr>
      <w:r>
        <w:t>“Outside.”</w:t>
      </w:r>
    </w:p>
    <w:p>
      <w:pPr>
        <w:spacing w:after="120"/>
      </w:pPr>
      <w:r>
        <w:t>“Could affect room.”</w:t>
      </w:r>
    </w:p>
    <w:p>
      <w:pPr>
        <w:spacing w:after="120"/>
      </w:pPr>
      <w:r>
        <w:t>“Yes.”</w:t>
      </w:r>
    </w:p>
    <w:p>
      <w:pPr>
        <w:spacing w:after="120"/>
      </w:pPr>
      <w:r>
        <w:t>“Thread moisture.”</w:t>
      </w:r>
    </w:p>
    <w:p>
      <w:pPr>
        <w:spacing w:after="120"/>
      </w:pPr>
      <w:r>
        <w:t>“Yes.”</w:t>
      </w:r>
    </w:p>
    <w:p>
      <w:pPr>
        <w:spacing w:after="120"/>
      </w:pPr>
      <w:r>
        <w:t>“Air.”</w:t>
      </w:r>
    </w:p>
    <w:p>
      <w:pPr>
        <w:spacing w:after="120"/>
      </w:pPr>
      <w:r>
        <w:t>“Yes.”</w:t>
      </w:r>
    </w:p>
    <w:p>
      <w:pPr>
        <w:spacing w:after="120"/>
      </w:pPr>
      <w:r>
        <w:t>“Heat.”</w:t>
      </w:r>
    </w:p>
    <w:p>
      <w:pPr>
        <w:spacing w:after="120"/>
      </w:pPr>
      <w:r>
        <w:t>“Yes.”</w:t>
      </w:r>
    </w:p>
    <w:p>
      <w:pPr>
        <w:spacing w:after="120"/>
      </w:pPr>
      <w:r>
        <w:t>“Static less likely if damp.”</w:t>
      </w:r>
    </w:p>
    <w:p>
      <w:pPr>
        <w:spacing w:after="120"/>
      </w:pPr>
      <w:r>
        <w:t>“Less likely is not absent.”</w:t>
      </w:r>
    </w:p>
    <w:p>
      <w:pPr>
        <w:spacing w:after="120"/>
      </w:pPr>
      <w:r>
        <w:t>“I know.”</w:t>
      </w:r>
    </w:p>
    <w:p>
      <w:pPr>
        <w:spacing w:after="120"/>
      </w:pPr>
      <w:r>
        <w:t>“Good.”</w:t>
      </w:r>
    </w:p>
    <w:p>
      <w:pPr>
        <w:spacing w:after="120"/>
      </w:pPr>
      <w:r>
        <w:t>I wanted to ask how long we were going to watch thread before doing anything. I did not. Five minutes. Maybe six. Long enough that my right shoulder became aware of the chair. Not pain.</w:t>
      </w:r>
    </w:p>
    <w:p>
      <w:pPr>
        <w:spacing w:after="120"/>
      </w:pPr>
      <w:r>
        <w:t>Position. Hessa moved the chair back.</w:t>
      </w:r>
    </w:p>
    <w:p>
      <w:pPr>
        <w:spacing w:after="120"/>
      </w:pPr>
      <w:r>
        <w:t>“Reset.”</w:t>
      </w:r>
    </w:p>
    <w:p>
      <w:pPr>
        <w:spacing w:after="120"/>
      </w:pPr>
      <w:r>
        <w:t>“What?”</w:t>
      </w:r>
    </w:p>
    <w:p>
      <w:pPr>
        <w:spacing w:after="120"/>
      </w:pPr>
      <w:r>
        <w:t>“You shifted.”</w:t>
      </w:r>
    </w:p>
    <w:p>
      <w:pPr>
        <w:spacing w:after="120"/>
      </w:pPr>
      <w:r>
        <w:t>“I breathed.”</w:t>
      </w:r>
    </w:p>
    <w:p>
      <w:pPr>
        <w:spacing w:after="120"/>
      </w:pPr>
      <w:r>
        <w:t>“You also leaned.”</w:t>
      </w:r>
    </w:p>
    <w:p>
      <w:pPr>
        <w:spacing w:after="120"/>
      </w:pPr>
      <w:r>
        <w:t>“I did not.”</w:t>
      </w:r>
    </w:p>
    <w:p>
      <w:pPr>
        <w:spacing w:after="120"/>
      </w:pPr>
      <w:r>
        <w:t>“You did.”</w:t>
      </w:r>
    </w:p>
    <w:p>
      <w:pPr>
        <w:spacing w:after="120"/>
      </w:pPr>
      <w:r>
        <w:t>“How much?”</w:t>
      </w:r>
    </w:p>
    <w:p>
      <w:pPr>
        <w:spacing w:after="120"/>
      </w:pPr>
      <w:r>
        <w:t>“Enough that I noticed.”</w:t>
      </w:r>
    </w:p>
    <w:p>
      <w:pPr>
        <w:spacing w:after="120"/>
      </w:pPr>
      <w:r>
        <w:t>“That is not measurement.”</w:t>
      </w:r>
    </w:p>
    <w:p>
      <w:pPr>
        <w:spacing w:after="120"/>
      </w:pPr>
      <w:r>
        <w:t>“No.”</w:t>
      </w:r>
    </w:p>
    <w:p>
      <w:pPr>
        <w:spacing w:after="120"/>
      </w:pPr>
      <w:r>
        <w:t>She made me stand. I did. She reset the chair against a floor mark I had not noticed. Of course there was a floor mark. I sat again.</w:t>
      </w:r>
    </w:p>
    <w:p>
      <w:pPr>
        <w:spacing w:after="120"/>
      </w:pPr>
      <w:r>
        <w:t>“Do not hold yourself rigid.”</w:t>
      </w:r>
    </w:p>
    <w:p>
      <w:pPr>
        <w:spacing w:after="120"/>
      </w:pPr>
      <w:r>
        <w:t>“I wasn't.”</w:t>
      </w:r>
    </w:p>
    <w:p>
      <w:pPr>
        <w:spacing w:after="120"/>
      </w:pPr>
      <w:r>
        <w:t>“You are now.”</w:t>
      </w:r>
    </w:p>
    <w:p>
      <w:pPr>
        <w:spacing w:after="120"/>
      </w:pPr>
      <w:r>
        <w:t>“Because you said I moved.”</w:t>
      </w:r>
    </w:p>
    <w:p>
      <w:pPr>
        <w:spacing w:after="120"/>
      </w:pPr>
      <w:r>
        <w:t>“Normal posture.”</w:t>
      </w:r>
    </w:p>
    <w:p>
      <w:pPr>
        <w:spacing w:after="120"/>
      </w:pPr>
      <w:r>
        <w:t>“That is impossible after instruction.”</w:t>
      </w:r>
    </w:p>
    <w:p>
      <w:pPr>
        <w:spacing w:after="120"/>
      </w:pPr>
      <w:r>
        <w:t>“Greg.”</w:t>
      </w:r>
    </w:p>
    <w:p>
      <w:pPr>
        <w:spacing w:after="120"/>
      </w:pPr>
      <w:r>
        <w:t>“Fine.”</w:t>
      </w:r>
    </w:p>
    <w:p>
      <w:pPr>
        <w:spacing w:after="120"/>
      </w:pPr>
      <w:r>
        <w:t>I tried to forget my spine. Failed. Eventually succeeded enough. Hessa waited another two minutes.</w:t>
      </w:r>
    </w:p>
    <w:p>
      <w:pPr>
        <w:spacing w:after="120"/>
      </w:pPr>
      <w:r>
        <w:t>“Draw.”</w:t>
      </w:r>
    </w:p>
    <w:p>
      <w:pPr>
        <w:spacing w:after="120"/>
      </w:pPr>
      <w:r>
        <w:t>Minimal. Right forearm. Copper answered. Small. Stable. No thumb. No finger. No wrist. No left response.</w:t>
      </w:r>
    </w:p>
    <w:p>
      <w:pPr>
        <w:spacing w:after="120"/>
      </w:pPr>
      <w:r>
        <w:t>“Shape.”</w:t>
      </w:r>
    </w:p>
    <w:p>
      <w:pPr>
        <w:spacing w:after="120"/>
      </w:pPr>
      <w:r>
        <w:t>Same region. Or as close to same as memory and charcoal allowed. Localized alteration. Near edge slightly more distinct. Upper edge faint. Center changed. I reported each.</w:t>
      </w:r>
    </w:p>
    <w:p>
      <w:pPr>
        <w:spacing w:after="120"/>
      </w:pPr>
      <w:r>
        <w:t>“Hold.”</w:t>
      </w:r>
    </w:p>
    <w:p>
      <w:pPr>
        <w:spacing w:after="120"/>
      </w:pPr>
      <w:r>
        <w:t>Held. White thread moved. Small. Away from my arm. I saw it. Hessa had not told me to look away yet. My chest sank. Interesting. Disappointing. Useful. Probably. Gray moved a moment later. Toward the window.</w:t>
      </w:r>
    </w:p>
    <w:p>
      <w:pPr>
        <w:spacing w:after="120"/>
      </w:pPr>
      <w:r>
        <w:t>Hessa wrote.</w:t>
      </w:r>
    </w:p>
    <w:p>
      <w:pPr>
        <w:spacing w:after="120"/>
      </w:pPr>
      <w:r>
        <w:t>“Do not interpret.”</w:t>
      </w:r>
    </w:p>
    <w:p>
      <w:pPr>
        <w:spacing w:after="120"/>
      </w:pPr>
      <w:r>
        <w:t>“I did not.”</w:t>
      </w:r>
    </w:p>
    <w:p>
      <w:pPr>
        <w:spacing w:after="120"/>
      </w:pPr>
      <w:r>
        <w:t>“Your face did.”</w:t>
      </w:r>
    </w:p>
    <w:p>
      <w:pPr>
        <w:spacing w:after="120"/>
      </w:pPr>
      <w:r>
        <w:t>“Everyone says that.”</w:t>
      </w:r>
    </w:p>
    <w:p>
      <w:pPr>
        <w:spacing w:after="120"/>
      </w:pPr>
      <w:r>
        <w:t>“REACH.”</w:t>
      </w:r>
    </w:p>
    <w:p>
      <w:pPr>
        <w:spacing w:after="120"/>
      </w:pPr>
      <w:r>
        <w:t>I looked at her hand. Two fingers above copper. Same as last time. Smallest extension. Toward the closer thread. No force. No push. Maintain draw. The near edge sharpened. Asymmetry toward target. Familiar now.</w:t>
      </w:r>
    </w:p>
    <w:p>
      <w:pPr>
        <w:spacing w:after="120"/>
      </w:pPr>
      <w:r>
        <w:t>Not comfortable. Familiar.</w:t>
      </w:r>
    </w:p>
    <w:p>
      <w:pPr>
        <w:spacing w:after="120"/>
      </w:pPr>
      <w:r>
        <w:t>“Near edge sharper.”</w:t>
      </w:r>
    </w:p>
    <w:p>
      <w:pPr>
        <w:spacing w:after="120"/>
      </w:pPr>
      <w:r>
        <w:t>“Continue same instruction.”</w:t>
      </w:r>
    </w:p>
    <w:p>
      <w:pPr>
        <w:spacing w:after="120"/>
      </w:pPr>
      <w:r>
        <w:t>I did. Nothing else internally. No broadening. No motor. No urge. No thumb. Hessa watched past me. I watched her fingers. One breath. Two. Three.</w:t>
      </w:r>
    </w:p>
    <w:p>
      <w:pPr>
        <w:spacing w:after="120"/>
      </w:pPr>
      <w:r>
        <w:t>“Hold.”</w:t>
      </w:r>
    </w:p>
    <w:p>
      <w:pPr>
        <w:spacing w:after="120"/>
      </w:pPr>
      <w:r>
        <w:t>Held.</w:t>
      </w:r>
    </w:p>
    <w:p>
      <w:pPr>
        <w:spacing w:after="120"/>
      </w:pPr>
      <w:r>
        <w:t>“RETURN.”</w:t>
      </w:r>
    </w:p>
    <w:p>
      <w:pPr>
        <w:spacing w:after="120"/>
      </w:pPr>
      <w:r>
        <w:t>I returned. Altered region softened. Center diminished. Upper edge faded. Underlying draw stayed.</w:t>
      </w:r>
    </w:p>
    <w:p>
      <w:pPr>
        <w:spacing w:after="120"/>
      </w:pPr>
      <w:r>
        <w:t>“Hold.”</w:t>
      </w:r>
    </w:p>
    <w:p>
      <w:pPr>
        <w:spacing w:after="120"/>
      </w:pPr>
      <w:r>
        <w:t>Held.</w:t>
      </w:r>
    </w:p>
    <w:p>
      <w:pPr>
        <w:spacing w:after="120"/>
      </w:pPr>
      <w:r>
        <w:t>“Release.”</w:t>
      </w:r>
    </w:p>
    <w:p>
      <w:pPr>
        <w:spacing w:after="120"/>
      </w:pPr>
      <w:r>
        <w:t>Released. Hessa was at my wrist immediately. Open. Close. Thumb. Wrist. Grip. Again. Fine. She checked the forearm. Then the left. Then made me wait. I looked at the threads. White rested almost on its charcoal line.</w:t>
      </w:r>
    </w:p>
    <w:p>
      <w:pPr>
        <w:spacing w:after="120"/>
      </w:pPr>
      <w:r>
        <w:t>Gray sat a little right.</w:t>
      </w:r>
    </w:p>
    <w:p>
      <w:pPr>
        <w:spacing w:after="120"/>
      </w:pPr>
      <w:r>
        <w:t>“What happened?”</w:t>
      </w:r>
    </w:p>
    <w:p>
      <w:pPr>
        <w:spacing w:after="120"/>
      </w:pPr>
      <w:r>
        <w:t>Hessa wrote first. That was cruel.</w:t>
      </w:r>
    </w:p>
    <w:p>
      <w:pPr>
        <w:spacing w:after="120"/>
      </w:pPr>
      <w:r>
        <w:t>“Hessa.”</w:t>
      </w:r>
    </w:p>
    <w:p>
      <w:pPr>
        <w:spacing w:after="120"/>
      </w:pPr>
      <w:r>
        <w:t>“White moved during shape.”</w:t>
      </w:r>
    </w:p>
    <w:p>
      <w:pPr>
        <w:spacing w:after="120"/>
      </w:pPr>
      <w:r>
        <w:t>“I saw.”</w:t>
      </w:r>
    </w:p>
    <w:p>
      <w:pPr>
        <w:spacing w:after="120"/>
      </w:pPr>
      <w:r>
        <w:t>“Away from your arm.”</w:t>
      </w:r>
    </w:p>
    <w:p>
      <w:pPr>
        <w:spacing w:after="120"/>
      </w:pPr>
      <w:r>
        <w:t>“Yes.”</w:t>
      </w:r>
    </w:p>
    <w:p>
      <w:pPr>
        <w:spacing w:after="120"/>
      </w:pPr>
      <w:r>
        <w:t>“Gray moved shortly after.”</w:t>
      </w:r>
    </w:p>
    <w:p>
      <w:pPr>
        <w:spacing w:after="120"/>
      </w:pPr>
      <w:r>
        <w:t>“Yes.”</w:t>
      </w:r>
    </w:p>
    <w:p>
      <w:pPr>
        <w:spacing w:after="120"/>
      </w:pPr>
      <w:r>
        <w:t>“During REACH?”</w:t>
      </w:r>
    </w:p>
    <w:p>
      <w:pPr>
        <w:spacing w:after="120"/>
      </w:pPr>
      <w:r>
        <w:t>I waited. She finished the line.</w:t>
      </w:r>
    </w:p>
    <w:p>
      <w:pPr>
        <w:spacing w:after="120"/>
      </w:pPr>
      <w:r>
        <w:t>“Neither moved enough for me to mark.”</w:t>
      </w:r>
    </w:p>
    <w:p>
      <w:pPr>
        <w:spacing w:after="120"/>
      </w:pPr>
      <w:r>
        <w:t>I stared.</w:t>
      </w:r>
    </w:p>
    <w:p>
      <w:pPr>
        <w:spacing w:after="120"/>
      </w:pPr>
      <w:r>
        <w:t>“Neither.”</w:t>
      </w:r>
    </w:p>
    <w:p>
      <w:pPr>
        <w:spacing w:after="120"/>
      </w:pPr>
      <w:r>
        <w:t>“Correct.”</w:t>
      </w:r>
    </w:p>
    <w:p>
      <w:pPr>
        <w:spacing w:after="120"/>
      </w:pPr>
      <w:r>
        <w:t>“Nothing.”</w:t>
      </w:r>
    </w:p>
    <w:p>
      <w:pPr>
        <w:spacing w:after="120"/>
      </w:pPr>
      <w:r>
        <w:t>“Nothing I recorded.”</w:t>
      </w:r>
    </w:p>
    <w:p>
      <w:pPr>
        <w:spacing w:after="120"/>
      </w:pPr>
      <w:r>
        <w:t>“During the entire REACH?”</w:t>
      </w:r>
    </w:p>
    <w:p>
      <w:pPr>
        <w:spacing w:after="120"/>
      </w:pPr>
      <w:r>
        <w:t>“Yes.”</w:t>
      </w:r>
    </w:p>
    <w:p>
      <w:pPr>
        <w:spacing w:after="120"/>
      </w:pPr>
      <w:r>
        <w:t>“White didn't move toward me.”</w:t>
      </w:r>
    </w:p>
    <w:p>
      <w:pPr>
        <w:spacing w:after="120"/>
      </w:pPr>
      <w:r>
        <w:t>“No.”</w:t>
      </w:r>
    </w:p>
    <w:p>
      <w:pPr>
        <w:spacing w:after="120"/>
      </w:pPr>
      <w:r>
        <w:t>“Gray?”</w:t>
      </w:r>
    </w:p>
    <w:p>
      <w:pPr>
        <w:spacing w:after="120"/>
      </w:pPr>
      <w:r>
        <w:t>“No.”</w:t>
      </w:r>
    </w:p>
    <w:p>
      <w:pPr>
        <w:spacing w:after="120"/>
      </w:pPr>
      <w:r>
        <w:t>“So it did not replicate.”</w:t>
      </w:r>
    </w:p>
    <w:p>
      <w:pPr>
        <w:spacing w:after="120"/>
      </w:pPr>
      <w:r>
        <w:t>“The specific differential movement from last time did not replicate today.”</w:t>
      </w:r>
    </w:p>
    <w:p>
      <w:pPr>
        <w:spacing w:after="120"/>
      </w:pPr>
      <w:r>
        <w:t>There was the sentence. I disliked it. It was clean.</w:t>
      </w:r>
    </w:p>
    <w:p>
      <w:pPr>
        <w:spacing w:after="120"/>
      </w:pPr>
      <w:r>
        <w:t>“Could still have been mana last time.”</w:t>
      </w:r>
    </w:p>
    <w:p>
      <w:pPr>
        <w:spacing w:after="120"/>
      </w:pPr>
      <w:r>
        <w:t>“Yes.”</w:t>
      </w:r>
    </w:p>
    <w:p>
      <w:pPr>
        <w:spacing w:after="120"/>
      </w:pPr>
      <w:r>
        <w:t>“Could be mana today without movement.”</w:t>
      </w:r>
    </w:p>
    <w:p>
      <w:pPr>
        <w:spacing w:after="120"/>
      </w:pPr>
      <w:r>
        <w:t>“That question is not useful.”</w:t>
      </w:r>
    </w:p>
    <w:p>
      <w:pPr>
        <w:spacing w:after="120"/>
      </w:pPr>
      <w:r>
        <w:t>“It is possible.”</w:t>
      </w:r>
    </w:p>
    <w:p>
      <w:pPr>
        <w:spacing w:after="120"/>
      </w:pPr>
      <w:r>
        <w:t>“Many things are possible.”</w:t>
      </w:r>
    </w:p>
    <w:p>
      <w:pPr>
        <w:spacing w:after="120"/>
      </w:pPr>
      <w:r>
        <w:t>“Could the shape have changed the thread during the movement away?”</w:t>
      </w:r>
    </w:p>
    <w:p>
      <w:pPr>
        <w:spacing w:after="120"/>
      </w:pPr>
      <w:r>
        <w:t>“You had not begun REACH.”</w:t>
      </w:r>
    </w:p>
    <w:p>
      <w:pPr>
        <w:spacing w:after="120"/>
      </w:pPr>
      <w:r>
        <w:t>“I was shaping.”</w:t>
      </w:r>
    </w:p>
    <w:p>
      <w:pPr>
        <w:spacing w:after="120"/>
      </w:pPr>
      <w:r>
        <w:t>“Yes.”</w:t>
      </w:r>
    </w:p>
    <w:p>
      <w:pPr>
        <w:spacing w:after="120"/>
      </w:pPr>
      <w:r>
        <w:t>“That is still mana.”</w:t>
      </w:r>
    </w:p>
    <w:p>
      <w:pPr>
        <w:spacing w:after="120"/>
      </w:pPr>
      <w:r>
        <w:t>“Yes.”</w:t>
      </w:r>
    </w:p>
    <w:p>
      <w:pPr>
        <w:spacing w:after="120"/>
      </w:pPr>
      <w:r>
        <w:t>I looked at her. She raised one finger.</w:t>
      </w:r>
    </w:p>
    <w:p>
      <w:pPr>
        <w:spacing w:after="120"/>
      </w:pPr>
      <w:r>
        <w:t>“No.”</w:t>
      </w:r>
    </w:p>
    <w:p>
      <w:pPr>
        <w:spacing w:after="120"/>
      </w:pPr>
      <w:r>
        <w:t>“You cannot just exclude it.”</w:t>
      </w:r>
    </w:p>
    <w:p>
      <w:pPr>
        <w:spacing w:after="120"/>
      </w:pPr>
      <w:r>
        <w:t>“I am not excluding it.”</w:t>
      </w:r>
    </w:p>
    <w:p>
      <w:pPr>
        <w:spacing w:after="120"/>
      </w:pPr>
      <w:r>
        <w:t>“You are.”</w:t>
      </w:r>
    </w:p>
    <w:p>
      <w:pPr>
        <w:spacing w:after="120"/>
      </w:pPr>
      <w:r>
        <w:t>“I am refusing to move the question because today's answer disappointed you.”</w:t>
      </w:r>
    </w:p>
    <w:p>
      <w:pPr>
        <w:spacing w:after="120"/>
      </w:pPr>
      <w:r>
        <w:t>I stopped. That landed. I hated when she did that.</w:t>
      </w:r>
    </w:p>
    <w:p>
      <w:pPr>
        <w:spacing w:after="120"/>
      </w:pPr>
      <w:r>
        <w:t>“The test was REACH.”</w:t>
      </w:r>
    </w:p>
    <w:p>
      <w:pPr>
        <w:spacing w:after="120"/>
      </w:pPr>
      <w:r>
        <w:t>“Yes.”</w:t>
      </w:r>
    </w:p>
    <w:p>
      <w:pPr>
        <w:spacing w:after="120"/>
      </w:pPr>
      <w:r>
        <w:t>“The movement during shape was not the target observation.”</w:t>
      </w:r>
    </w:p>
    <w:p>
      <w:pPr>
        <w:spacing w:after="120"/>
      </w:pPr>
      <w:r>
        <w:t>“Correct.”</w:t>
      </w:r>
    </w:p>
    <w:p>
      <w:pPr>
        <w:spacing w:after="120"/>
      </w:pPr>
      <w:r>
        <w:t>“But it happened.”</w:t>
      </w:r>
    </w:p>
    <w:p>
      <w:pPr>
        <w:spacing w:after="120"/>
      </w:pPr>
      <w:r>
        <w:t>“Yes.”</w:t>
      </w:r>
    </w:p>
    <w:p>
      <w:pPr>
        <w:spacing w:after="120"/>
      </w:pPr>
      <w:r>
        <w:t>“And could matter.”</w:t>
      </w:r>
    </w:p>
    <w:p>
      <w:pPr>
        <w:spacing w:after="120"/>
      </w:pPr>
      <w:r>
        <w:t>“Yes.”</w:t>
      </w:r>
    </w:p>
    <w:p>
      <w:pPr>
        <w:spacing w:after="120"/>
      </w:pPr>
      <w:r>
        <w:t>“Then record it.”</w:t>
      </w:r>
    </w:p>
    <w:p>
      <w:pPr>
        <w:spacing w:after="120"/>
      </w:pPr>
      <w:r>
        <w:t>“I did.”</w:t>
      </w:r>
    </w:p>
    <w:p>
      <w:pPr>
        <w:spacing w:after="120"/>
      </w:pPr>
      <w:r>
        <w:t>Fine.</w:t>
      </w:r>
    </w:p>
    <w:p>
      <w:pPr>
        <w:spacing w:after="120"/>
      </w:pPr>
      <w:r>
        <w:t>“What does it mean?”</w:t>
      </w:r>
    </w:p>
    <w:p>
      <w:pPr>
        <w:spacing w:after="120"/>
      </w:pPr>
      <w:r>
        <w:t>“I don't know.”</w:t>
      </w:r>
    </w:p>
    <w:p>
      <w:pPr>
        <w:spacing w:after="120"/>
      </w:pPr>
      <w:r>
        <w:t>“Useful.”</w:t>
      </w:r>
    </w:p>
    <w:p>
      <w:pPr>
        <w:spacing w:after="120"/>
      </w:pPr>
      <w:r>
        <w:t>“Yes.”</w:t>
      </w:r>
    </w:p>
    <w:p>
      <w:pPr>
        <w:spacing w:after="120"/>
      </w:pPr>
      <w:r>
        <w:t>“You use that phrase badly.”</w:t>
      </w:r>
    </w:p>
    <w:p>
      <w:pPr>
        <w:spacing w:after="120"/>
      </w:pPr>
      <w:r>
        <w:t>“I use it accurately.”</w:t>
      </w:r>
    </w:p>
    <w:p>
      <w:pPr>
        <w:spacing w:after="120"/>
      </w:pPr>
      <w:r>
        <w:t>She sat. I remained in the test chair.</w:t>
      </w:r>
    </w:p>
    <w:p>
      <w:pPr>
        <w:spacing w:after="120"/>
      </w:pPr>
      <w:r>
        <w:t>“Last time,” she said, “closer thread moved toward your arm during REACH while farther did not at that moment.”</w:t>
      </w:r>
    </w:p>
    <w:p>
      <w:pPr>
        <w:spacing w:after="120"/>
      </w:pPr>
      <w:r>
        <w:t>“Yes.”</w:t>
      </w:r>
    </w:p>
    <w:p>
      <w:pPr>
        <w:spacing w:after="120"/>
      </w:pPr>
      <w:r>
        <w:t>“Today, it did not.”</w:t>
      </w:r>
    </w:p>
    <w:p>
      <w:pPr>
        <w:spacing w:after="120"/>
      </w:pPr>
      <w:r>
        <w:t>“Yes.”</w:t>
      </w:r>
    </w:p>
    <w:p>
      <w:pPr>
        <w:spacing w:after="120"/>
      </w:pPr>
      <w:r>
        <w:t>“That lowers my confidence that we are seeing a repeatable external response under this setup.”</w:t>
      </w:r>
    </w:p>
    <w:p>
      <w:pPr>
        <w:spacing w:after="120"/>
      </w:pPr>
      <w:r>
        <w:t>There. Actual movement. Down. Not up. I did not like it. I also trusted it more because I did not like it. Probably dangerous thought.</w:t>
      </w:r>
    </w:p>
    <w:p>
      <w:pPr>
        <w:spacing w:after="120"/>
      </w:pPr>
      <w:r>
        <w:t>“What about internal control?”</w:t>
      </w:r>
    </w:p>
    <w:p>
      <w:pPr>
        <w:spacing w:after="120"/>
      </w:pPr>
      <w:r>
        <w:t>“Still good.”</w:t>
      </w:r>
    </w:p>
    <w:p>
      <w:pPr>
        <w:spacing w:after="120"/>
      </w:pPr>
      <w:r>
        <w:t>“Same?”</w:t>
      </w:r>
    </w:p>
    <w:p>
      <w:pPr>
        <w:spacing w:after="120"/>
      </w:pPr>
      <w:r>
        <w:t>“Good.”</w:t>
      </w:r>
    </w:p>
    <w:p>
      <w:pPr>
        <w:spacing w:after="120"/>
      </w:pPr>
      <w:r>
        <w:t>“That is not a number.”</w:t>
      </w:r>
    </w:p>
    <w:p>
      <w:pPr>
        <w:spacing w:after="120"/>
      </w:pPr>
      <w:r>
        <w:t>“No.”</w:t>
      </w:r>
    </w:p>
    <w:p>
      <w:pPr>
        <w:spacing w:after="120"/>
      </w:pPr>
      <w:r>
        <w:t>“Better confidence?”</w:t>
      </w:r>
    </w:p>
    <w:p>
      <w:pPr>
        <w:spacing w:after="120"/>
      </w:pPr>
      <w:r>
        <w:t>She looked at her notes.</w:t>
      </w:r>
    </w:p>
    <w:p>
      <w:pPr>
        <w:spacing w:after="120"/>
      </w:pPr>
      <w:r>
        <w:t>“Fourteenth successful minimal supervised draw.”</w:t>
      </w:r>
    </w:p>
    <w:p>
      <w:pPr>
        <w:spacing w:after="120"/>
      </w:pPr>
      <w:r>
        <w:t>I waited.</w:t>
      </w:r>
    </w:p>
    <w:p>
      <w:pPr>
        <w:spacing w:after="120"/>
      </w:pPr>
      <w:r>
        <w:t>“Tenth supervised shaping attempt.”</w:t>
      </w:r>
    </w:p>
    <w:p>
      <w:pPr>
        <w:spacing w:after="120"/>
      </w:pPr>
      <w:r>
        <w:t>“Yes.”</w:t>
      </w:r>
    </w:p>
    <w:p>
      <w:pPr>
        <w:spacing w:after="120"/>
      </w:pPr>
      <w:r>
        <w:t>“Third supervised external attempt.”</w:t>
      </w:r>
    </w:p>
    <w:p>
      <w:pPr>
        <w:spacing w:after="120"/>
      </w:pPr>
      <w:r>
        <w:t>“Yes.”</w:t>
      </w:r>
    </w:p>
    <w:p>
      <w:pPr>
        <w:spacing w:after="120"/>
      </w:pPr>
      <w:r>
        <w:t>“You established the localized alteration at the intended shifted region.”</w:t>
      </w:r>
    </w:p>
    <w:p>
      <w:pPr>
        <w:spacing w:after="120"/>
      </w:pPr>
      <w:r>
        <w:t>“Yes.”</w:t>
      </w:r>
    </w:p>
    <w:p>
      <w:pPr>
        <w:spacing w:after="120"/>
      </w:pPr>
      <w:r>
        <w:t>“You maintained underlying draw.”</w:t>
      </w:r>
    </w:p>
    <w:p>
      <w:pPr>
        <w:spacing w:after="120"/>
      </w:pPr>
      <w:r>
        <w:t>“Yes.”</w:t>
      </w:r>
    </w:p>
    <w:p>
      <w:pPr>
        <w:spacing w:after="120"/>
      </w:pPr>
      <w:r>
        <w:t>“You attempted one bounded REACH without broadening, force sensation, motor recruitment, thumb symptom, wrist movement, elbowward shift, or unusual left response.”</w:t>
      </w:r>
    </w:p>
    <w:p>
      <w:pPr>
        <w:spacing w:after="120"/>
      </w:pPr>
      <w:r>
        <w:t>“Yes.”</w:t>
      </w:r>
    </w:p>
    <w:p>
      <w:pPr>
        <w:spacing w:after="120"/>
      </w:pPr>
      <w:r>
        <w:t>“You RETURNed promptly.”</w:t>
      </w:r>
    </w:p>
    <w:p>
      <w:pPr>
        <w:spacing w:after="120"/>
      </w:pPr>
      <w:r>
        <w:t>“Yes.”</w:t>
      </w:r>
    </w:p>
    <w:p>
      <w:pPr>
        <w:spacing w:after="120"/>
      </w:pPr>
      <w:r>
        <w:t>“So yes. My confidence in that sequence increases again.”</w:t>
      </w:r>
    </w:p>
    <w:p>
      <w:pPr>
        <w:spacing w:after="120"/>
      </w:pPr>
      <w:r>
        <w:t>I nodded. External down. Internal up. Annoying. Balanced. Probably.</w:t>
      </w:r>
    </w:p>
    <w:p>
      <w:pPr>
        <w:spacing w:after="120"/>
      </w:pPr>
      <w:r>
        <w:t>“What next?”</w:t>
      </w:r>
    </w:p>
    <w:p>
      <w:pPr>
        <w:spacing w:after="120"/>
      </w:pPr>
      <w:r>
        <w:t>“No magic tomorrow.”</w:t>
      </w:r>
    </w:p>
    <w:p>
      <w:pPr>
        <w:spacing w:after="120"/>
      </w:pPr>
      <w:r>
        <w:t>I closed my eyes.</w:t>
      </w:r>
    </w:p>
    <w:p>
      <w:pPr>
        <w:spacing w:after="120"/>
      </w:pPr>
      <w:r>
        <w:t>“One day.”</w:t>
      </w:r>
    </w:p>
    <w:p>
      <w:pPr>
        <w:spacing w:after="120"/>
      </w:pPr>
      <w:r>
        <w:t>“Yes.”</w:t>
      </w:r>
    </w:p>
    <w:p>
      <w:pPr>
        <w:spacing w:after="120"/>
      </w:pPr>
      <w:r>
        <w:t>“Then assessment?”</w:t>
      </w:r>
    </w:p>
    <w:p>
      <w:pPr>
        <w:spacing w:after="120"/>
      </w:pPr>
      <w:r>
        <w:t>“Yes.”</w:t>
      </w:r>
    </w:p>
    <w:p>
      <w:pPr>
        <w:spacing w:after="120"/>
      </w:pPr>
      <w:r>
        <w:t>“External?”</w:t>
      </w:r>
    </w:p>
    <w:p>
      <w:pPr>
        <w:spacing w:after="120"/>
      </w:pPr>
      <w:r>
        <w:t>“Assessment.”</w:t>
      </w:r>
    </w:p>
    <w:p>
      <w:pPr>
        <w:spacing w:after="120"/>
      </w:pPr>
      <w:r>
        <w:t>“You enjoy that.”</w:t>
      </w:r>
    </w:p>
    <w:p>
      <w:pPr>
        <w:spacing w:after="120"/>
      </w:pPr>
      <w:r>
        <w:t>“A little.”</w:t>
      </w:r>
    </w:p>
    <w:p>
      <w:pPr>
        <w:spacing w:after="120"/>
      </w:pPr>
      <w:r>
        <w:t>I opened my eyes.</w:t>
      </w:r>
    </w:p>
    <w:p>
      <w:pPr>
        <w:spacing w:after="120"/>
      </w:pPr>
      <w:r>
        <w:t>“Are you going to use the same threads again?”</w:t>
      </w:r>
    </w:p>
    <w:p>
      <w:pPr>
        <w:spacing w:after="120"/>
      </w:pPr>
      <w:r>
        <w:t>“I don't know.”</w:t>
      </w:r>
    </w:p>
    <w:p>
      <w:pPr>
        <w:spacing w:after="120"/>
      </w:pPr>
      <w:r>
        <w:t>“You must have a plan.”</w:t>
      </w:r>
    </w:p>
    <w:p>
      <w:pPr>
        <w:spacing w:after="120"/>
      </w:pPr>
      <w:r>
        <w:t>“I have several.”</w:t>
      </w:r>
    </w:p>
    <w:p>
      <w:pPr>
        <w:spacing w:after="120"/>
      </w:pPr>
      <w:r>
        <w:t>“Which?”</w:t>
      </w:r>
    </w:p>
    <w:p>
      <w:pPr>
        <w:spacing w:after="120"/>
      </w:pPr>
      <w:r>
        <w:t>“No.”</w:t>
      </w:r>
    </w:p>
    <w:p>
      <w:pPr>
        <w:spacing w:after="120"/>
      </w:pPr>
      <w:r>
        <w:t>“Why?”</w:t>
      </w:r>
    </w:p>
    <w:p>
      <w:pPr>
        <w:spacing w:after="120"/>
      </w:pPr>
      <w:r>
        <w:t>“Because I want to decide after I review all three attempts, not while you are sitting here trying to make one of them win.”</w:t>
      </w:r>
    </w:p>
    <w:p>
      <w:pPr>
        <w:spacing w:after="120"/>
      </w:pPr>
      <w:r>
        <w:t>“I am not trying to make it win.”</w:t>
      </w:r>
    </w:p>
    <w:p>
      <w:pPr>
        <w:spacing w:after="120"/>
      </w:pPr>
      <w:r>
        <w:t>“You are arguing that movement during shape should count.”</w:t>
      </w:r>
    </w:p>
    <w:p>
      <w:pPr>
        <w:spacing w:after="120"/>
      </w:pPr>
      <w:r>
        <w:t>“It should be recorded.”</w:t>
      </w:r>
    </w:p>
    <w:p>
      <w:pPr>
        <w:spacing w:after="120"/>
      </w:pPr>
      <w:r>
        <w:t>“It was.”</w:t>
      </w:r>
    </w:p>
    <w:p>
      <w:pPr>
        <w:spacing w:after="120"/>
      </w:pPr>
      <w:r>
        <w:t>“Then yes.”</w:t>
      </w:r>
    </w:p>
    <w:p>
      <w:pPr>
        <w:spacing w:after="120"/>
      </w:pPr>
      <w:r>
        <w:t>She almost smiled.</w:t>
      </w:r>
    </w:p>
    <w:p>
      <w:pPr>
        <w:spacing w:after="120"/>
      </w:pPr>
      <w:r>
        <w:t>“Good.”</w:t>
      </w:r>
    </w:p>
    <w:p>
      <w:pPr>
        <w:spacing w:after="120"/>
      </w:pPr>
      <w:r>
        <w:t>I looked at the white sleeve.</w:t>
      </w:r>
    </w:p>
    <w:p>
      <w:pPr>
        <w:spacing w:after="120"/>
      </w:pPr>
      <w:r>
        <w:t>“Why keep the paper labels if you know which is near?”</w:t>
      </w:r>
    </w:p>
    <w:p>
      <w:pPr>
        <w:spacing w:after="120"/>
      </w:pPr>
      <w:r>
        <w:t>“Because I noticed something in my own notes.”</w:t>
      </w:r>
    </w:p>
    <w:p>
      <w:pPr>
        <w:spacing w:after="120"/>
      </w:pPr>
      <w:r>
        <w:t>“What?”</w:t>
      </w:r>
    </w:p>
    <w:p>
      <w:pPr>
        <w:spacing w:after="120"/>
      </w:pPr>
      <w:r>
        <w:t>“I wrote ‘near moved’ more quickly than I wrote the actual direction.”</w:t>
      </w:r>
    </w:p>
    <w:p>
      <w:pPr>
        <w:spacing w:after="120"/>
      </w:pPr>
      <w:r>
        <w:t>I looked at her.</w:t>
      </w:r>
    </w:p>
    <w:p>
      <w:pPr>
        <w:spacing w:after="120"/>
      </w:pPr>
      <w:r>
        <w:t>“That is bad.”</w:t>
      </w:r>
    </w:p>
    <w:p>
      <w:pPr>
        <w:spacing w:after="120"/>
      </w:pPr>
      <w:r>
        <w:t>“Yes.”</w:t>
      </w:r>
    </w:p>
    <w:p>
      <w:pPr>
        <w:spacing w:after="120"/>
      </w:pPr>
      <w:r>
        <w:t>“You are admitting error.”</w:t>
      </w:r>
    </w:p>
    <w:p>
      <w:pPr>
        <w:spacing w:after="120"/>
      </w:pPr>
      <w:r>
        <w:t>“Yes.”</w:t>
      </w:r>
    </w:p>
    <w:p>
      <w:pPr>
        <w:spacing w:after="120"/>
      </w:pPr>
      <w:r>
        <w:t>“Are you ill?”</w:t>
      </w:r>
    </w:p>
    <w:p>
      <w:pPr>
        <w:spacing w:after="120"/>
      </w:pPr>
      <w:r>
        <w:t>“No.”</w:t>
      </w:r>
    </w:p>
    <w:p>
      <w:pPr>
        <w:spacing w:after="120"/>
      </w:pPr>
      <w:r>
        <w:t>“Should I check your grip?”</w:t>
      </w:r>
    </w:p>
    <w:p>
      <w:pPr>
        <w:spacing w:after="120"/>
      </w:pPr>
      <w:r>
        <w:t>“Greg.”</w:t>
      </w:r>
    </w:p>
    <w:p>
      <w:pPr>
        <w:spacing w:after="120"/>
      </w:pPr>
      <w:r>
        <w:t>“Fine.”</w:t>
      </w:r>
    </w:p>
    <w:p>
      <w:pPr>
        <w:spacing w:after="120"/>
      </w:pPr>
      <w:r>
        <w:t>She tapped the page.</w:t>
      </w:r>
    </w:p>
    <w:p>
      <w:pPr>
        <w:spacing w:after="120"/>
      </w:pPr>
      <w:r>
        <w:t>“Near is already interpretation. White is an object.”</w:t>
      </w:r>
    </w:p>
    <w:p>
      <w:pPr>
        <w:spacing w:after="120"/>
      </w:pPr>
      <w:r>
        <w:t>“That seems excessive.”</w:t>
      </w:r>
    </w:p>
    <w:p>
      <w:pPr>
        <w:spacing w:after="120"/>
      </w:pPr>
      <w:r>
        <w:t>“Probably.”</w:t>
      </w:r>
    </w:p>
    <w:p>
      <w:pPr>
        <w:spacing w:after="120"/>
      </w:pPr>
      <w:r>
        <w:t>“Then why do it?”</w:t>
      </w:r>
    </w:p>
    <w:p>
      <w:pPr>
        <w:spacing w:after="120"/>
      </w:pPr>
      <w:r>
        <w:t>“Cheap.”</w:t>
      </w:r>
    </w:p>
    <w:p>
      <w:pPr>
        <w:spacing w:after="120"/>
      </w:pPr>
      <w:r>
        <w:t>I had no answer. She won. Again. I pointed at the gray cloth.</w:t>
      </w:r>
    </w:p>
    <w:p>
      <w:pPr>
        <w:spacing w:after="120"/>
      </w:pPr>
      <w:r>
        <w:t>“Are you changing the apparatus next time?”</w:t>
      </w:r>
    </w:p>
    <w:p>
      <w:pPr>
        <w:spacing w:after="120"/>
      </w:pPr>
      <w:r>
        <w:t>“I said I don't know.”</w:t>
      </w:r>
    </w:p>
    <w:p>
      <w:pPr>
        <w:spacing w:after="120"/>
      </w:pPr>
      <w:r>
        <w:t>“The comparison is imperfect.”</w:t>
      </w:r>
    </w:p>
    <w:p>
      <w:pPr>
        <w:spacing w:after="120"/>
      </w:pPr>
      <w:r>
        <w:t>“Yes.”</w:t>
      </w:r>
    </w:p>
    <w:p>
      <w:pPr>
        <w:spacing w:after="120"/>
      </w:pPr>
      <w:r>
        <w:t>“Local heat differs.”</w:t>
      </w:r>
    </w:p>
    <w:p>
      <w:pPr>
        <w:spacing w:after="120"/>
      </w:pPr>
      <w:r>
        <w:t>“Yes.”</w:t>
      </w:r>
    </w:p>
    <w:p>
      <w:pPr>
        <w:spacing w:after="120"/>
      </w:pPr>
      <w:r>
        <w:t>“Distance differs.”</w:t>
      </w:r>
    </w:p>
    <w:p>
      <w:pPr>
        <w:spacing w:after="120"/>
      </w:pPr>
      <w:r>
        <w:t>“Yes.”</w:t>
      </w:r>
    </w:p>
    <w:p>
      <w:pPr>
        <w:spacing w:after="120"/>
      </w:pPr>
      <w:r>
        <w:t>“Air around my arm differs.”</w:t>
      </w:r>
    </w:p>
    <w:p>
      <w:pPr>
        <w:spacing w:after="120"/>
      </w:pPr>
      <w:r>
        <w:t>“Yes.”</w:t>
      </w:r>
    </w:p>
    <w:p>
      <w:pPr>
        <w:spacing w:after="120"/>
      </w:pPr>
      <w:r>
        <w:t>“Thread behavior differs.”</w:t>
      </w:r>
    </w:p>
    <w:p>
      <w:pPr>
        <w:spacing w:after="120"/>
      </w:pPr>
      <w:r>
        <w:t>“Yes.”</w:t>
      </w:r>
    </w:p>
    <w:p>
      <w:pPr>
        <w:spacing w:after="120"/>
      </w:pPr>
      <w:r>
        <w:t>“So improve it.”</w:t>
      </w:r>
    </w:p>
    <w:p>
      <w:pPr>
        <w:spacing w:after="120"/>
      </w:pPr>
      <w:r>
        <w:t>“How?”</w:t>
      </w:r>
    </w:p>
    <w:p>
      <w:pPr>
        <w:spacing w:after="120"/>
      </w:pPr>
      <w:r>
        <w:t>“Put a second target at the same distance from another part of me.”</w:t>
      </w:r>
    </w:p>
    <w:p>
      <w:pPr>
        <w:spacing w:after="120"/>
      </w:pPr>
      <w:r>
        <w:t>“No.”</w:t>
      </w:r>
    </w:p>
    <w:p>
      <w:pPr>
        <w:spacing w:after="120"/>
      </w:pPr>
      <w:r>
        <w:t>“Why?”</w:t>
      </w:r>
    </w:p>
    <w:p>
      <w:pPr>
        <w:spacing w:after="120"/>
      </w:pPr>
      <w:r>
        <w:t>“Because then you are changing what you are doing internally.”</w:t>
      </w:r>
    </w:p>
    <w:p>
      <w:pPr>
        <w:spacing w:after="120"/>
      </w:pPr>
      <w:r>
        <w:t>“Not necessarily.”</w:t>
      </w:r>
    </w:p>
    <w:p>
      <w:pPr>
        <w:spacing w:after="120"/>
      </w:pPr>
      <w:r>
        <w:t>“Yes.”</w:t>
      </w:r>
    </w:p>
    <w:p>
      <w:pPr>
        <w:spacing w:after="120"/>
      </w:pPr>
      <w:r>
        <w:t>“I could shape two regions.”</w:t>
      </w:r>
    </w:p>
    <w:p>
      <w:pPr>
        <w:spacing w:after="120"/>
      </w:pPr>
      <w:r>
        <w:t>“No.”</w:t>
      </w:r>
    </w:p>
    <w:p>
      <w:pPr>
        <w:spacing w:after="120"/>
      </w:pPr>
      <w:r>
        <w:t>“Not simultaneously.”</w:t>
      </w:r>
    </w:p>
    <w:p>
      <w:pPr>
        <w:spacing w:after="120"/>
      </w:pPr>
      <w:r>
        <w:t>“No.”</w:t>
      </w:r>
    </w:p>
    <w:p>
      <w:pPr>
        <w:spacing w:after="120"/>
      </w:pPr>
      <w:r>
        <w:t>“Separate trials.”</w:t>
      </w:r>
    </w:p>
    <w:p>
      <w:pPr>
        <w:spacing w:after="120"/>
      </w:pPr>
      <w:r>
        <w:t>“No.”</w:t>
      </w:r>
    </w:p>
    <w:p>
      <w:pPr>
        <w:spacing w:after="120"/>
      </w:pPr>
      <w:r>
        <w:t>“Why?”</w:t>
      </w:r>
    </w:p>
    <w:p>
      <w:pPr>
        <w:spacing w:after="120"/>
      </w:pPr>
      <w:r>
        <w:t>“Because I am not doubling your shaping to improve my thread experiment.”</w:t>
      </w:r>
    </w:p>
    <w:p>
      <w:pPr>
        <w:spacing w:after="120"/>
      </w:pPr>
      <w:r>
        <w:t>That was irritatingly reasonable.</w:t>
      </w:r>
    </w:p>
    <w:p>
      <w:pPr>
        <w:spacing w:after="120"/>
      </w:pPr>
      <w:r>
        <w:t>“Then use a barrier between the threads.”</w:t>
      </w:r>
    </w:p>
    <w:p>
      <w:pPr>
        <w:spacing w:after="120"/>
      </w:pPr>
      <w:r>
        <w:t>“That changes airflow.”</w:t>
      </w:r>
    </w:p>
    <w:p>
      <w:pPr>
        <w:spacing w:after="120"/>
      </w:pPr>
      <w:r>
        <w:t>“Shield both.”</w:t>
      </w:r>
    </w:p>
    <w:p>
      <w:pPr>
        <w:spacing w:after="120"/>
      </w:pPr>
      <w:r>
        <w:t>“Changes the room.”</w:t>
      </w:r>
    </w:p>
    <w:p>
      <w:pPr>
        <w:spacing w:after="120"/>
      </w:pPr>
      <w:r>
        <w:t>“Enclose the frame.”</w:t>
      </w:r>
    </w:p>
    <w:p>
      <w:pPr>
        <w:spacing w:after="120"/>
      </w:pPr>
      <w:r>
        <w:t>“Heat.”</w:t>
      </w:r>
    </w:p>
    <w:p>
      <w:pPr>
        <w:spacing w:after="120"/>
      </w:pPr>
      <w:r>
        <w:t>“Larger enclosure.”</w:t>
      </w:r>
    </w:p>
    <w:p>
      <w:pPr>
        <w:spacing w:after="120"/>
      </w:pPr>
      <w:r>
        <w:t>“Greg.”</w:t>
      </w:r>
    </w:p>
    <w:p>
      <w:pPr>
        <w:spacing w:after="120"/>
      </w:pPr>
      <w:r>
        <w:t>“Yes.”</w:t>
      </w:r>
    </w:p>
    <w:p>
      <w:pPr>
        <w:spacing w:after="120"/>
      </w:pPr>
      <w:r>
        <w:t>“You are trying to design the perfect apparatus.”</w:t>
      </w:r>
    </w:p>
    <w:p>
      <w:pPr>
        <w:spacing w:after="120"/>
      </w:pPr>
      <w:r>
        <w:t>“Yes.”</w:t>
      </w:r>
    </w:p>
    <w:p>
      <w:pPr>
        <w:spacing w:after="120"/>
      </w:pPr>
      <w:r>
        <w:t>“There isn't one.”</w:t>
      </w:r>
    </w:p>
    <w:p>
      <w:pPr>
        <w:spacing w:after="120"/>
      </w:pPr>
      <w:r>
        <w:t>“There can be a better one.”</w:t>
      </w:r>
    </w:p>
    <w:p>
      <w:pPr>
        <w:spacing w:after="120"/>
      </w:pPr>
      <w:r>
        <w:t>“Yes.”</w:t>
      </w:r>
    </w:p>
    <w:p>
      <w:pPr>
        <w:spacing w:after="120"/>
      </w:pPr>
      <w:r>
        <w:t>“Then why not?”</w:t>
      </w:r>
    </w:p>
    <w:p>
      <w:pPr>
        <w:spacing w:after="120"/>
      </w:pPr>
      <w:r>
        <w:t>“Because better for one confound can be worse for another, and because I also care whether the same simple setup ever gives the same result twice.”</w:t>
      </w:r>
    </w:p>
    <w:p>
      <w:pPr>
        <w:spacing w:after="120"/>
      </w:pPr>
      <w:r>
        <w:t>I looked at the covered frame.</w:t>
      </w:r>
    </w:p>
    <w:p>
      <w:pPr>
        <w:spacing w:after="120"/>
      </w:pPr>
      <w:r>
        <w:t>“That is why you repeated it unchanged.”</w:t>
      </w:r>
    </w:p>
    <w:p>
      <w:pPr>
        <w:spacing w:after="120"/>
      </w:pPr>
      <w:r>
        <w:t>“Mostly unchanged.”</w:t>
      </w:r>
    </w:p>
    <w:p>
      <w:pPr>
        <w:spacing w:after="120"/>
      </w:pPr>
      <w:r>
        <w:t>“Paper sleeves.”</w:t>
      </w:r>
    </w:p>
    <w:p>
      <w:pPr>
        <w:spacing w:after="120"/>
      </w:pPr>
      <w:r>
        <w:t>“Those are for me.”</w:t>
      </w:r>
    </w:p>
    <w:p>
      <w:pPr>
        <w:spacing w:after="120"/>
      </w:pPr>
      <w:r>
        <w:t>“Still changed.”</w:t>
      </w:r>
    </w:p>
    <w:p>
      <w:pPr>
        <w:spacing w:after="120"/>
      </w:pPr>
      <w:r>
        <w:t>“Yes.”</w:t>
      </w:r>
    </w:p>
    <w:p>
      <w:pPr>
        <w:spacing w:after="120"/>
      </w:pPr>
      <w:r>
        <w:t>“You hate that.”</w:t>
      </w:r>
    </w:p>
    <w:p>
      <w:pPr>
        <w:spacing w:after="120"/>
      </w:pPr>
      <w:r>
        <w:t>“Yes.”</w:t>
      </w:r>
    </w:p>
    <w:p>
      <w:pPr>
        <w:spacing w:after="120"/>
      </w:pPr>
      <w:r>
        <w:t>Good. At least the universe remained stable.</w:t>
      </w:r>
    </w:p>
    <w:p>
      <w:pPr>
        <w:spacing w:after="120"/>
      </w:pPr>
      <w:r>
        <w:t>“What if the next test is different?”</w:t>
      </w:r>
    </w:p>
    <w:p>
      <w:pPr>
        <w:spacing w:after="120"/>
      </w:pPr>
      <w:r>
        <w:t>“Then I will tell you the question before you do anything.”</w:t>
      </w:r>
    </w:p>
    <w:p>
      <w:pPr>
        <w:spacing w:after="120"/>
      </w:pPr>
      <w:r>
        <w:t>“And if it is the same?”</w:t>
      </w:r>
    </w:p>
    <w:p>
      <w:pPr>
        <w:spacing w:after="120"/>
      </w:pPr>
      <w:r>
        <w:t>“Same.”</w:t>
      </w:r>
    </w:p>
    <w:p>
      <w:pPr>
        <w:spacing w:after="120"/>
      </w:pPr>
      <w:r>
        <w:t>“One attempt?”</w:t>
      </w:r>
    </w:p>
    <w:p>
      <w:pPr>
        <w:spacing w:after="120"/>
      </w:pPr>
      <w:r>
        <w:t>“Probably.”</w:t>
      </w:r>
    </w:p>
    <w:p>
      <w:pPr>
        <w:spacing w:after="120"/>
      </w:pPr>
      <w:r>
        <w:t>“No magic after?”</w:t>
      </w:r>
    </w:p>
    <w:p>
      <w:pPr>
        <w:spacing w:after="120"/>
      </w:pPr>
      <w:r>
        <w:t>“Depends.”</w:t>
      </w:r>
    </w:p>
    <w:p>
      <w:pPr>
        <w:spacing w:after="120"/>
      </w:pPr>
      <w:r>
        <w:t>“Hessa.”</w:t>
      </w:r>
    </w:p>
    <w:p>
      <w:pPr>
        <w:spacing w:after="120"/>
      </w:pPr>
      <w:r>
        <w:t>“Assessment.”</w:t>
      </w:r>
    </w:p>
    <w:p>
      <w:pPr>
        <w:spacing w:after="120"/>
      </w:pPr>
      <w:r>
        <w:t>I hated that word almost as much as unestablished. She gathered the copper and set it beside her notes. I noticed three pages. One for each external attempt. The first page had more writing than the other two.</w:t>
      </w:r>
    </w:p>
    <w:p>
      <w:pPr>
        <w:spacing w:after="120"/>
      </w:pPr>
      <w:r>
        <w:t>Of course it did. Messier question. Messier notes.</w:t>
      </w:r>
    </w:p>
    <w:p>
      <w:pPr>
        <w:spacing w:after="120"/>
      </w:pPr>
      <w:r>
        <w:t>“What are you looking for when you review?”</w:t>
      </w:r>
    </w:p>
    <w:p>
      <w:pPr>
        <w:spacing w:after="120"/>
      </w:pPr>
      <w:r>
        <w:t>“Patterns.”</w:t>
      </w:r>
    </w:p>
    <w:p>
      <w:pPr>
        <w:spacing w:after="120"/>
      </w:pPr>
      <w:r>
        <w:t>“That is vague.”</w:t>
      </w:r>
    </w:p>
    <w:p>
      <w:pPr>
        <w:spacing w:after="120"/>
      </w:pPr>
      <w:r>
        <w:t>“Symptoms first.”</w:t>
      </w:r>
    </w:p>
    <w:p>
      <w:pPr>
        <w:spacing w:after="120"/>
      </w:pPr>
      <w:r>
        <w:t>“None.”</w:t>
      </w:r>
    </w:p>
    <w:p>
      <w:pPr>
        <w:spacing w:after="120"/>
      </w:pPr>
      <w:r>
        <w:t>“So far.”</w:t>
      </w:r>
    </w:p>
    <w:p>
      <w:pPr>
        <w:spacing w:after="120"/>
      </w:pPr>
      <w:r>
        <w:t>“Then control sequence.”</w:t>
      </w:r>
    </w:p>
    <w:p>
      <w:pPr>
        <w:spacing w:after="120"/>
      </w:pPr>
      <w:r>
        <w:t>“Yes.”</w:t>
      </w:r>
    </w:p>
    <w:p>
      <w:pPr>
        <w:spacing w:after="120"/>
      </w:pPr>
      <w:r>
        <w:t>“Then apparatus behavior before, during, after.”</w:t>
      </w:r>
    </w:p>
    <w:p>
      <w:pPr>
        <w:spacing w:after="120"/>
      </w:pPr>
      <w:r>
        <w:t>“Yes.”</w:t>
      </w:r>
    </w:p>
    <w:p>
      <w:pPr>
        <w:spacing w:after="120"/>
      </w:pPr>
      <w:r>
        <w:t>“Then whether anything I thought mattered was actually just memorable.”</w:t>
      </w:r>
    </w:p>
    <w:p>
      <w:pPr>
        <w:spacing w:after="120"/>
      </w:pPr>
      <w:r>
        <w:t>I stopped.</w:t>
      </w:r>
    </w:p>
    <w:p>
      <w:pPr>
        <w:spacing w:after="120"/>
      </w:pPr>
      <w:r>
        <w:t>“What?”</w:t>
      </w:r>
    </w:p>
    <w:p>
      <w:pPr>
        <w:spacing w:after="120"/>
      </w:pPr>
      <w:r>
        <w:t>She tapped the first page.</w:t>
      </w:r>
    </w:p>
    <w:p>
      <w:pPr>
        <w:spacing w:after="120"/>
      </w:pPr>
      <w:r>
        <w:t>“Two movements are memorable.”</w:t>
      </w:r>
    </w:p>
    <w:p>
      <w:pPr>
        <w:spacing w:after="120"/>
      </w:pPr>
      <w:r>
        <w:t>“Yes.”</w:t>
      </w:r>
    </w:p>
    <w:p>
      <w:pPr>
        <w:spacing w:after="120"/>
      </w:pPr>
      <w:r>
        <w:t>“Memorable is not the same as diagnostic.”</w:t>
      </w:r>
    </w:p>
    <w:p>
      <w:pPr>
        <w:spacing w:after="120"/>
      </w:pPr>
      <w:r>
        <w:t>“I know.”</w:t>
      </w:r>
    </w:p>
    <w:p>
      <w:pPr>
        <w:spacing w:after="120"/>
      </w:pPr>
      <w:r>
        <w:t>“Good.”</w:t>
      </w:r>
    </w:p>
    <w:p>
      <w:pPr>
        <w:spacing w:after="120"/>
      </w:pPr>
      <w:r>
        <w:t>The second page.</w:t>
      </w:r>
    </w:p>
    <w:p>
      <w:pPr>
        <w:spacing w:after="120"/>
      </w:pPr>
      <w:r>
        <w:t>“One differential movement is memorable.”</w:t>
      </w:r>
    </w:p>
    <w:p>
      <w:pPr>
        <w:spacing w:after="120"/>
      </w:pPr>
      <w:r>
        <w:t>“Yes.”</w:t>
      </w:r>
    </w:p>
    <w:p>
      <w:pPr>
        <w:spacing w:after="120"/>
      </w:pPr>
      <w:r>
        <w:t>“The third page refusing to repeat it is also memorable.”</w:t>
      </w:r>
    </w:p>
    <w:p>
      <w:pPr>
        <w:spacing w:after="120"/>
      </w:pPr>
      <w:r>
        <w:t>“Yes.”</w:t>
      </w:r>
    </w:p>
    <w:p>
      <w:pPr>
        <w:spacing w:after="120"/>
      </w:pPr>
      <w:r>
        <w:t>“Good.”</w:t>
      </w:r>
    </w:p>
    <w:p>
      <w:pPr>
        <w:spacing w:after="120"/>
      </w:pPr>
      <w:r>
        <w:t>She stacked them.</w:t>
      </w:r>
    </w:p>
    <w:p>
      <w:pPr>
        <w:spacing w:after="120"/>
      </w:pPr>
      <w:r>
        <w:t>“That is why I am reviewing all three.”</w:t>
      </w:r>
    </w:p>
    <w:p>
      <w:pPr>
        <w:spacing w:after="120"/>
      </w:pPr>
      <w:r>
        <w:t>Not to decide which story she liked. Fine. I understood. Still wanted the thread to move. Hessa covered the frame. Gray cloth. Threads gone.</w:t>
      </w:r>
    </w:p>
    <w:p>
      <w:pPr>
        <w:spacing w:after="120"/>
      </w:pPr>
      <w:r>
        <w:t>“No magic tomorrow.”</w:t>
      </w:r>
    </w:p>
    <w:p>
      <w:pPr>
        <w:spacing w:after="120"/>
      </w:pPr>
      <w:r>
        <w:t>“Yes.”</w:t>
      </w:r>
    </w:p>
    <w:p>
      <w:pPr>
        <w:spacing w:after="120"/>
      </w:pPr>
      <w:r>
        <w:t>“No thread.”</w:t>
      </w:r>
    </w:p>
    <w:p>
      <w:pPr>
        <w:spacing w:after="120"/>
      </w:pPr>
      <w:r>
        <w:t>“Yes.”</w:t>
      </w:r>
    </w:p>
    <w:p>
      <w:pPr>
        <w:spacing w:after="120"/>
      </w:pPr>
      <w:r>
        <w:t>“No hanging cord.”</w:t>
      </w:r>
    </w:p>
    <w:p>
      <w:pPr>
        <w:spacing w:after="120"/>
      </w:pPr>
      <w:r>
        <w:t>“Yes.”</w:t>
      </w:r>
    </w:p>
    <w:p>
      <w:pPr>
        <w:spacing w:after="120"/>
      </w:pPr>
      <w:r>
        <w:t>“No clever substitutes.”</w:t>
      </w:r>
    </w:p>
    <w:p>
      <w:pPr>
        <w:spacing w:after="120"/>
      </w:pPr>
      <w:r>
        <w:t>“I am not going to move dust.”</w:t>
      </w:r>
    </w:p>
    <w:p>
      <w:pPr>
        <w:spacing w:after="120"/>
      </w:pPr>
      <w:r>
        <w:t>She stared.</w:t>
      </w:r>
    </w:p>
    <w:p>
      <w:pPr>
        <w:spacing w:after="120"/>
      </w:pPr>
      <w:r>
        <w:t>“I was making a joke.”</w:t>
      </w:r>
    </w:p>
    <w:p>
      <w:pPr>
        <w:spacing w:after="120"/>
      </w:pPr>
      <w:r>
        <w:t>“Do not move dust.”</w:t>
      </w:r>
    </w:p>
    <w:p>
      <w:pPr>
        <w:spacing w:after="120"/>
      </w:pPr>
      <w:r>
        <w:t>“Hessa.”</w:t>
      </w:r>
    </w:p>
    <w:p>
      <w:pPr>
        <w:spacing w:after="120"/>
      </w:pPr>
      <w:r>
        <w:t>“Go.”</w:t>
      </w:r>
    </w:p>
    <w:p>
      <w:pPr>
        <w:spacing w:after="120"/>
      </w:pPr>
      <w:r>
        <w:t>I went. Outside, I stood for a moment. The result should have disappointed me more. It did disappoint me. I wanted the thread to move. Again. Same direction. Same timing. I wanted a clean line through three observations and a conclusion at the end.</w:t>
      </w:r>
    </w:p>
    <w:p>
      <w:pPr>
        <w:spacing w:after="120"/>
      </w:pPr>
      <w:r>
        <w:t>Instead:</w:t>
      </w:r>
    </w:p>
    <w:p>
      <w:pPr>
        <w:spacing w:after="120"/>
      </w:pPr>
      <w:r>
        <w:t>First test ambiguous. Second test suggestive. Third test did not repeat the suggestive part. That was not failure. It was not success. It was science being an asshole. I walked. Not Guild. Not theatre.</w:t>
      </w:r>
    </w:p>
    <w:p>
      <w:pPr>
        <w:spacing w:after="120"/>
      </w:pPr>
      <w:r>
        <w:t>Not Lyssa. At the first corner I nearly turned toward Hessa again. Not to argue. To ask one more question. Different problem. Same behavior. I kept going. A baker had set two trays near the open window.</w:t>
      </w:r>
    </w:p>
    <w:p>
      <w:pPr>
        <w:spacing w:after="120"/>
      </w:pPr>
      <w:r>
        <w:t>One sweet. One not. I could smell the sweet one from across the street. That was enough information to make me cross. No. Stop. I bought a pear instead because I had already committed to not turning lunch into a system.</w:t>
      </w:r>
    </w:p>
    <w:p>
      <w:pPr>
        <w:spacing w:after="120"/>
      </w:pPr>
      <w:r>
        <w:t>The pear seller gave me the softer of two without asking. I noticed.</w:t>
      </w:r>
    </w:p>
    <w:p>
      <w:pPr>
        <w:spacing w:after="120"/>
      </w:pPr>
      <w:r>
        <w:t>“Why that one?”</w:t>
      </w:r>
    </w:p>
    <w:p>
      <w:pPr>
        <w:spacing w:after="120"/>
      </w:pPr>
      <w:r>
        <w:t>“You'll eat it now.”</w:t>
      </w:r>
    </w:p>
    <w:p>
      <w:pPr>
        <w:spacing w:after="120"/>
      </w:pPr>
      <w:r>
        <w:t>“How do you know?”</w:t>
      </w:r>
    </w:p>
    <w:p>
      <w:pPr>
        <w:spacing w:after="120"/>
      </w:pPr>
      <w:r>
        <w:t>“You're holding it.”</w:t>
      </w:r>
    </w:p>
    <w:p>
      <w:pPr>
        <w:spacing w:after="120"/>
      </w:pPr>
      <w:r>
        <w:t>“That happened after you chose it.”</w:t>
      </w:r>
    </w:p>
    <w:p>
      <w:pPr>
        <w:spacing w:after="120"/>
      </w:pPr>
      <w:r>
        <w:t>She looked at me.</w:t>
      </w:r>
    </w:p>
    <w:p>
      <w:pPr>
        <w:spacing w:after="120"/>
      </w:pPr>
      <w:r>
        <w:t>“Do you want the hard one?”</w:t>
      </w:r>
    </w:p>
    <w:p>
      <w:pPr>
        <w:spacing w:after="120"/>
      </w:pPr>
      <w:r>
        <w:t>“No.”</w:t>
      </w:r>
    </w:p>
    <w:p>
      <w:pPr>
        <w:spacing w:after="120"/>
      </w:pPr>
      <w:r>
        <w:t>“Then go away.”</w:t>
      </w:r>
    </w:p>
    <w:p>
      <w:pPr>
        <w:spacing w:after="120"/>
      </w:pPr>
      <w:r>
        <w:t>I went away. Carrow remained hostile to inquiry. I bought a pear. Sat on a low wall. A dog stared at me. I stared back. The dog looked away first. Established external effect. No.</w:t>
      </w:r>
    </w:p>
    <w:p>
      <w:pPr>
        <w:spacing w:after="120"/>
      </w:pPr>
      <w:r>
        <w:t>I ate the pear. A cart went past. Not Sevren. A woman carrying flowers stopped to retie one bundle. Two boys argued about whether a roof tile had fallen today or yesterday. Nobody knew.</w:t>
      </w:r>
    </w:p>
    <w:p>
      <w:pPr>
        <w:spacing w:after="120"/>
      </w:pPr>
      <w:r>
        <w:t>The dog came back. Sat near my right crutch. Brown. One white paw. Its left ear folded at the tip. It watched my pear with professional attention. I shifted the core from my right hand to my left.</w:t>
      </w:r>
    </w:p>
    <w:p>
      <w:pPr>
        <w:spacing w:after="120"/>
      </w:pPr>
      <w:r>
        <w:t>Its eyes followed. That was an external effect. No. That was a dog. I did not test anything on it. Good. I put the pear core on the wall beside me instead. The dog looked at it.</w:t>
      </w:r>
    </w:p>
    <w:p>
      <w:pPr>
        <w:spacing w:after="120"/>
      </w:pPr>
      <w:r>
        <w:t>Then at me. Then at it. This was already a better experiment than thread because the dog clearly wanted something. Also worse because dogs had opinions. It stood. Took one step toward the wall.</w:t>
      </w:r>
    </w:p>
    <w:p>
      <w:pPr>
        <w:spacing w:after="120"/>
      </w:pPr>
      <w:r>
        <w:t>Stopped. I did nothing. The dog sat again.</w:t>
      </w:r>
    </w:p>
    <w:p>
      <w:pPr>
        <w:spacing w:after="120"/>
      </w:pPr>
      <w:r>
        <w:t>“Your controls are terrible,” I told it.</w:t>
      </w:r>
    </w:p>
    <w:p>
      <w:pPr>
        <w:spacing w:after="120"/>
      </w:pPr>
      <w:r>
        <w:t>Its tail moved once. Could be wind. I laughed before I could stop myself. A man passing with a sack looked at me.</w:t>
      </w:r>
    </w:p>
    <w:p>
      <w:pPr>
        <w:spacing w:after="120"/>
      </w:pPr>
      <w:r>
        <w:t>“Dog won't eat pear.”</w:t>
      </w:r>
    </w:p>
    <w:p>
      <w:pPr>
        <w:spacing w:after="120"/>
      </w:pPr>
      <w:r>
        <w:t>“I can see that.”</w:t>
      </w:r>
    </w:p>
    <w:p>
      <w:pPr>
        <w:spacing w:after="120"/>
      </w:pPr>
      <w:r>
        <w:t>“He'll eat sausage.”</w:t>
      </w:r>
    </w:p>
    <w:p>
      <w:pPr>
        <w:spacing w:after="120"/>
      </w:pPr>
      <w:r>
        <w:t>“I don't have sausage.”</w:t>
      </w:r>
    </w:p>
    <w:p>
      <w:pPr>
        <w:spacing w:after="120"/>
      </w:pPr>
      <w:r>
        <w:t>“Then you've designed badly.”</w:t>
      </w:r>
    </w:p>
    <w:p>
      <w:pPr>
        <w:spacing w:after="120"/>
      </w:pPr>
      <w:r>
        <w:t>He kept walking. I stared after him. Everyone in Carrow had become Hessa. Unacceptable. My forearm felt normal. Hands normal. Residual limb quiet. Phantom toes appeared briefly when I shifted. Ordinary. Tomorrow no magic.</w:t>
      </w:r>
    </w:p>
    <w:p>
      <w:pPr>
        <w:spacing w:after="120"/>
      </w:pPr>
      <w:r>
        <w:t>Fine. I finished the pear. The dog watched the core. I held it out. It sniffed. Did not take it. Non-replication.</w:t>
      </w:r>
    </w:p>
    <w:p>
      <w:pPr>
        <w:spacing w:after="120"/>
      </w:pPr>
      <w:r>
        <w:t>“Fuck you too.”</w:t>
      </w:r>
    </w:p>
    <w:p>
      <w:pPr>
        <w:spacing w:after="120"/>
      </w:pPr>
      <w:r>
        <w:t>The dog left. I laughed. Then went home.</w:t>
      </w:r>
    </w:p>
    <w:p>
      <w:pPr>
        <w:spacing w:after="120"/>
      </w:pPr>
    </w:p>
    <w:p>
      <w:pPr>
        <w:pageBreakBefore/>
        <w:spacing w:after="120"/>
      </w:pPr>
      <w:r>
        <w:t>CHAPTER 128</w:t>
      </w:r>
    </w:p>
    <w:p>
      <w:pPr>
        <w:spacing w:after="120"/>
      </w:pPr>
      <w:r>
        <w:t>THE MESSENGER</w:t>
      </w:r>
    </w:p>
    <w:p>
      <w:pPr>
        <w:spacing w:after="120"/>
      </w:pPr>
      <w:r>
        <w:t>I went to the theatre because I wanted to. This was becoming suspicious. No Hessa. No magic. No Guild task. No courier cart. The theatre door was open.</w:t>
      </w:r>
    </w:p>
    <w:p>
      <w:pPr>
        <w:spacing w:after="120"/>
      </w:pPr>
      <w:r>
        <w:t>Inside, somebody was shouting:</w:t>
      </w:r>
    </w:p>
    <w:p>
      <w:pPr>
        <w:spacing w:after="120"/>
      </w:pPr>
      <w:r>
        <w:t>“Not the blue one.”</w:t>
      </w:r>
    </w:p>
    <w:p>
      <w:pPr>
        <w:spacing w:after="120"/>
      </w:pPr>
      <w:r>
        <w:t>A different voice shouted:</w:t>
      </w:r>
    </w:p>
    <w:p>
      <w:pPr>
        <w:spacing w:after="120"/>
      </w:pPr>
      <w:r>
        <w:t>“They are both blue.”</w:t>
      </w:r>
    </w:p>
    <w:p>
      <w:pPr>
        <w:spacing w:after="120"/>
      </w:pPr>
      <w:r>
        <w:t>“Not that blue one.”</w:t>
      </w:r>
    </w:p>
    <w:p>
      <w:pPr>
        <w:spacing w:after="120"/>
      </w:pPr>
      <w:r>
        <w:t>I entered. Two painted doors stood onstage. Both blue. One darker. Probably. The soot-shirt worker was carrying a brass handle in her teeth. She saw me. Pointed at the darker door. Then pointed at the floor beside it.</w:t>
      </w:r>
    </w:p>
    <w:p>
      <w:pPr>
        <w:spacing w:after="120"/>
      </w:pPr>
      <w:r>
        <w:t>I went there.</w:t>
      </w:r>
    </w:p>
    <w:p>
      <w:pPr>
        <w:spacing w:after="120"/>
      </w:pPr>
      <w:r>
        <w:t>“What?”</w:t>
      </w:r>
    </w:p>
    <w:p>
      <w:pPr>
        <w:spacing w:after="120"/>
      </w:pPr>
      <w:r>
        <w:t>She removed the handle.</w:t>
      </w:r>
    </w:p>
    <w:p>
      <w:pPr>
        <w:spacing w:after="120"/>
      </w:pPr>
      <w:r>
        <w:t>“Hold this.”</w:t>
      </w:r>
    </w:p>
    <w:p>
      <w:pPr>
        <w:spacing w:after="120"/>
      </w:pPr>
      <w:r>
        <w:t>She gave me the door. Not metaphorically. It was lighter than it looked. Canvas over frame. I braced it with one hand while keeping a crutch under the other arm. Bad arrangement. She looked.</w:t>
      </w:r>
    </w:p>
    <w:p>
      <w:pPr>
        <w:spacing w:after="120"/>
      </w:pPr>
      <w:r>
        <w:t>“No.”</w:t>
      </w:r>
    </w:p>
    <w:p>
      <w:pPr>
        <w:spacing w:after="120"/>
      </w:pPr>
      <w:r>
        <w:t>“Yes.”</w:t>
      </w:r>
    </w:p>
    <w:p>
      <w:pPr>
        <w:spacing w:after="120"/>
      </w:pPr>
      <w:r>
        <w:t>“No.”</w:t>
      </w:r>
    </w:p>
    <w:p>
      <w:pPr>
        <w:spacing w:after="120"/>
      </w:pPr>
      <w:r>
        <w:t>She took the door back.</w:t>
      </w:r>
    </w:p>
    <w:p>
      <w:pPr>
        <w:spacing w:after="120"/>
      </w:pPr>
      <w:r>
        <w:t>“Sit.”</w:t>
      </w:r>
    </w:p>
    <w:p>
      <w:pPr>
        <w:spacing w:after="120"/>
      </w:pPr>
      <w:r>
        <w:t>There was a chair near the stage edge. I sat. She put the door beside me.</w:t>
      </w:r>
    </w:p>
    <w:p>
      <w:pPr>
        <w:spacing w:after="120"/>
      </w:pPr>
      <w:r>
        <w:t>“Hold from there.”</w:t>
      </w:r>
    </w:p>
    <w:p>
      <w:pPr>
        <w:spacing w:after="120"/>
      </w:pPr>
      <w:r>
        <w:t>Better.</w:t>
      </w:r>
    </w:p>
    <w:p>
      <w:pPr>
        <w:spacing w:after="120"/>
      </w:pPr>
      <w:r>
        <w:t>“Why?”</w:t>
      </w:r>
    </w:p>
    <w:p>
      <w:pPr>
        <w:spacing w:after="120"/>
      </w:pPr>
      <w:r>
        <w:t>“Because I need the hinge.”</w:t>
      </w:r>
    </w:p>
    <w:p>
      <w:pPr>
        <w:spacing w:after="120"/>
      </w:pPr>
      <w:r>
        <w:t>“Which hinge?”</w:t>
      </w:r>
    </w:p>
    <w:p>
      <w:pPr>
        <w:spacing w:after="120"/>
      </w:pPr>
      <w:r>
        <w:t>“The one you are covering.”</w:t>
      </w:r>
    </w:p>
    <w:p>
      <w:pPr>
        <w:spacing w:after="120"/>
      </w:pPr>
      <w:r>
        <w:t>I moved my hand. She took the hinge.</w:t>
      </w:r>
    </w:p>
    <w:p>
      <w:pPr>
        <w:spacing w:after="120"/>
      </w:pPr>
      <w:r>
        <w:t>“Excellent.”</w:t>
      </w:r>
    </w:p>
    <w:p>
      <w:pPr>
        <w:spacing w:after="120"/>
      </w:pPr>
      <w:r>
        <w:t>“That was not useful.”</w:t>
      </w:r>
    </w:p>
    <w:p>
      <w:pPr>
        <w:spacing w:after="120"/>
      </w:pPr>
      <w:r>
        <w:t>“It was eventually.”</w:t>
      </w:r>
    </w:p>
    <w:p>
      <w:pPr>
        <w:spacing w:after="120"/>
      </w:pPr>
      <w:r>
        <w:t>Good morning. Teren was at his usual place with pages. He looked up.</w:t>
      </w:r>
    </w:p>
    <w:p>
      <w:pPr>
        <w:spacing w:after="120"/>
      </w:pPr>
      <w:r>
        <w:t>“Gregory.”</w:t>
      </w:r>
    </w:p>
    <w:p>
      <w:pPr>
        <w:spacing w:after="120"/>
      </w:pPr>
      <w:r>
        <w:t>“Teren.”</w:t>
      </w:r>
    </w:p>
    <w:p>
      <w:pPr>
        <w:spacing w:after="120"/>
      </w:pPr>
      <w:r>
        <w:t>“Can you read?”</w:t>
      </w:r>
    </w:p>
    <w:p>
      <w:pPr>
        <w:spacing w:after="120"/>
      </w:pPr>
      <w:r>
        <w:t>“Yes.”</w:t>
      </w:r>
    </w:p>
    <w:p>
      <w:pPr>
        <w:spacing w:after="120"/>
      </w:pPr>
      <w:r>
        <w:t>“Today?”</w:t>
      </w:r>
    </w:p>
    <w:p>
      <w:pPr>
        <w:spacing w:after="120"/>
      </w:pPr>
      <w:r>
        <w:t>“Probably.”</w:t>
      </w:r>
    </w:p>
    <w:p>
      <w:pPr>
        <w:spacing w:after="120"/>
      </w:pPr>
      <w:r>
        <w:t>He held out three folded pages. I took them.</w:t>
      </w:r>
    </w:p>
    <w:p>
      <w:pPr>
        <w:spacing w:after="120"/>
      </w:pPr>
      <w:r>
        <w:t>“What am I?”</w:t>
      </w:r>
    </w:p>
    <w:p>
      <w:pPr>
        <w:spacing w:after="120"/>
      </w:pPr>
      <w:r>
        <w:t>“Messenger.”</w:t>
      </w:r>
    </w:p>
    <w:p>
      <w:pPr>
        <w:spacing w:after="120"/>
      </w:pPr>
      <w:r>
        <w:t>I looked at the page. The title at the top was not the play title. Just scene number and a word I did not know. I pointed.</w:t>
      </w:r>
    </w:p>
    <w:p>
      <w:pPr>
        <w:spacing w:after="120"/>
      </w:pPr>
      <w:r>
        <w:t>“What is that?”</w:t>
      </w:r>
    </w:p>
    <w:p>
      <w:pPr>
        <w:spacing w:after="120"/>
      </w:pPr>
      <w:r>
        <w:t>“Scene change note.”</w:t>
      </w:r>
    </w:p>
    <w:p>
      <w:pPr>
        <w:spacing w:after="120"/>
      </w:pPr>
      <w:r>
        <w:t>“It looks like a name.”</w:t>
      </w:r>
    </w:p>
    <w:p>
      <w:pPr>
        <w:spacing w:after="120"/>
      </w:pPr>
      <w:r>
        <w:t>“It isn't.”</w:t>
      </w:r>
    </w:p>
    <w:p>
      <w:pPr>
        <w:spacing w:after="120"/>
      </w:pPr>
      <w:r>
        <w:t>“What does it mean?”</w:t>
      </w:r>
    </w:p>
    <w:p>
      <w:pPr>
        <w:spacing w:after="120"/>
      </w:pPr>
      <w:r>
        <w:t>“Blue room after court.”</w:t>
      </w:r>
    </w:p>
    <w:p>
      <w:pPr>
        <w:spacing w:after="120"/>
      </w:pPr>
      <w:r>
        <w:t>“That is four words.”</w:t>
      </w:r>
    </w:p>
    <w:p>
      <w:pPr>
        <w:spacing w:after="120"/>
      </w:pPr>
      <w:r>
        <w:t>“It saves space.”</w:t>
      </w:r>
    </w:p>
    <w:p>
      <w:pPr>
        <w:spacing w:after="120"/>
      </w:pPr>
      <w:r>
        <w:t>“It failed.”</w:t>
      </w:r>
    </w:p>
    <w:p>
      <w:pPr>
        <w:spacing w:after="120"/>
      </w:pPr>
      <w:r>
        <w:t>“For you.”</w:t>
      </w:r>
    </w:p>
    <w:p>
      <w:pPr>
        <w:spacing w:after="120"/>
      </w:pPr>
      <w:r>
        <w:t>“Then it failed.”</w:t>
      </w:r>
    </w:p>
    <w:p>
      <w:pPr>
        <w:spacing w:after="120"/>
      </w:pPr>
      <w:r>
        <w:t>Teren took the page back, looked at the note, and said:</w:t>
      </w:r>
    </w:p>
    <w:p>
      <w:pPr>
        <w:spacing w:after="120"/>
      </w:pPr>
      <w:r>
        <w:t>“No.”</w:t>
      </w:r>
    </w:p>
    <w:p>
      <w:pPr>
        <w:spacing w:after="120"/>
      </w:pPr>
      <w:r>
        <w:t>He gave it back.</w:t>
      </w:r>
    </w:p>
    <w:p>
      <w:pPr>
        <w:spacing w:after="120"/>
      </w:pPr>
      <w:r>
        <w:t>The servant actor called from the floor:</w:t>
      </w:r>
    </w:p>
    <w:p>
      <w:pPr>
        <w:spacing w:after="120"/>
      </w:pPr>
      <w:r>
        <w:t>“Gregory has discovered notation.”</w:t>
      </w:r>
    </w:p>
    <w:p>
      <w:pPr>
        <w:spacing w:after="120"/>
      </w:pPr>
      <w:r>
        <w:t>“I can read notation.”</w:t>
      </w:r>
    </w:p>
    <w:p>
      <w:pPr>
        <w:spacing w:after="120"/>
      </w:pPr>
      <w:r>
        <w:t>“Today?”</w:t>
      </w:r>
    </w:p>
    <w:p>
      <w:pPr>
        <w:spacing w:after="120"/>
      </w:pPr>
      <w:r>
        <w:t>“Fuck you.”</w:t>
      </w:r>
    </w:p>
    <w:p>
      <w:pPr>
        <w:spacing w:after="120"/>
      </w:pPr>
      <w:r>
        <w:t>The woman said:</w:t>
      </w:r>
    </w:p>
    <w:p>
      <w:pPr>
        <w:spacing w:after="120"/>
      </w:pPr>
      <w:r>
        <w:t>“Please keep him. He improves morale.”</w:t>
      </w:r>
    </w:p>
    <w:p>
      <w:pPr>
        <w:spacing w:after="120"/>
      </w:pPr>
      <w:r>
        <w:t>Teren said:</w:t>
      </w:r>
    </w:p>
    <w:p>
      <w:pPr>
        <w:spacing w:after="120"/>
      </w:pPr>
      <w:r>
        <w:t>“He is not mine.”</w:t>
      </w:r>
    </w:p>
    <w:p>
      <w:pPr>
        <w:spacing w:after="120"/>
      </w:pPr>
      <w:r>
        <w:t>Good. Correct. I looked at the page again. There was a messenger. Four lines.</w:t>
      </w:r>
    </w:p>
    <w:p>
      <w:pPr>
        <w:spacing w:after="120"/>
      </w:pPr>
      <w:r>
        <w:t>“No.”</w:t>
      </w:r>
    </w:p>
    <w:p>
      <w:pPr>
        <w:spacing w:after="120"/>
      </w:pPr>
      <w:r>
        <w:t>Teren blinked.</w:t>
      </w:r>
    </w:p>
    <w:p>
      <w:pPr>
        <w:spacing w:after="120"/>
      </w:pPr>
      <w:r>
        <w:t>“What?”</w:t>
      </w:r>
    </w:p>
    <w:p>
      <w:pPr>
        <w:spacing w:after="120"/>
      </w:pPr>
      <w:r>
        <w:t>“I mean what am I doing?”</w:t>
      </w:r>
    </w:p>
    <w:p>
      <w:pPr>
        <w:spacing w:after="120"/>
      </w:pPr>
      <w:r>
        <w:t>“Reading messenger.”</w:t>
      </w:r>
    </w:p>
    <w:p>
      <w:pPr>
        <w:spacing w:after="120"/>
      </w:pPr>
      <w:r>
        <w:t>“That sounds like what I am.”</w:t>
      </w:r>
    </w:p>
    <w:p>
      <w:pPr>
        <w:spacing w:after="120"/>
      </w:pPr>
      <w:r>
        <w:t>“For six minutes.”</w:t>
      </w:r>
    </w:p>
    <w:p>
      <w:pPr>
        <w:spacing w:after="120"/>
      </w:pPr>
      <w:r>
        <w:t>“Why?”</w:t>
      </w:r>
    </w:p>
    <w:p>
      <w:pPr>
        <w:spacing w:after="120"/>
      </w:pPr>
      <w:r>
        <w:t>“Because we are working the entrance.”</w:t>
      </w:r>
    </w:p>
    <w:p>
      <w:pPr>
        <w:spacing w:after="120"/>
      </w:pPr>
      <w:r>
        <w:t>I looked toward the stage. The recurring woman was there in a dark skirt over rehearsal clothes. The servant actor was lying on the floor. Not dead. Probably. Another man stood by the blue door.</w:t>
      </w:r>
    </w:p>
    <w:p>
      <w:pPr>
        <w:spacing w:after="120"/>
      </w:pPr>
      <w:r>
        <w:t>Actual actors. No missing person. No emergency. Teren pointed.</w:t>
      </w:r>
    </w:p>
    <w:p>
      <w:pPr>
        <w:spacing w:after="120"/>
      </w:pPr>
      <w:r>
        <w:t>“You enter from there.”</w:t>
      </w:r>
    </w:p>
    <w:p>
      <w:pPr>
        <w:spacing w:after="120"/>
      </w:pPr>
      <w:r>
        <w:t>He pointed to the darker blue door.</w:t>
      </w:r>
    </w:p>
    <w:p>
      <w:pPr>
        <w:spacing w:after="120"/>
      </w:pPr>
      <w:r>
        <w:t>“Walk to the table.”</w:t>
      </w:r>
    </w:p>
    <w:p>
      <w:pPr>
        <w:spacing w:after="120"/>
      </w:pPr>
      <w:r>
        <w:t>There was no table.</w:t>
      </w:r>
    </w:p>
    <w:p>
      <w:pPr>
        <w:spacing w:after="120"/>
      </w:pPr>
      <w:r>
        <w:t>“There is no table.”</w:t>
      </w:r>
    </w:p>
    <w:p>
      <w:pPr>
        <w:spacing w:after="120"/>
      </w:pPr>
      <w:r>
        <w:t>“There will be.”</w:t>
      </w:r>
    </w:p>
    <w:p>
      <w:pPr>
        <w:spacing w:after="120"/>
      </w:pPr>
      <w:r>
        <w:t>“Where?”</w:t>
      </w:r>
    </w:p>
    <w:p>
      <w:pPr>
        <w:spacing w:after="120"/>
      </w:pPr>
      <w:r>
        <w:t>The woman pointed at a chalk rectangle on the floor.</w:t>
      </w:r>
    </w:p>
    <w:p>
      <w:pPr>
        <w:spacing w:after="120"/>
      </w:pPr>
      <w:r>
        <w:t>“There.”</w:t>
      </w:r>
    </w:p>
    <w:p>
      <w:pPr>
        <w:spacing w:after="120"/>
      </w:pPr>
      <w:r>
        <w:t>“Why not put the table there?”</w:t>
      </w:r>
    </w:p>
    <w:p>
      <w:pPr>
        <w:spacing w:after="120"/>
      </w:pPr>
      <w:r>
        <w:t>“Because they're painting it.”</w:t>
      </w:r>
    </w:p>
    <w:p>
      <w:pPr>
        <w:spacing w:after="120"/>
      </w:pPr>
      <w:r>
        <w:t>Reasonable. I looked at the page. Messenger entered. Crossed to table. Delivered letter. Four lines. Exited.</w:t>
      </w:r>
    </w:p>
    <w:p>
      <w:pPr>
        <w:spacing w:after="120"/>
      </w:pPr>
      <w:r>
        <w:t>“Why me?”</w:t>
      </w:r>
    </w:p>
    <w:p>
      <w:pPr>
        <w:spacing w:after="120"/>
      </w:pPr>
      <w:r>
        <w:t>Teren had already looked back at his pages.</w:t>
      </w:r>
    </w:p>
    <w:p>
      <w:pPr>
        <w:spacing w:after="120"/>
      </w:pPr>
      <w:r>
        <w:t>“Because you are here.”</w:t>
      </w:r>
    </w:p>
    <w:p>
      <w:pPr>
        <w:spacing w:after="120"/>
      </w:pPr>
      <w:r>
        <w:t>That answer was becoming dangerous. The servant actor sat up.</w:t>
      </w:r>
    </w:p>
    <w:p>
      <w:pPr>
        <w:spacing w:after="120"/>
      </w:pPr>
      <w:r>
        <w:t>“Gregory has been promoted.”</w:t>
      </w:r>
    </w:p>
    <w:p>
      <w:pPr>
        <w:spacing w:after="120"/>
      </w:pPr>
      <w:r>
        <w:t>“To what?”</w:t>
      </w:r>
    </w:p>
    <w:p>
      <w:pPr>
        <w:spacing w:after="120"/>
      </w:pPr>
      <w:r>
        <w:t>“Temporary furniture.”</w:t>
      </w:r>
    </w:p>
    <w:p>
      <w:pPr>
        <w:spacing w:after="120"/>
      </w:pPr>
      <w:r>
        <w:t>“I am messenger.”</w:t>
      </w:r>
    </w:p>
    <w:p>
      <w:pPr>
        <w:spacing w:after="120"/>
      </w:pPr>
      <w:r>
        <w:t>“Temporary messenger furniture.”</w:t>
      </w:r>
    </w:p>
    <w:p>
      <w:pPr>
        <w:spacing w:after="120"/>
      </w:pPr>
      <w:r>
        <w:t>The woman said:</w:t>
      </w:r>
    </w:p>
    <w:p>
      <w:pPr>
        <w:spacing w:after="120"/>
      </w:pPr>
      <w:r>
        <w:t>“Start before he develops standards.”</w:t>
      </w:r>
    </w:p>
    <w:p>
      <w:pPr>
        <w:spacing w:after="120"/>
      </w:pPr>
      <w:r>
        <w:t>I stood. Crutches. Pages. Letter. Too many things. Teren noticed.</w:t>
      </w:r>
    </w:p>
    <w:p>
      <w:pPr>
        <w:spacing w:after="120"/>
      </w:pPr>
      <w:r>
        <w:t>“Pages stay with me.”</w:t>
      </w:r>
    </w:p>
    <w:p>
      <w:pPr>
        <w:spacing w:after="120"/>
      </w:pPr>
      <w:r>
        <w:t>Good. He took them back.</w:t>
      </w:r>
    </w:p>
    <w:p>
      <w:pPr>
        <w:spacing w:after="120"/>
      </w:pPr>
      <w:r>
        <w:t>“You know the lines?”</w:t>
      </w:r>
    </w:p>
    <w:p>
      <w:pPr>
        <w:spacing w:after="120"/>
      </w:pPr>
      <w:r>
        <w:t>“No.”</w:t>
      </w:r>
    </w:p>
    <w:p>
      <w:pPr>
        <w:spacing w:after="120"/>
      </w:pPr>
      <w:r>
        <w:t>“You just read them.”</w:t>
      </w:r>
    </w:p>
    <w:p>
      <w:pPr>
        <w:spacing w:after="120"/>
      </w:pPr>
      <w:r>
        <w:t>“That is not the same thing.”</w:t>
      </w:r>
    </w:p>
    <w:p>
      <w:pPr>
        <w:spacing w:after="120"/>
      </w:pPr>
      <w:r>
        <w:t>He held them where I could see. Fine. The letter was a folded scrap. I tucked it under two fingers on my right crutch handle.</w:t>
      </w:r>
    </w:p>
    <w:p>
      <w:pPr>
        <w:spacing w:after="120"/>
      </w:pPr>
      <w:r>
        <w:t>Teren said:</w:t>
      </w:r>
    </w:p>
    <w:p>
      <w:pPr>
        <w:spacing w:after="120"/>
      </w:pPr>
      <w:r>
        <w:t>“No.”</w:t>
      </w:r>
    </w:p>
    <w:p>
      <w:pPr>
        <w:spacing w:after="120"/>
      </w:pPr>
      <w:r>
        <w:t>Everyone said no here.</w:t>
      </w:r>
    </w:p>
    <w:p>
      <w:pPr>
        <w:spacing w:after="120"/>
      </w:pPr>
      <w:r>
        <w:t>“What?”</w:t>
      </w:r>
    </w:p>
    <w:p>
      <w:pPr>
        <w:spacing w:after="120"/>
      </w:pPr>
      <w:r>
        <w:t>“You need to hand it over.”</w:t>
      </w:r>
    </w:p>
    <w:p>
      <w:pPr>
        <w:spacing w:after="120"/>
      </w:pPr>
      <w:r>
        <w:t>“Yes.”</w:t>
      </w:r>
    </w:p>
    <w:p>
      <w:pPr>
        <w:spacing w:after="120"/>
      </w:pPr>
      <w:r>
        <w:t>“You have trapped it.”</w:t>
      </w:r>
    </w:p>
    <w:p>
      <w:pPr>
        <w:spacing w:after="120"/>
      </w:pPr>
      <w:r>
        <w:t>I looked. True.</w:t>
      </w:r>
    </w:p>
    <w:p>
      <w:pPr>
        <w:spacing w:after="120"/>
      </w:pPr>
      <w:r>
        <w:t>“Pocket.”</w:t>
      </w:r>
    </w:p>
    <w:p>
      <w:pPr>
        <w:spacing w:after="120"/>
      </w:pPr>
      <w:r>
        <w:t>I put it in my shirt pocket.</w:t>
      </w:r>
    </w:p>
    <w:p>
      <w:pPr>
        <w:spacing w:after="120"/>
      </w:pPr>
      <w:r>
        <w:t>The woman onstage said:</w:t>
      </w:r>
    </w:p>
    <w:p>
      <w:pPr>
        <w:spacing w:after="120"/>
      </w:pPr>
      <w:r>
        <w:t>“Messenger does not arrive with royal correspondence folded into his armpit.”</w:t>
      </w:r>
    </w:p>
    <w:p>
      <w:pPr>
        <w:spacing w:after="120"/>
      </w:pPr>
      <w:r>
        <w:t>“It is my pocket.”</w:t>
      </w:r>
    </w:p>
    <w:p>
      <w:pPr>
        <w:spacing w:after="120"/>
      </w:pPr>
      <w:r>
        <w:t>“Worse.”</w:t>
      </w:r>
    </w:p>
    <w:p>
      <w:pPr>
        <w:spacing w:after="120"/>
      </w:pPr>
      <w:r>
        <w:t>“Why?”</w:t>
      </w:r>
    </w:p>
    <w:p>
      <w:pPr>
        <w:spacing w:after="120"/>
      </w:pPr>
      <w:r>
        <w:t>“Because then I watch you dig for it.”</w:t>
      </w:r>
    </w:p>
    <w:p>
      <w:pPr>
        <w:spacing w:after="120"/>
      </w:pPr>
      <w:r>
        <w:t>“You are supposed to be listening to the message.”</w:t>
      </w:r>
    </w:p>
    <w:p>
      <w:pPr>
        <w:spacing w:after="120"/>
      </w:pPr>
      <w:r>
        <w:t>“I can do both.”</w:t>
      </w:r>
    </w:p>
    <w:p>
      <w:pPr>
        <w:spacing w:after="120"/>
      </w:pPr>
      <w:r>
        <w:t>“That seems like your problem.”</w:t>
      </w:r>
    </w:p>
    <w:p>
      <w:pPr>
        <w:spacing w:after="120"/>
      </w:pPr>
      <w:r>
        <w:t>“It becomes yours when I laugh.”</w:t>
      </w:r>
    </w:p>
    <w:p>
      <w:pPr>
        <w:spacing w:after="120"/>
      </w:pPr>
      <w:r>
        <w:t>The servant actor said:</w:t>
      </w:r>
    </w:p>
    <w:p>
      <w:pPr>
        <w:spacing w:after="120"/>
      </w:pPr>
      <w:r>
        <w:t>“She will.”</w:t>
      </w:r>
    </w:p>
    <w:p>
      <w:pPr>
        <w:spacing w:after="120"/>
      </w:pPr>
      <w:r>
        <w:t>“I won't.”</w:t>
      </w:r>
    </w:p>
    <w:p>
      <w:pPr>
        <w:spacing w:after="120"/>
      </w:pPr>
      <w:r>
        <w:t>“You already are.”</w:t>
      </w:r>
    </w:p>
    <w:p>
      <w:pPr>
        <w:spacing w:after="120"/>
      </w:pPr>
      <w:r>
        <w:t>She was. Barely. Fine.</w:t>
      </w:r>
    </w:p>
    <w:p>
      <w:pPr>
        <w:spacing w:after="120"/>
      </w:pPr>
      <w:r>
        <w:t>The servant actor said:</w:t>
      </w:r>
    </w:p>
    <w:p>
      <w:pPr>
        <w:spacing w:after="120"/>
      </w:pPr>
      <w:r>
        <w:t>“Put it in your teeth.”</w:t>
      </w:r>
    </w:p>
    <w:p>
      <w:pPr>
        <w:spacing w:after="120"/>
      </w:pPr>
      <w:r>
        <w:t>I looked at him. He grinned.</w:t>
      </w:r>
    </w:p>
    <w:p>
      <w:pPr>
        <w:spacing w:after="120"/>
      </w:pPr>
      <w:r>
        <w:t>Soot-shirt worker, still by the door, said:</w:t>
      </w:r>
    </w:p>
    <w:p>
      <w:pPr>
        <w:spacing w:after="120"/>
      </w:pPr>
      <w:r>
        <w:t>“Don't.”</w:t>
      </w:r>
    </w:p>
    <w:p>
      <w:pPr>
        <w:spacing w:after="120"/>
      </w:pPr>
      <w:r>
        <w:t>Fine. I held the letter in my right hand and used the crutch grip with the heel of that hand. Possible. Awkward. Teren watched.</w:t>
      </w:r>
    </w:p>
    <w:p>
      <w:pPr>
        <w:spacing w:after="120"/>
      </w:pPr>
      <w:r>
        <w:t>“Can you cross like that?”</w:t>
      </w:r>
    </w:p>
    <w:p>
      <w:pPr>
        <w:spacing w:after="120"/>
      </w:pPr>
      <w:r>
        <w:t>“Yes.”</w:t>
      </w:r>
    </w:p>
    <w:p>
      <w:pPr>
        <w:spacing w:after="120"/>
      </w:pPr>
      <w:r>
        <w:t>“Do it.”</w:t>
      </w:r>
    </w:p>
    <w:p>
      <w:pPr>
        <w:spacing w:after="120"/>
      </w:pPr>
      <w:r>
        <w:t>I entered. Wrong door.</w:t>
      </w:r>
    </w:p>
    <w:p>
      <w:pPr>
        <w:spacing w:after="120"/>
      </w:pPr>
      <w:r>
        <w:t>“Other blue,” three people said.</w:t>
      </w:r>
    </w:p>
    <w:p>
      <w:pPr>
        <w:spacing w:after="120"/>
      </w:pPr>
      <w:r>
        <w:t>I backed out.</w:t>
      </w:r>
    </w:p>
    <w:p>
      <w:pPr>
        <w:spacing w:after="120"/>
      </w:pPr>
      <w:r>
        <w:t>“Both blue.”</w:t>
      </w:r>
    </w:p>
    <w:p>
      <w:pPr>
        <w:spacing w:after="120"/>
      </w:pPr>
      <w:r>
        <w:t>The woman said:</w:t>
      </w:r>
    </w:p>
    <w:p>
      <w:pPr>
        <w:spacing w:after="120"/>
      </w:pPr>
      <w:r>
        <w:t>“Not to us.”</w:t>
      </w:r>
    </w:p>
    <w:p>
      <w:pPr>
        <w:spacing w:after="120"/>
      </w:pPr>
      <w:r>
        <w:t>Second attempt. Correct blue door. Across stage. Three unrailed steps existed at the front. I did not use them. No reason. The chalk table was farther than it looked from the wing. The stage also had more traffic than it appeared to from a chair.</w:t>
      </w:r>
    </w:p>
    <w:p>
      <w:pPr>
        <w:spacing w:after="120"/>
      </w:pPr>
      <w:r>
        <w:t>A stool waited just outside my path. A rolled carpet occupied part of the wing. Someone crossed behind the painted wall carrying a lamp. None of this was in the four lines. I reached the chalk table.</w:t>
      </w:r>
    </w:p>
    <w:p>
      <w:pPr>
        <w:spacing w:after="120"/>
      </w:pPr>
      <w:r>
        <w:t>Stopped. Read from Teren.</w:t>
      </w:r>
    </w:p>
    <w:p>
      <w:pPr>
        <w:spacing w:after="120"/>
      </w:pPr>
      <w:r>
        <w:t>“My lady, a message from Lord…”</w:t>
      </w:r>
    </w:p>
    <w:p>
      <w:pPr>
        <w:spacing w:after="120"/>
      </w:pPr>
      <w:r>
        <w:t>I looked at the name. Teren supplied it.</w:t>
      </w:r>
    </w:p>
    <w:p>
      <w:pPr>
        <w:spacing w:after="120"/>
      </w:pPr>
      <w:r>
        <w:t>“Varen.”</w:t>
      </w:r>
    </w:p>
    <w:p>
      <w:pPr>
        <w:spacing w:after="120"/>
      </w:pPr>
      <w:r>
        <w:t>“Varen.”</w:t>
      </w:r>
    </w:p>
    <w:p>
      <w:pPr>
        <w:spacing w:after="120"/>
      </w:pPr>
      <w:r>
        <w:t>The woman held out her hand. I continued reading. She kept holding out her hand. I kept reading.</w:t>
      </w:r>
    </w:p>
    <w:p>
      <w:pPr>
        <w:spacing w:after="120"/>
      </w:pPr>
      <w:r>
        <w:t>“Letter,” she said.</w:t>
      </w:r>
    </w:p>
    <w:p>
      <w:pPr>
        <w:spacing w:after="120"/>
      </w:pPr>
      <w:r>
        <w:t>“Oh.”</w:t>
      </w:r>
    </w:p>
    <w:p>
      <w:pPr>
        <w:spacing w:after="120"/>
      </w:pPr>
      <w:r>
        <w:t>I gave it to her. The servant actor made a small choking sound. Probably laughter. I finished the lines.</w:t>
      </w:r>
    </w:p>
    <w:p>
      <w:pPr>
        <w:spacing w:after="120"/>
      </w:pPr>
      <w:r>
        <w:t>“Then go,” Teren said.</w:t>
      </w:r>
    </w:p>
    <w:p>
      <w:pPr>
        <w:spacing w:after="120"/>
      </w:pPr>
      <w:r>
        <w:t>“I have another line.”</w:t>
      </w:r>
    </w:p>
    <w:p>
      <w:pPr>
        <w:spacing w:after="120"/>
      </w:pPr>
      <w:r>
        <w:t>“After she reads.”</w:t>
      </w:r>
    </w:p>
    <w:p>
      <w:pPr>
        <w:spacing w:after="120"/>
      </w:pPr>
      <w:r>
        <w:t>I looked at the page. Yes. Pause. Right. The woman opened the letter. Read silently. Looked at me. I said my final line. Too late.</w:t>
      </w:r>
    </w:p>
    <w:p>
      <w:pPr>
        <w:spacing w:after="120"/>
      </w:pPr>
      <w:r>
        <w:t>“Again,” Teren said.</w:t>
      </w:r>
    </w:p>
    <w:p>
      <w:pPr>
        <w:spacing w:after="120"/>
      </w:pPr>
      <w:r>
        <w:t>No criticism. Just again. I went back. Third attempt. Correct door. Cross. Line. Letter before she had to ask. Pause. Final line. Exit. I turned toward the wrong side.</w:t>
      </w:r>
    </w:p>
    <w:p>
      <w:pPr>
        <w:spacing w:after="120"/>
      </w:pPr>
      <w:r>
        <w:t>“Other way,” Teren said.</w:t>
      </w:r>
    </w:p>
    <w:p>
      <w:pPr>
        <w:spacing w:after="120"/>
      </w:pPr>
      <w:r>
        <w:t>I changed direction.</w:t>
      </w:r>
    </w:p>
    <w:p>
      <w:pPr>
        <w:spacing w:after="120"/>
      </w:pPr>
      <w:r>
        <w:t>The servant actor said:</w:t>
      </w:r>
    </w:p>
    <w:p>
      <w:pPr>
        <w:spacing w:after="120"/>
      </w:pPr>
      <w:r>
        <w:t>“Messenger knows the kingdom. Not the building.”</w:t>
      </w:r>
    </w:p>
    <w:p>
      <w:pPr>
        <w:spacing w:after="120"/>
      </w:pPr>
      <w:r>
        <w:t>“Fuck you.”</w:t>
      </w:r>
    </w:p>
    <w:p>
      <w:pPr>
        <w:spacing w:after="120"/>
      </w:pPr>
      <w:r>
        <w:t>The woman laughed.</w:t>
      </w:r>
    </w:p>
    <w:p>
      <w:pPr>
        <w:spacing w:after="120"/>
      </w:pPr>
      <w:r>
        <w:t>Teren said:</w:t>
      </w:r>
    </w:p>
    <w:p>
      <w:pPr>
        <w:spacing w:after="120"/>
      </w:pPr>
      <w:r>
        <w:t>“Again.”</w:t>
      </w:r>
    </w:p>
    <w:p>
      <w:pPr>
        <w:spacing w:after="120"/>
      </w:pPr>
      <w:r>
        <w:t>Fourth. I was enjoying this. That was inconvenient. The problem was not the lines. The problem was everything around the lines. Door. Crutches. Letter. Where she stood. When her hand appeared. How long she read.</w:t>
      </w:r>
    </w:p>
    <w:p>
      <w:pPr>
        <w:spacing w:after="120"/>
      </w:pPr>
      <w:r>
        <w:t>Where I was supposed to leave. I had four lines and somehow there were twelve failures available. Excellent. Also my right crutch made a sound on one board. Small. Wood tip against a slightly raised seam.</w:t>
      </w:r>
    </w:p>
    <w:p>
      <w:pPr>
        <w:spacing w:after="120"/>
      </w:pPr>
      <w:r>
        <w:t>Click. Every crossing. I noticed it on the fifth attempt. Of course I did. I looked down.</w:t>
      </w:r>
    </w:p>
    <w:p>
      <w:pPr>
        <w:spacing w:after="120"/>
      </w:pPr>
      <w:r>
        <w:t>Teren said:</w:t>
      </w:r>
    </w:p>
    <w:p>
      <w:pPr>
        <w:spacing w:after="120"/>
      </w:pPr>
      <w:r>
        <w:t>“No.”</w:t>
      </w:r>
    </w:p>
    <w:p>
      <w:pPr>
        <w:spacing w:after="120"/>
      </w:pPr>
      <w:r>
        <w:t>“I haven't done anything.”</w:t>
      </w:r>
    </w:p>
    <w:p>
      <w:pPr>
        <w:spacing w:after="120"/>
      </w:pPr>
      <w:r>
        <w:t>“You are about to.”</w:t>
      </w:r>
    </w:p>
    <w:p>
      <w:pPr>
        <w:spacing w:after="120"/>
      </w:pPr>
      <w:r>
        <w:t>“The board is raised.”</w:t>
      </w:r>
    </w:p>
    <w:p>
      <w:pPr>
        <w:spacing w:after="120"/>
      </w:pPr>
      <w:r>
        <w:t>“Yes.”</w:t>
      </w:r>
    </w:p>
    <w:p>
      <w:pPr>
        <w:spacing w:after="120"/>
      </w:pPr>
      <w:r>
        <w:t>“My crutch catches it.”</w:t>
      </w:r>
    </w:p>
    <w:p>
      <w:pPr>
        <w:spacing w:after="120"/>
      </w:pPr>
      <w:r>
        <w:t>“Does it stop you?”</w:t>
      </w:r>
    </w:p>
    <w:p>
      <w:pPr>
        <w:spacing w:after="120"/>
      </w:pPr>
      <w:r>
        <w:t>“No.”</w:t>
      </w:r>
    </w:p>
    <w:p>
      <w:pPr>
        <w:spacing w:after="120"/>
      </w:pPr>
      <w:r>
        <w:t>“Then later.”</w:t>
      </w:r>
    </w:p>
    <w:p>
      <w:pPr>
        <w:spacing w:after="120"/>
      </w:pPr>
      <w:r>
        <w:t>“It changes the sound.”</w:t>
      </w:r>
    </w:p>
    <w:p>
      <w:pPr>
        <w:spacing w:after="120"/>
      </w:pPr>
      <w:r>
        <w:t>The servant actor said:</w:t>
      </w:r>
    </w:p>
    <w:p>
      <w:pPr>
        <w:spacing w:after="120"/>
      </w:pPr>
      <w:r>
        <w:t>“Messenger has hooves.”</w:t>
      </w:r>
    </w:p>
    <w:p>
      <w:pPr>
        <w:spacing w:after="120"/>
      </w:pPr>
      <w:r>
        <w:t>I looked at him.</w:t>
      </w:r>
    </w:p>
    <w:p>
      <w:pPr>
        <w:spacing w:after="120"/>
      </w:pPr>
      <w:r>
        <w:t>“No horse.”</w:t>
      </w:r>
    </w:p>
    <w:p>
      <w:pPr>
        <w:spacing w:after="120"/>
      </w:pPr>
      <w:r>
        <w:t>Nobody understood why that was funny to me. Better. I crossed again. Click. The woman did not react. Neither did anyone else. I tried placing the crutch half an inch left next time. No click.</w:t>
      </w:r>
    </w:p>
    <w:p>
      <w:pPr>
        <w:spacing w:after="120"/>
      </w:pPr>
      <w:r>
        <w:t>That made my step worse.</w:t>
      </w:r>
    </w:p>
    <w:p>
      <w:pPr>
        <w:spacing w:after="120"/>
      </w:pPr>
      <w:r>
        <w:t>Teren said:</w:t>
      </w:r>
    </w:p>
    <w:p>
      <w:pPr>
        <w:spacing w:after="120"/>
      </w:pPr>
      <w:r>
        <w:t>“Why did you do that?”</w:t>
      </w:r>
    </w:p>
    <w:p>
      <w:pPr>
        <w:spacing w:after="120"/>
      </w:pPr>
      <w:r>
        <w:t>“Board.”</w:t>
      </w:r>
    </w:p>
    <w:p>
      <w:pPr>
        <w:spacing w:after="120"/>
      </w:pPr>
      <w:r>
        <w:t>“Stop.”</w:t>
      </w:r>
    </w:p>
    <w:p>
      <w:pPr>
        <w:spacing w:after="120"/>
      </w:pPr>
      <w:r>
        <w:t>Fine. Click returned. Apparently messenger had one hoof. Again. This time I remembered the exit. The woman did not hold out her hand. I almost handed her the letter anyway. Stopped. She looked at me.</w:t>
      </w:r>
    </w:p>
    <w:p>
      <w:pPr>
        <w:spacing w:after="120"/>
      </w:pPr>
      <w:r>
        <w:t>I looked at her. She said her line. Then held out her hand. I gave it.</w:t>
      </w:r>
    </w:p>
    <w:p>
      <w:pPr>
        <w:spacing w:after="120"/>
      </w:pPr>
      <w:r>
        <w:t>Afterward I said:</w:t>
      </w:r>
    </w:p>
    <w:p>
      <w:pPr>
        <w:spacing w:after="120"/>
      </w:pPr>
      <w:r>
        <w:t>“You changed it.”</w:t>
      </w:r>
    </w:p>
    <w:p>
      <w:pPr>
        <w:spacing w:after="120"/>
      </w:pPr>
      <w:r>
        <w:t>“Yes.”</w:t>
      </w:r>
    </w:p>
    <w:p>
      <w:pPr>
        <w:spacing w:after="120"/>
      </w:pPr>
      <w:r>
        <w:t>“Why?”</w:t>
      </w:r>
    </w:p>
    <w:p>
      <w:pPr>
        <w:spacing w:after="120"/>
      </w:pPr>
      <w:r>
        <w:t>“Because I was late.”</w:t>
      </w:r>
    </w:p>
    <w:p>
      <w:pPr>
        <w:spacing w:after="120"/>
      </w:pPr>
      <w:r>
        <w:t>“You did that intentionally?”</w:t>
      </w:r>
    </w:p>
    <w:p>
      <w:pPr>
        <w:spacing w:after="120"/>
      </w:pPr>
      <w:r>
        <w:t>“No.”</w:t>
      </w:r>
    </w:p>
    <w:p>
      <w:pPr>
        <w:spacing w:after="120"/>
      </w:pPr>
      <w:r>
        <w:t>I stared. She shrugged.</w:t>
      </w:r>
    </w:p>
    <w:p>
      <w:pPr>
        <w:spacing w:after="120"/>
      </w:pPr>
      <w:r>
        <w:t>“I forgot.”</w:t>
      </w:r>
    </w:p>
    <w:p>
      <w:pPr>
        <w:spacing w:after="120"/>
      </w:pPr>
      <w:r>
        <w:t>“That is worse.”</w:t>
      </w:r>
    </w:p>
    <w:p>
      <w:pPr>
        <w:spacing w:after="120"/>
      </w:pPr>
      <w:r>
        <w:t>“Did you survive?”</w:t>
      </w:r>
    </w:p>
    <w:p>
      <w:pPr>
        <w:spacing w:after="120"/>
      </w:pPr>
      <w:r>
        <w:t>“Yes.”</w:t>
      </w:r>
    </w:p>
    <w:p>
      <w:pPr>
        <w:spacing w:after="120"/>
      </w:pPr>
      <w:r>
        <w:t>“Then again.”</w:t>
      </w:r>
    </w:p>
    <w:p>
      <w:pPr>
        <w:spacing w:after="120"/>
      </w:pPr>
      <w:r>
        <w:t>Teren said:</w:t>
      </w:r>
    </w:p>
    <w:p>
      <w:pPr>
        <w:spacing w:after="120"/>
      </w:pPr>
      <w:r>
        <w:t>“From the argument before entrance.”</w:t>
      </w:r>
    </w:p>
    <w:p>
      <w:pPr>
        <w:spacing w:after="120"/>
      </w:pPr>
      <w:r>
        <w:t>I started to leave.</w:t>
      </w:r>
    </w:p>
    <w:p>
      <w:pPr>
        <w:spacing w:after="120"/>
      </w:pPr>
      <w:r>
        <w:t>“No. Stay.”</w:t>
      </w:r>
    </w:p>
    <w:p>
      <w:pPr>
        <w:spacing w:after="120"/>
      </w:pPr>
      <w:r>
        <w:t>“I am not in the argument.”</w:t>
      </w:r>
    </w:p>
    <w:p>
      <w:pPr>
        <w:spacing w:after="120"/>
      </w:pPr>
      <w:r>
        <w:t>“You are outside the door.”</w:t>
      </w:r>
    </w:p>
    <w:p>
      <w:pPr>
        <w:spacing w:after="120"/>
      </w:pPr>
      <w:r>
        <w:t>“So I wait?”</w:t>
      </w:r>
    </w:p>
    <w:p>
      <w:pPr>
        <w:spacing w:after="120"/>
      </w:pPr>
      <w:r>
        <w:t>“Yes.”</w:t>
      </w:r>
    </w:p>
    <w:p>
      <w:pPr>
        <w:spacing w:after="120"/>
      </w:pPr>
      <w:r>
        <w:t>“Doing what?”</w:t>
      </w:r>
    </w:p>
    <w:p>
      <w:pPr>
        <w:spacing w:after="120"/>
      </w:pPr>
      <w:r>
        <w:t>“Being outside the door.”</w:t>
      </w:r>
    </w:p>
    <w:p>
      <w:pPr>
        <w:spacing w:after="120"/>
      </w:pPr>
      <w:r>
        <w:t>“That is not an action.”</w:t>
      </w:r>
    </w:p>
    <w:p>
      <w:pPr>
        <w:spacing w:after="120"/>
      </w:pPr>
      <w:r>
        <w:t>The servant actor said:</w:t>
      </w:r>
    </w:p>
    <w:p>
      <w:pPr>
        <w:spacing w:after="120"/>
      </w:pPr>
      <w:r>
        <w:t>“Think messenger thoughts.”</w:t>
      </w:r>
    </w:p>
    <w:p>
      <w:pPr>
        <w:spacing w:after="120"/>
      </w:pPr>
      <w:r>
        <w:t>I hated him. I stood behind the blue door. The argument began. Louder than expected. The woman crossed. The man by the door slammed a cup onto the nonexistent table. There was no cup.</w:t>
      </w:r>
    </w:p>
    <w:p>
      <w:pPr>
        <w:spacing w:after="120"/>
      </w:pPr>
      <w:r>
        <w:t>He slapped his palm against the chalk rectangle instead.</w:t>
      </w:r>
    </w:p>
    <w:p>
      <w:pPr>
        <w:spacing w:after="120"/>
      </w:pPr>
      <w:r>
        <w:t>Teren said:</w:t>
      </w:r>
    </w:p>
    <w:p>
      <w:pPr>
        <w:spacing w:after="120"/>
      </w:pPr>
      <w:r>
        <w:t>“Cup.”</w:t>
      </w:r>
    </w:p>
    <w:p>
      <w:pPr>
        <w:spacing w:after="120"/>
      </w:pPr>
      <w:r>
        <w:t>Soot-shirt worker tossed him a wooden cup. He caught it. Argument continued. I waited for my line. No. Entrance. I waited for the argument to end. It did not.</w:t>
      </w:r>
    </w:p>
    <w:p>
      <w:pPr>
        <w:spacing w:after="120"/>
      </w:pPr>
      <w:r>
        <w:t>The woman shouted:</w:t>
      </w:r>
    </w:p>
    <w:p>
      <w:pPr>
        <w:spacing w:after="120"/>
      </w:pPr>
      <w:r>
        <w:t>“Then let him come tell me himself.”</w:t>
      </w:r>
    </w:p>
    <w:p>
      <w:pPr>
        <w:spacing w:after="120"/>
      </w:pPr>
      <w:r>
        <w:t>That sounded like entrance. I entered.</w:t>
      </w:r>
    </w:p>
    <w:p>
      <w:pPr>
        <w:spacing w:after="120"/>
      </w:pPr>
      <w:r>
        <w:t>Teren said:</w:t>
      </w:r>
    </w:p>
    <w:p>
      <w:pPr>
        <w:spacing w:after="120"/>
      </w:pPr>
      <w:r>
        <w:t>“Too early.”</w:t>
      </w:r>
    </w:p>
    <w:p>
      <w:pPr>
        <w:spacing w:after="120"/>
      </w:pPr>
      <w:r>
        <w:t>I stopped. The actors did not. The man turned toward me.</w:t>
      </w:r>
    </w:p>
    <w:p>
      <w:pPr>
        <w:spacing w:after="120"/>
      </w:pPr>
      <w:r>
        <w:t>“Who the hell are you?”</w:t>
      </w:r>
    </w:p>
    <w:p>
      <w:pPr>
        <w:spacing w:after="120"/>
      </w:pPr>
      <w:r>
        <w:t>Not on my page. I looked at Teren. He made a small circular motion. Continue. Right. The woman looked at me too. I had no line yet.</w:t>
      </w:r>
    </w:p>
    <w:p>
      <w:pPr>
        <w:spacing w:after="120"/>
      </w:pPr>
      <w:r>
        <w:t>The servant actor, now standing near the wall, whispered:</w:t>
      </w:r>
    </w:p>
    <w:p>
      <w:pPr>
        <w:spacing w:after="120"/>
      </w:pPr>
      <w:r>
        <w:t>“Messenger thoughts.”</w:t>
      </w:r>
    </w:p>
    <w:p>
      <w:pPr>
        <w:spacing w:after="120"/>
      </w:pPr>
      <w:r>
        <w:t>Fuck him. I looked at the letter. Then at the man.</w:t>
      </w:r>
    </w:p>
    <w:p>
      <w:pPr>
        <w:spacing w:after="120"/>
      </w:pPr>
      <w:r>
        <w:t>Then said:</w:t>
      </w:r>
    </w:p>
    <w:p>
      <w:pPr>
        <w:spacing w:after="120"/>
      </w:pPr>
      <w:r>
        <w:t>“I was told to deliver this.”</w:t>
      </w:r>
    </w:p>
    <w:p>
      <w:pPr>
        <w:spacing w:after="120"/>
      </w:pPr>
      <w:r>
        <w:t>Not the line.</w:t>
      </w:r>
    </w:p>
    <w:p>
      <w:pPr>
        <w:spacing w:after="120"/>
      </w:pPr>
      <w:r>
        <w:t>The man snapped:</w:t>
      </w:r>
    </w:p>
    <w:p>
      <w:pPr>
        <w:spacing w:after="120"/>
      </w:pPr>
      <w:r>
        <w:t>“Then deliver it.”</w:t>
      </w:r>
    </w:p>
    <w:p>
      <w:pPr>
        <w:spacing w:after="120"/>
      </w:pPr>
      <w:r>
        <w:t>I crossed. The woman held out her hand. I gave her the letter. She opened it.</w:t>
      </w:r>
    </w:p>
    <w:p>
      <w:pPr>
        <w:spacing w:after="120"/>
      </w:pPr>
      <w:r>
        <w:t>Teren said:</w:t>
      </w:r>
    </w:p>
    <w:p>
      <w:pPr>
        <w:spacing w:after="120"/>
      </w:pPr>
      <w:r>
        <w:t>“Now.”</w:t>
      </w:r>
    </w:p>
    <w:p>
      <w:pPr>
        <w:spacing w:after="120"/>
      </w:pPr>
      <w:r>
        <w:t>I found the actual first line.</w:t>
      </w:r>
    </w:p>
    <w:p>
      <w:pPr>
        <w:spacing w:after="120"/>
      </w:pPr>
      <w:r>
        <w:t>“My lady, a message from Lord Varen.”</w:t>
      </w:r>
    </w:p>
    <w:p>
      <w:pPr>
        <w:spacing w:after="120"/>
      </w:pPr>
      <w:r>
        <w:t>The woman looked at the letter already in her hand. Then at me.</w:t>
      </w:r>
    </w:p>
    <w:p>
      <w:pPr>
        <w:spacing w:after="120"/>
      </w:pPr>
      <w:r>
        <w:t>“That much I gathered.”</w:t>
      </w:r>
    </w:p>
    <w:p>
      <w:pPr>
        <w:spacing w:after="120"/>
      </w:pPr>
      <w:r>
        <w:t>Everyone laughed. I did too. Which made the next line impossible.</w:t>
      </w:r>
    </w:p>
    <w:p>
      <w:pPr>
        <w:spacing w:after="120"/>
      </w:pPr>
      <w:r>
        <w:t>Teren said:</w:t>
      </w:r>
    </w:p>
    <w:p>
      <w:pPr>
        <w:spacing w:after="120"/>
      </w:pPr>
      <w:r>
        <w:t>“Again from entrance.”</w:t>
      </w:r>
    </w:p>
    <w:p>
      <w:pPr>
        <w:spacing w:after="120"/>
      </w:pPr>
      <w:r>
        <w:t>I went back.</w:t>
      </w:r>
    </w:p>
    <w:p>
      <w:pPr>
        <w:spacing w:after="120"/>
      </w:pPr>
      <w:r>
        <w:t>“Was that wrong?” I asked.</w:t>
      </w:r>
    </w:p>
    <w:p>
      <w:pPr>
        <w:spacing w:after="120"/>
      </w:pPr>
      <w:r>
        <w:t>“Yes,” Teren said.</w:t>
      </w:r>
    </w:p>
    <w:p>
      <w:pPr>
        <w:spacing w:after="120"/>
      </w:pPr>
      <w:r>
        <w:t>The woman said:</w:t>
      </w:r>
    </w:p>
    <w:p>
      <w:pPr>
        <w:spacing w:after="120"/>
      </w:pPr>
      <w:r>
        <w:t>“It worked.”</w:t>
      </w:r>
    </w:p>
    <w:p>
      <w:pPr>
        <w:spacing w:after="120"/>
      </w:pPr>
      <w:r>
        <w:t>Those were different answers. Good.</w:t>
      </w:r>
    </w:p>
    <w:p>
      <w:pPr>
        <w:spacing w:after="120"/>
      </w:pPr>
      <w:r>
        <w:t>“Which matters?”</w:t>
      </w:r>
    </w:p>
    <w:p>
      <w:pPr>
        <w:spacing w:after="120"/>
      </w:pPr>
      <w:r>
        <w:t>“Right now?” Teren said. “Wrong entrance.”</w:t>
      </w:r>
    </w:p>
    <w:p>
      <w:pPr>
        <w:spacing w:after="120"/>
      </w:pPr>
      <w:r>
        <w:t>The woman said:</w:t>
      </w:r>
    </w:p>
    <w:p>
      <w:pPr>
        <w:spacing w:after="120"/>
      </w:pPr>
      <w:r>
        <w:t>“Right now? Do it again.”</w:t>
      </w:r>
    </w:p>
    <w:p>
      <w:pPr>
        <w:spacing w:after="120"/>
      </w:pPr>
      <w:r>
        <w:t>No philosophy. Fine. We did it again. I waited longer. Correct entrance. Correct line. Correct letter. Correct pause. Correct exit. Boring. Not actually. Cleaner. Then the blue window failed. Same painted window from before.</w:t>
      </w:r>
    </w:p>
    <w:p>
      <w:pPr>
        <w:spacing w:after="120"/>
      </w:pPr>
      <w:r>
        <w:t>Or one like it. The evening blue appeared across it. Flickered. Went gray. Nobody stopped. Soot-shirt worker pulled one side lamp lower. Another worker shifted a pale panel. The woman continued arguing with the man.</w:t>
      </w:r>
    </w:p>
    <w:p>
      <w:pPr>
        <w:spacing w:after="120"/>
      </w:pPr>
      <w:r>
        <w:t>The window stayed gray. The scene still happened. I watched for half a second too long. Teren tapped my page.</w:t>
      </w:r>
    </w:p>
    <w:p>
      <w:pPr>
        <w:spacing w:after="120"/>
      </w:pPr>
      <w:r>
        <w:t>“You're next.”</w:t>
      </w:r>
    </w:p>
    <w:p>
      <w:pPr>
        <w:spacing w:after="120"/>
      </w:pPr>
      <w:r>
        <w:t>Right. Messenger. I entered. Correct door. Forgot the letter. I reached the chalk table. Hand empty. The woman held out hers. Nothing. I stopped. Teren said nothing. The servant actor's face became delighted. I could go back.</w:t>
      </w:r>
    </w:p>
    <w:p>
      <w:pPr>
        <w:spacing w:after="120"/>
      </w:pPr>
      <w:r>
        <w:t>No. Too late. I looked at the woman. She looked at my empty hand.</w:t>
      </w:r>
    </w:p>
    <w:p>
      <w:pPr>
        <w:spacing w:after="120"/>
      </w:pPr>
      <w:r>
        <w:t>Then she said:</w:t>
      </w:r>
    </w:p>
    <w:p>
      <w:pPr>
        <w:spacing w:after="120"/>
      </w:pPr>
      <w:r>
        <w:t>“Well?”</w:t>
      </w:r>
    </w:p>
    <w:p>
      <w:pPr>
        <w:spacing w:after="120"/>
      </w:pPr>
      <w:r>
        <w:t>I put my hand into my shirt pocket. Nothing there. Obviously.</w:t>
      </w:r>
    </w:p>
    <w:p>
      <w:pPr>
        <w:spacing w:after="120"/>
      </w:pPr>
      <w:r>
        <w:t>I said:</w:t>
      </w:r>
    </w:p>
    <w:p>
      <w:pPr>
        <w:spacing w:after="120"/>
      </w:pPr>
      <w:r>
        <w:t>“I was told to place it directly in your hands.”</w:t>
      </w:r>
    </w:p>
    <w:p>
      <w:pPr>
        <w:spacing w:after="120"/>
      </w:pPr>
      <w:r>
        <w:t>Her eyebrows moved.</w:t>
      </w:r>
    </w:p>
    <w:p>
      <w:pPr>
        <w:spacing w:after="120"/>
      </w:pPr>
      <w:r>
        <w:t>“Then?”</w:t>
      </w:r>
    </w:p>
    <w:p>
      <w:pPr>
        <w:spacing w:after="120"/>
      </w:pPr>
      <w:r>
        <w:t>“I appear to have been lied to.”</w:t>
      </w:r>
    </w:p>
    <w:p>
      <w:pPr>
        <w:spacing w:after="120"/>
      </w:pPr>
      <w:r>
        <w:t>The servant actor folded in half. The woman held it. Barely.</w:t>
      </w:r>
    </w:p>
    <w:p>
      <w:pPr>
        <w:spacing w:after="120"/>
      </w:pPr>
      <w:r>
        <w:t>The man said:</w:t>
      </w:r>
    </w:p>
    <w:p>
      <w:pPr>
        <w:spacing w:after="120"/>
      </w:pPr>
      <w:r>
        <w:t>“Search him.”</w:t>
      </w:r>
    </w:p>
    <w:p>
      <w:pPr>
        <w:spacing w:after="120"/>
      </w:pPr>
      <w:r>
        <w:t>That was not on anything.</w:t>
      </w:r>
    </w:p>
    <w:p>
      <w:pPr>
        <w:spacing w:after="120"/>
      </w:pPr>
      <w:r>
        <w:t>“No,” I said.</w:t>
      </w:r>
    </w:p>
    <w:p>
      <w:pPr>
        <w:spacing w:after="120"/>
      </w:pPr>
      <w:r>
        <w:t>“Suspicious.”</w:t>
      </w:r>
    </w:p>
    <w:p>
      <w:pPr>
        <w:spacing w:after="120"/>
      </w:pPr>
      <w:r>
        <w:t>“I am on crutches.”</w:t>
      </w:r>
    </w:p>
    <w:p>
      <w:pPr>
        <w:spacing w:after="120"/>
      </w:pPr>
      <w:r>
        <w:t>“Perfect disguise.”</w:t>
      </w:r>
    </w:p>
    <w:p>
      <w:pPr>
        <w:spacing w:after="120"/>
      </w:pPr>
      <w:r>
        <w:t>The woman lost. She laughed.</w:t>
      </w:r>
    </w:p>
    <w:p>
      <w:pPr>
        <w:spacing w:after="120"/>
      </w:pPr>
      <w:r>
        <w:t>Teren said:</w:t>
      </w:r>
    </w:p>
    <w:p>
      <w:pPr>
        <w:spacing w:after="120"/>
      </w:pPr>
      <w:r>
        <w:t>“Stop.”</w:t>
      </w:r>
    </w:p>
    <w:p>
      <w:pPr>
        <w:spacing w:after="120"/>
      </w:pPr>
      <w:r>
        <w:t>Everyone stopped. I expected correction. Teren pointed at the wing.</w:t>
      </w:r>
    </w:p>
    <w:p>
      <w:pPr>
        <w:spacing w:after="120"/>
      </w:pPr>
      <w:r>
        <w:t>“Letter.”</w:t>
      </w:r>
    </w:p>
    <w:p>
      <w:pPr>
        <w:spacing w:after="120"/>
      </w:pPr>
      <w:r>
        <w:t>The soot-shirt worker held it up. I had left it on the chair.</w:t>
      </w:r>
    </w:p>
    <w:p>
      <w:pPr>
        <w:spacing w:after="120"/>
      </w:pPr>
      <w:r>
        <w:t>“Yes.”</w:t>
      </w:r>
    </w:p>
    <w:p>
      <w:pPr>
        <w:spacing w:after="120"/>
      </w:pPr>
      <w:r>
        <w:t>“Get it.”</w:t>
      </w:r>
    </w:p>
    <w:p>
      <w:pPr>
        <w:spacing w:after="120"/>
      </w:pPr>
      <w:r>
        <w:t>I went.</w:t>
      </w:r>
    </w:p>
    <w:p>
      <w:pPr>
        <w:spacing w:after="120"/>
      </w:pPr>
      <w:r>
        <w:t>The servant actor said:</w:t>
      </w:r>
    </w:p>
    <w:p>
      <w:pPr>
        <w:spacing w:after="120"/>
      </w:pPr>
      <w:r>
        <w:t>“Coward.”</w:t>
      </w:r>
    </w:p>
    <w:p>
      <w:pPr>
        <w:spacing w:after="120"/>
      </w:pPr>
      <w:r>
        <w:t>“You were not being searched.”</w:t>
      </w:r>
    </w:p>
    <w:p>
      <w:pPr>
        <w:spacing w:after="120"/>
      </w:pPr>
      <w:r>
        <w:t>“I would have committed.”</w:t>
      </w:r>
    </w:p>
    <w:p>
      <w:pPr>
        <w:spacing w:after="120"/>
      </w:pPr>
      <w:r>
        <w:t>“To what?”</w:t>
      </w:r>
    </w:p>
    <w:p>
      <w:pPr>
        <w:spacing w:after="120"/>
      </w:pPr>
      <w:r>
        <w:t>“Anything.”</w:t>
      </w:r>
    </w:p>
    <w:p>
      <w:pPr>
        <w:spacing w:after="120"/>
      </w:pPr>
      <w:r>
        <w:t>Probably true. I returned with the letter.</w:t>
      </w:r>
    </w:p>
    <w:p>
      <w:pPr>
        <w:spacing w:after="120"/>
      </w:pPr>
      <w:r>
        <w:t>Teren said:</w:t>
      </w:r>
    </w:p>
    <w:p>
      <w:pPr>
        <w:spacing w:after="120"/>
      </w:pPr>
      <w:r>
        <w:t>“Again.”</w:t>
      </w:r>
    </w:p>
    <w:p>
      <w:pPr>
        <w:spacing w:after="120"/>
      </w:pPr>
      <w:r>
        <w:t>We did it. No one explained what I should have done when the prop vanished. Apparently the answer was not whatever I had done. Also apparently it had not killed the scene. Both could be true.</w:t>
      </w:r>
    </w:p>
    <w:p>
      <w:pPr>
        <w:spacing w:after="120"/>
      </w:pPr>
      <w:r>
        <w:t>At the next pause I asked the woman:</w:t>
      </w:r>
    </w:p>
    <w:p>
      <w:pPr>
        <w:spacing w:after="120"/>
      </w:pPr>
      <w:r>
        <w:t>“What was I supposed to do?”</w:t>
      </w:r>
    </w:p>
    <w:p>
      <w:pPr>
        <w:spacing w:after="120"/>
      </w:pPr>
      <w:r>
        <w:t>“When?”</w:t>
      </w:r>
    </w:p>
    <w:p>
      <w:pPr>
        <w:spacing w:after="120"/>
      </w:pPr>
      <w:r>
        <w:t>“Without the letter.”</w:t>
      </w:r>
    </w:p>
    <w:p>
      <w:pPr>
        <w:spacing w:after="120"/>
      </w:pPr>
      <w:r>
        <w:t>“Oh.”</w:t>
      </w:r>
    </w:p>
    <w:p>
      <w:pPr>
        <w:spacing w:after="120"/>
      </w:pPr>
      <w:r>
        <w:t>She thought.</w:t>
      </w:r>
    </w:p>
    <w:p>
      <w:pPr>
        <w:spacing w:after="120"/>
      </w:pPr>
      <w:r>
        <w:t>“Depends.”</w:t>
      </w:r>
    </w:p>
    <w:p>
      <w:pPr>
        <w:spacing w:after="120"/>
      </w:pPr>
      <w:r>
        <w:t>“That is not useful.”</w:t>
      </w:r>
    </w:p>
    <w:p>
      <w:pPr>
        <w:spacing w:after="120"/>
      </w:pPr>
      <w:r>
        <w:t>“It is exactly useful.”</w:t>
      </w:r>
    </w:p>
    <w:p>
      <w:pPr>
        <w:spacing w:after="120"/>
      </w:pPr>
      <w:r>
        <w:t>“What would you have done?”</w:t>
      </w:r>
    </w:p>
    <w:p>
      <w:pPr>
        <w:spacing w:after="120"/>
      </w:pPr>
      <w:r>
        <w:t>“If I were you?”</w:t>
      </w:r>
    </w:p>
    <w:p>
      <w:pPr>
        <w:spacing w:after="120"/>
      </w:pPr>
      <w:r>
        <w:t>“Yes.”</w:t>
      </w:r>
    </w:p>
    <w:p>
      <w:pPr>
        <w:spacing w:after="120"/>
      </w:pPr>
      <w:r>
        <w:t>“Probably swear.”</w:t>
      </w:r>
    </w:p>
    <w:p>
      <w:pPr>
        <w:spacing w:after="120"/>
      </w:pPr>
      <w:r>
        <w:t>“Onstage.”</w:t>
      </w:r>
    </w:p>
    <w:p>
      <w:pPr>
        <w:spacing w:after="120"/>
      </w:pPr>
      <w:r>
        <w:t>“Quietly.”</w:t>
      </w:r>
    </w:p>
    <w:p>
      <w:pPr>
        <w:spacing w:after="120"/>
      </w:pPr>
      <w:r>
        <w:t>I waited. She relented.</w:t>
      </w:r>
    </w:p>
    <w:p>
      <w:pPr>
        <w:spacing w:after="120"/>
      </w:pPr>
      <w:r>
        <w:t>“Could have said it was stolen. Could have made him send you back. Could have crossed without handing anything and let me decide. Could have stopped if Teren stopped us.”</w:t>
      </w:r>
    </w:p>
    <w:p>
      <w:pPr>
        <w:spacing w:after="120"/>
      </w:pPr>
      <w:r>
        <w:t>“Which is correct?”</w:t>
      </w:r>
    </w:p>
    <w:p>
      <w:pPr>
        <w:spacing w:after="120"/>
      </w:pPr>
      <w:r>
        <w:t>“Whichever lets us get to the next thing without making a worse problem.”</w:t>
      </w:r>
    </w:p>
    <w:p>
      <w:pPr>
        <w:spacing w:after="120"/>
      </w:pPr>
      <w:r>
        <w:t>“That is not correct.”</w:t>
      </w:r>
    </w:p>
    <w:p>
      <w:pPr>
        <w:spacing w:after="120"/>
      </w:pPr>
      <w:r>
        <w:t>“No.”</w:t>
      </w:r>
    </w:p>
    <w:p>
      <w:pPr>
        <w:spacing w:after="120"/>
      </w:pPr>
      <w:r>
        <w:t>She smiled.</w:t>
      </w:r>
    </w:p>
    <w:p>
      <w:pPr>
        <w:spacing w:after="120"/>
      </w:pPr>
      <w:r>
        <w:t>“It's rehearsal.”</w:t>
      </w:r>
    </w:p>
    <w:p>
      <w:pPr>
        <w:spacing w:after="120"/>
      </w:pPr>
      <w:r>
        <w:t>Then somebody called her and she left. That was all the instruction I got. I disliked it. I also wanted another missing letter. The blue window came back while we were halfway through. Nobody applauded.</w:t>
      </w:r>
    </w:p>
    <w:p>
      <w:pPr>
        <w:spacing w:after="120"/>
      </w:pPr>
      <w:r>
        <w:t>It was simply blue again. I noticed the effect more this time. Not how. Just that the room looked later. The painted wall had not changed. The window had. The woman's face picked up a little blue on one side.</w:t>
      </w:r>
    </w:p>
    <w:p>
      <w:pPr>
        <w:spacing w:after="120"/>
      </w:pPr>
      <w:r>
        <w:t>Then I had to enter. I entered. After six minutes, which was actually closer to thirty, Teren took the pages.</w:t>
      </w:r>
    </w:p>
    <w:p>
      <w:pPr>
        <w:spacing w:after="120"/>
      </w:pPr>
      <w:r>
        <w:t>“Done.”</w:t>
      </w:r>
    </w:p>
    <w:p>
      <w:pPr>
        <w:spacing w:after="120"/>
      </w:pPr>
      <w:r>
        <w:t>“That was not six minutes.”</w:t>
      </w:r>
    </w:p>
    <w:p>
      <w:pPr>
        <w:spacing w:after="120"/>
      </w:pPr>
      <w:r>
        <w:t>“No.”</w:t>
      </w:r>
    </w:p>
    <w:p>
      <w:pPr>
        <w:spacing w:after="120"/>
      </w:pPr>
      <w:r>
        <w:t>“Why?”</w:t>
      </w:r>
    </w:p>
    <w:p>
      <w:pPr>
        <w:spacing w:after="120"/>
      </w:pPr>
      <w:r>
        <w:t>“We kept using you.”</w:t>
      </w:r>
    </w:p>
    <w:p>
      <w:pPr>
        <w:spacing w:after="120"/>
      </w:pPr>
      <w:r>
        <w:t>“That is not a unit of time.”</w:t>
      </w:r>
    </w:p>
    <w:p>
      <w:pPr>
        <w:spacing w:after="120"/>
      </w:pPr>
      <w:r>
        <w:t>“It is here.”</w:t>
      </w:r>
    </w:p>
    <w:p>
      <w:pPr>
        <w:spacing w:after="120"/>
      </w:pPr>
      <w:r>
        <w:t>The servant actor came over.</w:t>
      </w:r>
    </w:p>
    <w:p>
      <w:pPr>
        <w:spacing w:after="120"/>
      </w:pPr>
      <w:r>
        <w:t>“You were terrible.”</w:t>
      </w:r>
    </w:p>
    <w:p>
      <w:pPr>
        <w:spacing w:after="120"/>
      </w:pPr>
      <w:r>
        <w:t>“Yes.”</w:t>
      </w:r>
    </w:p>
    <w:p>
      <w:pPr>
        <w:spacing w:after="120"/>
      </w:pPr>
      <w:r>
        <w:t>“Better than last time.”</w:t>
      </w:r>
    </w:p>
    <w:p>
      <w:pPr>
        <w:spacing w:after="120"/>
      </w:pPr>
      <w:r>
        <w:t>“I did not have a last time.”</w:t>
      </w:r>
    </w:p>
    <w:p>
      <w:pPr>
        <w:spacing w:after="120"/>
      </w:pPr>
      <w:r>
        <w:t>“You read merchant.”</w:t>
      </w:r>
    </w:p>
    <w:p>
      <w:pPr>
        <w:spacing w:after="120"/>
      </w:pPr>
      <w:r>
        <w:t>“That was seated.”</w:t>
      </w:r>
    </w:p>
    <w:p>
      <w:pPr>
        <w:spacing w:after="120"/>
      </w:pPr>
      <w:r>
        <w:t>“Still terrible.”</w:t>
      </w:r>
    </w:p>
    <w:p>
      <w:pPr>
        <w:spacing w:after="120"/>
      </w:pPr>
      <w:r>
        <w:t>“Thank you.”</w:t>
      </w:r>
    </w:p>
    <w:p>
      <w:pPr>
        <w:spacing w:after="120"/>
      </w:pPr>
      <w:r>
        <w:t>He clapped my shoulder. Not hard.</w:t>
      </w:r>
    </w:p>
    <w:p>
      <w:pPr>
        <w:spacing w:after="120"/>
      </w:pPr>
      <w:r>
        <w:t>“Tomorrow?”</w:t>
      </w:r>
    </w:p>
    <w:p>
      <w:pPr>
        <w:spacing w:after="120"/>
      </w:pPr>
      <w:r>
        <w:t>There it was again. Everyone in this city had one question.</w:t>
      </w:r>
    </w:p>
    <w:p>
      <w:pPr>
        <w:spacing w:after="120"/>
      </w:pPr>
      <w:r>
        <w:t>“I have Hessa.”</w:t>
      </w:r>
    </w:p>
    <w:p>
      <w:pPr>
        <w:spacing w:after="120"/>
      </w:pPr>
      <w:r>
        <w:t>“After?”</w:t>
      </w:r>
    </w:p>
    <w:p>
      <w:pPr>
        <w:spacing w:after="120"/>
      </w:pPr>
      <w:r>
        <w:t>“I don't know.”</w:t>
      </w:r>
    </w:p>
    <w:p>
      <w:pPr>
        <w:spacing w:after="120"/>
      </w:pPr>
      <w:r>
        <w:t>“Fine.”</w:t>
      </w:r>
    </w:p>
    <w:p>
      <w:pPr>
        <w:spacing w:after="120"/>
      </w:pPr>
      <w:r>
        <w:t>He left before I could decide whether that was invitation. The woman was arguing with soot-shirt worker about the blue door. Not the window. Door.</w:t>
      </w:r>
    </w:p>
    <w:p>
      <w:pPr>
        <w:spacing w:after="120"/>
      </w:pPr>
      <w:r>
        <w:t>“It reads black from the side.”</w:t>
      </w:r>
    </w:p>
    <w:p>
      <w:pPr>
        <w:spacing w:after="120"/>
      </w:pPr>
      <w:r>
        <w:t>“It reads blue from front.”</w:t>
      </w:r>
    </w:p>
    <w:p>
      <w:pPr>
        <w:spacing w:after="120"/>
      </w:pPr>
      <w:r>
        <w:t>“Half the house is side.”</w:t>
      </w:r>
    </w:p>
    <w:p>
      <w:pPr>
        <w:spacing w:after="120"/>
      </w:pPr>
      <w:r>
        <w:t>“Not half.”</w:t>
      </w:r>
    </w:p>
    <w:p>
      <w:pPr>
        <w:spacing w:after="120"/>
      </w:pPr>
      <w:r>
        <w:t>“Enough.”</w:t>
      </w:r>
    </w:p>
    <w:p>
      <w:pPr>
        <w:spacing w:after="120"/>
      </w:pPr>
      <w:r>
        <w:t>They moved the door. Turned it. Moved a lamp. Still blue. Different blue. I watched. Soot-shirt worker saw me.</w:t>
      </w:r>
    </w:p>
    <w:p>
      <w:pPr>
        <w:spacing w:after="120"/>
      </w:pPr>
      <w:r>
        <w:t>“No.”</w:t>
      </w:r>
    </w:p>
    <w:p>
      <w:pPr>
        <w:spacing w:after="120"/>
      </w:pPr>
      <w:r>
        <w:t>“I did not say anything.”</w:t>
      </w:r>
    </w:p>
    <w:p>
      <w:pPr>
        <w:spacing w:after="120"/>
      </w:pPr>
      <w:r>
        <w:t>“You leaned.”</w:t>
      </w:r>
    </w:p>
    <w:p>
      <w:pPr>
        <w:spacing w:after="120"/>
      </w:pPr>
      <w:r>
        <w:t>This was spreading.</w:t>
      </w:r>
    </w:p>
    <w:p>
      <w:pPr>
        <w:spacing w:after="120"/>
      </w:pPr>
      <w:r>
        <w:t>“I was looking.”</w:t>
      </w:r>
    </w:p>
    <w:p>
      <w:pPr>
        <w:spacing w:after="120"/>
      </w:pPr>
      <w:r>
        <w:t>“Dangerous.”</w:t>
      </w:r>
    </w:p>
    <w:p>
      <w:pPr>
        <w:spacing w:after="120"/>
      </w:pPr>
      <w:r>
        <w:t>The woman said:</w:t>
      </w:r>
    </w:p>
    <w:p>
      <w:pPr>
        <w:spacing w:after="120"/>
      </w:pPr>
      <w:r>
        <w:t>“Gregory.”</w:t>
      </w:r>
    </w:p>
    <w:p>
      <w:pPr>
        <w:spacing w:after="120"/>
      </w:pPr>
      <w:r>
        <w:t>“Yes?”</w:t>
      </w:r>
    </w:p>
    <w:p>
      <w:pPr>
        <w:spacing w:after="120"/>
      </w:pPr>
      <w:r>
        <w:t>“Stand there.”</w:t>
      </w:r>
    </w:p>
    <w:p>
      <w:pPr>
        <w:spacing w:after="120"/>
      </w:pPr>
      <w:r>
        <w:t>She pointed to a place off the stage. I went.</w:t>
      </w:r>
    </w:p>
    <w:p>
      <w:pPr>
        <w:spacing w:after="120"/>
      </w:pPr>
      <w:r>
        <w:t>“Blue?”</w:t>
      </w:r>
    </w:p>
    <w:p>
      <w:pPr>
        <w:spacing w:after="120"/>
      </w:pPr>
      <w:r>
        <w:t>I looked. The door was almost black.</w:t>
      </w:r>
    </w:p>
    <w:p>
      <w:pPr>
        <w:spacing w:after="120"/>
      </w:pPr>
      <w:r>
        <w:t>“No.”</w:t>
      </w:r>
    </w:p>
    <w:p>
      <w:pPr>
        <w:spacing w:after="120"/>
      </w:pPr>
      <w:r>
        <w:t>“Thank you.”</w:t>
      </w:r>
    </w:p>
    <w:p>
      <w:pPr>
        <w:spacing w:after="120"/>
      </w:pPr>
      <w:r>
        <w:t>Soot-shirt worker moved the lamp.</w:t>
      </w:r>
    </w:p>
    <w:p>
      <w:pPr>
        <w:spacing w:after="120"/>
      </w:pPr>
      <w:r>
        <w:t>“Now?”</w:t>
      </w:r>
    </w:p>
    <w:p>
      <w:pPr>
        <w:spacing w:after="120"/>
      </w:pPr>
      <w:r>
        <w:t>“Blue.”</w:t>
      </w:r>
    </w:p>
    <w:p>
      <w:pPr>
        <w:spacing w:after="120"/>
      </w:pPr>
      <w:r>
        <w:t>“Done.”</w:t>
      </w:r>
    </w:p>
    <w:p>
      <w:pPr>
        <w:spacing w:after="120"/>
      </w:pPr>
      <w:r>
        <w:t>“That seems audience-specific.”</w:t>
      </w:r>
    </w:p>
    <w:p>
      <w:pPr>
        <w:spacing w:after="120"/>
      </w:pPr>
      <w:r>
        <w:t>They both looked at me. I regretted speaking.</w:t>
      </w:r>
    </w:p>
    <w:p>
      <w:pPr>
        <w:spacing w:after="120"/>
      </w:pPr>
      <w:r>
        <w:t>The woman said:</w:t>
      </w:r>
    </w:p>
    <w:p>
      <w:pPr>
        <w:spacing w:after="120"/>
      </w:pPr>
      <w:r>
        <w:t>“It seems blue from where people sit.”</w:t>
      </w:r>
    </w:p>
    <w:p>
      <w:pPr>
        <w:spacing w:after="120"/>
      </w:pPr>
      <w:r>
        <w:t>“Yes.”</w:t>
      </w:r>
    </w:p>
    <w:p>
      <w:pPr>
        <w:spacing w:after="120"/>
      </w:pPr>
      <w:r>
        <w:t>“That is generally where we need it.”</w:t>
      </w:r>
    </w:p>
    <w:p>
      <w:pPr>
        <w:spacing w:after="120"/>
      </w:pPr>
      <w:r>
        <w:t>Right. I shut up. Soot-shirt worker grinned.</w:t>
      </w:r>
    </w:p>
    <w:p>
      <w:pPr>
        <w:spacing w:after="120"/>
      </w:pPr>
      <w:r>
        <w:t>“Learning.”</w:t>
      </w:r>
    </w:p>
    <w:p>
      <w:pPr>
        <w:spacing w:after="120"/>
      </w:pPr>
      <w:r>
        <w:t>“No.”</w:t>
      </w:r>
    </w:p>
    <w:p>
      <w:pPr>
        <w:spacing w:after="120"/>
      </w:pPr>
      <w:r>
        <w:t>“Good.”</w:t>
      </w:r>
    </w:p>
    <w:p>
      <w:pPr>
        <w:spacing w:after="120"/>
      </w:pPr>
      <w:r>
        <w:t>They went back to work. I stayed. Not because needed. That distinction was getting weaker. Later somebody gave me a piece of bread. I did not know whose. I ate it. A young crewman carried the chalk table in while I was chewing.</w:t>
      </w:r>
    </w:p>
    <w:p>
      <w:pPr>
        <w:spacing w:after="120"/>
      </w:pPr>
      <w:r>
        <w:t>Actual table. I moved my chair without being asked. He put it exactly over the rectangle. Almost. One leg missed by two inches. I noticed. He noticed me noticing.</w:t>
      </w:r>
    </w:p>
    <w:p>
      <w:pPr>
        <w:spacing w:after="120"/>
      </w:pPr>
      <w:r>
        <w:t>“Don't.”</w:t>
      </w:r>
    </w:p>
    <w:p>
      <w:pPr>
        <w:spacing w:after="120"/>
      </w:pPr>
      <w:r>
        <w:t>“I didn't.”</w:t>
      </w:r>
    </w:p>
    <w:p>
      <w:pPr>
        <w:spacing w:after="120"/>
      </w:pPr>
      <w:r>
        <w:t>“Good.”</w:t>
      </w:r>
    </w:p>
    <w:p>
      <w:pPr>
        <w:spacing w:after="120"/>
      </w:pPr>
      <w:r>
        <w:t>He shoved the table once. Done. The servant actor dropped the cup again. Different scene. This time nobody laughed because apparently he was supposed to. I could not tell anymore. That was fun. My palms got warm.</w:t>
      </w:r>
    </w:p>
    <w:p>
      <w:pPr>
        <w:spacing w:after="120"/>
      </w:pPr>
      <w:r>
        <w:t>I sat before they hurt. Nobody commented. The blue window worked. Then failed once. Then worked. Nobody asked me to care. I did not. Mostly. When I finally left, the soot-shirt worker was changing the hinge on the darker blue door.</w:t>
      </w:r>
    </w:p>
    <w:p>
      <w:pPr>
        <w:spacing w:after="120"/>
      </w:pPr>
      <w:r>
        <w:t>I said:</w:t>
      </w:r>
    </w:p>
    <w:p>
      <w:pPr>
        <w:spacing w:after="120"/>
      </w:pPr>
      <w:r>
        <w:t>“Wrong blue?”</w:t>
      </w:r>
    </w:p>
    <w:p>
      <w:pPr>
        <w:spacing w:after="120"/>
      </w:pPr>
      <w:r>
        <w:t>She said:</w:t>
      </w:r>
    </w:p>
    <w:p>
      <w:pPr>
        <w:spacing w:after="120"/>
      </w:pPr>
      <w:r>
        <w:t>“Fuck off, Gregory.”</w:t>
      </w:r>
    </w:p>
    <w:p>
      <w:pPr>
        <w:spacing w:after="120"/>
      </w:pPr>
      <w:r>
        <w:t>I laughed all the way to the street. No magic. Tomorrow Hessa. But not yet. For now I had been a messenger for thirty minutes. Badly. I wanted to do it again.</w:t>
      </w:r>
    </w:p>
    <w:p>
      <w:pPr>
        <w:spacing w:after="120"/>
      </w:pPr>
    </w:p>
    <w:p>
      <w:pPr>
        <w:pageBreakBefore/>
        <w:spacing w:after="120"/>
      </w:pPr>
      <w:r>
        <w:t>CHAPTER 129</w:t>
      </w:r>
    </w:p>
    <w:p>
      <w:pPr>
        <w:spacing w:after="120"/>
      </w:pPr>
      <w:r>
        <w:t>THE STUDENT</w:t>
      </w:r>
    </w:p>
    <w:p>
      <w:pPr>
        <w:spacing w:after="120"/>
      </w:pPr>
      <w:r>
        <w:t>The threads were gone. I noticed before I sat down. The frame was gone too. No tile. No copper beside it. No white sleeve. No gray sleeve. Hessa had a cup of tea. This was worse.</w:t>
      </w:r>
    </w:p>
    <w:p>
      <w:pPr>
        <w:spacing w:after="120"/>
      </w:pPr>
      <w:r>
        <w:t>“You stopped.”</w:t>
      </w:r>
    </w:p>
    <w:p>
      <w:pPr>
        <w:spacing w:after="120"/>
      </w:pPr>
      <w:r>
        <w:t>“Sit.”</w:t>
      </w:r>
    </w:p>
    <w:p>
      <w:pPr>
        <w:spacing w:after="120"/>
      </w:pPr>
      <w:r>
        <w:t>“You stopped the thread test.”</w:t>
      </w:r>
    </w:p>
    <w:p>
      <w:pPr>
        <w:spacing w:after="120"/>
      </w:pPr>
      <w:r>
        <w:t>“Sit.”</w:t>
      </w:r>
    </w:p>
    <w:p>
      <w:pPr>
        <w:spacing w:after="120"/>
      </w:pPr>
      <w:r>
        <w:t>I sat. She checked my hands first. Palms normal. No tenderness from yesterday. Right calf normal. Residual limb quiet. Phantom foot present in the usual impossible way, mostly heel this morning. Thumb fine. Fingers fine.</w:t>
      </w:r>
    </w:p>
    <w:p>
      <w:pPr>
        <w:spacing w:after="120"/>
      </w:pPr>
      <w:r>
        <w:t>Wrist fine. Grip. Again. Fine. Hessa wrote. I waited. She drank tea.</w:t>
      </w:r>
    </w:p>
    <w:p>
      <w:pPr>
        <w:spacing w:after="120"/>
      </w:pPr>
      <w:r>
        <w:t>“You stopped.”</w:t>
      </w:r>
    </w:p>
    <w:p>
      <w:pPr>
        <w:spacing w:after="120"/>
      </w:pPr>
      <w:r>
        <w:t>“Yes.”</w:t>
      </w:r>
    </w:p>
    <w:p>
      <w:pPr>
        <w:spacing w:after="120"/>
      </w:pPr>
      <w:r>
        <w:t>There. I did not like how quickly she said it.</w:t>
      </w:r>
    </w:p>
    <w:p>
      <w:pPr>
        <w:spacing w:after="120"/>
      </w:pPr>
      <w:r>
        <w:t>“Why?”</w:t>
      </w:r>
    </w:p>
    <w:p>
      <w:pPr>
        <w:spacing w:after="120"/>
      </w:pPr>
      <w:r>
        <w:t>“Because I reviewed the three attempts.”</w:t>
      </w:r>
    </w:p>
    <w:p>
      <w:pPr>
        <w:spacing w:after="120"/>
      </w:pPr>
      <w:r>
        <w:t>“And?”</w:t>
      </w:r>
    </w:p>
    <w:p>
      <w:pPr>
        <w:spacing w:after="120"/>
      </w:pPr>
      <w:r>
        <w:t>“The apparatus is not giving me enough interpretable signal to justify spending more of your safe attempts on it right now.”</w:t>
      </w:r>
    </w:p>
    <w:p>
      <w:pPr>
        <w:spacing w:after="120"/>
      </w:pPr>
      <w:r>
        <w:t>I stared at the empty table.</w:t>
      </w:r>
    </w:p>
    <w:p>
      <w:pPr>
        <w:spacing w:after="120"/>
      </w:pPr>
      <w:r>
        <w:t>“One failed replication.”</w:t>
      </w:r>
    </w:p>
    <w:p>
      <w:pPr>
        <w:spacing w:after="120"/>
      </w:pPr>
      <w:r>
        <w:t>“One failed replication after two ambiguous attempts.”</w:t>
      </w:r>
    </w:p>
    <w:p>
      <w:pPr>
        <w:spacing w:after="120"/>
      </w:pPr>
      <w:r>
        <w:t>“The second was better than ambiguous.”</w:t>
      </w:r>
    </w:p>
    <w:p>
      <w:pPr>
        <w:spacing w:after="120"/>
      </w:pPr>
      <w:r>
        <w:t>“It was more interesting.”</w:t>
      </w:r>
    </w:p>
    <w:p>
      <w:pPr>
        <w:spacing w:after="120"/>
      </w:pPr>
      <w:r>
        <w:t>“That is not the same word.”</w:t>
      </w:r>
    </w:p>
    <w:p>
      <w:pPr>
        <w:spacing w:after="120"/>
      </w:pPr>
      <w:r>
        <w:t>“Correct.”</w:t>
      </w:r>
    </w:p>
    <w:p>
      <w:pPr>
        <w:spacing w:after="120"/>
      </w:pPr>
      <w:r>
        <w:t>“The near thread moved toward me during REACH while the far thread didn't.”</w:t>
      </w:r>
    </w:p>
    <w:p>
      <w:pPr>
        <w:spacing w:after="120"/>
      </w:pPr>
      <w:r>
        <w:t>“Yes.”</w:t>
      </w:r>
    </w:p>
    <w:p>
      <w:pPr>
        <w:spacing w:after="120"/>
      </w:pPr>
      <w:r>
        <w:t>“That is a differential observation.”</w:t>
      </w:r>
    </w:p>
    <w:p>
      <w:pPr>
        <w:spacing w:after="120"/>
      </w:pPr>
      <w:r>
        <w:t>“Yes.”</w:t>
      </w:r>
    </w:p>
    <w:p>
      <w:pPr>
        <w:spacing w:after="120"/>
      </w:pPr>
      <w:r>
        <w:t>“Then the next test should repeat it.”</w:t>
      </w:r>
    </w:p>
    <w:p>
      <w:pPr>
        <w:spacing w:after="120"/>
      </w:pPr>
      <w:r>
        <w:t>“No.”</w:t>
      </w:r>
    </w:p>
    <w:p>
      <w:pPr>
        <w:spacing w:after="120"/>
      </w:pPr>
      <w:r>
        <w:t>“Why?”</w:t>
      </w:r>
    </w:p>
    <w:p>
      <w:pPr>
        <w:spacing w:after="120"/>
      </w:pPr>
      <w:r>
        <w:t>“Because we did.”</w:t>
      </w:r>
    </w:p>
    <w:p>
      <w:pPr>
        <w:spacing w:after="120"/>
      </w:pPr>
      <w:r>
        <w:t>“Once.”</w:t>
      </w:r>
    </w:p>
    <w:p>
      <w:pPr>
        <w:spacing w:after="120"/>
      </w:pPr>
      <w:r>
        <w:t>“Yes.”</w:t>
      </w:r>
    </w:p>
    <w:p>
      <w:pPr>
        <w:spacing w:after="120"/>
      </w:pPr>
      <w:r>
        <w:t>“That is not enough.”</w:t>
      </w:r>
    </w:p>
    <w:p>
      <w:pPr>
        <w:spacing w:after="120"/>
      </w:pPr>
      <w:r>
        <w:t>“No.”</w:t>
      </w:r>
    </w:p>
    <w:p>
      <w:pPr>
        <w:spacing w:after="120"/>
      </w:pPr>
      <w:r>
        <w:t>“Then repeat again.”</w:t>
      </w:r>
    </w:p>
    <w:p>
      <w:pPr>
        <w:spacing w:after="120"/>
      </w:pPr>
      <w:r>
        <w:t>“No.”</w:t>
      </w:r>
    </w:p>
    <w:p>
      <w:pPr>
        <w:spacing w:after="120"/>
      </w:pPr>
      <w:r>
        <w:t>I hated this. Hessa put down her cup.</w:t>
      </w:r>
    </w:p>
    <w:p>
      <w:pPr>
        <w:spacing w:after="120"/>
      </w:pPr>
      <w:r>
        <w:t>“What answer are you trying to get?”</w:t>
      </w:r>
    </w:p>
    <w:p>
      <w:pPr>
        <w:spacing w:after="120"/>
      </w:pPr>
      <w:r>
        <w:t>“Whether I moved it.”</w:t>
      </w:r>
    </w:p>
    <w:p>
      <w:pPr>
        <w:spacing w:after="120"/>
      </w:pPr>
      <w:r>
        <w:t>“Can this apparatus tell us?”</w:t>
      </w:r>
    </w:p>
    <w:p>
      <w:pPr>
        <w:spacing w:after="120"/>
      </w:pPr>
      <w:r>
        <w:t>“Eventually.”</w:t>
      </w:r>
    </w:p>
    <w:p>
      <w:pPr>
        <w:spacing w:after="120"/>
      </w:pPr>
      <w:r>
        <w:t>“Maybe.”</w:t>
      </w:r>
    </w:p>
    <w:p>
      <w:pPr>
        <w:spacing w:after="120"/>
      </w:pPr>
      <w:r>
        <w:t>“Then why stop?”</w:t>
      </w:r>
    </w:p>
    <w:p>
      <w:pPr>
        <w:spacing w:after="120"/>
      </w:pPr>
      <w:r>
        <w:t>“Because your attempts are not free.”</w:t>
      </w:r>
    </w:p>
    <w:p>
      <w:pPr>
        <w:spacing w:after="120"/>
      </w:pPr>
      <w:r>
        <w:t>“I am fine.”</w:t>
      </w:r>
    </w:p>
    <w:p>
      <w:pPr>
        <w:spacing w:after="120"/>
      </w:pPr>
      <w:r>
        <w:t>“You are fine after the attempts we have done.”</w:t>
      </w:r>
    </w:p>
    <w:p>
      <w:pPr>
        <w:spacing w:after="120"/>
      </w:pPr>
      <w:r>
        <w:t>“Yes.”</w:t>
      </w:r>
    </w:p>
    <w:p>
      <w:pPr>
        <w:spacing w:after="120"/>
      </w:pPr>
      <w:r>
        <w:t>“That does not make the next ten free.”</w:t>
      </w:r>
    </w:p>
    <w:p>
      <w:pPr>
        <w:spacing w:after="120"/>
      </w:pPr>
      <w:r>
        <w:t>“I said one.”</w:t>
      </w:r>
    </w:p>
    <w:p>
      <w:pPr>
        <w:spacing w:after="120"/>
      </w:pPr>
      <w:r>
        <w:t>“You will say one after that.”</w:t>
      </w:r>
    </w:p>
    <w:p>
      <w:pPr>
        <w:spacing w:after="120"/>
      </w:pPr>
      <w:r>
        <w:t>“Only if it is useful.”</w:t>
      </w:r>
    </w:p>
    <w:p>
      <w:pPr>
        <w:spacing w:after="120"/>
      </w:pPr>
      <w:r>
        <w:t>“You currently think another thread attempt is useful.”</w:t>
      </w:r>
    </w:p>
    <w:p>
      <w:pPr>
        <w:spacing w:after="120"/>
      </w:pPr>
      <w:r>
        <w:t>“It is.”</w:t>
      </w:r>
    </w:p>
    <w:p>
      <w:pPr>
        <w:spacing w:after="120"/>
      </w:pPr>
      <w:r>
        <w:t>“I don't.”</w:t>
      </w:r>
    </w:p>
    <w:p>
      <w:pPr>
        <w:spacing w:after="120"/>
      </w:pPr>
      <w:r>
        <w:t>There it was. Jurisdiction. Annoying. Clean. I looked at the empty table again.</w:t>
      </w:r>
    </w:p>
    <w:p>
      <w:pPr>
        <w:spacing w:after="120"/>
      </w:pPr>
      <w:r>
        <w:t>“So what did the three tests establish?”</w:t>
      </w:r>
    </w:p>
    <w:p>
      <w:pPr>
        <w:spacing w:after="120"/>
      </w:pPr>
      <w:r>
        <w:t>“That thread moves.”</w:t>
      </w:r>
    </w:p>
    <w:p>
      <w:pPr>
        <w:spacing w:after="120"/>
      </w:pPr>
      <w:r>
        <w:t>“Excellent.”</w:t>
      </w:r>
    </w:p>
    <w:p>
      <w:pPr>
        <w:spacing w:after="120"/>
      </w:pPr>
      <w:r>
        <w:t>“Hessa.”</w:t>
      </w:r>
    </w:p>
    <w:p>
      <w:pPr>
        <w:spacing w:after="120"/>
      </w:pPr>
      <w:r>
        <w:t>“You asked.”</w:t>
      </w:r>
    </w:p>
    <w:p>
      <w:pPr>
        <w:spacing w:after="120"/>
      </w:pPr>
      <w:r>
        <w:t>She ignored me.</w:t>
      </w:r>
    </w:p>
    <w:p>
      <w:pPr>
        <w:spacing w:after="120"/>
      </w:pPr>
      <w:r>
        <w:t>“First, they established that suspended thread in this room is sensitive to more things than we can cheaply isolate.”</w:t>
      </w:r>
    </w:p>
    <w:p>
      <w:pPr>
        <w:spacing w:after="120"/>
      </w:pPr>
      <w:r>
        <w:t>“Yes.”</w:t>
      </w:r>
    </w:p>
    <w:p>
      <w:pPr>
        <w:spacing w:after="120"/>
      </w:pPr>
      <w:r>
        <w:t>“Air movement. Heat. vibration. twist. static. position. breathing. room traffic.”</w:t>
      </w:r>
    </w:p>
    <w:p>
      <w:pPr>
        <w:spacing w:after="120"/>
      </w:pPr>
      <w:r>
        <w:t>“Yes.”</w:t>
      </w:r>
    </w:p>
    <w:p>
      <w:pPr>
        <w:spacing w:after="120"/>
      </w:pPr>
      <w:r>
        <w:t>“Second, they established that two threads exposed to much of the same room can still behave differently without your magic.”</w:t>
      </w:r>
    </w:p>
    <w:p>
      <w:pPr>
        <w:spacing w:after="120"/>
      </w:pPr>
      <w:r>
        <w:t>“Yes.”</w:t>
      </w:r>
    </w:p>
    <w:p>
      <w:pPr>
        <w:spacing w:after="120"/>
      </w:pPr>
      <w:r>
        <w:t>“Third, we observed one movement during REACH that was interesting enough to repeat.”</w:t>
      </w:r>
    </w:p>
    <w:p>
      <w:pPr>
        <w:spacing w:after="120"/>
      </w:pPr>
      <w:r>
        <w:t>“Yes.”</w:t>
      </w:r>
    </w:p>
    <w:p>
      <w:pPr>
        <w:spacing w:after="120"/>
      </w:pPr>
      <w:r>
        <w:t>“We repeated it.”</w:t>
      </w:r>
    </w:p>
    <w:p>
      <w:pPr>
        <w:spacing w:after="120"/>
      </w:pPr>
      <w:r>
        <w:t>“It didn't happen.”</w:t>
      </w:r>
    </w:p>
    <w:p>
      <w:pPr>
        <w:spacing w:after="120"/>
      </w:pPr>
      <w:r>
        <w:t>“Correct.”</w:t>
      </w:r>
    </w:p>
    <w:p>
      <w:pPr>
        <w:spacing w:after="120"/>
      </w:pPr>
      <w:r>
        <w:t>“That does not disprove it.”</w:t>
      </w:r>
    </w:p>
    <w:p>
      <w:pPr>
        <w:spacing w:after="120"/>
      </w:pPr>
      <w:r>
        <w:t>“Correct.”</w:t>
      </w:r>
    </w:p>
    <w:p>
      <w:pPr>
        <w:spacing w:after="120"/>
      </w:pPr>
      <w:r>
        <w:t>I stopped. She waited. That was the problem. She was not saying impossible. She was saying not enough. Harder to argue with.</w:t>
      </w:r>
    </w:p>
    <w:p>
      <w:pPr>
        <w:spacing w:after="120"/>
      </w:pPr>
      <w:r>
        <w:t>“Fourth,” she said, “the reliable part of all three external attempts was not external.”</w:t>
      </w:r>
    </w:p>
    <w:p>
      <w:pPr>
        <w:spacing w:after="120"/>
      </w:pPr>
      <w:r>
        <w:t>I looked at her.</w:t>
      </w:r>
    </w:p>
    <w:p>
      <w:pPr>
        <w:spacing w:after="120"/>
      </w:pPr>
      <w:r>
        <w:t>“Your control.”</w:t>
      </w:r>
    </w:p>
    <w:p>
      <w:pPr>
        <w:spacing w:after="120"/>
      </w:pPr>
      <w:r>
        <w:t>“Yes.”</w:t>
      </w:r>
    </w:p>
    <w:p>
      <w:pPr>
        <w:spacing w:after="120"/>
      </w:pPr>
      <w:r>
        <w:t>“You established the small alteration where instructed. You maintained the underlying draw. You attempted a directional change without broadening into the older response. You did not recruit your hand. You did not chase sensation when the apparatus did something interesting. You RETURNed when told.”</w:t>
      </w:r>
    </w:p>
    <w:p>
      <w:pPr>
        <w:spacing w:after="120"/>
      </w:pPr>
      <w:r>
        <w:t>“Mostly.”</w:t>
      </w:r>
    </w:p>
    <w:p>
      <w:pPr>
        <w:spacing w:after="120"/>
      </w:pPr>
      <w:r>
        <w:t>“What does mostly mean?”</w:t>
      </w:r>
    </w:p>
    <w:p>
      <w:pPr>
        <w:spacing w:after="120"/>
      </w:pPr>
      <w:r>
        <w:t>“I argued afterward.”</w:t>
      </w:r>
    </w:p>
    <w:p>
      <w:pPr>
        <w:spacing w:after="120"/>
      </w:pPr>
      <w:r>
        <w:t>“Afterward is allowed.”</w:t>
      </w:r>
    </w:p>
    <w:p>
      <w:pPr>
        <w:spacing w:after="120"/>
      </w:pPr>
      <w:r>
        <w:t>Good.</w:t>
      </w:r>
    </w:p>
    <w:p>
      <w:pPr>
        <w:spacing w:after="120"/>
      </w:pPr>
      <w:r>
        <w:t>“Your internal sequence is becoming more repeatable than the external observation.”</w:t>
      </w:r>
    </w:p>
    <w:p>
      <w:pPr>
        <w:spacing w:after="120"/>
      </w:pPr>
      <w:r>
        <w:t>“Yes.”</w:t>
      </w:r>
    </w:p>
    <w:p>
      <w:pPr>
        <w:spacing w:after="120"/>
      </w:pPr>
      <w:r>
        <w:t>“So that is what we test today.”</w:t>
      </w:r>
    </w:p>
    <w:p>
      <w:pPr>
        <w:spacing w:after="120"/>
      </w:pPr>
      <w:r>
        <w:t>I looked at the empty space where the frame had been.</w:t>
      </w:r>
    </w:p>
    <w:p>
      <w:pPr>
        <w:spacing w:after="120"/>
      </w:pPr>
      <w:r>
        <w:t>“Did you throw it away?”</w:t>
      </w:r>
    </w:p>
    <w:p>
      <w:pPr>
        <w:spacing w:after="120"/>
      </w:pPr>
      <w:r>
        <w:t>“No.”</w:t>
      </w:r>
    </w:p>
    <w:p>
      <w:pPr>
        <w:spacing w:after="120"/>
      </w:pPr>
      <w:r>
        <w:t>“Where is it?”</w:t>
      </w:r>
    </w:p>
    <w:p>
      <w:pPr>
        <w:spacing w:after="120"/>
      </w:pPr>
      <w:r>
        <w:t>“Cabinet.”</w:t>
      </w:r>
    </w:p>
    <w:p>
      <w:pPr>
        <w:spacing w:after="120"/>
      </w:pPr>
      <w:r>
        <w:t>“Why?”</w:t>
      </w:r>
    </w:p>
    <w:p>
      <w:pPr>
        <w:spacing w:after="120"/>
      </w:pPr>
      <w:r>
        <w:t>“Because if I leave it out, you will spend the entire assessment looking at it.”</w:t>
      </w:r>
    </w:p>
    <w:p>
      <w:pPr>
        <w:spacing w:after="120"/>
      </w:pPr>
      <w:r>
        <w:t>“I am looking at where it was.”</w:t>
      </w:r>
    </w:p>
    <w:p>
      <w:pPr>
        <w:spacing w:after="120"/>
      </w:pPr>
      <w:r>
        <w:t>“Yes.”</w:t>
      </w:r>
    </w:p>
    <w:p>
      <w:pPr>
        <w:spacing w:after="120"/>
      </w:pPr>
      <w:r>
        <w:t>“That proves nothing.”</w:t>
      </w:r>
    </w:p>
    <w:p>
      <w:pPr>
        <w:spacing w:after="120"/>
      </w:pPr>
      <w:r>
        <w:t>“It proves I know you.”</w:t>
      </w:r>
    </w:p>
    <w:p>
      <w:pPr>
        <w:spacing w:after="120"/>
      </w:pPr>
      <w:r>
        <w:t>I did not answer. She pulled the three old pages from beneath a newer sheet. I recognized the white and gray labels in the margins.</w:t>
      </w:r>
    </w:p>
    <w:p>
      <w:pPr>
        <w:spacing w:after="120"/>
      </w:pPr>
      <w:r>
        <w:t>“You kept the notes.”</w:t>
      </w:r>
    </w:p>
    <w:p>
      <w:pPr>
        <w:spacing w:after="120"/>
      </w:pPr>
      <w:r>
        <w:t>“Obviously.”</w:t>
      </w:r>
    </w:p>
    <w:p>
      <w:pPr>
        <w:spacing w:after="120"/>
      </w:pPr>
      <w:r>
        <w:t>“Show me.”</w:t>
      </w:r>
    </w:p>
    <w:p>
      <w:pPr>
        <w:spacing w:after="120"/>
      </w:pPr>
      <w:r>
        <w:t>“No.”</w:t>
      </w:r>
    </w:p>
    <w:p>
      <w:pPr>
        <w:spacing w:after="120"/>
      </w:pPr>
      <w:r>
        <w:t>“Why?”</w:t>
      </w:r>
    </w:p>
    <w:p>
      <w:pPr>
        <w:spacing w:after="120"/>
      </w:pPr>
      <w:r>
        <w:t>“Because you will argue with my abbreviations.”</w:t>
      </w:r>
    </w:p>
    <w:p>
      <w:pPr>
        <w:spacing w:after="120"/>
      </w:pPr>
      <w:r>
        <w:t>“I can read.”</w:t>
      </w:r>
    </w:p>
    <w:p>
      <w:pPr>
        <w:spacing w:after="120"/>
      </w:pPr>
      <w:r>
        <w:t>“That has not protected me before.”</w:t>
      </w:r>
    </w:p>
    <w:p>
      <w:pPr>
        <w:spacing w:after="120"/>
      </w:pPr>
      <w:r>
        <w:t>“Hessa.”</w:t>
      </w:r>
    </w:p>
    <w:p>
      <w:pPr>
        <w:spacing w:after="120"/>
      </w:pPr>
      <w:r>
        <w:t>She turned the first page toward herself, not me.</w:t>
      </w:r>
    </w:p>
    <w:p>
      <w:pPr>
        <w:spacing w:after="120"/>
      </w:pPr>
      <w:r>
        <w:t>“Attempt one. Single thread. Baseline movement. One movement toward arm during bounded external question, another later movement with multiple room confounds. No attribution.”</w:t>
      </w:r>
    </w:p>
    <w:p>
      <w:pPr>
        <w:spacing w:after="120"/>
      </w:pPr>
      <w:r>
        <w:t>“Two movements.”</w:t>
      </w:r>
    </w:p>
    <w:p>
      <w:pPr>
        <w:spacing w:after="120"/>
      </w:pPr>
      <w:r>
        <w:t>“I said one during the bounded question.”</w:t>
      </w:r>
    </w:p>
    <w:p>
      <w:pPr>
        <w:spacing w:after="120"/>
      </w:pPr>
      <w:r>
        <w:t>“The other was still during maintained draw.”</w:t>
      </w:r>
    </w:p>
    <w:p>
      <w:pPr>
        <w:spacing w:after="120"/>
      </w:pPr>
      <w:r>
        <w:t>“Which is why it is written down.”</w:t>
      </w:r>
    </w:p>
    <w:p>
      <w:pPr>
        <w:spacing w:after="120"/>
      </w:pPr>
      <w:r>
        <w:t>Second page.</w:t>
      </w:r>
    </w:p>
    <w:p>
      <w:pPr>
        <w:spacing w:after="120"/>
      </w:pPr>
      <w:r>
        <w:t>“Attempt two. Paired threads. Baseline differential behavior demonstrated before draw. During REACH, closer thread moved toward arm while farther did not at that same moment. Later farther moved independently.”</w:t>
      </w:r>
    </w:p>
    <w:p>
      <w:pPr>
        <w:spacing w:after="120"/>
      </w:pPr>
      <w:r>
        <w:t>“Yes.”</w:t>
      </w:r>
    </w:p>
    <w:p>
      <w:pPr>
        <w:spacing w:after="120"/>
      </w:pPr>
      <w:r>
        <w:t>“Attempt three. Same general setup. During shape, closer moved away, farther moved shortly after. During REACH, no recorded movement from either.”</w:t>
      </w:r>
    </w:p>
    <w:p>
      <w:pPr>
        <w:spacing w:after="120"/>
      </w:pPr>
      <w:r>
        <w:t>“Yes.”</w:t>
      </w:r>
    </w:p>
    <w:p>
      <w:pPr>
        <w:spacing w:after="120"/>
      </w:pPr>
      <w:r>
        <w:t>She stacked the pages.</w:t>
      </w:r>
    </w:p>
    <w:p>
      <w:pPr>
        <w:spacing w:after="120"/>
      </w:pPr>
      <w:r>
        <w:t>“If I only owned the second page, I would repeat.”</w:t>
      </w:r>
    </w:p>
    <w:p>
      <w:pPr>
        <w:spacing w:after="120"/>
      </w:pPr>
      <w:r>
        <w:t>“You did.”</w:t>
      </w:r>
    </w:p>
    <w:p>
      <w:pPr>
        <w:spacing w:after="120"/>
      </w:pPr>
      <w:r>
        <w:t>“If I owned the first two, I would repeat.”</w:t>
      </w:r>
    </w:p>
    <w:p>
      <w:pPr>
        <w:spacing w:after="120"/>
      </w:pPr>
      <w:r>
        <w:t>“You did.”</w:t>
      </w:r>
    </w:p>
    <w:p>
      <w:pPr>
        <w:spacing w:after="120"/>
      </w:pPr>
      <w:r>
        <w:t>“If I own all three, I have to ask whether a fourth attempt is the best use of your current tolerance.”</w:t>
      </w:r>
    </w:p>
    <w:p>
      <w:pPr>
        <w:spacing w:after="120"/>
      </w:pPr>
      <w:r>
        <w:t>“And you decided no.”</w:t>
      </w:r>
    </w:p>
    <w:p>
      <w:pPr>
        <w:spacing w:after="120"/>
      </w:pPr>
      <w:r>
        <w:t>“Yes.”</w:t>
      </w:r>
    </w:p>
    <w:p>
      <w:pPr>
        <w:spacing w:after="120"/>
      </w:pPr>
      <w:r>
        <w:t>“What would make you return to it?”</w:t>
      </w:r>
    </w:p>
    <w:p>
      <w:pPr>
        <w:spacing w:after="120"/>
      </w:pPr>
      <w:r>
        <w:t>“Better reason.”</w:t>
      </w:r>
    </w:p>
    <w:p>
      <w:pPr>
        <w:spacing w:after="120"/>
      </w:pPr>
      <w:r>
        <w:t>“That is vague.”</w:t>
      </w:r>
    </w:p>
    <w:p>
      <w:pPr>
        <w:spacing w:after="120"/>
      </w:pPr>
      <w:r>
        <w:t>“A stronger external signal from some other bounded question. Better control. More mature shaping. A reason to think the thread's sensitivity is useful instead of merely noisy.”</w:t>
      </w:r>
    </w:p>
    <w:p>
      <w:pPr>
        <w:spacing w:after="120"/>
      </w:pPr>
      <w:r>
        <w:t>“Or time.”</w:t>
      </w:r>
    </w:p>
    <w:p>
      <w:pPr>
        <w:spacing w:after="120"/>
      </w:pPr>
      <w:r>
        <w:t>“Possibly.”</w:t>
      </w:r>
    </w:p>
    <w:p>
      <w:pPr>
        <w:spacing w:after="120"/>
      </w:pPr>
      <w:r>
        <w:t>“So not abandoned.”</w:t>
      </w:r>
    </w:p>
    <w:p>
      <w:pPr>
        <w:spacing w:after="120"/>
      </w:pPr>
      <w:r>
        <w:t>“No.”</w:t>
      </w:r>
    </w:p>
    <w:p>
      <w:pPr>
        <w:spacing w:after="120"/>
      </w:pPr>
      <w:r>
        <w:t>That helped more than it should have. I did not want the thread. I wanted the possibility to remain alive. It did. Annoyingly. I looked around.</w:t>
      </w:r>
    </w:p>
    <w:p>
      <w:pPr>
        <w:spacing w:after="120"/>
      </w:pPr>
      <w:r>
        <w:t>“No apparatus.”</w:t>
      </w:r>
    </w:p>
    <w:p>
      <w:pPr>
        <w:spacing w:after="120"/>
      </w:pPr>
      <w:r>
        <w:t>“Your arm is the apparatus.”</w:t>
      </w:r>
    </w:p>
    <w:p>
      <w:pPr>
        <w:spacing w:after="120"/>
      </w:pPr>
      <w:r>
        <w:t>“That sounds medically threatening.”</w:t>
      </w:r>
    </w:p>
    <w:p>
      <w:pPr>
        <w:spacing w:after="120"/>
      </w:pPr>
      <w:r>
        <w:t>“It should.”</w:t>
      </w:r>
    </w:p>
    <w:p>
      <w:pPr>
        <w:spacing w:after="120"/>
      </w:pPr>
      <w:r>
        <w:t>She brought out the copper. Relief was embarrassing. Not because copper did anything important. Because it belonged to the sequence I knew. Hessa noticed.</w:t>
      </w:r>
    </w:p>
    <w:p>
      <w:pPr>
        <w:spacing w:after="120"/>
      </w:pPr>
      <w:r>
        <w:t>“You expected it.”</w:t>
      </w:r>
    </w:p>
    <w:p>
      <w:pPr>
        <w:spacing w:after="120"/>
      </w:pPr>
      <w:r>
        <w:t>“Yes.”</w:t>
      </w:r>
    </w:p>
    <w:p>
      <w:pPr>
        <w:spacing w:after="120"/>
      </w:pPr>
      <w:r>
        <w:t>“Why?”</w:t>
      </w:r>
    </w:p>
    <w:p>
      <w:pPr>
        <w:spacing w:after="120"/>
      </w:pPr>
      <w:r>
        <w:t>“You always use copper.”</w:t>
      </w:r>
    </w:p>
    <w:p>
      <w:pPr>
        <w:spacing w:after="120"/>
      </w:pPr>
      <w:r>
        <w:t>“Not always.”</w:t>
      </w:r>
    </w:p>
    <w:p>
      <w:pPr>
        <w:spacing w:after="120"/>
      </w:pPr>
      <w:r>
        <w:t>“Recently.”</w:t>
      </w:r>
    </w:p>
    <w:p>
      <w:pPr>
        <w:spacing w:after="120"/>
      </w:pPr>
      <w:r>
        <w:t>“Yes.”</w:t>
      </w:r>
    </w:p>
    <w:p>
      <w:pPr>
        <w:spacing w:after="120"/>
      </w:pPr>
      <w:r>
        <w:t>“What does that tell you?”</w:t>
      </w:r>
    </w:p>
    <w:p>
      <w:pPr>
        <w:spacing w:after="120"/>
      </w:pPr>
      <w:r>
        <w:t>“That you are predictable.”</w:t>
      </w:r>
    </w:p>
    <w:p>
      <w:pPr>
        <w:spacing w:after="120"/>
      </w:pPr>
      <w:r>
        <w:t>“Good.”</w:t>
      </w:r>
    </w:p>
    <w:p>
      <w:pPr>
        <w:spacing w:after="120"/>
      </w:pPr>
      <w:r>
        <w:t>“No, that was an insult.”</w:t>
      </w:r>
    </w:p>
    <w:p>
      <w:pPr>
        <w:spacing w:after="120"/>
      </w:pPr>
      <w:r>
        <w:t>“I know.”</w:t>
      </w:r>
    </w:p>
    <w:p>
      <w:pPr>
        <w:spacing w:after="120"/>
      </w:pPr>
      <w:r>
        <w:t>She set it down well away from the old thread position. I watched her choose the place.</w:t>
      </w:r>
    </w:p>
    <w:p>
      <w:pPr>
        <w:spacing w:after="120"/>
      </w:pPr>
      <w:r>
        <w:t>“Is that placement part of the test?”</w:t>
      </w:r>
    </w:p>
    <w:p>
      <w:pPr>
        <w:spacing w:after="120"/>
      </w:pPr>
      <w:r>
        <w:t>“No.”</w:t>
      </w:r>
    </w:p>
    <w:p>
      <w:pPr>
        <w:spacing w:after="120"/>
      </w:pPr>
      <w:r>
        <w:t>“Then why there?”</w:t>
      </w:r>
    </w:p>
    <w:p>
      <w:pPr>
        <w:spacing w:after="120"/>
      </w:pPr>
      <w:r>
        <w:t>“Because my tea is here.”</w:t>
      </w:r>
    </w:p>
    <w:p>
      <w:pPr>
        <w:spacing w:after="120"/>
      </w:pPr>
      <w:r>
        <w:t>I looked at the tea. Reasonable constraints continued ruining elegant interpretation.</w:t>
      </w:r>
    </w:p>
    <w:p>
      <w:pPr>
        <w:spacing w:after="120"/>
      </w:pPr>
      <w:r>
        <w:t>“What question?”</w:t>
      </w:r>
    </w:p>
    <w:p>
      <w:pPr>
        <w:spacing w:after="120"/>
      </w:pPr>
      <w:r>
        <w:t>“Whether you can produce the same bounded directional change and RETURN at a different right-forearm target without an external object to pull your attention.”</w:t>
      </w:r>
    </w:p>
    <w:p>
      <w:pPr>
        <w:spacing w:after="120"/>
      </w:pPr>
      <w:r>
        <w:t>“That is less interesting.”</w:t>
      </w:r>
    </w:p>
    <w:p>
      <w:pPr>
        <w:spacing w:after="120"/>
      </w:pPr>
      <w:r>
        <w:t>“To you.”</w:t>
      </w:r>
    </w:p>
    <w:p>
      <w:pPr>
        <w:spacing w:after="120"/>
      </w:pPr>
      <w:r>
        <w:t>“Yes.”</w:t>
      </w:r>
    </w:p>
    <w:p>
      <w:pPr>
        <w:spacing w:after="120"/>
      </w:pPr>
      <w:r>
        <w:t>“I know.”</w:t>
      </w:r>
    </w:p>
    <w:p>
      <w:pPr>
        <w:spacing w:after="120"/>
      </w:pPr>
      <w:r>
        <w:t>“Why remove the target?”</w:t>
      </w:r>
    </w:p>
    <w:p>
      <w:pPr>
        <w:spacing w:after="120"/>
      </w:pPr>
      <w:r>
        <w:t>“Because I want to know whether REACH is currently an instruction you can execute internally, or whether the thread is part of what makes the response happen.”</w:t>
      </w:r>
    </w:p>
    <w:p>
      <w:pPr>
        <w:spacing w:after="120"/>
      </w:pPr>
      <w:r>
        <w:t>I sat straighter. That was better. Not thread. Still a question.</w:t>
      </w:r>
    </w:p>
    <w:p>
      <w:pPr>
        <w:spacing w:after="120"/>
      </w:pPr>
      <w:r>
        <w:t>“What direction?”</w:t>
      </w:r>
    </w:p>
    <w:p>
      <w:pPr>
        <w:spacing w:after="120"/>
      </w:pPr>
      <w:r>
        <w:t>“Not toward the old thread position.”</w:t>
      </w:r>
    </w:p>
    <w:p>
      <w:pPr>
        <w:spacing w:after="120"/>
      </w:pPr>
      <w:r>
        <w:t>“Why?”</w:t>
      </w:r>
    </w:p>
    <w:p>
      <w:pPr>
        <w:spacing w:after="120"/>
      </w:pPr>
      <w:r>
        <w:t>“Because you have practiced that direction three times.”</w:t>
      </w:r>
    </w:p>
    <w:p>
      <w:pPr>
        <w:spacing w:after="120"/>
      </w:pPr>
      <w:r>
        <w:t>“Two.”</w:t>
      </w:r>
    </w:p>
    <w:p>
      <w:pPr>
        <w:spacing w:after="120"/>
      </w:pPr>
      <w:r>
        <w:t>“Three external attempts.”</w:t>
      </w:r>
    </w:p>
    <w:p>
      <w:pPr>
        <w:spacing w:after="120"/>
      </w:pPr>
      <w:r>
        <w:t>“The first geometry differed.”</w:t>
      </w:r>
    </w:p>
    <w:p>
      <w:pPr>
        <w:spacing w:after="120"/>
      </w:pPr>
      <w:r>
        <w:t>“Greg.”</w:t>
      </w:r>
    </w:p>
    <w:p>
      <w:pPr>
        <w:spacing w:after="120"/>
      </w:pPr>
      <w:r>
        <w:t>“Fine.”</w:t>
      </w:r>
    </w:p>
    <w:p>
      <w:pPr>
        <w:spacing w:after="120"/>
      </w:pPr>
      <w:r>
        <w:t>She marked my forearm. Charcoal. Small target closer to the upper outer side than the recent wrist-near work. Not elbowward. Not the familiar broad direction. Different. I looked.</w:t>
      </w:r>
    </w:p>
    <w:p>
      <w:pPr>
        <w:spacing w:after="120"/>
      </w:pPr>
      <w:r>
        <w:t>“Outward?”</w:t>
      </w:r>
    </w:p>
    <w:p>
      <w:pPr>
        <w:spacing w:after="120"/>
      </w:pPr>
      <w:r>
        <w:t>“Toward that mark.”</w:t>
      </w:r>
    </w:p>
    <w:p>
      <w:pPr>
        <w:spacing w:after="120"/>
      </w:pPr>
      <w:r>
        <w:t>“There is no object.”</w:t>
      </w:r>
    </w:p>
    <w:p>
      <w:pPr>
        <w:spacing w:after="120"/>
      </w:pPr>
      <w:r>
        <w:t>“The mark is an object.”</w:t>
      </w:r>
    </w:p>
    <w:p>
      <w:pPr>
        <w:spacing w:after="120"/>
      </w:pPr>
      <w:r>
        <w:t>“External object.”</w:t>
      </w:r>
    </w:p>
    <w:p>
      <w:pPr>
        <w:spacing w:after="120"/>
      </w:pPr>
      <w:r>
        <w:t>“No suspended target.”</w:t>
      </w:r>
    </w:p>
    <w:p>
      <w:pPr>
        <w:spacing w:after="120"/>
      </w:pPr>
      <w:r>
        <w:t>“You know what I mean.”</w:t>
      </w:r>
    </w:p>
    <w:p>
      <w:pPr>
        <w:spacing w:after="120"/>
      </w:pPr>
      <w:r>
        <w:t>“Yes.”</w:t>
      </w:r>
    </w:p>
    <w:p>
      <w:pPr>
        <w:spacing w:after="120"/>
      </w:pPr>
      <w:r>
        <w:t>“Can I look at it?”</w:t>
      </w:r>
    </w:p>
    <w:p>
      <w:pPr>
        <w:spacing w:after="120"/>
      </w:pPr>
      <w:r>
        <w:t>“Before draw. Not during.”</w:t>
      </w:r>
    </w:p>
    <w:p>
      <w:pPr>
        <w:spacing w:after="120"/>
      </w:pPr>
      <w:r>
        <w:t>“Why?”</w:t>
      </w:r>
    </w:p>
    <w:p>
      <w:pPr>
        <w:spacing w:after="120"/>
      </w:pPr>
      <w:r>
        <w:t>“Because I want your report, not you steering with your eyes.”</w:t>
      </w:r>
    </w:p>
    <w:p>
      <w:pPr>
        <w:spacing w:after="120"/>
      </w:pPr>
      <w:r>
        <w:t>“That is not how mana works.”</w:t>
      </w:r>
    </w:p>
    <w:p>
      <w:pPr>
        <w:spacing w:after="120"/>
      </w:pPr>
      <w:r>
        <w:t>“Good. Then it should not matter.”</w:t>
      </w:r>
    </w:p>
    <w:p>
      <w:pPr>
        <w:spacing w:after="120"/>
      </w:pPr>
      <w:r>
        <w:t>I disliked that answer. She checked position. Right forearm supported. Hand relaxed. Fingers visible. Copper was present after all. On the other side of the table. Not part of a thread apparatus. Just copper.</w:t>
      </w:r>
    </w:p>
    <w:p>
      <w:pPr>
        <w:spacing w:after="120"/>
      </w:pPr>
      <w:r>
        <w:t>Familiar. Hessa placed two fingers above the new charcoal mark.</w:t>
      </w:r>
    </w:p>
    <w:p>
      <w:pPr>
        <w:spacing w:after="120"/>
      </w:pPr>
      <w:r>
        <w:t>“Question is small.”</w:t>
      </w:r>
    </w:p>
    <w:p>
      <w:pPr>
        <w:spacing w:after="120"/>
      </w:pPr>
      <w:r>
        <w:t>“Yes.”</w:t>
      </w:r>
    </w:p>
    <w:p>
      <w:pPr>
        <w:spacing w:after="120"/>
      </w:pPr>
      <w:r>
        <w:t>“One draw.”</w:t>
      </w:r>
    </w:p>
    <w:p>
      <w:pPr>
        <w:spacing w:after="120"/>
      </w:pPr>
      <w:r>
        <w:t>“Yes.”</w:t>
      </w:r>
    </w:p>
    <w:p>
      <w:pPr>
        <w:spacing w:after="120"/>
      </w:pPr>
      <w:r>
        <w:t>“One shape.”</w:t>
      </w:r>
    </w:p>
    <w:p>
      <w:pPr>
        <w:spacing w:after="120"/>
      </w:pPr>
      <w:r>
        <w:t>“Yes.”</w:t>
      </w:r>
    </w:p>
    <w:p>
      <w:pPr>
        <w:spacing w:after="120"/>
      </w:pPr>
      <w:r>
        <w:t>“One directional instruction.”</w:t>
      </w:r>
    </w:p>
    <w:p>
      <w:pPr>
        <w:spacing w:after="120"/>
      </w:pPr>
      <w:r>
        <w:t>“Yes.”</w:t>
      </w:r>
    </w:p>
    <w:p>
      <w:pPr>
        <w:spacing w:after="120"/>
      </w:pPr>
      <w:r>
        <w:t>“One RETURN.”</w:t>
      </w:r>
    </w:p>
    <w:p>
      <w:pPr>
        <w:spacing w:after="120"/>
      </w:pPr>
      <w:r>
        <w:t>“Yes.”</w:t>
      </w:r>
    </w:p>
    <w:p>
      <w:pPr>
        <w:spacing w:after="120"/>
      </w:pPr>
      <w:r>
        <w:t>“If the response broadens, changes direction, recruits hand or wrist, produces thumb or finger symptoms, produces unusual left response, pain, cold, numbness, weakness, or anything you cannot describe, you stop.”</w:t>
      </w:r>
    </w:p>
    <w:p>
      <w:pPr>
        <w:spacing w:after="120"/>
      </w:pPr>
      <w:r>
        <w:t>“Yes.”</w:t>
      </w:r>
    </w:p>
    <w:p>
      <w:pPr>
        <w:spacing w:after="120"/>
      </w:pPr>
      <w:r>
        <w:t>“No external effect question.”</w:t>
      </w:r>
    </w:p>
    <w:p>
      <w:pPr>
        <w:spacing w:after="120"/>
      </w:pPr>
      <w:r>
        <w:t>“Yes.”</w:t>
      </w:r>
    </w:p>
    <w:p>
      <w:pPr>
        <w:spacing w:after="120"/>
      </w:pPr>
      <w:r>
        <w:t>“No casting.”</w:t>
      </w:r>
    </w:p>
    <w:p>
      <w:pPr>
        <w:spacing w:after="120"/>
      </w:pPr>
      <w:r>
        <w:t>“Yes.”</w:t>
      </w:r>
    </w:p>
    <w:p>
      <w:pPr>
        <w:spacing w:after="120"/>
      </w:pPr>
      <w:r>
        <w:t>“No spell.”</w:t>
      </w:r>
    </w:p>
    <w:p>
      <w:pPr>
        <w:spacing w:after="120"/>
      </w:pPr>
      <w:r>
        <w:t>“Yes.”</w:t>
      </w:r>
    </w:p>
    <w:p>
      <w:pPr>
        <w:spacing w:after="120"/>
      </w:pPr>
      <w:r>
        <w:t>“No Barrier.”</w:t>
      </w:r>
    </w:p>
    <w:p>
      <w:pPr>
        <w:spacing w:after="120"/>
      </w:pPr>
      <w:r>
        <w:t>“Yes.”</w:t>
      </w:r>
    </w:p>
    <w:p>
      <w:pPr>
        <w:spacing w:after="120"/>
      </w:pPr>
      <w:r>
        <w:t>“No proving anything.”</w:t>
      </w:r>
    </w:p>
    <w:p>
      <w:pPr>
        <w:spacing w:after="120"/>
      </w:pPr>
      <w:r>
        <w:t>I looked at her.</w:t>
      </w:r>
    </w:p>
    <w:p>
      <w:pPr>
        <w:spacing w:after="120"/>
      </w:pPr>
      <w:r>
        <w:t>“That one was unnecessary.”</w:t>
      </w:r>
    </w:p>
    <w:p>
      <w:pPr>
        <w:spacing w:after="120"/>
      </w:pPr>
      <w:r>
        <w:t>“No.”</w:t>
      </w:r>
    </w:p>
    <w:p>
      <w:pPr>
        <w:spacing w:after="120"/>
      </w:pPr>
      <w:r>
        <w:t>“Fine.”</w:t>
      </w:r>
    </w:p>
    <w:p>
      <w:pPr>
        <w:spacing w:after="120"/>
      </w:pPr>
      <w:r>
        <w:t>“Draw.”</w:t>
      </w:r>
    </w:p>
    <w:p>
      <w:pPr>
        <w:spacing w:after="120"/>
      </w:pPr>
      <w:r>
        <w:t>I did. Minimal. Copper answered. Right forearm. Stable. No hand. No thumb. No left.</w:t>
      </w:r>
    </w:p>
    <w:p>
      <w:pPr>
        <w:spacing w:after="120"/>
      </w:pPr>
      <w:r>
        <w:t>“Report.”</w:t>
      </w:r>
    </w:p>
    <w:p>
      <w:pPr>
        <w:spacing w:after="120"/>
      </w:pPr>
      <w:r>
        <w:t>I did.</w:t>
      </w:r>
    </w:p>
    <w:p>
      <w:pPr>
        <w:spacing w:after="120"/>
      </w:pPr>
      <w:r>
        <w:t>“Shape.”</w:t>
      </w:r>
    </w:p>
    <w:p>
      <w:pPr>
        <w:spacing w:after="120"/>
      </w:pPr>
      <w:r>
        <w:t>Localized. The altered region came slower than last time. Not much slower. Enough to notice. I said so.</w:t>
      </w:r>
    </w:p>
    <w:p>
      <w:pPr>
        <w:spacing w:after="120"/>
      </w:pPr>
      <w:r>
        <w:t>“Continue only if stable.”</w:t>
      </w:r>
    </w:p>
    <w:p>
      <w:pPr>
        <w:spacing w:after="120"/>
      </w:pPr>
      <w:r>
        <w:t>I waited. It settled. Small. Near the charcoal mark but not on it.</w:t>
      </w:r>
    </w:p>
    <w:p>
      <w:pPr>
        <w:spacing w:after="120"/>
      </w:pPr>
      <w:r>
        <w:t>“Location?”</w:t>
      </w:r>
    </w:p>
    <w:p>
      <w:pPr>
        <w:spacing w:after="120"/>
      </w:pPr>
      <w:r>
        <w:t>I described it. Hessa touched the skin outside the region. No change.</w:t>
      </w:r>
    </w:p>
    <w:p>
      <w:pPr>
        <w:spacing w:after="120"/>
      </w:pPr>
      <w:r>
        <w:t>“Hold.”</w:t>
      </w:r>
    </w:p>
    <w:p>
      <w:pPr>
        <w:spacing w:after="120"/>
      </w:pPr>
      <w:r>
        <w:t>Held. Then she moved her fingers. Not toward the mark. Away. Two inches farther up and outward. I looked at her.</w:t>
      </w:r>
    </w:p>
    <w:p>
      <w:pPr>
        <w:spacing w:after="120"/>
      </w:pPr>
      <w:r>
        <w:t>“That is not the mark.”</w:t>
      </w:r>
    </w:p>
    <w:p>
      <w:pPr>
        <w:spacing w:after="120"/>
      </w:pPr>
      <w:r>
        <w:t>“No.”</w:t>
      </w:r>
    </w:p>
    <w:p>
      <w:pPr>
        <w:spacing w:after="120"/>
      </w:pPr>
      <w:r>
        <w:t>“You said toward the mark.”</w:t>
      </w:r>
    </w:p>
    <w:p>
      <w:pPr>
        <w:spacing w:after="120"/>
      </w:pPr>
      <w:r>
        <w:t>“I changed the instruction.”</w:t>
      </w:r>
    </w:p>
    <w:p>
      <w:pPr>
        <w:spacing w:after="120"/>
      </w:pPr>
      <w:r>
        <w:t>“That seems bad.”</w:t>
      </w:r>
    </w:p>
    <w:p>
      <w:pPr>
        <w:spacing w:after="120"/>
      </w:pPr>
      <w:r>
        <w:t>“Can you follow it?”</w:t>
      </w:r>
    </w:p>
    <w:p>
      <w:pPr>
        <w:spacing w:after="120"/>
      </w:pPr>
      <w:r>
        <w:t>Maybe. That was different. Not REACH toward something. REACH from the altered region toward a direction Hessa indicated in space over my arm. No thread. No fixed destination. Just direction.</w:t>
      </w:r>
    </w:p>
    <w:p>
      <w:pPr>
        <w:spacing w:after="120"/>
      </w:pPr>
      <w:r>
        <w:t>“Smallest extension,” she said. “Toward my fingers. No force. Maintain draw.”</w:t>
      </w:r>
    </w:p>
    <w:p>
      <w:pPr>
        <w:spacing w:after="120"/>
      </w:pPr>
      <w:r>
        <w:t>I did. Or tried. The near edge sharpened. Wrong edge. Toward the charcoal mark. I stopped.</w:t>
      </w:r>
    </w:p>
    <w:p>
      <w:pPr>
        <w:spacing w:after="120"/>
      </w:pPr>
      <w:r>
        <w:t>“Hessa.”</w:t>
      </w:r>
    </w:p>
    <w:p>
      <w:pPr>
        <w:spacing w:after="120"/>
      </w:pPr>
      <w:r>
        <w:t>“Report.”</w:t>
      </w:r>
    </w:p>
    <w:p>
      <w:pPr>
        <w:spacing w:after="120"/>
      </w:pPr>
      <w:r>
        <w:t>“It went toward the mark.”</w:t>
      </w:r>
    </w:p>
    <w:p>
      <w:pPr>
        <w:spacing w:after="120"/>
      </w:pPr>
      <w:r>
        <w:t>“Did you intend that?”</w:t>
      </w:r>
    </w:p>
    <w:p>
      <w:pPr>
        <w:spacing w:after="120"/>
      </w:pPr>
      <w:r>
        <w:t>“No.”</w:t>
      </w:r>
    </w:p>
    <w:p>
      <w:pPr>
        <w:spacing w:after="120"/>
      </w:pPr>
      <w:r>
        <w:t>“Stop directional instruction. Hold.”</w:t>
      </w:r>
    </w:p>
    <w:p>
      <w:pPr>
        <w:spacing w:after="120"/>
      </w:pPr>
      <w:r>
        <w:t>Held. Interesting. Bad. Interesting. She moved her fingers away.</w:t>
      </w:r>
    </w:p>
    <w:p>
      <w:pPr>
        <w:spacing w:after="120"/>
      </w:pPr>
      <w:r>
        <w:t>“RETURN.”</w:t>
      </w:r>
    </w:p>
    <w:p>
      <w:pPr>
        <w:spacing w:after="120"/>
      </w:pPr>
      <w:r>
        <w:t>I returned. The alteration reduced. Underlying draw remained. No hand. No thumb. No broadening.</w:t>
      </w:r>
    </w:p>
    <w:p>
      <w:pPr>
        <w:spacing w:after="120"/>
      </w:pPr>
      <w:r>
        <w:t>“Hold.”</w:t>
      </w:r>
    </w:p>
    <w:p>
      <w:pPr>
        <w:spacing w:after="120"/>
      </w:pPr>
      <w:r>
        <w:t>Held.</w:t>
      </w:r>
    </w:p>
    <w:p>
      <w:pPr>
        <w:spacing w:after="120"/>
      </w:pPr>
      <w:r>
        <w:t>“Release.”</w:t>
      </w:r>
    </w:p>
    <w:p>
      <w:pPr>
        <w:spacing w:after="120"/>
      </w:pPr>
      <w:r>
        <w:t>Released. Hessa checked everything. Again. Fine. I looked at the charcoal mark.</w:t>
      </w:r>
    </w:p>
    <w:p>
      <w:pPr>
        <w:spacing w:after="120"/>
      </w:pPr>
      <w:r>
        <w:t>“You tricked me.”</w:t>
      </w:r>
    </w:p>
    <w:p>
      <w:pPr>
        <w:spacing w:after="120"/>
      </w:pPr>
      <w:r>
        <w:t>“No.”</w:t>
      </w:r>
    </w:p>
    <w:p>
      <w:pPr>
        <w:spacing w:after="120"/>
      </w:pPr>
      <w:r>
        <w:t>“You established a target and then changed it.”</w:t>
      </w:r>
    </w:p>
    <w:p>
      <w:pPr>
        <w:spacing w:after="120"/>
      </w:pPr>
      <w:r>
        <w:t>“Yes.”</w:t>
      </w:r>
    </w:p>
    <w:p>
      <w:pPr>
        <w:spacing w:after="120"/>
      </w:pPr>
      <w:r>
        <w:t>“That was intentional.”</w:t>
      </w:r>
    </w:p>
    <w:p>
      <w:pPr>
        <w:spacing w:after="120"/>
      </w:pPr>
      <w:r>
        <w:t>“Yes.”</w:t>
      </w:r>
    </w:p>
    <w:p>
      <w:pPr>
        <w:spacing w:after="120"/>
      </w:pPr>
      <w:r>
        <w:t>“So you were testing whether I was following the instruction or the prepared target.”</w:t>
      </w:r>
    </w:p>
    <w:p>
      <w:pPr>
        <w:spacing w:after="120"/>
      </w:pPr>
      <w:r>
        <w:t>“Yes.”</w:t>
      </w:r>
    </w:p>
    <w:p>
      <w:pPr>
        <w:spacing w:after="120"/>
      </w:pPr>
      <w:r>
        <w:t>“That is a trick.”</w:t>
      </w:r>
    </w:p>
    <w:p>
      <w:pPr>
        <w:spacing w:after="120"/>
      </w:pPr>
      <w:r>
        <w:t>“It is a test.”</w:t>
      </w:r>
    </w:p>
    <w:p>
      <w:pPr>
        <w:spacing w:after="120"/>
      </w:pPr>
      <w:r>
        <w:t>“You could have told me.”</w:t>
      </w:r>
    </w:p>
    <w:p>
      <w:pPr>
        <w:spacing w:after="120"/>
      </w:pPr>
      <w:r>
        <w:t>“That would change the test.”</w:t>
      </w:r>
    </w:p>
    <w:p>
      <w:pPr>
        <w:spacing w:after="120"/>
      </w:pPr>
      <w:r>
        <w:t>I hated that she was right. Mostly.</w:t>
      </w:r>
    </w:p>
    <w:p>
      <w:pPr>
        <w:spacing w:after="120"/>
      </w:pPr>
      <w:r>
        <w:t>“What did I do?”</w:t>
      </w:r>
    </w:p>
    <w:p>
      <w:pPr>
        <w:spacing w:after="120"/>
      </w:pPr>
      <w:r>
        <w:t>“You shaped near the prepared target.”</w:t>
      </w:r>
    </w:p>
    <w:p>
      <w:pPr>
        <w:spacing w:after="120"/>
      </w:pPr>
      <w:r>
        <w:t>“Yes.”</w:t>
      </w:r>
    </w:p>
    <w:p>
      <w:pPr>
        <w:spacing w:after="120"/>
      </w:pPr>
      <w:r>
        <w:t>“When I redirected the directional instruction, your first altered edge sharpened toward the prepared target instead of toward my indicated direction.”</w:t>
      </w:r>
    </w:p>
    <w:p>
      <w:pPr>
        <w:spacing w:after="120"/>
      </w:pPr>
      <w:r>
        <w:t>“Yes.”</w:t>
      </w:r>
    </w:p>
    <w:p>
      <w:pPr>
        <w:spacing w:after="120"/>
      </w:pPr>
      <w:r>
        <w:t>“So I failed.”</w:t>
      </w:r>
    </w:p>
    <w:p>
      <w:pPr>
        <w:spacing w:after="120"/>
      </w:pPr>
      <w:r>
        <w:t>“You did not execute the changed direction as instructed.”</w:t>
      </w:r>
    </w:p>
    <w:p>
      <w:pPr>
        <w:spacing w:after="120"/>
      </w:pPr>
      <w:r>
        <w:t>“That is failure.”</w:t>
      </w:r>
    </w:p>
    <w:p>
      <w:pPr>
        <w:spacing w:after="120"/>
      </w:pPr>
      <w:r>
        <w:t>“For that question, yes.”</w:t>
      </w:r>
    </w:p>
    <w:p>
      <w:pPr>
        <w:spacing w:after="120"/>
      </w:pPr>
      <w:r>
        <w:t>Clean. Again. I appreciated it. Also hated it.</w:t>
      </w:r>
    </w:p>
    <w:p>
      <w:pPr>
        <w:spacing w:after="120"/>
      </w:pPr>
      <w:r>
        <w:t>“Did the altered region move at all?”</w:t>
      </w:r>
    </w:p>
    <w:p>
      <w:pPr>
        <w:spacing w:after="120"/>
      </w:pPr>
      <w:r>
        <w:t>“The edge changed.”</w:t>
      </w:r>
    </w:p>
    <w:p>
      <w:pPr>
        <w:spacing w:after="120"/>
      </w:pPr>
      <w:r>
        <w:t>“Toward the prepared mark.”</w:t>
      </w:r>
    </w:p>
    <w:p>
      <w:pPr>
        <w:spacing w:after="120"/>
      </w:pPr>
      <w:r>
        <w:t>“By your report.”</w:t>
      </w:r>
    </w:p>
    <w:p>
      <w:pPr>
        <w:spacing w:after="120"/>
      </w:pPr>
      <w:r>
        <w:t>“You did not feel it?”</w:t>
      </w:r>
    </w:p>
    <w:p>
      <w:pPr>
        <w:spacing w:after="120"/>
      </w:pPr>
      <w:r>
        <w:t>“No.”</w:t>
      </w:r>
    </w:p>
    <w:p>
      <w:pPr>
        <w:spacing w:after="120"/>
      </w:pPr>
      <w:r>
        <w:t>“Copper?”</w:t>
      </w:r>
    </w:p>
    <w:p>
      <w:pPr>
        <w:spacing w:after="120"/>
      </w:pPr>
      <w:r>
        <w:t>“Changed with draw and shape. Nothing I would distinguish during the directional instruction.”</w:t>
      </w:r>
    </w:p>
    <w:p>
      <w:pPr>
        <w:spacing w:after="120"/>
      </w:pPr>
      <w:r>
        <w:t>“So no independent confirmation.”</w:t>
      </w:r>
    </w:p>
    <w:p>
      <w:pPr>
        <w:spacing w:after="120"/>
      </w:pPr>
      <w:r>
        <w:t>“No.”</w:t>
      </w:r>
    </w:p>
    <w:p>
      <w:pPr>
        <w:spacing w:after="120"/>
      </w:pPr>
      <w:r>
        <w:t>“Could I have simply reported what I expected?”</w:t>
      </w:r>
    </w:p>
    <w:p>
      <w:pPr>
        <w:spacing w:after="120"/>
      </w:pPr>
      <w:r>
        <w:t>“Yes.”</w:t>
      </w:r>
    </w:p>
    <w:p>
      <w:pPr>
        <w:spacing w:after="120"/>
      </w:pPr>
      <w:r>
        <w:t>I looked at her.</w:t>
      </w:r>
    </w:p>
    <w:p>
      <w:pPr>
        <w:spacing w:after="120"/>
      </w:pPr>
      <w:r>
        <w:t>“That is a problem.”</w:t>
      </w:r>
    </w:p>
    <w:p>
      <w:pPr>
        <w:spacing w:after="120"/>
      </w:pPr>
      <w:r>
        <w:t>“Yes.”</w:t>
      </w:r>
    </w:p>
    <w:p>
      <w:pPr>
        <w:spacing w:after="120"/>
      </w:pPr>
      <w:r>
        <w:t>“You believe me?”</w:t>
      </w:r>
    </w:p>
    <w:p>
      <w:pPr>
        <w:spacing w:after="120"/>
      </w:pPr>
      <w:r>
        <w:t>“I believe you are trying to report accurately.”</w:t>
      </w:r>
    </w:p>
    <w:p>
      <w:pPr>
        <w:spacing w:after="120"/>
      </w:pPr>
      <w:r>
        <w:t>“That is not the same.”</w:t>
      </w:r>
    </w:p>
    <w:p>
      <w:pPr>
        <w:spacing w:after="120"/>
      </w:pPr>
      <w:r>
        <w:t>“No.”</w:t>
      </w:r>
    </w:p>
    <w:p>
      <w:pPr>
        <w:spacing w:after="120"/>
      </w:pPr>
      <w:r>
        <w:t>Good. More problems. I had missed having enough problems.</w:t>
      </w:r>
    </w:p>
    <w:p>
      <w:pPr>
        <w:spacing w:after="120"/>
      </w:pPr>
      <w:r>
        <w:t>“Can you touch the edge while I do it?”</w:t>
      </w:r>
    </w:p>
    <w:p>
      <w:pPr>
        <w:spacing w:after="120"/>
      </w:pPr>
      <w:r>
        <w:t>“Not today.”</w:t>
      </w:r>
    </w:p>
    <w:p>
      <w:pPr>
        <w:spacing w:after="120"/>
      </w:pPr>
      <w:r>
        <w:t>“Why?”</w:t>
      </w:r>
    </w:p>
    <w:p>
      <w:pPr>
        <w:spacing w:after="120"/>
      </w:pPr>
      <w:r>
        <w:t>“Contact changes sensation.”</w:t>
      </w:r>
    </w:p>
    <w:p>
      <w:pPr>
        <w:spacing w:after="120"/>
      </w:pPr>
      <w:r>
        <w:t>“Could still be useful.”</w:t>
      </w:r>
    </w:p>
    <w:p>
      <w:pPr>
        <w:spacing w:after="120"/>
      </w:pPr>
      <w:r>
        <w:t>“Yes.”</w:t>
      </w:r>
    </w:p>
    <w:p>
      <w:pPr>
        <w:spacing w:after="120"/>
      </w:pPr>
      <w:r>
        <w:t>“Then next time.”</w:t>
      </w:r>
    </w:p>
    <w:p>
      <w:pPr>
        <w:spacing w:after="120"/>
      </w:pPr>
      <w:r>
        <w:t>“Maybe.”</w:t>
      </w:r>
    </w:p>
    <w:p>
      <w:pPr>
        <w:spacing w:after="120"/>
      </w:pPr>
      <w:r>
        <w:t>“You hate commitments.”</w:t>
      </w:r>
    </w:p>
    <w:p>
      <w:pPr>
        <w:spacing w:after="120"/>
      </w:pPr>
      <w:r>
        <w:t>“I make them when I have enough information.”</w:t>
      </w:r>
    </w:p>
    <w:p>
      <w:pPr>
        <w:spacing w:after="120"/>
      </w:pPr>
      <w:r>
        <w:t>“That is a lie. You committed to no magic tomorrow very quickly.”</w:t>
      </w:r>
    </w:p>
    <w:p>
      <w:pPr>
        <w:spacing w:after="120"/>
      </w:pPr>
      <w:r>
        <w:t>“That decision has excellent evidence.”</w:t>
      </w:r>
    </w:p>
    <w:p>
      <w:pPr>
        <w:spacing w:after="120"/>
      </w:pPr>
      <w:r>
        <w:t>I laughed despite myself. She wrote something.</w:t>
      </w:r>
    </w:p>
    <w:p>
      <w:pPr>
        <w:spacing w:after="120"/>
      </w:pPr>
      <w:r>
        <w:t>“What?”</w:t>
      </w:r>
    </w:p>
    <w:p>
      <w:pPr>
        <w:spacing w:after="120"/>
      </w:pPr>
      <w:r>
        <w:t>“Nothing.”</w:t>
      </w:r>
    </w:p>
    <w:p>
      <w:pPr>
        <w:spacing w:after="120"/>
      </w:pPr>
      <w:r>
        <w:t>“You wrote because I laughed.”</w:t>
      </w:r>
    </w:p>
    <w:p>
      <w:pPr>
        <w:spacing w:after="120"/>
      </w:pPr>
      <w:r>
        <w:t>“I wrote because your hand stayed relaxed while you laughed.”</w:t>
      </w:r>
    </w:p>
    <w:p>
      <w:pPr>
        <w:spacing w:after="120"/>
      </w:pPr>
      <w:r>
        <w:t>I looked at my right hand. Still open on the support.</w:t>
      </w:r>
    </w:p>
    <w:p>
      <w:pPr>
        <w:spacing w:after="120"/>
      </w:pPr>
      <w:r>
        <w:t>“That matters?”</w:t>
      </w:r>
    </w:p>
    <w:p>
      <w:pPr>
        <w:spacing w:after="120"/>
      </w:pPr>
      <w:r>
        <w:t>“Maybe.”</w:t>
      </w:r>
    </w:p>
    <w:p>
      <w:pPr>
        <w:spacing w:after="120"/>
      </w:pPr>
      <w:r>
        <w:t>“You just did it.”</w:t>
      </w:r>
    </w:p>
    <w:p>
      <w:pPr>
        <w:spacing w:after="120"/>
      </w:pPr>
      <w:r>
        <w:t>“What?”</w:t>
      </w:r>
    </w:p>
    <w:p>
      <w:pPr>
        <w:spacing w:after="120"/>
      </w:pPr>
      <w:r>
        <w:t>“Made everything information.”</w:t>
      </w:r>
    </w:p>
    <w:p>
      <w:pPr>
        <w:spacing w:after="120"/>
      </w:pPr>
      <w:r>
        <w:t>“Everything is information.”</w:t>
      </w:r>
    </w:p>
    <w:p>
      <w:pPr>
        <w:spacing w:after="120"/>
      </w:pPr>
      <w:r>
        <w:t>“That is convenient.”</w:t>
      </w:r>
    </w:p>
    <w:p>
      <w:pPr>
        <w:spacing w:after="120"/>
      </w:pPr>
      <w:r>
        <w:t>“Only if I don't care what it says.”</w:t>
      </w:r>
    </w:p>
    <w:p>
      <w:pPr>
        <w:spacing w:after="120"/>
      </w:pPr>
      <w:r>
        <w:t>I recognized that. She knew I recognized it. Neither of us mentioned the last time.</w:t>
      </w:r>
    </w:p>
    <w:p>
      <w:pPr>
        <w:spacing w:after="120"/>
      </w:pPr>
      <w:r>
        <w:t>“What does that mean?”</w:t>
      </w:r>
    </w:p>
    <w:p>
      <w:pPr>
        <w:spacing w:after="120"/>
      </w:pPr>
      <w:r>
        <w:t>“I don't know yet.”</w:t>
      </w:r>
    </w:p>
    <w:p>
      <w:pPr>
        <w:spacing w:after="120"/>
      </w:pPr>
      <w:r>
        <w:t>“Hessa.”</w:t>
      </w:r>
    </w:p>
    <w:p>
      <w:pPr>
        <w:spacing w:after="120"/>
      </w:pPr>
      <w:r>
        <w:t>“It may mean the prepared target strongly organizes what you are doing.”</w:t>
      </w:r>
    </w:p>
    <w:p>
      <w:pPr>
        <w:spacing w:after="120"/>
      </w:pPr>
      <w:r>
        <w:t>“Yes.”</w:t>
      </w:r>
    </w:p>
    <w:p>
      <w:pPr>
        <w:spacing w:after="120"/>
      </w:pPr>
      <w:r>
        <w:t>“It may mean changing directional instruction after shaping is harder than beginning with the intended direction.”</w:t>
      </w:r>
    </w:p>
    <w:p>
      <w:pPr>
        <w:spacing w:after="120"/>
      </w:pPr>
      <w:r>
        <w:t>“Yes.”</w:t>
      </w:r>
    </w:p>
    <w:p>
      <w:pPr>
        <w:spacing w:after="120"/>
      </w:pPr>
      <w:r>
        <w:t>“It may mean you anticipated the old sequence.”</w:t>
      </w:r>
    </w:p>
    <w:p>
      <w:pPr>
        <w:spacing w:after="120"/>
      </w:pPr>
      <w:r>
        <w:t>“Yes.”</w:t>
      </w:r>
    </w:p>
    <w:p>
      <w:pPr>
        <w:spacing w:after="120"/>
      </w:pPr>
      <w:r>
        <w:t>“It may mean my instruction was poor.”</w:t>
      </w:r>
    </w:p>
    <w:p>
      <w:pPr>
        <w:spacing w:after="120"/>
      </w:pPr>
      <w:r>
        <w:t>I looked at her.</w:t>
      </w:r>
    </w:p>
    <w:p>
      <w:pPr>
        <w:spacing w:after="120"/>
      </w:pPr>
      <w:r>
        <w:t>“Again?”</w:t>
      </w:r>
    </w:p>
    <w:p>
      <w:pPr>
        <w:spacing w:after="120"/>
      </w:pPr>
      <w:r>
        <w:t>“No.”</w:t>
      </w:r>
    </w:p>
    <w:p>
      <w:pPr>
        <w:spacing w:after="120"/>
      </w:pPr>
      <w:r>
        <w:t>“Why?”</w:t>
      </w:r>
    </w:p>
    <w:p>
      <w:pPr>
        <w:spacing w:after="120"/>
      </w:pPr>
      <w:r>
        <w:t>“One attempt.”</w:t>
      </w:r>
    </w:p>
    <w:p>
      <w:pPr>
        <w:spacing w:after="120"/>
      </w:pPr>
      <w:r>
        <w:t>“I am fine.”</w:t>
      </w:r>
    </w:p>
    <w:p>
      <w:pPr>
        <w:spacing w:after="120"/>
      </w:pPr>
      <w:r>
        <w:t>“One attempt.”</w:t>
      </w:r>
    </w:p>
    <w:p>
      <w:pPr>
        <w:spacing w:after="120"/>
      </w:pPr>
      <w:r>
        <w:t>“But this is internal.”</w:t>
      </w:r>
    </w:p>
    <w:p>
      <w:pPr>
        <w:spacing w:after="120"/>
      </w:pPr>
      <w:r>
        <w:t>“Yes.”</w:t>
      </w:r>
    </w:p>
    <w:p>
      <w:pPr>
        <w:spacing w:after="120"/>
      </w:pPr>
      <w:r>
        <w:t>“And it failed.”</w:t>
      </w:r>
    </w:p>
    <w:p>
      <w:pPr>
        <w:spacing w:after="120"/>
      </w:pPr>
      <w:r>
        <w:t>“Yes.”</w:t>
      </w:r>
    </w:p>
    <w:p>
      <w:pPr>
        <w:spacing w:after="120"/>
      </w:pPr>
      <w:r>
        <w:t>“So repeat.”</w:t>
      </w:r>
    </w:p>
    <w:p>
      <w:pPr>
        <w:spacing w:after="120"/>
      </w:pPr>
      <w:r>
        <w:t>“No.”</w:t>
      </w:r>
    </w:p>
    <w:p>
      <w:pPr>
        <w:spacing w:after="120"/>
      </w:pPr>
      <w:r>
        <w:t>“Why?”</w:t>
      </w:r>
    </w:p>
    <w:p>
      <w:pPr>
        <w:spacing w:after="120"/>
      </w:pPr>
      <w:r>
        <w:t>“Because failure is data before it is an invitation.”</w:t>
      </w:r>
    </w:p>
    <w:p>
      <w:pPr>
        <w:spacing w:after="120"/>
      </w:pPr>
      <w:r>
        <w:t>That sentence was offensive. I leaned back.</w:t>
      </w:r>
    </w:p>
    <w:p>
      <w:pPr>
        <w:spacing w:after="120"/>
      </w:pPr>
      <w:r>
        <w:t>“Tomorrow?”</w:t>
      </w:r>
    </w:p>
    <w:p>
      <w:pPr>
        <w:spacing w:after="120"/>
      </w:pPr>
      <w:r>
        <w:t>“No magic.”</w:t>
      </w:r>
    </w:p>
    <w:p>
      <w:pPr>
        <w:spacing w:after="120"/>
      </w:pPr>
      <w:r>
        <w:t>“Again?”</w:t>
      </w:r>
    </w:p>
    <w:p>
      <w:pPr>
        <w:spacing w:after="120"/>
      </w:pPr>
      <w:r>
        <w:t>“Yes.”</w:t>
      </w:r>
    </w:p>
    <w:p>
      <w:pPr>
        <w:spacing w:after="120"/>
      </w:pPr>
      <w:r>
        <w:t>“How many days?”</w:t>
      </w:r>
    </w:p>
    <w:p>
      <w:pPr>
        <w:spacing w:after="120"/>
      </w:pPr>
      <w:r>
        <w:t>“One.”</w:t>
      </w:r>
    </w:p>
    <w:p>
      <w:pPr>
        <w:spacing w:after="120"/>
      </w:pPr>
      <w:r>
        <w:t>“Then assessment?”</w:t>
      </w:r>
    </w:p>
    <w:p>
      <w:pPr>
        <w:spacing w:after="120"/>
      </w:pPr>
      <w:r>
        <w:t>“Yes.”</w:t>
      </w:r>
    </w:p>
    <w:p>
      <w:pPr>
        <w:spacing w:after="120"/>
      </w:pPr>
      <w:r>
        <w:t>“What are you going to test?”</w:t>
      </w:r>
    </w:p>
    <w:p>
      <w:pPr>
        <w:spacing w:after="120"/>
      </w:pPr>
      <w:r>
        <w:t>“I don't know.”</w:t>
      </w:r>
    </w:p>
    <w:p>
      <w:pPr>
        <w:spacing w:after="120"/>
      </w:pPr>
      <w:r>
        <w:t>“You absolutely know.”</w:t>
      </w:r>
    </w:p>
    <w:p>
      <w:pPr>
        <w:spacing w:after="120"/>
      </w:pPr>
      <w:r>
        <w:t>“I have questions.”</w:t>
      </w:r>
    </w:p>
    <w:p>
      <w:pPr>
        <w:spacing w:after="120"/>
      </w:pPr>
      <w:r>
        <w:t>“Which?”</w:t>
      </w:r>
    </w:p>
    <w:p>
      <w:pPr>
        <w:spacing w:after="120"/>
      </w:pPr>
      <w:r>
        <w:t>“No.”</w:t>
      </w:r>
    </w:p>
    <w:p>
      <w:pPr>
        <w:spacing w:after="120"/>
      </w:pPr>
      <w:r>
        <w:t>“Hessa.”</w:t>
      </w:r>
    </w:p>
    <w:p>
      <w:pPr>
        <w:spacing w:after="120"/>
      </w:pPr>
      <w:r>
        <w:t>She picked up her tea. Cold now, probably.</w:t>
      </w:r>
    </w:p>
    <w:p>
      <w:pPr>
        <w:spacing w:after="120"/>
      </w:pPr>
      <w:r>
        <w:t>“Today I learned something I did not know.”</w:t>
      </w:r>
    </w:p>
    <w:p>
      <w:pPr>
        <w:spacing w:after="120"/>
      </w:pPr>
      <w:r>
        <w:t>“That I follow charcoal instead of fingers.”</w:t>
      </w:r>
    </w:p>
    <w:p>
      <w:pPr>
        <w:spacing w:after="120"/>
      </w:pPr>
      <w:r>
        <w:t>“Possibly.”</w:t>
      </w:r>
    </w:p>
    <w:p>
      <w:pPr>
        <w:spacing w:after="120"/>
      </w:pPr>
      <w:r>
        <w:t>“That sounds stupid.”</w:t>
      </w:r>
    </w:p>
    <w:p>
      <w:pPr>
        <w:spacing w:after="120"/>
      </w:pPr>
      <w:r>
        <w:t>“It sounds like learning.”</w:t>
      </w:r>
    </w:p>
    <w:p>
      <w:pPr>
        <w:spacing w:after="120"/>
      </w:pPr>
      <w:r>
        <w:t>“I knew the charcoal was the target.”</w:t>
      </w:r>
    </w:p>
    <w:p>
      <w:pPr>
        <w:spacing w:after="120"/>
      </w:pPr>
      <w:r>
        <w:t>“Exactly.”</w:t>
      </w:r>
    </w:p>
    <w:p>
      <w:pPr>
        <w:spacing w:after="120"/>
      </w:pPr>
      <w:r>
        <w:t>I stopped. She drank. I thought about it. I had built the shape around the mark before she changed the instruction. Of course the response favored it. Maybe. Or I had simply failed to redirect.</w:t>
      </w:r>
    </w:p>
    <w:p>
      <w:pPr>
        <w:spacing w:after="120"/>
      </w:pPr>
      <w:r>
        <w:t>Or REACH was not direction at all and I had been interpreting noise. Or the thread had mattered. Or Hessa's fingers were a terrible target. Many possibilities. I started listing them. Hessa held up a hand.</w:t>
      </w:r>
    </w:p>
    <w:p>
      <w:pPr>
        <w:spacing w:after="120"/>
      </w:pPr>
      <w:r>
        <w:t>“No.”</w:t>
      </w:r>
    </w:p>
    <w:p>
      <w:pPr>
        <w:spacing w:after="120"/>
      </w:pPr>
      <w:r>
        <w:t>“I have four.”</w:t>
      </w:r>
    </w:p>
    <w:p>
      <w:pPr>
        <w:spacing w:after="120"/>
      </w:pPr>
      <w:r>
        <w:t>“Keep them.”</w:t>
      </w:r>
    </w:p>
    <w:p>
      <w:pPr>
        <w:spacing w:after="120"/>
      </w:pPr>
      <w:r>
        <w:t>“I can tell you.”</w:t>
      </w:r>
    </w:p>
    <w:p>
      <w:pPr>
        <w:spacing w:after="120"/>
      </w:pPr>
      <w:r>
        <w:t>“I know.”</w:t>
      </w:r>
    </w:p>
    <w:p>
      <w:pPr>
        <w:spacing w:after="120"/>
      </w:pPr>
      <w:r>
        <w:t>“You do not know mine.”</w:t>
      </w:r>
    </w:p>
    <w:p>
      <w:pPr>
        <w:spacing w:after="120"/>
      </w:pPr>
      <w:r>
        <w:t>“I know enough.”</w:t>
      </w:r>
    </w:p>
    <w:p>
      <w:pPr>
        <w:spacing w:after="120"/>
      </w:pPr>
      <w:r>
        <w:t>“That is arrogant.”</w:t>
      </w:r>
    </w:p>
    <w:p>
      <w:pPr>
        <w:spacing w:after="120"/>
      </w:pPr>
      <w:r>
        <w:t>“Yes.”</w:t>
      </w:r>
    </w:p>
    <w:p>
      <w:pPr>
        <w:spacing w:after="120"/>
      </w:pPr>
      <w:r>
        <w:t>Fair. I looked at my forearm. Charcoal still there. Nothing else.</w:t>
      </w:r>
    </w:p>
    <w:p>
      <w:pPr>
        <w:spacing w:after="120"/>
      </w:pPr>
      <w:r>
        <w:t>“Are we farther from external effect than we were?”</w:t>
      </w:r>
    </w:p>
    <w:p>
      <w:pPr>
        <w:spacing w:after="120"/>
      </w:pPr>
      <w:r>
        <w:t>“That is not how I would describe it.”</w:t>
      </w:r>
    </w:p>
    <w:p>
      <w:pPr>
        <w:spacing w:after="120"/>
      </w:pPr>
      <w:r>
        <w:t>“How would you?”</w:t>
      </w:r>
    </w:p>
    <w:p>
      <w:pPr>
        <w:spacing w:after="120"/>
      </w:pPr>
      <w:r>
        <w:t>“We stopped spending attempts on a poor measurement.”</w:t>
      </w:r>
    </w:p>
    <w:p>
      <w:pPr>
        <w:spacing w:after="120"/>
      </w:pPr>
      <w:r>
        <w:t>“That is farther.”</w:t>
      </w:r>
    </w:p>
    <w:p>
      <w:pPr>
        <w:spacing w:after="120"/>
      </w:pPr>
      <w:r>
        <w:t>“It is different.”</w:t>
      </w:r>
    </w:p>
    <w:p>
      <w:pPr>
        <w:spacing w:after="120"/>
      </w:pPr>
      <w:r>
        <w:t>“It feels farther.”</w:t>
      </w:r>
    </w:p>
    <w:p>
      <w:pPr>
        <w:spacing w:after="120"/>
      </w:pPr>
      <w:r>
        <w:t>She considered that.</w:t>
      </w:r>
    </w:p>
    <w:p>
      <w:pPr>
        <w:spacing w:after="120"/>
      </w:pPr>
      <w:r>
        <w:t>“Yes.”</w:t>
      </w:r>
    </w:p>
    <w:p>
      <w:pPr>
        <w:spacing w:after="120"/>
      </w:pPr>
      <w:r>
        <w:t>Good. At least she allowed that. I expected the feeling to disappear once named. It did not. Three days ago I had been staring at a thread that might have moved because of me.</w:t>
      </w:r>
    </w:p>
    <w:p>
      <w:pPr>
        <w:spacing w:after="120"/>
      </w:pPr>
      <w:r>
        <w:t>Today Hessa had put the thread in a cabinet and made me fail to follow two fingers. Objectively, that felt like retreat. Also objectively, my arm had done something small on command and then stopped when told.</w:t>
      </w:r>
    </w:p>
    <w:p>
      <w:pPr>
        <w:spacing w:after="120"/>
      </w:pPr>
      <w:r>
        <w:t>Again. The second fact was less exciting. It was also the one Hessa trusted. I knew which one I preferred. That did not change which one she trusted. I rubbed neither arm. Kept hands still.</w:t>
      </w:r>
    </w:p>
    <w:p>
      <w:pPr>
        <w:spacing w:after="120"/>
      </w:pPr>
      <w:r>
        <w:t>Not because instructed. Habit.</w:t>
      </w:r>
    </w:p>
    <w:p>
      <w:pPr>
        <w:spacing w:after="120"/>
      </w:pPr>
      <w:r>
        <w:t>“Am I getting better?”</w:t>
      </w:r>
    </w:p>
    <w:p>
      <w:pPr>
        <w:spacing w:after="120"/>
      </w:pPr>
      <w:r>
        <w:t>“At the parts we can currently observe reliably.”</w:t>
      </w:r>
    </w:p>
    <w:p>
      <w:pPr>
        <w:spacing w:after="120"/>
      </w:pPr>
      <w:r>
        <w:t>“That is a Hessa answer.”</w:t>
      </w:r>
    </w:p>
    <w:p>
      <w:pPr>
        <w:spacing w:after="120"/>
      </w:pPr>
      <w:r>
        <w:t>“Yes.”</w:t>
      </w:r>
    </w:p>
    <w:p>
      <w:pPr>
        <w:spacing w:after="120"/>
      </w:pPr>
      <w:r>
        <w:t>“Which parts?”</w:t>
      </w:r>
    </w:p>
    <w:p>
      <w:pPr>
        <w:spacing w:after="120"/>
      </w:pPr>
      <w:r>
        <w:t>“Minimal draw. Localized shaping. maintaining draw while altering. RETURN. avoiding the older broad response. avoiding motor recruitment.”</w:t>
      </w:r>
    </w:p>
    <w:p>
      <w:pPr>
        <w:spacing w:after="120"/>
      </w:pPr>
      <w:r>
        <w:t>“Directional control?”</w:t>
      </w:r>
    </w:p>
    <w:p>
      <w:pPr>
        <w:spacing w:after="120"/>
      </w:pPr>
      <w:r>
        <w:t>“Unclear.”</w:t>
      </w:r>
    </w:p>
    <w:p>
      <w:pPr>
        <w:spacing w:after="120"/>
      </w:pPr>
      <w:r>
        <w:t>“External?”</w:t>
      </w:r>
    </w:p>
    <w:p>
      <w:pPr>
        <w:spacing w:after="120"/>
      </w:pPr>
      <w:r>
        <w:t>“Unestablished.”</w:t>
      </w:r>
    </w:p>
    <w:p>
      <w:pPr>
        <w:spacing w:after="120"/>
      </w:pPr>
      <w:r>
        <w:t>“Casting?”</w:t>
      </w:r>
    </w:p>
    <w:p>
      <w:pPr>
        <w:spacing w:after="120"/>
      </w:pPr>
      <w:r>
        <w:t>“No.”</w:t>
      </w:r>
    </w:p>
    <w:p>
      <w:pPr>
        <w:spacing w:after="120"/>
      </w:pPr>
      <w:r>
        <w:t>“I know.”</w:t>
      </w:r>
    </w:p>
    <w:p>
      <w:pPr>
        <w:spacing w:after="120"/>
      </w:pPr>
      <w:r>
        <w:t>“Good.”</w:t>
      </w:r>
    </w:p>
    <w:p>
      <w:pPr>
        <w:spacing w:after="120"/>
      </w:pPr>
      <w:r>
        <w:t>“Barrier?”</w:t>
      </w:r>
    </w:p>
    <w:p>
      <w:pPr>
        <w:spacing w:after="120"/>
      </w:pPr>
      <w:r>
        <w:t>“No.”</w:t>
      </w:r>
    </w:p>
    <w:p>
      <w:pPr>
        <w:spacing w:after="120"/>
      </w:pPr>
      <w:r>
        <w:t>“I know.”</w:t>
      </w:r>
    </w:p>
    <w:p>
      <w:pPr>
        <w:spacing w:after="120"/>
      </w:pPr>
      <w:r>
        <w:t>“Good.”</w:t>
      </w:r>
    </w:p>
    <w:p>
      <w:pPr>
        <w:spacing w:after="120"/>
      </w:pPr>
      <w:r>
        <w:t>I sighed. She smiled. Actually smiled. Small. Cruel woman.</w:t>
      </w:r>
    </w:p>
    <w:p>
      <w:pPr>
        <w:spacing w:after="120"/>
      </w:pPr>
      <w:r>
        <w:t>“Go live tomorrow.”</w:t>
      </w:r>
    </w:p>
    <w:p>
      <w:pPr>
        <w:spacing w:after="120"/>
      </w:pPr>
      <w:r>
        <w:t>“I lived yesterday.”</w:t>
      </w:r>
    </w:p>
    <w:p>
      <w:pPr>
        <w:spacing w:after="120"/>
      </w:pPr>
      <w:r>
        <w:t>“You were a messenger.”</w:t>
      </w:r>
    </w:p>
    <w:p>
      <w:pPr>
        <w:spacing w:after="120"/>
      </w:pPr>
      <w:r>
        <w:t>I froze. Hessa looked at me.</w:t>
      </w:r>
    </w:p>
    <w:p>
      <w:pPr>
        <w:spacing w:after="120"/>
      </w:pPr>
      <w:r>
        <w:t>“How do you know that?”</w:t>
      </w:r>
    </w:p>
    <w:p>
      <w:pPr>
        <w:spacing w:after="120"/>
      </w:pPr>
      <w:r>
        <w:t>“Teren's sister buys herbs from the woman downstairs.”</w:t>
      </w:r>
    </w:p>
    <w:p>
      <w:pPr>
        <w:spacing w:after="120"/>
      </w:pPr>
      <w:r>
        <w:t>I stared.</w:t>
      </w:r>
    </w:p>
    <w:p>
      <w:pPr>
        <w:spacing w:after="120"/>
      </w:pPr>
      <w:r>
        <w:t>“What?”</w:t>
      </w:r>
    </w:p>
    <w:p>
      <w:pPr>
        <w:spacing w:after="120"/>
      </w:pPr>
      <w:r>
        <w:t>“She mentioned the theatre had acquired a tall messenger on crutches who forgot his letter.”</w:t>
      </w:r>
    </w:p>
    <w:p>
      <w:pPr>
        <w:spacing w:after="120"/>
      </w:pPr>
      <w:r>
        <w:t>I closed my eyes. No. Absolutely not.</w:t>
      </w:r>
    </w:p>
    <w:p>
      <w:pPr>
        <w:spacing w:after="120"/>
      </w:pPr>
      <w:r>
        <w:t>“That was rehearsal.”</w:t>
      </w:r>
    </w:p>
    <w:p>
      <w:pPr>
        <w:spacing w:after="120"/>
      </w:pPr>
      <w:r>
        <w:t>“I assumed.”</w:t>
      </w:r>
    </w:p>
    <w:p>
      <w:pPr>
        <w:spacing w:after="120"/>
      </w:pPr>
      <w:r>
        <w:t>“I was not acquired.”</w:t>
      </w:r>
    </w:p>
    <w:p>
      <w:pPr>
        <w:spacing w:after="120"/>
      </w:pPr>
      <w:r>
        <w:t>“I assumed.”</w:t>
      </w:r>
    </w:p>
    <w:p>
      <w:pPr>
        <w:spacing w:after="120"/>
      </w:pPr>
      <w:r>
        <w:t>“I am not a messenger.”</w:t>
      </w:r>
    </w:p>
    <w:p>
      <w:pPr>
        <w:spacing w:after="120"/>
      </w:pPr>
      <w:r>
        <w:t>“You were yesterday.”</w:t>
      </w:r>
    </w:p>
    <w:p>
      <w:pPr>
        <w:spacing w:after="120"/>
      </w:pPr>
      <w:r>
        <w:t>“For thirty minutes.”</w:t>
      </w:r>
    </w:p>
    <w:p>
      <w:pPr>
        <w:spacing w:after="120"/>
      </w:pPr>
      <w:r>
        <w:t>“That seems sufficient.”</w:t>
      </w:r>
    </w:p>
    <w:p>
      <w:pPr>
        <w:spacing w:after="120"/>
      </w:pPr>
      <w:r>
        <w:t>“This city is too small.”</w:t>
      </w:r>
    </w:p>
    <w:p>
      <w:pPr>
        <w:spacing w:after="120"/>
      </w:pPr>
      <w:r>
        <w:t>“Carrow is not small.”</w:t>
      </w:r>
    </w:p>
    <w:p>
      <w:pPr>
        <w:spacing w:after="120"/>
      </w:pPr>
      <w:r>
        <w:t>“Then people need to stop talking.”</w:t>
      </w:r>
    </w:p>
    <w:p>
      <w:pPr>
        <w:spacing w:after="120"/>
      </w:pPr>
      <w:r>
        <w:t>“No.”</w:t>
      </w:r>
    </w:p>
    <w:p>
      <w:pPr>
        <w:spacing w:after="120"/>
      </w:pPr>
      <w:r>
        <w:t>I stood. She pointed at my forearm.</w:t>
      </w:r>
    </w:p>
    <w:p>
      <w:pPr>
        <w:spacing w:after="120"/>
      </w:pPr>
      <w:r>
        <w:t>“Wash the charcoal off later.”</w:t>
      </w:r>
    </w:p>
    <w:p>
      <w:pPr>
        <w:spacing w:after="120"/>
      </w:pPr>
      <w:r>
        <w:t>“Yes.”</w:t>
      </w:r>
    </w:p>
    <w:p>
      <w:pPr>
        <w:spacing w:after="120"/>
      </w:pPr>
      <w:r>
        <w:t>“No magic tomorrow.”</w:t>
      </w:r>
    </w:p>
    <w:p>
      <w:pPr>
        <w:spacing w:after="120"/>
      </w:pPr>
      <w:r>
        <w:t>“Yes.”</w:t>
      </w:r>
    </w:p>
    <w:p>
      <w:pPr>
        <w:spacing w:after="120"/>
      </w:pPr>
      <w:r>
        <w:t>“No practicing directional attention.”</w:t>
      </w:r>
    </w:p>
    <w:p>
      <w:pPr>
        <w:spacing w:after="120"/>
      </w:pPr>
      <w:r>
        <w:t>I stopped.</w:t>
      </w:r>
    </w:p>
    <w:p>
      <w:pPr>
        <w:spacing w:after="120"/>
      </w:pPr>
      <w:r>
        <w:t>“What does that mean?”</w:t>
      </w:r>
    </w:p>
    <w:p>
      <w:pPr>
        <w:spacing w:after="120"/>
      </w:pPr>
      <w:r>
        <w:t>“You know exactly what it means.”</w:t>
      </w:r>
    </w:p>
    <w:p>
      <w:pPr>
        <w:spacing w:after="120"/>
      </w:pPr>
      <w:r>
        <w:t>“I cannot stop looking at things.”</w:t>
      </w:r>
    </w:p>
    <w:p>
      <w:pPr>
        <w:spacing w:after="120"/>
      </w:pPr>
      <w:r>
        <w:t>“You can stop sitting at a table trying to recreate today's task without mana.”</w:t>
      </w:r>
    </w:p>
    <w:p>
      <w:pPr>
        <w:spacing w:after="120"/>
      </w:pPr>
      <w:r>
        <w:t>“That would not be magic.”</w:t>
      </w:r>
    </w:p>
    <w:p>
      <w:pPr>
        <w:spacing w:after="120"/>
      </w:pPr>
      <w:r>
        <w:t>“It would be rehearsal.”</w:t>
      </w:r>
    </w:p>
    <w:p>
      <w:pPr>
        <w:spacing w:after="120"/>
      </w:pPr>
      <w:r>
        <w:t>I stared. She raised an eyebrow. I refused to give her that.</w:t>
      </w:r>
    </w:p>
    <w:p>
      <w:pPr>
        <w:spacing w:after="120"/>
      </w:pPr>
      <w:r>
        <w:t>“No.”</w:t>
      </w:r>
    </w:p>
    <w:p>
      <w:pPr>
        <w:spacing w:after="120"/>
      </w:pPr>
      <w:r>
        <w:t>“Good.”</w:t>
      </w:r>
    </w:p>
    <w:p>
      <w:pPr>
        <w:spacing w:after="120"/>
      </w:pPr>
      <w:r>
        <w:t>I left. Outside, the morning had become bright. Not warm. Bright. I walked three streets before realizing I was heading toward the theatre. I stopped. Hessa tomorrow was no magic. Theatre was allowed. That was not why I had turned.</w:t>
      </w:r>
    </w:p>
    <w:p>
      <w:pPr>
        <w:spacing w:after="120"/>
      </w:pPr>
      <w:r>
        <w:t>Probably. I looked west. Then east. Then at the street ahead. No test. No conclusion. No thread. My right forearm felt completely ordinary. I went to buy lunch.</w:t>
      </w:r>
    </w:p>
    <w:p>
      <w:pPr>
        <w:spacing w:after="120"/>
      </w:pPr>
      <w:r>
        <w:t>At the bread stall, the seller said:</w:t>
      </w:r>
    </w:p>
    <w:p>
      <w:pPr>
        <w:spacing w:after="120"/>
      </w:pPr>
      <w:r>
        <w:t>“Messenger.”</w:t>
      </w:r>
    </w:p>
    <w:p>
      <w:pPr>
        <w:spacing w:after="120"/>
      </w:pPr>
      <w:r>
        <w:t>I nearly left Carrow.</w:t>
      </w:r>
    </w:p>
    <w:p>
      <w:pPr>
        <w:spacing w:after="120"/>
      </w:pPr>
    </w:p>
    <w:p>
      <w:pPr>
        <w:pageBreakBefore/>
        <w:spacing w:after="120"/>
      </w:pPr>
      <w:r>
        <w:t>CHAPTER 130</w:t>
      </w:r>
    </w:p>
    <w:p>
      <w:pPr>
        <w:spacing w:after="120"/>
      </w:pPr>
      <w:r>
        <w:t>THE EXTRA</w:t>
      </w:r>
    </w:p>
    <w:p>
      <w:pPr>
        <w:spacing w:after="120"/>
      </w:pPr>
      <w:r>
        <w:t>The bread seller called me Messenger again. I ignored him. Mostly. Then I went to the theatre. That proved nothing. The door was open. Inside, nobody needed a messenger. This was disappointing. I had not admitted I wanted to do it again.</w:t>
      </w:r>
    </w:p>
    <w:p>
      <w:pPr>
        <w:spacing w:after="120"/>
      </w:pPr>
      <w:r>
        <w:t>Apparently my body had. I stood just inside. Teren was arguing with a page. Not a person. The page. He had three versions open across his knees.</w:t>
      </w:r>
    </w:p>
    <w:p>
      <w:pPr>
        <w:spacing w:after="120"/>
      </w:pPr>
      <w:r>
        <w:t>The recurring woman was onstage with the servant actor and another woman I had seen twice but never spoken to. The soot-shirt worker was halfway up a short ladder adjusting something above a painted doorway.</w:t>
      </w:r>
    </w:p>
    <w:p>
      <w:pPr>
        <w:spacing w:after="120"/>
      </w:pPr>
      <w:r>
        <w:t>Nobody looked at me. Fine. I went to my usual chair. Basket of fake fruit. Again. I moved it. Teren looked up.</w:t>
      </w:r>
    </w:p>
    <w:p>
      <w:pPr>
        <w:spacing w:after="120"/>
      </w:pPr>
      <w:r>
        <w:t>“Gregory.”</w:t>
      </w:r>
    </w:p>
    <w:p>
      <w:pPr>
        <w:spacing w:after="120"/>
      </w:pPr>
      <w:r>
        <w:t>“Teren.”</w:t>
      </w:r>
    </w:p>
    <w:p>
      <w:pPr>
        <w:spacing w:after="120"/>
      </w:pPr>
      <w:r>
        <w:t>“Chair is wrong.”</w:t>
      </w:r>
    </w:p>
    <w:p>
      <w:pPr>
        <w:spacing w:after="120"/>
      </w:pPr>
      <w:r>
        <w:t>“It is the same chair.”</w:t>
      </w:r>
    </w:p>
    <w:p>
      <w:pPr>
        <w:spacing w:after="120"/>
      </w:pPr>
      <w:r>
        <w:t>“Not for today.”</w:t>
      </w:r>
    </w:p>
    <w:p>
      <w:pPr>
        <w:spacing w:after="120"/>
      </w:pPr>
      <w:r>
        <w:t>“Why?”</w:t>
      </w:r>
    </w:p>
    <w:p>
      <w:pPr>
        <w:spacing w:after="120"/>
      </w:pPr>
      <w:r>
        <w:t>“Sightline.”</w:t>
      </w:r>
    </w:p>
    <w:p>
      <w:pPr>
        <w:spacing w:after="120"/>
      </w:pPr>
      <w:r>
        <w:t>He pointed two chairs left. I moved. No argument. That felt suspicious. The servant actor noticed.</w:t>
      </w:r>
    </w:p>
    <w:p>
      <w:pPr>
        <w:spacing w:after="120"/>
      </w:pPr>
      <w:r>
        <w:t>“Messenger.”</w:t>
      </w:r>
    </w:p>
    <w:p>
      <w:pPr>
        <w:spacing w:after="120"/>
      </w:pPr>
      <w:r>
        <w:t>“No.”</w:t>
      </w:r>
    </w:p>
    <w:p>
      <w:pPr>
        <w:spacing w:after="120"/>
      </w:pPr>
      <w:r>
        <w:t>“You came back.”</w:t>
      </w:r>
    </w:p>
    <w:p>
      <w:pPr>
        <w:spacing w:after="120"/>
      </w:pPr>
      <w:r>
        <w:t>“Yes.”</w:t>
      </w:r>
    </w:p>
    <w:p>
      <w:pPr>
        <w:spacing w:after="120"/>
      </w:pPr>
      <w:r>
        <w:t>“For messenger.”</w:t>
      </w:r>
    </w:p>
    <w:p>
      <w:pPr>
        <w:spacing w:after="120"/>
      </w:pPr>
      <w:r>
        <w:t>“No.”</w:t>
      </w:r>
    </w:p>
    <w:p>
      <w:pPr>
        <w:spacing w:after="120"/>
      </w:pPr>
      <w:r>
        <w:t>“Liar.”</w:t>
      </w:r>
    </w:p>
    <w:p>
      <w:pPr>
        <w:spacing w:after="120"/>
      </w:pPr>
      <w:r>
        <w:t>The recurring woman said:</w:t>
      </w:r>
    </w:p>
    <w:p>
      <w:pPr>
        <w:spacing w:after="120"/>
      </w:pPr>
      <w:r>
        <w:t>“He forgot the letter. Of course he came back.”</w:t>
      </w:r>
    </w:p>
    <w:p>
      <w:pPr>
        <w:spacing w:after="120"/>
      </w:pPr>
      <w:r>
        <w:t>“I did not forget it today.”</w:t>
      </w:r>
    </w:p>
    <w:p>
      <w:pPr>
        <w:spacing w:after="120"/>
      </w:pPr>
      <w:r>
        <w:t>“You don't have one.”</w:t>
      </w:r>
    </w:p>
    <w:p>
      <w:pPr>
        <w:spacing w:after="120"/>
      </w:pPr>
      <w:r>
        <w:t>“Exactly.”</w:t>
      </w:r>
    </w:p>
    <w:p>
      <w:pPr>
        <w:spacing w:after="120"/>
      </w:pPr>
      <w:r>
        <w:t>She smiled. Then went back to the scene. I watched. No messenger. Apparently the play contained other events. Unreasonable. The scene involved three people at a supper table. Actual table today. Not chalk. Wood.</w:t>
      </w:r>
    </w:p>
    <w:p>
      <w:pPr>
        <w:spacing w:after="120"/>
      </w:pPr>
      <w:r>
        <w:t>Three cups. One bowl. A plate with nothing on it. The servant actor was supposed to enter late. He kept entering too early. I enjoyed this.</w:t>
      </w:r>
    </w:p>
    <w:p>
      <w:pPr>
        <w:spacing w:after="120"/>
      </w:pPr>
      <w:r>
        <w:t>Teren said:</w:t>
      </w:r>
    </w:p>
    <w:p>
      <w:pPr>
        <w:spacing w:after="120"/>
      </w:pPr>
      <w:r>
        <w:t>“Again.”</w:t>
      </w:r>
    </w:p>
    <w:p>
      <w:pPr>
        <w:spacing w:after="120"/>
      </w:pPr>
      <w:r>
        <w:t>Servant actor returned to the wing.</w:t>
      </w:r>
    </w:p>
    <w:p>
      <w:pPr>
        <w:spacing w:after="120"/>
      </w:pPr>
      <w:r>
        <w:t>The woman at the table said:</w:t>
      </w:r>
    </w:p>
    <w:p>
      <w:pPr>
        <w:spacing w:after="120"/>
      </w:pPr>
      <w:r>
        <w:t>“You're enjoying this too much.”</w:t>
      </w:r>
    </w:p>
    <w:p>
      <w:pPr>
        <w:spacing w:after="120"/>
      </w:pPr>
      <w:r>
        <w:t>“Yes.”</w:t>
      </w:r>
    </w:p>
    <w:p>
      <w:pPr>
        <w:spacing w:after="120"/>
      </w:pPr>
      <w:r>
        <w:t>“Good.”</w:t>
      </w:r>
    </w:p>
    <w:p>
      <w:pPr>
        <w:spacing w:after="120"/>
      </w:pPr>
      <w:r>
        <w:t>They reset. The scene ran. The servant actor entered. Late this time. Better. Then he sat in the wrong chair. The other woman stopped.</w:t>
      </w:r>
    </w:p>
    <w:p>
      <w:pPr>
        <w:spacing w:after="120"/>
      </w:pPr>
      <w:r>
        <w:t>“That is mine.”</w:t>
      </w:r>
    </w:p>
    <w:p>
      <w:pPr>
        <w:spacing w:after="120"/>
      </w:pPr>
      <w:r>
        <w:t>“Not in the scene.”</w:t>
      </w:r>
    </w:p>
    <w:p>
      <w:pPr>
        <w:spacing w:after="120"/>
      </w:pPr>
      <w:r>
        <w:t>“It is now.”</w:t>
      </w:r>
    </w:p>
    <w:p>
      <w:pPr>
        <w:spacing w:after="120"/>
      </w:pPr>
      <w:r>
        <w:t>“You have two.”</w:t>
      </w:r>
    </w:p>
    <w:p>
      <w:pPr>
        <w:spacing w:after="120"/>
      </w:pPr>
      <w:r>
        <w:t>“I have one body.”</w:t>
      </w:r>
    </w:p>
    <w:p>
      <w:pPr>
        <w:spacing w:after="120"/>
      </w:pPr>
      <w:r>
        <w:t>The recurring woman said:</w:t>
      </w:r>
    </w:p>
    <w:p>
      <w:pPr>
        <w:spacing w:after="120"/>
      </w:pPr>
      <w:r>
        <w:t>“Keep going.”</w:t>
      </w:r>
    </w:p>
    <w:p>
      <w:pPr>
        <w:spacing w:after="120"/>
      </w:pPr>
      <w:r>
        <w:t>They did. The servant actor shifted the cup instead of the chair. The other woman took the cup back. He took the bowl. She took the bowl too.</w:t>
      </w:r>
    </w:p>
    <w:p>
      <w:pPr>
        <w:spacing w:after="120"/>
      </w:pPr>
      <w:r>
        <w:t>The scene became a silent war over table objects while the recurring woman delivered a serious line about inheritance. Teren stopped them.</w:t>
      </w:r>
    </w:p>
    <w:p>
      <w:pPr>
        <w:spacing w:after="120"/>
      </w:pPr>
      <w:r>
        <w:t>“None of that.”</w:t>
      </w:r>
    </w:p>
    <w:p>
      <w:pPr>
        <w:spacing w:after="120"/>
      </w:pPr>
      <w:r>
        <w:t>The servant actor said:</w:t>
      </w:r>
    </w:p>
    <w:p>
      <w:pPr>
        <w:spacing w:after="120"/>
      </w:pPr>
      <w:r>
        <w:t>“She started it.”</w:t>
      </w:r>
    </w:p>
    <w:p>
      <w:pPr>
        <w:spacing w:after="120"/>
      </w:pPr>
      <w:r>
        <w:t>The other woman said:</w:t>
      </w:r>
    </w:p>
    <w:p>
      <w:pPr>
        <w:spacing w:after="120"/>
      </w:pPr>
      <w:r>
        <w:t>“He sat wrong.”</w:t>
      </w:r>
    </w:p>
    <w:p>
      <w:pPr>
        <w:spacing w:after="120"/>
      </w:pPr>
      <w:r>
        <w:t>The recurring woman said:</w:t>
      </w:r>
    </w:p>
    <w:p>
      <w:pPr>
        <w:spacing w:after="120"/>
      </w:pPr>
      <w:r>
        <w:t>“You're both children.”</w:t>
      </w:r>
    </w:p>
    <w:p>
      <w:pPr>
        <w:spacing w:after="120"/>
      </w:pPr>
      <w:r>
        <w:t>Teren said:</w:t>
      </w:r>
    </w:p>
    <w:p>
      <w:pPr>
        <w:spacing w:after="120"/>
      </w:pPr>
      <w:r>
        <w:t>“Again.”</w:t>
      </w:r>
    </w:p>
    <w:p>
      <w:pPr>
        <w:spacing w:after="120"/>
      </w:pPr>
      <w:r>
        <w:t>Before they reset, a woman from backstage appeared holding the missing belt from earlier.</w:t>
      </w:r>
    </w:p>
    <w:p>
      <w:pPr>
        <w:spacing w:after="120"/>
      </w:pPr>
      <w:r>
        <w:t>“Whose?”</w:t>
      </w:r>
    </w:p>
    <w:p>
      <w:pPr>
        <w:spacing w:after="120"/>
      </w:pPr>
      <w:r>
        <w:t>Three people answered. Different names. She stared at them.</w:t>
      </w:r>
    </w:p>
    <w:p>
      <w:pPr>
        <w:spacing w:after="120"/>
      </w:pPr>
      <w:r>
        <w:t>“Excellent.”</w:t>
      </w:r>
    </w:p>
    <w:p>
      <w:pPr>
        <w:spacing w:after="120"/>
      </w:pPr>
      <w:r>
        <w:t>She hung it over the blue door.</w:t>
      </w:r>
    </w:p>
    <w:p>
      <w:pPr>
        <w:spacing w:after="120"/>
      </w:pPr>
      <w:r>
        <w:t>The soot-shirt worker shouted:</w:t>
      </w:r>
    </w:p>
    <w:p>
      <w:pPr>
        <w:spacing w:after="120"/>
      </w:pPr>
      <w:r>
        <w:t>“Not there.”</w:t>
      </w:r>
    </w:p>
    <w:p>
      <w:pPr>
        <w:spacing w:after="120"/>
      </w:pPr>
      <w:r>
        <w:t>“Then come get it.”</w:t>
      </w:r>
    </w:p>
    <w:p>
      <w:pPr>
        <w:spacing w:after="120"/>
      </w:pPr>
      <w:r>
        <w:t>“No.”</w:t>
      </w:r>
    </w:p>
    <w:p>
      <w:pPr>
        <w:spacing w:after="120"/>
      </w:pPr>
      <w:r>
        <w:t>The belt stayed. The servant actor looked at me.</w:t>
      </w:r>
    </w:p>
    <w:p>
      <w:pPr>
        <w:spacing w:after="120"/>
      </w:pPr>
      <w:r>
        <w:t>“Professional environment.”</w:t>
      </w:r>
    </w:p>
    <w:p>
      <w:pPr>
        <w:spacing w:after="120"/>
      </w:pPr>
      <w:r>
        <w:t>“Yes.”</w:t>
      </w:r>
    </w:p>
    <w:p>
      <w:pPr>
        <w:spacing w:after="120"/>
      </w:pPr>
      <w:r>
        <w:t>“Highly disciplined.”</w:t>
      </w:r>
    </w:p>
    <w:p>
      <w:pPr>
        <w:spacing w:after="120"/>
      </w:pPr>
      <w:r>
        <w:t>“Obviously.”</w:t>
      </w:r>
    </w:p>
    <w:p>
      <w:pPr>
        <w:spacing w:after="120"/>
      </w:pPr>
      <w:r>
        <w:t>“Do you feel inspired?”</w:t>
      </w:r>
    </w:p>
    <w:p>
      <w:pPr>
        <w:spacing w:after="120"/>
      </w:pPr>
      <w:r>
        <w:t>“Deeply.”</w:t>
      </w:r>
    </w:p>
    <w:p>
      <w:pPr>
        <w:spacing w:after="120"/>
      </w:pPr>
      <w:r>
        <w:t>He went back to his mark. The belt remained on the door for the next three runs. Nobody who had claimed it took it.</w:t>
      </w:r>
    </w:p>
    <w:p>
      <w:pPr>
        <w:spacing w:after="120"/>
      </w:pPr>
      <w:r>
        <w:t>At the fourth run, the woman at the supper table reached the doorway, saw the belt, and used it. She put it around her waist mid-scene. Nobody stopped. The servant actor's eyes widened. She ignored him.</w:t>
      </w:r>
    </w:p>
    <w:p>
      <w:pPr>
        <w:spacing w:after="120"/>
      </w:pPr>
      <w:r>
        <w:t>After the scene, somebody backstage shouted:</w:t>
      </w:r>
    </w:p>
    <w:p>
      <w:pPr>
        <w:spacing w:after="120"/>
      </w:pPr>
      <w:r>
        <w:t>“That's mine.”</w:t>
      </w:r>
    </w:p>
    <w:p>
      <w:pPr>
        <w:spacing w:after="120"/>
      </w:pPr>
      <w:r>
        <w:t>The table woman removed it.</w:t>
      </w:r>
    </w:p>
    <w:p>
      <w:pPr>
        <w:spacing w:after="120"/>
      </w:pPr>
      <w:r>
        <w:t>“Then why was it on my door?”</w:t>
      </w:r>
    </w:p>
    <w:p>
      <w:pPr>
        <w:spacing w:after="120"/>
      </w:pPr>
      <w:r>
        <w:t>No answer. She handed it to soot-shirt worker. Soot-shirt worker threw it backstage without looking. Someone caught it. I had no idea who owned it. This was apparently less important than everyone had claimed.</w:t>
      </w:r>
    </w:p>
    <w:p>
      <w:pPr>
        <w:spacing w:after="120"/>
      </w:pPr>
      <w:r>
        <w:t>I laughed. Nobody cared. Good. The soot-shirt worker climbed down. She had a strip of painted cloth in one hand.</w:t>
      </w:r>
    </w:p>
    <w:p>
      <w:pPr>
        <w:spacing w:after="120"/>
      </w:pPr>
      <w:r>
        <w:t>Someone behind her said:</w:t>
      </w:r>
    </w:p>
    <w:p>
      <w:pPr>
        <w:spacing w:after="120"/>
      </w:pPr>
      <w:r>
        <w:t>“That's mine.”</w:t>
      </w:r>
    </w:p>
    <w:p>
      <w:pPr>
        <w:spacing w:after="120"/>
      </w:pPr>
      <w:r>
        <w:t>She kept walking. The voice followed.</w:t>
      </w:r>
    </w:p>
    <w:p>
      <w:pPr>
        <w:spacing w:after="120"/>
      </w:pPr>
      <w:r>
        <w:t>“That's the west-wall strip.”</w:t>
      </w:r>
    </w:p>
    <w:p>
      <w:pPr>
        <w:spacing w:after="120"/>
      </w:pPr>
      <w:r>
        <w:t>“It is brown.”</w:t>
      </w:r>
    </w:p>
    <w:p>
      <w:pPr>
        <w:spacing w:after="120"/>
      </w:pPr>
      <w:r>
        <w:t>“It is west-wall brown.”</w:t>
      </w:r>
    </w:p>
    <w:p>
      <w:pPr>
        <w:spacing w:after="120"/>
      </w:pPr>
      <w:r>
        <w:t>She stopped. Turned. A narrow man with paint on both wrists came out from behind the doorway. He pointed at the strip like she had stolen a child.</w:t>
      </w:r>
    </w:p>
    <w:p>
      <w:pPr>
        <w:spacing w:after="120"/>
      </w:pPr>
      <w:r>
        <w:t>“That matches the alley set.”</w:t>
      </w:r>
    </w:p>
    <w:p>
      <w:pPr>
        <w:spacing w:after="120"/>
      </w:pPr>
      <w:r>
        <w:t>“It matches this.”</w:t>
      </w:r>
    </w:p>
    <w:p>
      <w:pPr>
        <w:spacing w:after="120"/>
      </w:pPr>
      <w:r>
        <w:t>“It absolutely does not.”</w:t>
      </w:r>
    </w:p>
    <w:p>
      <w:pPr>
        <w:spacing w:after="120"/>
      </w:pPr>
      <w:r>
        <w:t>They held the strip against the doorway. I looked. Same. Probably. The paint-wrist man looked at me.</w:t>
      </w:r>
    </w:p>
    <w:p>
      <w:pPr>
        <w:spacing w:after="120"/>
      </w:pPr>
      <w:r>
        <w:t>“You.”</w:t>
      </w:r>
    </w:p>
    <w:p>
      <w:pPr>
        <w:spacing w:after="120"/>
      </w:pPr>
      <w:r>
        <w:t>“No.”</w:t>
      </w:r>
    </w:p>
    <w:p>
      <w:pPr>
        <w:spacing w:after="120"/>
      </w:pPr>
      <w:r>
        <w:t>“Which?”</w:t>
      </w:r>
    </w:p>
    <w:p>
      <w:pPr>
        <w:spacing w:after="120"/>
      </w:pPr>
      <w:r>
        <w:t>I looked again.</w:t>
      </w:r>
    </w:p>
    <w:p>
      <w:pPr>
        <w:spacing w:after="120"/>
      </w:pPr>
      <w:r>
        <w:t>Soot-shirt worker said:</w:t>
      </w:r>
    </w:p>
    <w:p>
      <w:pPr>
        <w:spacing w:after="120"/>
      </w:pPr>
      <w:r>
        <w:t>“Don't recruit civilians.”</w:t>
      </w:r>
    </w:p>
    <w:p>
      <w:pPr>
        <w:spacing w:after="120"/>
      </w:pPr>
      <w:r>
        <w:t>“He is not civilian anymore.”</w:t>
      </w:r>
    </w:p>
    <w:p>
      <w:pPr>
        <w:spacing w:after="120"/>
      </w:pPr>
      <w:r>
        <w:t>“I am absolutely civilian.”</w:t>
      </w:r>
    </w:p>
    <w:p>
      <w:pPr>
        <w:spacing w:after="120"/>
      </w:pPr>
      <w:r>
        <w:t>The servant actor called from stage:</w:t>
      </w:r>
    </w:p>
    <w:p>
      <w:pPr>
        <w:spacing w:after="120"/>
      </w:pPr>
      <w:r>
        <w:t>“Messenger.”</w:t>
      </w:r>
    </w:p>
    <w:p>
      <w:pPr>
        <w:spacing w:after="120"/>
      </w:pPr>
      <w:r>
        <w:t>“Fuck you.”</w:t>
      </w:r>
    </w:p>
    <w:p>
      <w:pPr>
        <w:spacing w:after="120"/>
      </w:pPr>
      <w:r>
        <w:t>Paint-wrist man held the strip higher.</w:t>
      </w:r>
    </w:p>
    <w:p>
      <w:pPr>
        <w:spacing w:after="120"/>
      </w:pPr>
      <w:r>
        <w:t>“Door or alley?”</w:t>
      </w:r>
    </w:p>
    <w:p>
      <w:pPr>
        <w:spacing w:after="120"/>
      </w:pPr>
      <w:r>
        <w:t>I compared. There was a tiny warmer red under the doorway brown. The strip had more gray.</w:t>
      </w:r>
    </w:p>
    <w:p>
      <w:pPr>
        <w:spacing w:after="120"/>
      </w:pPr>
      <w:r>
        <w:t>“Alley.”</w:t>
      </w:r>
    </w:p>
    <w:p>
      <w:pPr>
        <w:spacing w:after="120"/>
      </w:pPr>
      <w:r>
        <w:t>He pointed at soot-shirt worker.</w:t>
      </w:r>
    </w:p>
    <w:p>
      <w:pPr>
        <w:spacing w:after="120"/>
      </w:pPr>
      <w:r>
        <w:t>“Thank you.”</w:t>
      </w:r>
    </w:p>
    <w:p>
      <w:pPr>
        <w:spacing w:after="120"/>
      </w:pPr>
      <w:r>
        <w:t>She looked at me.</w:t>
      </w:r>
    </w:p>
    <w:p>
      <w:pPr>
        <w:spacing w:after="120"/>
      </w:pPr>
      <w:r>
        <w:t>“Traitor.”</w:t>
      </w:r>
    </w:p>
    <w:p>
      <w:pPr>
        <w:spacing w:after="120"/>
      </w:pPr>
      <w:r>
        <w:t>“You asked indirectly.”</w:t>
      </w:r>
    </w:p>
    <w:p>
      <w:pPr>
        <w:spacing w:after="120"/>
      </w:pPr>
      <w:r>
        <w:t>“I did not ask.”</w:t>
      </w:r>
    </w:p>
    <w:p>
      <w:pPr>
        <w:spacing w:after="120"/>
      </w:pPr>
      <w:r>
        <w:t>“Good.”</w:t>
      </w:r>
    </w:p>
    <w:p>
      <w:pPr>
        <w:spacing w:after="120"/>
      </w:pPr>
      <w:r>
        <w:t>She took a different strip from his arm. He objected. She ignored him. This appeared to be a supply system. I liked it. Mostly because nobody was winning. The soot-shirt worker finally turned to me.</w:t>
      </w:r>
    </w:p>
    <w:p>
      <w:pPr>
        <w:spacing w:after="120"/>
      </w:pPr>
      <w:r>
        <w:t>“Gregory.”</w:t>
      </w:r>
    </w:p>
    <w:p>
      <w:pPr>
        <w:spacing w:after="120"/>
      </w:pPr>
      <w:r>
        <w:t>“Yes.”</w:t>
      </w:r>
    </w:p>
    <w:p>
      <w:pPr>
        <w:spacing w:after="120"/>
      </w:pPr>
      <w:r>
        <w:t>“Hold.”</w:t>
      </w:r>
    </w:p>
    <w:p>
      <w:pPr>
        <w:spacing w:after="120"/>
      </w:pPr>
      <w:r>
        <w:t>I held. Seated. Learning. She compared the cloth to the painted doorway. Different brown. Slightly. Maybe.</w:t>
      </w:r>
    </w:p>
    <w:p>
      <w:pPr>
        <w:spacing w:after="120"/>
      </w:pPr>
      <w:r>
        <w:t>“Wrong?”</w:t>
      </w:r>
    </w:p>
    <w:p>
      <w:pPr>
        <w:spacing w:after="120"/>
      </w:pPr>
      <w:r>
        <w:t>I asked.</w:t>
      </w:r>
    </w:p>
    <w:p>
      <w:pPr>
        <w:spacing w:after="120"/>
      </w:pPr>
      <w:r>
        <w:t>“Yes.”</w:t>
      </w:r>
    </w:p>
    <w:p>
      <w:pPr>
        <w:spacing w:after="120"/>
      </w:pPr>
      <w:r>
        <w:t>“They look the same.”</w:t>
      </w:r>
    </w:p>
    <w:p>
      <w:pPr>
        <w:spacing w:after="120"/>
      </w:pPr>
      <w:r>
        <w:t>“No.”</w:t>
      </w:r>
    </w:p>
    <w:p>
      <w:pPr>
        <w:spacing w:after="120"/>
      </w:pPr>
      <w:r>
        <w:t>I looked again. One warmer. One grayer.</w:t>
      </w:r>
    </w:p>
    <w:p>
      <w:pPr>
        <w:spacing w:after="120"/>
      </w:pPr>
      <w:r>
        <w:t>“Close.”</w:t>
      </w:r>
    </w:p>
    <w:p>
      <w:pPr>
        <w:spacing w:after="120"/>
      </w:pPr>
      <w:r>
        <w:t>“Close is wrong under front light.”</w:t>
      </w:r>
    </w:p>
    <w:p>
      <w:pPr>
        <w:spacing w:after="120"/>
      </w:pPr>
      <w:r>
        <w:t>“Why?”</w:t>
      </w:r>
    </w:p>
    <w:p>
      <w:pPr>
        <w:spacing w:after="120"/>
      </w:pPr>
      <w:r>
        <w:t>She stared at me. I stopped. Not a lesson day. She took the cloth.</w:t>
      </w:r>
    </w:p>
    <w:p>
      <w:pPr>
        <w:spacing w:after="120"/>
      </w:pPr>
      <w:r>
        <w:t>“Need darker.”</w:t>
      </w:r>
    </w:p>
    <w:p>
      <w:pPr>
        <w:spacing w:after="120"/>
      </w:pPr>
      <w:r>
        <w:t>Went away. I watched rehearsal. No messenger. After maybe twenty minutes, Teren handed me a page. I looked at him.</w:t>
      </w:r>
    </w:p>
    <w:p>
      <w:pPr>
        <w:spacing w:after="120"/>
      </w:pPr>
      <w:r>
        <w:t>“What?”</w:t>
      </w:r>
    </w:p>
    <w:p>
      <w:pPr>
        <w:spacing w:after="120"/>
      </w:pPr>
      <w:r>
        <w:t>“Read the landlord.”</w:t>
      </w:r>
    </w:p>
    <w:p>
      <w:pPr>
        <w:spacing w:after="120"/>
      </w:pPr>
      <w:r>
        <w:t>“Why?”</w:t>
      </w:r>
    </w:p>
    <w:p>
      <w:pPr>
        <w:spacing w:after="120"/>
      </w:pPr>
      <w:r>
        <w:t>“Because I need to hear the cut.”</w:t>
      </w:r>
    </w:p>
    <w:p>
      <w:pPr>
        <w:spacing w:after="120"/>
      </w:pPr>
      <w:r>
        <w:t>“Where?”</w:t>
      </w:r>
    </w:p>
    <w:p>
      <w:pPr>
        <w:spacing w:after="120"/>
      </w:pPr>
      <w:r>
        <w:t>“From chair.”</w:t>
      </w:r>
    </w:p>
    <w:p>
      <w:pPr>
        <w:spacing w:after="120"/>
      </w:pPr>
      <w:r>
        <w:t>I looked. Six lines. Older man. Angry about rent. Good. I could do angry about money. Probably. The recurring woman stood at the table. She read opposite me. I started. Too quiet.</w:t>
      </w:r>
    </w:p>
    <w:p>
      <w:pPr>
        <w:spacing w:after="120"/>
      </w:pPr>
      <w:r>
        <w:t>“Louder,” Teren said.</w:t>
      </w:r>
    </w:p>
    <w:p>
      <w:pPr>
        <w:spacing w:after="120"/>
      </w:pPr>
      <w:r>
        <w:t>Of course. I started again. Louder. Too much. The servant actor covered one ear.</w:t>
      </w:r>
    </w:p>
    <w:p>
      <w:pPr>
        <w:spacing w:after="120"/>
      </w:pPr>
      <w:r>
        <w:t>“Landlord is furious.”</w:t>
      </w:r>
    </w:p>
    <w:p>
      <w:pPr>
        <w:spacing w:after="120"/>
      </w:pPr>
      <w:r>
        <w:t>“Fuck you.”</w:t>
      </w:r>
    </w:p>
    <w:p>
      <w:pPr>
        <w:spacing w:after="120"/>
      </w:pPr>
      <w:r>
        <w:t>Teren said:</w:t>
      </w:r>
    </w:p>
    <w:p>
      <w:pPr>
        <w:spacing w:after="120"/>
      </w:pPr>
      <w:r>
        <w:t>“Less.”</w:t>
      </w:r>
    </w:p>
    <w:p>
      <w:pPr>
        <w:spacing w:after="120"/>
      </w:pPr>
      <w:r>
        <w:t>I tried. The line sounded normal. The recurring woman answered. I missed the next line because I was looking at the page and not listening. Teren tapped his own copy. I found it. Again.</w:t>
      </w:r>
    </w:p>
    <w:p>
      <w:pPr>
        <w:spacing w:after="120"/>
      </w:pPr>
      <w:r>
        <w:t>Second pass better. Third pass, Teren cut half my second line while I was saying it.</w:t>
      </w:r>
    </w:p>
    <w:p>
      <w:pPr>
        <w:spacing w:after="120"/>
      </w:pPr>
      <w:r>
        <w:t>“Stop after ‘three months.’”</w:t>
      </w:r>
    </w:p>
    <w:p>
      <w:pPr>
        <w:spacing w:after="120"/>
      </w:pPr>
      <w:r>
        <w:t>I stopped. The recurring woman continued. My next line now came sooner. I missed it.</w:t>
      </w:r>
    </w:p>
    <w:p>
      <w:pPr>
        <w:spacing w:after="120"/>
      </w:pPr>
      <w:r>
        <w:t>“Again.”</w:t>
      </w:r>
    </w:p>
    <w:p>
      <w:pPr>
        <w:spacing w:after="120"/>
      </w:pPr>
      <w:r>
        <w:t>We did. This was not messenger. Still fun. Then Teren changed the cut back.</w:t>
      </w:r>
    </w:p>
    <w:p>
      <w:pPr>
        <w:spacing w:after="120"/>
      </w:pPr>
      <w:r>
        <w:t>“Why?”</w:t>
      </w:r>
    </w:p>
    <w:p>
      <w:pPr>
        <w:spacing w:after="120"/>
      </w:pPr>
      <w:r>
        <w:t>“Testing.”</w:t>
      </w:r>
    </w:p>
    <w:p>
      <w:pPr>
        <w:spacing w:after="120"/>
      </w:pPr>
      <w:r>
        <w:t>“That is rude.”</w:t>
      </w:r>
    </w:p>
    <w:p>
      <w:pPr>
        <w:spacing w:after="120"/>
      </w:pPr>
      <w:r>
        <w:t>“Yes.”</w:t>
      </w:r>
    </w:p>
    <w:p>
      <w:pPr>
        <w:spacing w:after="120"/>
      </w:pPr>
      <w:r>
        <w:t>The servant actor whispered:</w:t>
      </w:r>
    </w:p>
    <w:p>
      <w:pPr>
        <w:spacing w:after="120"/>
      </w:pPr>
      <w:r>
        <w:t>“Hessa.”</w:t>
      </w:r>
    </w:p>
    <w:p>
      <w:pPr>
        <w:spacing w:after="120"/>
      </w:pPr>
      <w:r>
        <w:t>I looked at him.</w:t>
      </w:r>
    </w:p>
    <w:p>
      <w:pPr>
        <w:spacing w:after="120"/>
      </w:pPr>
      <w:r>
        <w:t>“How do you know Hessa?”</w:t>
      </w:r>
    </w:p>
    <w:p>
      <w:pPr>
        <w:spacing w:after="120"/>
      </w:pPr>
      <w:r>
        <w:t>“I don't.”</w:t>
      </w:r>
    </w:p>
    <w:p>
      <w:pPr>
        <w:spacing w:after="120"/>
      </w:pPr>
      <w:r>
        <w:t>“Then why?”</w:t>
      </w:r>
    </w:p>
    <w:p>
      <w:pPr>
        <w:spacing w:after="120"/>
      </w:pPr>
      <w:r>
        <w:t>“You made the face.”</w:t>
      </w:r>
    </w:p>
    <w:p>
      <w:pPr>
        <w:spacing w:after="120"/>
      </w:pPr>
      <w:r>
        <w:t>Everyone had the face now. Fine. We ran the little landlord exchange again. I got through it. Teren took the page.</w:t>
      </w:r>
    </w:p>
    <w:p>
      <w:pPr>
        <w:spacing w:after="120"/>
      </w:pPr>
      <w:r>
        <w:t>“Good.”</w:t>
      </w:r>
    </w:p>
    <w:p>
      <w:pPr>
        <w:spacing w:after="120"/>
      </w:pPr>
      <w:r>
        <w:t>That meant done. I wanted another. Apparently I had standards now. I sat. The recurring woman went back to the table scene. Someone backstage dropped something metal. Loud. Everyone onstage flinched. The recurring woman did not stop.</w:t>
      </w:r>
    </w:p>
    <w:p>
      <w:pPr>
        <w:spacing w:after="120"/>
      </w:pPr>
      <w:r>
        <w:t>She continued the line. The other woman did too. The servant actor turned the flinch into looking toward the doorway. For half a second it looked intentional.</w:t>
      </w:r>
    </w:p>
    <w:p>
      <w:pPr>
        <w:spacing w:after="120"/>
      </w:pPr>
      <w:r>
        <w:t>Then Teren said:</w:t>
      </w:r>
    </w:p>
    <w:p>
      <w:pPr>
        <w:spacing w:after="120"/>
      </w:pPr>
      <w:r>
        <w:t>“Again from before the drop.”</w:t>
      </w:r>
    </w:p>
    <w:p>
      <w:pPr>
        <w:spacing w:after="120"/>
      </w:pPr>
      <w:r>
        <w:t>The metal thing clattered again because somebody kicked it while retrieving it.</w:t>
      </w:r>
    </w:p>
    <w:p>
      <w:pPr>
        <w:spacing w:after="120"/>
      </w:pPr>
      <w:r>
        <w:t>The servant actor called:</w:t>
      </w:r>
    </w:p>
    <w:p>
      <w:pPr>
        <w:spacing w:after="120"/>
      </w:pPr>
      <w:r>
        <w:t>“Commitment.”</w:t>
      </w:r>
    </w:p>
    <w:p>
      <w:pPr>
        <w:spacing w:after="120"/>
      </w:pPr>
      <w:r>
        <w:t>Someone backstage shouted:</w:t>
      </w:r>
    </w:p>
    <w:p>
      <w:pPr>
        <w:spacing w:after="120"/>
      </w:pPr>
      <w:r>
        <w:t>“Fuck off.”</w:t>
      </w:r>
    </w:p>
    <w:p>
      <w:pPr>
        <w:spacing w:after="120"/>
      </w:pPr>
      <w:r>
        <w:t>Good theatre. The scene restarted. I found myself listening for the drop. It did not happen. Disappointing. At break, the servant actor came over with two cups. One had water. One smelled like something worse.</w:t>
      </w:r>
    </w:p>
    <w:p>
      <w:pPr>
        <w:spacing w:after="120"/>
      </w:pPr>
      <w:r>
        <w:t>He gave me water.</w:t>
      </w:r>
    </w:p>
    <w:p>
      <w:pPr>
        <w:spacing w:after="120"/>
      </w:pPr>
      <w:r>
        <w:t>“Landlord.”</w:t>
      </w:r>
    </w:p>
    <w:p>
      <w:pPr>
        <w:spacing w:after="120"/>
      </w:pPr>
      <w:r>
        <w:t>“No.”</w:t>
      </w:r>
    </w:p>
    <w:p>
      <w:pPr>
        <w:spacing w:after="120"/>
      </w:pPr>
      <w:r>
        <w:t>“Messenger Landlord.”</w:t>
      </w:r>
    </w:p>
    <w:p>
      <w:pPr>
        <w:spacing w:after="120"/>
      </w:pPr>
      <w:r>
        <w:t>“No.”</w:t>
      </w:r>
    </w:p>
    <w:p>
      <w:pPr>
        <w:spacing w:after="120"/>
      </w:pPr>
      <w:r>
        <w:t>“Gregory of Rent.”</w:t>
      </w:r>
    </w:p>
    <w:p>
      <w:pPr>
        <w:spacing w:after="120"/>
      </w:pPr>
      <w:r>
        <w:t>“No.”</w:t>
      </w:r>
    </w:p>
    <w:p>
      <w:pPr>
        <w:spacing w:after="120"/>
      </w:pPr>
      <w:r>
        <w:t>He sat on the floor. I looked at him.</w:t>
      </w:r>
    </w:p>
    <w:p>
      <w:pPr>
        <w:spacing w:after="120"/>
      </w:pPr>
      <w:r>
        <w:t>“Why floor?”</w:t>
      </w:r>
    </w:p>
    <w:p>
      <w:pPr>
        <w:spacing w:after="120"/>
      </w:pPr>
      <w:r>
        <w:t>“Chair is cursed.”</w:t>
      </w:r>
    </w:p>
    <w:p>
      <w:pPr>
        <w:spacing w:after="120"/>
      </w:pPr>
      <w:r>
        <w:t>“It is a chair.”</w:t>
      </w:r>
    </w:p>
    <w:p>
      <w:pPr>
        <w:spacing w:after="120"/>
      </w:pPr>
      <w:r>
        <w:t>“Exactly.”</w:t>
      </w:r>
    </w:p>
    <w:p>
      <w:pPr>
        <w:spacing w:after="120"/>
      </w:pPr>
      <w:r>
        <w:t>I drank.</w:t>
      </w:r>
    </w:p>
    <w:p>
      <w:pPr>
        <w:spacing w:after="120"/>
      </w:pPr>
      <w:r>
        <w:t>He said:</w:t>
      </w:r>
    </w:p>
    <w:p>
      <w:pPr>
        <w:spacing w:after="120"/>
      </w:pPr>
      <w:r>
        <w:t>“You keep coming.”</w:t>
      </w:r>
    </w:p>
    <w:p>
      <w:pPr>
        <w:spacing w:after="120"/>
      </w:pPr>
      <w:r>
        <w:t>“Yes.”</w:t>
      </w:r>
    </w:p>
    <w:p>
      <w:pPr>
        <w:spacing w:after="120"/>
      </w:pPr>
      <w:r>
        <w:t>“Why?”</w:t>
      </w:r>
    </w:p>
    <w:p>
      <w:pPr>
        <w:spacing w:after="120"/>
      </w:pPr>
      <w:r>
        <w:t>I looked at him. He waited. Not serious enough to be dangerous.</w:t>
      </w:r>
    </w:p>
    <w:p>
      <w:pPr>
        <w:spacing w:after="120"/>
      </w:pPr>
      <w:r>
        <w:t>“It's funny.”</w:t>
      </w:r>
    </w:p>
    <w:p>
      <w:pPr>
        <w:spacing w:after="120"/>
      </w:pPr>
      <w:r>
        <w:t>He nodded.</w:t>
      </w:r>
    </w:p>
    <w:p>
      <w:pPr>
        <w:spacing w:after="120"/>
      </w:pPr>
      <w:r>
        <w:t>“Mostly.”</w:t>
      </w:r>
    </w:p>
    <w:p>
      <w:pPr>
        <w:spacing w:after="120"/>
      </w:pPr>
      <w:r>
        <w:t>“That is not what I said.”</w:t>
      </w:r>
    </w:p>
    <w:p>
      <w:pPr>
        <w:spacing w:after="120"/>
      </w:pPr>
      <w:r>
        <w:t>“I know.”</w:t>
      </w:r>
    </w:p>
    <w:p>
      <w:pPr>
        <w:spacing w:after="120"/>
      </w:pPr>
      <w:r>
        <w:t>He drank the bad cup. Made a face.</w:t>
      </w:r>
    </w:p>
    <w:p>
      <w:pPr>
        <w:spacing w:after="120"/>
      </w:pPr>
      <w:r>
        <w:t>“What is that?”</w:t>
      </w:r>
    </w:p>
    <w:p>
      <w:pPr>
        <w:spacing w:after="120"/>
      </w:pPr>
      <w:r>
        <w:t>“Tea.”</w:t>
      </w:r>
    </w:p>
    <w:p>
      <w:pPr>
        <w:spacing w:after="120"/>
      </w:pPr>
      <w:r>
        <w:t>“No.”</w:t>
      </w:r>
    </w:p>
    <w:p>
      <w:pPr>
        <w:spacing w:after="120"/>
      </w:pPr>
      <w:r>
        <w:t>“Exactly.”</w:t>
      </w:r>
    </w:p>
    <w:p>
      <w:pPr>
        <w:spacing w:after="120"/>
      </w:pPr>
      <w:r>
        <w:t>We sat. Around us, people moved furniture. The soot-shirt worker returned with darker cloth. The blue window was not blue. Nobody cared yet. Someone argued about a missing belt. Someone else said the belt was under the red bench.</w:t>
      </w:r>
    </w:p>
    <w:p>
      <w:pPr>
        <w:spacing w:after="120"/>
      </w:pPr>
      <w:r>
        <w:t>There were two red benches. Apparently this building had learned nothing from blue doors. I smiled. The servant actor saw.</w:t>
      </w:r>
    </w:p>
    <w:p>
      <w:pPr>
        <w:spacing w:after="120"/>
      </w:pPr>
      <w:r>
        <w:t>“What?”</w:t>
      </w:r>
    </w:p>
    <w:p>
      <w:pPr>
        <w:spacing w:after="120"/>
      </w:pPr>
      <w:r>
        <w:t>“Nothing.”</w:t>
      </w:r>
    </w:p>
    <w:p>
      <w:pPr>
        <w:spacing w:after="120"/>
      </w:pPr>
      <w:r>
        <w:t>“Dangerous.”</w:t>
      </w:r>
    </w:p>
    <w:p>
      <w:pPr>
        <w:spacing w:after="120"/>
      </w:pPr>
      <w:r>
        <w:t>He stood. Break over. I expected to keep sitting. Instead the recurring woman pointed at me.</w:t>
      </w:r>
    </w:p>
    <w:p>
      <w:pPr>
        <w:spacing w:after="120"/>
      </w:pPr>
      <w:r>
        <w:t>“Gregory.”</w:t>
      </w:r>
    </w:p>
    <w:p>
      <w:pPr>
        <w:spacing w:after="120"/>
      </w:pPr>
      <w:r>
        <w:t>“Yes?”</w:t>
      </w:r>
    </w:p>
    <w:p>
      <w:pPr>
        <w:spacing w:after="120"/>
      </w:pPr>
      <w:r>
        <w:t>“Stand there.”</w:t>
      </w:r>
    </w:p>
    <w:p>
      <w:pPr>
        <w:spacing w:after="120"/>
      </w:pPr>
      <w:r>
        <w:t>She pointed near the painted doorway. I stood.</w:t>
      </w:r>
    </w:p>
    <w:p>
      <w:pPr>
        <w:spacing w:after="120"/>
      </w:pPr>
      <w:r>
        <w:t>“What am I?”</w:t>
      </w:r>
    </w:p>
    <w:p>
      <w:pPr>
        <w:spacing w:after="120"/>
      </w:pPr>
      <w:r>
        <w:t>“Person.”</w:t>
      </w:r>
    </w:p>
    <w:p>
      <w:pPr>
        <w:spacing w:after="120"/>
      </w:pPr>
      <w:r>
        <w:t>“That is broad.”</w:t>
      </w:r>
    </w:p>
    <w:p>
      <w:pPr>
        <w:spacing w:after="120"/>
      </w:pPr>
      <w:r>
        <w:t>“You can manage.”</w:t>
      </w:r>
    </w:p>
    <w:p>
      <w:pPr>
        <w:spacing w:after="120"/>
      </w:pPr>
      <w:r>
        <w:t>The servant actor said:</w:t>
      </w:r>
    </w:p>
    <w:p>
      <w:pPr>
        <w:spacing w:after="120"/>
      </w:pPr>
      <w:r>
        <w:t>“Debatable.”</w:t>
      </w:r>
    </w:p>
    <w:p>
      <w:pPr>
        <w:spacing w:after="120"/>
      </w:pPr>
      <w:r>
        <w:t>She ignored him.</w:t>
      </w:r>
    </w:p>
    <w:p>
      <w:pPr>
        <w:spacing w:after="120"/>
      </w:pPr>
      <w:r>
        <w:t>“When she crosses, move aside.”</w:t>
      </w:r>
    </w:p>
    <w:p>
      <w:pPr>
        <w:spacing w:after="120"/>
      </w:pPr>
      <w:r>
        <w:t>The other woman stood at the table.</w:t>
      </w:r>
    </w:p>
    <w:p>
      <w:pPr>
        <w:spacing w:after="120"/>
      </w:pPr>
      <w:r>
        <w:t>“Why?”</w:t>
      </w:r>
    </w:p>
    <w:p>
      <w:pPr>
        <w:spacing w:after="120"/>
      </w:pPr>
      <w:r>
        <w:t>“Because she needs the path.”</w:t>
      </w:r>
    </w:p>
    <w:p>
      <w:pPr>
        <w:spacing w:after="120"/>
      </w:pPr>
      <w:r>
        <w:t>“That is not acting.”</w:t>
      </w:r>
    </w:p>
    <w:p>
      <w:pPr>
        <w:spacing w:after="120"/>
      </w:pPr>
      <w:r>
        <w:t>“No.”</w:t>
      </w:r>
    </w:p>
    <w:p>
      <w:pPr>
        <w:spacing w:after="120"/>
      </w:pPr>
      <w:r>
        <w:t>Good. I stood. The scene began. The other woman crossed. I moved aside. Too early. Also wrong direction. I had moved toward the painted doorway because it was closer. She had planned to cross behind me.</w:t>
      </w:r>
    </w:p>
    <w:p>
      <w:pPr>
        <w:spacing w:after="120"/>
      </w:pPr>
      <w:r>
        <w:t>Now I was in the path twice. She stopped.</w:t>
      </w:r>
    </w:p>
    <w:p>
      <w:pPr>
        <w:spacing w:after="120"/>
      </w:pPr>
      <w:r>
        <w:t>“Why are you following me?”</w:t>
      </w:r>
    </w:p>
    <w:p>
      <w:pPr>
        <w:spacing w:after="120"/>
      </w:pPr>
      <w:r>
        <w:t>“I am avoiding you.”</w:t>
      </w:r>
    </w:p>
    <w:p>
      <w:pPr>
        <w:spacing w:after="120"/>
      </w:pPr>
      <w:r>
        <w:t>“You are extremely bad at it.”</w:t>
      </w:r>
    </w:p>
    <w:p>
      <w:pPr>
        <w:spacing w:after="120"/>
      </w:pPr>
      <w:r>
        <w:t>“I noticed.”</w:t>
      </w:r>
    </w:p>
    <w:p>
      <w:pPr>
        <w:spacing w:after="120"/>
      </w:pPr>
      <w:r>
        <w:t>“Again.”</w:t>
      </w:r>
    </w:p>
    <w:p>
      <w:pPr>
        <w:spacing w:after="120"/>
      </w:pPr>
      <w:r>
        <w:t>Teren did not even say it. She did. Apparently everyone had authority over again now. We reset. The second attempt I waited too long. She had to angle around my right crutch. Not dangerous.</w:t>
      </w:r>
    </w:p>
    <w:p>
      <w:pPr>
        <w:spacing w:after="120"/>
      </w:pPr>
      <w:r>
        <w:t>Ugly. She finished the cross anyway.</w:t>
      </w:r>
    </w:p>
    <w:p>
      <w:pPr>
        <w:spacing w:after="120"/>
      </w:pPr>
      <w:r>
        <w:t>Then turned at the table and said:</w:t>
      </w:r>
    </w:p>
    <w:p>
      <w:pPr>
        <w:spacing w:after="120"/>
      </w:pPr>
      <w:r>
        <w:t>“Your crutch is louder than you are.”</w:t>
      </w:r>
    </w:p>
    <w:p>
      <w:pPr>
        <w:spacing w:after="120"/>
      </w:pPr>
      <w:r>
        <w:t>“That seems false.”</w:t>
      </w:r>
    </w:p>
    <w:p>
      <w:pPr>
        <w:spacing w:after="120"/>
      </w:pPr>
      <w:r>
        <w:t>“Not from here.”</w:t>
      </w:r>
    </w:p>
    <w:p>
      <w:pPr>
        <w:spacing w:after="120"/>
      </w:pPr>
      <w:r>
        <w:t>Teren looked up.</w:t>
      </w:r>
    </w:p>
    <w:p>
      <w:pPr>
        <w:spacing w:after="120"/>
      </w:pPr>
      <w:r>
        <w:t>“She's right.”</w:t>
      </w:r>
    </w:p>
    <w:p>
      <w:pPr>
        <w:spacing w:after="120"/>
      </w:pPr>
      <w:r>
        <w:t>“About volume?”</w:t>
      </w:r>
    </w:p>
    <w:p>
      <w:pPr>
        <w:spacing w:after="120"/>
      </w:pPr>
      <w:r>
        <w:t>“Yes.”</w:t>
      </w:r>
    </w:p>
    <w:p>
      <w:pPr>
        <w:spacing w:after="120"/>
      </w:pPr>
      <w:r>
        <w:t>“This is becoming personal.”</w:t>
      </w:r>
    </w:p>
    <w:p>
      <w:pPr>
        <w:spacing w:after="120"/>
      </w:pPr>
      <w:r>
        <w:t>The servant actor said:</w:t>
      </w:r>
    </w:p>
    <w:p>
      <w:pPr>
        <w:spacing w:after="120"/>
      </w:pPr>
      <w:r>
        <w:t>“Landlord Messenger Furniture has a sound problem.”</w:t>
      </w:r>
    </w:p>
    <w:p>
      <w:pPr>
        <w:spacing w:after="120"/>
      </w:pPr>
      <w:r>
        <w:t>“I will kill you.”</w:t>
      </w:r>
    </w:p>
    <w:p>
      <w:pPr>
        <w:spacing w:after="120"/>
      </w:pPr>
      <w:r>
        <w:t>“Not in this scene.”</w:t>
      </w:r>
    </w:p>
    <w:p>
      <w:pPr>
        <w:spacing w:after="120"/>
      </w:pPr>
      <w:r>
        <w:t>“Again.”</w:t>
      </w:r>
    </w:p>
    <w:p>
      <w:pPr>
        <w:spacing w:after="120"/>
      </w:pPr>
      <w:r>
        <w:t>I went back. She changed path. I moved again. Now I was in her way. She stopped. Looked at me.</w:t>
      </w:r>
    </w:p>
    <w:p>
      <w:pPr>
        <w:spacing w:after="120"/>
      </w:pPr>
      <w:r>
        <w:t>“Choose.”</w:t>
      </w:r>
    </w:p>
    <w:p>
      <w:pPr>
        <w:spacing w:after="120"/>
      </w:pPr>
      <w:r>
        <w:t>“I was getting out of the way.”</w:t>
      </w:r>
    </w:p>
    <w:p>
      <w:pPr>
        <w:spacing w:after="120"/>
      </w:pPr>
      <w:r>
        <w:t>“Once.”</w:t>
      </w:r>
    </w:p>
    <w:p>
      <w:pPr>
        <w:spacing w:after="120"/>
      </w:pPr>
      <w:r>
        <w:t>Right. Again. This time I waited until she committed to a path. Moved once. Fine. Then the servant actor entered from behind me and nearly hit my crutch. He avoided it. Kept scene.</w:t>
      </w:r>
    </w:p>
    <w:p>
      <w:pPr>
        <w:spacing w:after="120"/>
      </w:pPr>
      <w:r>
        <w:t>Afterward he said:</w:t>
      </w:r>
    </w:p>
    <w:p>
      <w:pPr>
        <w:spacing w:after="120"/>
      </w:pPr>
      <w:r>
        <w:t>“Your leg is in my kingdom.”</w:t>
      </w:r>
    </w:p>
    <w:p>
      <w:pPr>
        <w:spacing w:after="120"/>
      </w:pPr>
      <w:r>
        <w:t>“Crutch.”</w:t>
      </w:r>
    </w:p>
    <w:p>
      <w:pPr>
        <w:spacing w:after="120"/>
      </w:pPr>
      <w:r>
        <w:t>“Same problem.”</w:t>
      </w:r>
    </w:p>
    <w:p>
      <w:pPr>
        <w:spacing w:after="120"/>
      </w:pPr>
      <w:r>
        <w:t>“Then use another door.”</w:t>
      </w:r>
    </w:p>
    <w:p>
      <w:pPr>
        <w:spacing w:after="120"/>
      </w:pPr>
      <w:r>
        <w:t>“No.”</w:t>
      </w:r>
    </w:p>
    <w:p>
      <w:pPr>
        <w:spacing w:after="120"/>
      </w:pPr>
      <w:r>
        <w:t>“Why?”</w:t>
      </w:r>
    </w:p>
    <w:p>
      <w:pPr>
        <w:spacing w:after="120"/>
      </w:pPr>
      <w:r>
        <w:t>“Mine.”</w:t>
      </w:r>
    </w:p>
    <w:p>
      <w:pPr>
        <w:spacing w:after="120"/>
      </w:pPr>
      <w:r>
        <w:t>Of course.</w:t>
      </w:r>
    </w:p>
    <w:p>
      <w:pPr>
        <w:spacing w:after="120"/>
      </w:pPr>
      <w:r>
        <w:t>Teren said:</w:t>
      </w:r>
    </w:p>
    <w:p>
      <w:pPr>
        <w:spacing w:after="120"/>
      </w:pPr>
      <w:r>
        <w:t>“Gregory, half a step left.”</w:t>
      </w:r>
    </w:p>
    <w:p>
      <w:pPr>
        <w:spacing w:after="120"/>
      </w:pPr>
      <w:r>
        <w:t>I moved. Servant actor tried entrance. Clear.</w:t>
      </w:r>
    </w:p>
    <w:p>
      <w:pPr>
        <w:spacing w:after="120"/>
      </w:pPr>
      <w:r>
        <w:t>“Again.”</w:t>
      </w:r>
    </w:p>
    <w:p>
      <w:pPr>
        <w:spacing w:after="120"/>
      </w:pPr>
      <w:r>
        <w:t>We repeated. That was all. I had become scenery with opinions. Excellent.</w:t>
      </w:r>
    </w:p>
    <w:p>
      <w:pPr>
        <w:spacing w:after="120"/>
      </w:pPr>
      <w:r>
        <w:t>Then the recurring woman added:</w:t>
      </w:r>
    </w:p>
    <w:p>
      <w:pPr>
        <w:spacing w:after="120"/>
      </w:pPr>
      <w:r>
        <w:t>“When I say ‘bring him in,’ cross to table.”</w:t>
      </w:r>
    </w:p>
    <w:p>
      <w:pPr>
        <w:spacing w:after="120"/>
      </w:pPr>
      <w:r>
        <w:t>“Who?”</w:t>
      </w:r>
    </w:p>
    <w:p>
      <w:pPr>
        <w:spacing w:after="120"/>
      </w:pPr>
      <w:r>
        <w:t>“You.”</w:t>
      </w:r>
    </w:p>
    <w:p>
      <w:pPr>
        <w:spacing w:after="120"/>
      </w:pPr>
      <w:r>
        <w:t>“As what?”</w:t>
      </w:r>
    </w:p>
    <w:p>
      <w:pPr>
        <w:spacing w:after="120"/>
      </w:pPr>
      <w:r>
        <w:t>“Person.”</w:t>
      </w:r>
    </w:p>
    <w:p>
      <w:pPr>
        <w:spacing w:after="120"/>
      </w:pPr>
      <w:r>
        <w:t>“That is not enough.”</w:t>
      </w:r>
    </w:p>
    <w:p>
      <w:pPr>
        <w:spacing w:after="120"/>
      </w:pPr>
      <w:r>
        <w:t>“It is today.”</w:t>
      </w:r>
    </w:p>
    <w:p>
      <w:pPr>
        <w:spacing w:after="120"/>
      </w:pPr>
      <w:r>
        <w:t>“What do I do at table?”</w:t>
      </w:r>
    </w:p>
    <w:p>
      <w:pPr>
        <w:spacing w:after="120"/>
      </w:pPr>
      <w:r>
        <w:t>“Stand.”</w:t>
      </w:r>
    </w:p>
    <w:p>
      <w:pPr>
        <w:spacing w:after="120"/>
      </w:pPr>
      <w:r>
        <w:t>“Why?”</w:t>
      </w:r>
    </w:p>
    <w:p>
      <w:pPr>
        <w:spacing w:after="120"/>
      </w:pPr>
      <w:r>
        <w:t>“Because I am talking to you.”</w:t>
      </w:r>
    </w:p>
    <w:p>
      <w:pPr>
        <w:spacing w:after="120"/>
      </w:pPr>
      <w:r>
        <w:t>“Do I have lines?”</w:t>
      </w:r>
    </w:p>
    <w:p>
      <w:pPr>
        <w:spacing w:after="120"/>
      </w:pPr>
      <w:r>
        <w:t>“No.”</w:t>
      </w:r>
    </w:p>
    <w:p>
      <w:pPr>
        <w:spacing w:after="120"/>
      </w:pPr>
      <w:r>
        <w:t>The servant actor said:</w:t>
      </w:r>
    </w:p>
    <w:p>
      <w:pPr>
        <w:spacing w:after="120"/>
      </w:pPr>
      <w:r>
        <w:t>“Messenger has been demoted.”</w:t>
      </w:r>
    </w:p>
    <w:p>
      <w:pPr>
        <w:spacing w:after="120"/>
      </w:pPr>
      <w:r>
        <w:t>I looked at him.</w:t>
      </w:r>
    </w:p>
    <w:p>
      <w:pPr>
        <w:spacing w:after="120"/>
      </w:pPr>
      <w:r>
        <w:t>“Landlord outranks messenger.”</w:t>
      </w:r>
    </w:p>
    <w:p>
      <w:pPr>
        <w:spacing w:after="120"/>
      </w:pPr>
      <w:r>
        <w:t>“Person is below both.”</w:t>
      </w:r>
    </w:p>
    <w:p>
      <w:pPr>
        <w:spacing w:after="120"/>
      </w:pPr>
      <w:r>
        <w:t>Unclear hierarchy. We ran it.</w:t>
      </w:r>
    </w:p>
    <w:p>
      <w:pPr>
        <w:spacing w:after="120"/>
      </w:pPr>
      <w:r>
        <w:t>The woman said:</w:t>
      </w:r>
    </w:p>
    <w:p>
      <w:pPr>
        <w:spacing w:after="120"/>
      </w:pPr>
      <w:r>
        <w:t>“Bring him in.”</w:t>
      </w:r>
    </w:p>
    <w:p>
      <w:pPr>
        <w:spacing w:after="120"/>
      </w:pPr>
      <w:r>
        <w:t>I crossed. Too fast.</w:t>
      </w:r>
    </w:p>
    <w:p>
      <w:pPr>
        <w:spacing w:after="120"/>
      </w:pPr>
      <w:r>
        <w:t>“Again.”</w:t>
      </w:r>
    </w:p>
    <w:p>
      <w:pPr>
        <w:spacing w:after="120"/>
      </w:pPr>
      <w:r>
        <w:t>Too slow.</w:t>
      </w:r>
    </w:p>
    <w:p>
      <w:pPr>
        <w:spacing w:after="120"/>
      </w:pPr>
      <w:r>
        <w:t>“Again.”</w:t>
      </w:r>
    </w:p>
    <w:p>
      <w:pPr>
        <w:spacing w:after="120"/>
      </w:pPr>
      <w:r>
        <w:t>I stopped at wrong side of table.</w:t>
      </w:r>
    </w:p>
    <w:p>
      <w:pPr>
        <w:spacing w:after="120"/>
      </w:pPr>
      <w:r>
        <w:t>“Again.”</w:t>
      </w:r>
    </w:p>
    <w:p>
      <w:pPr>
        <w:spacing w:after="120"/>
      </w:pPr>
      <w:r>
        <w:t>I looked at Teren. He was not smiling. Not annoyed either. Just pages. Again. I crossed. Stopped where she could see me without turning away from the other actor. She said her line to me.</w:t>
      </w:r>
    </w:p>
    <w:p>
      <w:pPr>
        <w:spacing w:after="120"/>
      </w:pPr>
      <w:r>
        <w:t>I had no response. I looked at her. She continued. That was apparently correct. Strange. Next run she stood closer. I stopped in the old place. Now I was too far away. She looked at the distance between us.</w:t>
      </w:r>
    </w:p>
    <w:p>
      <w:pPr>
        <w:spacing w:after="120"/>
      </w:pPr>
      <w:r>
        <w:t>Then at me. I stayed. She said the line louder.</w:t>
      </w:r>
    </w:p>
    <w:p>
      <w:pPr>
        <w:spacing w:after="120"/>
      </w:pPr>
      <w:r>
        <w:t>Afterward:</w:t>
      </w:r>
    </w:p>
    <w:p>
      <w:pPr>
        <w:spacing w:after="120"/>
      </w:pPr>
      <w:r>
        <w:t>“Why didn't you move closer?”</w:t>
      </w:r>
    </w:p>
    <w:p>
      <w:pPr>
        <w:spacing w:after="120"/>
      </w:pPr>
      <w:r>
        <w:t>“You moved.”</w:t>
      </w:r>
    </w:p>
    <w:p>
      <w:pPr>
        <w:spacing w:after="120"/>
      </w:pPr>
      <w:r>
        <w:t>“Yes.”</w:t>
      </w:r>
    </w:p>
    <w:p>
      <w:pPr>
        <w:spacing w:after="120"/>
      </w:pPr>
      <w:r>
        <w:t>“You said stop there.”</w:t>
      </w:r>
    </w:p>
    <w:p>
      <w:pPr>
        <w:spacing w:after="120"/>
      </w:pPr>
      <w:r>
        <w:t>“I said stop where I can talk to you.”</w:t>
      </w:r>
    </w:p>
    <w:p>
      <w:pPr>
        <w:spacing w:after="120"/>
      </w:pPr>
      <w:r>
        <w:t>“That is not a location.”</w:t>
      </w:r>
    </w:p>
    <w:p>
      <w:pPr>
        <w:spacing w:after="120"/>
      </w:pPr>
      <w:r>
        <w:t>“It is today.”</w:t>
      </w:r>
    </w:p>
    <w:p>
      <w:pPr>
        <w:spacing w:after="120"/>
      </w:pPr>
      <w:r>
        <w:t>I looked at Teren. He was writing. No help.</w:t>
      </w:r>
    </w:p>
    <w:p>
      <w:pPr>
        <w:spacing w:after="120"/>
      </w:pPr>
      <w:r>
        <w:t>“So I choose?”</w:t>
      </w:r>
    </w:p>
    <w:p>
      <w:pPr>
        <w:spacing w:after="120"/>
      </w:pPr>
      <w:r>
        <w:t>“Yes.”</w:t>
      </w:r>
    </w:p>
    <w:p>
      <w:pPr>
        <w:spacing w:after="120"/>
      </w:pPr>
      <w:r>
        <w:t>“Based on what?”</w:t>
      </w:r>
    </w:p>
    <w:p>
      <w:pPr>
        <w:spacing w:after="120"/>
      </w:pPr>
      <w:r>
        <w:t>“Where I am.”</w:t>
      </w:r>
    </w:p>
    <w:p>
      <w:pPr>
        <w:spacing w:after="120"/>
      </w:pPr>
      <w:r>
        <w:t>“That changes.”</w:t>
      </w:r>
    </w:p>
    <w:p>
      <w:pPr>
        <w:spacing w:after="120"/>
      </w:pPr>
      <w:r>
        <w:t>“Yes.”</w:t>
      </w:r>
    </w:p>
    <w:p>
      <w:pPr>
        <w:spacing w:after="120"/>
      </w:pPr>
      <w:r>
        <w:t>“That is terrible.”</w:t>
      </w:r>
    </w:p>
    <w:p>
      <w:pPr>
        <w:spacing w:after="120"/>
      </w:pPr>
      <w:r>
        <w:t>She smiled.</w:t>
      </w:r>
    </w:p>
    <w:p>
      <w:pPr>
        <w:spacing w:after="120"/>
      </w:pPr>
      <w:r>
        <w:t>“Again.”</w:t>
      </w:r>
    </w:p>
    <w:p>
      <w:pPr>
        <w:spacing w:after="120"/>
      </w:pPr>
      <w:r>
        <w:t>I moved closer next time. Too close. She stepped back while continuing the scene. I noticed and adjusted half a step. Teren did not stop us. That was apparently acceptable. Not correct. Acceptable. The distinction was becoming irritatingly useful.</w:t>
      </w:r>
    </w:p>
    <w:p>
      <w:pPr>
        <w:spacing w:after="120"/>
      </w:pPr>
      <w:r>
        <w:t>Next pass I nodded. She stopped.</w:t>
      </w:r>
    </w:p>
    <w:p>
      <w:pPr>
        <w:spacing w:after="120"/>
      </w:pPr>
      <w:r>
        <w:t>“No.”</w:t>
      </w:r>
    </w:p>
    <w:p>
      <w:pPr>
        <w:spacing w:after="120"/>
      </w:pPr>
      <w:r>
        <w:t>“What?”</w:t>
      </w:r>
    </w:p>
    <w:p>
      <w:pPr>
        <w:spacing w:after="120"/>
      </w:pPr>
      <w:r>
        <w:t>“Don't.”</w:t>
      </w:r>
    </w:p>
    <w:p>
      <w:pPr>
        <w:spacing w:after="120"/>
      </w:pPr>
      <w:r>
        <w:t>“Why?”</w:t>
      </w:r>
    </w:p>
    <w:p>
      <w:pPr>
        <w:spacing w:after="120"/>
      </w:pPr>
      <w:r>
        <w:t>“Because then I have to answer the nod.”</w:t>
      </w:r>
    </w:p>
    <w:p>
      <w:pPr>
        <w:spacing w:after="120"/>
      </w:pPr>
      <w:r>
        <w:t>“That makes no sense.”</w:t>
      </w:r>
    </w:p>
    <w:p>
      <w:pPr>
        <w:spacing w:after="120"/>
      </w:pPr>
      <w:r>
        <w:t>“It makes enough.”</w:t>
      </w:r>
    </w:p>
    <w:p>
      <w:pPr>
        <w:spacing w:after="120"/>
      </w:pPr>
      <w:r>
        <w:t>I stared. She smiled.</w:t>
      </w:r>
    </w:p>
    <w:p>
      <w:pPr>
        <w:spacing w:after="120"/>
      </w:pPr>
      <w:r>
        <w:t>“Again.”</w:t>
      </w:r>
    </w:p>
    <w:p>
      <w:pPr>
        <w:spacing w:after="120"/>
      </w:pPr>
      <w:r>
        <w:t>Fine. No nod. Just stand. Harder than expected. My face wanted to do something. My body wanted to acknowledge. Instead I stood. She spoke. I listened. Then she turned away. Scene moved. Teren did not stop.</w:t>
      </w:r>
    </w:p>
    <w:p>
      <w:pPr>
        <w:spacing w:after="120"/>
      </w:pPr>
      <w:r>
        <w:t>That felt like success. Tiny. Embarrassing. Good. Later, the soot-shirt worker needed the path. I moved before she asked. She noticed.</w:t>
      </w:r>
    </w:p>
    <w:p>
      <w:pPr>
        <w:spacing w:after="120"/>
      </w:pPr>
      <w:r>
        <w:t>“Learning.”</w:t>
      </w:r>
    </w:p>
    <w:p>
      <w:pPr>
        <w:spacing w:after="120"/>
      </w:pPr>
      <w:r>
        <w:t>“No.”</w:t>
      </w:r>
    </w:p>
    <w:p>
      <w:pPr>
        <w:spacing w:after="120"/>
      </w:pPr>
      <w:r>
        <w:t>“Yes.”</w:t>
      </w:r>
    </w:p>
    <w:p>
      <w:pPr>
        <w:spacing w:after="120"/>
      </w:pPr>
      <w:r>
        <w:t>“No.”</w:t>
      </w:r>
    </w:p>
    <w:p>
      <w:pPr>
        <w:spacing w:after="120"/>
      </w:pPr>
      <w:r>
        <w:t>She carried the darker cloth up the ladder. The painted doorway changed almost imperceptibly. Under the front lamp, the patch disappeared. I could not see where old brown ended and new began. That was satisfying.</w:t>
      </w:r>
    </w:p>
    <w:p>
      <w:pPr>
        <w:spacing w:after="120"/>
      </w:pPr>
      <w:r>
        <w:t>Not magic. Paint. Good. The afternoon kept going. No messenger. I stopped caring. Mostly. I read landlord twice more when Teren needed it. I stood as Person during three runs. One time I forgot to move when the other woman crossed.</w:t>
      </w:r>
    </w:p>
    <w:p>
      <w:pPr>
        <w:spacing w:after="120"/>
      </w:pPr>
      <w:r>
        <w:t>She shoulder-checked me lightly. Kept going. I apologized after.</w:t>
      </w:r>
    </w:p>
    <w:p>
      <w:pPr>
        <w:spacing w:after="120"/>
      </w:pPr>
      <w:r>
        <w:t>She said:</w:t>
      </w:r>
    </w:p>
    <w:p>
      <w:pPr>
        <w:spacing w:after="120"/>
      </w:pPr>
      <w:r>
        <w:t>“Move next time.”</w:t>
      </w:r>
    </w:p>
    <w:p>
      <w:pPr>
        <w:spacing w:after="120"/>
      </w:pPr>
      <w:r>
        <w:t>“Yes.”</w:t>
      </w:r>
    </w:p>
    <w:p>
      <w:pPr>
        <w:spacing w:after="120"/>
      </w:pPr>
      <w:r>
        <w:t>That was all. One time the servant actor came through his door too fast and caught the edge of the painted flat with his sleeve. The flat shifted. Soot-shirt worker grabbed it. The actor kept going.</w:t>
      </w:r>
    </w:p>
    <w:p>
      <w:pPr>
        <w:spacing w:after="120"/>
      </w:pPr>
      <w:r>
        <w:t>I almost looked at the flat. Did not. Because the recurring woman was speaking to me. I stayed where I was. Afterward I looked. The flat was fine. Soot-shirt worker had already wedged it.</w:t>
      </w:r>
    </w:p>
    <w:p>
      <w:pPr>
        <w:spacing w:after="120"/>
      </w:pPr>
      <w:r>
        <w:t>No one praised me for not turning around. Obviously. It was not impressive. That felt good too. The next run the flat did not shift. The run after that, the cup rolled off the table.</w:t>
      </w:r>
    </w:p>
    <w:p>
      <w:pPr>
        <w:spacing w:after="120"/>
      </w:pPr>
      <w:r>
        <w:t>Different failure. The recurring woman caught it against her skirt with one hand and kept speaking. The other woman took it from her without looking. Servant actor reached for it one line later because his hand expected the cup to be there.</w:t>
      </w:r>
    </w:p>
    <w:p>
      <w:pPr>
        <w:spacing w:after="120"/>
      </w:pPr>
      <w:r>
        <w:t>Nothing. He converted the reach into pointing. Nobody laughed. The scene continued.</w:t>
      </w:r>
    </w:p>
    <w:p>
      <w:pPr>
        <w:spacing w:after="120"/>
      </w:pPr>
      <w:r>
        <w:t>Afterward he said:</w:t>
      </w:r>
    </w:p>
    <w:p>
      <w:pPr>
        <w:spacing w:after="120"/>
      </w:pPr>
      <w:r>
        <w:t>“I saved that.”</w:t>
      </w:r>
    </w:p>
    <w:p>
      <w:pPr>
        <w:spacing w:after="120"/>
      </w:pPr>
      <w:r>
        <w:t>The recurring woman said:</w:t>
      </w:r>
    </w:p>
    <w:p>
      <w:pPr>
        <w:spacing w:after="120"/>
      </w:pPr>
      <w:r>
        <w:t>“You nearly murdered a cup.”</w:t>
      </w:r>
    </w:p>
    <w:p>
      <w:pPr>
        <w:spacing w:after="120"/>
      </w:pPr>
      <w:r>
        <w:t>“I saved the scene.”</w:t>
      </w:r>
    </w:p>
    <w:p>
      <w:pPr>
        <w:spacing w:after="120"/>
      </w:pPr>
      <w:r>
        <w:t>“You pointed.”</w:t>
      </w:r>
    </w:p>
    <w:p>
      <w:pPr>
        <w:spacing w:after="120"/>
      </w:pPr>
      <w:r>
        <w:t>“Heroically.”</w:t>
      </w:r>
    </w:p>
    <w:p>
      <w:pPr>
        <w:spacing w:after="120"/>
      </w:pPr>
      <w:r>
        <w:t>Teren said:</w:t>
      </w:r>
    </w:p>
    <w:p>
      <w:pPr>
        <w:spacing w:after="120"/>
      </w:pPr>
      <w:r>
        <w:t>“Again.”</w:t>
      </w:r>
    </w:p>
    <w:p>
      <w:pPr>
        <w:spacing w:after="120"/>
      </w:pPr>
      <w:r>
        <w:t>I laughed. Servant actor pointed at me.</w:t>
      </w:r>
    </w:p>
    <w:p>
      <w:pPr>
        <w:spacing w:after="120"/>
      </w:pPr>
      <w:r>
        <w:t>“See? Audience.”</w:t>
      </w:r>
    </w:p>
    <w:p>
      <w:pPr>
        <w:spacing w:after="120"/>
      </w:pPr>
      <w:r>
        <w:t>“I am not audience.”</w:t>
      </w:r>
    </w:p>
    <w:p>
      <w:pPr>
        <w:spacing w:after="120"/>
      </w:pPr>
      <w:r>
        <w:t>“You laughed.”</w:t>
      </w:r>
    </w:p>
    <w:p>
      <w:pPr>
        <w:spacing w:after="120"/>
      </w:pPr>
      <w:r>
        <w:t>“Against my will.”</w:t>
      </w:r>
    </w:p>
    <w:p>
      <w:pPr>
        <w:spacing w:after="120"/>
      </w:pPr>
      <w:r>
        <w:t>“Counts.”</w:t>
      </w:r>
    </w:p>
    <w:p>
      <w:pPr>
        <w:spacing w:after="120"/>
      </w:pPr>
      <w:r>
        <w:t>I did not know whether it counted. I did know I wanted the next run. At the end Teren collected pages.</w:t>
      </w:r>
    </w:p>
    <w:p>
      <w:pPr>
        <w:spacing w:after="120"/>
      </w:pPr>
      <w:r>
        <w:t>“Tomorrow?”</w:t>
      </w:r>
    </w:p>
    <w:p>
      <w:pPr>
        <w:spacing w:after="120"/>
      </w:pPr>
      <w:r>
        <w:t>“Hessa.”</w:t>
      </w:r>
    </w:p>
    <w:p>
      <w:pPr>
        <w:spacing w:after="120"/>
      </w:pPr>
      <w:r>
        <w:t>He nodded. No after. Interesting. The recurring woman passed me carrying the empty plate. She stopped. Looked at me.</w:t>
      </w:r>
    </w:p>
    <w:p>
      <w:pPr>
        <w:spacing w:after="120"/>
      </w:pPr>
      <w:r>
        <w:t>“You came back.”</w:t>
      </w:r>
    </w:p>
    <w:p>
      <w:pPr>
        <w:spacing w:after="120"/>
      </w:pPr>
      <w:r>
        <w:t>“Yes.”</w:t>
      </w:r>
    </w:p>
    <w:p>
      <w:pPr>
        <w:spacing w:after="120"/>
      </w:pPr>
      <w:r>
        <w:t>“Good.”</w:t>
      </w:r>
    </w:p>
    <w:p>
      <w:pPr>
        <w:spacing w:after="120"/>
      </w:pPr>
      <w:r>
        <w:t>That was all. Small. Ordinary. Somehow better than being needed. I liked that.</w:t>
      </w:r>
    </w:p>
    <w:p>
      <w:pPr>
        <w:spacing w:after="120"/>
      </w:pPr>
      <w:r>
        <w:t>Then:</w:t>
      </w:r>
    </w:p>
    <w:p>
      <w:pPr>
        <w:spacing w:after="120"/>
      </w:pPr>
      <w:r>
        <w:t>“Messenger.”</w:t>
      </w:r>
    </w:p>
    <w:p>
      <w:pPr>
        <w:spacing w:after="120"/>
      </w:pPr>
      <w:r>
        <w:t>“I was not messenger.”</w:t>
      </w:r>
    </w:p>
    <w:p>
      <w:pPr>
        <w:spacing w:after="120"/>
      </w:pPr>
      <w:r>
        <w:t>“Landlord?”</w:t>
      </w:r>
    </w:p>
    <w:p>
      <w:pPr>
        <w:spacing w:after="120"/>
      </w:pPr>
      <w:r>
        <w:t>“Briefly.”</w:t>
      </w:r>
    </w:p>
    <w:p>
      <w:pPr>
        <w:spacing w:after="120"/>
      </w:pPr>
      <w:r>
        <w:t>“Person?”</w:t>
      </w:r>
    </w:p>
    <w:p>
      <w:pPr>
        <w:spacing w:after="120"/>
      </w:pPr>
      <w:r>
        <w:t>“Yes.”</w:t>
      </w:r>
    </w:p>
    <w:p>
      <w:pPr>
        <w:spacing w:after="120"/>
      </w:pPr>
      <w:r>
        <w:t>She nodded solemnly.</w:t>
      </w:r>
    </w:p>
    <w:p>
      <w:pPr>
        <w:spacing w:after="120"/>
      </w:pPr>
      <w:r>
        <w:t>“Promotion.”</w:t>
      </w:r>
    </w:p>
    <w:p>
      <w:pPr>
        <w:spacing w:after="120"/>
      </w:pPr>
      <w:r>
        <w:t>“Fuck you.”</w:t>
      </w:r>
    </w:p>
    <w:p>
      <w:pPr>
        <w:spacing w:after="120"/>
      </w:pPr>
      <w:r>
        <w:t>She laughed. I left. My palms were warm. Right calf tired. Not bad. Residual limb quiet. I sat on the low wall outside before walking home. Not because ordered. Because I wanted to. People passed.</w:t>
      </w:r>
    </w:p>
    <w:p>
      <w:pPr>
        <w:spacing w:after="120"/>
      </w:pPr>
      <w:r>
        <w:t>Nobody called me Messenger. Excellent. Then the bread seller across the street saw me. He raised one hand. I raised a finger. He laughed. I did too. No magic today. Tomorrow Hessa. Today I had been a landlord, a person, and occasionally furniture.</w:t>
      </w:r>
    </w:p>
    <w:p>
      <w:pPr>
        <w:spacing w:after="120"/>
      </w:pPr>
      <w:r>
        <w:t>None of them mattered. I wanted to go back.</w:t>
      </w:r>
    </w:p>
    <w:p>
      <w:pPr>
        <w:spacing w:after="120"/>
      </w:pPr>
    </w:p>
    <w:p>
      <w:pPr>
        <w:pageBreakBefore/>
        <w:spacing w:after="120"/>
      </w:pPr>
      <w:r>
        <w:t>CHAPTER 131</w:t>
      </w:r>
    </w:p>
    <w:p>
      <w:pPr>
        <w:spacing w:after="120"/>
      </w:pPr>
      <w:r>
        <w:t>THE SHAPER</w:t>
      </w:r>
    </w:p>
    <w:p>
      <w:pPr>
        <w:spacing w:after="120"/>
      </w:pPr>
      <w:r>
        <w:t>Hessa had removed the charcoal. Not from my arm. From the table. There was no charcoal stick beside the copper. No little marks waiting to become important. I noticed this before I sat down.</w:t>
      </w:r>
    </w:p>
    <w:p>
      <w:pPr>
        <w:spacing w:after="120"/>
      </w:pPr>
      <w:r>
        <w:t>Hessa noticed me noticing.</w:t>
      </w:r>
    </w:p>
    <w:p>
      <w:pPr>
        <w:spacing w:after="120"/>
      </w:pPr>
      <w:r>
        <w:t>“Good morning.”</w:t>
      </w:r>
    </w:p>
    <w:p>
      <w:pPr>
        <w:spacing w:after="120"/>
      </w:pPr>
      <w:r>
        <w:t>“No target.”</w:t>
      </w:r>
    </w:p>
    <w:p>
      <w:pPr>
        <w:spacing w:after="120"/>
      </w:pPr>
      <w:r>
        <w:t>“Good morning, Greg.”</w:t>
      </w:r>
    </w:p>
    <w:p>
      <w:pPr>
        <w:spacing w:after="120"/>
      </w:pPr>
      <w:r>
        <w:t>“Good morning. No target.”</w:t>
      </w:r>
    </w:p>
    <w:p>
      <w:pPr>
        <w:spacing w:after="120"/>
      </w:pPr>
      <w:r>
        <w:t>“Sit.”</w:t>
      </w:r>
    </w:p>
    <w:p>
      <w:pPr>
        <w:spacing w:after="120"/>
      </w:pPr>
      <w:r>
        <w:t>I sat. Yesterday had left me with warm palms, a tired right calf, and the disturbing discovery that being called Person could require several attempts. This morning the palms were normal. Right calf normal.</w:t>
      </w:r>
    </w:p>
    <w:p>
      <w:pPr>
        <w:spacing w:after="120"/>
      </w:pPr>
      <w:r>
        <w:t>Residual limb quiet. Phantom foot present, mostly toes today. No pain. No thumb. No finger urge. Grip normal. Hessa checked twice anyway.</w:t>
      </w:r>
    </w:p>
    <w:p>
      <w:pPr>
        <w:spacing w:after="120"/>
      </w:pPr>
      <w:r>
        <w:t>“You went back.”</w:t>
      </w:r>
    </w:p>
    <w:p>
      <w:pPr>
        <w:spacing w:after="120"/>
      </w:pPr>
      <w:r>
        <w:t>I looked at her.</w:t>
      </w:r>
    </w:p>
    <w:p>
      <w:pPr>
        <w:spacing w:after="120"/>
      </w:pPr>
      <w:r>
        <w:t>“Theatre.”</w:t>
      </w:r>
    </w:p>
    <w:p>
      <w:pPr>
        <w:spacing w:after="120"/>
      </w:pPr>
      <w:r>
        <w:t>“Yes.”</w:t>
      </w:r>
    </w:p>
    <w:p>
      <w:pPr>
        <w:spacing w:after="120"/>
      </w:pPr>
      <w:r>
        <w:t>“You were not a messenger.”</w:t>
      </w:r>
    </w:p>
    <w:p>
      <w:pPr>
        <w:spacing w:after="120"/>
      </w:pPr>
      <w:r>
        <w:t>I narrowed my eyes.</w:t>
      </w:r>
    </w:p>
    <w:p>
      <w:pPr>
        <w:spacing w:after="120"/>
      </w:pPr>
      <w:r>
        <w:t>“Teren's sister?”</w:t>
      </w:r>
    </w:p>
    <w:p>
      <w:pPr>
        <w:spacing w:after="120"/>
      </w:pPr>
      <w:r>
        <w:t>“No.”</w:t>
      </w:r>
    </w:p>
    <w:p>
      <w:pPr>
        <w:spacing w:after="120"/>
      </w:pPr>
      <w:r>
        <w:t>“Herb woman?”</w:t>
      </w:r>
    </w:p>
    <w:p>
      <w:pPr>
        <w:spacing w:after="120"/>
      </w:pPr>
      <w:r>
        <w:t>“No.”</w:t>
      </w:r>
    </w:p>
    <w:p>
      <w:pPr>
        <w:spacing w:after="120"/>
      </w:pPr>
      <w:r>
        <w:t>“Bread seller?”</w:t>
      </w:r>
    </w:p>
    <w:p>
      <w:pPr>
        <w:spacing w:after="120"/>
      </w:pPr>
      <w:r>
        <w:t>Hessa wrote something.</w:t>
      </w:r>
    </w:p>
    <w:p>
      <w:pPr>
        <w:spacing w:after="120"/>
      </w:pPr>
      <w:r>
        <w:t>“That is not an answer.”</w:t>
      </w:r>
    </w:p>
    <w:p>
      <w:pPr>
        <w:spacing w:after="120"/>
      </w:pPr>
      <w:r>
        <w:t>“You are becoming easier to track than you think.”</w:t>
      </w:r>
    </w:p>
    <w:p>
      <w:pPr>
        <w:spacing w:after="120"/>
      </w:pPr>
      <w:r>
        <w:t>“That sounds threatening.”</w:t>
      </w:r>
    </w:p>
    <w:p>
      <w:pPr>
        <w:spacing w:after="120"/>
      </w:pPr>
      <w:r>
        <w:t>“It is mostly gossip.”</w:t>
      </w:r>
    </w:p>
    <w:p>
      <w:pPr>
        <w:spacing w:after="120"/>
      </w:pPr>
      <w:r>
        <w:t>“Worse.”</w:t>
      </w:r>
    </w:p>
    <w:p>
      <w:pPr>
        <w:spacing w:after="120"/>
      </w:pPr>
      <w:r>
        <w:t>She put the page aside. No more theatre. Good. She turned my right forearm palm-down on the support. Different position from last time. Not dramatically. Enough. I looked for charcoal again. Nothing.</w:t>
      </w:r>
    </w:p>
    <w:p>
      <w:pPr>
        <w:spacing w:after="120"/>
      </w:pPr>
      <w:r>
        <w:t>“What question?”</w:t>
      </w:r>
    </w:p>
    <w:p>
      <w:pPr>
        <w:spacing w:after="120"/>
      </w:pPr>
      <w:r>
        <w:t>“Direction first.”</w:t>
      </w:r>
    </w:p>
    <w:p>
      <w:pPr>
        <w:spacing w:after="120"/>
      </w:pPr>
      <w:r>
        <w:t>I sat straighter.</w:t>
      </w:r>
    </w:p>
    <w:p>
      <w:pPr>
        <w:spacing w:after="120"/>
      </w:pPr>
      <w:r>
        <w:t>“You think the prepared target pulled the response.”</w:t>
      </w:r>
    </w:p>
    <w:p>
      <w:pPr>
        <w:spacing w:after="120"/>
      </w:pPr>
      <w:r>
        <w:t>“I think it may have.”</w:t>
      </w:r>
    </w:p>
    <w:p>
      <w:pPr>
        <w:spacing w:after="120"/>
      </w:pPr>
      <w:r>
        <w:t>“So no prepared target.”</w:t>
      </w:r>
    </w:p>
    <w:p>
      <w:pPr>
        <w:spacing w:after="120"/>
      </w:pPr>
      <w:r>
        <w:t>“Yes.”</w:t>
      </w:r>
    </w:p>
    <w:p>
      <w:pPr>
        <w:spacing w:after="120"/>
      </w:pPr>
      <w:r>
        <w:t>“And you tell me direction before shape.”</w:t>
      </w:r>
    </w:p>
    <w:p>
      <w:pPr>
        <w:spacing w:after="120"/>
      </w:pPr>
      <w:r>
        <w:t>“Yes.”</w:t>
      </w:r>
    </w:p>
    <w:p>
      <w:pPr>
        <w:spacing w:after="120"/>
      </w:pPr>
      <w:r>
        <w:t>“That isolates whether changing direction after shaping was the problem.”</w:t>
      </w:r>
    </w:p>
    <w:p>
      <w:pPr>
        <w:spacing w:after="120"/>
      </w:pPr>
      <w:r>
        <w:t>“No.”</w:t>
      </w:r>
    </w:p>
    <w:p>
      <w:pPr>
        <w:spacing w:after="120"/>
      </w:pPr>
      <w:r>
        <w:t>I stopped.</w:t>
      </w:r>
    </w:p>
    <w:p>
      <w:pPr>
        <w:spacing w:after="120"/>
      </w:pPr>
      <w:r>
        <w:t>“It helps distinguish it.”</w:t>
      </w:r>
    </w:p>
    <w:p>
      <w:pPr>
        <w:spacing w:after="120"/>
      </w:pPr>
      <w:r>
        <w:t>“Yes.”</w:t>
      </w:r>
    </w:p>
    <w:p>
      <w:pPr>
        <w:spacing w:after="120"/>
      </w:pPr>
      <w:r>
        <w:t>“That's what I meant.”</w:t>
      </w:r>
    </w:p>
    <w:p>
      <w:pPr>
        <w:spacing w:after="120"/>
      </w:pPr>
      <w:r>
        <w:t>“No, it isn't.”</w:t>
      </w:r>
    </w:p>
    <w:p>
      <w:pPr>
        <w:spacing w:after="120"/>
      </w:pPr>
      <w:r>
        <w:t>“Hessa.”</w:t>
      </w:r>
    </w:p>
    <w:p>
      <w:pPr>
        <w:spacing w:after="120"/>
      </w:pPr>
      <w:r>
        <w:t>“Words matter when you are trying to decide what an observation excludes.”</w:t>
      </w:r>
    </w:p>
    <w:p>
      <w:pPr>
        <w:spacing w:after="120"/>
      </w:pPr>
      <w:r>
        <w:t>“Fine.”</w:t>
      </w:r>
    </w:p>
    <w:p>
      <w:pPr>
        <w:spacing w:after="120"/>
      </w:pPr>
      <w:r>
        <w:t>She pointed to a broad neutral patch on the outer half of my forearm. No mark. No suspended object. No thread. Her finger did not touch.</w:t>
      </w:r>
    </w:p>
    <w:p>
      <w:pPr>
        <w:spacing w:after="120"/>
      </w:pPr>
      <w:r>
        <w:t>“Localized alteration in this region.”</w:t>
      </w:r>
    </w:p>
    <w:p>
      <w:pPr>
        <w:spacing w:after="120"/>
      </w:pPr>
      <w:r>
        <w:t>“That is still a target.”</w:t>
      </w:r>
    </w:p>
    <w:p>
      <w:pPr>
        <w:spacing w:after="120"/>
      </w:pPr>
      <w:r>
        <w:t>“A region.”</w:t>
      </w:r>
    </w:p>
    <w:p>
      <w:pPr>
        <w:spacing w:after="120"/>
      </w:pPr>
      <w:r>
        <w:t>“A target region.”</w:t>
      </w:r>
    </w:p>
    <w:p>
      <w:pPr>
        <w:spacing w:after="120"/>
      </w:pPr>
      <w:r>
        <w:t>“Yes.”</w:t>
      </w:r>
    </w:p>
    <w:p>
      <w:pPr>
        <w:spacing w:after="120"/>
      </w:pPr>
      <w:r>
        <w:t>“So you did not remove targeting.”</w:t>
      </w:r>
    </w:p>
    <w:p>
      <w:pPr>
        <w:spacing w:after="120"/>
      </w:pPr>
      <w:r>
        <w:t>“No.”</w:t>
      </w:r>
    </w:p>
    <w:p>
      <w:pPr>
        <w:spacing w:after="120"/>
      </w:pPr>
      <w:r>
        <w:t>“You removed a fixed destination.”</w:t>
      </w:r>
    </w:p>
    <w:p>
      <w:pPr>
        <w:spacing w:after="120"/>
      </w:pPr>
      <w:r>
        <w:t>“Yes.”</w:t>
      </w:r>
    </w:p>
    <w:p>
      <w:pPr>
        <w:spacing w:after="120"/>
      </w:pPr>
      <w:r>
        <w:t>Better.</w:t>
      </w:r>
    </w:p>
    <w:p>
      <w:pPr>
        <w:spacing w:after="120"/>
      </w:pPr>
      <w:r>
        <w:t>“What direction?”</w:t>
      </w:r>
    </w:p>
    <w:p>
      <w:pPr>
        <w:spacing w:after="120"/>
      </w:pPr>
      <w:r>
        <w:t>“Toward your wrist.”</w:t>
      </w:r>
    </w:p>
    <w:p>
      <w:pPr>
        <w:spacing w:after="120"/>
      </w:pPr>
      <w:r>
        <w:t>I looked at my wrist.</w:t>
      </w:r>
    </w:p>
    <w:p>
      <w:pPr>
        <w:spacing w:after="120"/>
      </w:pPr>
      <w:r>
        <w:t>“Not elbowward.”</w:t>
      </w:r>
    </w:p>
    <w:p>
      <w:pPr>
        <w:spacing w:after="120"/>
      </w:pPr>
      <w:r>
        <w:t>“Correct.”</w:t>
      </w:r>
    </w:p>
    <w:p>
      <w:pPr>
        <w:spacing w:after="120"/>
      </w:pPr>
      <w:r>
        <w:t>“Why wrist?”</w:t>
      </w:r>
    </w:p>
    <w:p>
      <w:pPr>
        <w:spacing w:after="120"/>
      </w:pPr>
      <w:r>
        <w:t>“Because your older unwanted pattern had a familiar elbowward component, and I do not want today's question tangled with it.”</w:t>
      </w:r>
    </w:p>
    <w:p>
      <w:pPr>
        <w:spacing w:after="120"/>
      </w:pPr>
      <w:r>
        <w:t>“Good.”</w:t>
      </w:r>
    </w:p>
    <w:p>
      <w:pPr>
        <w:spacing w:after="120"/>
      </w:pPr>
      <w:r>
        <w:t>“Also because you have a wrist.”</w:t>
      </w:r>
    </w:p>
    <w:p>
      <w:pPr>
        <w:spacing w:after="120"/>
      </w:pPr>
      <w:r>
        <w:t>“That is less rigorous.”</w:t>
      </w:r>
    </w:p>
    <w:p>
      <w:pPr>
        <w:spacing w:after="120"/>
      </w:pPr>
      <w:r>
        <w:t>“It is extremely well established.”</w:t>
      </w:r>
    </w:p>
    <w:p>
      <w:pPr>
        <w:spacing w:after="120"/>
      </w:pPr>
      <w:r>
        <w:t>I almost laughed. Hessa did not. Probably on purpose. She reached for a narrow folded towel instead and slid it under my forearm. I watched her square the edges.</w:t>
      </w:r>
    </w:p>
    <w:p>
      <w:pPr>
        <w:spacing w:after="120"/>
      </w:pPr>
      <w:r>
        <w:t>“You changed the support.”</w:t>
      </w:r>
    </w:p>
    <w:p>
      <w:pPr>
        <w:spacing w:after="120"/>
      </w:pPr>
      <w:r>
        <w:t>“Yes.”</w:t>
      </w:r>
    </w:p>
    <w:p>
      <w:pPr>
        <w:spacing w:after="120"/>
      </w:pPr>
      <w:r>
        <w:t>“Why?”</w:t>
      </w:r>
    </w:p>
    <w:p>
      <w:pPr>
        <w:spacing w:after="120"/>
      </w:pPr>
      <w:r>
        <w:t>“The old one has charcoal on it.”</w:t>
      </w:r>
    </w:p>
    <w:p>
      <w:pPr>
        <w:spacing w:after="120"/>
      </w:pPr>
      <w:r>
        <w:t>“That matters?”</w:t>
      </w:r>
    </w:p>
    <w:p>
      <w:pPr>
        <w:spacing w:after="120"/>
      </w:pPr>
      <w:r>
        <w:t>“To the experiment? Probably not.”</w:t>
      </w:r>
    </w:p>
    <w:p>
      <w:pPr>
        <w:spacing w:after="120"/>
      </w:pPr>
      <w:r>
        <w:t>“Then why mention it?”</w:t>
      </w:r>
    </w:p>
    <w:p>
      <w:pPr>
        <w:spacing w:after="120"/>
      </w:pPr>
      <w:r>
        <w:t>“You asked.”</w:t>
      </w:r>
    </w:p>
    <w:p>
      <w:pPr>
        <w:spacing w:after="120"/>
      </w:pPr>
      <w:r>
        <w:t>The towel raised my forearm perhaps half an inch. I flexed nothing. Still, the angle felt different enough that I noticed.</w:t>
      </w:r>
    </w:p>
    <w:p>
      <w:pPr>
        <w:spacing w:after="120"/>
      </w:pPr>
      <w:r>
        <w:t>“Same arm position?”</w:t>
      </w:r>
    </w:p>
    <w:p>
      <w:pPr>
        <w:spacing w:after="120"/>
      </w:pPr>
      <w:r>
        <w:t>“Close.”</w:t>
      </w:r>
    </w:p>
    <w:p>
      <w:pPr>
        <w:spacing w:after="120"/>
      </w:pPr>
      <w:r>
        <w:t>“Close is not same.”</w:t>
      </w:r>
    </w:p>
    <w:p>
      <w:pPr>
        <w:spacing w:after="120"/>
      </w:pPr>
      <w:r>
        <w:t>“No.”</w:t>
      </w:r>
    </w:p>
    <w:p>
      <w:pPr>
        <w:spacing w:after="120"/>
      </w:pPr>
      <w:r>
        <w:t>“Does that become a confound?”</w:t>
      </w:r>
    </w:p>
    <w:p>
      <w:pPr>
        <w:spacing w:after="120"/>
      </w:pPr>
      <w:r>
        <w:t>“Everything becomes a confound if you demand enough precision.”</w:t>
      </w:r>
    </w:p>
    <w:p>
      <w:pPr>
        <w:spacing w:after="120"/>
      </w:pPr>
      <w:r>
        <w:t>“That sounds irresponsible.”</w:t>
      </w:r>
    </w:p>
    <w:p>
      <w:pPr>
        <w:spacing w:after="120"/>
      </w:pPr>
      <w:r>
        <w:t>“It means I record it.”</w:t>
      </w:r>
    </w:p>
    <w:p>
      <w:pPr>
        <w:spacing w:after="120"/>
      </w:pPr>
      <w:r>
        <w:t>She did. I looked at the page.</w:t>
      </w:r>
    </w:p>
    <w:p>
      <w:pPr>
        <w:spacing w:after="120"/>
      </w:pPr>
      <w:r>
        <w:t>“You are writing towel.”</w:t>
      </w:r>
    </w:p>
    <w:p>
      <w:pPr>
        <w:spacing w:after="120"/>
      </w:pPr>
      <w:r>
        <w:t>“Yes.”</w:t>
      </w:r>
    </w:p>
    <w:p>
      <w:pPr>
        <w:spacing w:after="120"/>
      </w:pPr>
      <w:r>
        <w:t>“This is humiliating magic.”</w:t>
      </w:r>
    </w:p>
    <w:p>
      <w:pPr>
        <w:spacing w:after="120"/>
      </w:pPr>
      <w:r>
        <w:t>“It is medicine with ambitions.”</w:t>
      </w:r>
    </w:p>
    <w:p>
      <w:pPr>
        <w:spacing w:after="120"/>
      </w:pPr>
      <w:r>
        <w:t>That was worse. She moved the copper into view. Not close to the arm. Same familiar role. Observation. Not target.</w:t>
      </w:r>
    </w:p>
    <w:p>
      <w:pPr>
        <w:spacing w:after="120"/>
      </w:pPr>
      <w:r>
        <w:t>“One draw?”</w:t>
      </w:r>
    </w:p>
    <w:p>
      <w:pPr>
        <w:spacing w:after="120"/>
      </w:pPr>
      <w:r>
        <w:t>“Yes.”</w:t>
      </w:r>
    </w:p>
    <w:p>
      <w:pPr>
        <w:spacing w:after="120"/>
      </w:pPr>
      <w:r>
        <w:t>“One shape?”</w:t>
      </w:r>
    </w:p>
    <w:p>
      <w:pPr>
        <w:spacing w:after="120"/>
      </w:pPr>
      <w:r>
        <w:t>“Yes.”</w:t>
      </w:r>
    </w:p>
    <w:p>
      <w:pPr>
        <w:spacing w:after="120"/>
      </w:pPr>
      <w:r>
        <w:t>“One directional instruction?”</w:t>
      </w:r>
    </w:p>
    <w:p>
      <w:pPr>
        <w:spacing w:after="120"/>
      </w:pPr>
      <w:r>
        <w:t>“If the shape is stable.”</w:t>
      </w:r>
    </w:p>
    <w:p>
      <w:pPr>
        <w:spacing w:after="120"/>
      </w:pPr>
      <w:r>
        <w:t>“RETURN.”</w:t>
      </w:r>
    </w:p>
    <w:p>
      <w:pPr>
        <w:spacing w:after="120"/>
      </w:pPr>
      <w:r>
        <w:t>“Yes.”</w:t>
      </w:r>
    </w:p>
    <w:p>
      <w:pPr>
        <w:spacing w:after="120"/>
      </w:pPr>
      <w:r>
        <w:t>“Release.”</w:t>
      </w:r>
    </w:p>
    <w:p>
      <w:pPr>
        <w:spacing w:after="120"/>
      </w:pPr>
      <w:r>
        <w:t>“Yes.”</w:t>
      </w:r>
    </w:p>
    <w:p>
      <w:pPr>
        <w:spacing w:after="120"/>
      </w:pPr>
      <w:r>
        <w:t>“No second trial.”</w:t>
      </w:r>
    </w:p>
    <w:p>
      <w:pPr>
        <w:spacing w:after="120"/>
      </w:pPr>
      <w:r>
        <w:t>“Yes.”</w:t>
      </w:r>
    </w:p>
    <w:p>
      <w:pPr>
        <w:spacing w:after="120"/>
      </w:pPr>
      <w:r>
        <w:t>“You decided that already.”</w:t>
      </w:r>
    </w:p>
    <w:p>
      <w:pPr>
        <w:spacing w:after="120"/>
      </w:pPr>
      <w:r>
        <w:t>“Yes.”</w:t>
      </w:r>
    </w:p>
    <w:p>
      <w:pPr>
        <w:spacing w:after="120"/>
      </w:pPr>
      <w:r>
        <w:t>“Even if it works?”</w:t>
      </w:r>
    </w:p>
    <w:p>
      <w:pPr>
        <w:spacing w:after="120"/>
      </w:pPr>
      <w:r>
        <w:t>“Yes.”</w:t>
      </w:r>
    </w:p>
    <w:p>
      <w:pPr>
        <w:spacing w:after="120"/>
      </w:pPr>
      <w:r>
        <w:t>“Even if it fails?”</w:t>
      </w:r>
    </w:p>
    <w:p>
      <w:pPr>
        <w:spacing w:after="120"/>
      </w:pPr>
      <w:r>
        <w:t>“Yes.”</w:t>
      </w:r>
    </w:p>
    <w:p>
      <w:pPr>
        <w:spacing w:after="120"/>
      </w:pPr>
      <w:r>
        <w:t>“Annoying.”</w:t>
      </w:r>
    </w:p>
    <w:p>
      <w:pPr>
        <w:spacing w:after="120"/>
      </w:pPr>
      <w:r>
        <w:t>“Yes.”</w:t>
      </w:r>
    </w:p>
    <w:p>
      <w:pPr>
        <w:spacing w:after="120"/>
      </w:pPr>
      <w:r>
        <w:t>She checked my hand position. Fingers relaxed. Wrist neutral. Elbow supported.</w:t>
      </w:r>
    </w:p>
    <w:p>
      <w:pPr>
        <w:spacing w:after="120"/>
      </w:pPr>
      <w:r>
        <w:t>“Do not look at your wrist during the directional instruction.”</w:t>
      </w:r>
    </w:p>
    <w:p>
      <w:pPr>
        <w:spacing w:after="120"/>
      </w:pPr>
      <w:r>
        <w:t>“Why?”</w:t>
      </w:r>
    </w:p>
    <w:p>
      <w:pPr>
        <w:spacing w:after="120"/>
      </w:pPr>
      <w:r>
        <w:t>“I do not want you moving the hand or changing muscle tension while visually steering.”</w:t>
      </w:r>
    </w:p>
    <w:p>
      <w:pPr>
        <w:spacing w:after="120"/>
      </w:pPr>
      <w:r>
        <w:t>“I wasn't going to.”</w:t>
      </w:r>
    </w:p>
    <w:p>
      <w:pPr>
        <w:spacing w:after="120"/>
      </w:pPr>
      <w:r>
        <w:t>“Good.”</w:t>
      </w:r>
    </w:p>
    <w:p>
      <w:pPr>
        <w:spacing w:after="120"/>
      </w:pPr>
      <w:r>
        <w:t>“Where do I look?”</w:t>
      </w:r>
    </w:p>
    <w:p>
      <w:pPr>
        <w:spacing w:after="120"/>
      </w:pPr>
      <w:r>
        <w:t>“At the wall.”</w:t>
      </w:r>
    </w:p>
    <w:p>
      <w:pPr>
        <w:spacing w:after="120"/>
      </w:pPr>
      <w:r>
        <w:t>I looked. Blank plaster. Excellent target.</w:t>
      </w:r>
    </w:p>
    <w:p>
      <w:pPr>
        <w:spacing w:after="120"/>
      </w:pPr>
      <w:r>
        <w:t>“Before draw,” Hessa said, “tell me the full instruction.”</w:t>
      </w:r>
    </w:p>
    <w:p>
      <w:pPr>
        <w:spacing w:after="120"/>
      </w:pPr>
      <w:r>
        <w:t>“Minimal draw. Localized alteration in the region you indicated. If stable, smallest asymmetry toward the wrist. No force. No broadening. Maintain underlying draw. Stop if anything changes outside the bounded response or if I cannot describe it.”</w:t>
      </w:r>
    </w:p>
    <w:p>
      <w:pPr>
        <w:spacing w:after="120"/>
      </w:pPr>
      <w:r>
        <w:t>“RETURN on command.”</w:t>
      </w:r>
    </w:p>
    <w:p>
      <w:pPr>
        <w:spacing w:after="120"/>
      </w:pPr>
      <w:r>
        <w:t>“Yes.”</w:t>
      </w:r>
    </w:p>
    <w:p>
      <w:pPr>
        <w:spacing w:after="120"/>
      </w:pPr>
      <w:r>
        <w:t>“What direction?”</w:t>
      </w:r>
    </w:p>
    <w:p>
      <w:pPr>
        <w:spacing w:after="120"/>
      </w:pPr>
      <w:r>
        <w:t>“Toward wrist.”</w:t>
      </w:r>
    </w:p>
    <w:p>
      <w:pPr>
        <w:spacing w:after="120"/>
      </w:pPr>
      <w:r>
        <w:t>“Again.”</w:t>
      </w:r>
    </w:p>
    <w:p>
      <w:pPr>
        <w:spacing w:after="120"/>
      </w:pPr>
      <w:r>
        <w:t>“Toward wrist.”</w:t>
      </w:r>
    </w:p>
    <w:p>
      <w:pPr>
        <w:spacing w:after="120"/>
      </w:pPr>
      <w:r>
        <w:t>She waited. I waited. Nothing clever happened.</w:t>
      </w:r>
    </w:p>
    <w:p>
      <w:pPr>
        <w:spacing w:after="120"/>
      </w:pPr>
      <w:r>
        <w:t>“Draw.”</w:t>
      </w:r>
    </w:p>
    <w:p>
      <w:pPr>
        <w:spacing w:after="120"/>
      </w:pPr>
      <w:r>
        <w:t>I drew. Minimal. The copper changed. Right forearm. Familiar now. Not easy. Familiar. Those were different. No hand. No thumb. No left.</w:t>
      </w:r>
    </w:p>
    <w:p>
      <w:pPr>
        <w:spacing w:after="120"/>
      </w:pPr>
      <w:r>
        <w:t>“Report.”</w:t>
      </w:r>
    </w:p>
    <w:p>
      <w:pPr>
        <w:spacing w:after="120"/>
      </w:pPr>
      <w:r>
        <w:t>I did.</w:t>
      </w:r>
    </w:p>
    <w:p>
      <w:pPr>
        <w:spacing w:after="120"/>
      </w:pPr>
      <w:r>
        <w:t>“Hold.”</w:t>
      </w:r>
    </w:p>
    <w:p>
      <w:pPr>
        <w:spacing w:after="120"/>
      </w:pPr>
      <w:r>
        <w:t>Held.</w:t>
      </w:r>
    </w:p>
    <w:p>
      <w:pPr>
        <w:spacing w:after="120"/>
      </w:pPr>
      <w:r>
        <w:t>“Shape in the indicated region.”</w:t>
      </w:r>
    </w:p>
    <w:p>
      <w:pPr>
        <w:spacing w:after="120"/>
      </w:pPr>
      <w:r>
        <w:t>I shaped. The localized alteration appeared. Small. Not a point. Not a line. A patch with edges that were easier to describe than the center. It came slightly faster than last time. I reported that too.</w:t>
      </w:r>
    </w:p>
    <w:p>
      <w:pPr>
        <w:spacing w:after="120"/>
      </w:pPr>
      <w:r>
        <w:t>“Stable?”</w:t>
      </w:r>
    </w:p>
    <w:p>
      <w:pPr>
        <w:spacing w:after="120"/>
      </w:pPr>
      <w:r>
        <w:t>“I think.”</w:t>
      </w:r>
    </w:p>
    <w:p>
      <w:pPr>
        <w:spacing w:after="120"/>
      </w:pPr>
      <w:r>
        <w:t>“Think or know?”</w:t>
      </w:r>
    </w:p>
    <w:p>
      <w:pPr>
        <w:spacing w:after="120"/>
      </w:pPr>
      <w:r>
        <w:t>I waited. The patch did not broaden. No hand response. No movement.</w:t>
      </w:r>
    </w:p>
    <w:p>
      <w:pPr>
        <w:spacing w:after="120"/>
      </w:pPr>
      <w:r>
        <w:t>“Know enough to continue.”</w:t>
      </w:r>
    </w:p>
    <w:p>
      <w:pPr>
        <w:spacing w:after="120"/>
      </w:pPr>
      <w:r>
        <w:t>“Good. Direction.”</w:t>
      </w:r>
    </w:p>
    <w:p>
      <w:pPr>
        <w:spacing w:after="120"/>
      </w:pPr>
      <w:r>
        <w:t>Toward wrist. I had known the direction before the draw. No charcoal. No fingers appearing afterward. No thread. Nothing to chase. I tried to let the smallest part of the altered edge favor the wrist side.</w:t>
      </w:r>
    </w:p>
    <w:p>
      <w:pPr>
        <w:spacing w:after="120"/>
      </w:pPr>
      <w:r>
        <w:t>Something changed. I stopped doing anything more.</w:t>
      </w:r>
    </w:p>
    <w:p>
      <w:pPr>
        <w:spacing w:after="120"/>
      </w:pPr>
      <w:r>
        <w:t>“Report.”</w:t>
      </w:r>
    </w:p>
    <w:p>
      <w:pPr>
        <w:spacing w:after="120"/>
      </w:pPr>
      <w:r>
        <w:t>“Wrist-side edge sharpened.”</w:t>
      </w:r>
    </w:p>
    <w:p>
      <w:pPr>
        <w:spacing w:after="120"/>
      </w:pPr>
      <w:r>
        <w:t>“Moved?”</w:t>
      </w:r>
    </w:p>
    <w:p>
      <w:pPr>
        <w:spacing w:after="120"/>
      </w:pPr>
      <w:r>
        <w:t>“No.”</w:t>
      </w:r>
    </w:p>
    <w:p>
      <w:pPr>
        <w:spacing w:after="120"/>
      </w:pPr>
      <w:r>
        <w:t>“Extended?”</w:t>
      </w:r>
    </w:p>
    <w:p>
      <w:pPr>
        <w:spacing w:after="120"/>
      </w:pPr>
      <w:r>
        <w:t>“Maybe.”</w:t>
      </w:r>
    </w:p>
    <w:p>
      <w:pPr>
        <w:spacing w:after="120"/>
      </w:pPr>
      <w:r>
        <w:t>“Maybe is allowed.”</w:t>
      </w:r>
    </w:p>
    <w:p>
      <w:pPr>
        <w:spacing w:after="120"/>
      </w:pPr>
      <w:r>
        <w:t>“Center unchanged. Elbow-side edge unchanged. Wrist-side edge feels more distinct.”</w:t>
      </w:r>
    </w:p>
    <w:p>
      <w:pPr>
        <w:spacing w:after="120"/>
      </w:pPr>
      <w:r>
        <w:t>“Anything else?”</w:t>
      </w:r>
    </w:p>
    <w:p>
      <w:pPr>
        <w:spacing w:after="120"/>
      </w:pPr>
      <w:r>
        <w:t>“No.”</w:t>
      </w:r>
    </w:p>
    <w:p>
      <w:pPr>
        <w:spacing w:after="120"/>
      </w:pPr>
      <w:r>
        <w:t>“Hand?”</w:t>
      </w:r>
    </w:p>
    <w:p>
      <w:pPr>
        <w:spacing w:after="120"/>
      </w:pPr>
      <w:r>
        <w:t>“No.”</w:t>
      </w:r>
    </w:p>
    <w:p>
      <w:pPr>
        <w:spacing w:after="120"/>
      </w:pPr>
      <w:r>
        <w:t>“Wrist?”</w:t>
      </w:r>
    </w:p>
    <w:p>
      <w:pPr>
        <w:spacing w:after="120"/>
      </w:pPr>
      <w:r>
        <w:t>“No.”</w:t>
      </w:r>
    </w:p>
    <w:p>
      <w:pPr>
        <w:spacing w:after="120"/>
      </w:pPr>
      <w:r>
        <w:t>“Thumb?”</w:t>
      </w:r>
    </w:p>
    <w:p>
      <w:pPr>
        <w:spacing w:after="120"/>
      </w:pPr>
      <w:r>
        <w:t>“No.”</w:t>
      </w:r>
    </w:p>
    <w:p>
      <w:pPr>
        <w:spacing w:after="120"/>
      </w:pPr>
      <w:r>
        <w:t>“Fingers?”</w:t>
      </w:r>
    </w:p>
    <w:p>
      <w:pPr>
        <w:spacing w:after="120"/>
      </w:pPr>
      <w:r>
        <w:t>“No.”</w:t>
      </w:r>
    </w:p>
    <w:p>
      <w:pPr>
        <w:spacing w:after="120"/>
      </w:pPr>
      <w:r>
        <w:t>“Left?”</w:t>
      </w:r>
    </w:p>
    <w:p>
      <w:pPr>
        <w:spacing w:after="120"/>
      </w:pPr>
      <w:r>
        <w:t>“No.”</w:t>
      </w:r>
    </w:p>
    <w:p>
      <w:pPr>
        <w:spacing w:after="120"/>
      </w:pPr>
      <w:r>
        <w:t>“Hold.”</w:t>
      </w:r>
    </w:p>
    <w:p>
      <w:pPr>
        <w:spacing w:after="120"/>
      </w:pPr>
      <w:r>
        <w:t>I held. The wrist-side edge remained easier to find. Or I remained better at finding it because I expected it. That possibility arrived immediately. I told her.</w:t>
      </w:r>
    </w:p>
    <w:p>
      <w:pPr>
        <w:spacing w:after="120"/>
      </w:pPr>
      <w:r>
        <w:t>“Good.”</w:t>
      </w:r>
    </w:p>
    <w:p>
      <w:pPr>
        <w:spacing w:after="120"/>
      </w:pPr>
      <w:r>
        <w:t>“That was not good.”</w:t>
      </w:r>
    </w:p>
    <w:p>
      <w:pPr>
        <w:spacing w:after="120"/>
      </w:pPr>
      <w:r>
        <w:t>“It was accurate reporting.”</w:t>
      </w:r>
    </w:p>
    <w:p>
      <w:pPr>
        <w:spacing w:after="120"/>
      </w:pPr>
      <w:r>
        <w:t>“Possibly.”</w:t>
      </w:r>
    </w:p>
    <w:p>
      <w:pPr>
        <w:spacing w:after="120"/>
      </w:pPr>
      <w:r>
        <w:t>“Still accurate.”</w:t>
      </w:r>
    </w:p>
    <w:p>
      <w:pPr>
        <w:spacing w:after="120"/>
      </w:pPr>
      <w:r>
        <w:t>She watched my hand. I watched the wall. This was an absurd way to do magic. Probably healthy.</w:t>
      </w:r>
    </w:p>
    <w:p>
      <w:pPr>
        <w:spacing w:after="120"/>
      </w:pPr>
      <w:r>
        <w:t>“RETURN.”</w:t>
      </w:r>
    </w:p>
    <w:p>
      <w:pPr>
        <w:spacing w:after="120"/>
      </w:pPr>
      <w:r>
        <w:t>I returned. The localized alteration reduced. The wrist-side distinction softened with it. Underlying draw remained. No broadening. No motor urge. No wrist movement. No thumb. No unusual left response.</w:t>
      </w:r>
    </w:p>
    <w:p>
      <w:pPr>
        <w:spacing w:after="120"/>
      </w:pPr>
      <w:r>
        <w:t>“Hold.”</w:t>
      </w:r>
    </w:p>
    <w:p>
      <w:pPr>
        <w:spacing w:after="120"/>
      </w:pPr>
      <w:r>
        <w:t>Held.</w:t>
      </w:r>
    </w:p>
    <w:p>
      <w:pPr>
        <w:spacing w:after="120"/>
      </w:pPr>
      <w:r>
        <w:t>“Release.”</w:t>
      </w:r>
    </w:p>
    <w:p>
      <w:pPr>
        <w:spacing w:after="120"/>
      </w:pPr>
      <w:r>
        <w:t>Released. Hessa checked my hand before I could turn my arm over. Grip. Fingers. Thumb. Wrist. Temperature. Sensation. Fine. She wrote. I waited. She wrote more. I hated this part.</w:t>
      </w:r>
    </w:p>
    <w:p>
      <w:pPr>
        <w:spacing w:after="120"/>
      </w:pPr>
      <w:r>
        <w:t>“Well?”</w:t>
      </w:r>
    </w:p>
    <w:p>
      <w:pPr>
        <w:spacing w:after="120"/>
      </w:pPr>
      <w:r>
        <w:t>“You completed the sequence.”</w:t>
      </w:r>
    </w:p>
    <w:p>
      <w:pPr>
        <w:spacing w:after="120"/>
      </w:pPr>
      <w:r>
        <w:t>“That is not the question.”</w:t>
      </w:r>
    </w:p>
    <w:p>
      <w:pPr>
        <w:spacing w:after="120"/>
      </w:pPr>
      <w:r>
        <w:t>“It is one question.”</w:t>
      </w:r>
    </w:p>
    <w:p>
      <w:pPr>
        <w:spacing w:after="120"/>
      </w:pPr>
      <w:r>
        <w:t>“The directional question.”</w:t>
      </w:r>
    </w:p>
    <w:p>
      <w:pPr>
        <w:spacing w:after="120"/>
      </w:pPr>
      <w:r>
        <w:t>“Your report was consistent with a small directional asymmetry toward the instructed side.”</w:t>
      </w:r>
    </w:p>
    <w:p>
      <w:pPr>
        <w:spacing w:after="120"/>
      </w:pPr>
      <w:r>
        <w:t>I stared at her.</w:t>
      </w:r>
    </w:p>
    <w:p>
      <w:pPr>
        <w:spacing w:after="120"/>
      </w:pPr>
      <w:r>
        <w:t>“That sounds successful.”</w:t>
      </w:r>
    </w:p>
    <w:p>
      <w:pPr>
        <w:spacing w:after="120"/>
      </w:pPr>
      <w:r>
        <w:t>“It sounds consistent.”</w:t>
      </w:r>
    </w:p>
    <w:p>
      <w:pPr>
        <w:spacing w:after="120"/>
      </w:pPr>
      <w:r>
        <w:t>“Hessa.”</w:t>
      </w:r>
    </w:p>
    <w:p>
      <w:pPr>
        <w:spacing w:after="120"/>
      </w:pPr>
      <w:r>
        <w:t>“You reported a sharper wrist-side edge. I did not independently observe the edge.”</w:t>
      </w:r>
    </w:p>
    <w:p>
      <w:pPr>
        <w:spacing w:after="120"/>
      </w:pPr>
      <w:r>
        <w:t>“The copper?”</w:t>
      </w:r>
    </w:p>
    <w:p>
      <w:pPr>
        <w:spacing w:after="120"/>
      </w:pPr>
      <w:r>
        <w:t>“Changed with draw and shaping. I saw nothing during the directional instruction that I would separate from that.”</w:t>
      </w:r>
    </w:p>
    <w:p>
      <w:pPr>
        <w:spacing w:after="120"/>
      </w:pPr>
      <w:r>
        <w:t>“So still self-report.”</w:t>
      </w:r>
    </w:p>
    <w:p>
      <w:pPr>
        <w:spacing w:after="120"/>
      </w:pPr>
      <w:r>
        <w:t>“Yes.”</w:t>
      </w:r>
    </w:p>
    <w:p>
      <w:pPr>
        <w:spacing w:after="120"/>
      </w:pPr>
      <w:r>
        <w:t>“But unlike last time, it went the instructed direction.”</w:t>
      </w:r>
    </w:p>
    <w:p>
      <w:pPr>
        <w:spacing w:after="120"/>
      </w:pPr>
      <w:r>
        <w:t>“By your report.”</w:t>
      </w:r>
    </w:p>
    <w:p>
      <w:pPr>
        <w:spacing w:after="120"/>
      </w:pPr>
      <w:r>
        <w:t>“Yes.”</w:t>
      </w:r>
    </w:p>
    <w:p>
      <w:pPr>
        <w:spacing w:after="120"/>
      </w:pPr>
      <w:r>
        <w:t>“Yes.”</w:t>
      </w:r>
    </w:p>
    <w:p>
      <w:pPr>
        <w:spacing w:after="120"/>
      </w:pPr>
      <w:r>
        <w:t>I waited for more. She did not provide it.</w:t>
      </w:r>
    </w:p>
    <w:p>
      <w:pPr>
        <w:spacing w:after="120"/>
      </w:pPr>
      <w:r>
        <w:t>“Does that increase your confidence?”</w:t>
      </w:r>
    </w:p>
    <w:p>
      <w:pPr>
        <w:spacing w:after="120"/>
      </w:pPr>
      <w:r>
        <w:t>“In what?”</w:t>
      </w:r>
    </w:p>
    <w:p>
      <w:pPr>
        <w:spacing w:after="120"/>
      </w:pPr>
      <w:r>
        <w:t>“That I can direct it.”</w:t>
      </w:r>
    </w:p>
    <w:p>
      <w:pPr>
        <w:spacing w:after="120"/>
      </w:pPr>
      <w:r>
        <w:t>“A little.”</w:t>
      </w:r>
    </w:p>
    <w:p>
      <w:pPr>
        <w:spacing w:after="120"/>
      </w:pPr>
      <w:r>
        <w:t>There. Small enough to be insulting. Real enough to matter.</w:t>
      </w:r>
    </w:p>
    <w:p>
      <w:pPr>
        <w:spacing w:after="120"/>
      </w:pPr>
      <w:r>
        <w:t>“How little?”</w:t>
      </w:r>
    </w:p>
    <w:p>
      <w:pPr>
        <w:spacing w:after="120"/>
      </w:pPr>
      <w:r>
        <w:t>“I am not giving you a number.”</w:t>
      </w:r>
    </w:p>
    <w:p>
      <w:pPr>
        <w:spacing w:after="120"/>
      </w:pPr>
      <w:r>
        <w:t>“Qualitative scale.”</w:t>
      </w:r>
    </w:p>
    <w:p>
      <w:pPr>
        <w:spacing w:after="120"/>
      </w:pPr>
      <w:r>
        <w:t>“No.”</w:t>
      </w:r>
    </w:p>
    <w:p>
      <w:pPr>
        <w:spacing w:after="120"/>
      </w:pPr>
      <w:r>
        <w:t>“More than yesterday?”</w:t>
      </w:r>
    </w:p>
    <w:p>
      <w:pPr>
        <w:spacing w:after="120"/>
      </w:pPr>
      <w:r>
        <w:t>“Yes.”</w:t>
      </w:r>
    </w:p>
    <w:p>
      <w:pPr>
        <w:spacing w:after="120"/>
      </w:pPr>
      <w:r>
        <w:t>“Less than localized shaping?”</w:t>
      </w:r>
    </w:p>
    <w:p>
      <w:pPr>
        <w:spacing w:after="120"/>
      </w:pPr>
      <w:r>
        <w:t>“Much less.”</w:t>
      </w:r>
    </w:p>
    <w:p>
      <w:pPr>
        <w:spacing w:after="120"/>
      </w:pPr>
      <w:r>
        <w:t>“Less than RETURN?”</w:t>
      </w:r>
    </w:p>
    <w:p>
      <w:pPr>
        <w:spacing w:after="120"/>
      </w:pPr>
      <w:r>
        <w:t>“Yes.”</w:t>
      </w:r>
    </w:p>
    <w:p>
      <w:pPr>
        <w:spacing w:after="120"/>
      </w:pPr>
      <w:r>
        <w:t>“More than external effect?”</w:t>
      </w:r>
    </w:p>
    <w:p>
      <w:pPr>
        <w:spacing w:after="120"/>
      </w:pPr>
      <w:r>
        <w:t>She looked at me.</w:t>
      </w:r>
    </w:p>
    <w:p>
      <w:pPr>
        <w:spacing w:after="120"/>
      </w:pPr>
      <w:r>
        <w:t>“That is not a useful comparison.”</w:t>
      </w:r>
    </w:p>
    <w:p>
      <w:pPr>
        <w:spacing w:after="120"/>
      </w:pPr>
      <w:r>
        <w:t>“Why?”</w:t>
      </w:r>
    </w:p>
    <w:p>
      <w:pPr>
        <w:spacing w:after="120"/>
      </w:pPr>
      <w:r>
        <w:t>“Because one is an internal report about control and the other is a claim about effect outside the body.”</w:t>
      </w:r>
    </w:p>
    <w:p>
      <w:pPr>
        <w:spacing w:after="120"/>
      </w:pPr>
      <w:r>
        <w:t>“Both are uncertain.”</w:t>
      </w:r>
    </w:p>
    <w:p>
      <w:pPr>
        <w:spacing w:after="120"/>
      </w:pPr>
      <w:r>
        <w:t>“In different ways.”</w:t>
      </w:r>
    </w:p>
    <w:p>
      <w:pPr>
        <w:spacing w:after="120"/>
      </w:pPr>
      <w:r>
        <w:t>Fine. I looked at the blank forearm. No charcoal. Nothing to point at afterward. The absence made the report feel less satisfying than Ch129. Then I realized that was backward. A mark had given me something visible to organize around.</w:t>
      </w:r>
    </w:p>
    <w:p>
      <w:pPr>
        <w:spacing w:after="120"/>
      </w:pPr>
      <w:r>
        <w:t>Today Hessa had deliberately taken that away. I wanted to ask whether that made today's attempt harder. I asked.</w:t>
      </w:r>
    </w:p>
    <w:p>
      <w:pPr>
        <w:spacing w:after="120"/>
      </w:pPr>
      <w:r>
        <w:t>“Possibly,” she said.</w:t>
      </w:r>
    </w:p>
    <w:p>
      <w:pPr>
        <w:spacing w:after="120"/>
      </w:pPr>
      <w:r>
        <w:t>“Because there is less reference.”</w:t>
      </w:r>
    </w:p>
    <w:p>
      <w:pPr>
        <w:spacing w:after="120"/>
      </w:pPr>
      <w:r>
        <w:t>“Possibly.”</w:t>
      </w:r>
    </w:p>
    <w:p>
      <w:pPr>
        <w:spacing w:after="120"/>
      </w:pPr>
      <w:r>
        <w:t>“Could you mark the region after I shape instead of before?”</w:t>
      </w:r>
    </w:p>
    <w:p>
      <w:pPr>
        <w:spacing w:after="120"/>
      </w:pPr>
      <w:r>
        <w:t>“Why?”</w:t>
      </w:r>
    </w:p>
    <w:p>
      <w:pPr>
        <w:spacing w:after="120"/>
      </w:pPr>
      <w:r>
        <w:t>“So the mark cannot organize the initial response, but we still get a visual reference for where I reported it.”</w:t>
      </w:r>
    </w:p>
    <w:p>
      <w:pPr>
        <w:spacing w:after="120"/>
      </w:pPr>
      <w:r>
        <w:t>Hessa considered that.</w:t>
      </w:r>
    </w:p>
    <w:p>
      <w:pPr>
        <w:spacing w:after="120"/>
      </w:pPr>
      <w:r>
        <w:t>“Maybe.”</w:t>
      </w:r>
    </w:p>
    <w:p>
      <w:pPr>
        <w:spacing w:after="120"/>
      </w:pPr>
      <w:r>
        <w:t>“Good idea?”</w:t>
      </w:r>
    </w:p>
    <w:p>
      <w:pPr>
        <w:spacing w:after="120"/>
      </w:pPr>
      <w:r>
        <w:t>“Maybe.”</w:t>
      </w:r>
    </w:p>
    <w:p>
      <w:pPr>
        <w:spacing w:after="120"/>
      </w:pPr>
      <w:r>
        <w:t>“You are abusing that word.”</w:t>
      </w:r>
    </w:p>
    <w:p>
      <w:pPr>
        <w:spacing w:after="120"/>
      </w:pPr>
      <w:r>
        <w:t>“It is doing useful work.”</w:t>
      </w:r>
    </w:p>
    <w:p>
      <w:pPr>
        <w:spacing w:after="120"/>
      </w:pPr>
      <w:r>
        <w:t>“What did removing the mark tell you?”</w:t>
      </w:r>
    </w:p>
    <w:p>
      <w:pPr>
        <w:spacing w:after="120"/>
      </w:pPr>
      <w:r>
        <w:t>“Not enough yet.”</w:t>
      </w:r>
    </w:p>
    <w:p>
      <w:pPr>
        <w:spacing w:after="120"/>
      </w:pPr>
      <w:r>
        <w:t>“It went toward the wrist.”</w:t>
      </w:r>
    </w:p>
    <w:p>
      <w:pPr>
        <w:spacing w:after="120"/>
      </w:pPr>
      <w:r>
        <w:t>“Today.”</w:t>
      </w:r>
    </w:p>
    <w:p>
      <w:pPr>
        <w:spacing w:after="120"/>
      </w:pPr>
      <w:r>
        <w:t>“You wanted direction first.”</w:t>
      </w:r>
    </w:p>
    <w:p>
      <w:pPr>
        <w:spacing w:after="120"/>
      </w:pPr>
      <w:r>
        <w:t>“Yes.”</w:t>
      </w:r>
    </w:p>
    <w:p>
      <w:pPr>
        <w:spacing w:after="120"/>
      </w:pPr>
      <w:r>
        <w:t>“And it worked better than changing direction after shape.”</w:t>
      </w:r>
    </w:p>
    <w:p>
      <w:pPr>
        <w:spacing w:after="120"/>
      </w:pPr>
      <w:r>
        <w:t>“Today.”</w:t>
      </w:r>
    </w:p>
    <w:p>
      <w:pPr>
        <w:spacing w:after="120"/>
      </w:pPr>
      <w:r>
        <w:t>“That distinction is becoming irritating.”</w:t>
      </w:r>
    </w:p>
    <w:p>
      <w:pPr>
        <w:spacing w:after="120"/>
      </w:pPr>
      <w:r>
        <w:t>“It should remain irritating for a long time.”</w:t>
      </w:r>
    </w:p>
    <w:p>
      <w:pPr>
        <w:spacing w:after="120"/>
      </w:pPr>
      <w:r>
        <w:t>“Do you think the charcoal caused the failure?”</w:t>
      </w:r>
    </w:p>
    <w:p>
      <w:pPr>
        <w:spacing w:after="120"/>
      </w:pPr>
      <w:r>
        <w:t>“No.”</w:t>
      </w:r>
    </w:p>
    <w:p>
      <w:pPr>
        <w:spacing w:after="120"/>
      </w:pPr>
      <w:r>
        <w:t>“You said it may have.”</w:t>
      </w:r>
    </w:p>
    <w:p>
      <w:pPr>
        <w:spacing w:after="120"/>
      </w:pPr>
      <w:r>
        <w:t>“I still say it may have.”</w:t>
      </w:r>
    </w:p>
    <w:p>
      <w:pPr>
        <w:spacing w:after="120"/>
      </w:pPr>
      <w:r>
        <w:t>“Then why no?”</w:t>
      </w:r>
    </w:p>
    <w:p>
      <w:pPr>
        <w:spacing w:after="120"/>
      </w:pPr>
      <w:r>
        <w:t>“Because today's result does not tell me that it caused yesterday's result.”</w:t>
      </w:r>
    </w:p>
    <w:p>
      <w:pPr>
        <w:spacing w:after="120"/>
      </w:pPr>
      <w:r>
        <w:t>“Ch129.”</w:t>
      </w:r>
    </w:p>
    <w:p>
      <w:pPr>
        <w:spacing w:after="120"/>
      </w:pPr>
      <w:r>
        <w:t>“Yes.”</w:t>
      </w:r>
    </w:p>
    <w:p>
      <w:pPr>
        <w:spacing w:after="120"/>
      </w:pPr>
      <w:r>
        <w:t>“Two days ago.”</w:t>
      </w:r>
    </w:p>
    <w:p>
      <w:pPr>
        <w:spacing w:after="120"/>
      </w:pPr>
      <w:r>
        <w:t>“Yes.”</w:t>
      </w:r>
    </w:p>
    <w:p>
      <w:pPr>
        <w:spacing w:after="120"/>
      </w:pPr>
      <w:r>
        <w:t>“Yesterday was theatre.”</w:t>
      </w:r>
    </w:p>
    <w:p>
      <w:pPr>
        <w:spacing w:after="120"/>
      </w:pPr>
      <w:r>
        <w:t>“I know.”</w:t>
      </w:r>
    </w:p>
    <w:p>
      <w:pPr>
        <w:spacing w:after="120"/>
      </w:pPr>
      <w:r>
        <w:t>“Good.”</w:t>
      </w:r>
    </w:p>
    <w:p>
      <w:pPr>
        <w:spacing w:after="120"/>
      </w:pPr>
      <w:r>
        <w:t>She gave me a look. I had won something. Unclear what.</w:t>
      </w:r>
    </w:p>
    <w:p>
      <w:pPr>
        <w:spacing w:after="120"/>
      </w:pPr>
      <w:r>
        <w:t>“Possible explanations,” I said.</w:t>
      </w:r>
    </w:p>
    <w:p>
      <w:pPr>
        <w:spacing w:after="120"/>
      </w:pPr>
      <w:r>
        <w:t>“No list.”</w:t>
      </w:r>
    </w:p>
    <w:p>
      <w:pPr>
        <w:spacing w:after="120"/>
      </w:pPr>
      <w:r>
        <w:t>“You hate lists.”</w:t>
      </w:r>
    </w:p>
    <w:p>
      <w:pPr>
        <w:spacing w:after="120"/>
      </w:pPr>
      <w:r>
        <w:t>“I hate your lists before I finish my notes.”</w:t>
      </w:r>
    </w:p>
    <w:p>
      <w:pPr>
        <w:spacing w:after="120"/>
      </w:pPr>
      <w:r>
        <w:t>“That is more specific.”</w:t>
      </w:r>
    </w:p>
    <w:p>
      <w:pPr>
        <w:spacing w:after="120"/>
      </w:pPr>
      <w:r>
        <w:t>“Yes.”</w:t>
      </w:r>
    </w:p>
    <w:p>
      <w:pPr>
        <w:spacing w:after="120"/>
      </w:pPr>
      <w:r>
        <w:t>I waited. She finished the line.</w:t>
      </w:r>
    </w:p>
    <w:p>
      <w:pPr>
        <w:spacing w:after="120"/>
      </w:pPr>
      <w:r>
        <w:t>“Now?”</w:t>
      </w:r>
    </w:p>
    <w:p>
      <w:pPr>
        <w:spacing w:after="120"/>
      </w:pPr>
      <w:r>
        <w:t>“No.”</w:t>
      </w:r>
    </w:p>
    <w:p>
      <w:pPr>
        <w:spacing w:after="120"/>
      </w:pPr>
      <w:r>
        <w:t>“Hessa.”</w:t>
      </w:r>
    </w:p>
    <w:p>
      <w:pPr>
        <w:spacing w:after="120"/>
      </w:pPr>
      <w:r>
        <w:t>“You already know them.”</w:t>
      </w:r>
    </w:p>
    <w:p>
      <w:pPr>
        <w:spacing w:after="120"/>
      </w:pPr>
      <w:r>
        <w:t>“I want to know yours.”</w:t>
      </w:r>
    </w:p>
    <w:p>
      <w:pPr>
        <w:spacing w:after="120"/>
      </w:pPr>
      <w:r>
        <w:t>“Fine. One: giving direction before shaping may help you organize the response.”</w:t>
      </w:r>
    </w:p>
    <w:p>
      <w:pPr>
        <w:spacing w:after="120"/>
      </w:pPr>
      <w:r>
        <w:t>“Yes.”</w:t>
      </w:r>
    </w:p>
    <w:p>
      <w:pPr>
        <w:spacing w:after="120"/>
      </w:pPr>
      <w:r>
        <w:t>“Two: removing the prepared charcoal destination may have mattered.”</w:t>
      </w:r>
    </w:p>
    <w:p>
      <w:pPr>
        <w:spacing w:after="120"/>
      </w:pPr>
      <w:r>
        <w:t>“Yes.”</w:t>
      </w:r>
    </w:p>
    <w:p>
      <w:pPr>
        <w:spacing w:after="120"/>
      </w:pPr>
      <w:r>
        <w:t>“Three: wristward may simply be easier than the direction I chose last time.”</w:t>
      </w:r>
    </w:p>
    <w:p>
      <w:pPr>
        <w:spacing w:after="120"/>
      </w:pPr>
      <w:r>
        <w:t>I had not thought of that.</w:t>
      </w:r>
    </w:p>
    <w:p>
      <w:pPr>
        <w:spacing w:after="120"/>
      </w:pPr>
      <w:r>
        <w:t>“Why?”</w:t>
      </w:r>
    </w:p>
    <w:p>
      <w:pPr>
        <w:spacing w:after="120"/>
      </w:pPr>
      <w:r>
        <w:t>“I don't know.”</w:t>
      </w:r>
    </w:p>
    <w:p>
      <w:pPr>
        <w:spacing w:after="120"/>
      </w:pPr>
      <w:r>
        <w:t>“Anatomy?”</w:t>
      </w:r>
    </w:p>
    <w:p>
      <w:pPr>
        <w:spacing w:after="120"/>
      </w:pPr>
      <w:r>
        <w:t>“Possibly.”</w:t>
      </w:r>
    </w:p>
    <w:p>
      <w:pPr>
        <w:spacing w:after="120"/>
      </w:pPr>
      <w:r>
        <w:t>“Old pattern?”</w:t>
      </w:r>
    </w:p>
    <w:p>
      <w:pPr>
        <w:spacing w:after="120"/>
      </w:pPr>
      <w:r>
        <w:t>“Possibly.”</w:t>
      </w:r>
    </w:p>
    <w:p>
      <w:pPr>
        <w:spacing w:after="120"/>
      </w:pPr>
      <w:r>
        <w:t>“Position?”</w:t>
      </w:r>
    </w:p>
    <w:p>
      <w:pPr>
        <w:spacing w:after="120"/>
      </w:pPr>
      <w:r>
        <w:t>“Possibly.”</w:t>
      </w:r>
    </w:p>
    <w:p>
      <w:pPr>
        <w:spacing w:after="120"/>
      </w:pPr>
      <w:r>
        <w:t>“Expectation?”</w:t>
      </w:r>
    </w:p>
    <w:p>
      <w:pPr>
        <w:spacing w:after="120"/>
      </w:pPr>
      <w:r>
        <w:t>“Possibly.”</w:t>
      </w:r>
    </w:p>
    <w:p>
      <w:pPr>
        <w:spacing w:after="120"/>
      </w:pPr>
      <w:r>
        <w:t>“You enjoy this.”</w:t>
      </w:r>
    </w:p>
    <w:p>
      <w:pPr>
        <w:spacing w:after="120"/>
      </w:pPr>
      <w:r>
        <w:t>“No.”</w:t>
      </w:r>
    </w:p>
    <w:p>
      <w:pPr>
        <w:spacing w:after="120"/>
      </w:pPr>
      <w:r>
        <w:t>“Liar.”</w:t>
      </w:r>
    </w:p>
    <w:p>
      <w:pPr>
        <w:spacing w:after="120"/>
      </w:pPr>
      <w:r>
        <w:t>She continued.</w:t>
      </w:r>
    </w:p>
    <w:p>
      <w:pPr>
        <w:spacing w:after="120"/>
      </w:pPr>
      <w:r>
        <w:t>“Four: your report may be biased by knowing the intended direction.”</w:t>
      </w:r>
    </w:p>
    <w:p>
      <w:pPr>
        <w:spacing w:after="120"/>
      </w:pPr>
      <w:r>
        <w:t>“Yes.”</w:t>
      </w:r>
    </w:p>
    <w:p>
      <w:pPr>
        <w:spacing w:after="120"/>
      </w:pPr>
      <w:r>
        <w:t>“Five: there may be a small real directional response that you can currently produce more reliably when the direction is established before shaping.”</w:t>
      </w:r>
    </w:p>
    <w:p>
      <w:pPr>
        <w:spacing w:after="120"/>
      </w:pPr>
      <w:r>
        <w:t>I looked at her. She looked back.</w:t>
      </w:r>
    </w:p>
    <w:p>
      <w:pPr>
        <w:spacing w:after="120"/>
      </w:pPr>
      <w:r>
        <w:t>“That one was last.”</w:t>
      </w:r>
    </w:p>
    <w:p>
      <w:pPr>
        <w:spacing w:after="120"/>
      </w:pPr>
      <w:r>
        <w:t>“Yes.”</w:t>
      </w:r>
    </w:p>
    <w:p>
      <w:pPr>
        <w:spacing w:after="120"/>
      </w:pPr>
      <w:r>
        <w:t>“You did that on purpose.”</w:t>
      </w:r>
    </w:p>
    <w:p>
      <w:pPr>
        <w:spacing w:after="120"/>
      </w:pPr>
      <w:r>
        <w:t>“Yes.”</w:t>
      </w:r>
    </w:p>
    <w:p>
      <w:pPr>
        <w:spacing w:after="120"/>
      </w:pPr>
      <w:r>
        <w:t>“Because it is least established.”</w:t>
      </w:r>
    </w:p>
    <w:p>
      <w:pPr>
        <w:spacing w:after="120"/>
      </w:pPr>
      <w:r>
        <w:t>“Yes.”</w:t>
      </w:r>
    </w:p>
    <w:p>
      <w:pPr>
        <w:spacing w:after="120"/>
      </w:pPr>
      <w:r>
        <w:t>I liked it anyway. That was my problem. I could already feel my attention trying to promote the fifth explanation because I liked it. The other four became obstacles instead of possibilities. I knew that habit.</w:t>
      </w:r>
    </w:p>
    <w:p>
      <w:pPr>
        <w:spacing w:after="120"/>
      </w:pPr>
      <w:r>
        <w:t>Knowing it did not stop it.</w:t>
      </w:r>
    </w:p>
    <w:p>
      <w:pPr>
        <w:spacing w:after="120"/>
      </w:pPr>
      <w:r>
        <w:t>“Hessa.”</w:t>
      </w:r>
    </w:p>
    <w:p>
      <w:pPr>
        <w:spacing w:after="120"/>
      </w:pPr>
      <w:r>
        <w:t>“Yes?”</w:t>
      </w:r>
    </w:p>
    <w:p>
      <w:pPr>
        <w:spacing w:after="120"/>
      </w:pPr>
      <w:r>
        <w:t>“If I had reported elbow-side instead, what would you have done?”</w:t>
      </w:r>
    </w:p>
    <w:p>
      <w:pPr>
        <w:spacing w:after="120"/>
      </w:pPr>
      <w:r>
        <w:t>“Written elbow-side.”</w:t>
      </w:r>
    </w:p>
    <w:p>
      <w:pPr>
        <w:spacing w:after="120"/>
      </w:pPr>
      <w:r>
        <w:t>“Would that lower your confidence?”</w:t>
      </w:r>
    </w:p>
    <w:p>
      <w:pPr>
        <w:spacing w:after="120"/>
      </w:pPr>
      <w:r>
        <w:t>“In directional control under today's instruction, yes.”</w:t>
      </w:r>
    </w:p>
    <w:p>
      <w:pPr>
        <w:spacing w:after="120"/>
      </w:pPr>
      <w:r>
        <w:t>“Would you think I followed some hidden prepared target?”</w:t>
      </w:r>
    </w:p>
    <w:p>
      <w:pPr>
        <w:spacing w:after="120"/>
      </w:pPr>
      <w:r>
        <w:t>“There was no hidden prepared target.”</w:t>
      </w:r>
    </w:p>
    <w:p>
      <w:pPr>
        <w:spacing w:after="120"/>
      </w:pPr>
      <w:r>
        <w:t>“Good.”</w:t>
      </w:r>
    </w:p>
    <w:p>
      <w:pPr>
        <w:spacing w:after="120"/>
      </w:pPr>
      <w:r>
        <w:t>“Why good?”</w:t>
      </w:r>
    </w:p>
    <w:p>
      <w:pPr>
        <w:spacing w:after="120"/>
      </w:pPr>
      <w:r>
        <w:t>“Because I was checking.”</w:t>
      </w:r>
    </w:p>
    <w:p>
      <w:pPr>
        <w:spacing w:after="120"/>
      </w:pPr>
      <w:r>
        <w:t>She stared at me.</w:t>
      </w:r>
    </w:p>
    <w:p>
      <w:pPr>
        <w:spacing w:after="120"/>
      </w:pPr>
      <w:r>
        <w:t>“You think I hid charcoal from you?”</w:t>
      </w:r>
    </w:p>
    <w:p>
      <w:pPr>
        <w:spacing w:after="120"/>
      </w:pPr>
      <w:r>
        <w:t>“Not charcoal.”</w:t>
      </w:r>
    </w:p>
    <w:p>
      <w:pPr>
        <w:spacing w:after="120"/>
      </w:pPr>
      <w:r>
        <w:t>“What?”</w:t>
      </w:r>
    </w:p>
    <w:p>
      <w:pPr>
        <w:spacing w:after="120"/>
      </w:pPr>
      <w:r>
        <w:t>“I don't know. A scratch. A vein. Something you selected.”</w:t>
      </w:r>
    </w:p>
    <w:p>
      <w:pPr>
        <w:spacing w:after="120"/>
      </w:pPr>
      <w:r>
        <w:t>“I selected a region of your arm.”</w:t>
      </w:r>
    </w:p>
    <w:p>
      <w:pPr>
        <w:spacing w:after="120"/>
      </w:pPr>
      <w:r>
        <w:t>“So yes.”</w:t>
      </w:r>
    </w:p>
    <w:p>
      <w:pPr>
        <w:spacing w:after="120"/>
      </w:pPr>
      <w:r>
        <w:t>“No.”</w:t>
      </w:r>
    </w:p>
    <w:p>
      <w:pPr>
        <w:spacing w:after="120"/>
      </w:pPr>
      <w:r>
        <w:t>“Technically yes.”</w:t>
      </w:r>
    </w:p>
    <w:p>
      <w:pPr>
        <w:spacing w:after="120"/>
      </w:pPr>
      <w:r>
        <w:t>“Greg.”</w:t>
      </w:r>
    </w:p>
    <w:p>
      <w:pPr>
        <w:spacing w:after="120"/>
      </w:pPr>
      <w:r>
        <w:t>“Fine.”</w:t>
      </w:r>
    </w:p>
    <w:p>
      <w:pPr>
        <w:spacing w:after="120"/>
      </w:pPr>
      <w:r>
        <w:t>She wrote again.</w:t>
      </w:r>
    </w:p>
    <w:p>
      <w:pPr>
        <w:spacing w:after="120"/>
      </w:pPr>
      <w:r>
        <w:t>“What now?”</w:t>
      </w:r>
    </w:p>
    <w:p>
      <w:pPr>
        <w:spacing w:after="120"/>
      </w:pPr>
      <w:r>
        <w:t>“Suspicious of clinician.”</w:t>
      </w:r>
    </w:p>
    <w:p>
      <w:pPr>
        <w:spacing w:after="120"/>
      </w:pPr>
      <w:r>
        <w:t>“You did not write that.”</w:t>
      </w:r>
    </w:p>
    <w:p>
      <w:pPr>
        <w:spacing w:after="120"/>
      </w:pPr>
      <w:r>
        <w:t>“No.”</w:t>
      </w:r>
    </w:p>
    <w:p>
      <w:pPr>
        <w:spacing w:after="120"/>
      </w:pPr>
      <w:r>
        <w:t>I leaned enough to try to see. She covered the line with her hand. Rude.</w:t>
      </w:r>
    </w:p>
    <w:p>
      <w:pPr>
        <w:spacing w:after="120"/>
      </w:pPr>
      <w:r>
        <w:t>“Repeat next assessment?”</w:t>
      </w:r>
    </w:p>
    <w:p>
      <w:pPr>
        <w:spacing w:after="120"/>
      </w:pPr>
      <w:r>
        <w:t>“Maybe.”</w:t>
      </w:r>
    </w:p>
    <w:p>
      <w:pPr>
        <w:spacing w:after="120"/>
      </w:pPr>
      <w:r>
        <w:t>“Same direction?”</w:t>
      </w:r>
    </w:p>
    <w:p>
      <w:pPr>
        <w:spacing w:after="120"/>
      </w:pPr>
      <w:r>
        <w:t>“Maybe.”</w:t>
      </w:r>
    </w:p>
    <w:p>
      <w:pPr>
        <w:spacing w:after="120"/>
      </w:pPr>
      <w:r>
        <w:t>“Opposite direction would be better.”</w:t>
      </w:r>
    </w:p>
    <w:p>
      <w:pPr>
        <w:spacing w:after="120"/>
      </w:pPr>
      <w:r>
        <w:t>“Why?”</w:t>
      </w:r>
    </w:p>
    <w:p>
      <w:pPr>
        <w:spacing w:after="120"/>
      </w:pPr>
      <w:r>
        <w:t>“Because if wristward is anatomically easier, opposite direction tests whether I can choose rather than merely produce a favored asymmetry.”</w:t>
      </w:r>
    </w:p>
    <w:p>
      <w:pPr>
        <w:spacing w:after="120"/>
      </w:pPr>
      <w:r>
        <w:t>Hessa stopped writing. I waited.</w:t>
      </w:r>
    </w:p>
    <w:p>
      <w:pPr>
        <w:spacing w:after="120"/>
      </w:pPr>
      <w:r>
        <w:t>“That is a reasonable question,” she said.</w:t>
      </w:r>
    </w:p>
    <w:p>
      <w:pPr>
        <w:spacing w:after="120"/>
      </w:pPr>
      <w:r>
        <w:t>Excellent.</w:t>
      </w:r>
    </w:p>
    <w:p>
      <w:pPr>
        <w:spacing w:after="120"/>
      </w:pPr>
      <w:r>
        <w:t>“So next time.”</w:t>
      </w:r>
    </w:p>
    <w:p>
      <w:pPr>
        <w:spacing w:after="120"/>
      </w:pPr>
      <w:r>
        <w:t>“I said reasonable.”</w:t>
      </w:r>
    </w:p>
    <w:p>
      <w:pPr>
        <w:spacing w:after="120"/>
      </w:pPr>
      <w:r>
        <w:t>“Hessa.”</w:t>
      </w:r>
    </w:p>
    <w:p>
      <w:pPr>
        <w:spacing w:after="120"/>
      </w:pPr>
      <w:r>
        <w:t>“I did not say next.”</w:t>
      </w:r>
    </w:p>
    <w:p>
      <w:pPr>
        <w:spacing w:after="120"/>
      </w:pPr>
      <w:r>
        <w:t>Cruel.</w:t>
      </w:r>
    </w:p>
    <w:p>
      <w:pPr>
        <w:spacing w:after="120"/>
      </w:pPr>
      <w:r>
        <w:t>“What would be better?”</w:t>
      </w:r>
    </w:p>
    <w:p>
      <w:pPr>
        <w:spacing w:after="120"/>
      </w:pPr>
      <w:r>
        <w:t>“I need to decide whether changing direction is worth another safe attempt before I have more ordinary repeatability at direction-first shaping.”</w:t>
      </w:r>
    </w:p>
    <w:p>
      <w:pPr>
        <w:spacing w:after="120"/>
      </w:pPr>
      <w:r>
        <w:t>“So repeat wristward.”</w:t>
      </w:r>
    </w:p>
    <w:p>
      <w:pPr>
        <w:spacing w:after="120"/>
      </w:pPr>
      <w:r>
        <w:t>“Maybe.”</w:t>
      </w:r>
    </w:p>
    <w:p>
      <w:pPr>
        <w:spacing w:after="120"/>
      </w:pPr>
      <w:r>
        <w:t>“Then opposite.”</w:t>
      </w:r>
    </w:p>
    <w:p>
      <w:pPr>
        <w:spacing w:after="120"/>
      </w:pPr>
      <w:r>
        <w:t>“Maybe.”</w:t>
      </w:r>
    </w:p>
    <w:p>
      <w:pPr>
        <w:spacing w:after="120"/>
      </w:pPr>
      <w:r>
        <w:t>“Then external.”</w:t>
      </w:r>
    </w:p>
    <w:p>
      <w:pPr>
        <w:spacing w:after="120"/>
      </w:pPr>
      <w:r>
        <w:t>“No.”</w:t>
      </w:r>
    </w:p>
    <w:p>
      <w:pPr>
        <w:spacing w:after="120"/>
      </w:pPr>
      <w:r>
        <w:t>I had known that one. Worth trying.</w:t>
      </w:r>
    </w:p>
    <w:p>
      <w:pPr>
        <w:spacing w:after="120"/>
      </w:pPr>
      <w:r>
        <w:t>“What about the thread?”</w:t>
      </w:r>
    </w:p>
    <w:p>
      <w:pPr>
        <w:spacing w:after="120"/>
      </w:pPr>
      <w:r>
        <w:t>“No.”</w:t>
      </w:r>
    </w:p>
    <w:p>
      <w:pPr>
        <w:spacing w:after="120"/>
      </w:pPr>
      <w:r>
        <w:t>“I did not ask to use it.”</w:t>
      </w:r>
    </w:p>
    <w:p>
      <w:pPr>
        <w:spacing w:after="120"/>
      </w:pPr>
      <w:r>
        <w:t>“You were about to.”</w:t>
      </w:r>
    </w:p>
    <w:p>
      <w:pPr>
        <w:spacing w:after="120"/>
      </w:pPr>
      <w:r>
        <w:t>“I was going to ask whether better directional control would be one of your reasons to reconsider it.”</w:t>
      </w:r>
    </w:p>
    <w:p>
      <w:pPr>
        <w:spacing w:after="120"/>
      </w:pPr>
      <w:r>
        <w:t>Hessa paused.</w:t>
      </w:r>
    </w:p>
    <w:p>
      <w:pPr>
        <w:spacing w:after="120"/>
      </w:pPr>
      <w:r>
        <w:t>“Yes.”</w:t>
      </w:r>
    </w:p>
    <w:p>
      <w:pPr>
        <w:spacing w:after="120"/>
      </w:pPr>
      <w:r>
        <w:t>I waited.</w:t>
      </w:r>
    </w:p>
    <w:p>
      <w:pPr>
        <w:spacing w:after="120"/>
      </w:pPr>
      <w:r>
        <w:t>“That is all?”</w:t>
      </w:r>
    </w:p>
    <w:p>
      <w:pPr>
        <w:spacing w:after="120"/>
      </w:pPr>
      <w:r>
        <w:t>“That is all.”</w:t>
      </w:r>
    </w:p>
    <w:p>
      <w:pPr>
        <w:spacing w:after="120"/>
      </w:pPr>
      <w:r>
        <w:t>“So if this becomes repeatable...”</w:t>
      </w:r>
    </w:p>
    <w:p>
      <w:pPr>
        <w:spacing w:after="120"/>
      </w:pPr>
      <w:r>
        <w:t>“Then one reason to revisit an external question becomes stronger.”</w:t>
      </w:r>
    </w:p>
    <w:p>
      <w:pPr>
        <w:spacing w:after="120"/>
      </w:pPr>
      <w:r>
        <w:t>“Not necessarily thread.”</w:t>
      </w:r>
    </w:p>
    <w:p>
      <w:pPr>
        <w:spacing w:after="120"/>
      </w:pPr>
      <w:r>
        <w:t>“Correct.”</w:t>
      </w:r>
    </w:p>
    <w:p>
      <w:pPr>
        <w:spacing w:after="120"/>
      </w:pPr>
      <w:r>
        <w:t>“Good.”</w:t>
      </w:r>
    </w:p>
    <w:p>
      <w:pPr>
        <w:spacing w:after="120"/>
      </w:pPr>
      <w:r>
        <w:t>“Why good?”</w:t>
      </w:r>
    </w:p>
    <w:p>
      <w:pPr>
        <w:spacing w:after="120"/>
      </w:pPr>
      <w:r>
        <w:t>“Because I am learning.”</w:t>
      </w:r>
    </w:p>
    <w:p>
      <w:pPr>
        <w:spacing w:after="120"/>
      </w:pPr>
      <w:r>
        <w:t>She looked unconvinced. Fair. She checked my arm again. Still fine.</w:t>
      </w:r>
    </w:p>
    <w:p>
      <w:pPr>
        <w:spacing w:after="120"/>
      </w:pPr>
      <w:r>
        <w:t>“What is the count?” I asked.</w:t>
      </w:r>
    </w:p>
    <w:p>
      <w:pPr>
        <w:spacing w:after="120"/>
      </w:pPr>
      <w:r>
        <w:t>“Sixteen successful minimal draws.”</w:t>
      </w:r>
    </w:p>
    <w:p>
      <w:pPr>
        <w:spacing w:after="120"/>
      </w:pPr>
      <w:r>
        <w:t>“Twelve shapes.”</w:t>
      </w:r>
    </w:p>
    <w:p>
      <w:pPr>
        <w:spacing w:after="120"/>
      </w:pPr>
      <w:r>
        <w:t>“Yes.”</w:t>
      </w:r>
    </w:p>
    <w:p>
      <w:pPr>
        <w:spacing w:after="120"/>
      </w:pPr>
      <w:r>
        <w:t>“Directional attempts?”</w:t>
      </w:r>
    </w:p>
    <w:p>
      <w:pPr>
        <w:spacing w:after="120"/>
      </w:pPr>
      <w:r>
        <w:t>She paused.</w:t>
      </w:r>
    </w:p>
    <w:p>
      <w:pPr>
        <w:spacing w:after="120"/>
      </w:pPr>
      <w:r>
        <w:t>“You are trying to create a category.”</w:t>
      </w:r>
    </w:p>
    <w:p>
      <w:pPr>
        <w:spacing w:after="120"/>
      </w:pPr>
      <w:r>
        <w:t>“I am trying to count.”</w:t>
      </w:r>
    </w:p>
    <w:p>
      <w:pPr>
        <w:spacing w:after="120"/>
      </w:pPr>
      <w:r>
        <w:t>“You have several attempts involving directional instruction under different conditions.”</w:t>
      </w:r>
    </w:p>
    <w:p>
      <w:pPr>
        <w:spacing w:after="120"/>
      </w:pPr>
      <w:r>
        <w:t>“Four external REACH-type attempts?”</w:t>
      </w:r>
    </w:p>
    <w:p>
      <w:pPr>
        <w:spacing w:after="120"/>
      </w:pPr>
      <w:r>
        <w:t>“Three external.”</w:t>
      </w:r>
    </w:p>
    <w:p>
      <w:pPr>
        <w:spacing w:after="120"/>
      </w:pPr>
      <w:r>
        <w:t>“I know. I mean including internal.”</w:t>
      </w:r>
    </w:p>
    <w:p>
      <w:pPr>
        <w:spacing w:after="120"/>
      </w:pPr>
      <w:r>
        <w:t>“No.”</w:t>
      </w:r>
    </w:p>
    <w:p>
      <w:pPr>
        <w:spacing w:after="120"/>
      </w:pPr>
      <w:r>
        <w:t>I frowned.</w:t>
      </w:r>
    </w:p>
    <w:p>
      <w:pPr>
        <w:spacing w:after="120"/>
      </w:pPr>
      <w:r>
        <w:t>“Why no?”</w:t>
      </w:r>
    </w:p>
    <w:p>
      <w:pPr>
        <w:spacing w:after="120"/>
      </w:pPr>
      <w:r>
        <w:t>“Because you are about to make unlike things look alike by giving them one number.”</w:t>
      </w:r>
    </w:p>
    <w:p>
      <w:pPr>
        <w:spacing w:after="120"/>
      </w:pPr>
      <w:r>
        <w:t>That was unfair. Also accurate.</w:t>
      </w:r>
    </w:p>
    <w:p>
      <w:pPr>
        <w:spacing w:after="120"/>
      </w:pPr>
      <w:r>
        <w:t>“Ch129 changed direction after shaping.”</w:t>
      </w:r>
    </w:p>
    <w:p>
      <w:pPr>
        <w:spacing w:after="120"/>
      </w:pPr>
      <w:r>
        <w:t>“Yes.”</w:t>
      </w:r>
    </w:p>
    <w:p>
      <w:pPr>
        <w:spacing w:after="120"/>
      </w:pPr>
      <w:r>
        <w:t>“Today direction established before shaping.”</w:t>
      </w:r>
    </w:p>
    <w:p>
      <w:pPr>
        <w:spacing w:after="120"/>
      </w:pPr>
      <w:r>
        <w:t>“Yes.”</w:t>
      </w:r>
    </w:p>
    <w:p>
      <w:pPr>
        <w:spacing w:after="120"/>
      </w:pPr>
      <w:r>
        <w:t>“Both directional.”</w:t>
      </w:r>
    </w:p>
    <w:p>
      <w:pPr>
        <w:spacing w:after="120"/>
      </w:pPr>
      <w:r>
        <w:t>“Yes.”</w:t>
      </w:r>
    </w:p>
    <w:p>
      <w:pPr>
        <w:spacing w:after="120"/>
      </w:pPr>
      <w:r>
        <w:t>“So two internal directional questions.”</w:t>
      </w:r>
    </w:p>
    <w:p>
      <w:pPr>
        <w:spacing w:after="120"/>
      </w:pPr>
      <w:r>
        <w:t>“If you want to write that in your notebook, you may.”</w:t>
      </w:r>
    </w:p>
    <w:p>
      <w:pPr>
        <w:spacing w:after="120"/>
      </w:pPr>
      <w:r>
        <w:t>“Will you?”</w:t>
      </w:r>
    </w:p>
    <w:p>
      <w:pPr>
        <w:spacing w:after="120"/>
      </w:pPr>
      <w:r>
        <w:t>“No.”</w:t>
      </w:r>
    </w:p>
    <w:p>
      <w:pPr>
        <w:spacing w:after="120"/>
      </w:pPr>
      <w:r>
        <w:t>“What will you write?”</w:t>
      </w:r>
    </w:p>
    <w:p>
      <w:pPr>
        <w:spacing w:after="120"/>
      </w:pPr>
      <w:r>
        <w:t>She turned the page slightly. Not enough for me to read all of it. Enough to see separate lines. Of course.</w:t>
      </w:r>
    </w:p>
    <w:p>
      <w:pPr>
        <w:spacing w:after="120"/>
      </w:pPr>
      <w:r>
        <w:t>“Conditions,” she said.</w:t>
      </w:r>
    </w:p>
    <w:p>
      <w:pPr>
        <w:spacing w:after="120"/>
      </w:pPr>
      <w:r>
        <w:t>“That is not a count.”</w:t>
      </w:r>
    </w:p>
    <w:p>
      <w:pPr>
        <w:spacing w:after="120"/>
      </w:pPr>
      <w:r>
        <w:t>“Correct.”</w:t>
      </w:r>
    </w:p>
    <w:p>
      <w:pPr>
        <w:spacing w:after="120"/>
      </w:pPr>
      <w:r>
        <w:t>I sat back. This was why she owned the room. Not because she was always right. She had been wrong before.</w:t>
      </w:r>
    </w:p>
    <w:p>
      <w:pPr>
        <w:spacing w:after="120"/>
      </w:pPr>
      <w:r>
        <w:t>She had changed tests, changed language, shelved the thread after being interested enough to repeat it, and admitted when her own instruction might have been poor. That mattered more than pretending the sequence had been inevitable.</w:t>
      </w:r>
    </w:p>
    <w:p>
      <w:pPr>
        <w:spacing w:after="120"/>
      </w:pPr>
      <w:r>
        <w:t>I preferred inevitable sequences. They were cleaner. Reality remained badly managed. Not because she was always right. Because she refused to let convenience become evidence when she could help it. I still wanted the number.</w:t>
      </w:r>
    </w:p>
    <w:p>
      <w:pPr>
        <w:spacing w:after="120"/>
      </w:pPr>
      <w:r>
        <w:t>I would probably write one. Carefully.</w:t>
      </w:r>
    </w:p>
    <w:p>
      <w:pPr>
        <w:spacing w:after="120"/>
      </w:pPr>
      <w:r>
        <w:t>“Tomorrow?”</w:t>
      </w:r>
    </w:p>
    <w:p>
      <w:pPr>
        <w:spacing w:after="120"/>
      </w:pPr>
      <w:r>
        <w:t>She considered me. I hated when she did that.</w:t>
      </w:r>
    </w:p>
    <w:p>
      <w:pPr>
        <w:spacing w:after="120"/>
      </w:pPr>
      <w:r>
        <w:t>“No magic.”</w:t>
      </w:r>
    </w:p>
    <w:p>
      <w:pPr>
        <w:spacing w:after="120"/>
      </w:pPr>
      <w:r>
        <w:t>I blinked.</w:t>
      </w:r>
    </w:p>
    <w:p>
      <w:pPr>
        <w:spacing w:after="120"/>
      </w:pPr>
      <w:r>
        <w:t>“Again?”</w:t>
      </w:r>
    </w:p>
    <w:p>
      <w:pPr>
        <w:spacing w:after="120"/>
      </w:pPr>
      <w:r>
        <w:t>“Yes.”</w:t>
      </w:r>
    </w:p>
    <w:p>
      <w:pPr>
        <w:spacing w:after="120"/>
      </w:pPr>
      <w:r>
        <w:t>“One day?”</w:t>
      </w:r>
    </w:p>
    <w:p>
      <w:pPr>
        <w:spacing w:after="120"/>
      </w:pPr>
      <w:r>
        <w:t>“Yes.”</w:t>
      </w:r>
    </w:p>
    <w:p>
      <w:pPr>
        <w:spacing w:after="120"/>
      </w:pPr>
      <w:r>
        <w:t>“Assessment after?”</w:t>
      </w:r>
    </w:p>
    <w:p>
      <w:pPr>
        <w:spacing w:after="120"/>
      </w:pPr>
      <w:r>
        <w:t>“Yes.”</w:t>
      </w:r>
    </w:p>
    <w:p>
      <w:pPr>
        <w:spacing w:after="120"/>
      </w:pPr>
      <w:r>
        <w:t>“Why rest after one clean internal attempt?”</w:t>
      </w:r>
    </w:p>
    <w:p>
      <w:pPr>
        <w:spacing w:after="120"/>
      </w:pPr>
      <w:r>
        <w:t>“Because it remains an altered response in the same recovering system.”</w:t>
      </w:r>
    </w:p>
    <w:p>
      <w:pPr>
        <w:spacing w:after="120"/>
      </w:pPr>
      <w:r>
        <w:t>“No symptoms.”</w:t>
      </w:r>
    </w:p>
    <w:p>
      <w:pPr>
        <w:spacing w:after="120"/>
      </w:pPr>
      <w:r>
        <w:t>“Good.”</w:t>
      </w:r>
    </w:p>
    <w:p>
      <w:pPr>
        <w:spacing w:after="120"/>
      </w:pPr>
      <w:r>
        <w:t>“Clean RETURN.”</w:t>
      </w:r>
    </w:p>
    <w:p>
      <w:pPr>
        <w:spacing w:after="120"/>
      </w:pPr>
      <w:r>
        <w:t>“Good.”</w:t>
      </w:r>
    </w:p>
    <w:p>
      <w:pPr>
        <w:spacing w:after="120"/>
      </w:pPr>
      <w:r>
        <w:t>“Clean release.”</w:t>
      </w:r>
    </w:p>
    <w:p>
      <w:pPr>
        <w:spacing w:after="120"/>
      </w:pPr>
      <w:r>
        <w:t>“Good.”</w:t>
      </w:r>
    </w:p>
    <w:p>
      <w:pPr>
        <w:spacing w:after="120"/>
      </w:pPr>
      <w:r>
        <w:t>“So why not tomorrow?”</w:t>
      </w:r>
    </w:p>
    <w:p>
      <w:pPr>
        <w:spacing w:after="120"/>
      </w:pPr>
      <w:r>
        <w:t>“Because the absence of a problem is not a reason to increase frequency every time you notice the absence.”</w:t>
      </w:r>
    </w:p>
    <w:p>
      <w:pPr>
        <w:spacing w:after="120"/>
      </w:pPr>
      <w:r>
        <w:t>I stared at her.</w:t>
      </w:r>
    </w:p>
    <w:p>
      <w:pPr>
        <w:spacing w:after="120"/>
      </w:pPr>
      <w:r>
        <w:t>“That sounds prepared.”</w:t>
      </w:r>
    </w:p>
    <w:p>
      <w:pPr>
        <w:spacing w:after="120"/>
      </w:pPr>
      <w:r>
        <w:t>“It is. You keep asking the same question.”</w:t>
      </w:r>
    </w:p>
    <w:p>
      <w:pPr>
        <w:spacing w:after="120"/>
      </w:pPr>
      <w:r>
        <w:t>Fair.</w:t>
      </w:r>
    </w:p>
    <w:p>
      <w:pPr>
        <w:spacing w:after="120"/>
      </w:pPr>
      <w:r>
        <w:t>“What am I allowed to do?”</w:t>
      </w:r>
    </w:p>
    <w:p>
      <w:pPr>
        <w:spacing w:after="120"/>
      </w:pPr>
      <w:r>
        <w:t>“Live.”</w:t>
      </w:r>
    </w:p>
    <w:p>
      <w:pPr>
        <w:spacing w:after="120"/>
      </w:pPr>
      <w:r>
        <w:t>“I know.”</w:t>
      </w:r>
    </w:p>
    <w:p>
      <w:pPr>
        <w:spacing w:after="120"/>
      </w:pPr>
      <w:r>
        <w:t>“Apparently you need repetition.”</w:t>
      </w:r>
    </w:p>
    <w:p>
      <w:pPr>
        <w:spacing w:after="120"/>
      </w:pPr>
      <w:r>
        <w:t>I looked toward the door. Theatre existed in that direction eventually. So did Lyssa, depending on where she was working. So did Sevren. So did the Guild. So did lunch. A surprisingly crowded category.</w:t>
      </w:r>
    </w:p>
    <w:p>
      <w:pPr>
        <w:spacing w:after="120"/>
      </w:pPr>
      <w:r>
        <w:t>I had gone to theatre yesterday expecting one thing and been used as three other things instead. That thought belonged to yesterday. I left it there. Mostly.</w:t>
      </w:r>
    </w:p>
    <w:p>
      <w:pPr>
        <w:spacing w:after="120"/>
      </w:pPr>
      <w:r>
        <w:t>What mattered now was that none of those places required me to know whether the wrist-side edge had been real. The fact was almost offensive. Carrow would continue functioning without a conclusion.</w:t>
      </w:r>
    </w:p>
    <w:p>
      <w:pPr>
        <w:spacing w:after="120"/>
      </w:pPr>
      <w:r>
        <w:t>Hessa said:</w:t>
      </w:r>
    </w:p>
    <w:p>
      <w:pPr>
        <w:spacing w:after="120"/>
      </w:pPr>
      <w:r>
        <w:t>“Greg.”</w:t>
      </w:r>
    </w:p>
    <w:p>
      <w:pPr>
        <w:spacing w:after="120"/>
      </w:pPr>
      <w:r>
        <w:t>“Yes?”</w:t>
      </w:r>
    </w:p>
    <w:p>
      <w:pPr>
        <w:spacing w:after="120"/>
      </w:pPr>
      <w:r>
        <w:t>“Do not spend tomorrow deciding whether today's wrist-side edge was real.”</w:t>
      </w:r>
    </w:p>
    <w:p>
      <w:pPr>
        <w:spacing w:after="120"/>
      </w:pPr>
      <w:r>
        <w:t>“I cannot promise not to think.”</w:t>
      </w:r>
    </w:p>
    <w:p>
      <w:pPr>
        <w:spacing w:after="120"/>
      </w:pPr>
      <w:r>
        <w:t>“I did not ask that.”</w:t>
      </w:r>
    </w:p>
    <w:p>
      <w:pPr>
        <w:spacing w:after="120"/>
      </w:pPr>
      <w:r>
        <w:t>“What did you ask?”</w:t>
      </w:r>
    </w:p>
    <w:p>
      <w:pPr>
        <w:spacing w:after="120"/>
      </w:pPr>
      <w:r>
        <w:t>“Do not turn the day into an unrecorded extension of this assessment.”</w:t>
      </w:r>
    </w:p>
    <w:p>
      <w:pPr>
        <w:spacing w:after="120"/>
      </w:pPr>
      <w:r>
        <w:t>I considered arguing. Did not.</w:t>
      </w:r>
    </w:p>
    <w:p>
      <w:pPr>
        <w:spacing w:after="120"/>
      </w:pPr>
      <w:r>
        <w:t>“Fine.”</w:t>
      </w:r>
    </w:p>
    <w:p>
      <w:pPr>
        <w:spacing w:after="120"/>
      </w:pPr>
      <w:r>
        <w:t>“Good.”</w:t>
      </w:r>
    </w:p>
    <w:p>
      <w:pPr>
        <w:spacing w:after="120"/>
      </w:pPr>
      <w:r>
        <w:t>I stood. My forearm looked completely normal. No charcoal to wash off. That was mildly unsatisfying. At the door I stopped.</w:t>
      </w:r>
    </w:p>
    <w:p>
      <w:pPr>
        <w:spacing w:after="120"/>
      </w:pPr>
      <w:r>
        <w:t>“Hessa.”</w:t>
      </w:r>
    </w:p>
    <w:p>
      <w:pPr>
        <w:spacing w:after="120"/>
      </w:pPr>
      <w:r>
        <w:t>“Yes?”</w:t>
      </w:r>
    </w:p>
    <w:p>
      <w:pPr>
        <w:spacing w:after="120"/>
      </w:pPr>
      <w:r>
        <w:t>“If next time I produce the same wristward asymmetry again, does that count as replication?”</w:t>
      </w:r>
    </w:p>
    <w:p>
      <w:pPr>
        <w:spacing w:after="120"/>
      </w:pPr>
      <w:r>
        <w:t>“It counts as another observation under similar conditions.”</w:t>
      </w:r>
    </w:p>
    <w:p>
      <w:pPr>
        <w:spacing w:after="120"/>
      </w:pPr>
      <w:r>
        <w:t>“That is not what I asked.”</w:t>
      </w:r>
    </w:p>
    <w:p>
      <w:pPr>
        <w:spacing w:after="120"/>
      </w:pPr>
      <w:r>
        <w:t>“It is the answer you are getting.”</w:t>
      </w:r>
    </w:p>
    <w:p>
      <w:pPr>
        <w:spacing w:after="120"/>
      </w:pPr>
      <w:r>
        <w:t>I left. Outside, Carrow was already noisy. A cart blocked half the street. Two men were arguing about onions. Someone farther down was hammering metal badly. The bread seller saw me. I prepared for Messenger.</w:t>
      </w:r>
    </w:p>
    <w:p>
      <w:pPr>
        <w:spacing w:after="120"/>
      </w:pPr>
      <w:r>
        <w:t>He said:</w:t>
      </w:r>
    </w:p>
    <w:p>
      <w:pPr>
        <w:spacing w:after="120"/>
      </w:pPr>
      <w:r>
        <w:t>“Landlord.”</w:t>
      </w:r>
    </w:p>
    <w:p>
      <w:pPr>
        <w:spacing w:after="120"/>
      </w:pPr>
      <w:r>
        <w:t>I stopped. He grinned. Absolutely fucking not. I pointed at him.</w:t>
      </w:r>
    </w:p>
    <w:p>
      <w:pPr>
        <w:spacing w:after="120"/>
      </w:pPr>
      <w:r>
        <w:t>“No.”</w:t>
      </w:r>
    </w:p>
    <w:p>
      <w:pPr>
        <w:spacing w:after="120"/>
      </w:pPr>
      <w:r>
        <w:t>He laughed hard enough to lean on the stall. I kept walking. Tomorrow, no magic. After that, Hessa again. Today the answer was not yes. It was not no either.</w:t>
      </w:r>
    </w:p>
    <w:p>
      <w:pPr>
        <w:spacing w:after="120"/>
      </w:pPr>
      <w:r>
        <w:t>It was a sharper edge on the side I had been told to choose, observed by exactly one person from inside his own arm. Terrible evidence. Better than Ch129. I could live with that.</w:t>
      </w:r>
    </w:p>
    <w:p>
      <w:pPr>
        <w:spacing w:after="120"/>
      </w:pPr>
    </w:p>
    <w:p>
      <w:pPr>
        <w:pageBreakBefore/>
        <w:spacing w:after="120"/>
      </w:pPr>
      <w:r>
        <w:t>CHAPTER 132</w:t>
      </w:r>
    </w:p>
    <w:p>
      <w:pPr>
        <w:spacing w:after="120"/>
      </w:pPr>
      <w:r>
        <w:t>THE SUITOR</w:t>
      </w:r>
    </w:p>
    <w:p>
      <w:pPr>
        <w:spacing w:after="120"/>
      </w:pPr>
      <w:r>
        <w:t>I wanted to see Lyssa. Again. This was less annoying than the first time. Not unannoying. Less. No magic today. Hessa had been explicit. No draw. No shaping. No direction. No sitting at a table pretending I was not practicing.</w:t>
      </w:r>
    </w:p>
    <w:p>
      <w:pPr>
        <w:spacing w:after="120"/>
      </w:pPr>
      <w:r>
        <w:t>Fine. I ate breakfast. The keeper looked at me.</w:t>
      </w:r>
    </w:p>
    <w:p>
      <w:pPr>
        <w:spacing w:after="120"/>
      </w:pPr>
      <w:r>
        <w:t>“Landlord.”</w:t>
      </w:r>
    </w:p>
    <w:p>
      <w:pPr>
        <w:spacing w:after="120"/>
      </w:pPr>
      <w:r>
        <w:t>I stopped chewing.</w:t>
      </w:r>
    </w:p>
    <w:p>
      <w:pPr>
        <w:spacing w:after="120"/>
      </w:pPr>
      <w:r>
        <w:t>“No.”</w:t>
      </w:r>
    </w:p>
    <w:p>
      <w:pPr>
        <w:spacing w:after="120"/>
      </w:pPr>
      <w:r>
        <w:t>He smiled.</w:t>
      </w:r>
    </w:p>
    <w:p>
      <w:pPr>
        <w:spacing w:after="120"/>
      </w:pPr>
      <w:r>
        <w:t>“How?”</w:t>
      </w:r>
    </w:p>
    <w:p>
      <w:pPr>
        <w:spacing w:after="120"/>
      </w:pPr>
      <w:r>
        <w:t>“Bread man.”</w:t>
      </w:r>
    </w:p>
    <w:p>
      <w:pPr>
        <w:spacing w:after="120"/>
      </w:pPr>
      <w:r>
        <w:t>“I hate him.”</w:t>
      </w:r>
    </w:p>
    <w:p>
      <w:pPr>
        <w:spacing w:after="120"/>
      </w:pPr>
      <w:r>
        <w:t>“You buy bread from him.”</w:t>
      </w:r>
    </w:p>
    <w:p>
      <w:pPr>
        <w:spacing w:after="120"/>
      </w:pPr>
      <w:r>
        <w:t>“That can change.”</w:t>
      </w:r>
    </w:p>
    <w:p>
      <w:pPr>
        <w:spacing w:after="120"/>
      </w:pPr>
      <w:r>
        <w:t>“It won't.”</w:t>
      </w:r>
    </w:p>
    <w:p>
      <w:pPr>
        <w:spacing w:after="120"/>
      </w:pPr>
      <w:r>
        <w:t>Probably true. I left. Lyssa was not at the cloth market. Not at the bakery building from before. Not at the narrow shop where the older man had argued about red cord.</w:t>
      </w:r>
    </w:p>
    <w:p>
      <w:pPr>
        <w:spacing w:after="120"/>
      </w:pPr>
      <w:r>
        <w:t>At the fourth place, a woman sorting bundles on a low cart looked at me and said:</w:t>
      </w:r>
    </w:p>
    <w:p>
      <w:pPr>
        <w:spacing w:after="120"/>
      </w:pPr>
      <w:r>
        <w:t>“You're late.”</w:t>
      </w:r>
    </w:p>
    <w:p>
      <w:pPr>
        <w:spacing w:after="120"/>
      </w:pPr>
      <w:r>
        <w:t>“For what?”</w:t>
      </w:r>
    </w:p>
    <w:p>
      <w:pPr>
        <w:spacing w:after="120"/>
      </w:pPr>
      <w:r>
        <w:t>She pointed across the square. Lyssa was standing beneath an awning arguing with a man over a wooden crate. Not angry. Professional. Different. I crossed. Lyssa saw me. Her mouth changed. Small. Good.</w:t>
      </w:r>
    </w:p>
    <w:p>
      <w:pPr>
        <w:spacing w:after="120"/>
      </w:pPr>
      <w:r>
        <w:t>“Gregory.”</w:t>
      </w:r>
    </w:p>
    <w:p>
      <w:pPr>
        <w:spacing w:after="120"/>
      </w:pPr>
      <w:r>
        <w:t>“Lyssa.”</w:t>
      </w:r>
    </w:p>
    <w:p>
      <w:pPr>
        <w:spacing w:after="120"/>
      </w:pPr>
      <w:r>
        <w:t>The crate man looked between us.</w:t>
      </w:r>
    </w:p>
    <w:p>
      <w:pPr>
        <w:spacing w:after="120"/>
      </w:pPr>
      <w:r>
        <w:t>“Your landlord?”</w:t>
      </w:r>
    </w:p>
    <w:p>
      <w:pPr>
        <w:spacing w:after="120"/>
      </w:pPr>
      <w:r>
        <w:t>I closed my eyes. Lyssa laughed.</w:t>
      </w:r>
    </w:p>
    <w:p>
      <w:pPr>
        <w:spacing w:after="120"/>
      </w:pPr>
      <w:r>
        <w:t>“No.”</w:t>
      </w:r>
    </w:p>
    <w:p>
      <w:pPr>
        <w:spacing w:after="120"/>
      </w:pPr>
      <w:r>
        <w:t>“Messenger?”</w:t>
      </w:r>
    </w:p>
    <w:p>
      <w:pPr>
        <w:spacing w:after="120"/>
      </w:pPr>
      <w:r>
        <w:t>“No.”</w:t>
      </w:r>
    </w:p>
    <w:p>
      <w:pPr>
        <w:spacing w:after="120"/>
      </w:pPr>
      <w:r>
        <w:t>Lyssa laughed harder. I looked at her.</w:t>
      </w:r>
    </w:p>
    <w:p>
      <w:pPr>
        <w:spacing w:after="120"/>
      </w:pPr>
      <w:r>
        <w:t>“You know?”</w:t>
      </w:r>
    </w:p>
    <w:p>
      <w:pPr>
        <w:spacing w:after="120"/>
      </w:pPr>
      <w:r>
        <w:t>“Apparently.”</w:t>
      </w:r>
    </w:p>
    <w:p>
      <w:pPr>
        <w:spacing w:after="120"/>
      </w:pPr>
      <w:r>
        <w:t>“This city is diseased.”</w:t>
      </w:r>
    </w:p>
    <w:p>
      <w:pPr>
        <w:spacing w:after="120"/>
      </w:pPr>
      <w:r>
        <w:t>The crate man said:</w:t>
      </w:r>
    </w:p>
    <w:p>
      <w:pPr>
        <w:spacing w:after="120"/>
      </w:pPr>
      <w:r>
        <w:t>“I heard you forgot the letter.”</w:t>
      </w:r>
    </w:p>
    <w:p>
      <w:pPr>
        <w:spacing w:after="120"/>
      </w:pPr>
      <w:r>
        <w:t>“I did not forget a real letter.”</w:t>
      </w:r>
    </w:p>
    <w:p>
      <w:pPr>
        <w:spacing w:after="120"/>
      </w:pPr>
      <w:r>
        <w:t>“That is worse.”</w:t>
      </w:r>
    </w:p>
    <w:p>
      <w:pPr>
        <w:spacing w:after="120"/>
      </w:pPr>
      <w:r>
        <w:t>“No.”</w:t>
      </w:r>
    </w:p>
    <w:p>
      <w:pPr>
        <w:spacing w:after="120"/>
      </w:pPr>
      <w:r>
        <w:t>Lyssa touched my arm. Not helping.</w:t>
      </w:r>
    </w:p>
    <w:p>
      <w:pPr>
        <w:spacing w:after="120"/>
      </w:pPr>
      <w:r>
        <w:t>“You came to find me?”</w:t>
      </w:r>
    </w:p>
    <w:p>
      <w:pPr>
        <w:spacing w:after="120"/>
      </w:pPr>
      <w:r>
        <w:t>“Yes.”</w:t>
      </w:r>
    </w:p>
    <w:p>
      <w:pPr>
        <w:spacing w:after="120"/>
      </w:pPr>
      <w:r>
        <w:t>She looked pleased. Also busy. Good.</w:t>
      </w:r>
    </w:p>
    <w:p>
      <w:pPr>
        <w:spacing w:after="120"/>
      </w:pPr>
      <w:r>
        <w:t>“I have this.”</w:t>
      </w:r>
    </w:p>
    <w:p>
      <w:pPr>
        <w:spacing w:after="120"/>
      </w:pPr>
      <w:r>
        <w:t>She pointed at the crate.</w:t>
      </w:r>
    </w:p>
    <w:p>
      <w:pPr>
        <w:spacing w:after="120"/>
      </w:pPr>
      <w:r>
        <w:t>“What is it?”</w:t>
      </w:r>
    </w:p>
    <w:p>
      <w:pPr>
        <w:spacing w:after="120"/>
      </w:pPr>
      <w:r>
        <w:t>“Not yours.”</w:t>
      </w:r>
    </w:p>
    <w:p>
      <w:pPr>
        <w:spacing w:after="120"/>
      </w:pPr>
      <w:r>
        <w:t>“Correct.”</w:t>
      </w:r>
    </w:p>
    <w:p>
      <w:pPr>
        <w:spacing w:after="120"/>
      </w:pPr>
      <w:r>
        <w:t>The crate man said:</w:t>
      </w:r>
    </w:p>
    <w:p>
      <w:pPr>
        <w:spacing w:after="120"/>
      </w:pPr>
      <w:r>
        <w:t>“Glass.”</w:t>
      </w:r>
    </w:p>
    <w:p>
      <w:pPr>
        <w:spacing w:after="120"/>
      </w:pPr>
      <w:r>
        <w:t>Lyssa looked at him. He shrugged.</w:t>
      </w:r>
    </w:p>
    <w:p>
      <w:pPr>
        <w:spacing w:after="120"/>
      </w:pPr>
      <w:r>
        <w:t>“Now it's his.”</w:t>
      </w:r>
    </w:p>
    <w:p>
      <w:pPr>
        <w:spacing w:after="120"/>
      </w:pPr>
      <w:r>
        <w:t>“No.”</w:t>
      </w:r>
    </w:p>
    <w:p>
      <w:pPr>
        <w:spacing w:after="120"/>
      </w:pPr>
      <w:r>
        <w:t>“Still not mine,” I said.</w:t>
      </w:r>
    </w:p>
    <w:p>
      <w:pPr>
        <w:spacing w:after="120"/>
      </w:pPr>
      <w:r>
        <w:t>“Thank you.”</w:t>
      </w:r>
    </w:p>
    <w:p>
      <w:pPr>
        <w:spacing w:after="120"/>
      </w:pPr>
      <w:r>
        <w:t>Lyssa checked a folded scrap. Then the crate. Then the scrap again.</w:t>
      </w:r>
    </w:p>
    <w:p>
      <w:pPr>
        <w:spacing w:after="120"/>
      </w:pPr>
      <w:r>
        <w:t>“Six?”</w:t>
      </w:r>
    </w:p>
    <w:p>
      <w:pPr>
        <w:spacing w:after="120"/>
      </w:pPr>
      <w:r>
        <w:t>“Six.”</w:t>
      </w:r>
    </w:p>
    <w:p>
      <w:pPr>
        <w:spacing w:after="120"/>
      </w:pPr>
      <w:r>
        <w:t>“You said five.”</w:t>
      </w:r>
    </w:p>
    <w:p>
      <w:pPr>
        <w:spacing w:after="120"/>
      </w:pPr>
      <w:r>
        <w:t>“I said six.”</w:t>
      </w:r>
    </w:p>
    <w:p>
      <w:pPr>
        <w:spacing w:after="120"/>
      </w:pPr>
      <w:r>
        <w:t>“You said five yesterday.”</w:t>
      </w:r>
    </w:p>
    <w:p>
      <w:pPr>
        <w:spacing w:after="120"/>
      </w:pPr>
      <w:r>
        <w:t>“I wrote six.”</w:t>
      </w:r>
    </w:p>
    <w:p>
      <w:pPr>
        <w:spacing w:after="120"/>
      </w:pPr>
      <w:r>
        <w:t>“Where?”</w:t>
      </w:r>
    </w:p>
    <w:p>
      <w:pPr>
        <w:spacing w:after="120"/>
      </w:pPr>
      <w:r>
        <w:t>He pointed to the side. A charcoal six. Lyssa stared.</w:t>
      </w:r>
    </w:p>
    <w:p>
      <w:pPr>
        <w:spacing w:after="120"/>
      </w:pPr>
      <w:r>
        <w:t>“That was not there yesterday.”</w:t>
      </w:r>
    </w:p>
    <w:p>
      <w:pPr>
        <w:spacing w:after="120"/>
      </w:pPr>
      <w:r>
        <w:t>“It was.”</w:t>
      </w:r>
    </w:p>
    <w:p>
      <w:pPr>
        <w:spacing w:after="120"/>
      </w:pPr>
      <w:r>
        <w:t>“No.”</w:t>
      </w:r>
    </w:p>
    <w:p>
      <w:pPr>
        <w:spacing w:after="120"/>
      </w:pPr>
      <w:r>
        <w:t>I looked at the six. Then at Lyssa. Then at the man. Not my problem. Wonderful.</w:t>
      </w:r>
    </w:p>
    <w:p>
      <w:pPr>
        <w:spacing w:after="120"/>
      </w:pPr>
      <w:r>
        <w:t>Lyssa said:</w:t>
      </w:r>
    </w:p>
    <w:p>
      <w:pPr>
        <w:spacing w:after="120"/>
      </w:pPr>
      <w:r>
        <w:t>“Fine. Six. Same price.”</w:t>
      </w:r>
    </w:p>
    <w:p>
      <w:pPr>
        <w:spacing w:after="120"/>
      </w:pPr>
      <w:r>
        <w:t>He said:</w:t>
      </w:r>
    </w:p>
    <w:p>
      <w:pPr>
        <w:spacing w:after="120"/>
      </w:pPr>
      <w:r>
        <w:t>“More glass.”</w:t>
      </w:r>
    </w:p>
    <w:p>
      <w:pPr>
        <w:spacing w:after="120"/>
      </w:pPr>
      <w:r>
        <w:t>“Your mistake.”</w:t>
      </w:r>
    </w:p>
    <w:p>
      <w:pPr>
        <w:spacing w:after="120"/>
      </w:pPr>
      <w:r>
        <w:t>“Your order.”</w:t>
      </w:r>
    </w:p>
    <w:p>
      <w:pPr>
        <w:spacing w:after="120"/>
      </w:pPr>
      <w:r>
        <w:t>“Your six.”</w:t>
      </w:r>
    </w:p>
    <w:p>
      <w:pPr>
        <w:spacing w:after="120"/>
      </w:pPr>
      <w:r>
        <w:t>“Your glass.”</w:t>
      </w:r>
    </w:p>
    <w:p>
      <w:pPr>
        <w:spacing w:after="120"/>
      </w:pPr>
      <w:r>
        <w:t>They continued. I stood nearby. Not adjudicating. Eventually Lyssa paid something. The man looked unhappy. Lyssa looked satisfied. Probably both had won enough. She took one side of the crate. I looked at the other.</w:t>
      </w:r>
    </w:p>
    <w:p>
      <w:pPr>
        <w:spacing w:after="120"/>
      </w:pPr>
      <w:r>
        <w:t>“No.”</w:t>
      </w:r>
    </w:p>
    <w:p>
      <w:pPr>
        <w:spacing w:after="120"/>
      </w:pPr>
      <w:r>
        <w:t>“I didn't say anything.”</w:t>
      </w:r>
    </w:p>
    <w:p>
      <w:pPr>
        <w:spacing w:after="120"/>
      </w:pPr>
      <w:r>
        <w:t>“You leaned.”</w:t>
      </w:r>
    </w:p>
    <w:p>
      <w:pPr>
        <w:spacing w:after="120"/>
      </w:pPr>
      <w:r>
        <w:t>This was everywhere now.</w:t>
      </w:r>
    </w:p>
    <w:p>
      <w:pPr>
        <w:spacing w:after="120"/>
      </w:pPr>
      <w:r>
        <w:t>“I can help.”</w:t>
      </w:r>
    </w:p>
    <w:p>
      <w:pPr>
        <w:spacing w:after="120"/>
      </w:pPr>
      <w:r>
        <w:t>“You have two crutches.”</w:t>
      </w:r>
    </w:p>
    <w:p>
      <w:pPr>
        <w:spacing w:after="120"/>
      </w:pPr>
      <w:r>
        <w:t>“Yes.”</w:t>
      </w:r>
    </w:p>
    <w:p>
      <w:pPr>
        <w:spacing w:after="120"/>
      </w:pPr>
      <w:r>
        <w:t>“And a crate full of glass.”</w:t>
      </w:r>
    </w:p>
    <w:p>
      <w:pPr>
        <w:spacing w:after="120"/>
      </w:pPr>
      <w:r>
        <w:t>“Yes.”</w:t>
      </w:r>
    </w:p>
    <w:p>
      <w:pPr>
        <w:spacing w:after="120"/>
      </w:pPr>
      <w:r>
        <w:t>“No.”</w:t>
      </w:r>
    </w:p>
    <w:p>
      <w:pPr>
        <w:spacing w:after="120"/>
      </w:pPr>
      <w:r>
        <w:t>“Fine.”</w:t>
      </w:r>
    </w:p>
    <w:p>
      <w:pPr>
        <w:spacing w:after="120"/>
      </w:pPr>
      <w:r>
        <w:t>The crate man called a boy from inside. The boy took the other side. Lyssa and the boy carried it twenty feet to a handcart. I followed. Useful. Very. The crate went onto the cart.</w:t>
      </w:r>
    </w:p>
    <w:p>
      <w:pPr>
        <w:spacing w:after="120"/>
      </w:pPr>
      <w:r>
        <w:t>Lyssa checked the wheels.</w:t>
      </w:r>
    </w:p>
    <w:p>
      <w:pPr>
        <w:spacing w:after="120"/>
      </w:pPr>
      <w:r>
        <w:t>“Where are you taking it?”</w:t>
      </w:r>
    </w:p>
    <w:p>
      <w:pPr>
        <w:spacing w:after="120"/>
      </w:pPr>
      <w:r>
        <w:t>“Two streets.”</w:t>
      </w:r>
    </w:p>
    <w:p>
      <w:pPr>
        <w:spacing w:after="120"/>
      </w:pPr>
      <w:r>
        <w:t>“I can walk two streets.”</w:t>
      </w:r>
    </w:p>
    <w:p>
      <w:pPr>
        <w:spacing w:after="120"/>
      </w:pPr>
      <w:r>
        <w:t>“I know.”</w:t>
      </w:r>
    </w:p>
    <w:p>
      <w:pPr>
        <w:spacing w:after="120"/>
      </w:pPr>
      <w:r>
        <w:t>“Good.”</w:t>
      </w:r>
    </w:p>
    <w:p>
      <w:pPr>
        <w:spacing w:after="120"/>
      </w:pPr>
      <w:r>
        <w:t>She took the cart handles. I walked beside her. The cart rattled. Glass clicked inside. I wanted to know how it was packed. Did not ask. Progress. Probably.</w:t>
      </w:r>
    </w:p>
    <w:p>
      <w:pPr>
        <w:spacing w:after="120"/>
      </w:pPr>
      <w:r>
        <w:t>“You're actually landlord now?” Lyssa asked.</w:t>
      </w:r>
    </w:p>
    <w:p>
      <w:pPr>
        <w:spacing w:after="120"/>
      </w:pPr>
      <w:r>
        <w:t>“No.”</w:t>
      </w:r>
    </w:p>
    <w:p>
      <w:pPr>
        <w:spacing w:after="120"/>
      </w:pPr>
      <w:r>
        <w:t>“That's disappointing.”</w:t>
      </w:r>
    </w:p>
    <w:p>
      <w:pPr>
        <w:spacing w:after="120"/>
      </w:pPr>
      <w:r>
        <w:t>“I read six lines.”</w:t>
      </w:r>
    </w:p>
    <w:p>
      <w:pPr>
        <w:spacing w:after="120"/>
      </w:pPr>
      <w:r>
        <w:t>“How many people did you evict?”</w:t>
      </w:r>
    </w:p>
    <w:p>
      <w:pPr>
        <w:spacing w:after="120"/>
      </w:pPr>
      <w:r>
        <w:t>“None.”</w:t>
      </w:r>
    </w:p>
    <w:p>
      <w:pPr>
        <w:spacing w:after="120"/>
      </w:pPr>
      <w:r>
        <w:t>“Bad landlord.”</w:t>
      </w:r>
    </w:p>
    <w:p>
      <w:pPr>
        <w:spacing w:after="120"/>
      </w:pPr>
      <w:r>
        <w:t>“I was too loud.”</w:t>
      </w:r>
    </w:p>
    <w:p>
      <w:pPr>
        <w:spacing w:after="120"/>
      </w:pPr>
      <w:r>
        <w:t>“Better.”</w:t>
      </w:r>
    </w:p>
    <w:p>
      <w:pPr>
        <w:spacing w:after="120"/>
      </w:pPr>
      <w:r>
        <w:t>“No.”</w:t>
      </w:r>
    </w:p>
    <w:p>
      <w:pPr>
        <w:spacing w:after="120"/>
      </w:pPr>
      <w:r>
        <w:t>She grinned. We crossed a narrow street. A wagon waited. Lyssa pulled the cart over the curb edge. One wheel stuck. I moved around.</w:t>
      </w:r>
    </w:p>
    <w:p>
      <w:pPr>
        <w:spacing w:after="120"/>
      </w:pPr>
      <w:r>
        <w:t>“Push?”</w:t>
      </w:r>
    </w:p>
    <w:p>
      <w:pPr>
        <w:spacing w:after="120"/>
      </w:pPr>
      <w:r>
        <w:t>“No.”</w:t>
      </w:r>
    </w:p>
    <w:p>
      <w:pPr>
        <w:spacing w:after="120"/>
      </w:pPr>
      <w:r>
        <w:t>“Why?”</w:t>
      </w:r>
    </w:p>
    <w:p>
      <w:pPr>
        <w:spacing w:after="120"/>
      </w:pPr>
      <w:r>
        <w:t>“Because I have it.”</w:t>
      </w:r>
    </w:p>
    <w:p>
      <w:pPr>
        <w:spacing w:after="120"/>
      </w:pPr>
      <w:r>
        <w:t>She rocked the cart once. Wheel cleared. Good. I kept walking. Two streets became three because the destination was around the back of a building. Lyssa stopped at a side door. Knocked. A woman opened it.</w:t>
      </w:r>
    </w:p>
    <w:p>
      <w:pPr>
        <w:spacing w:after="120"/>
      </w:pPr>
      <w:r>
        <w:t>Looked at the crate.</w:t>
      </w:r>
    </w:p>
    <w:p>
      <w:pPr>
        <w:spacing w:after="120"/>
      </w:pPr>
      <w:r>
        <w:t>“Six?”</w:t>
      </w:r>
    </w:p>
    <w:p>
      <w:pPr>
        <w:spacing w:after="120"/>
      </w:pPr>
      <w:r>
        <w:t>Lyssa looked at me. I looked away.</w:t>
      </w:r>
    </w:p>
    <w:p>
      <w:pPr>
        <w:spacing w:after="120"/>
      </w:pPr>
      <w:r>
        <w:t>The woman said:</w:t>
      </w:r>
    </w:p>
    <w:p>
      <w:pPr>
        <w:spacing w:after="120"/>
      </w:pPr>
      <w:r>
        <w:t>“I ordered five.”</w:t>
      </w:r>
    </w:p>
    <w:p>
      <w:pPr>
        <w:spacing w:after="120"/>
      </w:pPr>
      <w:r>
        <w:t>I laughed. Could not help it. Lyssa pointed at me.</w:t>
      </w:r>
    </w:p>
    <w:p>
      <w:pPr>
        <w:spacing w:after="120"/>
      </w:pPr>
      <w:r>
        <w:t>“Don't.”</w:t>
      </w:r>
    </w:p>
    <w:p>
      <w:pPr>
        <w:spacing w:after="120"/>
      </w:pPr>
      <w:r>
        <w:t>The crate man had been correct. Or Lyssa had been correct yesterday. Unclear. The woman checked her own paper. Five. Lyssa checked hers. Six.</w:t>
      </w:r>
    </w:p>
    <w:p>
      <w:pPr>
        <w:spacing w:after="120"/>
      </w:pPr>
      <w:r>
        <w:t>“Why do you have six?”</w:t>
      </w:r>
    </w:p>
    <w:p>
      <w:pPr>
        <w:spacing w:after="120"/>
      </w:pPr>
      <w:r>
        <w:t>“Because he had six.”</w:t>
      </w:r>
    </w:p>
    <w:p>
      <w:pPr>
        <w:spacing w:after="120"/>
      </w:pPr>
      <w:r>
        <w:t>“That is not how orders work.”</w:t>
      </w:r>
    </w:p>
    <w:p>
      <w:pPr>
        <w:spacing w:after="120"/>
      </w:pPr>
      <w:r>
        <w:t>“I know.”</w:t>
      </w:r>
    </w:p>
    <w:p>
      <w:pPr>
        <w:spacing w:after="120"/>
      </w:pPr>
      <w:r>
        <w:t>The woman looked inside the crate.</w:t>
      </w:r>
    </w:p>
    <w:p>
      <w:pPr>
        <w:spacing w:after="120"/>
      </w:pPr>
      <w:r>
        <w:t>“Keep six.”</w:t>
      </w:r>
    </w:p>
    <w:p>
      <w:pPr>
        <w:spacing w:after="120"/>
      </w:pPr>
      <w:r>
        <w:t>Lyssa blinked.</w:t>
      </w:r>
    </w:p>
    <w:p>
      <w:pPr>
        <w:spacing w:after="120"/>
      </w:pPr>
      <w:r>
        <w:t>“What?”</w:t>
      </w:r>
    </w:p>
    <w:p>
      <w:pPr>
        <w:spacing w:after="120"/>
      </w:pPr>
      <w:r>
        <w:t>“I'll use it.”</w:t>
      </w:r>
    </w:p>
    <w:p>
      <w:pPr>
        <w:spacing w:after="120"/>
      </w:pPr>
      <w:r>
        <w:t>“Same price?”</w:t>
      </w:r>
    </w:p>
    <w:p>
      <w:pPr>
        <w:spacing w:after="120"/>
      </w:pPr>
      <w:r>
        <w:t>“No.”</w:t>
      </w:r>
    </w:p>
    <w:p>
      <w:pPr>
        <w:spacing w:after="120"/>
      </w:pPr>
      <w:r>
        <w:t>Lyssa stared. The woman smiled. Negotiation began again. I sat on a low step because this was going to take time. Eventually the sixth piece stayed. More money changed hands. Lyssa came out.</w:t>
      </w:r>
    </w:p>
    <w:p>
      <w:pPr>
        <w:spacing w:after="120"/>
      </w:pPr>
      <w:r>
        <w:t>“Everyone is difficult.”</w:t>
      </w:r>
    </w:p>
    <w:p>
      <w:pPr>
        <w:spacing w:after="120"/>
      </w:pPr>
      <w:r>
        <w:t>“You are also everyone.”</w:t>
      </w:r>
    </w:p>
    <w:p>
      <w:pPr>
        <w:spacing w:after="120"/>
      </w:pPr>
      <w:r>
        <w:t>“No.”</w:t>
      </w:r>
    </w:p>
    <w:p>
      <w:pPr>
        <w:spacing w:after="120"/>
      </w:pPr>
      <w:r>
        <w:t>“Yes.”</w:t>
      </w:r>
    </w:p>
    <w:p>
      <w:pPr>
        <w:spacing w:after="120"/>
      </w:pPr>
      <w:r>
        <w:t>“Incorrect.”</w:t>
      </w:r>
    </w:p>
    <w:p>
      <w:pPr>
        <w:spacing w:after="120"/>
      </w:pPr>
      <w:r>
        <w:t>She returned the handcart. Not to the crate man. Different place. I did not ask. She came back without it. A man waiting beside the cart place caught her before she reached me.</w:t>
      </w:r>
    </w:p>
    <w:p>
      <w:pPr>
        <w:spacing w:after="120"/>
      </w:pPr>
      <w:r>
        <w:t>“Lyssa.”</w:t>
      </w:r>
    </w:p>
    <w:p>
      <w:pPr>
        <w:spacing w:after="120"/>
      </w:pPr>
      <w:r>
        <w:t>She stopped. He held out a narrow wrapped parcel.</w:t>
      </w:r>
    </w:p>
    <w:p>
      <w:pPr>
        <w:spacing w:after="120"/>
      </w:pPr>
      <w:r>
        <w:t>“Can you take this south?”</w:t>
      </w:r>
    </w:p>
    <w:p>
      <w:pPr>
        <w:spacing w:after="120"/>
      </w:pPr>
      <w:r>
        <w:t>“When?”</w:t>
      </w:r>
    </w:p>
    <w:p>
      <w:pPr>
        <w:spacing w:after="120"/>
      </w:pPr>
      <w:r>
        <w:t>“Now.”</w:t>
      </w:r>
    </w:p>
    <w:p>
      <w:pPr>
        <w:spacing w:after="120"/>
      </w:pPr>
      <w:r>
        <w:t>“How far?”</w:t>
      </w:r>
    </w:p>
    <w:p>
      <w:pPr>
        <w:spacing w:after="120"/>
      </w:pPr>
      <w:r>
        <w:t>“Dyer's row.”</w:t>
      </w:r>
    </w:p>
    <w:p>
      <w:pPr>
        <w:spacing w:after="120"/>
      </w:pPr>
      <w:r>
        <w:t>She looked at the sun.</w:t>
      </w:r>
    </w:p>
    <w:p>
      <w:pPr>
        <w:spacing w:after="120"/>
      </w:pPr>
      <w:r>
        <w:t>“No.”</w:t>
      </w:r>
    </w:p>
    <w:p>
      <w:pPr>
        <w:spacing w:after="120"/>
      </w:pPr>
      <w:r>
        <w:t>He blinked.</w:t>
      </w:r>
    </w:p>
    <w:p>
      <w:pPr>
        <w:spacing w:after="120"/>
      </w:pPr>
      <w:r>
        <w:t>“You're going south.”</w:t>
      </w:r>
    </w:p>
    <w:p>
      <w:pPr>
        <w:spacing w:after="120"/>
      </w:pPr>
      <w:r>
        <w:t>“Not there.”</w:t>
      </w:r>
    </w:p>
    <w:p>
      <w:pPr>
        <w:spacing w:after="120"/>
      </w:pPr>
      <w:r>
        <w:t>“It's on the way.”</w:t>
      </w:r>
    </w:p>
    <w:p>
      <w:pPr>
        <w:spacing w:after="120"/>
      </w:pPr>
      <w:r>
        <w:t>“No.”</w:t>
      </w:r>
    </w:p>
    <w:p>
      <w:pPr>
        <w:spacing w:after="120"/>
      </w:pPr>
      <w:r>
        <w:t>“It is almost on the way.”</w:t>
      </w:r>
    </w:p>
    <w:p>
      <w:pPr>
        <w:spacing w:after="120"/>
      </w:pPr>
      <w:r>
        <w:t>“How much?”</w:t>
      </w:r>
    </w:p>
    <w:p>
      <w:pPr>
        <w:spacing w:after="120"/>
      </w:pPr>
      <w:r>
        <w:t>He named a number. Lyssa shook her head. He raised it. She shook her head again.</w:t>
      </w:r>
    </w:p>
    <w:p>
      <w:pPr>
        <w:spacing w:after="120"/>
      </w:pPr>
      <w:r>
        <w:t>“Tomorrow?”</w:t>
      </w:r>
    </w:p>
    <w:p>
      <w:pPr>
        <w:spacing w:after="120"/>
      </w:pPr>
      <w:r>
        <w:t>“Maybe.”</w:t>
      </w:r>
    </w:p>
    <w:p>
      <w:pPr>
        <w:spacing w:after="120"/>
      </w:pPr>
      <w:r>
        <w:t>“I need today.”</w:t>
      </w:r>
    </w:p>
    <w:p>
      <w:pPr>
        <w:spacing w:after="120"/>
      </w:pPr>
      <w:r>
        <w:t>“Then you need someone else.”</w:t>
      </w:r>
    </w:p>
    <w:p>
      <w:pPr>
        <w:spacing w:after="120"/>
      </w:pPr>
      <w:r>
        <w:t>He looked at me. I immediately hated that.</w:t>
      </w:r>
    </w:p>
    <w:p>
      <w:pPr>
        <w:spacing w:after="120"/>
      </w:pPr>
      <w:r>
        <w:t>“Can he carry it?”</w:t>
      </w:r>
    </w:p>
    <w:p>
      <w:pPr>
        <w:spacing w:after="120"/>
      </w:pPr>
      <w:r>
        <w:t>“No,” Lyssa and I said together.</w:t>
      </w:r>
    </w:p>
    <w:p>
      <w:pPr>
        <w:spacing w:after="120"/>
      </w:pPr>
      <w:r>
        <w:t>The man frowned.</w:t>
      </w:r>
    </w:p>
    <w:p>
      <w:pPr>
        <w:spacing w:after="120"/>
      </w:pPr>
      <w:r>
        <w:t>“It is light.”</w:t>
      </w:r>
    </w:p>
    <w:p>
      <w:pPr>
        <w:spacing w:after="120"/>
      </w:pPr>
      <w:r>
        <w:t>“That isn't the problem,” I said.</w:t>
      </w:r>
    </w:p>
    <w:p>
      <w:pPr>
        <w:spacing w:after="120"/>
      </w:pPr>
      <w:r>
        <w:t>Lyssa looked at me. Not annoyed. Maybe pleased. The man tried again.</w:t>
      </w:r>
    </w:p>
    <w:p>
      <w:pPr>
        <w:spacing w:after="120"/>
      </w:pPr>
      <w:r>
        <w:t>“Double.”</w:t>
      </w:r>
    </w:p>
    <w:p>
      <w:pPr>
        <w:spacing w:after="120"/>
      </w:pPr>
      <w:r>
        <w:t>Lyssa considered. For one second I thought she would take it. Then she looked toward the south street.</w:t>
      </w:r>
    </w:p>
    <w:p>
      <w:pPr>
        <w:spacing w:after="120"/>
      </w:pPr>
      <w:r>
        <w:t>“No.”</w:t>
      </w:r>
    </w:p>
    <w:p>
      <w:pPr>
        <w:spacing w:after="120"/>
      </w:pPr>
      <w:r>
        <w:t>“Why?”</w:t>
      </w:r>
    </w:p>
    <w:p>
      <w:pPr>
        <w:spacing w:after="120"/>
      </w:pPr>
      <w:r>
        <w:t>“Because I said yes to something else first.”</w:t>
      </w:r>
    </w:p>
    <w:p>
      <w:pPr>
        <w:spacing w:after="120"/>
      </w:pPr>
      <w:r>
        <w:t>That was apparently the end. The man left with his parcel. I watched him go.</w:t>
      </w:r>
    </w:p>
    <w:p>
      <w:pPr>
        <w:spacing w:after="120"/>
      </w:pPr>
      <w:r>
        <w:t>“You turned down double.”</w:t>
      </w:r>
    </w:p>
    <w:p>
      <w:pPr>
        <w:spacing w:after="120"/>
      </w:pPr>
      <w:r>
        <w:t>“Yes.”</w:t>
      </w:r>
    </w:p>
    <w:p>
      <w:pPr>
        <w:spacing w:after="120"/>
      </w:pPr>
      <w:r>
        <w:t>“You could have made it.”</w:t>
      </w:r>
    </w:p>
    <w:p>
      <w:pPr>
        <w:spacing w:after="120"/>
      </w:pPr>
      <w:r>
        <w:t>“Maybe.”</w:t>
      </w:r>
    </w:p>
    <w:p>
      <w:pPr>
        <w:spacing w:after="120"/>
      </w:pPr>
      <w:r>
        <w:t>“You had an hour.”</w:t>
      </w:r>
    </w:p>
    <w:p>
      <w:pPr>
        <w:spacing w:after="120"/>
      </w:pPr>
      <w:r>
        <w:t>“I have less now.”</w:t>
      </w:r>
    </w:p>
    <w:p>
      <w:pPr>
        <w:spacing w:after="120"/>
      </w:pPr>
      <w:r>
        <w:t>“You could move faster.”</w:t>
      </w:r>
    </w:p>
    <w:p>
      <w:pPr>
        <w:spacing w:after="120"/>
      </w:pPr>
      <w:r>
        <w:t>Lyssa looked at my crutches. Then at me.</w:t>
      </w:r>
    </w:p>
    <w:p>
      <w:pPr>
        <w:spacing w:after="120"/>
      </w:pPr>
      <w:r>
        <w:t>“That was not about you.”</w:t>
      </w:r>
    </w:p>
    <w:p>
      <w:pPr>
        <w:spacing w:after="120"/>
      </w:pPr>
      <w:r>
        <w:t>“I know.”</w:t>
      </w:r>
    </w:p>
    <w:p>
      <w:pPr>
        <w:spacing w:after="120"/>
      </w:pPr>
      <w:r>
        <w:t>“Do you?”</w:t>
      </w:r>
    </w:p>
    <w:p>
      <w:pPr>
        <w:spacing w:after="120"/>
      </w:pPr>
      <w:r>
        <w:t>“Yes.”</w:t>
      </w:r>
    </w:p>
    <w:p>
      <w:pPr>
        <w:spacing w:after="120"/>
      </w:pPr>
      <w:r>
        <w:t>She raised one eyebrow. Fine.</w:t>
      </w:r>
    </w:p>
    <w:p>
      <w:pPr>
        <w:spacing w:after="120"/>
      </w:pPr>
      <w:r>
        <w:t>“I was calculating.”</w:t>
      </w:r>
    </w:p>
    <w:p>
      <w:pPr>
        <w:spacing w:after="120"/>
      </w:pPr>
      <w:r>
        <w:t>“I know.”</w:t>
      </w:r>
    </w:p>
    <w:p>
      <w:pPr>
        <w:spacing w:after="120"/>
      </w:pPr>
      <w:r>
        <w:t>“Your schedule.”</w:t>
      </w:r>
    </w:p>
    <w:p>
      <w:pPr>
        <w:spacing w:after="120"/>
      </w:pPr>
      <w:r>
        <w:t>“Yes.”</w:t>
      </w:r>
    </w:p>
    <w:p>
      <w:pPr>
        <w:spacing w:after="120"/>
      </w:pPr>
      <w:r>
        <w:t>“Not mine.”</w:t>
      </w:r>
    </w:p>
    <w:p>
      <w:pPr>
        <w:spacing w:after="120"/>
      </w:pPr>
      <w:r>
        <w:t>“Exactly.”</w:t>
      </w:r>
    </w:p>
    <w:p>
      <w:pPr>
        <w:spacing w:after="120"/>
      </w:pPr>
      <w:r>
        <w:t>That was annoying. Also fair.</w:t>
      </w:r>
    </w:p>
    <w:p>
      <w:pPr>
        <w:spacing w:after="120"/>
      </w:pPr>
      <w:r>
        <w:t>“What was the first thing?”</w:t>
      </w:r>
    </w:p>
    <w:p>
      <w:pPr>
        <w:spacing w:after="120"/>
      </w:pPr>
      <w:r>
        <w:t>“Work.”</w:t>
      </w:r>
    </w:p>
    <w:p>
      <w:pPr>
        <w:spacing w:after="120"/>
      </w:pPr>
      <w:r>
        <w:t>“That is not detail.”</w:t>
      </w:r>
    </w:p>
    <w:p>
      <w:pPr>
        <w:spacing w:after="120"/>
      </w:pPr>
      <w:r>
        <w:t>“You don't need detail.”</w:t>
      </w:r>
    </w:p>
    <w:p>
      <w:pPr>
        <w:spacing w:after="120"/>
      </w:pPr>
      <w:r>
        <w:t>“I like detail.”</w:t>
      </w:r>
    </w:p>
    <w:p>
      <w:pPr>
        <w:spacing w:after="120"/>
      </w:pPr>
      <w:r>
        <w:t>“I know.”</w:t>
      </w:r>
    </w:p>
    <w:p>
      <w:pPr>
        <w:spacing w:after="120"/>
      </w:pPr>
      <w:r>
        <w:t>She started walking. I followed.</w:t>
      </w:r>
    </w:p>
    <w:p>
      <w:pPr>
        <w:spacing w:after="120"/>
      </w:pPr>
      <w:r>
        <w:t>“Where are we going?”</w:t>
      </w:r>
    </w:p>
    <w:p>
      <w:pPr>
        <w:spacing w:after="120"/>
      </w:pPr>
      <w:r>
        <w:t>“Leather stall.”</w:t>
      </w:r>
    </w:p>
    <w:p>
      <w:pPr>
        <w:spacing w:after="120"/>
      </w:pPr>
      <w:r>
        <w:t>“Why?”</w:t>
      </w:r>
    </w:p>
    <w:p>
      <w:pPr>
        <w:spacing w:after="120"/>
      </w:pPr>
      <w:r>
        <w:t>She held up one of the straps on her work bag. The stitching at the lower end had started to separate. I had not noticed.</w:t>
      </w:r>
    </w:p>
    <w:p>
      <w:pPr>
        <w:spacing w:after="120"/>
      </w:pPr>
      <w:r>
        <w:t>“Repair.”</w:t>
      </w:r>
    </w:p>
    <w:p>
      <w:pPr>
        <w:spacing w:after="120"/>
      </w:pPr>
      <w:r>
        <w:t>“You carry that every day?”</w:t>
      </w:r>
    </w:p>
    <w:p>
      <w:pPr>
        <w:spacing w:after="120"/>
      </w:pPr>
      <w:r>
        <w:t>“Most.”</w:t>
      </w:r>
    </w:p>
    <w:p>
      <w:pPr>
        <w:spacing w:after="120"/>
      </w:pPr>
      <w:r>
        <w:t>“How long has it been failing?”</w:t>
      </w:r>
    </w:p>
    <w:p>
      <w:pPr>
        <w:spacing w:after="120"/>
      </w:pPr>
      <w:r>
        <w:t>“Today.”</w:t>
      </w:r>
    </w:p>
    <w:p>
      <w:pPr>
        <w:spacing w:after="120"/>
      </w:pPr>
      <w:r>
        <w:t>“That did not happen today.”</w:t>
      </w:r>
    </w:p>
    <w:p>
      <w:pPr>
        <w:spacing w:after="120"/>
      </w:pPr>
      <w:r>
        <w:t>“It became a problem today.”</w:t>
      </w:r>
    </w:p>
    <w:p>
      <w:pPr>
        <w:spacing w:after="120"/>
      </w:pPr>
      <w:r>
        <w:t>Different standard. Fine. The leather stall was under a striped awning near a row of tool sellers. The man there took Lyssa's bag. Pulled the strap. Looked at the stitch.</w:t>
      </w:r>
    </w:p>
    <w:p>
      <w:pPr>
        <w:spacing w:after="120"/>
      </w:pPr>
      <w:r>
        <w:t>“New strap.”</w:t>
      </w:r>
    </w:p>
    <w:p>
      <w:pPr>
        <w:spacing w:after="120"/>
      </w:pPr>
      <w:r>
        <w:t>“Stitch.”</w:t>
      </w:r>
    </w:p>
    <w:p>
      <w:pPr>
        <w:spacing w:after="120"/>
      </w:pPr>
      <w:r>
        <w:t>“New strap.”</w:t>
      </w:r>
    </w:p>
    <w:p>
      <w:pPr>
        <w:spacing w:after="120"/>
      </w:pPr>
      <w:r>
        <w:t>“Stitch.”</w:t>
      </w:r>
    </w:p>
    <w:p>
      <w:pPr>
        <w:spacing w:after="120"/>
      </w:pPr>
      <w:r>
        <w:t>“It will tear again.”</w:t>
      </w:r>
    </w:p>
    <w:p>
      <w:pPr>
        <w:spacing w:after="120"/>
      </w:pPr>
      <w:r>
        <w:t>“Then stitch it again.”</w:t>
      </w:r>
    </w:p>
    <w:p>
      <w:pPr>
        <w:spacing w:after="120"/>
      </w:pPr>
      <w:r>
        <w:t>He looked at her. She looked back. I stayed out of it. Mostly.</w:t>
      </w:r>
    </w:p>
    <w:p>
      <w:pPr>
        <w:spacing w:after="120"/>
      </w:pPr>
      <w:r>
        <w:t>He said:</w:t>
      </w:r>
    </w:p>
    <w:p>
      <w:pPr>
        <w:spacing w:after="120"/>
      </w:pPr>
      <w:r>
        <w:t>“Brown.”</w:t>
      </w:r>
    </w:p>
    <w:p>
      <w:pPr>
        <w:spacing w:after="120"/>
      </w:pPr>
      <w:r>
        <w:t>Lyssa said:</w:t>
      </w:r>
    </w:p>
    <w:p>
      <w:pPr>
        <w:spacing w:after="120"/>
      </w:pPr>
      <w:r>
        <w:t>“Black.”</w:t>
      </w:r>
    </w:p>
    <w:p>
      <w:pPr>
        <w:spacing w:after="120"/>
      </w:pPr>
      <w:r>
        <w:t>“Brown matches.”</w:t>
      </w:r>
    </w:p>
    <w:p>
      <w:pPr>
        <w:spacing w:after="120"/>
      </w:pPr>
      <w:r>
        <w:t>“Black is cheaper.”</w:t>
      </w:r>
    </w:p>
    <w:p>
      <w:pPr>
        <w:spacing w:after="120"/>
      </w:pPr>
      <w:r>
        <w:t>He held up two strips. The brown did match. The black was ugly. Lyssa took black. I made a face. She saw.</w:t>
      </w:r>
    </w:p>
    <w:p>
      <w:pPr>
        <w:spacing w:after="120"/>
      </w:pPr>
      <w:r>
        <w:t>“What?”</w:t>
      </w:r>
    </w:p>
    <w:p>
      <w:pPr>
        <w:spacing w:after="120"/>
      </w:pPr>
      <w:r>
        <w:t>“Nothing.”</w:t>
      </w:r>
    </w:p>
    <w:p>
      <w:pPr>
        <w:spacing w:after="120"/>
      </w:pPr>
      <w:r>
        <w:t>“You hate it.”</w:t>
      </w:r>
    </w:p>
    <w:p>
      <w:pPr>
        <w:spacing w:after="120"/>
      </w:pPr>
      <w:r>
        <w:t>“It doesn't match.”</w:t>
      </w:r>
    </w:p>
    <w:p>
      <w:pPr>
        <w:spacing w:after="120"/>
      </w:pPr>
      <w:r>
        <w:t>“It holds the bag.”</w:t>
      </w:r>
    </w:p>
    <w:p>
      <w:pPr>
        <w:spacing w:after="120"/>
      </w:pPr>
      <w:r>
        <w:t>“Yes.”</w:t>
      </w:r>
    </w:p>
    <w:p>
      <w:pPr>
        <w:spacing w:after="120"/>
      </w:pPr>
      <w:r>
        <w:t>“Then?”</w:t>
      </w:r>
    </w:p>
    <w:p>
      <w:pPr>
        <w:spacing w:after="120"/>
      </w:pPr>
      <w:r>
        <w:t>I had been surrounded by theatre workers too long.</w:t>
      </w:r>
    </w:p>
    <w:p>
      <w:pPr>
        <w:spacing w:after="120"/>
      </w:pPr>
      <w:r>
        <w:t>“Nothing.”</w:t>
      </w:r>
    </w:p>
    <w:p>
      <w:pPr>
        <w:spacing w:after="120"/>
      </w:pPr>
      <w:r>
        <w:t>The leather man stitched the black strap reinforcement while we waited. Not replacing the whole strap. Compromise. Lyssa paid. She tested it by pulling hard. The leather man winced.</w:t>
      </w:r>
    </w:p>
    <w:p>
      <w:pPr>
        <w:spacing w:after="120"/>
      </w:pPr>
      <w:r>
        <w:t>“Don't do that.”</w:t>
      </w:r>
    </w:p>
    <w:p>
      <w:pPr>
        <w:spacing w:after="120"/>
      </w:pPr>
      <w:r>
        <w:t>“I need it to work.”</w:t>
      </w:r>
    </w:p>
    <w:p>
      <w:pPr>
        <w:spacing w:after="120"/>
      </w:pPr>
      <w:r>
        <w:t>“It works.”</w:t>
      </w:r>
    </w:p>
    <w:p>
      <w:pPr>
        <w:spacing w:after="120"/>
      </w:pPr>
      <w:r>
        <w:t>She pulled again. Still held.</w:t>
      </w:r>
    </w:p>
    <w:p>
      <w:pPr>
        <w:spacing w:after="120"/>
      </w:pPr>
      <w:r>
        <w:t>“Good.”</w:t>
      </w:r>
    </w:p>
    <w:p>
      <w:pPr>
        <w:spacing w:after="120"/>
      </w:pPr>
      <w:r>
        <w:t>We left. The black patch was visible from across the street. I hated it.</w:t>
      </w:r>
    </w:p>
    <w:p>
      <w:pPr>
        <w:spacing w:after="120"/>
      </w:pPr>
      <w:r>
        <w:t>“What?” Lyssa asked.</w:t>
      </w:r>
    </w:p>
    <w:p>
      <w:pPr>
        <w:spacing w:after="120"/>
      </w:pPr>
      <w:r>
        <w:t>“Nothing.”</w:t>
      </w:r>
    </w:p>
    <w:p>
      <w:pPr>
        <w:spacing w:after="120"/>
      </w:pPr>
      <w:r>
        <w:t>“Still the strap?”</w:t>
      </w:r>
    </w:p>
    <w:p>
      <w:pPr>
        <w:spacing w:after="120"/>
      </w:pPr>
      <w:r>
        <w:t>“Yes.”</w:t>
      </w:r>
    </w:p>
    <w:p>
      <w:pPr>
        <w:spacing w:after="120"/>
      </w:pPr>
      <w:r>
        <w:t>She smiled.</w:t>
      </w:r>
    </w:p>
    <w:p>
      <w:pPr>
        <w:spacing w:after="120"/>
      </w:pPr>
      <w:r>
        <w:t>“You're becoming decorative.”</w:t>
      </w:r>
    </w:p>
    <w:p>
      <w:pPr>
        <w:spacing w:after="120"/>
      </w:pPr>
      <w:r>
        <w:t>“No.”</w:t>
      </w:r>
    </w:p>
    <w:p>
      <w:pPr>
        <w:spacing w:after="120"/>
      </w:pPr>
      <w:r>
        <w:t>“Landlord.”</w:t>
      </w:r>
    </w:p>
    <w:p>
      <w:pPr>
        <w:spacing w:after="120"/>
      </w:pPr>
      <w:r>
        <w:t>“Stop.”</w:t>
      </w:r>
    </w:p>
    <w:p>
      <w:pPr>
        <w:spacing w:after="120"/>
      </w:pPr>
      <w:r>
        <w:t>“What now?” I asked.</w:t>
      </w:r>
    </w:p>
    <w:p>
      <w:pPr>
        <w:spacing w:after="120"/>
      </w:pPr>
      <w:r>
        <w:t>“What are you doing?”</w:t>
      </w:r>
    </w:p>
    <w:p>
      <w:pPr>
        <w:spacing w:after="120"/>
      </w:pPr>
      <w:r>
        <w:t>“Finding you.”</w:t>
      </w:r>
    </w:p>
    <w:p>
      <w:pPr>
        <w:spacing w:after="120"/>
      </w:pPr>
      <w:r>
        <w:t>“You found me.”</w:t>
      </w:r>
    </w:p>
    <w:p>
      <w:pPr>
        <w:spacing w:after="120"/>
      </w:pPr>
      <w:r>
        <w:t>“Yes.”</w:t>
      </w:r>
    </w:p>
    <w:p>
      <w:pPr>
        <w:spacing w:after="120"/>
      </w:pPr>
      <w:r>
        <w:t>“So now what?”</w:t>
      </w:r>
    </w:p>
    <w:p>
      <w:pPr>
        <w:spacing w:after="120"/>
      </w:pPr>
      <w:r>
        <w:t>I had not planned past that. Good.</w:t>
      </w:r>
    </w:p>
    <w:p>
      <w:pPr>
        <w:spacing w:after="120"/>
      </w:pPr>
      <w:r>
        <w:t>“Food?”</w:t>
      </w:r>
    </w:p>
    <w:p>
      <w:pPr>
        <w:spacing w:after="120"/>
      </w:pPr>
      <w:r>
        <w:t>“I have an hour.”</w:t>
      </w:r>
    </w:p>
    <w:p>
      <w:pPr>
        <w:spacing w:after="120"/>
      </w:pPr>
      <w:r>
        <w:t>“Before?”</w:t>
      </w:r>
    </w:p>
    <w:p>
      <w:pPr>
        <w:spacing w:after="120"/>
      </w:pPr>
      <w:r>
        <w:t>“Work.”</w:t>
      </w:r>
    </w:p>
    <w:p>
      <w:pPr>
        <w:spacing w:after="120"/>
      </w:pPr>
      <w:r>
        <w:t>“Where?”</w:t>
      </w:r>
    </w:p>
    <w:p>
      <w:pPr>
        <w:spacing w:after="120"/>
      </w:pPr>
      <w:r>
        <w:t>“South.”</w:t>
      </w:r>
    </w:p>
    <w:p>
      <w:pPr>
        <w:spacing w:after="120"/>
      </w:pPr>
      <w:r>
        <w:t>“Can I come?”</w:t>
      </w:r>
    </w:p>
    <w:p>
      <w:pPr>
        <w:spacing w:after="120"/>
      </w:pPr>
      <w:r>
        <w:t>She thought.</w:t>
      </w:r>
    </w:p>
    <w:p>
      <w:pPr>
        <w:spacing w:after="120"/>
      </w:pPr>
      <w:r>
        <w:t>“No.”</w:t>
      </w:r>
    </w:p>
    <w:p>
      <w:pPr>
        <w:spacing w:after="120"/>
      </w:pPr>
      <w:r>
        <w:t>Clean.</w:t>
      </w:r>
    </w:p>
    <w:p>
      <w:pPr>
        <w:spacing w:after="120"/>
      </w:pPr>
      <w:r>
        <w:t>“Why?”</w:t>
      </w:r>
    </w:p>
    <w:p>
      <w:pPr>
        <w:spacing w:after="120"/>
      </w:pPr>
      <w:r>
        <w:t>“Inside job. Stairs. Small room. Too many people already.”</w:t>
      </w:r>
    </w:p>
    <w:p>
      <w:pPr>
        <w:spacing w:after="120"/>
      </w:pPr>
      <w:r>
        <w:t>“Fine.”</w:t>
      </w:r>
    </w:p>
    <w:p>
      <w:pPr>
        <w:spacing w:after="120"/>
      </w:pPr>
      <w:r>
        <w:t>No apology. Better. She tilted her head.</w:t>
      </w:r>
    </w:p>
    <w:p>
      <w:pPr>
        <w:spacing w:after="120"/>
      </w:pPr>
      <w:r>
        <w:t>“You okay with that?”</w:t>
      </w:r>
    </w:p>
    <w:p>
      <w:pPr>
        <w:spacing w:after="120"/>
      </w:pPr>
      <w:r>
        <w:t>“Yes.”</w:t>
      </w:r>
    </w:p>
    <w:p>
      <w:pPr>
        <w:spacing w:after="120"/>
      </w:pPr>
      <w:r>
        <w:t>“You made a face.”</w:t>
      </w:r>
    </w:p>
    <w:p>
      <w:pPr>
        <w:spacing w:after="120"/>
      </w:pPr>
      <w:r>
        <w:t>“I have one face.”</w:t>
      </w:r>
    </w:p>
    <w:p>
      <w:pPr>
        <w:spacing w:after="120"/>
      </w:pPr>
      <w:r>
        <w:t>“Apparently several people disagree.”</w:t>
      </w:r>
    </w:p>
    <w:p>
      <w:pPr>
        <w:spacing w:after="120"/>
      </w:pPr>
      <w:r>
        <w:t>I hated everyone.</w:t>
      </w:r>
    </w:p>
    <w:p>
      <w:pPr>
        <w:spacing w:after="120"/>
      </w:pPr>
      <w:r>
        <w:t>“Food.”</w:t>
      </w:r>
    </w:p>
    <w:p>
      <w:pPr>
        <w:spacing w:after="120"/>
      </w:pPr>
      <w:r>
        <w:t>“Food.”</w:t>
      </w:r>
    </w:p>
    <w:p>
      <w:pPr>
        <w:spacing w:after="120"/>
      </w:pPr>
      <w:r>
        <w:t>We bought meat pies from a stall near the fountain. Not the paper-bird square. Different fountain. Carrow had too many fountains. The pie seller knew Lyssa. Not well.</w:t>
      </w:r>
    </w:p>
    <w:p>
      <w:pPr>
        <w:spacing w:after="120"/>
      </w:pPr>
      <w:r>
        <w:t>Enough to say:</w:t>
      </w:r>
    </w:p>
    <w:p>
      <w:pPr>
        <w:spacing w:after="120"/>
      </w:pPr>
      <w:r>
        <w:t>“Late today.”</w:t>
      </w:r>
    </w:p>
    <w:p>
      <w:pPr>
        <w:spacing w:after="120"/>
      </w:pPr>
      <w:r>
        <w:t>Lyssa said:</w:t>
      </w:r>
    </w:p>
    <w:p>
      <w:pPr>
        <w:spacing w:after="120"/>
      </w:pPr>
      <w:r>
        <w:t>“Glass.”</w:t>
      </w:r>
    </w:p>
    <w:p>
      <w:pPr>
        <w:spacing w:after="120"/>
      </w:pPr>
      <w:r>
        <w:t>The seller nodded as though that explained time. Apparently it did. He looked at me.</w:t>
      </w:r>
    </w:p>
    <w:p>
      <w:pPr>
        <w:spacing w:after="120"/>
      </w:pPr>
      <w:r>
        <w:t>“Landlord?”</w:t>
      </w:r>
    </w:p>
    <w:p>
      <w:pPr>
        <w:spacing w:after="120"/>
      </w:pPr>
      <w:r>
        <w:t>“No.”</w:t>
      </w:r>
    </w:p>
    <w:p>
      <w:pPr>
        <w:spacing w:after="120"/>
      </w:pPr>
      <w:r>
        <w:t>Lyssa said:</w:t>
      </w:r>
    </w:p>
    <w:p>
      <w:pPr>
        <w:spacing w:after="120"/>
      </w:pPr>
      <w:r>
        <w:t>“Yes.”</w:t>
      </w:r>
    </w:p>
    <w:p>
      <w:pPr>
        <w:spacing w:after="120"/>
      </w:pPr>
      <w:r>
        <w:t>I looked at her. The seller handed me my pie.</w:t>
      </w:r>
    </w:p>
    <w:p>
      <w:pPr>
        <w:spacing w:after="120"/>
      </w:pPr>
      <w:r>
        <w:t>“Rent's due.”</w:t>
      </w:r>
    </w:p>
    <w:p>
      <w:pPr>
        <w:spacing w:after="120"/>
      </w:pPr>
      <w:r>
        <w:t>“I will burn this stall.”</w:t>
      </w:r>
    </w:p>
    <w:p>
      <w:pPr>
        <w:spacing w:after="120"/>
      </w:pPr>
      <w:r>
        <w:t>“Then no pie.”</w:t>
      </w:r>
    </w:p>
    <w:p>
      <w:pPr>
        <w:spacing w:after="120"/>
      </w:pPr>
      <w:r>
        <w:t>“Fine.”</w:t>
      </w:r>
    </w:p>
    <w:p>
      <w:pPr>
        <w:spacing w:after="120"/>
      </w:pPr>
      <w:r>
        <w:t>I paid. Lyssa was still laughing when we reached the bench. We sat. Lyssa took the better side.</w:t>
      </w:r>
    </w:p>
    <w:p>
      <w:pPr>
        <w:spacing w:after="120"/>
      </w:pPr>
      <w:r>
        <w:t>“That is mine.”</w:t>
      </w:r>
    </w:p>
    <w:p>
      <w:pPr>
        <w:spacing w:after="120"/>
      </w:pPr>
      <w:r>
        <w:t>“You sat slowly.”</w:t>
      </w:r>
    </w:p>
    <w:p>
      <w:pPr>
        <w:spacing w:after="120"/>
      </w:pPr>
      <w:r>
        <w:t>“I have crutches.”</w:t>
      </w:r>
    </w:p>
    <w:p>
      <w:pPr>
        <w:spacing w:after="120"/>
      </w:pPr>
      <w:r>
        <w:t>“Excuses.”</w:t>
      </w:r>
    </w:p>
    <w:p>
      <w:pPr>
        <w:spacing w:after="120"/>
      </w:pPr>
      <w:r>
        <w:t>I moved one crutch between my knees. The other leaned beside me. Not ideal. Stable enough. Lyssa bit into her pie.</w:t>
      </w:r>
    </w:p>
    <w:p>
      <w:pPr>
        <w:spacing w:after="120"/>
      </w:pPr>
      <w:r>
        <w:t>“Did the magic do anything?”</w:t>
      </w:r>
    </w:p>
    <w:p>
      <w:pPr>
        <w:spacing w:after="120"/>
      </w:pPr>
      <w:r>
        <w:t>I looked at her. She raised one eyebrow.</w:t>
      </w:r>
    </w:p>
    <w:p>
      <w:pPr>
        <w:spacing w:after="120"/>
      </w:pPr>
      <w:r>
        <w:t>“You don't have to tell me.”</w:t>
      </w:r>
    </w:p>
    <w:p>
      <w:pPr>
        <w:spacing w:after="120"/>
      </w:pPr>
      <w:r>
        <w:t>“It did something small.”</w:t>
      </w:r>
    </w:p>
    <w:p>
      <w:pPr>
        <w:spacing w:after="120"/>
      </w:pPr>
      <w:r>
        <w:t>“Good?”</w:t>
      </w:r>
    </w:p>
    <w:p>
      <w:pPr>
        <w:spacing w:after="120"/>
      </w:pPr>
      <w:r>
        <w:t>“Unclear.”</w:t>
      </w:r>
    </w:p>
    <w:p>
      <w:pPr>
        <w:spacing w:after="120"/>
      </w:pPr>
      <w:r>
        <w:t>“That's your favorite.”</w:t>
      </w:r>
    </w:p>
    <w:p>
      <w:pPr>
        <w:spacing w:after="120"/>
      </w:pPr>
      <w:r>
        <w:t>“It is not.”</w:t>
      </w:r>
    </w:p>
    <w:p>
      <w:pPr>
        <w:spacing w:after="120"/>
      </w:pPr>
      <w:r>
        <w:t>“You say it a lot.”</w:t>
      </w:r>
    </w:p>
    <w:p>
      <w:pPr>
        <w:spacing w:after="120"/>
      </w:pPr>
      <w:r>
        <w:t>“Hessa says it.”</w:t>
      </w:r>
    </w:p>
    <w:p>
      <w:pPr>
        <w:spacing w:after="120"/>
      </w:pPr>
      <w:r>
        <w:t>“Then it's hers.”</w:t>
      </w:r>
    </w:p>
    <w:p>
      <w:pPr>
        <w:spacing w:after="120"/>
      </w:pPr>
      <w:r>
        <w:t>“Fine.”</w:t>
      </w:r>
    </w:p>
    <w:p>
      <w:pPr>
        <w:spacing w:after="120"/>
      </w:pPr>
      <w:r>
        <w:t>She waited. Did not ask again. Good. For almost a minute we ate without speaking. That should not have been notable. It was. Lyssa watched people crossing the square. A woman with three baskets.</w:t>
      </w:r>
    </w:p>
    <w:p>
      <w:pPr>
        <w:spacing w:after="120"/>
      </w:pPr>
      <w:r>
        <w:t>A man carrying a chair upside down over one shoulder. Two children following a dog that clearly did not belong to them. I watched Lyssa. Not secretly enough. She looked over.</w:t>
      </w:r>
    </w:p>
    <w:p>
      <w:pPr>
        <w:spacing w:after="120"/>
      </w:pPr>
      <w:r>
        <w:t>“What?”</w:t>
      </w:r>
    </w:p>
    <w:p>
      <w:pPr>
        <w:spacing w:after="120"/>
      </w:pPr>
      <w:r>
        <w:t>“Nothing.”</w:t>
      </w:r>
    </w:p>
    <w:p>
      <w:pPr>
        <w:spacing w:after="120"/>
      </w:pPr>
      <w:r>
        <w:t>“You are staring.”</w:t>
      </w:r>
    </w:p>
    <w:p>
      <w:pPr>
        <w:spacing w:after="120"/>
      </w:pPr>
      <w:r>
        <w:t>“Yes.”</w:t>
      </w:r>
    </w:p>
    <w:p>
      <w:pPr>
        <w:spacing w:after="120"/>
      </w:pPr>
      <w:r>
        <w:t>“Why?”</w:t>
      </w:r>
    </w:p>
    <w:p>
      <w:pPr>
        <w:spacing w:after="120"/>
      </w:pPr>
      <w:r>
        <w:t>“I wanted to see you.”</w:t>
      </w:r>
    </w:p>
    <w:p>
      <w:pPr>
        <w:spacing w:after="120"/>
      </w:pPr>
      <w:r>
        <w:t>That landed differently than I expected. Her expression softened. Not dramatic. Just less guarded.</w:t>
      </w:r>
    </w:p>
    <w:p>
      <w:pPr>
        <w:spacing w:after="120"/>
      </w:pPr>
      <w:r>
        <w:t>“You found me.”</w:t>
      </w:r>
    </w:p>
    <w:p>
      <w:pPr>
        <w:spacing w:after="120"/>
      </w:pPr>
      <w:r>
        <w:t>“Yes.”</w:t>
      </w:r>
    </w:p>
    <w:p>
      <w:pPr>
        <w:spacing w:after="120"/>
      </w:pPr>
      <w:r>
        <w:t>“Again.”</w:t>
      </w:r>
    </w:p>
    <w:p>
      <w:pPr>
        <w:spacing w:after="120"/>
      </w:pPr>
      <w:r>
        <w:t>“Yes.”</w:t>
      </w:r>
    </w:p>
    <w:p>
      <w:pPr>
        <w:spacing w:after="120"/>
      </w:pPr>
      <w:r>
        <w:t>She looked back at the square. Then leaned her shoulder into mine once. Small. I liked it. I told her anyway.</w:t>
      </w:r>
    </w:p>
    <w:p>
      <w:pPr>
        <w:spacing w:after="120"/>
      </w:pPr>
      <w:r>
        <w:t>“Thread is done.”</w:t>
      </w:r>
    </w:p>
    <w:p>
      <w:pPr>
        <w:spacing w:after="120"/>
      </w:pPr>
      <w:r>
        <w:t>“Done?”</w:t>
      </w:r>
    </w:p>
    <w:p>
      <w:pPr>
        <w:spacing w:after="120"/>
      </w:pPr>
      <w:r>
        <w:t>“For now.”</w:t>
      </w:r>
    </w:p>
    <w:p>
      <w:pPr>
        <w:spacing w:after="120"/>
      </w:pPr>
      <w:r>
        <w:t>“Because?”</w:t>
      </w:r>
    </w:p>
    <w:p>
      <w:pPr>
        <w:spacing w:after="120"/>
      </w:pPr>
      <w:r>
        <w:t>“It did not repeat cleanly.”</w:t>
      </w:r>
    </w:p>
    <w:p>
      <w:pPr>
        <w:spacing w:after="120"/>
      </w:pPr>
      <w:r>
        <w:t>She nodded. No interpretation.</w:t>
      </w:r>
    </w:p>
    <w:p>
      <w:pPr>
        <w:spacing w:after="120"/>
      </w:pPr>
      <w:r>
        <w:t>“Hessa tested direction instead.”</w:t>
      </w:r>
    </w:p>
    <w:p>
      <w:pPr>
        <w:spacing w:after="120"/>
      </w:pPr>
      <w:r>
        <w:t>Lyssa chewed.</w:t>
      </w:r>
    </w:p>
    <w:p>
      <w:pPr>
        <w:spacing w:after="120"/>
      </w:pPr>
      <w:r>
        <w:t>“What does that mean?”</w:t>
      </w:r>
    </w:p>
    <w:p>
      <w:pPr>
        <w:spacing w:after="120"/>
      </w:pPr>
      <w:r>
        <w:t>“I was supposed to make a small change favor one side.”</w:t>
      </w:r>
    </w:p>
    <w:p>
      <w:pPr>
        <w:spacing w:after="120"/>
      </w:pPr>
      <w:r>
        <w:t>“Did you?”</w:t>
      </w:r>
    </w:p>
    <w:p>
      <w:pPr>
        <w:spacing w:after="120"/>
      </w:pPr>
      <w:r>
        <w:t>“Maybe.”</w:t>
      </w:r>
    </w:p>
    <w:p>
      <w:pPr>
        <w:spacing w:after="120"/>
      </w:pPr>
      <w:r>
        <w:t>She pointed at me with the pie.</w:t>
      </w:r>
    </w:p>
    <w:p>
      <w:pPr>
        <w:spacing w:after="120"/>
      </w:pPr>
      <w:r>
        <w:t>“Unclear.”</w:t>
      </w:r>
    </w:p>
    <w:p>
      <w:pPr>
        <w:spacing w:after="120"/>
      </w:pPr>
      <w:r>
        <w:t>“Fuck you.”</w:t>
      </w:r>
    </w:p>
    <w:p>
      <w:pPr>
        <w:spacing w:after="120"/>
      </w:pPr>
      <w:r>
        <w:t>She smiled.</w:t>
      </w:r>
    </w:p>
    <w:p>
      <w:pPr>
        <w:spacing w:after="120"/>
      </w:pPr>
      <w:r>
        <w:t>Then:</w:t>
      </w:r>
    </w:p>
    <w:p>
      <w:pPr>
        <w:spacing w:after="120"/>
      </w:pPr>
      <w:r>
        <w:t>“Are you allowed magic today?”</w:t>
      </w:r>
    </w:p>
    <w:p>
      <w:pPr>
        <w:spacing w:after="120"/>
      </w:pPr>
      <w:r>
        <w:t>“No.”</w:t>
      </w:r>
    </w:p>
    <w:p>
      <w:pPr>
        <w:spacing w:after="120"/>
      </w:pPr>
      <w:r>
        <w:t>“So don't.”</w:t>
      </w:r>
    </w:p>
    <w:p>
      <w:pPr>
        <w:spacing w:after="120"/>
      </w:pPr>
      <w:r>
        <w:t>“I am not.”</w:t>
      </w:r>
    </w:p>
    <w:p>
      <w:pPr>
        <w:spacing w:after="120"/>
      </w:pPr>
      <w:r>
        <w:t>“Good.”</w:t>
      </w:r>
    </w:p>
    <w:p>
      <w:pPr>
        <w:spacing w:after="120"/>
      </w:pPr>
      <w:r>
        <w:t>That was the entire medical discussion. Excellent. She ate. A pigeon landed near our shoes. My phantom toes curled. Not actually. Sensation. Brief. Ordinary. I shifted my right foot instead. Lyssa noticed.</w:t>
      </w:r>
    </w:p>
    <w:p>
      <w:pPr>
        <w:spacing w:after="120"/>
      </w:pPr>
      <w:r>
        <w:t>“What?”</w:t>
      </w:r>
    </w:p>
    <w:p>
      <w:pPr>
        <w:spacing w:after="120"/>
      </w:pPr>
      <w:r>
        <w:t>“Nothing.”</w:t>
      </w:r>
    </w:p>
    <w:p>
      <w:pPr>
        <w:spacing w:after="120"/>
      </w:pPr>
      <w:r>
        <w:t>“You moved.”</w:t>
      </w:r>
    </w:p>
    <w:p>
      <w:pPr>
        <w:spacing w:after="120"/>
      </w:pPr>
      <w:r>
        <w:t>“Pigeon.”</w:t>
      </w:r>
    </w:p>
    <w:p>
      <w:pPr>
        <w:spacing w:after="120"/>
      </w:pPr>
      <w:r>
        <w:t>She looked down.</w:t>
      </w:r>
    </w:p>
    <w:p>
      <w:pPr>
        <w:spacing w:after="120"/>
      </w:pPr>
      <w:r>
        <w:t>“It is not touching you.”</w:t>
      </w:r>
    </w:p>
    <w:p>
      <w:pPr>
        <w:spacing w:after="120"/>
      </w:pPr>
      <w:r>
        <w:t>“It was considering it.”</w:t>
      </w:r>
    </w:p>
    <w:p>
      <w:pPr>
        <w:spacing w:after="120"/>
      </w:pPr>
      <w:r>
        <w:t>The pigeon walked closer. Lyssa tore off a piece of crust. I stopped her.</w:t>
      </w:r>
    </w:p>
    <w:p>
      <w:pPr>
        <w:spacing w:after="120"/>
      </w:pPr>
      <w:r>
        <w:t>“Don't reward it.”</w:t>
      </w:r>
    </w:p>
    <w:p>
      <w:pPr>
        <w:spacing w:after="120"/>
      </w:pPr>
      <w:r>
        <w:t>“Why?”</w:t>
      </w:r>
    </w:p>
    <w:p>
      <w:pPr>
        <w:spacing w:after="120"/>
      </w:pPr>
      <w:r>
        <w:t>“It has done nothing.”</w:t>
      </w:r>
    </w:p>
    <w:p>
      <w:pPr>
        <w:spacing w:after="120"/>
      </w:pPr>
      <w:r>
        <w:t>“It's a pigeon.”</w:t>
      </w:r>
    </w:p>
    <w:p>
      <w:pPr>
        <w:spacing w:after="120"/>
      </w:pPr>
      <w:r>
        <w:t>“Exactly.”</w:t>
      </w:r>
    </w:p>
    <w:p>
      <w:pPr>
        <w:spacing w:after="120"/>
      </w:pPr>
      <w:r>
        <w:t>She fed it. Traitor. The pigeon ate. Then another arrived.</w:t>
      </w:r>
    </w:p>
    <w:p>
      <w:pPr>
        <w:spacing w:after="120"/>
      </w:pPr>
      <w:r>
        <w:t>“See?”</w:t>
      </w:r>
    </w:p>
    <w:p>
      <w:pPr>
        <w:spacing w:after="120"/>
      </w:pPr>
      <w:r>
        <w:t>“Friends.”</w:t>
      </w:r>
    </w:p>
    <w:p>
      <w:pPr>
        <w:spacing w:after="120"/>
      </w:pPr>
      <w:r>
        <w:t>“Consequences.”</w:t>
      </w:r>
    </w:p>
    <w:p>
      <w:pPr>
        <w:spacing w:after="120"/>
      </w:pPr>
      <w:r>
        <w:t>She fed that one too. Soon there were five.</w:t>
      </w:r>
    </w:p>
    <w:p>
      <w:pPr>
        <w:spacing w:after="120"/>
      </w:pPr>
      <w:r>
        <w:t>“This is how institutions fail.”</w:t>
      </w:r>
    </w:p>
    <w:p>
      <w:pPr>
        <w:spacing w:after="120"/>
      </w:pPr>
      <w:r>
        <w:t>Lyssa laughed so hard she almost dropped the pie. Good. We stayed. No purpose. The hour became forty minutes. Then thirty. Lyssa checked the sun. I noticed.</w:t>
      </w:r>
    </w:p>
    <w:p>
      <w:pPr>
        <w:spacing w:after="120"/>
      </w:pPr>
      <w:r>
        <w:t>“You need to go.”</w:t>
      </w:r>
    </w:p>
    <w:p>
      <w:pPr>
        <w:spacing w:after="120"/>
      </w:pPr>
      <w:r>
        <w:t>“Soon.”</w:t>
      </w:r>
    </w:p>
    <w:p>
      <w:pPr>
        <w:spacing w:after="120"/>
      </w:pPr>
      <w:r>
        <w:t>“Now?”</w:t>
      </w:r>
    </w:p>
    <w:p>
      <w:pPr>
        <w:spacing w:after="120"/>
      </w:pPr>
      <w:r>
        <w:t>“Not yet.”</w:t>
      </w:r>
    </w:p>
    <w:p>
      <w:pPr>
        <w:spacing w:after="120"/>
      </w:pPr>
      <w:r>
        <w:t>She leaned back. Her shoulder touched mine. Stayed. I liked that. No analysis. Almost.</w:t>
      </w:r>
    </w:p>
    <w:p>
      <w:pPr>
        <w:spacing w:after="120"/>
      </w:pPr>
      <w:r>
        <w:t>“You're going theatre after Hessa tomorrow?” she asked.</w:t>
      </w:r>
    </w:p>
    <w:p>
      <w:pPr>
        <w:spacing w:after="120"/>
      </w:pPr>
      <w:r>
        <w:t>“I don't know.”</w:t>
      </w:r>
    </w:p>
    <w:p>
      <w:pPr>
        <w:spacing w:after="120"/>
      </w:pPr>
      <w:r>
        <w:t>“Landlord duties.”</w:t>
      </w:r>
    </w:p>
    <w:p>
      <w:pPr>
        <w:spacing w:after="120"/>
      </w:pPr>
      <w:r>
        <w:t>“No.”</w:t>
      </w:r>
    </w:p>
    <w:p>
      <w:pPr>
        <w:spacing w:after="120"/>
      </w:pPr>
      <w:r>
        <w:t>“Messenger?”</w:t>
      </w:r>
    </w:p>
    <w:p>
      <w:pPr>
        <w:spacing w:after="120"/>
      </w:pPr>
      <w:r>
        <w:t>“No.”</w:t>
      </w:r>
    </w:p>
    <w:p>
      <w:pPr>
        <w:spacing w:after="120"/>
      </w:pPr>
      <w:r>
        <w:t>“Person?”</w:t>
      </w:r>
    </w:p>
    <w:p>
      <w:pPr>
        <w:spacing w:after="120"/>
      </w:pPr>
      <w:r>
        <w:t>I looked at her.</w:t>
      </w:r>
    </w:p>
    <w:p>
      <w:pPr>
        <w:spacing w:after="120"/>
      </w:pPr>
      <w:r>
        <w:t>“How do you know that?”</w:t>
      </w:r>
    </w:p>
    <w:p>
      <w:pPr>
        <w:spacing w:after="120"/>
      </w:pPr>
      <w:r>
        <w:t>She smiled.</w:t>
      </w:r>
    </w:p>
    <w:p>
      <w:pPr>
        <w:spacing w:after="120"/>
      </w:pPr>
      <w:r>
        <w:t>“No.”</w:t>
      </w:r>
    </w:p>
    <w:p>
      <w:pPr>
        <w:spacing w:after="120"/>
      </w:pPr>
      <w:r>
        <w:t>“Lyssa.”</w:t>
      </w:r>
    </w:p>
    <w:p>
      <w:pPr>
        <w:spacing w:after="120"/>
      </w:pPr>
      <w:r>
        <w:t>“No.”</w:t>
      </w:r>
    </w:p>
    <w:p>
      <w:pPr>
        <w:spacing w:after="120"/>
      </w:pPr>
      <w:r>
        <w:t>“That one happened yesterday.”</w:t>
      </w:r>
    </w:p>
    <w:p>
      <w:pPr>
        <w:spacing w:after="120"/>
      </w:pPr>
      <w:r>
        <w:t>“Yes.”</w:t>
      </w:r>
    </w:p>
    <w:p>
      <w:pPr>
        <w:spacing w:after="120"/>
      </w:pPr>
      <w:r>
        <w:t>“Who told you?”</w:t>
      </w:r>
    </w:p>
    <w:p>
      <w:pPr>
        <w:spacing w:after="120"/>
      </w:pPr>
      <w:r>
        <w:t>“People.”</w:t>
      </w:r>
    </w:p>
    <w:p>
      <w:pPr>
        <w:spacing w:after="120"/>
      </w:pPr>
      <w:r>
        <w:t>“Which people?”</w:t>
      </w:r>
    </w:p>
    <w:p>
      <w:pPr>
        <w:spacing w:after="120"/>
      </w:pPr>
      <w:r>
        <w:t>“Current people.”</w:t>
      </w:r>
    </w:p>
    <w:p>
      <w:pPr>
        <w:spacing w:after="120"/>
      </w:pPr>
      <w:r>
        <w:t>That was deliberate. I stared. She laughed.</w:t>
      </w:r>
    </w:p>
    <w:p>
      <w:pPr>
        <w:spacing w:after="120"/>
      </w:pPr>
      <w:r>
        <w:t>“You're awful.”</w:t>
      </w:r>
    </w:p>
    <w:p>
      <w:pPr>
        <w:spacing w:after="120"/>
      </w:pPr>
      <w:r>
        <w:t>“You told me about the road.”</w:t>
      </w:r>
    </w:p>
    <w:p>
      <w:pPr>
        <w:spacing w:after="120"/>
      </w:pPr>
      <w:r>
        <w:t>“I told you the road changed.”</w:t>
      </w:r>
    </w:p>
    <w:p>
      <w:pPr>
        <w:spacing w:after="120"/>
      </w:pPr>
      <w:r>
        <w:t>“Yes.”</w:t>
      </w:r>
    </w:p>
    <w:p>
      <w:pPr>
        <w:spacing w:after="120"/>
      </w:pPr>
      <w:r>
        <w:t>“You are using that against me.”</w:t>
      </w:r>
    </w:p>
    <w:p>
      <w:pPr>
        <w:spacing w:after="120"/>
      </w:pPr>
      <w:r>
        <w:t>“Yes.”</w:t>
      </w:r>
    </w:p>
    <w:p>
      <w:pPr>
        <w:spacing w:after="120"/>
      </w:pPr>
      <w:r>
        <w:t>“Unfair.”</w:t>
      </w:r>
    </w:p>
    <w:p>
      <w:pPr>
        <w:spacing w:after="120"/>
      </w:pPr>
      <w:r>
        <w:t>“You were very serious.”</w:t>
      </w:r>
    </w:p>
    <w:p>
      <w:pPr>
        <w:spacing w:after="120"/>
      </w:pPr>
      <w:r>
        <w:t>“It mattered.”</w:t>
      </w:r>
    </w:p>
    <w:p>
      <w:pPr>
        <w:spacing w:after="120"/>
      </w:pPr>
      <w:r>
        <w:t>“So does Person.”</w:t>
      </w:r>
    </w:p>
    <w:p>
      <w:pPr>
        <w:spacing w:after="120"/>
      </w:pPr>
      <w:r>
        <w:t>“No.”</w:t>
      </w:r>
    </w:p>
    <w:p>
      <w:pPr>
        <w:spacing w:after="120"/>
      </w:pPr>
      <w:r>
        <w:t>“Did you have a line?”</w:t>
      </w:r>
    </w:p>
    <w:p>
      <w:pPr>
        <w:spacing w:after="120"/>
      </w:pPr>
      <w:r>
        <w:t>“No.”</w:t>
      </w:r>
    </w:p>
    <w:p>
      <w:pPr>
        <w:spacing w:after="120"/>
      </w:pPr>
      <w:r>
        <w:t>“Then what did you do?”</w:t>
      </w:r>
    </w:p>
    <w:p>
      <w:pPr>
        <w:spacing w:after="120"/>
      </w:pPr>
      <w:r>
        <w:t>“Stood.”</w:t>
      </w:r>
    </w:p>
    <w:p>
      <w:pPr>
        <w:spacing w:after="120"/>
      </w:pPr>
      <w:r>
        <w:t>She waited.</w:t>
      </w:r>
    </w:p>
    <w:p>
      <w:pPr>
        <w:spacing w:after="120"/>
      </w:pPr>
      <w:r>
        <w:t>“And?”</w:t>
      </w:r>
    </w:p>
    <w:p>
      <w:pPr>
        <w:spacing w:after="120"/>
      </w:pPr>
      <w:r>
        <w:t>“Moved.”</w:t>
      </w:r>
    </w:p>
    <w:p>
      <w:pPr>
        <w:spacing w:after="120"/>
      </w:pPr>
      <w:r>
        <w:t>She waited.</w:t>
      </w:r>
    </w:p>
    <w:p>
      <w:pPr>
        <w:spacing w:after="120"/>
      </w:pPr>
      <w:r>
        <w:t>“Badly.”</w:t>
      </w:r>
    </w:p>
    <w:p>
      <w:pPr>
        <w:spacing w:after="120"/>
      </w:pPr>
      <w:r>
        <w:t>There. She smiled.</w:t>
      </w:r>
    </w:p>
    <w:p>
      <w:pPr>
        <w:spacing w:after="120"/>
      </w:pPr>
      <w:r>
        <w:t>“Did you like it?”</w:t>
      </w:r>
    </w:p>
    <w:p>
      <w:pPr>
        <w:spacing w:after="120"/>
      </w:pPr>
      <w:r>
        <w:t>I looked at the fountain.</w:t>
      </w:r>
    </w:p>
    <w:p>
      <w:pPr>
        <w:spacing w:after="120"/>
      </w:pPr>
      <w:r>
        <w:t>“Yes.”</w:t>
      </w:r>
    </w:p>
    <w:p>
      <w:pPr>
        <w:spacing w:after="120"/>
      </w:pPr>
      <w:r>
        <w:t>“More than landlord?”</w:t>
      </w:r>
    </w:p>
    <w:p>
      <w:pPr>
        <w:spacing w:after="120"/>
      </w:pPr>
      <w:r>
        <w:t>“Different.”</w:t>
      </w:r>
    </w:p>
    <w:p>
      <w:pPr>
        <w:spacing w:after="120"/>
      </w:pPr>
      <w:r>
        <w:t>“Messenger?”</w:t>
      </w:r>
    </w:p>
    <w:p>
      <w:pPr>
        <w:spacing w:after="120"/>
      </w:pPr>
      <w:r>
        <w:t>“I forgot the letter once.”</w:t>
      </w:r>
    </w:p>
    <w:p>
      <w:pPr>
        <w:spacing w:after="120"/>
      </w:pPr>
      <w:r>
        <w:t>“I know.”</w:t>
      </w:r>
    </w:p>
    <w:p>
      <w:pPr>
        <w:spacing w:after="120"/>
      </w:pPr>
      <w:r>
        <w:t>“Everyone knows.”</w:t>
      </w:r>
    </w:p>
    <w:p>
      <w:pPr>
        <w:spacing w:after="120"/>
      </w:pPr>
      <w:r>
        <w:t>“Yes.”</w:t>
      </w:r>
    </w:p>
    <w:p>
      <w:pPr>
        <w:spacing w:after="120"/>
      </w:pPr>
      <w:r>
        <w:t>“This is humiliating.”</w:t>
      </w:r>
    </w:p>
    <w:p>
      <w:pPr>
        <w:spacing w:after="120"/>
      </w:pPr>
      <w:r>
        <w:t>“You keep going back.”</w:t>
      </w:r>
    </w:p>
    <w:p>
      <w:pPr>
        <w:spacing w:after="120"/>
      </w:pPr>
      <w:r>
        <w:t>“Yes.”</w:t>
      </w:r>
    </w:p>
    <w:p>
      <w:pPr>
        <w:spacing w:after="120"/>
      </w:pPr>
      <w:r>
        <w:t>“So maybe humiliation isn't fatal.”</w:t>
      </w:r>
    </w:p>
    <w:p>
      <w:pPr>
        <w:spacing w:after="120"/>
      </w:pPr>
      <w:r>
        <w:t>“I have extensive evidence.”</w:t>
      </w:r>
    </w:p>
    <w:p>
      <w:pPr>
        <w:spacing w:after="120"/>
      </w:pPr>
      <w:r>
        <w:t>She laughed.</w:t>
      </w:r>
    </w:p>
    <w:p>
      <w:pPr>
        <w:spacing w:after="120"/>
      </w:pPr>
      <w:r>
        <w:t>“Do you want a real part?”</w:t>
      </w:r>
    </w:p>
    <w:p>
      <w:pPr>
        <w:spacing w:after="120"/>
      </w:pPr>
      <w:r>
        <w:t>I opened my mouth. Stopped. That was not a question anyone at the theatre had asked me.</w:t>
      </w:r>
    </w:p>
    <w:p>
      <w:pPr>
        <w:spacing w:after="120"/>
      </w:pPr>
      <w:r>
        <w:t>“I don't know.”</w:t>
      </w:r>
    </w:p>
    <w:p>
      <w:pPr>
        <w:spacing w:after="120"/>
      </w:pPr>
      <w:r>
        <w:t>“Good.”</w:t>
      </w:r>
    </w:p>
    <w:p>
      <w:pPr>
        <w:spacing w:after="120"/>
      </w:pPr>
      <w:r>
        <w:t>“Why good?”</w:t>
      </w:r>
    </w:p>
    <w:p>
      <w:pPr>
        <w:spacing w:after="120"/>
      </w:pPr>
      <w:r>
        <w:t>“Because you don't have one.”</w:t>
      </w:r>
    </w:p>
    <w:p>
      <w:pPr>
        <w:spacing w:after="120"/>
      </w:pPr>
      <w:r>
        <w:t>“That is not logic.”</w:t>
      </w:r>
    </w:p>
    <w:p>
      <w:pPr>
        <w:spacing w:after="120"/>
      </w:pPr>
      <w:r>
        <w:t>“It means you don't need to decide yet.”</w:t>
      </w:r>
    </w:p>
    <w:p>
      <w:pPr>
        <w:spacing w:after="120"/>
      </w:pPr>
      <w:r>
        <w:t>I looked at her. She took another bite. No lesson. Just pie. Good.</w:t>
      </w:r>
    </w:p>
    <w:p>
      <w:pPr>
        <w:spacing w:after="120"/>
      </w:pPr>
      <w:r>
        <w:t>“You like me.”</w:t>
      </w:r>
    </w:p>
    <w:p>
      <w:pPr>
        <w:spacing w:after="120"/>
      </w:pPr>
      <w:r>
        <w:t>“Yes.”</w:t>
      </w:r>
    </w:p>
    <w:p>
      <w:pPr>
        <w:spacing w:after="120"/>
      </w:pPr>
      <w:r>
        <w:t>There. Easy. I looked at her. She looked back. No joke. Not heavy either. Just true.</w:t>
      </w:r>
    </w:p>
    <w:p>
      <w:pPr>
        <w:spacing w:after="120"/>
      </w:pPr>
      <w:r>
        <w:t>“I do.”</w:t>
      </w:r>
    </w:p>
    <w:p>
      <w:pPr>
        <w:spacing w:after="120"/>
      </w:pPr>
      <w:r>
        <w:t>She nodded.</w:t>
      </w:r>
    </w:p>
    <w:p>
      <w:pPr>
        <w:spacing w:after="120"/>
      </w:pPr>
      <w:r>
        <w:t>“Good.”</w:t>
      </w:r>
    </w:p>
    <w:p>
      <w:pPr>
        <w:spacing w:after="120"/>
      </w:pPr>
      <w:r>
        <w:t>I kissed her. Short. Then again. Longer. The bench was badly designed for kissing someone while holding two crutches and protecting a meat pie. I moved the pie first. Priorities. Lyssa laughed against my mouth.</w:t>
      </w:r>
    </w:p>
    <w:p>
      <w:pPr>
        <w:spacing w:after="120"/>
      </w:pPr>
      <w:r>
        <w:t>“What?”</w:t>
      </w:r>
    </w:p>
    <w:p>
      <w:pPr>
        <w:spacing w:after="120"/>
      </w:pPr>
      <w:r>
        <w:t>“You saved the food.”</w:t>
      </w:r>
    </w:p>
    <w:p>
      <w:pPr>
        <w:spacing w:after="120"/>
      </w:pPr>
      <w:r>
        <w:t>“Yes.”</w:t>
      </w:r>
    </w:p>
    <w:p>
      <w:pPr>
        <w:spacing w:after="120"/>
      </w:pPr>
      <w:r>
        <w:t>“Romantic.”</w:t>
      </w:r>
    </w:p>
    <w:p>
      <w:pPr>
        <w:spacing w:after="120"/>
      </w:pPr>
      <w:r>
        <w:t>“It cost money.”</w:t>
      </w:r>
    </w:p>
    <w:p>
      <w:pPr>
        <w:spacing w:after="120"/>
      </w:pPr>
      <w:r>
        <w:t>“More romantic.”</w:t>
      </w:r>
    </w:p>
    <w:p>
      <w:pPr>
        <w:spacing w:after="120"/>
      </w:pPr>
      <w:r>
        <w:t>I kissed her again. Her hand rested behind my neck. Mine on her side. Nothing dramatic. Good. A pigeon jumped onto the bench. I felt it before I saw it. Movement. Lyssa broke the kiss.</w:t>
      </w:r>
    </w:p>
    <w:p>
      <w:pPr>
        <w:spacing w:after="120"/>
      </w:pPr>
      <w:r>
        <w:t>The pigeon stole crust from her paper. I pointed.</w:t>
      </w:r>
    </w:p>
    <w:p>
      <w:pPr>
        <w:spacing w:after="120"/>
      </w:pPr>
      <w:r>
        <w:t>“Consequences.”</w:t>
      </w:r>
    </w:p>
    <w:p>
      <w:pPr>
        <w:spacing w:after="120"/>
      </w:pPr>
      <w:r>
        <w:t>She stared at the bird.</w:t>
      </w:r>
    </w:p>
    <w:p>
      <w:pPr>
        <w:spacing w:after="120"/>
      </w:pPr>
      <w:r>
        <w:t>“That was mine.”</w:t>
      </w:r>
    </w:p>
    <w:p>
      <w:pPr>
        <w:spacing w:after="120"/>
      </w:pPr>
      <w:r>
        <w:t>“Yes.”</w:t>
      </w:r>
    </w:p>
    <w:p>
      <w:pPr>
        <w:spacing w:after="120"/>
      </w:pPr>
      <w:r>
        <w:t>“Fuck.”</w:t>
      </w:r>
    </w:p>
    <w:p>
      <w:pPr>
        <w:spacing w:after="120"/>
      </w:pPr>
      <w:r>
        <w:t>I laughed. The bird left. We watched it go. Lyssa checked the sun again. Now. She stood. I stayed seated. Before she left, a girl about twelve came running across the square.</w:t>
      </w:r>
    </w:p>
    <w:p>
      <w:pPr>
        <w:spacing w:after="120"/>
      </w:pPr>
      <w:r>
        <w:t>“Lyssa.”</w:t>
      </w:r>
    </w:p>
    <w:p>
      <w:pPr>
        <w:spacing w:after="120"/>
      </w:pPr>
      <w:r>
        <w:t>Lyssa turned. The girl held up a small folded paper packet.</w:t>
      </w:r>
    </w:p>
    <w:p>
      <w:pPr>
        <w:spacing w:after="120"/>
      </w:pPr>
      <w:r>
        <w:t>“My mother said tomorrow.”</w:t>
      </w:r>
    </w:p>
    <w:p>
      <w:pPr>
        <w:spacing w:after="120"/>
      </w:pPr>
      <w:r>
        <w:t>Lyssa took it. Checked the mark.</w:t>
      </w:r>
    </w:p>
    <w:p>
      <w:pPr>
        <w:spacing w:after="120"/>
      </w:pPr>
      <w:r>
        <w:t>“Morning?”</w:t>
      </w:r>
    </w:p>
    <w:p>
      <w:pPr>
        <w:spacing w:after="120"/>
      </w:pPr>
      <w:r>
        <w:t>The girl nodded.</w:t>
      </w:r>
    </w:p>
    <w:p>
      <w:pPr>
        <w:spacing w:after="120"/>
      </w:pPr>
      <w:r>
        <w:t>“Tell her before midday.”</w:t>
      </w:r>
    </w:p>
    <w:p>
      <w:pPr>
        <w:spacing w:after="120"/>
      </w:pPr>
      <w:r>
        <w:t>“She said afternoon.”</w:t>
      </w:r>
    </w:p>
    <w:p>
      <w:pPr>
        <w:spacing w:after="120"/>
      </w:pPr>
      <w:r>
        <w:t>“Before midday.”</w:t>
      </w:r>
    </w:p>
    <w:p>
      <w:pPr>
        <w:spacing w:after="120"/>
      </w:pPr>
      <w:r>
        <w:t>The girl shrugged in the universal way of people carrying messages they did not own.</w:t>
      </w:r>
    </w:p>
    <w:p>
      <w:pPr>
        <w:spacing w:after="120"/>
      </w:pPr>
      <w:r>
        <w:t>“Fine.”</w:t>
      </w:r>
    </w:p>
    <w:p>
      <w:pPr>
        <w:spacing w:after="120"/>
      </w:pPr>
      <w:r>
        <w:t>She ran off. I looked at the packet. Lyssa tucked it into her bag. Black repair patch visible.</w:t>
      </w:r>
    </w:p>
    <w:p>
      <w:pPr>
        <w:spacing w:after="120"/>
      </w:pPr>
      <w:r>
        <w:t>“What?”</w:t>
      </w:r>
    </w:p>
    <w:p>
      <w:pPr>
        <w:spacing w:after="120"/>
      </w:pPr>
      <w:r>
        <w:t>“Nothing.”</w:t>
      </w:r>
    </w:p>
    <w:p>
      <w:pPr>
        <w:spacing w:after="120"/>
      </w:pPr>
      <w:r>
        <w:t>“You want to know.”</w:t>
      </w:r>
    </w:p>
    <w:p>
      <w:pPr>
        <w:spacing w:after="120"/>
      </w:pPr>
      <w:r>
        <w:t>“Yes.”</w:t>
      </w:r>
    </w:p>
    <w:p>
      <w:pPr>
        <w:spacing w:after="120"/>
      </w:pPr>
      <w:r>
        <w:t>“Tomorrow work.”</w:t>
      </w:r>
    </w:p>
    <w:p>
      <w:pPr>
        <w:spacing w:after="120"/>
      </w:pPr>
      <w:r>
        <w:t>“Where?”</w:t>
      </w:r>
    </w:p>
    <w:p>
      <w:pPr>
        <w:spacing w:after="120"/>
      </w:pPr>
      <w:r>
        <w:t>“No.”</w:t>
      </w:r>
    </w:p>
    <w:p>
      <w:pPr>
        <w:spacing w:after="120"/>
      </w:pPr>
      <w:r>
        <w:t>“Why?”</w:t>
      </w:r>
    </w:p>
    <w:p>
      <w:pPr>
        <w:spacing w:after="120"/>
      </w:pPr>
      <w:r>
        <w:t>“Because then you'll start planning my route.”</w:t>
      </w:r>
    </w:p>
    <w:p>
      <w:pPr>
        <w:spacing w:after="120"/>
      </w:pPr>
      <w:r>
        <w:t>“That happened once.”</w:t>
      </w:r>
    </w:p>
    <w:p>
      <w:pPr>
        <w:spacing w:after="120"/>
      </w:pPr>
      <w:r>
        <w:t>“It happened today.”</w:t>
      </w:r>
    </w:p>
    <w:p>
      <w:pPr>
        <w:spacing w:after="120"/>
      </w:pPr>
      <w:r>
        <w:t>“With the crate.”</w:t>
      </w:r>
    </w:p>
    <w:p>
      <w:pPr>
        <w:spacing w:after="120"/>
      </w:pPr>
      <w:r>
        <w:t>“With everything.”</w:t>
      </w:r>
    </w:p>
    <w:p>
      <w:pPr>
        <w:spacing w:after="120"/>
      </w:pPr>
      <w:r>
        <w:t>“That is exaggerated.”</w:t>
      </w:r>
    </w:p>
    <w:p>
      <w:pPr>
        <w:spacing w:after="120"/>
      </w:pPr>
      <w:r>
        <w:t>She kissed my forehead. Patronizing. Effective.</w:t>
      </w:r>
    </w:p>
    <w:p>
      <w:pPr>
        <w:spacing w:after="120"/>
      </w:pPr>
      <w:r>
        <w:t>“South?”</w:t>
      </w:r>
    </w:p>
    <w:p>
      <w:pPr>
        <w:spacing w:after="120"/>
      </w:pPr>
      <w:r>
        <w:t>“South?”</w:t>
      </w:r>
    </w:p>
    <w:p>
      <w:pPr>
        <w:spacing w:after="120"/>
      </w:pPr>
      <w:r>
        <w:t>“Yes.”</w:t>
      </w:r>
    </w:p>
    <w:p>
      <w:pPr>
        <w:spacing w:after="120"/>
      </w:pPr>
      <w:r>
        <w:t>“Inside?”</w:t>
      </w:r>
    </w:p>
    <w:p>
      <w:pPr>
        <w:spacing w:after="120"/>
      </w:pPr>
      <w:r>
        <w:t>“Yes.”</w:t>
      </w:r>
    </w:p>
    <w:p>
      <w:pPr>
        <w:spacing w:after="120"/>
      </w:pPr>
      <w:r>
        <w:t>“Stairs?”</w:t>
      </w:r>
    </w:p>
    <w:p>
      <w:pPr>
        <w:spacing w:after="120"/>
      </w:pPr>
      <w:r>
        <w:t>“Yes.”</w:t>
      </w:r>
    </w:p>
    <w:p>
      <w:pPr>
        <w:spacing w:after="120"/>
      </w:pPr>
      <w:r>
        <w:t>“Too many people?”</w:t>
      </w:r>
    </w:p>
    <w:p>
      <w:pPr>
        <w:spacing w:after="120"/>
      </w:pPr>
      <w:r>
        <w:t>“Yes.”</w:t>
      </w:r>
    </w:p>
    <w:p>
      <w:pPr>
        <w:spacing w:after="120"/>
      </w:pPr>
      <w:r>
        <w:t>“Fine.”</w:t>
      </w:r>
    </w:p>
    <w:p>
      <w:pPr>
        <w:spacing w:after="120"/>
      </w:pPr>
      <w:r>
        <w:t>She looked at me.</w:t>
      </w:r>
    </w:p>
    <w:p>
      <w:pPr>
        <w:spacing w:after="120"/>
      </w:pPr>
      <w:r>
        <w:t>“What are you doing?”</w:t>
      </w:r>
    </w:p>
    <w:p>
      <w:pPr>
        <w:spacing w:after="120"/>
      </w:pPr>
      <w:r>
        <w:t>“Probably walking.”</w:t>
      </w:r>
    </w:p>
    <w:p>
      <w:pPr>
        <w:spacing w:after="120"/>
      </w:pPr>
      <w:r>
        <w:t>“Strong plan.”</w:t>
      </w:r>
    </w:p>
    <w:p>
      <w:pPr>
        <w:spacing w:after="120"/>
      </w:pPr>
      <w:r>
        <w:t>“I have a notebook.”</w:t>
      </w:r>
    </w:p>
    <w:p>
      <w:pPr>
        <w:spacing w:after="120"/>
      </w:pPr>
      <w:r>
        <w:t>“Dangerous.”</w:t>
      </w:r>
    </w:p>
    <w:p>
      <w:pPr>
        <w:spacing w:after="120"/>
      </w:pPr>
      <w:r>
        <w:t>She leaned down and kissed me once more. Then straightened.</w:t>
      </w:r>
    </w:p>
    <w:p>
      <w:pPr>
        <w:spacing w:after="120"/>
      </w:pPr>
      <w:r>
        <w:t>“Tomorrow?”</w:t>
      </w:r>
    </w:p>
    <w:p>
      <w:pPr>
        <w:spacing w:after="120"/>
      </w:pPr>
      <w:r>
        <w:t>There it was. Again. I looked at her.</w:t>
      </w:r>
    </w:p>
    <w:p>
      <w:pPr>
        <w:spacing w:after="120"/>
      </w:pPr>
      <w:r>
        <w:t>“I have Hessa morning.”</w:t>
      </w:r>
    </w:p>
    <w:p>
      <w:pPr>
        <w:spacing w:after="120"/>
      </w:pPr>
      <w:r>
        <w:t>“I know.”</w:t>
      </w:r>
    </w:p>
    <w:p>
      <w:pPr>
        <w:spacing w:after="120"/>
      </w:pPr>
      <w:r>
        <w:t>“After?”</w:t>
      </w:r>
    </w:p>
    <w:p>
      <w:pPr>
        <w:spacing w:after="120"/>
      </w:pPr>
      <w:r>
        <w:t>“Maybe.”</w:t>
      </w:r>
    </w:p>
    <w:p>
      <w:pPr>
        <w:spacing w:after="120"/>
      </w:pPr>
      <w:r>
        <w:t>She rolled her eyes.</w:t>
      </w:r>
    </w:p>
    <w:p>
      <w:pPr>
        <w:spacing w:after="120"/>
      </w:pPr>
      <w:r>
        <w:t>“You keep saying maybe.”</w:t>
      </w:r>
    </w:p>
    <w:p>
      <w:pPr>
        <w:spacing w:after="120"/>
      </w:pPr>
      <w:r>
        <w:t>“You keep asking tomorrow.”</w:t>
      </w:r>
    </w:p>
    <w:p>
      <w:pPr>
        <w:spacing w:after="120"/>
      </w:pPr>
      <w:r>
        <w:t>“Yes.”</w:t>
      </w:r>
    </w:p>
    <w:p>
      <w:pPr>
        <w:spacing w:after="120"/>
      </w:pPr>
      <w:r>
        <w:t>Fair. I thought.</w:t>
      </w:r>
    </w:p>
    <w:p>
      <w:pPr>
        <w:spacing w:after="120"/>
      </w:pPr>
      <w:r>
        <w:t>“I could find you after.”</w:t>
      </w:r>
    </w:p>
    <w:p>
      <w:pPr>
        <w:spacing w:after="120"/>
      </w:pPr>
      <w:r>
        <w:t>“If I'm not there?”</w:t>
      </w:r>
    </w:p>
    <w:p>
      <w:pPr>
        <w:spacing w:after="120"/>
      </w:pPr>
      <w:r>
        <w:t>“Then you aren't.”</w:t>
      </w:r>
    </w:p>
    <w:p>
      <w:pPr>
        <w:spacing w:after="120"/>
      </w:pPr>
      <w:r>
        <w:t>“Good.”</w:t>
      </w:r>
    </w:p>
    <w:p>
      <w:pPr>
        <w:spacing w:after="120"/>
      </w:pPr>
      <w:r>
        <w:t>That felt like an answer. Not appointment. Not promise. Just possible. Lyssa started south. I watched her go for maybe two seconds. Then stopped because staring became weird quickly. She turned anyway. Caught me.</w:t>
      </w:r>
    </w:p>
    <w:p>
      <w:pPr>
        <w:spacing w:after="120"/>
      </w:pPr>
      <w:r>
        <w:t>“Landlord.”</w:t>
      </w:r>
    </w:p>
    <w:p>
      <w:pPr>
        <w:spacing w:after="120"/>
      </w:pPr>
      <w:r>
        <w:t>“Fuck you.”</w:t>
      </w:r>
    </w:p>
    <w:p>
      <w:pPr>
        <w:spacing w:after="120"/>
      </w:pPr>
      <w:r>
        <w:t>She walked away laughing. I sat another minute. My palms were warm but fine. Right calf ordinary. Residual limb quiet. Phantom foot present, heel against nothing. No magic. Good. I stood. The day was not finished.</w:t>
      </w:r>
    </w:p>
    <w:p>
      <w:pPr>
        <w:spacing w:after="120"/>
      </w:pPr>
      <w:r>
        <w:t>I could go theatre. Guild. Home. Nothing. I chose nothing for a while. Walked without deciding. At one corner I passed the paper-bird seller. He recognized me. Held up a yellow bird. I looked at it.</w:t>
      </w:r>
    </w:p>
    <w:p>
      <w:pPr>
        <w:spacing w:after="120"/>
      </w:pPr>
      <w:r>
        <w:t>The one on my table was yellow too.</w:t>
      </w:r>
    </w:p>
    <w:p>
      <w:pPr>
        <w:spacing w:after="120"/>
      </w:pPr>
      <w:r>
        <w:t>“Not today,” I said.</w:t>
      </w:r>
    </w:p>
    <w:p>
      <w:pPr>
        <w:spacing w:after="120"/>
      </w:pPr>
      <w:r>
        <w:t>He shrugged. No offense. Good. I kept walking. The thread did not enter my head. Not for several blocks. When it did, it was not first. Lyssa was. Annoyingly simple. Again.</w:t>
      </w:r>
    </w:p>
    <w:p>
      <w:pPr>
        <w:spacing w:after="120"/>
      </w:pPr>
    </w:p>
    <w:p>
      <w:pPr>
        <w:pageBreakBefore/>
        <w:spacing w:after="120"/>
      </w:pPr>
      <w:r>
        <w:t>CHAPTER 133</w:t>
      </w:r>
    </w:p>
    <w:p>
      <w:pPr>
        <w:spacing w:after="120"/>
      </w:pPr>
      <w:r>
        <w:t>THE SHAPER</w:t>
      </w:r>
    </w:p>
    <w:p>
      <w:pPr>
        <w:spacing w:after="120"/>
      </w:pPr>
      <w:r>
        <w:t>Hessa had removed the charcoal. Again. I liked that. Which probably meant I had developed opinions about blank forearms. Not ideal.</w:t>
      </w:r>
    </w:p>
    <w:p>
      <w:pPr>
        <w:spacing w:after="120"/>
      </w:pPr>
      <w:r>
        <w:t>“Sit.”</w:t>
      </w:r>
    </w:p>
    <w:p>
      <w:pPr>
        <w:spacing w:after="120"/>
      </w:pPr>
      <w:r>
        <w:t>I sat. Morning baseline was boring. Excellent. Hands normal. Right calf normal. Residual limb quiet. Phantom foot present in the vague way it usually was when I thought about it and less present when I did not.</w:t>
      </w:r>
    </w:p>
    <w:p>
      <w:pPr>
        <w:spacing w:after="120"/>
      </w:pPr>
      <w:r>
        <w:t>No thumb. No fingers trying to participate. No unusual cold. No pain. Hessa checked anyway. She always checked anyway. Then she put the folded white towel beneath my right forearm. Copper sat farther up the table.</w:t>
      </w:r>
    </w:p>
    <w:p>
      <w:pPr>
        <w:spacing w:after="120"/>
      </w:pPr>
      <w:r>
        <w:t>Not near enough to be interesting. I looked around. No threads. Still.</w:t>
      </w:r>
    </w:p>
    <w:p>
      <w:pPr>
        <w:spacing w:after="120"/>
      </w:pPr>
      <w:r>
        <w:t>“Disappointed?” Hessa asked.</w:t>
      </w:r>
    </w:p>
    <w:p>
      <w:pPr>
        <w:spacing w:after="120"/>
      </w:pPr>
      <w:r>
        <w:t>“No.”</w:t>
      </w:r>
    </w:p>
    <w:p>
      <w:pPr>
        <w:spacing w:after="120"/>
      </w:pPr>
      <w:r>
        <w:t>“You looked.”</w:t>
      </w:r>
    </w:p>
    <w:p>
      <w:pPr>
        <w:spacing w:after="120"/>
      </w:pPr>
      <w:r>
        <w:t>“I have eyes.”</w:t>
      </w:r>
    </w:p>
    <w:p>
      <w:pPr>
        <w:spacing w:after="120"/>
      </w:pPr>
      <w:r>
        <w:t>“Tragic.”</w:t>
      </w:r>
    </w:p>
    <w:p>
      <w:pPr>
        <w:spacing w:after="120"/>
      </w:pPr>
      <w:r>
        <w:t>I rested my arm. The outer forearm was unmarked. No charcoal target. No line. No point. Nothing to accidentally obey. Good. Hessa sat across from me with her notes. She had rewritten something. I could tell because one strip of paper had been pasted over another.</w:t>
      </w:r>
    </w:p>
    <w:p>
      <w:pPr>
        <w:spacing w:after="120"/>
      </w:pPr>
      <w:r>
        <w:t>“What did you change?”</w:t>
      </w:r>
    </w:p>
    <w:p>
      <w:pPr>
        <w:spacing w:after="120"/>
      </w:pPr>
      <w:r>
        <w:t>“My wording.”</w:t>
      </w:r>
    </w:p>
    <w:p>
      <w:pPr>
        <w:spacing w:after="120"/>
      </w:pPr>
      <w:r>
        <w:t>“Why?”</w:t>
      </w:r>
    </w:p>
    <w:p>
      <w:pPr>
        <w:spacing w:after="120"/>
      </w:pPr>
      <w:r>
        <w:t>“Because I wrote that you directed the edge wristward.”</w:t>
      </w:r>
    </w:p>
    <w:p>
      <w:pPr>
        <w:spacing w:after="120"/>
      </w:pPr>
      <w:r>
        <w:t>“That is what happened.”</w:t>
      </w:r>
    </w:p>
    <w:p>
      <w:pPr>
        <w:spacing w:after="120"/>
      </w:pPr>
      <w:r>
        <w:t>“That is what you reported.”</w:t>
      </w:r>
    </w:p>
    <w:p>
      <w:pPr>
        <w:spacing w:after="120"/>
      </w:pPr>
      <w:r>
        <w:t>I looked at her. She looked back.</w:t>
      </w:r>
    </w:p>
    <w:p>
      <w:pPr>
        <w:spacing w:after="120"/>
      </w:pPr>
      <w:r>
        <w:t>“Fine.”</w:t>
      </w:r>
    </w:p>
    <w:p>
      <w:pPr>
        <w:spacing w:after="120"/>
      </w:pPr>
      <w:r>
        <w:t>“Good.”</w:t>
      </w:r>
    </w:p>
    <w:p>
      <w:pPr>
        <w:spacing w:after="120"/>
      </w:pPr>
      <w:r>
        <w:t>“I hate your notes.”</w:t>
      </w:r>
    </w:p>
    <w:p>
      <w:pPr>
        <w:spacing w:after="120"/>
      </w:pPr>
      <w:r>
        <w:t>“They are not for your emotional comfort.”</w:t>
      </w:r>
    </w:p>
    <w:p>
      <w:pPr>
        <w:spacing w:after="120"/>
      </w:pPr>
      <w:r>
        <w:t>“I know.”</w:t>
      </w:r>
    </w:p>
    <w:p>
      <w:pPr>
        <w:spacing w:after="120"/>
      </w:pPr>
      <w:r>
        <w:t>She put the pen down.</w:t>
      </w:r>
    </w:p>
    <w:p>
      <w:pPr>
        <w:spacing w:after="120"/>
      </w:pPr>
      <w:r>
        <w:t>“Last time I told you the direction before shaping.”</w:t>
      </w:r>
    </w:p>
    <w:p>
      <w:pPr>
        <w:spacing w:after="120"/>
      </w:pPr>
      <w:r>
        <w:t>“Yes.”</w:t>
      </w:r>
    </w:p>
    <w:p>
      <w:pPr>
        <w:spacing w:after="120"/>
      </w:pPr>
      <w:r>
        <w:t>“You reported a small asymmetry toward your wrist.”</w:t>
      </w:r>
    </w:p>
    <w:p>
      <w:pPr>
        <w:spacing w:after="120"/>
      </w:pPr>
      <w:r>
        <w:t>“Yes.”</w:t>
      </w:r>
    </w:p>
    <w:p>
      <w:pPr>
        <w:spacing w:after="120"/>
      </w:pPr>
      <w:r>
        <w:t>“Today I want the same sequence with one change.”</w:t>
      </w:r>
    </w:p>
    <w:p>
      <w:pPr>
        <w:spacing w:after="120"/>
      </w:pPr>
      <w:r>
        <w:t>“Elbowward.”</w:t>
      </w:r>
    </w:p>
    <w:p>
      <w:pPr>
        <w:spacing w:after="120"/>
      </w:pPr>
      <w:r>
        <w:t>She stared at me.</w:t>
      </w:r>
    </w:p>
    <w:p>
      <w:pPr>
        <w:spacing w:after="120"/>
      </w:pPr>
      <w:r>
        <w:t>“That was my guess.”</w:t>
      </w:r>
    </w:p>
    <w:p>
      <w:pPr>
        <w:spacing w:after="120"/>
      </w:pPr>
      <w:r>
        <w:t>“Stop guessing.”</w:t>
      </w:r>
    </w:p>
    <w:p>
      <w:pPr>
        <w:spacing w:after="120"/>
      </w:pPr>
      <w:r>
        <w:t>“You said one change.”</w:t>
      </w:r>
    </w:p>
    <w:p>
      <w:pPr>
        <w:spacing w:after="120"/>
      </w:pPr>
      <w:r>
        <w:t>“I did.”</w:t>
      </w:r>
    </w:p>
    <w:p>
      <w:pPr>
        <w:spacing w:after="120"/>
      </w:pPr>
      <w:r>
        <w:t>“And opposite direction is the cleanest.”</w:t>
      </w:r>
    </w:p>
    <w:p>
      <w:pPr>
        <w:spacing w:after="120"/>
      </w:pPr>
      <w:r>
        <w:t>“Probably.”</w:t>
      </w:r>
    </w:p>
    <w:p>
      <w:pPr>
        <w:spacing w:after="120"/>
      </w:pPr>
      <w:r>
        <w:t>I smiled. She did not.</w:t>
      </w:r>
    </w:p>
    <w:p>
      <w:pPr>
        <w:spacing w:after="120"/>
      </w:pPr>
      <w:r>
        <w:t>“Your confidence is unattractive.”</w:t>
      </w:r>
    </w:p>
    <w:p>
      <w:pPr>
        <w:spacing w:after="120"/>
      </w:pPr>
      <w:r>
        <w:t>“That seems unrelated.”</w:t>
      </w:r>
    </w:p>
    <w:p>
      <w:pPr>
        <w:spacing w:after="120"/>
      </w:pPr>
      <w:r>
        <w:t>“It isn't.”</w:t>
      </w:r>
    </w:p>
    <w:p>
      <w:pPr>
        <w:spacing w:after="120"/>
      </w:pPr>
      <w:r>
        <w:t>I stopped smiling. Mostly. Hessa touched two fingers lightly to the table near my elbow. Not my arm. Just direction.</w:t>
      </w:r>
    </w:p>
    <w:p>
      <w:pPr>
        <w:spacing w:after="120"/>
      </w:pPr>
      <w:r>
        <w:t>“Elbowward.”</w:t>
      </w:r>
    </w:p>
    <w:p>
      <w:pPr>
        <w:spacing w:after="120"/>
      </w:pPr>
      <w:r>
        <w:t>“Yes.”</w:t>
      </w:r>
    </w:p>
    <w:p>
      <w:pPr>
        <w:spacing w:after="120"/>
      </w:pPr>
      <w:r>
        <w:t>“Not toward my fingers.”</w:t>
      </w:r>
    </w:p>
    <w:p>
      <w:pPr>
        <w:spacing w:after="120"/>
      </w:pPr>
      <w:r>
        <w:t>I frowned.</w:t>
      </w:r>
    </w:p>
    <w:p>
      <w:pPr>
        <w:spacing w:after="120"/>
      </w:pPr>
      <w:r>
        <w:t>“You are indicating with your fingers.”</w:t>
      </w:r>
    </w:p>
    <w:p>
      <w:pPr>
        <w:spacing w:after="120"/>
      </w:pPr>
      <w:r>
        <w:t>“I am indicating a direction. If I move my hand, the direction does not move with it.”</w:t>
      </w:r>
    </w:p>
    <w:p>
      <w:pPr>
        <w:spacing w:after="120"/>
      </w:pPr>
      <w:r>
        <w:t>“Good.”</w:t>
      </w:r>
    </w:p>
    <w:p>
      <w:pPr>
        <w:spacing w:after="120"/>
      </w:pPr>
      <w:r>
        <w:t>“You understand?”</w:t>
      </w:r>
    </w:p>
    <w:p>
      <w:pPr>
        <w:spacing w:after="120"/>
      </w:pPr>
      <w:r>
        <w:t>“Yes.”</w:t>
      </w:r>
    </w:p>
    <w:p>
      <w:pPr>
        <w:spacing w:after="120"/>
      </w:pPr>
      <w:r>
        <w:t>“Say it.”</w:t>
      </w:r>
    </w:p>
    <w:p>
      <w:pPr>
        <w:spacing w:after="120"/>
      </w:pPr>
      <w:r>
        <w:t>“Toward my elbow. Not toward your hand.”</w:t>
      </w:r>
    </w:p>
    <w:p>
      <w:pPr>
        <w:spacing w:after="120"/>
      </w:pPr>
      <w:r>
        <w:t>She moved her hand away. Good. No target. No destination. Only direction. That was cleaner. Probably. Hessa watched me.</w:t>
      </w:r>
    </w:p>
    <w:p>
      <w:pPr>
        <w:spacing w:after="120"/>
      </w:pPr>
      <w:r>
        <w:t>“One draw.”</w:t>
      </w:r>
    </w:p>
    <w:p>
      <w:pPr>
        <w:spacing w:after="120"/>
      </w:pPr>
      <w:r>
        <w:t>“One shape.”</w:t>
      </w:r>
    </w:p>
    <w:p>
      <w:pPr>
        <w:spacing w:after="120"/>
      </w:pPr>
      <w:r>
        <w:t>“One directional instruction.”</w:t>
      </w:r>
    </w:p>
    <w:p>
      <w:pPr>
        <w:spacing w:after="120"/>
      </w:pPr>
      <w:r>
        <w:t>“One RETURN.”</w:t>
      </w:r>
    </w:p>
    <w:p>
      <w:pPr>
        <w:spacing w:after="120"/>
      </w:pPr>
      <w:r>
        <w:t>“One release.”</w:t>
      </w:r>
    </w:p>
    <w:p>
      <w:pPr>
        <w:spacing w:after="120"/>
      </w:pPr>
      <w:r>
        <w:t>“Yes.”</w:t>
      </w:r>
    </w:p>
    <w:p>
      <w:pPr>
        <w:spacing w:after="120"/>
      </w:pPr>
      <w:r>
        <w:t>“No external question.”</w:t>
      </w:r>
    </w:p>
    <w:p>
      <w:pPr>
        <w:spacing w:after="120"/>
      </w:pPr>
      <w:r>
        <w:t>“Yes.”</w:t>
      </w:r>
    </w:p>
    <w:p>
      <w:pPr>
        <w:spacing w:after="120"/>
      </w:pPr>
      <w:r>
        <w:t>“No attempt to make the effect larger because you think a larger effect would be easier to report.”</w:t>
      </w:r>
    </w:p>
    <w:p>
      <w:pPr>
        <w:spacing w:after="120"/>
      </w:pPr>
      <w:r>
        <w:t>“I was not going to.”</w:t>
      </w:r>
    </w:p>
    <w:p>
      <w:pPr>
        <w:spacing w:after="120"/>
      </w:pPr>
      <w:r>
        <w:t>“You thought it.”</w:t>
      </w:r>
    </w:p>
    <w:p>
      <w:pPr>
        <w:spacing w:after="120"/>
      </w:pPr>
      <w:r>
        <w:t>“I think many things.”</w:t>
      </w:r>
    </w:p>
    <w:p>
      <w:pPr>
        <w:spacing w:after="120"/>
      </w:pPr>
      <w:r>
        <w:t>“That is the problem.”</w:t>
      </w:r>
    </w:p>
    <w:p>
      <w:pPr>
        <w:spacing w:after="120"/>
      </w:pPr>
      <w:r>
        <w:t>I breathed. Not special breathing. Just enough to stop talking.</w:t>
      </w:r>
    </w:p>
    <w:p>
      <w:pPr>
        <w:spacing w:after="120"/>
      </w:pPr>
      <w:r>
        <w:t>“Draw.”</w:t>
      </w:r>
    </w:p>
    <w:p>
      <w:pPr>
        <w:spacing w:after="120"/>
      </w:pPr>
      <w:r>
        <w:t>I reached. Carefully. The draw came more easily than it had weeks ago. That did not mean easy. It meant familiar. A narrow opening. A small pull. Mana. Contained. No broad flood. No rush into the left.</w:t>
      </w:r>
    </w:p>
    <w:p>
      <w:pPr>
        <w:spacing w:after="120"/>
      </w:pPr>
      <w:r>
        <w:t>No fingers. No thumb. No urge to move my hand. I held. Hessa watched my face more than my arm.</w:t>
      </w:r>
    </w:p>
    <w:p>
      <w:pPr>
        <w:spacing w:after="120"/>
      </w:pPr>
      <w:r>
        <w:t>“Stable?”</w:t>
      </w:r>
    </w:p>
    <w:p>
      <w:pPr>
        <w:spacing w:after="120"/>
      </w:pPr>
      <w:r>
        <w:t>“Yes.”</w:t>
      </w:r>
    </w:p>
    <w:p>
      <w:pPr>
        <w:spacing w:after="120"/>
      </w:pPr>
      <w:r>
        <w:t>“Anything else?”</w:t>
      </w:r>
    </w:p>
    <w:p>
      <w:pPr>
        <w:spacing w:after="120"/>
      </w:pPr>
      <w:r>
        <w:t>“No.”</w:t>
      </w:r>
    </w:p>
    <w:p>
      <w:pPr>
        <w:spacing w:after="120"/>
      </w:pPr>
      <w:r>
        <w:t>“Hold.”</w:t>
      </w:r>
    </w:p>
    <w:p>
      <w:pPr>
        <w:spacing w:after="120"/>
      </w:pPr>
      <w:r>
        <w:t>I held. The temptation was to prepare for the next instruction. I noticed that. Then I noticed that noticing it was also preparation. Annoying.</w:t>
      </w:r>
    </w:p>
    <w:p>
      <w:pPr>
        <w:spacing w:after="120"/>
      </w:pPr>
      <w:r>
        <w:t>“Shape.”</w:t>
      </w:r>
    </w:p>
    <w:p>
      <w:pPr>
        <w:spacing w:after="120"/>
      </w:pPr>
      <w:r>
        <w:t>Neutral region. Outer right forearm. Small. Localized. Not direction yet. That mattered. I let the familiar alteration form. Not a point. Not a patch exactly. An area with an edge I could feel more clearly than I could describe.</w:t>
      </w:r>
    </w:p>
    <w:p>
      <w:pPr>
        <w:spacing w:after="120"/>
      </w:pPr>
      <w:r>
        <w:t>The center changed first. Then the boundary became legible. Not visible. Mine. Internal.</w:t>
      </w:r>
    </w:p>
    <w:p>
      <w:pPr>
        <w:spacing w:after="120"/>
      </w:pPr>
      <w:r>
        <w:t>“Report.”</w:t>
      </w:r>
    </w:p>
    <w:p>
      <w:pPr>
        <w:spacing w:after="120"/>
      </w:pPr>
      <w:r>
        <w:t>“Localized.”</w:t>
      </w:r>
    </w:p>
    <w:p>
      <w:pPr>
        <w:spacing w:after="120"/>
      </w:pPr>
      <w:r>
        <w:t>“Size?”</w:t>
      </w:r>
    </w:p>
    <w:p>
      <w:pPr>
        <w:spacing w:after="120"/>
      </w:pPr>
      <w:r>
        <w:t>“Small.”</w:t>
      </w:r>
    </w:p>
    <w:p>
      <w:pPr>
        <w:spacing w:after="120"/>
      </w:pPr>
      <w:r>
        <w:t>“That is not size.”</w:t>
      </w:r>
    </w:p>
    <w:p>
      <w:pPr>
        <w:spacing w:after="120"/>
      </w:pPr>
      <w:r>
        <w:t>“About the same as last time.”</w:t>
      </w:r>
    </w:p>
    <w:p>
      <w:pPr>
        <w:spacing w:after="120"/>
      </w:pPr>
      <w:r>
        <w:t>“Comparison is not size.”</w:t>
      </w:r>
    </w:p>
    <w:p>
      <w:pPr>
        <w:spacing w:after="120"/>
      </w:pPr>
      <w:r>
        <w:t>I almost opened my eyes. They were already open. I had been staring at the wall.</w:t>
      </w:r>
    </w:p>
    <w:p>
      <w:pPr>
        <w:spacing w:after="120"/>
      </w:pPr>
      <w:r>
        <w:t>“Two fingers across. Maybe less.”</w:t>
      </w:r>
    </w:p>
    <w:p>
      <w:pPr>
        <w:spacing w:after="120"/>
      </w:pPr>
      <w:r>
        <w:t>“Shape?”</w:t>
      </w:r>
    </w:p>
    <w:p>
      <w:pPr>
        <w:spacing w:after="120"/>
      </w:pPr>
      <w:r>
        <w:t>“Uneven oval.”</w:t>
      </w:r>
    </w:p>
    <w:p>
      <w:pPr>
        <w:spacing w:after="120"/>
      </w:pPr>
      <w:r>
        <w:t>“Already directional?”</w:t>
      </w:r>
    </w:p>
    <w:p>
      <w:pPr>
        <w:spacing w:after="120"/>
      </w:pPr>
      <w:r>
        <w:t>I waited. Checked. Not pushed. Checked.</w:t>
      </w:r>
    </w:p>
    <w:p>
      <w:pPr>
        <w:spacing w:after="120"/>
      </w:pPr>
      <w:r>
        <w:t>“No.”</w:t>
      </w:r>
    </w:p>
    <w:p>
      <w:pPr>
        <w:spacing w:after="120"/>
      </w:pPr>
      <w:r>
        <w:t>“Certain?”</w:t>
      </w:r>
    </w:p>
    <w:p>
      <w:pPr>
        <w:spacing w:after="120"/>
      </w:pPr>
      <w:r>
        <w:t>“No.”</w:t>
      </w:r>
    </w:p>
    <w:p>
      <w:pPr>
        <w:spacing w:after="120"/>
      </w:pPr>
      <w:r>
        <w:t>“Useful.”</w:t>
      </w:r>
    </w:p>
    <w:p>
      <w:pPr>
        <w:spacing w:after="120"/>
      </w:pPr>
      <w:r>
        <w:t>She wrote. I hated that too.</w:t>
      </w:r>
    </w:p>
    <w:p>
      <w:pPr>
        <w:spacing w:after="120"/>
      </w:pPr>
      <w:r>
        <w:t>“Hold.”</w:t>
      </w:r>
    </w:p>
    <w:p>
      <w:pPr>
        <w:spacing w:after="120"/>
      </w:pPr>
      <w:r>
        <w:t>I held. The edge stayed. No broadening. No elbow pull. No wrist pull. Nothing external. Copper remained copper. Wonderful object. Hessa waited long enough that I started wondering whether she had forgotten the next instruction.</w:t>
      </w:r>
    </w:p>
    <w:p>
      <w:pPr>
        <w:spacing w:after="120"/>
      </w:pPr>
      <w:r>
        <w:t>She had not.</w:t>
      </w:r>
    </w:p>
    <w:p>
      <w:pPr>
        <w:spacing w:after="120"/>
      </w:pPr>
      <w:r>
        <w:t>“Smallest directional change toward your elbow.”</w:t>
      </w:r>
    </w:p>
    <w:p>
      <w:pPr>
        <w:spacing w:after="120"/>
      </w:pPr>
      <w:r>
        <w:t>I did not move. That was the first thing. No hand. No wrist. No fingers. No shoulder. Inside. Elbowward. The previous wristward attempt wanted to become relevant. I tried not to use it. Impossible.</w:t>
      </w:r>
    </w:p>
    <w:p>
      <w:pPr>
        <w:spacing w:after="120"/>
      </w:pPr>
      <w:r>
        <w:t>Memory existed. Fine. I did not reverse it. There was nothing to reverse. This was a new shape. Elbowward. For several breaths nothing happened. Or nothing I could distinguish happened. I felt the center.</w:t>
      </w:r>
    </w:p>
    <w:p>
      <w:pPr>
        <w:spacing w:after="120"/>
      </w:pPr>
      <w:r>
        <w:t>The wrist-side edge. The elbow-side edge. The elbow-side edge seemed softer than the wrist side. Wrong. Maybe. I waited. Hessa said nothing. I wanted to fix it. That was dangerous wording. Not fix. Observe.</w:t>
      </w:r>
    </w:p>
    <w:p>
      <w:pPr>
        <w:spacing w:after="120"/>
      </w:pPr>
      <w:r>
        <w:t>Then the elbow-side boundary sharpened. A little. I thought. The wrist side stayed where it was. The center stayed. Elbow side clearer. Not farther. Clearer. Maybe.</w:t>
      </w:r>
    </w:p>
    <w:p>
      <w:pPr>
        <w:spacing w:after="120"/>
      </w:pPr>
      <w:r>
        <w:t>“Report.”</w:t>
      </w:r>
    </w:p>
    <w:p>
      <w:pPr>
        <w:spacing w:after="120"/>
      </w:pPr>
      <w:r>
        <w:t>“Elbow-side edge changed.”</w:t>
      </w:r>
    </w:p>
    <w:p>
      <w:pPr>
        <w:spacing w:after="120"/>
      </w:pPr>
      <w:r>
        <w:t>“How?”</w:t>
      </w:r>
    </w:p>
    <w:p>
      <w:pPr>
        <w:spacing w:after="120"/>
      </w:pPr>
      <w:r>
        <w:t>“Sharper.”</w:t>
      </w:r>
    </w:p>
    <w:p>
      <w:pPr>
        <w:spacing w:after="120"/>
      </w:pPr>
      <w:r>
        <w:t>“Extension?”</w:t>
      </w:r>
    </w:p>
    <w:p>
      <w:pPr>
        <w:spacing w:after="120"/>
      </w:pPr>
      <w:r>
        <w:t>“I don't know.”</w:t>
      </w:r>
    </w:p>
    <w:p>
      <w:pPr>
        <w:spacing w:after="120"/>
      </w:pPr>
      <w:r>
        <w:t>“Other edges?”</w:t>
      </w:r>
    </w:p>
    <w:p>
      <w:pPr>
        <w:spacing w:after="120"/>
      </w:pPr>
      <w:r>
        <w:t>“Wrist side same.”</w:t>
      </w:r>
    </w:p>
    <w:p>
      <w:pPr>
        <w:spacing w:after="120"/>
      </w:pPr>
      <w:r>
        <w:t>“Center?”</w:t>
      </w:r>
    </w:p>
    <w:p>
      <w:pPr>
        <w:spacing w:after="120"/>
      </w:pPr>
      <w:r>
        <w:t>“Same.”</w:t>
      </w:r>
    </w:p>
    <w:p>
      <w:pPr>
        <w:spacing w:after="120"/>
      </w:pPr>
      <w:r>
        <w:t>“Anything else?”</w:t>
      </w:r>
    </w:p>
    <w:p>
      <w:pPr>
        <w:spacing w:after="120"/>
      </w:pPr>
      <w:r>
        <w:t>“No.”</w:t>
      </w:r>
    </w:p>
    <w:p>
      <w:pPr>
        <w:spacing w:after="120"/>
      </w:pPr>
      <w:r>
        <w:t>“Motor?”</w:t>
      </w:r>
    </w:p>
    <w:p>
      <w:pPr>
        <w:spacing w:after="120"/>
      </w:pPr>
      <w:r>
        <w:t>“No.”</w:t>
      </w:r>
    </w:p>
    <w:p>
      <w:pPr>
        <w:spacing w:after="120"/>
      </w:pPr>
      <w:r>
        <w:t>“Force?”</w:t>
      </w:r>
    </w:p>
    <w:p>
      <w:pPr>
        <w:spacing w:after="120"/>
      </w:pPr>
      <w:r>
        <w:t>“No.”</w:t>
      </w:r>
    </w:p>
    <w:p>
      <w:pPr>
        <w:spacing w:after="120"/>
      </w:pPr>
      <w:r>
        <w:t>“Broadening?”</w:t>
      </w:r>
    </w:p>
    <w:p>
      <w:pPr>
        <w:spacing w:after="120"/>
      </w:pPr>
      <w:r>
        <w:t>“No.”</w:t>
      </w:r>
    </w:p>
    <w:p>
      <w:pPr>
        <w:spacing w:after="120"/>
      </w:pPr>
      <w:r>
        <w:t>“Left?”</w:t>
      </w:r>
    </w:p>
    <w:p>
      <w:pPr>
        <w:spacing w:after="120"/>
      </w:pPr>
      <w:r>
        <w:t>“No.”</w:t>
      </w:r>
    </w:p>
    <w:p>
      <w:pPr>
        <w:spacing w:after="120"/>
      </w:pPr>
      <w:r>
        <w:t>“Hold.”</w:t>
      </w:r>
    </w:p>
    <w:p>
      <w:pPr>
        <w:spacing w:after="120"/>
      </w:pPr>
      <w:r>
        <w:t>I held. The sharpened edge remained. Or my expectation of it remained. That was the problem. I knew what I was supposed to find. Hessa knew what I was supposed to find. The arm did not come with a second observer.</w:t>
      </w:r>
    </w:p>
    <w:p>
      <w:pPr>
        <w:spacing w:after="120"/>
      </w:pPr>
      <w:r>
        <w:t>“Still?”</w:t>
      </w:r>
    </w:p>
    <w:p>
      <w:pPr>
        <w:spacing w:after="120"/>
      </w:pPr>
      <w:r>
        <w:t>“Yes.”</w:t>
      </w:r>
    </w:p>
    <w:p>
      <w:pPr>
        <w:spacing w:after="120"/>
      </w:pPr>
      <w:r>
        <w:t>“Same?”</w:t>
      </w:r>
    </w:p>
    <w:p>
      <w:pPr>
        <w:spacing w:after="120"/>
      </w:pPr>
      <w:r>
        <w:t>“I think.”</w:t>
      </w:r>
    </w:p>
    <w:p>
      <w:pPr>
        <w:spacing w:after="120"/>
      </w:pPr>
      <w:r>
        <w:t>“Think or know?”</w:t>
      </w:r>
    </w:p>
    <w:p>
      <w:pPr>
        <w:spacing w:after="120"/>
      </w:pPr>
      <w:r>
        <w:t>“Think.”</w:t>
      </w:r>
    </w:p>
    <w:p>
      <w:pPr>
        <w:spacing w:after="120"/>
      </w:pPr>
      <w:r>
        <w:t>“Good.”</w:t>
      </w:r>
    </w:p>
    <w:p>
      <w:pPr>
        <w:spacing w:after="120"/>
      </w:pPr>
      <w:r>
        <w:t>She waited.</w:t>
      </w:r>
    </w:p>
    <w:p>
      <w:pPr>
        <w:spacing w:after="120"/>
      </w:pPr>
      <w:r>
        <w:t>Then:</w:t>
      </w:r>
    </w:p>
    <w:p>
      <w:pPr>
        <w:spacing w:after="120"/>
      </w:pPr>
      <w:r>
        <w:t>“RETURN.”</w:t>
      </w:r>
    </w:p>
    <w:p>
      <w:pPr>
        <w:spacing w:after="120"/>
      </w:pPr>
      <w:r>
        <w:t>I reduced. The elbow-side distinction softened first. Then the rest. The localized alteration diminished without sliding. No familiar broad response. No hand urge. No thumb. No fingers. No wrist. No elbow movement. Underlying draw stayed.</w:t>
      </w:r>
    </w:p>
    <w:p>
      <w:pPr>
        <w:spacing w:after="120"/>
      </w:pPr>
      <w:r>
        <w:t>“Report.”</w:t>
      </w:r>
    </w:p>
    <w:p>
      <w:pPr>
        <w:spacing w:after="120"/>
      </w:pPr>
      <w:r>
        <w:t>“Reduced.”</w:t>
      </w:r>
    </w:p>
    <w:p>
      <w:pPr>
        <w:spacing w:after="120"/>
      </w:pPr>
      <w:r>
        <w:t>“Gone?”</w:t>
      </w:r>
    </w:p>
    <w:p>
      <w:pPr>
        <w:spacing w:after="120"/>
      </w:pPr>
      <w:r>
        <w:t>I checked.</w:t>
      </w:r>
    </w:p>
    <w:p>
      <w:pPr>
        <w:spacing w:after="120"/>
      </w:pPr>
      <w:r>
        <w:t>“Maybe a little center.”</w:t>
      </w:r>
    </w:p>
    <w:p>
      <w:pPr>
        <w:spacing w:after="120"/>
      </w:pPr>
      <w:r>
        <w:t>“Hold.”</w:t>
      </w:r>
    </w:p>
    <w:p>
      <w:pPr>
        <w:spacing w:after="120"/>
      </w:pPr>
      <w:r>
        <w:t>I held. It faded.</w:t>
      </w:r>
    </w:p>
    <w:p>
      <w:pPr>
        <w:spacing w:after="120"/>
      </w:pPr>
      <w:r>
        <w:t>“Now?”</w:t>
      </w:r>
    </w:p>
    <w:p>
      <w:pPr>
        <w:spacing w:after="120"/>
      </w:pPr>
      <w:r>
        <w:t>“Gone.”</w:t>
      </w:r>
    </w:p>
    <w:p>
      <w:pPr>
        <w:spacing w:after="120"/>
      </w:pPr>
      <w:r>
        <w:t>“Draw?”</w:t>
      </w:r>
    </w:p>
    <w:p>
      <w:pPr>
        <w:spacing w:after="120"/>
      </w:pPr>
      <w:r>
        <w:t>“Still.”</w:t>
      </w:r>
    </w:p>
    <w:p>
      <w:pPr>
        <w:spacing w:after="120"/>
      </w:pPr>
      <w:r>
        <w:t>“Release.”</w:t>
      </w:r>
    </w:p>
    <w:p>
      <w:pPr>
        <w:spacing w:after="120"/>
      </w:pPr>
      <w:r>
        <w:t>I released. The draw closed. Nothing chased it. Nothing jumped left. Nothing moved outside me. Hessa waited. Then checked my hand. Forearm. Wrist. Thumb. Asked about fingers. Asked about phantom foot. Asked about the left.</w:t>
      </w:r>
    </w:p>
    <w:p>
      <w:pPr>
        <w:spacing w:after="120"/>
      </w:pPr>
      <w:r>
        <w:t>All boring. Excellent. She sat back. I looked at the copper. It had contributed nothing. Also excellent.</w:t>
      </w:r>
    </w:p>
    <w:p>
      <w:pPr>
        <w:spacing w:after="120"/>
      </w:pPr>
      <w:r>
        <w:t>“Well?”</w:t>
      </w:r>
    </w:p>
    <w:p>
      <w:pPr>
        <w:spacing w:after="120"/>
      </w:pPr>
      <w:r>
        <w:t>“No.”</w:t>
      </w:r>
    </w:p>
    <w:p>
      <w:pPr>
        <w:spacing w:after="120"/>
      </w:pPr>
      <w:r>
        <w:t>“That is not an answer.”</w:t>
      </w:r>
    </w:p>
    <w:p>
      <w:pPr>
        <w:spacing w:after="120"/>
      </w:pPr>
      <w:r>
        <w:t>“It is my answer to the answer you want.”</w:t>
      </w:r>
    </w:p>
    <w:p>
      <w:pPr>
        <w:spacing w:after="120"/>
      </w:pPr>
      <w:r>
        <w:t>“What answer do I want?”</w:t>
      </w:r>
    </w:p>
    <w:p>
      <w:pPr>
        <w:spacing w:after="120"/>
      </w:pPr>
      <w:r>
        <w:t>“That you can direct it.”</w:t>
      </w:r>
    </w:p>
    <w:p>
      <w:pPr>
        <w:spacing w:after="120"/>
      </w:pPr>
      <w:r>
        <w:t>“I would accept that.”</w:t>
      </w:r>
    </w:p>
    <w:p>
      <w:pPr>
        <w:spacing w:after="120"/>
      </w:pPr>
      <w:r>
        <w:t>“You would enjoy it.”</w:t>
      </w:r>
    </w:p>
    <w:p>
      <w:pPr>
        <w:spacing w:after="120"/>
      </w:pPr>
      <w:r>
        <w:t>“Yes.”</w:t>
      </w:r>
    </w:p>
    <w:p>
      <w:pPr>
        <w:spacing w:after="120"/>
      </w:pPr>
      <w:r>
        <w:t>“That is why I am saying no.”</w:t>
      </w:r>
    </w:p>
    <w:p>
      <w:pPr>
        <w:spacing w:after="120"/>
      </w:pPr>
      <w:r>
        <w:t>I leaned back.</w:t>
      </w:r>
    </w:p>
    <w:p>
      <w:pPr>
        <w:spacing w:after="120"/>
      </w:pPr>
      <w:r>
        <w:t>“So what happened?”</w:t>
      </w:r>
    </w:p>
    <w:p>
      <w:pPr>
        <w:spacing w:after="120"/>
      </w:pPr>
      <w:r>
        <w:t>“You reported a small asymmetry toward the instructed elbow side under a direction-first condition with no prepared destination.”</w:t>
      </w:r>
    </w:p>
    <w:p>
      <w:pPr>
        <w:spacing w:after="120"/>
      </w:pPr>
      <w:r>
        <w:t>“Yes.”</w:t>
      </w:r>
    </w:p>
    <w:p>
      <w:pPr>
        <w:spacing w:after="120"/>
      </w:pPr>
      <w:r>
        <w:t>“That is the second time your report has favored the instructed side.”</w:t>
      </w:r>
    </w:p>
    <w:p>
      <w:pPr>
        <w:spacing w:after="120"/>
      </w:pPr>
      <w:r>
        <w:t>“Opposite sides.”</w:t>
      </w:r>
    </w:p>
    <w:p>
      <w:pPr>
        <w:spacing w:after="120"/>
      </w:pPr>
      <w:r>
        <w:t>“Yes.”</w:t>
      </w:r>
    </w:p>
    <w:p>
      <w:pPr>
        <w:spacing w:after="120"/>
      </w:pPr>
      <w:r>
        <w:t>“So.”</w:t>
      </w:r>
    </w:p>
    <w:p>
      <w:pPr>
        <w:spacing w:after="120"/>
      </w:pPr>
      <w:r>
        <w:t>“So my confidence increases.”</w:t>
      </w:r>
    </w:p>
    <w:p>
      <w:pPr>
        <w:spacing w:after="120"/>
      </w:pPr>
      <w:r>
        <w:t>I waited. She did not continue.</w:t>
      </w:r>
    </w:p>
    <w:p>
      <w:pPr>
        <w:spacing w:after="120"/>
      </w:pPr>
      <w:r>
        <w:t>“How much?”</w:t>
      </w:r>
    </w:p>
    <w:p>
      <w:pPr>
        <w:spacing w:after="120"/>
      </w:pPr>
      <w:r>
        <w:t>“More than last time.”</w:t>
      </w:r>
    </w:p>
    <w:p>
      <w:pPr>
        <w:spacing w:after="120"/>
      </w:pPr>
      <w:r>
        <w:t>“That is not a number.”</w:t>
      </w:r>
    </w:p>
    <w:p>
      <w:pPr>
        <w:spacing w:after="120"/>
      </w:pPr>
      <w:r>
        <w:t>“I did that intentionally.”</w:t>
      </w:r>
    </w:p>
    <w:p>
      <w:pPr>
        <w:spacing w:after="120"/>
      </w:pPr>
      <w:r>
        <w:t>“Can I direct it?”</w:t>
      </w:r>
    </w:p>
    <w:p>
      <w:pPr>
        <w:spacing w:after="120"/>
      </w:pPr>
      <w:r>
        <w:t>“I am not writing that.”</w:t>
      </w:r>
    </w:p>
    <w:p>
      <w:pPr>
        <w:spacing w:after="120"/>
      </w:pPr>
      <w:r>
        <w:t>“Can I probably direct it?”</w:t>
      </w:r>
    </w:p>
    <w:p>
      <w:pPr>
        <w:spacing w:after="120"/>
      </w:pPr>
      <w:r>
        <w:t>“I am not writing that either.”</w:t>
      </w:r>
    </w:p>
    <w:p>
      <w:pPr>
        <w:spacing w:after="120"/>
      </w:pPr>
      <w:r>
        <w:t>“What are you writing?”</w:t>
      </w:r>
    </w:p>
    <w:p>
      <w:pPr>
        <w:spacing w:after="120"/>
      </w:pPr>
      <w:r>
        <w:t>She turned the page enough that I could read the line. REPORTED ASYMMETRY FOLLOWED OPPOSITE INSTRUCTED DIRECTION UNDER OTHERWISE SIMILAR DIRECTION-FIRST CONDITION.</w:t>
      </w:r>
    </w:p>
    <w:p>
      <w:pPr>
        <w:spacing w:after="120"/>
      </w:pPr>
      <w:r>
        <w:t>Below it:</w:t>
      </w:r>
    </w:p>
    <w:p>
      <w:pPr>
        <w:spacing w:after="120"/>
      </w:pPr>
      <w:r>
        <w:t>NO INDEPENDENT CONFIRMATION. I read it twice.</w:t>
      </w:r>
    </w:p>
    <w:p>
      <w:pPr>
        <w:spacing w:after="120"/>
      </w:pPr>
      <w:r>
        <w:t>“That is obnoxious.”</w:t>
      </w:r>
    </w:p>
    <w:p>
      <w:pPr>
        <w:spacing w:after="120"/>
      </w:pPr>
      <w:r>
        <w:t>“It is accurate.”</w:t>
      </w:r>
    </w:p>
    <w:p>
      <w:pPr>
        <w:spacing w:after="120"/>
      </w:pPr>
      <w:r>
        <w:t>“Yes.”</w:t>
      </w:r>
    </w:p>
    <w:p>
      <w:pPr>
        <w:spacing w:after="120"/>
      </w:pPr>
      <w:r>
        <w:t>“That is usually why you dislike things.”</w:t>
      </w:r>
    </w:p>
    <w:p>
      <w:pPr>
        <w:spacing w:after="120"/>
      </w:pPr>
      <w:r>
        <w:t>“No.”</w:t>
      </w:r>
    </w:p>
    <w:p>
      <w:pPr>
        <w:spacing w:after="120"/>
      </w:pPr>
      <w:r>
        <w:t>“Yes.”</w:t>
      </w:r>
    </w:p>
    <w:p>
      <w:pPr>
        <w:spacing w:after="120"/>
      </w:pPr>
      <w:r>
        <w:t>I looked at my arm. Nothing visible. Nothing externally measurable. Two reports. Two directions. Same problem. But not the same problem as before. That mattered. I wanted to do it again. Of course.</w:t>
      </w:r>
    </w:p>
    <w:p>
      <w:pPr>
        <w:spacing w:after="120"/>
      </w:pPr>
      <w:r>
        <w:t>“Next time wrist again?”</w:t>
      </w:r>
    </w:p>
    <w:p>
      <w:pPr>
        <w:spacing w:after="120"/>
      </w:pPr>
      <w:r>
        <w:t>“No.”</w:t>
      </w:r>
    </w:p>
    <w:p>
      <w:pPr>
        <w:spacing w:after="120"/>
      </w:pPr>
      <w:r>
        <w:t>“Why?”</w:t>
      </w:r>
    </w:p>
    <w:p>
      <w:pPr>
        <w:spacing w:after="120"/>
      </w:pPr>
      <w:r>
        <w:t>“Because I have not decided.”</w:t>
      </w:r>
    </w:p>
    <w:p>
      <w:pPr>
        <w:spacing w:after="120"/>
      </w:pPr>
      <w:r>
        <w:t>“We could alternate.”</w:t>
      </w:r>
    </w:p>
    <w:p>
      <w:pPr>
        <w:spacing w:after="120"/>
      </w:pPr>
      <w:r>
        <w:t>“We could do many stupid things in orderly patterns.”</w:t>
      </w:r>
    </w:p>
    <w:p>
      <w:pPr>
        <w:spacing w:after="120"/>
      </w:pPr>
      <w:r>
        <w:t>“That is unfair.”</w:t>
      </w:r>
    </w:p>
    <w:p>
      <w:pPr>
        <w:spacing w:after="120"/>
      </w:pPr>
      <w:r>
        <w:t>“It is extremely fair.”</w:t>
      </w:r>
    </w:p>
    <w:p>
      <w:pPr>
        <w:spacing w:after="120"/>
      </w:pPr>
      <w:r>
        <w:t>She closed the notes.</w:t>
      </w:r>
    </w:p>
    <w:p>
      <w:pPr>
        <w:spacing w:after="120"/>
      </w:pPr>
      <w:r>
        <w:t>“One full no-magic day.”</w:t>
      </w:r>
    </w:p>
    <w:p>
      <w:pPr>
        <w:spacing w:after="120"/>
      </w:pPr>
      <w:r>
        <w:t>I stared.</w:t>
      </w:r>
    </w:p>
    <w:p>
      <w:pPr>
        <w:spacing w:after="120"/>
      </w:pPr>
      <w:r>
        <w:t>“Again?”</w:t>
      </w:r>
    </w:p>
    <w:p>
      <w:pPr>
        <w:spacing w:after="120"/>
      </w:pPr>
      <w:r>
        <w:t>“Yes.”</w:t>
      </w:r>
    </w:p>
    <w:p>
      <w:pPr>
        <w:spacing w:after="120"/>
      </w:pPr>
      <w:r>
        <w:t>“I am fine.”</w:t>
      </w:r>
    </w:p>
    <w:p>
      <w:pPr>
        <w:spacing w:after="120"/>
      </w:pPr>
      <w:r>
        <w:t>“Yes.”</w:t>
      </w:r>
    </w:p>
    <w:p>
      <w:pPr>
        <w:spacing w:after="120"/>
      </w:pPr>
      <w:r>
        <w:t>“That argument should eventually help me.”</w:t>
      </w:r>
    </w:p>
    <w:p>
      <w:pPr>
        <w:spacing w:after="120"/>
      </w:pPr>
      <w:r>
        <w:t>“It does.”</w:t>
      </w:r>
    </w:p>
    <w:p>
      <w:pPr>
        <w:spacing w:after="120"/>
      </w:pPr>
      <w:r>
        <w:t>“How?”</w:t>
      </w:r>
    </w:p>
    <w:p>
      <w:pPr>
        <w:spacing w:after="120"/>
      </w:pPr>
      <w:r>
        <w:t>“You get one day instead of several.”</w:t>
      </w:r>
    </w:p>
    <w:p>
      <w:pPr>
        <w:spacing w:after="120"/>
      </w:pPr>
      <w:r>
        <w:t>Annoying. Fair.</w:t>
      </w:r>
    </w:p>
    <w:p>
      <w:pPr>
        <w:spacing w:after="120"/>
      </w:pPr>
      <w:r>
        <w:t>“Then next assessment?”</w:t>
      </w:r>
    </w:p>
    <w:p>
      <w:pPr>
        <w:spacing w:after="120"/>
      </w:pPr>
      <w:r>
        <w:t>“Yes.”</w:t>
      </w:r>
    </w:p>
    <w:p>
      <w:pPr>
        <w:spacing w:after="120"/>
      </w:pPr>
      <w:r>
        <w:t>“Direction?”</w:t>
      </w:r>
    </w:p>
    <w:p>
      <w:pPr>
        <w:spacing w:after="120"/>
      </w:pPr>
      <w:r>
        <w:t>“Maybe.”</w:t>
      </w:r>
    </w:p>
    <w:p>
      <w:pPr>
        <w:spacing w:after="120"/>
      </w:pPr>
      <w:r>
        <w:t>I narrowed my eyes. She noticed.</w:t>
      </w:r>
    </w:p>
    <w:p>
      <w:pPr>
        <w:spacing w:after="120"/>
      </w:pPr>
      <w:r>
        <w:t>“What?”</w:t>
      </w:r>
    </w:p>
    <w:p>
      <w:pPr>
        <w:spacing w:after="120"/>
      </w:pPr>
      <w:r>
        <w:t>“Everyone says maybe now.”</w:t>
      </w:r>
    </w:p>
    <w:p>
      <w:pPr>
        <w:spacing w:after="120"/>
      </w:pPr>
      <w:r>
        <w:t>“Perhaps you are contagious.”</w:t>
      </w:r>
    </w:p>
    <w:p>
      <w:pPr>
        <w:spacing w:after="120"/>
      </w:pPr>
      <w:r>
        <w:t>“That is worse.”</w:t>
      </w:r>
    </w:p>
    <w:p>
      <w:pPr>
        <w:spacing w:after="120"/>
      </w:pPr>
      <w:r>
        <w:t>Hessa stood. Assessment over. I rolled my sleeve down. My forearm felt normal. My whole body felt normal. That should have been satisfying. It was. Also I wanted a third direction. There were not many useful directions on a forearm.</w:t>
      </w:r>
    </w:p>
    <w:p>
      <w:pPr>
        <w:spacing w:after="120"/>
      </w:pPr>
      <w:r>
        <w:t>Wrist. Elbow. Up. Down. Inward. Outward. That was already too much thinking. Hessa looked at me. I stopped.</w:t>
      </w:r>
    </w:p>
    <w:p>
      <w:pPr>
        <w:spacing w:after="120"/>
      </w:pPr>
      <w:r>
        <w:t>“You are doing it.”</w:t>
      </w:r>
    </w:p>
    <w:p>
      <w:pPr>
        <w:spacing w:after="120"/>
      </w:pPr>
      <w:r>
        <w:t>“I am putting on my sleeve.”</w:t>
      </w:r>
    </w:p>
    <w:p>
      <w:pPr>
        <w:spacing w:after="120"/>
      </w:pPr>
      <w:r>
        <w:t>“You are designing.”</w:t>
      </w:r>
    </w:p>
    <w:p>
      <w:pPr>
        <w:spacing w:after="120"/>
      </w:pPr>
      <w:r>
        <w:t>“I can do both.”</w:t>
      </w:r>
    </w:p>
    <w:p>
      <w:pPr>
        <w:spacing w:after="120"/>
      </w:pPr>
      <w:r>
        <w:t>“No.”</w:t>
      </w:r>
    </w:p>
    <w:p>
      <w:pPr>
        <w:spacing w:after="120"/>
      </w:pPr>
      <w:r>
        <w:t>I finished the sleeve.</w:t>
      </w:r>
    </w:p>
    <w:p>
      <w:pPr>
        <w:spacing w:after="120"/>
      </w:pPr>
      <w:r>
        <w:t>“Tomorrow is not an unrecorded assessment.”</w:t>
      </w:r>
    </w:p>
    <w:p>
      <w:pPr>
        <w:spacing w:after="120"/>
      </w:pPr>
      <w:r>
        <w:t>“I know.”</w:t>
      </w:r>
    </w:p>
    <w:p>
      <w:pPr>
        <w:spacing w:after="120"/>
      </w:pPr>
      <w:r>
        <w:t>“Say it.”</w:t>
      </w:r>
    </w:p>
    <w:p>
      <w:pPr>
        <w:spacing w:after="120"/>
      </w:pPr>
      <w:r>
        <w:t>“Tomorrow is not an unrecorded assessment.”</w:t>
      </w:r>
    </w:p>
    <w:p>
      <w:pPr>
        <w:spacing w:after="120"/>
      </w:pPr>
      <w:r>
        <w:t>“Good.”</w:t>
      </w:r>
    </w:p>
    <w:p>
      <w:pPr>
        <w:spacing w:after="120"/>
      </w:pPr>
      <w:r>
        <w:t>I got my crutches.</w:t>
      </w:r>
    </w:p>
    <w:p>
      <w:pPr>
        <w:spacing w:after="120"/>
      </w:pPr>
      <w:r>
        <w:t>At the door she said:</w:t>
      </w:r>
    </w:p>
    <w:p>
      <w:pPr>
        <w:spacing w:after="120"/>
      </w:pPr>
      <w:r>
        <w:t>“Gregory.”</w:t>
      </w:r>
    </w:p>
    <w:p>
      <w:pPr>
        <w:spacing w:after="120"/>
      </w:pPr>
      <w:r>
        <w:t>I turned.</w:t>
      </w:r>
    </w:p>
    <w:p>
      <w:pPr>
        <w:spacing w:after="120"/>
      </w:pPr>
      <w:r>
        <w:t>“If you go to the theatre, do not decide that acting counts as neurological training.”</w:t>
      </w:r>
    </w:p>
    <w:p>
      <w:pPr>
        <w:spacing w:after="120"/>
      </w:pPr>
      <w:r>
        <w:t>I stared at her.</w:t>
      </w:r>
    </w:p>
    <w:p>
      <w:pPr>
        <w:spacing w:after="120"/>
      </w:pPr>
      <w:r>
        <w:t>“What?”</w:t>
      </w:r>
    </w:p>
    <w:p>
      <w:pPr>
        <w:spacing w:after="120"/>
      </w:pPr>
      <w:r>
        <w:t>“The herb seller.”</w:t>
      </w:r>
    </w:p>
    <w:p>
      <w:pPr>
        <w:spacing w:after="120"/>
      </w:pPr>
      <w:r>
        <w:t>“Oh, fuck all of you.”</w:t>
      </w:r>
    </w:p>
    <w:p>
      <w:pPr>
        <w:spacing w:after="120"/>
      </w:pPr>
      <w:r>
        <w:t>Hessa smiled. Barely. I left. The bread seller was outside. I crossed the street before he could speak. He shouted anyway.</w:t>
      </w:r>
    </w:p>
    <w:p>
      <w:pPr>
        <w:spacing w:after="120"/>
      </w:pPr>
      <w:r>
        <w:t>“LANDLORD.”</w:t>
      </w:r>
    </w:p>
    <w:p>
      <w:pPr>
        <w:spacing w:after="120"/>
      </w:pPr>
      <w:r>
        <w:t>I kept going.</w:t>
      </w:r>
    </w:p>
    <w:p>
      <w:pPr>
        <w:spacing w:after="120"/>
      </w:pPr>
      <w:r>
        <w:t>“MESSENGER.”</w:t>
      </w:r>
    </w:p>
    <w:p>
      <w:pPr>
        <w:spacing w:after="120"/>
      </w:pPr>
      <w:r>
        <w:t>Better. I raised one crutch without turning. Probably rude. He laughed. I had no magic tomorrow. I had Hessa again after that. And I had two opposite directional reports that were not proof. Good.</w:t>
      </w:r>
    </w:p>
    <w:p>
      <w:pPr>
        <w:spacing w:after="120"/>
      </w:pPr>
      <w:r>
        <w:t>I could live with that. For one day. Probably. I turned toward the theatre without deciding to. That was becoming a lie I told myself. Fine. I decided. The theatre doors were open. I heard voices before I reached them.</w:t>
      </w:r>
    </w:p>
    <w:p>
      <w:pPr>
        <w:spacing w:after="120"/>
      </w:pPr>
      <w:r>
        <w:t>Not rehearsal voices. Argument voices. Better. Inside, the soot-shirt worker was standing onstage with a sword. Not a real sword. A prop. Long. Silver-painted. Ridiculous crossguard.</w:t>
      </w:r>
    </w:p>
    <w:p>
      <w:pPr>
        <w:spacing w:after="120"/>
      </w:pPr>
      <w:r>
        <w:t>A red stone in the pommel large enough to purchase a small house if it had been real. The servant actor stood three paces away with both hands spread.</w:t>
      </w:r>
    </w:p>
    <w:p>
      <w:pPr>
        <w:spacing w:after="120"/>
      </w:pPr>
      <w:r>
        <w:t>“It sounds stupid.”</w:t>
      </w:r>
    </w:p>
    <w:p>
      <w:pPr>
        <w:spacing w:after="120"/>
      </w:pPr>
      <w:r>
        <w:t>“It is a sword,” the soot-shirt worker said.</w:t>
      </w:r>
    </w:p>
    <w:p>
      <w:pPr>
        <w:spacing w:after="120"/>
      </w:pPr>
      <w:r>
        <w:t>“It is a legendary sword.”</w:t>
      </w:r>
    </w:p>
    <w:p>
      <w:pPr>
        <w:spacing w:after="120"/>
      </w:pPr>
      <w:r>
        <w:t>“It is wood.”</w:t>
      </w:r>
    </w:p>
    <w:p>
      <w:pPr>
        <w:spacing w:after="120"/>
      </w:pPr>
      <w:r>
        <w:t>“Onstage it is legendary.”</w:t>
      </w:r>
    </w:p>
    <w:p>
      <w:pPr>
        <w:spacing w:after="120"/>
      </w:pPr>
      <w:r>
        <w:t>The recurring woman sat on the edge of the stage. Teren stood below with pages. Nobody noticed me for several seconds. I liked that. The servant actor pointed at the sword.</w:t>
      </w:r>
    </w:p>
    <w:p>
      <w:pPr>
        <w:spacing w:after="120"/>
      </w:pPr>
      <w:r>
        <w:t>“It cannot sound like Teren.”</w:t>
      </w:r>
    </w:p>
    <w:p>
      <w:pPr>
        <w:spacing w:after="120"/>
      </w:pPr>
      <w:r>
        <w:t>Teren looked offended.</w:t>
      </w:r>
    </w:p>
    <w:p>
      <w:pPr>
        <w:spacing w:after="120"/>
      </w:pPr>
      <w:r>
        <w:t>“I do not sound like that.”</w:t>
      </w:r>
    </w:p>
    <w:p>
      <w:pPr>
        <w:spacing w:after="120"/>
      </w:pPr>
      <w:r>
        <w:t>“You do.”</w:t>
      </w:r>
    </w:p>
    <w:p>
      <w:pPr>
        <w:spacing w:after="120"/>
      </w:pPr>
      <w:r>
        <w:t>“I absolutely do not.”</w:t>
      </w:r>
    </w:p>
    <w:p>
      <w:pPr>
        <w:spacing w:after="120"/>
      </w:pPr>
      <w:r>
        <w:t>The soot-shirt worker saw me. Her face changed. Danger.</w:t>
      </w:r>
    </w:p>
    <w:p>
      <w:pPr>
        <w:spacing w:after="120"/>
      </w:pPr>
      <w:r>
        <w:t>“No.”</w:t>
      </w:r>
    </w:p>
    <w:p>
      <w:pPr>
        <w:spacing w:after="120"/>
      </w:pPr>
      <w:r>
        <w:t>I said it immediately. She held the sword out.</w:t>
      </w:r>
    </w:p>
    <w:p>
      <w:pPr>
        <w:spacing w:after="120"/>
      </w:pPr>
      <w:r>
        <w:t>“Gregory.”</w:t>
      </w:r>
    </w:p>
    <w:p>
      <w:pPr>
        <w:spacing w:after="120"/>
      </w:pPr>
      <w:r>
        <w:t>“No.”</w:t>
      </w:r>
    </w:p>
    <w:p>
      <w:pPr>
        <w:spacing w:after="120"/>
      </w:pPr>
      <w:r>
        <w:t>The recurring woman turned.</w:t>
      </w:r>
    </w:p>
    <w:p>
      <w:pPr>
        <w:spacing w:after="120"/>
      </w:pPr>
      <w:r>
        <w:t>“Landlord.”</w:t>
      </w:r>
    </w:p>
    <w:p>
      <w:pPr>
        <w:spacing w:after="120"/>
      </w:pPr>
      <w:r>
        <w:t>“No.”</w:t>
      </w:r>
    </w:p>
    <w:p>
      <w:pPr>
        <w:spacing w:after="120"/>
      </w:pPr>
      <w:r>
        <w:t>Teren looked at his pages. Then at me. Then at the sword. I should have left. I did not.</w:t>
      </w:r>
    </w:p>
    <w:p>
      <w:pPr>
        <w:spacing w:after="120"/>
      </w:pPr>
      <w:r>
        <w:t>“What?” I asked.</w:t>
      </w:r>
    </w:p>
    <w:p>
      <w:pPr>
        <w:spacing w:after="120"/>
      </w:pPr>
      <w:r>
        <w:t>The servant actor grinned.</w:t>
      </w:r>
    </w:p>
    <w:p>
      <w:pPr>
        <w:spacing w:after="120"/>
      </w:pPr>
      <w:r>
        <w:t>“The sword talks.”</w:t>
      </w:r>
    </w:p>
    <w:p>
      <w:pPr>
        <w:spacing w:after="120"/>
      </w:pPr>
      <w:r>
        <w:t>I looked at the prop. Of course it did.</w:t>
      </w:r>
    </w:p>
    <w:p>
      <w:pPr>
        <w:spacing w:after="120"/>
      </w:pPr>
      <w:r>
        <w:t>“Why?”</w:t>
      </w:r>
    </w:p>
    <w:p>
      <w:pPr>
        <w:spacing w:after="120"/>
      </w:pPr>
      <w:r>
        <w:t>Everyone answered at once.</w:t>
      </w:r>
    </w:p>
    <w:p>
      <w:pPr>
        <w:spacing w:after="120"/>
      </w:pPr>
      <w:r>
        <w:t>I caught:</w:t>
      </w:r>
    </w:p>
    <w:p>
      <w:pPr>
        <w:spacing w:after="120"/>
      </w:pPr>
      <w:r>
        <w:t>“curse”</w:t>
      </w:r>
    </w:p>
    <w:p>
      <w:pPr>
        <w:spacing w:after="120"/>
      </w:pPr>
      <w:r>
        <w:t>“king”</w:t>
      </w:r>
    </w:p>
    <w:p>
      <w:pPr>
        <w:spacing w:after="120"/>
      </w:pPr>
      <w:r>
        <w:t>“third act”</w:t>
      </w:r>
    </w:p>
    <w:p>
      <w:pPr>
        <w:spacing w:after="120"/>
      </w:pPr>
      <w:r>
        <w:t>“because it's funny”</w:t>
      </w:r>
    </w:p>
    <w:p>
      <w:pPr>
        <w:spacing w:after="120"/>
      </w:pPr>
      <w:r>
        <w:t>and from Teren:</w:t>
      </w:r>
    </w:p>
    <w:p>
      <w:pPr>
        <w:spacing w:after="120"/>
      </w:pPr>
      <w:r>
        <w:t>“Page forty-two.”</w:t>
      </w:r>
    </w:p>
    <w:p>
      <w:pPr>
        <w:spacing w:after="120"/>
      </w:pPr>
      <w:r>
        <w:t>He held out the pages. I did not take them.</w:t>
      </w:r>
    </w:p>
    <w:p>
      <w:pPr>
        <w:spacing w:after="120"/>
      </w:pPr>
      <w:r>
        <w:t>“What happened to whoever talks for it?”</w:t>
      </w:r>
    </w:p>
    <w:p>
      <w:pPr>
        <w:spacing w:after="120"/>
      </w:pPr>
      <w:r>
        <w:t>“Nothing,” Teren said.</w:t>
      </w:r>
    </w:p>
    <w:p>
      <w:pPr>
        <w:spacing w:after="120"/>
      </w:pPr>
      <w:r>
        <w:t>“He is standing right there,” the recurring woman said.</w:t>
      </w:r>
    </w:p>
    <w:p>
      <w:pPr>
        <w:spacing w:after="120"/>
      </w:pPr>
      <w:r>
        <w:t>The servant actor pointed at himself.</w:t>
      </w:r>
    </w:p>
    <w:p>
      <w:pPr>
        <w:spacing w:after="120"/>
      </w:pPr>
      <w:r>
        <w:t>“I hate doing both.”</w:t>
      </w:r>
    </w:p>
    <w:p>
      <w:pPr>
        <w:spacing w:after="120"/>
      </w:pPr>
      <w:r>
        <w:t>“You have three lines,” Teren said.</w:t>
      </w:r>
    </w:p>
    <w:p>
      <w:pPr>
        <w:spacing w:after="120"/>
      </w:pPr>
      <w:r>
        <w:t>“I hate all three.”</w:t>
      </w:r>
    </w:p>
    <w:p>
      <w:pPr>
        <w:spacing w:after="120"/>
      </w:pPr>
      <w:r>
        <w:t>The soot-shirt worker extended the sword another inch toward me.</w:t>
      </w:r>
    </w:p>
    <w:p>
      <w:pPr>
        <w:spacing w:after="120"/>
      </w:pPr>
      <w:r>
        <w:t>“Voice it.”</w:t>
      </w:r>
    </w:p>
    <w:p>
      <w:pPr>
        <w:spacing w:after="120"/>
      </w:pPr>
      <w:r>
        <w:t>“No.”</w:t>
      </w:r>
    </w:p>
    <w:p>
      <w:pPr>
        <w:spacing w:after="120"/>
      </w:pPr>
      <w:r>
        <w:t>“Why?”</w:t>
      </w:r>
    </w:p>
    <w:p>
      <w:pPr>
        <w:spacing w:after="120"/>
      </w:pPr>
      <w:r>
        <w:t>“I am not a sword.”</w:t>
      </w:r>
    </w:p>
    <w:p>
      <w:pPr>
        <w:spacing w:after="120"/>
      </w:pPr>
      <w:r>
        <w:t>The recurring woman smiled.</w:t>
      </w:r>
    </w:p>
    <w:p>
      <w:pPr>
        <w:spacing w:after="120"/>
      </w:pPr>
      <w:r>
        <w:t>“You were a person.”</w:t>
      </w:r>
    </w:p>
    <w:p>
      <w:pPr>
        <w:spacing w:after="120"/>
      </w:pPr>
      <w:r>
        <w:t>“That was broader.”</w:t>
      </w:r>
    </w:p>
    <w:p>
      <w:pPr>
        <w:spacing w:after="120"/>
      </w:pPr>
      <w:r>
        <w:t>The servant actor laughed.</w:t>
      </w:r>
    </w:p>
    <w:p>
      <w:pPr>
        <w:spacing w:after="120"/>
      </w:pPr>
      <w:r>
        <w:t>Teren said:</w:t>
      </w:r>
    </w:p>
    <w:p>
      <w:pPr>
        <w:spacing w:after="120"/>
      </w:pPr>
      <w:r>
        <w:t>“Gregory.”</w:t>
      </w:r>
    </w:p>
    <w:p>
      <w:pPr>
        <w:spacing w:after="120"/>
      </w:pPr>
      <w:r>
        <w:t>I looked at him.</w:t>
      </w:r>
    </w:p>
    <w:p>
      <w:pPr>
        <w:spacing w:after="120"/>
      </w:pPr>
      <w:r>
        <w:t>“Read the lines.”</w:t>
      </w:r>
    </w:p>
    <w:p>
      <w:pPr>
        <w:spacing w:after="120"/>
      </w:pPr>
      <w:r>
        <w:t>“From here?”</w:t>
      </w:r>
    </w:p>
    <w:p>
      <w:pPr>
        <w:spacing w:after="120"/>
      </w:pPr>
      <w:r>
        <w:t>“From wherever.”</w:t>
      </w:r>
    </w:p>
    <w:p>
      <w:pPr>
        <w:spacing w:after="120"/>
      </w:pPr>
      <w:r>
        <w:t>That was suspiciously permissive. I took the pages. Page forty-two. Three sword lines. Not many.</w:t>
      </w:r>
    </w:p>
    <w:p>
      <w:pPr>
        <w:spacing w:after="120"/>
      </w:pPr>
      <w:r>
        <w:t>The first was:</w:t>
      </w:r>
    </w:p>
    <w:p>
      <w:pPr>
        <w:spacing w:after="120"/>
      </w:pPr>
      <w:r>
        <w:t>YOU HAVE DRAWN ME, LITTLE KING. TRY NOT TO EMBARRASS US BOTH. I read it silently. Then again. The line was stupid. I liked it. No. The servant actor climbed onto the stage. He took the sword from the worker.</w:t>
      </w:r>
    </w:p>
    <w:p>
      <w:pPr>
        <w:spacing w:after="120"/>
      </w:pPr>
      <w:r>
        <w:t>Held it in front of him.</w:t>
      </w:r>
    </w:p>
    <w:p>
      <w:pPr>
        <w:spacing w:after="120"/>
      </w:pPr>
      <w:r>
        <w:t>“Start before.”</w:t>
      </w:r>
    </w:p>
    <w:p>
      <w:pPr>
        <w:spacing w:after="120"/>
      </w:pPr>
      <w:r>
        <w:t>Teren pointed. The recurring woman stood. Another actor moved into place. Apparently we were doing this. I stayed below the stage. Seated would have been smarter. There was a chair. I took it. Good.</w:t>
      </w:r>
    </w:p>
    <w:p>
      <w:pPr>
        <w:spacing w:after="120"/>
      </w:pPr>
      <w:r>
        <w:t>Teren started them. The servant actor crossed. The recurring woman said something about the sealed tomb. The servant actor drew the sword. Held it up. Everyone looked at me. I looked at the line.</w:t>
      </w:r>
    </w:p>
    <w:p>
      <w:pPr>
        <w:spacing w:after="120"/>
      </w:pPr>
      <w:r>
        <w:t>“You have drawn me, little king. Try not to embarrass us both.”</w:t>
      </w:r>
    </w:p>
    <w:p>
      <w:pPr>
        <w:spacing w:after="120"/>
      </w:pPr>
      <w:r>
        <w:t>Silence. The servant actor lowered the sword.</w:t>
      </w:r>
    </w:p>
    <w:p>
      <w:pPr>
        <w:spacing w:after="120"/>
      </w:pPr>
      <w:r>
        <w:t>“That is Greg.”</w:t>
      </w:r>
    </w:p>
    <w:p>
      <w:pPr>
        <w:spacing w:after="120"/>
      </w:pPr>
      <w:r>
        <w:t>“Yes,” I said.</w:t>
      </w:r>
    </w:p>
    <w:p>
      <w:pPr>
        <w:spacing w:after="120"/>
      </w:pPr>
      <w:r>
        <w:t>“The sword cannot be Greg.”</w:t>
      </w:r>
    </w:p>
    <w:p>
      <w:pPr>
        <w:spacing w:after="120"/>
      </w:pPr>
      <w:r>
        <w:t>“Then use someone else.”</w:t>
      </w:r>
    </w:p>
    <w:p>
      <w:pPr>
        <w:spacing w:after="120"/>
      </w:pPr>
      <w:r>
        <w:t>The soot-shirt worker said:</w:t>
      </w:r>
    </w:p>
    <w:p>
      <w:pPr>
        <w:spacing w:after="120"/>
      </w:pPr>
      <w:r>
        <w:t>“Again.”</w:t>
      </w:r>
    </w:p>
    <w:p>
      <w:pPr>
        <w:spacing w:after="120"/>
      </w:pPr>
      <w:r>
        <w:t>I looked at her. She shrugged. Apparently everyone had learned Teren's word. The servant actor reset. They started again. Sword came out. I tried lower.</w:t>
      </w:r>
    </w:p>
    <w:p>
      <w:pPr>
        <w:spacing w:after="120"/>
      </w:pPr>
      <w:r>
        <w:t>“You have drawn me, little king. Try not to embarrass us both.”</w:t>
      </w:r>
    </w:p>
    <w:p>
      <w:pPr>
        <w:spacing w:after="120"/>
      </w:pPr>
      <w:r>
        <w:t>The recurring woman made a face.</w:t>
      </w:r>
    </w:p>
    <w:p>
      <w:pPr>
        <w:spacing w:after="120"/>
      </w:pPr>
      <w:r>
        <w:t>“Now it is Greg pretending to be old.”</w:t>
      </w:r>
    </w:p>
    <w:p>
      <w:pPr>
        <w:spacing w:after="120"/>
      </w:pPr>
      <w:r>
        <w:t>“I am old.”</w:t>
      </w:r>
    </w:p>
    <w:p>
      <w:pPr>
        <w:spacing w:after="120"/>
      </w:pPr>
      <w:r>
        <w:t>Everyone looked at me. Fuck.</w:t>
      </w:r>
    </w:p>
    <w:p>
      <w:pPr>
        <w:spacing w:after="120"/>
      </w:pPr>
      <w:r>
        <w:t>“Older.”</w:t>
      </w:r>
    </w:p>
    <w:p>
      <w:pPr>
        <w:spacing w:after="120"/>
      </w:pPr>
      <w:r>
        <w:t>The servant actor laughed. Teren did not. He was listening.</w:t>
      </w:r>
    </w:p>
    <w:p>
      <w:pPr>
        <w:spacing w:after="120"/>
      </w:pPr>
      <w:r>
        <w:t>“Again.”</w:t>
      </w:r>
    </w:p>
    <w:p>
      <w:pPr>
        <w:spacing w:after="120"/>
      </w:pPr>
      <w:r>
        <w:t>Third time. I stared at the sword. Wood. Silver paint. Ridiculous red stone. Legendary. Supposedly. What did legendary sound like? Wrong question. What did this sword want? Also probably wrong. I had three lines.</w:t>
      </w:r>
    </w:p>
    <w:p>
      <w:pPr>
        <w:spacing w:after="120"/>
      </w:pPr>
      <w:r>
        <w:t>The first insulted a king. Not loudly. Not angrily. It expected to be obeyed. I hated that I knew the difference.</w:t>
      </w:r>
    </w:p>
    <w:p>
      <w:pPr>
        <w:spacing w:after="120"/>
      </w:pPr>
      <w:r>
        <w:t>“Again,” I said.</w:t>
      </w:r>
    </w:p>
    <w:p>
      <w:pPr>
        <w:spacing w:after="120"/>
      </w:pPr>
      <w:r>
        <w:t>Teren looked at me.</w:t>
      </w:r>
    </w:p>
    <w:p>
      <w:pPr>
        <w:spacing w:after="120"/>
      </w:pPr>
      <w:r>
        <w:t>Then:</w:t>
      </w:r>
    </w:p>
    <w:p>
      <w:pPr>
        <w:spacing w:after="120"/>
      </w:pPr>
      <w:r>
        <w:t>“Again.”</w:t>
      </w:r>
    </w:p>
    <w:p>
      <w:pPr>
        <w:spacing w:after="120"/>
      </w:pPr>
      <w:r>
        <w:t>The actors reset. The servant actor drew the sword. I waited half a beat longer than before. Not much. Enough that everyone was looking at the blade.</w:t>
      </w:r>
    </w:p>
    <w:p>
      <w:pPr>
        <w:spacing w:after="120"/>
      </w:pPr>
      <w:r>
        <w:t>Then I said:</w:t>
      </w:r>
    </w:p>
    <w:p>
      <w:pPr>
        <w:spacing w:after="120"/>
      </w:pPr>
      <w:r>
        <w:t>“You have drawn me, little king. Try not to embarrass us both.”</w:t>
      </w:r>
    </w:p>
    <w:p>
      <w:pPr>
        <w:spacing w:after="120"/>
      </w:pPr>
      <w:r>
        <w:t>Different. The servant actor smiled. Not as himself. As the idiot king. The recurring woman looked at the sword. Not me. That was interesting. Teren tapped the page.</w:t>
      </w:r>
    </w:p>
    <w:p>
      <w:pPr>
        <w:spacing w:after="120"/>
      </w:pPr>
      <w:r>
        <w:t>“Continue.”</w:t>
      </w:r>
    </w:p>
    <w:p>
      <w:pPr>
        <w:spacing w:after="120"/>
      </w:pPr>
      <w:r>
        <w:t>I had forgotten there were more lines. Of course.</w:t>
      </w:r>
    </w:p>
    <w:p>
      <w:pPr>
        <w:spacing w:after="120"/>
      </w:pPr>
      <w:r>
        <w:t>The king said:</w:t>
      </w:r>
    </w:p>
    <w:p>
      <w:pPr>
        <w:spacing w:after="120"/>
      </w:pPr>
      <w:r>
        <w:t>“You know me?”</w:t>
      </w:r>
    </w:p>
    <w:p>
      <w:pPr>
        <w:spacing w:after="120"/>
      </w:pPr>
      <w:r>
        <w:t>Sword:</w:t>
      </w:r>
    </w:p>
    <w:p>
      <w:pPr>
        <w:spacing w:after="120"/>
      </w:pPr>
      <w:r>
        <w:t>“I knew better kings.”</w:t>
      </w:r>
    </w:p>
    <w:p>
      <w:pPr>
        <w:spacing w:after="120"/>
      </w:pPr>
      <w:r>
        <w:t>I said it. Too fast.</w:t>
      </w:r>
    </w:p>
    <w:p>
      <w:pPr>
        <w:spacing w:after="120"/>
      </w:pPr>
      <w:r>
        <w:t>Teren:</w:t>
      </w:r>
    </w:p>
    <w:p>
      <w:pPr>
        <w:spacing w:after="120"/>
      </w:pPr>
      <w:r>
        <w:t>“Again from sword.”</w:t>
      </w:r>
    </w:p>
    <w:p>
      <w:pPr>
        <w:spacing w:after="120"/>
      </w:pPr>
      <w:r>
        <w:t>“I knew better kings.”</w:t>
      </w:r>
    </w:p>
    <w:p>
      <w:pPr>
        <w:spacing w:after="120"/>
      </w:pPr>
      <w:r>
        <w:t>The servant actor flinched. Small. Funny. The recurring woman laughed. Not audience laugh. Actor laugh. She covered it badly. The servant actor pointed the sword toward me.</w:t>
      </w:r>
    </w:p>
    <w:p>
      <w:pPr>
        <w:spacing w:after="120"/>
      </w:pPr>
      <w:r>
        <w:t>“Fuck you.”</w:t>
      </w:r>
    </w:p>
    <w:p>
      <w:pPr>
        <w:spacing w:after="120"/>
      </w:pPr>
      <w:r>
        <w:t>“That is not in the play.”</w:t>
      </w:r>
    </w:p>
    <w:p>
      <w:pPr>
        <w:spacing w:after="120"/>
      </w:pPr>
      <w:r>
        <w:t>“It should be.”</w:t>
      </w:r>
    </w:p>
    <w:p>
      <w:pPr>
        <w:spacing w:after="120"/>
      </w:pPr>
      <w:r>
        <w:t>The soot-shirt worker said:</w:t>
      </w:r>
    </w:p>
    <w:p>
      <w:pPr>
        <w:spacing w:after="120"/>
      </w:pPr>
      <w:r>
        <w:t>“Keep it.”</w:t>
      </w:r>
    </w:p>
    <w:p>
      <w:pPr>
        <w:spacing w:after="120"/>
      </w:pPr>
      <w:r>
        <w:t>Teren said:</w:t>
      </w:r>
    </w:p>
    <w:p>
      <w:pPr>
        <w:spacing w:after="120"/>
      </w:pPr>
      <w:r>
        <w:t>“No.”</w:t>
      </w:r>
    </w:p>
    <w:p>
      <w:pPr>
        <w:spacing w:after="120"/>
      </w:pPr>
      <w:r>
        <w:t>Everyone argued. I looked down at the third line. The sword apparently had opinions about doors. Of course. I wanted to read it. That was the problem. Not a large problem. A very small one.</w:t>
      </w:r>
    </w:p>
    <w:p>
      <w:pPr>
        <w:spacing w:after="120"/>
      </w:pPr>
      <w:r>
        <w:t>Three lines. Wooden sword. No magic. No role. No casting. Nothing. I looked at Teren.</w:t>
      </w:r>
    </w:p>
    <w:p>
      <w:pPr>
        <w:spacing w:after="120"/>
      </w:pPr>
      <w:r>
        <w:t>“Again?”</w:t>
      </w:r>
    </w:p>
    <w:p>
      <w:pPr>
        <w:spacing w:after="120"/>
      </w:pPr>
      <w:r>
        <w:t>He smiled.</w:t>
      </w:r>
    </w:p>
    <w:p>
      <w:pPr>
        <w:spacing w:after="120"/>
      </w:pPr>
      <w:r>
        <w:t>“Page forty-one.”</w:t>
      </w:r>
    </w:p>
    <w:p>
      <w:pPr>
        <w:spacing w:after="120"/>
      </w:pPr>
      <w:r>
        <w:t>That was more than three lines. I opened to forty-one. The sword had been talking before it was drawn. From inside the scabbard. Ridiculous. Excellent. There were seven more lines before page forty-two. One complained about darkness.</w:t>
      </w:r>
    </w:p>
    <w:p>
      <w:pPr>
        <w:spacing w:after="120"/>
      </w:pPr>
      <w:r>
        <w:t>One told the king his grip was embarrassing. One refused to answer a question because the king had asked it badly. I looked at Teren.</w:t>
      </w:r>
    </w:p>
    <w:p>
      <w:pPr>
        <w:spacing w:after="120"/>
      </w:pPr>
      <w:r>
        <w:t>“Who wrote this?”</w:t>
      </w:r>
    </w:p>
    <w:p>
      <w:pPr>
        <w:spacing w:after="120"/>
      </w:pPr>
      <w:r>
        <w:t>“Why?”</w:t>
      </w:r>
    </w:p>
    <w:p>
      <w:pPr>
        <w:spacing w:after="120"/>
      </w:pPr>
      <w:r>
        <w:t>“It is rude.”</w:t>
      </w:r>
    </w:p>
    <w:p>
      <w:pPr>
        <w:spacing w:after="120"/>
      </w:pPr>
      <w:r>
        <w:t>“Yes.”</w:t>
      </w:r>
    </w:p>
    <w:p>
      <w:pPr>
        <w:spacing w:after="120"/>
      </w:pPr>
      <w:r>
        <w:t>“Constantly.”</w:t>
      </w:r>
    </w:p>
    <w:p>
      <w:pPr>
        <w:spacing w:after="120"/>
      </w:pPr>
      <w:r>
        <w:t>“Yes.”</w:t>
      </w:r>
    </w:p>
    <w:p>
      <w:pPr>
        <w:spacing w:after="120"/>
      </w:pPr>
      <w:r>
        <w:t>The servant actor said:</w:t>
      </w:r>
    </w:p>
    <w:p>
      <w:pPr>
        <w:spacing w:after="120"/>
      </w:pPr>
      <w:r>
        <w:t>“You like it.”</w:t>
      </w:r>
    </w:p>
    <w:p>
      <w:pPr>
        <w:spacing w:after="120"/>
      </w:pPr>
      <w:r>
        <w:t>“No.”</w:t>
      </w:r>
    </w:p>
    <w:p>
      <w:pPr>
        <w:spacing w:after="120"/>
      </w:pPr>
      <w:r>
        <w:t>“You moved your chair.”</w:t>
      </w:r>
    </w:p>
    <w:p>
      <w:pPr>
        <w:spacing w:after="120"/>
      </w:pPr>
      <w:r>
        <w:t>I looked down. I had. The recurring woman leaned toward the sword.</w:t>
      </w:r>
    </w:p>
    <w:p>
      <w:pPr>
        <w:spacing w:after="120"/>
      </w:pPr>
      <w:r>
        <w:t>“Ask it something.”</w:t>
      </w:r>
    </w:p>
    <w:p>
      <w:pPr>
        <w:spacing w:after="120"/>
      </w:pPr>
      <w:r>
        <w:t>“That is not how scripts work,” Teren said.</w:t>
      </w:r>
    </w:p>
    <w:p>
      <w:pPr>
        <w:spacing w:after="120"/>
      </w:pPr>
      <w:r>
        <w:t>She ignored him.</w:t>
      </w:r>
    </w:p>
    <w:p>
      <w:pPr>
        <w:spacing w:after="120"/>
      </w:pPr>
      <w:r>
        <w:t>“Oh, great blade, should Gregory be allowed near a stage?”</w:t>
      </w:r>
    </w:p>
    <w:p>
      <w:pPr>
        <w:spacing w:after="120"/>
      </w:pPr>
      <w:r>
        <w:t>I looked at the sword. Then at her. Then back at the line in front of me. There was no answer for that. Good. I lowered my voice slightly.</w:t>
      </w:r>
    </w:p>
    <w:p>
      <w:pPr>
        <w:spacing w:after="120"/>
      </w:pPr>
      <w:r>
        <w:t>“No.”</w:t>
      </w:r>
    </w:p>
    <w:p>
      <w:pPr>
        <w:spacing w:after="120"/>
      </w:pPr>
      <w:r>
        <w:t>The servant actor folded over laughing. The recurring woman pointed at me.</w:t>
      </w:r>
    </w:p>
    <w:p>
      <w:pPr>
        <w:spacing w:after="120"/>
      </w:pPr>
      <w:r>
        <w:t>“That one stays.”</w:t>
      </w:r>
    </w:p>
    <w:p>
      <w:pPr>
        <w:spacing w:after="120"/>
      </w:pPr>
      <w:r>
        <w:t>Teren said:</w:t>
      </w:r>
    </w:p>
    <w:p>
      <w:pPr>
        <w:spacing w:after="120"/>
      </w:pPr>
      <w:r>
        <w:t>“It absolutely does not.”</w:t>
      </w:r>
    </w:p>
    <w:p>
      <w:pPr>
        <w:spacing w:after="120"/>
      </w:pPr>
      <w:r>
        <w:t>The soot-shirt worker said:</w:t>
      </w:r>
    </w:p>
    <w:p>
      <w:pPr>
        <w:spacing w:after="120"/>
      </w:pPr>
      <w:r>
        <w:t>“Again.”</w:t>
      </w:r>
    </w:p>
    <w:p>
      <w:pPr>
        <w:spacing w:after="120"/>
      </w:pPr>
      <w:r>
        <w:t>I was starting to understand how nothing ever got finished here. I moved the chair closer. Not onto the stage. Just closer. Tomorrow was no magic. Fine. Apparently I was a sword.</w:t>
      </w:r>
    </w:p>
    <w:p>
      <w:pPr>
        <w:spacing w:after="120"/>
      </w:pPr>
    </w:p>
    <w:p>
      <w:pPr>
        <w:pageBreakBefore/>
        <w:spacing w:after="120"/>
      </w:pPr>
      <w:r>
        <w:t>CHAPTER 134</w:t>
      </w:r>
    </w:p>
    <w:p>
      <w:pPr>
        <w:spacing w:after="120"/>
      </w:pPr>
      <w:r>
        <w:t>THE VOICE</w:t>
      </w:r>
    </w:p>
    <w:p>
      <w:pPr>
        <w:spacing w:after="120"/>
      </w:pPr>
      <w:r>
        <w:t>I was not going to the theatre for the sword. I was going because I went to the theatre. The sword happened to be there. This distinction mattered. Probably. No magic today. Hessa had made that very clear.</w:t>
      </w:r>
    </w:p>
    <w:p>
      <w:pPr>
        <w:spacing w:after="120"/>
      </w:pPr>
      <w:r>
        <w:t>No draw. No shaping. No directional practice. No sitting at a table pretending I was merely thinking about direction. Fine. I ate breakfast.</w:t>
      </w:r>
    </w:p>
    <w:p>
      <w:pPr>
        <w:spacing w:after="120"/>
      </w:pPr>
      <w:r>
        <w:t>The keeper said:</w:t>
      </w:r>
    </w:p>
    <w:p>
      <w:pPr>
        <w:spacing w:after="120"/>
      </w:pPr>
      <w:r>
        <w:t>“Sword.”</w:t>
      </w:r>
    </w:p>
    <w:p>
      <w:pPr>
        <w:spacing w:after="120"/>
      </w:pPr>
      <w:r>
        <w:t>I stopped.</w:t>
      </w:r>
    </w:p>
    <w:p>
      <w:pPr>
        <w:spacing w:after="120"/>
      </w:pPr>
      <w:r>
        <w:t>“No.”</w:t>
      </w:r>
    </w:p>
    <w:p>
      <w:pPr>
        <w:spacing w:after="120"/>
      </w:pPr>
      <w:r>
        <w:t>He looked pleased.</w:t>
      </w:r>
    </w:p>
    <w:p>
      <w:pPr>
        <w:spacing w:after="120"/>
      </w:pPr>
      <w:r>
        <w:t>“How?”</w:t>
      </w:r>
    </w:p>
    <w:p>
      <w:pPr>
        <w:spacing w:after="120"/>
      </w:pPr>
      <w:r>
        <w:t>“Bread man.”</w:t>
      </w:r>
    </w:p>
    <w:p>
      <w:pPr>
        <w:spacing w:after="120"/>
      </w:pPr>
      <w:r>
        <w:t>“I am killing him.”</w:t>
      </w:r>
    </w:p>
    <w:p>
      <w:pPr>
        <w:spacing w:after="120"/>
      </w:pPr>
      <w:r>
        <w:t>“You keep saying that.”</w:t>
      </w:r>
    </w:p>
    <w:p>
      <w:pPr>
        <w:spacing w:after="120"/>
      </w:pPr>
      <w:r>
        <w:t>“One day.”</w:t>
      </w:r>
    </w:p>
    <w:p>
      <w:pPr>
        <w:spacing w:after="120"/>
      </w:pPr>
      <w:r>
        <w:t>“Pay your rent first.”</w:t>
      </w:r>
    </w:p>
    <w:p>
      <w:pPr>
        <w:spacing w:after="120"/>
      </w:pPr>
      <w:r>
        <w:t>“I am not a landlord.”</w:t>
      </w:r>
    </w:p>
    <w:p>
      <w:pPr>
        <w:spacing w:after="120"/>
      </w:pPr>
      <w:r>
        <w:t>“Apparently sword now.”</w:t>
      </w:r>
    </w:p>
    <w:p>
      <w:pPr>
        <w:spacing w:after="120"/>
      </w:pPr>
      <w:r>
        <w:t>I left. The bread seller saw me. Raised both hands. I crossed the street.</w:t>
      </w:r>
    </w:p>
    <w:p>
      <w:pPr>
        <w:spacing w:after="120"/>
      </w:pPr>
      <w:r>
        <w:t>He shouted:</w:t>
      </w:r>
    </w:p>
    <w:p>
      <w:pPr>
        <w:spacing w:after="120"/>
      </w:pPr>
      <w:r>
        <w:t>“BLADE.”</w:t>
      </w:r>
    </w:p>
    <w:p>
      <w:pPr>
        <w:spacing w:after="120"/>
      </w:pPr>
      <w:r>
        <w:t>Worse. I kept going. The theatre doors were open. Inside, the sword was lying on a chair. Alone. That was offensive. It looked even more ridiculous without someone holding it. Wood. Silver paint. Huge red stone.</w:t>
      </w:r>
    </w:p>
    <w:p>
      <w:pPr>
        <w:spacing w:after="120"/>
      </w:pPr>
      <w:r>
        <w:t>Crossguard like two knives trying to escape sideways. Legendary. Supposedly. I stopped beside it. The soot-shirt worker was crouched behind a painted wall tightening something.</w:t>
      </w:r>
    </w:p>
    <w:p>
      <w:pPr>
        <w:spacing w:after="120"/>
      </w:pPr>
      <w:r>
        <w:t>Without looking:</w:t>
      </w:r>
    </w:p>
    <w:p>
      <w:pPr>
        <w:spacing w:after="120"/>
      </w:pPr>
      <w:r>
        <w:t>“Don't touch.”</w:t>
      </w:r>
    </w:p>
    <w:p>
      <w:pPr>
        <w:spacing w:after="120"/>
      </w:pPr>
      <w:r>
        <w:t>“I wasn't.”</w:t>
      </w:r>
    </w:p>
    <w:p>
      <w:pPr>
        <w:spacing w:after="120"/>
      </w:pPr>
      <w:r>
        <w:t>“You leaned.”</w:t>
      </w:r>
    </w:p>
    <w:p>
      <w:pPr>
        <w:spacing w:after="120"/>
      </w:pPr>
      <w:r>
        <w:t>Everyone had learned this.</w:t>
      </w:r>
    </w:p>
    <w:p>
      <w:pPr>
        <w:spacing w:after="120"/>
      </w:pPr>
      <w:r>
        <w:t>“I was looking.”</w:t>
      </w:r>
    </w:p>
    <w:p>
      <w:pPr>
        <w:spacing w:after="120"/>
      </w:pPr>
      <w:r>
        <w:t>“More dangerous.”</w:t>
      </w:r>
    </w:p>
    <w:p>
      <w:pPr>
        <w:spacing w:after="120"/>
      </w:pPr>
      <w:r>
        <w:t>I sat in the chair beside the sword. Not its chair. Separate chair. Boundaries. Teren was sorting pages. The servant actor was onstage with the recurring woman and two others. Different scene. No sword.</w:t>
      </w:r>
    </w:p>
    <w:p>
      <w:pPr>
        <w:spacing w:after="120"/>
      </w:pPr>
      <w:r>
        <w:t>Good. I watched. For maybe twelve minutes. Not waiting. Then the servant actor came offstage. Saw me. Saw the sword. Smiled.</w:t>
      </w:r>
    </w:p>
    <w:p>
      <w:pPr>
        <w:spacing w:after="120"/>
      </w:pPr>
      <w:r>
        <w:t>“No.”</w:t>
      </w:r>
    </w:p>
    <w:p>
      <w:pPr>
        <w:spacing w:after="120"/>
      </w:pPr>
      <w:r>
        <w:t>“You came for it.”</w:t>
      </w:r>
    </w:p>
    <w:p>
      <w:pPr>
        <w:spacing w:after="120"/>
      </w:pPr>
      <w:r>
        <w:t>“No.”</w:t>
      </w:r>
    </w:p>
    <w:p>
      <w:pPr>
        <w:spacing w:after="120"/>
      </w:pPr>
      <w:r>
        <w:t>“You sat beside it.”</w:t>
      </w:r>
    </w:p>
    <w:p>
      <w:pPr>
        <w:spacing w:after="120"/>
      </w:pPr>
      <w:r>
        <w:t>“There were chairs.”</w:t>
      </w:r>
    </w:p>
    <w:p>
      <w:pPr>
        <w:spacing w:after="120"/>
      </w:pPr>
      <w:r>
        <w:t>“There are many chairs.”</w:t>
      </w:r>
    </w:p>
    <w:p>
      <w:pPr>
        <w:spacing w:after="120"/>
      </w:pPr>
      <w:r>
        <w:t>“This one had sightline.”</w:t>
      </w:r>
    </w:p>
    <w:p>
      <w:pPr>
        <w:spacing w:after="120"/>
      </w:pPr>
      <w:r>
        <w:t>Teren looked up.</w:t>
      </w:r>
    </w:p>
    <w:p>
      <w:pPr>
        <w:spacing w:after="120"/>
      </w:pPr>
      <w:r>
        <w:t>“No.”</w:t>
      </w:r>
    </w:p>
    <w:p>
      <w:pPr>
        <w:spacing w:after="120"/>
      </w:pPr>
      <w:r>
        <w:t>“Fine.”</w:t>
      </w:r>
    </w:p>
    <w:p>
      <w:pPr>
        <w:spacing w:after="120"/>
      </w:pPr>
      <w:r>
        <w:t>The servant actor picked up the sword. Held it vertically. The fake red stone caught light.</w:t>
      </w:r>
    </w:p>
    <w:p>
      <w:pPr>
        <w:spacing w:after="120"/>
      </w:pPr>
      <w:r>
        <w:t>“Say something.”</w:t>
      </w:r>
    </w:p>
    <w:p>
      <w:pPr>
        <w:spacing w:after="120"/>
      </w:pPr>
      <w:r>
        <w:t>“No.”</w:t>
      </w:r>
    </w:p>
    <w:p>
      <w:pPr>
        <w:spacing w:after="120"/>
      </w:pPr>
      <w:r>
        <w:t>“Blade commands.”</w:t>
      </w:r>
    </w:p>
    <w:p>
      <w:pPr>
        <w:spacing w:after="120"/>
      </w:pPr>
      <w:r>
        <w:t>“No.”</w:t>
      </w:r>
    </w:p>
    <w:p>
      <w:pPr>
        <w:spacing w:after="120"/>
      </w:pPr>
      <w:r>
        <w:t>He pointed the sword at me.</w:t>
      </w:r>
    </w:p>
    <w:p>
      <w:pPr>
        <w:spacing w:after="120"/>
      </w:pPr>
      <w:r>
        <w:t>“Speak.”</w:t>
      </w:r>
    </w:p>
    <w:p>
      <w:pPr>
        <w:spacing w:after="120"/>
      </w:pPr>
      <w:r>
        <w:t>I looked at Teren.</w:t>
      </w:r>
    </w:p>
    <w:p>
      <w:pPr>
        <w:spacing w:after="120"/>
      </w:pPr>
      <w:r>
        <w:t>Teren said:</w:t>
      </w:r>
    </w:p>
    <w:p>
      <w:pPr>
        <w:spacing w:after="120"/>
      </w:pPr>
      <w:r>
        <w:t>“Page forty-one.”</w:t>
      </w:r>
    </w:p>
    <w:p>
      <w:pPr>
        <w:spacing w:after="120"/>
      </w:pPr>
      <w:r>
        <w:t>Traitor. I took the pages.</w:t>
      </w:r>
    </w:p>
    <w:p>
      <w:pPr>
        <w:spacing w:after="120"/>
      </w:pPr>
      <w:r>
        <w:t>The sword's first line from inside the scabbard:</w:t>
      </w:r>
    </w:p>
    <w:p>
      <w:pPr>
        <w:spacing w:after="120"/>
      </w:pPr>
      <w:r>
        <w:t>IF YOU DROP ME AGAIN, I WILL ARRANGE FOR YOUR HEIRS TO BE STUPIDER THAN YOU. I read it silently. Good. Very good. The servant actor moved into position. He was playing the little king.</w:t>
      </w:r>
    </w:p>
    <w:p>
      <w:pPr>
        <w:spacing w:after="120"/>
      </w:pPr>
      <w:r>
        <w:t>Not actually little. Younger than the recurring woman. Shorter than me. Most people were. He slid the sword halfway from the scabbard.</w:t>
      </w:r>
    </w:p>
    <w:p>
      <w:pPr>
        <w:spacing w:after="120"/>
      </w:pPr>
      <w:r>
        <w:t>Teren said:</w:t>
      </w:r>
    </w:p>
    <w:p>
      <w:pPr>
        <w:spacing w:after="120"/>
      </w:pPr>
      <w:r>
        <w:t>“From knock.”</w:t>
      </w:r>
    </w:p>
    <w:p>
      <w:pPr>
        <w:spacing w:after="120"/>
      </w:pPr>
      <w:r>
        <w:t>The recurring woman knocked on an imaginary door. The king ignored it. Sword from inside scabbard.</w:t>
      </w:r>
    </w:p>
    <w:p>
      <w:pPr>
        <w:spacing w:after="120"/>
      </w:pPr>
      <w:r>
        <w:t>I read:</w:t>
      </w:r>
    </w:p>
    <w:p>
      <w:pPr>
        <w:spacing w:after="120"/>
      </w:pPr>
      <w:r>
        <w:t>“If you drop me again, I will arrange for your heirs to be stupider than you.”</w:t>
      </w:r>
    </w:p>
    <w:p>
      <w:pPr>
        <w:spacing w:after="120"/>
      </w:pPr>
      <w:r>
        <w:t>Too normal. The servant actor looked at me.</w:t>
      </w:r>
    </w:p>
    <w:p>
      <w:pPr>
        <w:spacing w:after="120"/>
      </w:pPr>
      <w:r>
        <w:t>“Greg.”</w:t>
      </w:r>
    </w:p>
    <w:p>
      <w:pPr>
        <w:spacing w:after="120"/>
      </w:pPr>
      <w:r>
        <w:t>“Yes.”</w:t>
      </w:r>
    </w:p>
    <w:p>
      <w:pPr>
        <w:spacing w:after="120"/>
      </w:pPr>
      <w:r>
        <w:t>“That is just you insulting me.”</w:t>
      </w:r>
    </w:p>
    <w:p>
      <w:pPr>
        <w:spacing w:after="120"/>
      </w:pPr>
      <w:r>
        <w:t>“The line insults you.”</w:t>
      </w:r>
    </w:p>
    <w:p>
      <w:pPr>
        <w:spacing w:after="120"/>
      </w:pPr>
      <w:r>
        <w:t>“The sword insults me.”</w:t>
      </w:r>
    </w:p>
    <w:p>
      <w:pPr>
        <w:spacing w:after="120"/>
      </w:pPr>
      <w:r>
        <w:t>“That is what I did.”</w:t>
      </w:r>
    </w:p>
    <w:p>
      <w:pPr>
        <w:spacing w:after="120"/>
      </w:pPr>
      <w:r>
        <w:t>“No.”</w:t>
      </w:r>
    </w:p>
    <w:p>
      <w:pPr>
        <w:spacing w:after="120"/>
      </w:pPr>
      <w:r>
        <w:t>He put the sword back.</w:t>
      </w:r>
    </w:p>
    <w:p>
      <w:pPr>
        <w:spacing w:after="120"/>
      </w:pPr>
      <w:r>
        <w:t>“Again.”</w:t>
      </w:r>
    </w:p>
    <w:p>
      <w:pPr>
        <w:spacing w:after="120"/>
      </w:pPr>
      <w:r>
        <w:t>Teren did not say it. Interesting. They started. I tried deeper.</w:t>
      </w:r>
    </w:p>
    <w:p>
      <w:pPr>
        <w:spacing w:after="120"/>
      </w:pPr>
      <w:r>
        <w:t>“If you drop me again, I will arrange for your heirs to be stupider than you.”</w:t>
      </w:r>
    </w:p>
    <w:p>
      <w:pPr>
        <w:spacing w:after="120"/>
      </w:pPr>
      <w:r>
        <w:t>The servant actor stopped.</w:t>
      </w:r>
    </w:p>
    <w:p>
      <w:pPr>
        <w:spacing w:after="120"/>
      </w:pPr>
      <w:r>
        <w:t>“No.”</w:t>
      </w:r>
    </w:p>
    <w:p>
      <w:pPr>
        <w:spacing w:after="120"/>
      </w:pPr>
      <w:r>
        <w:t>“What?”</w:t>
      </w:r>
    </w:p>
    <w:p>
      <w:pPr>
        <w:spacing w:after="120"/>
      </w:pPr>
      <w:r>
        <w:t>“I can't understand you.”</w:t>
      </w:r>
    </w:p>
    <w:p>
      <w:pPr>
        <w:spacing w:after="120"/>
      </w:pPr>
      <w:r>
        <w:t>“I spoke clearly.”</w:t>
      </w:r>
    </w:p>
    <w:p>
      <w:pPr>
        <w:spacing w:after="120"/>
      </w:pPr>
      <w:r>
        <w:t>“You spoke from a grave.”</w:t>
      </w:r>
    </w:p>
    <w:p>
      <w:pPr>
        <w:spacing w:after="120"/>
      </w:pPr>
      <w:r>
        <w:t>“That seems appropriate.”</w:t>
      </w:r>
    </w:p>
    <w:p>
      <w:pPr>
        <w:spacing w:after="120"/>
      </w:pPr>
      <w:r>
        <w:t>“Why?”</w:t>
      </w:r>
    </w:p>
    <w:p>
      <w:pPr>
        <w:spacing w:after="120"/>
      </w:pPr>
      <w:r>
        <w:t>“Ancient sword.”</w:t>
      </w:r>
    </w:p>
    <w:p>
      <w:pPr>
        <w:spacing w:after="120"/>
      </w:pPr>
      <w:r>
        <w:t>He held up the wood.</w:t>
      </w:r>
    </w:p>
    <w:p>
      <w:pPr>
        <w:spacing w:after="120"/>
      </w:pPr>
      <w:r>
        <w:t>“It has been in a box.”</w:t>
      </w:r>
    </w:p>
    <w:p>
      <w:pPr>
        <w:spacing w:after="120"/>
      </w:pPr>
      <w:r>
        <w:t>“Tomb.”</w:t>
      </w:r>
    </w:p>
    <w:p>
      <w:pPr>
        <w:spacing w:after="120"/>
      </w:pPr>
      <w:r>
        <w:t>“Box.”</w:t>
      </w:r>
    </w:p>
    <w:p>
      <w:pPr>
        <w:spacing w:after="120"/>
      </w:pPr>
      <w:r>
        <w:t>“Tomb in the play.”</w:t>
      </w:r>
    </w:p>
    <w:p>
      <w:pPr>
        <w:spacing w:after="120"/>
      </w:pPr>
      <w:r>
        <w:t>“Box backstage.”</w:t>
      </w:r>
    </w:p>
    <w:p>
      <w:pPr>
        <w:spacing w:after="120"/>
      </w:pPr>
      <w:r>
        <w:t>The recurring woman said:</w:t>
      </w:r>
    </w:p>
    <w:p>
      <w:pPr>
        <w:spacing w:after="120"/>
      </w:pPr>
      <w:r>
        <w:t>“You sound constipated.”</w:t>
      </w:r>
    </w:p>
    <w:p>
      <w:pPr>
        <w:spacing w:after="120"/>
      </w:pPr>
      <w:r>
        <w:t>I looked at her.</w:t>
      </w:r>
    </w:p>
    <w:p>
      <w:pPr>
        <w:spacing w:after="120"/>
      </w:pPr>
      <w:r>
        <w:t>“Thank you.”</w:t>
      </w:r>
    </w:p>
    <w:p>
      <w:pPr>
        <w:spacing w:after="120"/>
      </w:pPr>
      <w:r>
        <w:t>“Again.”</w:t>
      </w:r>
    </w:p>
    <w:p>
      <w:pPr>
        <w:spacing w:after="120"/>
      </w:pPr>
      <w:r>
        <w:t>Third attempt. I removed some depth. Kept weight. Slower.</w:t>
      </w:r>
    </w:p>
    <w:p>
      <w:pPr>
        <w:spacing w:after="120"/>
      </w:pPr>
      <w:r>
        <w:t>“If you drop me again, I will arrange for your heirs to be stupider than you.”</w:t>
      </w:r>
    </w:p>
    <w:p>
      <w:pPr>
        <w:spacing w:after="120"/>
      </w:pPr>
      <w:r>
        <w:t>The servant actor waited.</w:t>
      </w:r>
    </w:p>
    <w:p>
      <w:pPr>
        <w:spacing w:after="120"/>
      </w:pPr>
      <w:r>
        <w:t>Then:</w:t>
      </w:r>
    </w:p>
    <w:p>
      <w:pPr>
        <w:spacing w:after="120"/>
      </w:pPr>
      <w:r>
        <w:t>“You took so long I forgot I dropped it.”</w:t>
      </w:r>
    </w:p>
    <w:p>
      <w:pPr>
        <w:spacing w:after="120"/>
      </w:pPr>
      <w:r>
        <w:t>“That was one sentence.”</w:t>
      </w:r>
    </w:p>
    <w:p>
      <w:pPr>
        <w:spacing w:after="120"/>
      </w:pPr>
      <w:r>
        <w:t>“It lasted a winter.”</w:t>
      </w:r>
    </w:p>
    <w:p>
      <w:pPr>
        <w:spacing w:after="120"/>
      </w:pPr>
      <w:r>
        <w:t>The recurring woman nodded.</w:t>
      </w:r>
    </w:p>
    <w:p>
      <w:pPr>
        <w:spacing w:after="120"/>
      </w:pPr>
      <w:r>
        <w:t>“Too grand.”</w:t>
      </w:r>
    </w:p>
    <w:p>
      <w:pPr>
        <w:spacing w:after="120"/>
      </w:pPr>
      <w:r>
        <w:t>I looked at Teren.</w:t>
      </w:r>
    </w:p>
    <w:p>
      <w:pPr>
        <w:spacing w:after="120"/>
      </w:pPr>
      <w:r>
        <w:t>He said:</w:t>
      </w:r>
    </w:p>
    <w:p>
      <w:pPr>
        <w:spacing w:after="120"/>
      </w:pPr>
      <w:r>
        <w:t>“Again.”</w:t>
      </w:r>
    </w:p>
    <w:p>
      <w:pPr>
        <w:spacing w:after="120"/>
      </w:pPr>
      <w:r>
        <w:t>Practical. Excellent. Fourth. No deep voice. No old voice. Less slow. But I tried to make every word precise.</w:t>
      </w:r>
    </w:p>
    <w:p>
      <w:pPr>
        <w:spacing w:after="120"/>
      </w:pPr>
      <w:r>
        <w:t>“If you drop me again, I will arrange for your heirs to be stupider than you.”</w:t>
      </w:r>
    </w:p>
    <w:p>
      <w:pPr>
        <w:spacing w:after="120"/>
      </w:pPr>
      <w:r>
        <w:t>The servant actor smiled. Then shrugged.</w:t>
      </w:r>
    </w:p>
    <w:p>
      <w:pPr>
        <w:spacing w:after="120"/>
      </w:pPr>
      <w:r>
        <w:t>“Better.”</w:t>
      </w:r>
    </w:p>
    <w:p>
      <w:pPr>
        <w:spacing w:after="120"/>
      </w:pPr>
      <w:r>
        <w:t>The recurring woman said:</w:t>
      </w:r>
    </w:p>
    <w:p>
      <w:pPr>
        <w:spacing w:after="120"/>
      </w:pPr>
      <w:r>
        <w:t>“I looked at Gregory.”</w:t>
      </w:r>
    </w:p>
    <w:p>
      <w:pPr>
        <w:spacing w:after="120"/>
      </w:pPr>
      <w:r>
        <w:t>Damn.</w:t>
      </w:r>
    </w:p>
    <w:p>
      <w:pPr>
        <w:spacing w:after="120"/>
      </w:pPr>
      <w:r>
        <w:t>“Why?”</w:t>
      </w:r>
    </w:p>
    <w:p>
      <w:pPr>
        <w:spacing w:after="120"/>
      </w:pPr>
      <w:r>
        <w:t>“You were doing the line.”</w:t>
      </w:r>
    </w:p>
    <w:p>
      <w:pPr>
        <w:spacing w:after="120"/>
      </w:pPr>
      <w:r>
        <w:t>“The sword was doing the line.”</w:t>
      </w:r>
    </w:p>
    <w:p>
      <w:pPr>
        <w:spacing w:after="120"/>
      </w:pPr>
      <w:r>
        <w:t>“No. You were.”</w:t>
      </w:r>
    </w:p>
    <w:p>
      <w:pPr>
        <w:spacing w:after="120"/>
      </w:pPr>
      <w:r>
        <w:t>“How can you tell?”</w:t>
      </w:r>
    </w:p>
    <w:p>
      <w:pPr>
        <w:spacing w:after="120"/>
      </w:pPr>
      <w:r>
        <w:t>She shrugged.</w:t>
      </w:r>
    </w:p>
    <w:p>
      <w:pPr>
        <w:spacing w:after="120"/>
      </w:pPr>
      <w:r>
        <w:t>“I looked at you.”</w:t>
      </w:r>
    </w:p>
    <w:p>
      <w:pPr>
        <w:spacing w:after="120"/>
      </w:pPr>
      <w:r>
        <w:t>That was not useful. It was extremely useful. I hated it.</w:t>
      </w:r>
    </w:p>
    <w:p>
      <w:pPr>
        <w:spacing w:after="120"/>
      </w:pPr>
      <w:r>
        <w:t>“What changed last time?” I asked.</w:t>
      </w:r>
    </w:p>
    <w:p>
      <w:pPr>
        <w:spacing w:after="120"/>
      </w:pPr>
      <w:r>
        <w:t>“Which?”</w:t>
      </w:r>
    </w:p>
    <w:p>
      <w:pPr>
        <w:spacing w:after="120"/>
      </w:pPr>
      <w:r>
        <w:t>“Yesterday. When you looked at the sword.”</w:t>
      </w:r>
    </w:p>
    <w:p>
      <w:pPr>
        <w:spacing w:after="120"/>
      </w:pPr>
      <w:r>
        <w:t>She thought.</w:t>
      </w:r>
    </w:p>
    <w:p>
      <w:pPr>
        <w:spacing w:after="120"/>
      </w:pPr>
      <w:r>
        <w:t>“You waited.”</w:t>
      </w:r>
    </w:p>
    <w:p>
      <w:pPr>
        <w:spacing w:after="120"/>
      </w:pPr>
      <w:r>
        <w:t>“That is timing.”</w:t>
      </w:r>
    </w:p>
    <w:p>
      <w:pPr>
        <w:spacing w:after="120"/>
      </w:pPr>
      <w:r>
        <w:t>“Yes.”</w:t>
      </w:r>
    </w:p>
    <w:p>
      <w:pPr>
        <w:spacing w:after="120"/>
      </w:pPr>
      <w:r>
        <w:t>“What else?”</w:t>
      </w:r>
    </w:p>
    <w:p>
      <w:pPr>
        <w:spacing w:after="120"/>
      </w:pPr>
      <w:r>
        <w:t>“Nothing.”</w:t>
      </w:r>
    </w:p>
    <w:p>
      <w:pPr>
        <w:spacing w:after="120"/>
      </w:pPr>
      <w:r>
        <w:t>“That cannot be true.”</w:t>
      </w:r>
    </w:p>
    <w:p>
      <w:pPr>
        <w:spacing w:after="120"/>
      </w:pPr>
      <w:r>
        <w:t>“It can.”</w:t>
      </w:r>
    </w:p>
    <w:p>
      <w:pPr>
        <w:spacing w:after="120"/>
      </w:pPr>
      <w:r>
        <w:t>The servant actor lifted the sword.</w:t>
      </w:r>
    </w:p>
    <w:p>
      <w:pPr>
        <w:spacing w:after="120"/>
      </w:pPr>
      <w:r>
        <w:t>“You stopped trying so hard.”</w:t>
      </w:r>
    </w:p>
    <w:p>
      <w:pPr>
        <w:spacing w:after="120"/>
      </w:pPr>
      <w:r>
        <w:t>“That is not measurable.”</w:t>
      </w:r>
    </w:p>
    <w:p>
      <w:pPr>
        <w:spacing w:after="120"/>
      </w:pPr>
      <w:r>
        <w:t>“Neither is legendary.”</w:t>
      </w:r>
    </w:p>
    <w:p>
      <w:pPr>
        <w:spacing w:after="120"/>
      </w:pPr>
      <w:r>
        <w:t>I looked at the sword. He looked at me.</w:t>
      </w:r>
    </w:p>
    <w:p>
      <w:pPr>
        <w:spacing w:after="120"/>
      </w:pPr>
      <w:r>
        <w:t>“Again?”</w:t>
      </w:r>
    </w:p>
    <w:p>
      <w:pPr>
        <w:spacing w:after="120"/>
      </w:pPr>
      <w:r>
        <w:t>“Yes.”</w:t>
      </w:r>
    </w:p>
    <w:p>
      <w:pPr>
        <w:spacing w:after="120"/>
      </w:pPr>
      <w:r>
        <w:t>Good. We reset. Knock. King ignores it. Sword. I waited. Not long. Enough for the servant actor to glance down at the scabbard.</w:t>
      </w:r>
    </w:p>
    <w:p>
      <w:pPr>
        <w:spacing w:after="120"/>
      </w:pPr>
      <w:r>
        <w:t>Then:</w:t>
      </w:r>
    </w:p>
    <w:p>
      <w:pPr>
        <w:spacing w:after="120"/>
      </w:pPr>
      <w:r>
        <w:t>“If you drop me again, I will arrange for your heirs to be stupider than you.”</w:t>
      </w:r>
    </w:p>
    <w:p>
      <w:pPr>
        <w:spacing w:after="120"/>
      </w:pPr>
      <w:r>
        <w:t>The servant actor's eyes stayed on the sword. Recurring woman watched the sword too. Better. But the line was less funny. Nobody laughed.</w:t>
      </w:r>
    </w:p>
    <w:p>
      <w:pPr>
        <w:spacing w:after="120"/>
      </w:pPr>
      <w:r>
        <w:t>The servant actor continued:</w:t>
      </w:r>
    </w:p>
    <w:p>
      <w:pPr>
        <w:spacing w:after="120"/>
      </w:pPr>
      <w:r>
        <w:t>“You cannot do that.”</w:t>
      </w:r>
    </w:p>
    <w:p>
      <w:pPr>
        <w:spacing w:after="120"/>
      </w:pPr>
      <w:r>
        <w:t>Sword:</w:t>
      </w:r>
    </w:p>
    <w:p>
      <w:pPr>
        <w:spacing w:after="120"/>
      </w:pPr>
      <w:r>
        <w:t>“I can barely imagine how I would make them worse, but I welcome the challenge.”</w:t>
      </w:r>
    </w:p>
    <w:p>
      <w:pPr>
        <w:spacing w:after="120"/>
      </w:pPr>
      <w:r>
        <w:t>I read it with the same restrained weight. Still no laugh. Teren stopped.</w:t>
      </w:r>
    </w:p>
    <w:p>
      <w:pPr>
        <w:spacing w:after="120"/>
      </w:pPr>
      <w:r>
        <w:t>“Too much.”</w:t>
      </w:r>
    </w:p>
    <w:p>
      <w:pPr>
        <w:spacing w:after="120"/>
      </w:pPr>
      <w:r>
        <w:t>“What?”</w:t>
      </w:r>
    </w:p>
    <w:p>
      <w:pPr>
        <w:spacing w:after="120"/>
      </w:pPr>
      <w:r>
        <w:t>“Too much sword.”</w:t>
      </w:r>
    </w:p>
    <w:p>
      <w:pPr>
        <w:spacing w:after="120"/>
      </w:pPr>
      <w:r>
        <w:t>I stared.</w:t>
      </w:r>
    </w:p>
    <w:p>
      <w:pPr>
        <w:spacing w:after="120"/>
      </w:pPr>
      <w:r>
        <w:t>“That sentence is impossible.”</w:t>
      </w:r>
    </w:p>
    <w:p>
      <w:pPr>
        <w:spacing w:after="120"/>
      </w:pPr>
      <w:r>
        <w:t>“It isn't.”</w:t>
      </w:r>
    </w:p>
    <w:p>
      <w:pPr>
        <w:spacing w:after="120"/>
      </w:pPr>
      <w:r>
        <w:t>The servant actor lowered the prop.</w:t>
      </w:r>
    </w:p>
    <w:p>
      <w:pPr>
        <w:spacing w:after="120"/>
      </w:pPr>
      <w:r>
        <w:t>“You made it mean something.”</w:t>
      </w:r>
    </w:p>
    <w:p>
      <w:pPr>
        <w:spacing w:after="120"/>
      </w:pPr>
      <w:r>
        <w:t>“It should mean something.”</w:t>
      </w:r>
    </w:p>
    <w:p>
      <w:pPr>
        <w:spacing w:after="120"/>
      </w:pPr>
      <w:r>
        <w:t>“It means I dropped it.”</w:t>
      </w:r>
    </w:p>
    <w:p>
      <w:pPr>
        <w:spacing w:after="120"/>
      </w:pPr>
      <w:r>
        <w:t>“It threatened your descendants.”</w:t>
      </w:r>
    </w:p>
    <w:p>
      <w:pPr>
        <w:spacing w:after="120"/>
      </w:pPr>
      <w:r>
        <w:t>“Yes. Funny.”</w:t>
      </w:r>
    </w:p>
    <w:p>
      <w:pPr>
        <w:spacing w:after="120"/>
      </w:pPr>
      <w:r>
        <w:t>“So the threat should be credible.”</w:t>
      </w:r>
    </w:p>
    <w:p>
      <w:pPr>
        <w:spacing w:after="120"/>
      </w:pPr>
      <w:r>
        <w:t>“No.”</w:t>
      </w:r>
    </w:p>
    <w:p>
      <w:pPr>
        <w:spacing w:after="120"/>
      </w:pPr>
      <w:r>
        <w:t>The recurring woman said:</w:t>
      </w:r>
    </w:p>
    <w:p>
      <w:pPr>
        <w:spacing w:after="120"/>
      </w:pPr>
      <w:r>
        <w:t>“Credible enough.”</w:t>
      </w:r>
    </w:p>
    <w:p>
      <w:pPr>
        <w:spacing w:after="120"/>
      </w:pPr>
      <w:r>
        <w:t>“That is meaningless.”</w:t>
      </w:r>
    </w:p>
    <w:p>
      <w:pPr>
        <w:spacing w:after="120"/>
      </w:pPr>
      <w:r>
        <w:t>She pointed at the sword.</w:t>
      </w:r>
    </w:p>
    <w:p>
      <w:pPr>
        <w:spacing w:after="120"/>
      </w:pPr>
      <w:r>
        <w:t>“Right now it sounds like it actually cursed six generations.”</w:t>
      </w:r>
    </w:p>
    <w:p>
      <w:pPr>
        <w:spacing w:after="120"/>
      </w:pPr>
      <w:r>
        <w:t>“Yes.”</w:t>
      </w:r>
    </w:p>
    <w:p>
      <w:pPr>
        <w:spacing w:after="120"/>
      </w:pPr>
      <w:r>
        <w:t>“So I don't laugh.”</w:t>
      </w:r>
    </w:p>
    <w:p>
      <w:pPr>
        <w:spacing w:after="120"/>
      </w:pPr>
      <w:r>
        <w:t>“Why?”</w:t>
      </w:r>
    </w:p>
    <w:p>
      <w:pPr>
        <w:spacing w:after="120"/>
      </w:pPr>
      <w:r>
        <w:t>“Because six generations are cursed.”</w:t>
      </w:r>
    </w:p>
    <w:p>
      <w:pPr>
        <w:spacing w:after="120"/>
      </w:pPr>
      <w:r>
        <w:t>The servant actor nodded.</w:t>
      </w:r>
    </w:p>
    <w:p>
      <w:pPr>
        <w:spacing w:after="120"/>
      </w:pPr>
      <w:r>
        <w:t>“I also stop being an idiot king and start wondering if I should put it down.”</w:t>
      </w:r>
    </w:p>
    <w:p>
      <w:pPr>
        <w:spacing w:after="120"/>
      </w:pPr>
      <w:r>
        <w:t>“You should wonder that.”</w:t>
      </w:r>
    </w:p>
    <w:p>
      <w:pPr>
        <w:spacing w:after="120"/>
      </w:pPr>
      <w:r>
        <w:t>“Not in this scene.”</w:t>
      </w:r>
    </w:p>
    <w:p>
      <w:pPr>
        <w:spacing w:after="120"/>
      </w:pPr>
      <w:r>
        <w:t>Teren said:</w:t>
      </w:r>
    </w:p>
    <w:p>
      <w:pPr>
        <w:spacing w:after="120"/>
      </w:pPr>
      <w:r>
        <w:t>“Again. Less.”</w:t>
      </w:r>
    </w:p>
    <w:p>
      <w:pPr>
        <w:spacing w:after="120"/>
      </w:pPr>
      <w:r>
        <w:t>I sat back. Less what? Not voice. Not volume. Not speed. Less consequence. That sounded stupid. We ran it. This time I let the threat be casual. Almost bored.</w:t>
      </w:r>
    </w:p>
    <w:p>
      <w:pPr>
        <w:spacing w:after="120"/>
      </w:pPr>
      <w:r>
        <w:t>“If you drop me again, I will arrange for your heirs to be stupider than you.”</w:t>
      </w:r>
    </w:p>
    <w:p>
      <w:pPr>
        <w:spacing w:after="120"/>
      </w:pPr>
      <w:r>
        <w:t>The servant actor immediately said:</w:t>
      </w:r>
    </w:p>
    <w:p>
      <w:pPr>
        <w:spacing w:after="120"/>
      </w:pPr>
      <w:r>
        <w:t>“You cannot do that.”</w:t>
      </w:r>
    </w:p>
    <w:p>
      <w:pPr>
        <w:spacing w:after="120"/>
      </w:pPr>
      <w:r>
        <w:t>“I can barely imagine how I would make them worse, but I welcome the challenge.”</w:t>
      </w:r>
    </w:p>
    <w:p>
      <w:pPr>
        <w:spacing w:after="120"/>
      </w:pPr>
      <w:r>
        <w:t>The recurring woman laughed. Servant actor fought a smile. Teren tapped the page.</w:t>
      </w:r>
    </w:p>
    <w:p>
      <w:pPr>
        <w:spacing w:after="120"/>
      </w:pPr>
      <w:r>
        <w:t>“Keep.”</w:t>
      </w:r>
    </w:p>
    <w:p>
      <w:pPr>
        <w:spacing w:after="120"/>
      </w:pPr>
      <w:r>
        <w:t>I looked at him.</w:t>
      </w:r>
    </w:p>
    <w:p>
      <w:pPr>
        <w:spacing w:after="120"/>
      </w:pPr>
      <w:r>
        <w:t>“Keep what?”</w:t>
      </w:r>
    </w:p>
    <w:p>
      <w:pPr>
        <w:spacing w:after="120"/>
      </w:pPr>
      <w:r>
        <w:t>“That.”</w:t>
      </w:r>
    </w:p>
    <w:p>
      <w:pPr>
        <w:spacing w:after="120"/>
      </w:pPr>
      <w:r>
        <w:t>“That is not a note.”</w:t>
      </w:r>
    </w:p>
    <w:p>
      <w:pPr>
        <w:spacing w:after="120"/>
      </w:pPr>
      <w:r>
        <w:t>“It is mine.”</w:t>
      </w:r>
    </w:p>
    <w:p>
      <w:pPr>
        <w:spacing w:after="120"/>
      </w:pPr>
      <w:r>
        <w:t>“How do I repeat ‘that’?”</w:t>
      </w:r>
    </w:p>
    <w:p>
      <w:pPr>
        <w:spacing w:after="120"/>
      </w:pPr>
      <w:r>
        <w:t>“Do it again.”</w:t>
      </w:r>
    </w:p>
    <w:p>
      <w:pPr>
        <w:spacing w:after="120"/>
      </w:pPr>
      <w:r>
        <w:t>Of course. Again. I tried. It was worse. Too amused. The sword sounded pleased with its own joke.</w:t>
      </w:r>
    </w:p>
    <w:p>
      <w:pPr>
        <w:spacing w:after="120"/>
      </w:pPr>
      <w:r>
        <w:t>Recurring woman said:</w:t>
      </w:r>
    </w:p>
    <w:p>
      <w:pPr>
        <w:spacing w:after="120"/>
      </w:pPr>
      <w:r>
        <w:t>“No.”</w:t>
      </w:r>
    </w:p>
    <w:p>
      <w:pPr>
        <w:spacing w:after="120"/>
      </w:pPr>
      <w:r>
        <w:t>“Why?”</w:t>
      </w:r>
    </w:p>
    <w:p>
      <w:pPr>
        <w:spacing w:after="120"/>
      </w:pPr>
      <w:r>
        <w:t>“Now it knows it's funny.”</w:t>
      </w:r>
    </w:p>
    <w:p>
      <w:pPr>
        <w:spacing w:after="120"/>
      </w:pPr>
      <w:r>
        <w:t>“The sword wrote the joke.”</w:t>
      </w:r>
    </w:p>
    <w:p>
      <w:pPr>
        <w:spacing w:after="120"/>
      </w:pPr>
      <w:r>
        <w:t>“No.”</w:t>
      </w:r>
    </w:p>
    <w:p>
      <w:pPr>
        <w:spacing w:after="120"/>
      </w:pPr>
      <w:r>
        <w:t>“Someone wrote the joke.”</w:t>
      </w:r>
    </w:p>
    <w:p>
      <w:pPr>
        <w:spacing w:after="120"/>
      </w:pPr>
      <w:r>
        <w:t>“Exactly.”</w:t>
      </w:r>
    </w:p>
    <w:p>
      <w:pPr>
        <w:spacing w:after="120"/>
      </w:pPr>
      <w:r>
        <w:t>I hated this conversation.</w:t>
      </w:r>
    </w:p>
    <w:p>
      <w:pPr>
        <w:spacing w:after="120"/>
      </w:pPr>
      <w:r>
        <w:t>The servant actor said:</w:t>
      </w:r>
    </w:p>
    <w:p>
      <w:pPr>
        <w:spacing w:after="120"/>
      </w:pPr>
      <w:r>
        <w:t>“Don't sell it.”</w:t>
      </w:r>
    </w:p>
    <w:p>
      <w:pPr>
        <w:spacing w:after="120"/>
      </w:pPr>
      <w:r>
        <w:t>“What does that mean?”</w:t>
      </w:r>
    </w:p>
    <w:p>
      <w:pPr>
        <w:spacing w:after="120"/>
      </w:pPr>
      <w:r>
        <w:t>“Say the insult. I will be offended.”</w:t>
      </w:r>
    </w:p>
    <w:p>
      <w:pPr>
        <w:spacing w:after="120"/>
      </w:pPr>
      <w:r>
        <w:t>“That is division of labor.”</w:t>
      </w:r>
    </w:p>
    <w:p>
      <w:pPr>
        <w:spacing w:after="120"/>
      </w:pPr>
      <w:r>
        <w:t>“Yes.”</w:t>
      </w:r>
    </w:p>
    <w:p>
      <w:pPr>
        <w:spacing w:after="120"/>
      </w:pPr>
      <w:r>
        <w:t>Finally. Useful. Again. I said the line. He reacted. The laugh came from the recurring woman. Small. Good.</w:t>
      </w:r>
    </w:p>
    <w:p>
      <w:pPr>
        <w:spacing w:after="120"/>
      </w:pPr>
      <w:r>
        <w:t>Teren:</w:t>
      </w:r>
    </w:p>
    <w:p>
      <w:pPr>
        <w:spacing w:after="120"/>
      </w:pPr>
      <w:r>
        <w:t>“Next.”</w:t>
      </w:r>
    </w:p>
    <w:p>
      <w:pPr>
        <w:spacing w:after="120"/>
      </w:pPr>
      <w:r>
        <w:t>I wanted to stay on it. Of course he moved on. The next sword line was from inside the scabbard. The king was arguing with a minister.</w:t>
      </w:r>
    </w:p>
    <w:p>
      <w:pPr>
        <w:spacing w:after="120"/>
      </w:pPr>
      <w:r>
        <w:t>Sword interrupted:</w:t>
      </w:r>
    </w:p>
    <w:p>
      <w:pPr>
        <w:spacing w:after="120"/>
      </w:pPr>
      <w:r>
        <w:t>HE IS LYING. Simple.</w:t>
      </w:r>
    </w:p>
    <w:p>
      <w:pPr>
        <w:spacing w:after="120"/>
      </w:pPr>
      <w:r>
        <w:t>I read:</w:t>
      </w:r>
    </w:p>
    <w:p>
      <w:pPr>
        <w:spacing w:after="120"/>
      </w:pPr>
      <w:r>
        <w:t>“He is lying.”</w:t>
      </w:r>
    </w:p>
    <w:p>
      <w:pPr>
        <w:spacing w:after="120"/>
      </w:pPr>
      <w:r>
        <w:t>Too neutral.</w:t>
      </w:r>
    </w:p>
    <w:p>
      <w:pPr>
        <w:spacing w:after="120"/>
      </w:pPr>
      <w:r>
        <w:t>Teren:</w:t>
      </w:r>
    </w:p>
    <w:p>
      <w:pPr>
        <w:spacing w:after="120"/>
      </w:pPr>
      <w:r>
        <w:t>“Again.”</w:t>
      </w:r>
    </w:p>
    <w:p>
      <w:pPr>
        <w:spacing w:after="120"/>
      </w:pPr>
      <w:r>
        <w:t>I tried ominous.</w:t>
      </w:r>
    </w:p>
    <w:p>
      <w:pPr>
        <w:spacing w:after="120"/>
      </w:pPr>
      <w:r>
        <w:t>“He is lying.”</w:t>
      </w:r>
    </w:p>
    <w:p>
      <w:pPr>
        <w:spacing w:after="120"/>
      </w:pPr>
      <w:r>
        <w:t>The servant actor looked down at the scabbard.</w:t>
      </w:r>
    </w:p>
    <w:p>
      <w:pPr>
        <w:spacing w:after="120"/>
      </w:pPr>
      <w:r>
        <w:t>Recurring woman said:</w:t>
      </w:r>
    </w:p>
    <w:p>
      <w:pPr>
        <w:spacing w:after="120"/>
      </w:pPr>
      <w:r>
        <w:t>“Too murder.”</w:t>
      </w:r>
    </w:p>
    <w:p>
      <w:pPr>
        <w:spacing w:after="120"/>
      </w:pPr>
      <w:r>
        <w:t>“What does that mean?”</w:t>
      </w:r>
    </w:p>
    <w:p>
      <w:pPr>
        <w:spacing w:after="120"/>
      </w:pPr>
      <w:r>
        <w:t>“It sounds like you're about to kill him.”</w:t>
      </w:r>
    </w:p>
    <w:p>
      <w:pPr>
        <w:spacing w:after="120"/>
      </w:pPr>
      <w:r>
        <w:t>“The sword might.”</w:t>
      </w:r>
    </w:p>
    <w:p>
      <w:pPr>
        <w:spacing w:after="120"/>
      </w:pPr>
      <w:r>
        <w:t>“Not here.”</w:t>
      </w:r>
    </w:p>
    <w:p>
      <w:pPr>
        <w:spacing w:after="120"/>
      </w:pPr>
      <w:r>
        <w:t>Again. I tried contempt.</w:t>
      </w:r>
    </w:p>
    <w:p>
      <w:pPr>
        <w:spacing w:after="120"/>
      </w:pPr>
      <w:r>
        <w:t>“He is lying.”</w:t>
      </w:r>
    </w:p>
    <w:p>
      <w:pPr>
        <w:spacing w:after="120"/>
      </w:pPr>
      <w:r>
        <w:t>Servant actor looked at the minister. Better. Teren did not stop.</w:t>
      </w:r>
    </w:p>
    <w:p>
      <w:pPr>
        <w:spacing w:after="120"/>
      </w:pPr>
      <w:r>
        <w:t>Minister:</w:t>
      </w:r>
    </w:p>
    <w:p>
      <w:pPr>
        <w:spacing w:after="120"/>
      </w:pPr>
      <w:r>
        <w:t>“How would a sword know?”</w:t>
      </w:r>
    </w:p>
    <w:p>
      <w:pPr>
        <w:spacing w:after="120"/>
      </w:pPr>
      <w:r>
        <w:t>Sword:</w:t>
      </w:r>
    </w:p>
    <w:p>
      <w:pPr>
        <w:spacing w:after="120"/>
      </w:pPr>
      <w:r>
        <w:t>“Because you breathe differently when you lie.”</w:t>
      </w:r>
    </w:p>
    <w:p>
      <w:pPr>
        <w:spacing w:after="120"/>
      </w:pPr>
      <w:r>
        <w:t>I liked that line. Too much. I gave it weight.</w:t>
      </w:r>
    </w:p>
    <w:p>
      <w:pPr>
        <w:spacing w:after="120"/>
      </w:pPr>
      <w:r>
        <w:t>“Because you breathe differently when you lie.”</w:t>
      </w:r>
    </w:p>
    <w:p>
      <w:pPr>
        <w:spacing w:after="120"/>
      </w:pPr>
      <w:r>
        <w:t>Teren:</w:t>
      </w:r>
    </w:p>
    <w:p>
      <w:pPr>
        <w:spacing w:after="120"/>
      </w:pPr>
      <w:r>
        <w:t>“Less.”</w:t>
      </w:r>
    </w:p>
    <w:p>
      <w:pPr>
        <w:spacing w:after="120"/>
      </w:pPr>
      <w:r>
        <w:t>I looked at him. He pointed at the king.</w:t>
      </w:r>
    </w:p>
    <w:p>
      <w:pPr>
        <w:spacing w:after="120"/>
      </w:pPr>
      <w:r>
        <w:t>“He needs the line.”</w:t>
      </w:r>
    </w:p>
    <w:p>
      <w:pPr>
        <w:spacing w:after="120"/>
      </w:pPr>
      <w:r>
        <w:t>What?</w:t>
      </w:r>
    </w:p>
    <w:p>
      <w:pPr>
        <w:spacing w:after="120"/>
      </w:pPr>
      <w:r>
        <w:t>The servant actor said:</w:t>
      </w:r>
    </w:p>
    <w:p>
      <w:pPr>
        <w:spacing w:after="120"/>
      </w:pPr>
      <w:r>
        <w:t>“You gave it to the room.”</w:t>
      </w:r>
    </w:p>
    <w:p>
      <w:pPr>
        <w:spacing w:after="120"/>
      </w:pPr>
      <w:r>
        <w:t>“I spoke to the room.”</w:t>
      </w:r>
    </w:p>
    <w:p>
      <w:pPr>
        <w:spacing w:after="120"/>
      </w:pPr>
      <w:r>
        <w:t>“You are talking to me.”</w:t>
      </w:r>
    </w:p>
    <w:p>
      <w:pPr>
        <w:spacing w:after="120"/>
      </w:pPr>
      <w:r>
        <w:t>“The minister asked.”</w:t>
      </w:r>
    </w:p>
    <w:p>
      <w:pPr>
        <w:spacing w:after="120"/>
      </w:pPr>
      <w:r>
        <w:t>“Yes. I am holding you.”</w:t>
      </w:r>
    </w:p>
    <w:p>
      <w:pPr>
        <w:spacing w:after="120"/>
      </w:pPr>
      <w:r>
        <w:t>That was true. I looked at the sword. Then at him. Again. Minister asked. I answered toward the king. Not literally facing him. I was seated offstage. But I watched him instead of the page.</w:t>
      </w:r>
    </w:p>
    <w:p>
      <w:pPr>
        <w:spacing w:after="120"/>
      </w:pPr>
      <w:r>
        <w:t>“Because you breathe differently when you lie.”</w:t>
      </w:r>
    </w:p>
    <w:p>
      <w:pPr>
        <w:spacing w:after="120"/>
      </w:pPr>
      <w:r>
        <w:t>The servant actor reacted before the minister did. Tiny. A glance. Then minister answered. The scene continued. Teren stopped after three lines.</w:t>
      </w:r>
    </w:p>
    <w:p>
      <w:pPr>
        <w:spacing w:after="120"/>
      </w:pPr>
      <w:r>
        <w:t>“Good.”</w:t>
      </w:r>
    </w:p>
    <w:p>
      <w:pPr>
        <w:spacing w:after="120"/>
      </w:pPr>
      <w:r>
        <w:t>I looked down at the page. That felt different. Not bigger. Smaller. More specific. I wanted to know why. Dangerous. At break I took the sword. Not without permission. Soot-shirt worker handed it to me because I asked.</w:t>
      </w:r>
    </w:p>
    <w:p>
      <w:pPr>
        <w:spacing w:after="120"/>
      </w:pPr>
      <w:r>
        <w:t>Progress. I weighed it. Light. Too light.</w:t>
      </w:r>
    </w:p>
    <w:p>
      <w:pPr>
        <w:spacing w:after="120"/>
      </w:pPr>
      <w:r>
        <w:t>“It's wrong.”</w:t>
      </w:r>
    </w:p>
    <w:p>
      <w:pPr>
        <w:spacing w:after="120"/>
      </w:pPr>
      <w:r>
        <w:t>She looked at me.</w:t>
      </w:r>
    </w:p>
    <w:p>
      <w:pPr>
        <w:spacing w:after="120"/>
      </w:pPr>
      <w:r>
        <w:t>“What?”</w:t>
      </w:r>
    </w:p>
    <w:p>
      <w:pPr>
        <w:spacing w:after="120"/>
      </w:pPr>
      <w:r>
        <w:t>“Balance.”</w:t>
      </w:r>
    </w:p>
    <w:p>
      <w:pPr>
        <w:spacing w:after="120"/>
      </w:pPr>
      <w:r>
        <w:t>“No.”</w:t>
      </w:r>
    </w:p>
    <w:p>
      <w:pPr>
        <w:spacing w:after="120"/>
      </w:pPr>
      <w:r>
        <w:t>“The pommel is huge.”</w:t>
      </w:r>
    </w:p>
    <w:p>
      <w:pPr>
        <w:spacing w:after="120"/>
      </w:pPr>
      <w:r>
        <w:t>“Fake stone.”</w:t>
      </w:r>
    </w:p>
    <w:p>
      <w:pPr>
        <w:spacing w:after="120"/>
      </w:pPr>
      <w:r>
        <w:t>“Yes.”</w:t>
      </w:r>
    </w:p>
    <w:p>
      <w:pPr>
        <w:spacing w:after="120"/>
      </w:pPr>
      <w:r>
        <w:t>“The blade is wood.”</w:t>
      </w:r>
    </w:p>
    <w:p>
      <w:pPr>
        <w:spacing w:after="120"/>
      </w:pPr>
      <w:r>
        <w:t>“Yes.”</w:t>
      </w:r>
    </w:p>
    <w:p>
      <w:pPr>
        <w:spacing w:after="120"/>
      </w:pPr>
      <w:r>
        <w:t>“So?”</w:t>
      </w:r>
    </w:p>
    <w:p>
      <w:pPr>
        <w:spacing w:after="120"/>
      </w:pPr>
      <w:r>
        <w:t>“It should feel heavier.”</w:t>
      </w:r>
    </w:p>
    <w:p>
      <w:pPr>
        <w:spacing w:after="120"/>
      </w:pPr>
      <w:r>
        <w:t>“To who?”</w:t>
      </w:r>
    </w:p>
    <w:p>
      <w:pPr>
        <w:spacing w:after="120"/>
      </w:pPr>
      <w:r>
        <w:t>“The king.”</w:t>
      </w:r>
    </w:p>
    <w:p>
      <w:pPr>
        <w:spacing w:after="120"/>
      </w:pPr>
      <w:r>
        <w:t>She pointed at the servant actor, who was eating something near the stage.</w:t>
      </w:r>
    </w:p>
    <w:p>
      <w:pPr>
        <w:spacing w:after="120"/>
      </w:pPr>
      <w:r>
        <w:t>“He knows.”</w:t>
      </w:r>
    </w:p>
    <w:p>
      <w:pPr>
        <w:spacing w:after="120"/>
      </w:pPr>
      <w:r>
        <w:t>“That is not the same.”</w:t>
      </w:r>
    </w:p>
    <w:p>
      <w:pPr>
        <w:spacing w:after="120"/>
      </w:pPr>
      <w:r>
        <w:t>“It is exactly the same.”</w:t>
      </w:r>
    </w:p>
    <w:p>
      <w:pPr>
        <w:spacing w:after="120"/>
      </w:pPr>
      <w:r>
        <w:t>“The audience can see how he handles it.”</w:t>
      </w:r>
    </w:p>
    <w:p>
      <w:pPr>
        <w:spacing w:after="120"/>
      </w:pPr>
      <w:r>
        <w:t>“Yes.”</w:t>
      </w:r>
    </w:p>
    <w:p>
      <w:pPr>
        <w:spacing w:after="120"/>
      </w:pPr>
      <w:r>
        <w:t>“So if it is too light, he may move it too easily.”</w:t>
      </w:r>
    </w:p>
    <w:p>
      <w:pPr>
        <w:spacing w:after="120"/>
      </w:pPr>
      <w:r>
        <w:t>She stared.</w:t>
      </w:r>
    </w:p>
    <w:p>
      <w:pPr>
        <w:spacing w:after="120"/>
      </w:pPr>
      <w:r>
        <w:t>Then:</w:t>
      </w:r>
    </w:p>
    <w:p>
      <w:pPr>
        <w:spacing w:after="120"/>
      </w:pPr>
      <w:r>
        <w:t>“Tell him.”</w:t>
      </w:r>
    </w:p>
    <w:p>
      <w:pPr>
        <w:spacing w:after="120"/>
      </w:pPr>
      <w:r>
        <w:t>I did. Servant actor listened while chewing. Then lifted the sword one-handed. Twisted it. Flipped it around the grip. Caught it. I winced.</w:t>
      </w:r>
    </w:p>
    <w:p>
      <w:pPr>
        <w:spacing w:after="120"/>
      </w:pPr>
      <w:r>
        <w:t>“That.”</w:t>
      </w:r>
    </w:p>
    <w:p>
      <w:pPr>
        <w:spacing w:after="120"/>
      </w:pPr>
      <w:r>
        <w:t>“What?”</w:t>
      </w:r>
    </w:p>
    <w:p>
      <w:pPr>
        <w:spacing w:after="120"/>
      </w:pPr>
      <w:r>
        <w:t>“You cannot do that with the sword.”</w:t>
      </w:r>
    </w:p>
    <w:p>
      <w:pPr>
        <w:spacing w:after="120"/>
      </w:pPr>
      <w:r>
        <w:t>“I just did.”</w:t>
      </w:r>
    </w:p>
    <w:p>
      <w:pPr>
        <w:spacing w:after="120"/>
      </w:pPr>
      <w:r>
        <w:t>“Legendary sword.”</w:t>
      </w:r>
    </w:p>
    <w:p>
      <w:pPr>
        <w:spacing w:after="120"/>
      </w:pPr>
      <w:r>
        <w:t>“Wood.”</w:t>
      </w:r>
    </w:p>
    <w:p>
      <w:pPr>
        <w:spacing w:after="120"/>
      </w:pPr>
      <w:r>
        <w:t>“Onstage legendary.”</w:t>
      </w:r>
    </w:p>
    <w:p>
      <w:pPr>
        <w:spacing w:after="120"/>
      </w:pPr>
      <w:r>
        <w:t>He grinned. My own argument used against me. Fine.</w:t>
      </w:r>
    </w:p>
    <w:p>
      <w:pPr>
        <w:spacing w:after="120"/>
      </w:pPr>
      <w:r>
        <w:t>“Hold it like it matters.”</w:t>
      </w:r>
    </w:p>
    <w:p>
      <w:pPr>
        <w:spacing w:after="120"/>
      </w:pPr>
      <w:r>
        <w:t>“Why?”</w:t>
      </w:r>
    </w:p>
    <w:p>
      <w:pPr>
        <w:spacing w:after="120"/>
      </w:pPr>
      <w:r>
        <w:t>“Because otherwise it looks like wood.”</w:t>
      </w:r>
    </w:p>
    <w:p>
      <w:pPr>
        <w:spacing w:after="120"/>
      </w:pPr>
      <w:r>
        <w:t>He stopped chewing. Looked at me. Then at the sword. He took it again. This time two hands. Not because heavy. Because deliberate. He drew slower. The ridiculous prop looked different. Slightly. Damn.</w:t>
      </w:r>
    </w:p>
    <w:p>
      <w:pPr>
        <w:spacing w:after="120"/>
      </w:pPr>
      <w:r>
        <w:t>He said:</w:t>
      </w:r>
    </w:p>
    <w:p>
      <w:pPr>
        <w:spacing w:after="120"/>
      </w:pPr>
      <w:r>
        <w:t>“Like this?”</w:t>
      </w:r>
    </w:p>
    <w:p>
      <w:pPr>
        <w:spacing w:after="120"/>
      </w:pPr>
      <w:r>
        <w:t>“Yes.”</w:t>
      </w:r>
    </w:p>
    <w:p>
      <w:pPr>
        <w:spacing w:after="120"/>
      </w:pPr>
      <w:r>
        <w:t>He overdid it immediately. Shoulders rigid. Arms straining. Face solemn.</w:t>
      </w:r>
    </w:p>
    <w:p>
      <w:pPr>
        <w:spacing w:after="120"/>
      </w:pPr>
      <w:r>
        <w:t>“No.”</w:t>
      </w:r>
    </w:p>
    <w:p>
      <w:pPr>
        <w:spacing w:after="120"/>
      </w:pPr>
      <w:r>
        <w:t>“What?”</w:t>
      </w:r>
    </w:p>
    <w:p>
      <w:pPr>
        <w:spacing w:after="120"/>
      </w:pPr>
      <w:r>
        <w:t>“Now it weighs a hundred pounds.”</w:t>
      </w:r>
    </w:p>
    <w:p>
      <w:pPr>
        <w:spacing w:after="120"/>
      </w:pPr>
      <w:r>
        <w:t>“Legendary.”</w:t>
      </w:r>
    </w:p>
    <w:p>
      <w:pPr>
        <w:spacing w:after="120"/>
      </w:pPr>
      <w:r>
        <w:t>“Fuck you.”</w:t>
      </w:r>
    </w:p>
    <w:p>
      <w:pPr>
        <w:spacing w:after="120"/>
      </w:pPr>
      <w:r>
        <w:t>He laughed.</w:t>
      </w:r>
    </w:p>
    <w:p>
      <w:pPr>
        <w:spacing w:after="120"/>
      </w:pPr>
      <w:r>
        <w:t>“Show me.”</w:t>
      </w:r>
    </w:p>
    <w:p>
      <w:pPr>
        <w:spacing w:after="120"/>
      </w:pPr>
      <w:r>
        <w:t>“I cannot hold it and voice it from here.”</w:t>
      </w:r>
    </w:p>
    <w:p>
      <w:pPr>
        <w:spacing w:after="120"/>
      </w:pPr>
      <w:r>
        <w:t>“Convenient.”</w:t>
      </w:r>
    </w:p>
    <w:p>
      <w:pPr>
        <w:spacing w:after="120"/>
      </w:pPr>
      <w:r>
        <w:t>Soot-shirt worker took the sword. Held it naturally. No. Too normal. I pointed.</w:t>
      </w:r>
    </w:p>
    <w:p>
      <w:pPr>
        <w:spacing w:after="120"/>
      </w:pPr>
      <w:r>
        <w:t>“Not that.”</w:t>
      </w:r>
    </w:p>
    <w:p>
      <w:pPr>
        <w:spacing w:after="120"/>
      </w:pPr>
      <w:r>
        <w:t>She gave it back to servant actor.</w:t>
      </w:r>
    </w:p>
    <w:p>
      <w:pPr>
        <w:spacing w:after="120"/>
      </w:pPr>
      <w:r>
        <w:t>“His problem.”</w:t>
      </w:r>
    </w:p>
    <w:p>
      <w:pPr>
        <w:spacing w:after="120"/>
      </w:pPr>
      <w:r>
        <w:t>Good. We spent several minutes arguing about how heavy the fake sword should look. Nobody decided. Teren called us back. Apparently there were scenes. The next one was the draw from yesterday. Little king.</w:t>
      </w:r>
    </w:p>
    <w:p>
      <w:pPr>
        <w:spacing w:after="120"/>
      </w:pPr>
      <w:r>
        <w:t>Sword.</w:t>
      </w:r>
    </w:p>
    <w:p>
      <w:pPr>
        <w:spacing w:after="120"/>
      </w:pPr>
      <w:r>
        <w:t>“You have drawn me, little king. Try not to embarrass us both.”</w:t>
      </w:r>
    </w:p>
    <w:p>
      <w:pPr>
        <w:spacing w:after="120"/>
      </w:pPr>
      <w:r>
        <w:t>I did it. Too prepared. Recurring woman looked at me.</w:t>
      </w:r>
    </w:p>
    <w:p>
      <w:pPr>
        <w:spacing w:after="120"/>
      </w:pPr>
      <w:r>
        <w:t>“No.”</w:t>
      </w:r>
    </w:p>
    <w:p>
      <w:pPr>
        <w:spacing w:after="120"/>
      </w:pPr>
      <w:r>
        <w:t>Again. I looked at the actor. He drew too casually. I stopped.</w:t>
      </w:r>
    </w:p>
    <w:p>
      <w:pPr>
        <w:spacing w:after="120"/>
      </w:pPr>
      <w:r>
        <w:t>“No.”</w:t>
      </w:r>
    </w:p>
    <w:p>
      <w:pPr>
        <w:spacing w:after="120"/>
      </w:pPr>
      <w:r>
        <w:t>He lowered the sword.</w:t>
      </w:r>
    </w:p>
    <w:p>
      <w:pPr>
        <w:spacing w:after="120"/>
      </w:pPr>
      <w:r>
        <w:t>“What?”</w:t>
      </w:r>
    </w:p>
    <w:p>
      <w:pPr>
        <w:spacing w:after="120"/>
      </w:pPr>
      <w:r>
        <w:t>“You ruined it.”</w:t>
      </w:r>
    </w:p>
    <w:p>
      <w:pPr>
        <w:spacing w:after="120"/>
      </w:pPr>
      <w:r>
        <w:t>His face lit up.</w:t>
      </w:r>
    </w:p>
    <w:p>
      <w:pPr>
        <w:spacing w:after="120"/>
      </w:pPr>
      <w:r>
        <w:t>“Oh, excellent.”</w:t>
      </w:r>
    </w:p>
    <w:p>
      <w:pPr>
        <w:spacing w:after="120"/>
      </w:pPr>
      <w:r>
        <w:t>“You just pulled it out like a kitchen knife.”</w:t>
      </w:r>
    </w:p>
    <w:p>
      <w:pPr>
        <w:spacing w:after="120"/>
      </w:pPr>
      <w:r>
        <w:t>“It is a sword.”</w:t>
      </w:r>
    </w:p>
    <w:p>
      <w:pPr>
        <w:spacing w:after="120"/>
      </w:pPr>
      <w:r>
        <w:t>“Legendary sword.”</w:t>
      </w:r>
    </w:p>
    <w:p>
      <w:pPr>
        <w:spacing w:after="120"/>
      </w:pPr>
      <w:r>
        <w:t>“Wood.”</w:t>
      </w:r>
    </w:p>
    <w:p>
      <w:pPr>
        <w:spacing w:after="120"/>
      </w:pPr>
      <w:r>
        <w:t>“No.”</w:t>
      </w:r>
    </w:p>
    <w:p>
      <w:pPr>
        <w:spacing w:after="120"/>
      </w:pPr>
      <w:r>
        <w:t>He laughed.</w:t>
      </w:r>
    </w:p>
    <w:p>
      <w:pPr>
        <w:spacing w:after="120"/>
      </w:pPr>
      <w:r>
        <w:t>Teren said:</w:t>
      </w:r>
    </w:p>
    <w:p>
      <w:pPr>
        <w:spacing w:after="120"/>
      </w:pPr>
      <w:r>
        <w:t>“Again.”</w:t>
      </w:r>
    </w:p>
    <w:p>
      <w:pPr>
        <w:spacing w:after="120"/>
      </w:pPr>
      <w:r>
        <w:t>The servant actor drew it with too much ceremony. I waited. Too long. Everything became stupid.</w:t>
      </w:r>
    </w:p>
    <w:p>
      <w:pPr>
        <w:spacing w:after="120"/>
      </w:pPr>
      <w:r>
        <w:t>Recurring woman said:</w:t>
      </w:r>
    </w:p>
    <w:p>
      <w:pPr>
        <w:spacing w:after="120"/>
      </w:pPr>
      <w:r>
        <w:t>“You're both terrible.”</w:t>
      </w:r>
    </w:p>
    <w:p>
      <w:pPr>
        <w:spacing w:after="120"/>
      </w:pPr>
      <w:r>
        <w:t>“Yes,” Teren said.</w:t>
      </w:r>
    </w:p>
    <w:p>
      <w:pPr>
        <w:spacing w:after="120"/>
      </w:pPr>
      <w:r>
        <w:t>Again. This time servant actor drew it cleanly. Not casual. Not holy. Just with a little care. I waited until his eyes found the blade.</w:t>
      </w:r>
    </w:p>
    <w:p>
      <w:pPr>
        <w:spacing w:after="120"/>
      </w:pPr>
      <w:r>
        <w:t>Then:</w:t>
      </w:r>
    </w:p>
    <w:p>
      <w:pPr>
        <w:spacing w:after="120"/>
      </w:pPr>
      <w:r>
        <w:t>“You have drawn me, little king. Try not to embarrass us both.”</w:t>
      </w:r>
    </w:p>
    <w:p>
      <w:pPr>
        <w:spacing w:after="120"/>
      </w:pPr>
      <w:r>
        <w:t>He looked offended. Good. The recurring woman looked at the sword. Good. Then servant actor said his next line too loudly. Bad. Scene fell apart. We laughed. Again. That became the afternoon. Not solving the sword.</w:t>
      </w:r>
    </w:p>
    <w:p>
      <w:pPr>
        <w:spacing w:after="120"/>
      </w:pPr>
      <w:r>
        <w:t>Making it worse in new ways. I tried gravel. Bad. I tried age. Bad. I tried bored. Sometimes good. Too bored. Bad. I tried cruel. Killed the joke. I tried cheerful. Horrifying for unrelated reasons.</w:t>
      </w:r>
    </w:p>
    <w:p>
      <w:pPr>
        <w:spacing w:after="120"/>
      </w:pPr>
      <w:r>
        <w:t>The servant actor tried holding the sword like it was fragile. Wrong. Like it was heavy. Wrong. Like he was afraid of it. Interesting for one scene, terrible for another. At one point he drew it, looked directly at me, and waited.</w:t>
      </w:r>
    </w:p>
    <w:p>
      <w:pPr>
        <w:spacing w:after="120"/>
      </w:pPr>
      <w:r>
        <w:t>I stared back.</w:t>
      </w:r>
    </w:p>
    <w:p>
      <w:pPr>
        <w:spacing w:after="120"/>
      </w:pPr>
      <w:r>
        <w:t>“What?”</w:t>
      </w:r>
    </w:p>
    <w:p>
      <w:pPr>
        <w:spacing w:after="120"/>
      </w:pPr>
      <w:r>
        <w:t>“You're the sword.”</w:t>
      </w:r>
    </w:p>
    <w:p>
      <w:pPr>
        <w:spacing w:after="120"/>
      </w:pPr>
      <w:r>
        <w:t>“Yes.”</w:t>
      </w:r>
    </w:p>
    <w:p>
      <w:pPr>
        <w:spacing w:after="120"/>
      </w:pPr>
      <w:r>
        <w:t>“So talk.”</w:t>
      </w:r>
    </w:p>
    <w:p>
      <w:pPr>
        <w:spacing w:after="120"/>
      </w:pPr>
      <w:r>
        <w:t>“You are looking at me.”</w:t>
      </w:r>
    </w:p>
    <w:p>
      <w:pPr>
        <w:spacing w:after="120"/>
      </w:pPr>
      <w:r>
        <w:t>“Yes.”</w:t>
      </w:r>
    </w:p>
    <w:p>
      <w:pPr>
        <w:spacing w:after="120"/>
      </w:pPr>
      <w:r>
        <w:t>“Don't.”</w:t>
      </w:r>
    </w:p>
    <w:p>
      <w:pPr>
        <w:spacing w:after="120"/>
      </w:pPr>
      <w:r>
        <w:t>“Why?”</w:t>
      </w:r>
    </w:p>
    <w:p>
      <w:pPr>
        <w:spacing w:after="120"/>
      </w:pPr>
      <w:r>
        <w:t>“Because then they look at me.”</w:t>
      </w:r>
    </w:p>
    <w:p>
      <w:pPr>
        <w:spacing w:after="120"/>
      </w:pPr>
      <w:r>
        <w:t>The recurring woman, from across the stage:</w:t>
      </w:r>
    </w:p>
    <w:p>
      <w:pPr>
        <w:spacing w:after="120"/>
      </w:pPr>
      <w:r>
        <w:t>“I did.”</w:t>
      </w:r>
    </w:p>
    <w:p>
      <w:pPr>
        <w:spacing w:after="120"/>
      </w:pPr>
      <w:r>
        <w:t>Good. The servant actor turned his eyes to the blade. I delivered the line. The recurring woman kept looking at the blade. Better. Then he ruined it by nodding at the sword like it had just given excellent advice.</w:t>
      </w:r>
    </w:p>
    <w:p>
      <w:pPr>
        <w:spacing w:after="120"/>
      </w:pPr>
      <w:r>
        <w:t>“No.”</w:t>
      </w:r>
    </w:p>
    <w:p>
      <w:pPr>
        <w:spacing w:after="120"/>
      </w:pPr>
      <w:r>
        <w:t>“What now?”</w:t>
      </w:r>
    </w:p>
    <w:p>
      <w:pPr>
        <w:spacing w:after="120"/>
      </w:pPr>
      <w:r>
        <w:t>“The sword did not say anything worth nodding at.”</w:t>
      </w:r>
    </w:p>
    <w:p>
      <w:pPr>
        <w:spacing w:after="120"/>
      </w:pPr>
      <w:r>
        <w:t>“It insulted my bloodline.”</w:t>
      </w:r>
    </w:p>
    <w:p>
      <w:pPr>
        <w:spacing w:after="120"/>
      </w:pPr>
      <w:r>
        <w:t>“Exactly.”</w:t>
      </w:r>
    </w:p>
    <w:p>
      <w:pPr>
        <w:spacing w:after="120"/>
      </w:pPr>
      <w:r>
        <w:t>“How should I react?”</w:t>
      </w:r>
    </w:p>
    <w:p>
      <w:pPr>
        <w:spacing w:after="120"/>
      </w:pPr>
      <w:r>
        <w:t>“Not like you agree.”</w:t>
      </w:r>
    </w:p>
    <w:p>
      <w:pPr>
        <w:spacing w:after="120"/>
      </w:pPr>
      <w:r>
        <w:t>He pointed the sword at me.</w:t>
      </w:r>
    </w:p>
    <w:p>
      <w:pPr>
        <w:spacing w:after="120"/>
      </w:pPr>
      <w:r>
        <w:t>“Then give me something else.”</w:t>
      </w:r>
    </w:p>
    <w:p>
      <w:pPr>
        <w:spacing w:after="120"/>
      </w:pPr>
      <w:r>
        <w:t>“I gave you the line.”</w:t>
      </w:r>
    </w:p>
    <w:p>
      <w:pPr>
        <w:spacing w:after="120"/>
      </w:pPr>
      <w:r>
        <w:t>“You gave me the same line.”</w:t>
      </w:r>
    </w:p>
    <w:p>
      <w:pPr>
        <w:spacing w:after="120"/>
      </w:pPr>
      <w:r>
        <w:t>“That is literally my job.”</w:t>
      </w:r>
    </w:p>
    <w:p>
      <w:pPr>
        <w:spacing w:after="120"/>
      </w:pPr>
      <w:r>
        <w:t>“No. Give me something I can use.”</w:t>
      </w:r>
    </w:p>
    <w:p>
      <w:pPr>
        <w:spacing w:after="120"/>
      </w:pPr>
      <w:r>
        <w:t>I looked at Teren. He was enjoying this. Quietly. Traitor.</w:t>
      </w:r>
    </w:p>
    <w:p>
      <w:pPr>
        <w:spacing w:after="120"/>
      </w:pPr>
      <w:r>
        <w:t>“Again,” Teren said.</w:t>
      </w:r>
    </w:p>
    <w:p>
      <w:pPr>
        <w:spacing w:after="120"/>
      </w:pPr>
      <w:r>
        <w:t>We did. This time I made the insult drier. Not funny. Not cruel. Certain. The servant actor rolled his eyes at the sword. That worked. The recurring woman laughed. Small. He looked at me.</w:t>
      </w:r>
    </w:p>
    <w:p>
      <w:pPr>
        <w:spacing w:after="120"/>
      </w:pPr>
      <w:r>
        <w:t>“See?”</w:t>
      </w:r>
    </w:p>
    <w:p>
      <w:pPr>
        <w:spacing w:after="120"/>
      </w:pPr>
      <w:r>
        <w:t>“No.”</w:t>
      </w:r>
    </w:p>
    <w:p>
      <w:pPr>
        <w:spacing w:after="120"/>
      </w:pPr>
      <w:r>
        <w:t>“Yes.”</w:t>
      </w:r>
    </w:p>
    <w:p>
      <w:pPr>
        <w:spacing w:after="120"/>
      </w:pPr>
      <w:r>
        <w:t>“What did you do?”</w:t>
      </w:r>
    </w:p>
    <w:p>
      <w:pPr>
        <w:spacing w:after="120"/>
      </w:pPr>
      <w:r>
        <w:t>“Something.”</w:t>
      </w:r>
    </w:p>
    <w:p>
      <w:pPr>
        <w:spacing w:after="120"/>
      </w:pPr>
      <w:r>
        <w:t>“That is not useful.”</w:t>
      </w:r>
    </w:p>
    <w:p>
      <w:pPr>
        <w:spacing w:after="120"/>
      </w:pPr>
      <w:r>
        <w:t>“Exactly.”</w:t>
      </w:r>
    </w:p>
    <w:p>
      <w:pPr>
        <w:spacing w:after="120"/>
      </w:pPr>
      <w:r>
        <w:t>I hated acting. I loved acting. Teren cut one sword line entirely. I objected.</w:t>
      </w:r>
    </w:p>
    <w:p>
      <w:pPr>
        <w:spacing w:after="120"/>
      </w:pPr>
      <w:r>
        <w:t>“Best line.”</w:t>
      </w:r>
    </w:p>
    <w:p>
      <w:pPr>
        <w:spacing w:after="120"/>
      </w:pPr>
      <w:r>
        <w:t>“No.”</w:t>
      </w:r>
    </w:p>
    <w:p>
      <w:pPr>
        <w:spacing w:after="120"/>
      </w:pPr>
      <w:r>
        <w:t>“Why?”</w:t>
      </w:r>
    </w:p>
    <w:p>
      <w:pPr>
        <w:spacing w:after="120"/>
      </w:pPr>
      <w:r>
        <w:t>“Scene is slow.”</w:t>
      </w:r>
    </w:p>
    <w:p>
      <w:pPr>
        <w:spacing w:after="120"/>
      </w:pPr>
      <w:r>
        <w:t>“Then cut his line.”</w:t>
      </w:r>
    </w:p>
    <w:p>
      <w:pPr>
        <w:spacing w:after="120"/>
      </w:pPr>
      <w:r>
        <w:t>Servant actor said:</w:t>
      </w:r>
    </w:p>
    <w:p>
      <w:pPr>
        <w:spacing w:after="120"/>
      </w:pPr>
      <w:r>
        <w:t>“Traitor.”</w:t>
      </w:r>
    </w:p>
    <w:p>
      <w:pPr>
        <w:spacing w:after="120"/>
      </w:pPr>
      <w:r>
        <w:t>Teren cut his too. Fair.</w:t>
      </w:r>
    </w:p>
    <w:p>
      <w:pPr>
        <w:spacing w:after="120"/>
      </w:pPr>
      <w:r>
        <w:t>Later the recurring woman asked:</w:t>
      </w:r>
    </w:p>
    <w:p>
      <w:pPr>
        <w:spacing w:after="120"/>
      </w:pPr>
      <w:r>
        <w:t>“What is the sword?”</w:t>
      </w:r>
    </w:p>
    <w:p>
      <w:pPr>
        <w:spacing w:after="120"/>
      </w:pPr>
      <w:r>
        <w:t>I answered too quickly.</w:t>
      </w:r>
    </w:p>
    <w:p>
      <w:pPr>
        <w:spacing w:after="120"/>
      </w:pPr>
      <w:r>
        <w:t>“Old.”</w:t>
      </w:r>
    </w:p>
    <w:p>
      <w:pPr>
        <w:spacing w:after="120"/>
      </w:pPr>
      <w:r>
        <w:t>“No.”</w:t>
      </w:r>
    </w:p>
    <w:p>
      <w:pPr>
        <w:spacing w:after="120"/>
      </w:pPr>
      <w:r>
        <w:t>“Legendary.”</w:t>
      </w:r>
    </w:p>
    <w:p>
      <w:pPr>
        <w:spacing w:after="120"/>
      </w:pPr>
      <w:r>
        <w:t>“No.”</w:t>
      </w:r>
    </w:p>
    <w:p>
      <w:pPr>
        <w:spacing w:after="120"/>
      </w:pPr>
      <w:r>
        <w:t>“Arrogant.”</w:t>
      </w:r>
    </w:p>
    <w:p>
      <w:pPr>
        <w:spacing w:after="120"/>
      </w:pPr>
      <w:r>
        <w:t>“No.”</w:t>
      </w:r>
    </w:p>
    <w:p>
      <w:pPr>
        <w:spacing w:after="120"/>
      </w:pPr>
      <w:r>
        <w:t>I looked at her.</w:t>
      </w:r>
    </w:p>
    <w:p>
      <w:pPr>
        <w:spacing w:after="120"/>
      </w:pPr>
      <w:r>
        <w:t>“What answer do you want?”</w:t>
      </w:r>
    </w:p>
    <w:p>
      <w:pPr>
        <w:spacing w:after="120"/>
      </w:pPr>
      <w:r>
        <w:t>“I asked what it is in this scene.”</w:t>
      </w:r>
    </w:p>
    <w:p>
      <w:pPr>
        <w:spacing w:after="120"/>
      </w:pPr>
      <w:r>
        <w:t>I looked at the page. The king had just been insulted by a minister. Sword interrupted to make it worse.</w:t>
      </w:r>
    </w:p>
    <w:p>
      <w:pPr>
        <w:spacing w:after="120"/>
      </w:pPr>
      <w:r>
        <w:t>“Unhelpful.”</w:t>
      </w:r>
    </w:p>
    <w:p>
      <w:pPr>
        <w:spacing w:after="120"/>
      </w:pPr>
      <w:r>
        <w:t>She smiled.</w:t>
      </w:r>
    </w:p>
    <w:p>
      <w:pPr>
        <w:spacing w:after="120"/>
      </w:pPr>
      <w:r>
        <w:t>“There.”</w:t>
      </w:r>
    </w:p>
    <w:p>
      <w:pPr>
        <w:spacing w:after="120"/>
      </w:pPr>
      <w:r>
        <w:t>“That is not a character.”</w:t>
      </w:r>
    </w:p>
    <w:p>
      <w:pPr>
        <w:spacing w:after="120"/>
      </w:pPr>
      <w:r>
        <w:t>“It is today.”</w:t>
      </w:r>
    </w:p>
    <w:p>
      <w:pPr>
        <w:spacing w:after="120"/>
      </w:pPr>
      <w:r>
        <w:t>Then she left. I stared at the page. Unhelpful. The sword was ancient. Legendary. Probably powerful. Maybe cursed. It had seen better kings. It knew when people lied. It hated bad questions. And in that scene it was unhelpful.</w:t>
      </w:r>
    </w:p>
    <w:p>
      <w:pPr>
        <w:spacing w:after="120"/>
      </w:pPr>
      <w:r>
        <w:t>That was somehow easier to play than legendary. I did not like that. I liked it a lot. By late afternoon my throat felt dry. Not hurt. Used. Teren gave me water before I asked.</w:t>
      </w:r>
    </w:p>
    <w:p>
      <w:pPr>
        <w:spacing w:after="120"/>
      </w:pPr>
      <w:r>
        <w:t>I drank. The servant actor sat beside me on the stage edge. Sword across his knees.</w:t>
      </w:r>
    </w:p>
    <w:p>
      <w:pPr>
        <w:spacing w:after="120"/>
      </w:pPr>
      <w:r>
        <w:t>“Better?”</w:t>
      </w:r>
    </w:p>
    <w:p>
      <w:pPr>
        <w:spacing w:after="120"/>
      </w:pPr>
      <w:r>
        <w:t>I looked at it.</w:t>
      </w:r>
    </w:p>
    <w:p>
      <w:pPr>
        <w:spacing w:after="120"/>
      </w:pPr>
      <w:r>
        <w:t>“Some.”</w:t>
      </w:r>
    </w:p>
    <w:p>
      <w:pPr>
        <w:spacing w:after="120"/>
      </w:pPr>
      <w:r>
        <w:t>“Which?”</w:t>
      </w:r>
    </w:p>
    <w:p>
      <w:pPr>
        <w:spacing w:after="120"/>
      </w:pPr>
      <w:r>
        <w:t>“I don't know.”</w:t>
      </w:r>
    </w:p>
    <w:p>
      <w:pPr>
        <w:spacing w:after="120"/>
      </w:pPr>
      <w:r>
        <w:t>He nodded.</w:t>
      </w:r>
    </w:p>
    <w:p>
      <w:pPr>
        <w:spacing w:after="120"/>
      </w:pPr>
      <w:r>
        <w:t>“That is acting.”</w:t>
      </w:r>
    </w:p>
    <w:p>
      <w:pPr>
        <w:spacing w:after="120"/>
      </w:pPr>
      <w:r>
        <w:t>“No.”</w:t>
      </w:r>
    </w:p>
    <w:p>
      <w:pPr>
        <w:spacing w:after="120"/>
      </w:pPr>
      <w:r>
        <w:t>“Yes.”</w:t>
      </w:r>
    </w:p>
    <w:p>
      <w:pPr>
        <w:spacing w:after="120"/>
      </w:pPr>
      <w:r>
        <w:t>“No.”</w:t>
      </w:r>
    </w:p>
    <w:p>
      <w:pPr>
        <w:spacing w:after="120"/>
      </w:pPr>
      <w:r>
        <w:t>He laughed. Then held the sword up.</w:t>
      </w:r>
    </w:p>
    <w:p>
      <w:pPr>
        <w:spacing w:after="120"/>
      </w:pPr>
      <w:r>
        <w:t>“What does it sound like?”</w:t>
      </w:r>
    </w:p>
    <w:p>
      <w:pPr>
        <w:spacing w:after="120"/>
      </w:pPr>
      <w:r>
        <w:t>I thought. Not deep. Not old. Not always slow. Not always threatening. Sometimes bored. Sometimes cruel. Sometimes petty. Sometimes very sure it was the smartest thing in the room. That last one felt familiar.</w:t>
      </w:r>
    </w:p>
    <w:p>
      <w:pPr>
        <w:spacing w:after="120"/>
      </w:pPr>
      <w:r>
        <w:t>Dangerous. I did not say it.</w:t>
      </w:r>
    </w:p>
    <w:p>
      <w:pPr>
        <w:spacing w:after="120"/>
      </w:pPr>
      <w:r>
        <w:t>“It depends.”</w:t>
      </w:r>
    </w:p>
    <w:p>
      <w:pPr>
        <w:spacing w:after="120"/>
      </w:pPr>
      <w:r>
        <w:t>He groaned.</w:t>
      </w:r>
    </w:p>
    <w:p>
      <w:pPr>
        <w:spacing w:after="120"/>
      </w:pPr>
      <w:r>
        <w:t>“You've become Teren.”</w:t>
      </w:r>
    </w:p>
    <w:p>
      <w:pPr>
        <w:spacing w:after="120"/>
      </w:pPr>
      <w:r>
        <w:t>“Fuck you.”</w:t>
      </w:r>
    </w:p>
    <w:p>
      <w:pPr>
        <w:spacing w:after="120"/>
      </w:pPr>
      <w:r>
        <w:t>“Again.”</w:t>
      </w:r>
    </w:p>
    <w:p>
      <w:pPr>
        <w:spacing w:after="120"/>
      </w:pPr>
      <w:r>
        <w:t>I laughed. My palms were warm when I left. Shoulders tired from the walk and crutches. Right calf tired. Residual limb quiet. No magic. Good. At home, the yellow paper bird still sat on the table.</w:t>
      </w:r>
    </w:p>
    <w:p>
      <w:pPr>
        <w:spacing w:after="120"/>
      </w:pPr>
      <w:r>
        <w:t>I put my pages beside it. Teren had let me borrow pages forty-one through forty-three. Not take. Borrow. I read the sword lines again. Quietly. Not performing. Hessa had specifically prohibited directional practice. Nothing about swords.</w:t>
      </w:r>
    </w:p>
    <w:p>
      <w:pPr>
        <w:spacing w:after="120"/>
      </w:pPr>
      <w:r>
        <w:t>Still, I stopped myself from saying them out loud. Not because magic. Because my throat was tired. Reasonable. I looked at the first line. IF YOU DROP ME AGAIN, I WILL ARRANGE FOR YOUR HEIRS TO BE STUPIDER THAN YOU.</w:t>
      </w:r>
    </w:p>
    <w:p>
      <w:pPr>
        <w:spacing w:after="120"/>
      </w:pPr>
      <w:r>
        <w:t>The line was funny. The sword could make it not funny. The actor holding it could make it not legendary. I could make everyone look at me instead of the blade. Three separate ways to fail.</w:t>
      </w:r>
    </w:p>
    <w:p>
      <w:pPr>
        <w:spacing w:after="120"/>
      </w:pPr>
      <w:r>
        <w:t>Probably more. Excellent. I turned the page. How do I make this better? That was a dangerous question. Good.</w:t>
      </w:r>
    </w:p>
    <w:p>
      <w:pPr>
        <w:spacing w:after="120"/>
      </w:pPr>
    </w:p>
    <w:p>
      <w:pPr>
        <w:pageBreakBefore/>
        <w:spacing w:after="120"/>
      </w:pPr>
      <w:r>
        <w:t>CHAPTER 135</w:t>
      </w:r>
    </w:p>
    <w:p>
      <w:pPr>
        <w:spacing w:after="120"/>
      </w:pPr>
      <w:r>
        <w:t>THE REPEATER</w:t>
      </w:r>
    </w:p>
    <w:p>
      <w:pPr>
        <w:spacing w:after="120"/>
      </w:pPr>
      <w:r>
        <w:t>My throat was normal. Hessa checked anyway. Not because of the sword. Because Hessa checked everything.</w:t>
      </w:r>
    </w:p>
    <w:p>
      <w:pPr>
        <w:spacing w:after="120"/>
      </w:pPr>
      <w:r>
        <w:t>“Say ah.”</w:t>
      </w:r>
    </w:p>
    <w:p>
      <w:pPr>
        <w:spacing w:after="120"/>
      </w:pPr>
      <w:r>
        <w:t>I stared at her.</w:t>
      </w:r>
    </w:p>
    <w:p>
      <w:pPr>
        <w:spacing w:after="120"/>
      </w:pPr>
      <w:r>
        <w:t>“Why?”</w:t>
      </w:r>
    </w:p>
    <w:p>
      <w:pPr>
        <w:spacing w:after="120"/>
      </w:pPr>
      <w:r>
        <w:t>“Because you said your throat was used yesterday.”</w:t>
      </w:r>
    </w:p>
    <w:p>
      <w:pPr>
        <w:spacing w:after="120"/>
      </w:pPr>
      <w:r>
        <w:t>“It was acting.”</w:t>
      </w:r>
    </w:p>
    <w:p>
      <w:pPr>
        <w:spacing w:after="120"/>
      </w:pPr>
      <w:r>
        <w:t>“Your throat does not care why.”</w:t>
      </w:r>
    </w:p>
    <w:p>
      <w:pPr>
        <w:spacing w:after="120"/>
      </w:pPr>
      <w:r>
        <w:t>Fair. I said ah. She looked.</w:t>
      </w:r>
    </w:p>
    <w:p>
      <w:pPr>
        <w:spacing w:after="120"/>
      </w:pPr>
      <w:r>
        <w:t>“Fine.”</w:t>
      </w:r>
    </w:p>
    <w:p>
      <w:pPr>
        <w:spacing w:after="120"/>
      </w:pPr>
      <w:r>
        <w:t>“I knew that.”</w:t>
      </w:r>
    </w:p>
    <w:p>
      <w:pPr>
        <w:spacing w:after="120"/>
      </w:pPr>
      <w:r>
        <w:t>“Yes.”</w:t>
      </w:r>
    </w:p>
    <w:p>
      <w:pPr>
        <w:spacing w:after="120"/>
      </w:pPr>
      <w:r>
        <w:t>Palms normal. Shoulders mildly tired. Right calf normal enough. Residual limb quiet. Phantom heel present. Thumb quiet. Fingers quiet. No unusual left response. No pain. No cold. No numbness. No weakness. Boring. Excellent. Hessa placed the folded white towel under my right forearm.</w:t>
      </w:r>
    </w:p>
    <w:p>
      <w:pPr>
        <w:spacing w:after="120"/>
      </w:pPr>
      <w:r>
        <w:t>No charcoal. No thread. No frame. Copper on the table. Same general position as before. I looked at it.</w:t>
      </w:r>
    </w:p>
    <w:p>
      <w:pPr>
        <w:spacing w:after="120"/>
      </w:pPr>
      <w:r>
        <w:t>“Wrist?”</w:t>
      </w:r>
    </w:p>
    <w:p>
      <w:pPr>
        <w:spacing w:after="120"/>
      </w:pPr>
      <w:r>
        <w:t>“No.”</w:t>
      </w:r>
    </w:p>
    <w:p>
      <w:pPr>
        <w:spacing w:after="120"/>
      </w:pPr>
      <w:r>
        <w:t>“Elbow?”</w:t>
      </w:r>
    </w:p>
    <w:p>
      <w:pPr>
        <w:spacing w:after="120"/>
      </w:pPr>
      <w:r>
        <w:t>“No.”</w:t>
      </w:r>
    </w:p>
    <w:p>
      <w:pPr>
        <w:spacing w:after="120"/>
      </w:pPr>
      <w:r>
        <w:t>“New direction?”</w:t>
      </w:r>
    </w:p>
    <w:p>
      <w:pPr>
        <w:spacing w:after="120"/>
      </w:pPr>
      <w:r>
        <w:t>“No.”</w:t>
      </w:r>
    </w:p>
    <w:p>
      <w:pPr>
        <w:spacing w:after="120"/>
      </w:pPr>
      <w:r>
        <w:t>I frowned.</w:t>
      </w:r>
    </w:p>
    <w:p>
      <w:pPr>
        <w:spacing w:after="120"/>
      </w:pPr>
      <w:r>
        <w:t>“You said no to all three useful options.”</w:t>
      </w:r>
    </w:p>
    <w:p>
      <w:pPr>
        <w:spacing w:after="120"/>
      </w:pPr>
      <w:r>
        <w:t>“I said no to the three options you guessed.”</w:t>
      </w:r>
    </w:p>
    <w:p>
      <w:pPr>
        <w:spacing w:after="120"/>
      </w:pPr>
      <w:r>
        <w:t>“That leaves many bad ones.”</w:t>
      </w:r>
    </w:p>
    <w:p>
      <w:pPr>
        <w:spacing w:after="120"/>
      </w:pPr>
      <w:r>
        <w:t>“Yes.”</w:t>
      </w:r>
    </w:p>
    <w:p>
      <w:pPr>
        <w:spacing w:after="120"/>
      </w:pPr>
      <w:r>
        <w:t>She opened her notes. Page from Ch131. Page from Ch133. I recognized the wording. Wristward. Elbowward. Self-reported asymmetry. No independent confirmation.</w:t>
      </w:r>
    </w:p>
    <w:p>
      <w:pPr>
        <w:spacing w:after="120"/>
      </w:pPr>
      <w:r>
        <w:t>“You want replication,” I said.</w:t>
      </w:r>
    </w:p>
    <w:p>
      <w:pPr>
        <w:spacing w:after="120"/>
      </w:pPr>
      <w:r>
        <w:t>“Yes.”</w:t>
      </w:r>
    </w:p>
    <w:p>
      <w:pPr>
        <w:spacing w:after="120"/>
      </w:pPr>
      <w:r>
        <w:t>“Which?”</w:t>
      </w:r>
    </w:p>
    <w:p>
      <w:pPr>
        <w:spacing w:after="120"/>
      </w:pPr>
      <w:r>
        <w:t>“Wristward.”</w:t>
      </w:r>
    </w:p>
    <w:p>
      <w:pPr>
        <w:spacing w:after="120"/>
      </w:pPr>
      <w:r>
        <w:t>“Why not elbowward?”</w:t>
      </w:r>
    </w:p>
    <w:p>
      <w:pPr>
        <w:spacing w:after="120"/>
      </w:pPr>
      <w:r>
        <w:t>“Because wristward was first.”</w:t>
      </w:r>
    </w:p>
    <w:p>
      <w:pPr>
        <w:spacing w:after="120"/>
      </w:pPr>
      <w:r>
        <w:t>“That is not a reason.”</w:t>
      </w:r>
    </w:p>
    <w:p>
      <w:pPr>
        <w:spacing w:after="120"/>
      </w:pPr>
      <w:r>
        <w:t>“It is enough of one.”</w:t>
      </w:r>
    </w:p>
    <w:p>
      <w:pPr>
        <w:spacing w:after="120"/>
      </w:pPr>
      <w:r>
        <w:t>“No.”</w:t>
      </w:r>
    </w:p>
    <w:p>
      <w:pPr>
        <w:spacing w:after="120"/>
      </w:pPr>
      <w:r>
        <w:t>She looked at me.</w:t>
      </w:r>
    </w:p>
    <w:p>
      <w:pPr>
        <w:spacing w:after="120"/>
      </w:pPr>
      <w:r>
        <w:t>“Would you prefer I choose because I liked the result more?”</w:t>
      </w:r>
    </w:p>
    <w:p>
      <w:pPr>
        <w:spacing w:after="120"/>
      </w:pPr>
      <w:r>
        <w:t>“No.”</w:t>
      </w:r>
    </w:p>
    <w:p>
      <w:pPr>
        <w:spacing w:after="120"/>
      </w:pPr>
      <w:r>
        <w:t>“Then first is clean.”</w:t>
      </w:r>
    </w:p>
    <w:p>
      <w:pPr>
        <w:spacing w:after="120"/>
      </w:pPr>
      <w:r>
        <w:t>Annoying. Fine. Same broad neutral outer-right-forearm region. No prepared destination. Direction given before shaping. Wristward. One attempt. No second attempt even if nothing happened. No external effect question. No thread. No casting. No Barrier.</w:t>
      </w:r>
    </w:p>
    <w:p>
      <w:pPr>
        <w:spacing w:after="120"/>
      </w:pPr>
      <w:r>
        <w:t>No cleverness. I repeated the rules back. Hessa adjusted my forearm by less than an inch.</w:t>
      </w:r>
    </w:p>
    <w:p>
      <w:pPr>
        <w:spacing w:after="120"/>
      </w:pPr>
      <w:r>
        <w:t>“Why?”</w:t>
      </w:r>
    </w:p>
    <w:p>
      <w:pPr>
        <w:spacing w:after="120"/>
      </w:pPr>
      <w:r>
        <w:t>“Position.”</w:t>
      </w:r>
    </w:p>
    <w:p>
      <w:pPr>
        <w:spacing w:after="120"/>
      </w:pPr>
      <w:r>
        <w:t>“It was fine.”</w:t>
      </w:r>
    </w:p>
    <w:p>
      <w:pPr>
        <w:spacing w:after="120"/>
      </w:pPr>
      <w:r>
        <w:t>“It drifted.”</w:t>
      </w:r>
    </w:p>
    <w:p>
      <w:pPr>
        <w:spacing w:after="120"/>
      </w:pPr>
      <w:r>
        <w:t>“It was comfortable.”</w:t>
      </w:r>
    </w:p>
    <w:p>
      <w:pPr>
        <w:spacing w:after="120"/>
      </w:pPr>
      <w:r>
        <w:t>“That is not the same thing.”</w:t>
      </w:r>
    </w:p>
    <w:p>
      <w:pPr>
        <w:spacing w:after="120"/>
      </w:pPr>
      <w:r>
        <w:t>She repositioned it. Fine.</w:t>
      </w:r>
    </w:p>
    <w:p>
      <w:pPr>
        <w:spacing w:after="120"/>
      </w:pPr>
      <w:r>
        <w:t>“Direction?”</w:t>
      </w:r>
    </w:p>
    <w:p>
      <w:pPr>
        <w:spacing w:after="120"/>
      </w:pPr>
      <w:r>
        <w:t>“Toward your wrist.”</w:t>
      </w:r>
    </w:p>
    <w:p>
      <w:pPr>
        <w:spacing w:after="120"/>
      </w:pPr>
      <w:r>
        <w:t>“Not toward your fingers.”</w:t>
      </w:r>
    </w:p>
    <w:p>
      <w:pPr>
        <w:spacing w:after="120"/>
      </w:pPr>
      <w:r>
        <w:t>“I am not indicating with my fingers today.”</w:t>
      </w:r>
    </w:p>
    <w:p>
      <w:pPr>
        <w:spacing w:after="120"/>
      </w:pPr>
      <w:r>
        <w:t>She folded her hands. Good. Cleaner. Maybe.</w:t>
      </w:r>
    </w:p>
    <w:p>
      <w:pPr>
        <w:spacing w:after="120"/>
      </w:pPr>
      <w:r>
        <w:t>“Draw.”</w:t>
      </w:r>
    </w:p>
    <w:p>
      <w:pPr>
        <w:spacing w:after="120"/>
      </w:pPr>
      <w:r>
        <w:t>I did. Minimal. The draw established. Not instant. Familiar. That difference mattered. I held. No broadening. No hand. No thumb. No left. Hessa watched.</w:t>
      </w:r>
    </w:p>
    <w:p>
      <w:pPr>
        <w:spacing w:after="120"/>
      </w:pPr>
      <w:r>
        <w:t>“Report.”</w:t>
      </w:r>
    </w:p>
    <w:p>
      <w:pPr>
        <w:spacing w:after="120"/>
      </w:pPr>
      <w:r>
        <w:t>“Stable.”</w:t>
      </w:r>
    </w:p>
    <w:p>
      <w:pPr>
        <w:spacing w:after="120"/>
      </w:pPr>
      <w:r>
        <w:t>“Anything unusual?”</w:t>
      </w:r>
    </w:p>
    <w:p>
      <w:pPr>
        <w:spacing w:after="120"/>
      </w:pPr>
      <w:r>
        <w:t>“No.”</w:t>
      </w:r>
    </w:p>
    <w:p>
      <w:pPr>
        <w:spacing w:after="120"/>
      </w:pPr>
      <w:r>
        <w:t>“Shape.”</w:t>
      </w:r>
    </w:p>
    <w:p>
      <w:pPr>
        <w:spacing w:after="120"/>
      </w:pPr>
      <w:r>
        <w:t>I shaped. Localized. Small. Outer forearm. The center altered. Boundary formed. Not strongly. Enough. I waited.</w:t>
      </w:r>
    </w:p>
    <w:p>
      <w:pPr>
        <w:spacing w:after="120"/>
      </w:pPr>
      <w:r>
        <w:t>“Report.”</w:t>
      </w:r>
    </w:p>
    <w:p>
      <w:pPr>
        <w:spacing w:after="120"/>
      </w:pPr>
      <w:r>
        <w:t>“Localized. Maybe two fingers across.”</w:t>
      </w:r>
    </w:p>
    <w:p>
      <w:pPr>
        <w:spacing w:after="120"/>
      </w:pPr>
      <w:r>
        <w:t>“Shape?”</w:t>
      </w:r>
    </w:p>
    <w:p>
      <w:pPr>
        <w:spacing w:after="120"/>
      </w:pPr>
      <w:r>
        <w:t>“Oval.”</w:t>
      </w:r>
    </w:p>
    <w:p>
      <w:pPr>
        <w:spacing w:after="120"/>
      </w:pPr>
      <w:r>
        <w:t>“Directional already?”</w:t>
      </w:r>
    </w:p>
    <w:p>
      <w:pPr>
        <w:spacing w:after="120"/>
      </w:pPr>
      <w:r>
        <w:t>I checked. No. Maybe. I checked again.</w:t>
      </w:r>
    </w:p>
    <w:p>
      <w:pPr>
        <w:spacing w:after="120"/>
      </w:pPr>
      <w:r>
        <w:t>“No.”</w:t>
      </w:r>
    </w:p>
    <w:p>
      <w:pPr>
        <w:spacing w:after="120"/>
      </w:pPr>
      <w:r>
        <w:t>“Confident?”</w:t>
      </w:r>
    </w:p>
    <w:p>
      <w:pPr>
        <w:spacing w:after="120"/>
      </w:pPr>
      <w:r>
        <w:t>“Moderate.”</w:t>
      </w:r>
    </w:p>
    <w:p>
      <w:pPr>
        <w:spacing w:after="120"/>
      </w:pPr>
      <w:r>
        <w:t>“That is new.”</w:t>
      </w:r>
    </w:p>
    <w:p>
      <w:pPr>
        <w:spacing w:after="120"/>
      </w:pPr>
      <w:r>
        <w:t>“What?”</w:t>
      </w:r>
    </w:p>
    <w:p>
      <w:pPr>
        <w:spacing w:after="120"/>
      </w:pPr>
      <w:r>
        <w:t>“You used moderate.”</w:t>
      </w:r>
    </w:p>
    <w:p>
      <w:pPr>
        <w:spacing w:after="120"/>
      </w:pPr>
      <w:r>
        <w:t>“I know degrees.”</w:t>
      </w:r>
    </w:p>
    <w:p>
      <w:pPr>
        <w:spacing w:after="120"/>
      </w:pPr>
      <w:r>
        <w:t>“Rarely verbally.”</w:t>
      </w:r>
    </w:p>
    <w:p>
      <w:pPr>
        <w:spacing w:after="120"/>
      </w:pPr>
      <w:r>
        <w:t>“Do you want the report or commentary?”</w:t>
      </w:r>
    </w:p>
    <w:p>
      <w:pPr>
        <w:spacing w:after="120"/>
      </w:pPr>
      <w:r>
        <w:t>“Both.”</w:t>
      </w:r>
    </w:p>
    <w:p>
      <w:pPr>
        <w:spacing w:after="120"/>
      </w:pPr>
      <w:r>
        <w:t>Of course.</w:t>
      </w:r>
    </w:p>
    <w:p>
      <w:pPr>
        <w:spacing w:after="120"/>
      </w:pPr>
      <w:r>
        <w:t>“Hold.”</w:t>
      </w:r>
    </w:p>
    <w:p>
      <w:pPr>
        <w:spacing w:after="120"/>
      </w:pPr>
      <w:r>
        <w:t>I held. The temptation was obvious. Wristward was coming. I knew it. My arm knew I knew it. That was not useful. Expectation problem again. But at least the direction was the same one we had already tried.</w:t>
      </w:r>
    </w:p>
    <w:p>
      <w:pPr>
        <w:spacing w:after="120"/>
      </w:pPr>
      <w:r>
        <w:t>Replication was supposed to be contaminated by memory. That was part of replication. Probably. Hessa waited.</w:t>
      </w:r>
    </w:p>
    <w:p>
      <w:pPr>
        <w:spacing w:after="120"/>
      </w:pPr>
      <w:r>
        <w:t>Then:</w:t>
      </w:r>
    </w:p>
    <w:p>
      <w:pPr>
        <w:spacing w:after="120"/>
      </w:pPr>
      <w:r>
        <w:t>“Smallest directional change toward your wrist.”</w:t>
      </w:r>
    </w:p>
    <w:p>
      <w:pPr>
        <w:spacing w:after="120"/>
      </w:pPr>
      <w:r>
        <w:t>I did nothing externally. Inside, I tried. Not force. Not shove. Not stretch. Direction. That word had become less clear the more often we used it. Toward wrist. At first nothing. Then the wrist-side edge seemed sharper.</w:t>
      </w:r>
    </w:p>
    <w:p>
      <w:pPr>
        <w:spacing w:after="120"/>
      </w:pPr>
      <w:r>
        <w:t>Immediately. Too immediately. I distrusted it.</w:t>
      </w:r>
    </w:p>
    <w:p>
      <w:pPr>
        <w:spacing w:after="120"/>
      </w:pPr>
      <w:r>
        <w:t>“Report.”</w:t>
      </w:r>
    </w:p>
    <w:p>
      <w:pPr>
        <w:spacing w:after="120"/>
      </w:pPr>
      <w:r>
        <w:t>“Possible wrist-side sharpening.”</w:t>
      </w:r>
    </w:p>
    <w:p>
      <w:pPr>
        <w:spacing w:after="120"/>
      </w:pPr>
      <w:r>
        <w:t>“Possible?”</w:t>
      </w:r>
    </w:p>
    <w:p>
      <w:pPr>
        <w:spacing w:after="120"/>
      </w:pPr>
      <w:r>
        <w:t>“Too fast.”</w:t>
      </w:r>
    </w:p>
    <w:p>
      <w:pPr>
        <w:spacing w:after="120"/>
      </w:pPr>
      <w:r>
        <w:t>“Does speed make it false?”</w:t>
      </w:r>
    </w:p>
    <w:p>
      <w:pPr>
        <w:spacing w:after="120"/>
      </w:pPr>
      <w:r>
        <w:t>“No.”</w:t>
      </w:r>
    </w:p>
    <w:p>
      <w:pPr>
        <w:spacing w:after="120"/>
      </w:pPr>
      <w:r>
        <w:t>“Then report sensation, not argument.”</w:t>
      </w:r>
    </w:p>
    <w:p>
      <w:pPr>
        <w:spacing w:after="120"/>
      </w:pPr>
      <w:r>
        <w:t>“Wrist-side edge sharper.”</w:t>
      </w:r>
    </w:p>
    <w:p>
      <w:pPr>
        <w:spacing w:after="120"/>
      </w:pPr>
      <w:r>
        <w:t>“Center?”</w:t>
      </w:r>
    </w:p>
    <w:p>
      <w:pPr>
        <w:spacing w:after="120"/>
      </w:pPr>
      <w:r>
        <w:t>“Same.”</w:t>
      </w:r>
    </w:p>
    <w:p>
      <w:pPr>
        <w:spacing w:after="120"/>
      </w:pPr>
      <w:r>
        <w:t>“Elbow side?”</w:t>
      </w:r>
    </w:p>
    <w:p>
      <w:pPr>
        <w:spacing w:after="120"/>
      </w:pPr>
      <w:r>
        <w:t>“Same.”</w:t>
      </w:r>
    </w:p>
    <w:p>
      <w:pPr>
        <w:spacing w:after="120"/>
      </w:pPr>
      <w:r>
        <w:t>“Extension?”</w:t>
      </w:r>
    </w:p>
    <w:p>
      <w:pPr>
        <w:spacing w:after="120"/>
      </w:pPr>
      <w:r>
        <w:t>“No confidence.”</w:t>
      </w:r>
    </w:p>
    <w:p>
      <w:pPr>
        <w:spacing w:after="120"/>
      </w:pPr>
      <w:r>
        <w:t>“Broadening?”</w:t>
      </w:r>
    </w:p>
    <w:p>
      <w:pPr>
        <w:spacing w:after="120"/>
      </w:pPr>
      <w:r>
        <w:t>“No.”</w:t>
      </w:r>
    </w:p>
    <w:p>
      <w:pPr>
        <w:spacing w:after="120"/>
      </w:pPr>
      <w:r>
        <w:t>“Motor?”</w:t>
      </w:r>
    </w:p>
    <w:p>
      <w:pPr>
        <w:spacing w:after="120"/>
      </w:pPr>
      <w:r>
        <w:t>“No.”</w:t>
      </w:r>
    </w:p>
    <w:p>
      <w:pPr>
        <w:spacing w:after="120"/>
      </w:pPr>
      <w:r>
        <w:t>“Force?”</w:t>
      </w:r>
    </w:p>
    <w:p>
      <w:pPr>
        <w:spacing w:after="120"/>
      </w:pPr>
      <w:r>
        <w:t>“No.”</w:t>
      </w:r>
    </w:p>
    <w:p>
      <w:pPr>
        <w:spacing w:after="120"/>
      </w:pPr>
      <w:r>
        <w:t>“Left?”</w:t>
      </w:r>
    </w:p>
    <w:p>
      <w:pPr>
        <w:spacing w:after="120"/>
      </w:pPr>
      <w:r>
        <w:t>“No.”</w:t>
      </w:r>
    </w:p>
    <w:p>
      <w:pPr>
        <w:spacing w:after="120"/>
      </w:pPr>
      <w:r>
        <w:t>“Hold.”</w:t>
      </w:r>
    </w:p>
    <w:p>
      <w:pPr>
        <w:spacing w:after="120"/>
      </w:pPr>
      <w:r>
        <w:t>I held. The wrist edge remained sharper. Or remained expected. Same problem. I tried not to inspect too hard. That was impossible. Inspection was the task.</w:t>
      </w:r>
    </w:p>
    <w:p>
      <w:pPr>
        <w:spacing w:after="120"/>
      </w:pPr>
      <w:r>
        <w:t>“Still?”</w:t>
      </w:r>
    </w:p>
    <w:p>
      <w:pPr>
        <w:spacing w:after="120"/>
      </w:pPr>
      <w:r>
        <w:t>“Yes.”</w:t>
      </w:r>
    </w:p>
    <w:p>
      <w:pPr>
        <w:spacing w:after="120"/>
      </w:pPr>
      <w:r>
        <w:t>“Same?”</w:t>
      </w:r>
    </w:p>
    <w:p>
      <w:pPr>
        <w:spacing w:after="120"/>
      </w:pPr>
      <w:r>
        <w:t>“Yes.”</w:t>
      </w:r>
    </w:p>
    <w:p>
      <w:pPr>
        <w:spacing w:after="120"/>
      </w:pPr>
      <w:r>
        <w:t>Hessa waited longer than I wanted.</w:t>
      </w:r>
    </w:p>
    <w:p>
      <w:pPr>
        <w:spacing w:after="120"/>
      </w:pPr>
      <w:r>
        <w:t>Then:</w:t>
      </w:r>
    </w:p>
    <w:p>
      <w:pPr>
        <w:spacing w:after="120"/>
      </w:pPr>
      <w:r>
        <w:t>“RETURN.”</w:t>
      </w:r>
    </w:p>
    <w:p>
      <w:pPr>
        <w:spacing w:after="120"/>
      </w:pPr>
      <w:r>
        <w:t>I returned. The wrist-side edge softened. Center reduced. The whole alteration diminished. Underlying draw maintained. No hand. No thumb. No fingers. No wrist movement. No elbow response. No left.</w:t>
      </w:r>
    </w:p>
    <w:p>
      <w:pPr>
        <w:spacing w:after="120"/>
      </w:pPr>
      <w:r>
        <w:t>“Residual?”</w:t>
      </w:r>
    </w:p>
    <w:p>
      <w:pPr>
        <w:spacing w:after="120"/>
      </w:pPr>
      <w:r>
        <w:t>“Small center.”</w:t>
      </w:r>
    </w:p>
    <w:p>
      <w:pPr>
        <w:spacing w:after="120"/>
      </w:pPr>
      <w:r>
        <w:t>“Hold.”</w:t>
      </w:r>
    </w:p>
    <w:p>
      <w:pPr>
        <w:spacing w:after="120"/>
      </w:pPr>
      <w:r>
        <w:t>Held. It faded.</w:t>
      </w:r>
    </w:p>
    <w:p>
      <w:pPr>
        <w:spacing w:after="120"/>
      </w:pPr>
      <w:r>
        <w:t>“Gone?”</w:t>
      </w:r>
    </w:p>
    <w:p>
      <w:pPr>
        <w:spacing w:after="120"/>
      </w:pPr>
      <w:r>
        <w:t>“Yes.”</w:t>
      </w:r>
    </w:p>
    <w:p>
      <w:pPr>
        <w:spacing w:after="120"/>
      </w:pPr>
      <w:r>
        <w:t>“Draw?”</w:t>
      </w:r>
    </w:p>
    <w:p>
      <w:pPr>
        <w:spacing w:after="120"/>
      </w:pPr>
      <w:r>
        <w:t>“Still.”</w:t>
      </w:r>
    </w:p>
    <w:p>
      <w:pPr>
        <w:spacing w:after="120"/>
      </w:pPr>
      <w:r>
        <w:t>“Release.”</w:t>
      </w:r>
    </w:p>
    <w:p>
      <w:pPr>
        <w:spacing w:after="120"/>
      </w:pPr>
      <w:r>
        <w:t>Released. Clean. Hessa checked. Everything normal. Then she wrote. I waited. She kept writing.</w:t>
      </w:r>
    </w:p>
    <w:p>
      <w:pPr>
        <w:spacing w:after="120"/>
      </w:pPr>
      <w:r>
        <w:t>“That repeated.”</w:t>
      </w:r>
    </w:p>
    <w:p>
      <w:pPr>
        <w:spacing w:after="120"/>
      </w:pPr>
      <w:r>
        <w:t>She did not look up.</w:t>
      </w:r>
    </w:p>
    <w:p>
      <w:pPr>
        <w:spacing w:after="120"/>
      </w:pPr>
      <w:r>
        <w:t>“Something repeated.”</w:t>
      </w:r>
    </w:p>
    <w:p>
      <w:pPr>
        <w:spacing w:after="120"/>
      </w:pPr>
      <w:r>
        <w:t>“That is Hessa for yes.”</w:t>
      </w:r>
    </w:p>
    <w:p>
      <w:pPr>
        <w:spacing w:after="120"/>
      </w:pPr>
      <w:r>
        <w:t>“No.”</w:t>
      </w:r>
    </w:p>
    <w:p>
      <w:pPr>
        <w:spacing w:after="120"/>
      </w:pPr>
      <w:r>
        <w:t>“It followed wristward again.”</w:t>
      </w:r>
    </w:p>
    <w:p>
      <w:pPr>
        <w:spacing w:after="120"/>
      </w:pPr>
      <w:r>
        <w:t>“Yes.”</w:t>
      </w:r>
    </w:p>
    <w:p>
      <w:pPr>
        <w:spacing w:after="120"/>
      </w:pPr>
      <w:r>
        <w:t>“Under substantially similar conditions.”</w:t>
      </w:r>
    </w:p>
    <w:p>
      <w:pPr>
        <w:spacing w:after="120"/>
      </w:pPr>
      <w:r>
        <w:t>“Yes.”</w:t>
      </w:r>
    </w:p>
    <w:p>
      <w:pPr>
        <w:spacing w:after="120"/>
      </w:pPr>
      <w:r>
        <w:t>“No prepared target.”</w:t>
      </w:r>
    </w:p>
    <w:p>
      <w:pPr>
        <w:spacing w:after="120"/>
      </w:pPr>
      <w:r>
        <w:t>“Yes.”</w:t>
      </w:r>
    </w:p>
    <w:p>
      <w:pPr>
        <w:spacing w:after="120"/>
      </w:pPr>
      <w:r>
        <w:t>“Direction first.”</w:t>
      </w:r>
    </w:p>
    <w:p>
      <w:pPr>
        <w:spacing w:after="120"/>
      </w:pPr>
      <w:r>
        <w:t>“Yes.”</w:t>
      </w:r>
    </w:p>
    <w:p>
      <w:pPr>
        <w:spacing w:after="120"/>
      </w:pPr>
      <w:r>
        <w:t>“Same reported edge behavior.”</w:t>
      </w:r>
    </w:p>
    <w:p>
      <w:pPr>
        <w:spacing w:after="120"/>
      </w:pPr>
      <w:r>
        <w:t>“Yes.”</w:t>
      </w:r>
    </w:p>
    <w:p>
      <w:pPr>
        <w:spacing w:after="120"/>
      </w:pPr>
      <w:r>
        <w:t>“So.”</w:t>
      </w:r>
    </w:p>
    <w:p>
      <w:pPr>
        <w:spacing w:after="120"/>
      </w:pPr>
      <w:r>
        <w:t>She put down the pen.</w:t>
      </w:r>
    </w:p>
    <w:p>
      <w:pPr>
        <w:spacing w:after="120"/>
      </w:pPr>
      <w:r>
        <w:t>“So I am more confident than I was before.”</w:t>
      </w:r>
    </w:p>
    <w:p>
      <w:pPr>
        <w:spacing w:after="120"/>
      </w:pPr>
      <w:r>
        <w:t>“How much?”</w:t>
      </w:r>
    </w:p>
    <w:p>
      <w:pPr>
        <w:spacing w:after="120"/>
      </w:pPr>
      <w:r>
        <w:t>“Enough that I would now describe directional control as provisionally supported under this narrow condition.”</w:t>
      </w:r>
    </w:p>
    <w:p>
      <w:pPr>
        <w:spacing w:after="120"/>
      </w:pPr>
      <w:r>
        <w:t>I stopped. That was more than I expected.</w:t>
      </w:r>
    </w:p>
    <w:p>
      <w:pPr>
        <w:spacing w:after="120"/>
      </w:pPr>
      <w:r>
        <w:t>“Provisionally supported.”</w:t>
      </w:r>
    </w:p>
    <w:p>
      <w:pPr>
        <w:spacing w:after="120"/>
      </w:pPr>
      <w:r>
        <w:t>“Yes.”</w:t>
      </w:r>
    </w:p>
    <w:p>
      <w:pPr>
        <w:spacing w:after="120"/>
      </w:pPr>
      <w:r>
        <w:t>“Not established.”</w:t>
      </w:r>
    </w:p>
    <w:p>
      <w:pPr>
        <w:spacing w:after="120"/>
      </w:pPr>
      <w:r>
        <w:t>“No.”</w:t>
      </w:r>
    </w:p>
    <w:p>
      <w:pPr>
        <w:spacing w:after="120"/>
      </w:pPr>
      <w:r>
        <w:t>“Not freely chosen.”</w:t>
      </w:r>
    </w:p>
    <w:p>
      <w:pPr>
        <w:spacing w:after="120"/>
      </w:pPr>
      <w:r>
        <w:t>“Not generally.”</w:t>
      </w:r>
    </w:p>
    <w:p>
      <w:pPr>
        <w:spacing w:after="120"/>
      </w:pPr>
      <w:r>
        <w:t>“Not external.”</w:t>
      </w:r>
    </w:p>
    <w:p>
      <w:pPr>
        <w:spacing w:after="120"/>
      </w:pPr>
      <w:r>
        <w:t>“No.”</w:t>
      </w:r>
    </w:p>
    <w:p>
      <w:pPr>
        <w:spacing w:after="120"/>
      </w:pPr>
      <w:r>
        <w:t>“Not casting.”</w:t>
      </w:r>
    </w:p>
    <w:p>
      <w:pPr>
        <w:spacing w:after="120"/>
      </w:pPr>
      <w:r>
        <w:t>“No.”</w:t>
      </w:r>
    </w:p>
    <w:p>
      <w:pPr>
        <w:spacing w:after="120"/>
      </w:pPr>
      <w:r>
        <w:t>“Not Barrier.”</w:t>
      </w:r>
    </w:p>
    <w:p>
      <w:pPr>
        <w:spacing w:after="120"/>
      </w:pPr>
      <w:r>
        <w:t>“No.”</w:t>
      </w:r>
    </w:p>
    <w:p>
      <w:pPr>
        <w:spacing w:after="120"/>
      </w:pPr>
      <w:r>
        <w:t>I smiled. She did not.</w:t>
      </w:r>
    </w:p>
    <w:p>
      <w:pPr>
        <w:spacing w:after="120"/>
      </w:pPr>
      <w:r>
        <w:t>“Can I have one good sentence without you ruining it?”</w:t>
      </w:r>
    </w:p>
    <w:p>
      <w:pPr>
        <w:spacing w:after="120"/>
      </w:pPr>
      <w:r>
        <w:t>“You asked five questions.”</w:t>
      </w:r>
    </w:p>
    <w:p>
      <w:pPr>
        <w:spacing w:after="120"/>
      </w:pPr>
      <w:r>
        <w:t>“Because you leave traps.”</w:t>
      </w:r>
    </w:p>
    <w:p>
      <w:pPr>
        <w:spacing w:after="120"/>
      </w:pPr>
      <w:r>
        <w:t>“I leave boundaries.”</w:t>
      </w:r>
    </w:p>
    <w:p>
      <w:pPr>
        <w:spacing w:after="120"/>
      </w:pPr>
      <w:r>
        <w:t>“Same architecture.”</w:t>
      </w:r>
    </w:p>
    <w:p>
      <w:pPr>
        <w:spacing w:after="120"/>
      </w:pPr>
      <w:r>
        <w:t>“No.”</w:t>
      </w:r>
    </w:p>
    <w:p>
      <w:pPr>
        <w:spacing w:after="120"/>
      </w:pPr>
      <w:r>
        <w:t>I looked at my arm. Provisionally supported. Narrow condition. Wristward. Direction-first. Internal report. No independent confirmation. Still. Better.</w:t>
      </w:r>
    </w:p>
    <w:p>
      <w:pPr>
        <w:spacing w:after="120"/>
      </w:pPr>
      <w:r>
        <w:t>“What would establish it?”</w:t>
      </w:r>
    </w:p>
    <w:p>
      <w:pPr>
        <w:spacing w:after="120"/>
      </w:pPr>
      <w:r>
        <w:t>“More replication. Another direction repeated. Better independent observation if we find one that does not distort the task. Stability over time.”</w:t>
      </w:r>
    </w:p>
    <w:p>
      <w:pPr>
        <w:spacing w:after="120"/>
      </w:pPr>
      <w:r>
        <w:t>“Same wrist again?”</w:t>
      </w:r>
    </w:p>
    <w:p>
      <w:pPr>
        <w:spacing w:after="120"/>
      </w:pPr>
      <w:r>
        <w:t>“Possibly.”</w:t>
      </w:r>
    </w:p>
    <w:p>
      <w:pPr>
        <w:spacing w:after="120"/>
      </w:pPr>
      <w:r>
        <w:t>“Would that help?”</w:t>
      </w:r>
    </w:p>
    <w:p>
      <w:pPr>
        <w:spacing w:after="120"/>
      </w:pPr>
      <w:r>
        <w:t>“If it repeats again under similar conditions, yes.”</w:t>
      </w:r>
    </w:p>
    <w:p>
      <w:pPr>
        <w:spacing w:after="120"/>
      </w:pPr>
      <w:r>
        <w:t>“But still self-report.”</w:t>
      </w:r>
    </w:p>
    <w:p>
      <w:pPr>
        <w:spacing w:after="120"/>
      </w:pPr>
      <w:r>
        <w:t>“Yes.”</w:t>
      </w:r>
    </w:p>
    <w:p>
      <w:pPr>
        <w:spacing w:after="120"/>
      </w:pPr>
      <w:r>
        <w:t>“So eventually we need something outside my report.”</w:t>
      </w:r>
    </w:p>
    <w:p>
      <w:pPr>
        <w:spacing w:after="120"/>
      </w:pPr>
      <w:r>
        <w:t>“Eventually I would like something outside your report.”</w:t>
      </w:r>
    </w:p>
    <w:p>
      <w:pPr>
        <w:spacing w:after="120"/>
      </w:pPr>
      <w:r>
        <w:t>“Difference?”</w:t>
      </w:r>
    </w:p>
    <w:p>
      <w:pPr>
        <w:spacing w:after="120"/>
      </w:pPr>
      <w:r>
        <w:t>“I will not spend unsafe attempts simply because independent confirmation is aesthetically satisfying.”</w:t>
      </w:r>
    </w:p>
    <w:p>
      <w:pPr>
        <w:spacing w:after="120"/>
      </w:pPr>
      <w:r>
        <w:t>“That is not aesthetics.”</w:t>
      </w:r>
    </w:p>
    <w:p>
      <w:pPr>
        <w:spacing w:after="120"/>
      </w:pPr>
      <w:r>
        <w:t>“It can become aesthetics very quickly.”</w:t>
      </w:r>
    </w:p>
    <w:p>
      <w:pPr>
        <w:spacing w:after="120"/>
      </w:pPr>
      <w:r>
        <w:t>I looked at the copper. It had sat there through three directional assessments contributing almost nothing beyond familiarity.</w:t>
      </w:r>
    </w:p>
    <w:p>
      <w:pPr>
        <w:spacing w:after="120"/>
      </w:pPr>
      <w:r>
        <w:t>“Could copper ever show direction?”</w:t>
      </w:r>
    </w:p>
    <w:p>
      <w:pPr>
        <w:spacing w:after="120"/>
      </w:pPr>
      <w:r>
        <w:t>“Not with anything I trust from these attempts.”</w:t>
      </w:r>
    </w:p>
    <w:p>
      <w:pPr>
        <w:spacing w:after="120"/>
      </w:pPr>
      <w:r>
        <w:t>“So stop looking at it.”</w:t>
      </w:r>
    </w:p>
    <w:p>
      <w:pPr>
        <w:spacing w:after="120"/>
      </w:pPr>
      <w:r>
        <w:t>“I mostly have.”</w:t>
      </w:r>
    </w:p>
    <w:p>
      <w:pPr>
        <w:spacing w:after="120"/>
      </w:pPr>
      <w:r>
        <w:t>“Then why keep it?”</w:t>
      </w:r>
    </w:p>
    <w:p>
      <w:pPr>
        <w:spacing w:after="120"/>
      </w:pPr>
      <w:r>
        <w:t>“Because your draw response to it is familiar, and changing six conditions at once is how people invent stories.”</w:t>
      </w:r>
    </w:p>
    <w:p>
      <w:pPr>
        <w:spacing w:after="120"/>
      </w:pPr>
      <w:r>
        <w:t>Fair. I hated how many useful sentences she owned.</w:t>
      </w:r>
    </w:p>
    <w:p>
      <w:pPr>
        <w:spacing w:after="120"/>
      </w:pPr>
      <w:r>
        <w:t>“What if wristward is simply easier?”</w:t>
      </w:r>
    </w:p>
    <w:p>
      <w:pPr>
        <w:spacing w:after="120"/>
      </w:pPr>
      <w:r>
        <w:t>“That remains possible.”</w:t>
      </w:r>
    </w:p>
    <w:p>
      <w:pPr>
        <w:spacing w:after="120"/>
      </w:pPr>
      <w:r>
        <w:t>“Anatomically?”</w:t>
      </w:r>
    </w:p>
    <w:p>
      <w:pPr>
        <w:spacing w:after="120"/>
      </w:pPr>
      <w:r>
        <w:t>“Possibly.”</w:t>
      </w:r>
    </w:p>
    <w:p>
      <w:pPr>
        <w:spacing w:after="120"/>
      </w:pPr>
      <w:r>
        <w:t>“Then repeating wrist does not prove choice.”</w:t>
      </w:r>
    </w:p>
    <w:p>
      <w:pPr>
        <w:spacing w:after="120"/>
      </w:pPr>
      <w:r>
        <w:t>“No.”</w:t>
      </w:r>
    </w:p>
    <w:p>
      <w:pPr>
        <w:spacing w:after="120"/>
      </w:pPr>
      <w:r>
        <w:t>“Repeating elbow would help more.”</w:t>
      </w:r>
    </w:p>
    <w:p>
      <w:pPr>
        <w:spacing w:after="120"/>
      </w:pPr>
      <w:r>
        <w:t>“Possibly.”</w:t>
      </w:r>
    </w:p>
    <w:p>
      <w:pPr>
        <w:spacing w:after="120"/>
      </w:pPr>
      <w:r>
        <w:t>“Because it is opposite.”</w:t>
      </w:r>
    </w:p>
    <w:p>
      <w:pPr>
        <w:spacing w:after="120"/>
      </w:pPr>
      <w:r>
        <w:t>“Yes.”</w:t>
      </w:r>
    </w:p>
    <w:p>
      <w:pPr>
        <w:spacing w:after="120"/>
      </w:pPr>
      <w:r>
        <w:t>“So elbow next.”</w:t>
      </w:r>
    </w:p>
    <w:p>
      <w:pPr>
        <w:spacing w:after="120"/>
      </w:pPr>
      <w:r>
        <w:t>“Maybe.”</w:t>
      </w:r>
    </w:p>
    <w:p>
      <w:pPr>
        <w:spacing w:after="120"/>
      </w:pPr>
      <w:r>
        <w:t>I groaned. She smiled. Barely.</w:t>
      </w:r>
    </w:p>
    <w:p>
      <w:pPr>
        <w:spacing w:after="120"/>
      </w:pPr>
      <w:r>
        <w:t>“Do not build the next assessment.”</w:t>
      </w:r>
    </w:p>
    <w:p>
      <w:pPr>
        <w:spacing w:after="120"/>
      </w:pPr>
      <w:r>
        <w:t>“I am not.”</w:t>
      </w:r>
    </w:p>
    <w:p>
      <w:pPr>
        <w:spacing w:after="120"/>
      </w:pPr>
      <w:r>
        <w:t>“You are.”</w:t>
      </w:r>
    </w:p>
    <w:p>
      <w:pPr>
        <w:spacing w:after="120"/>
      </w:pPr>
      <w:r>
        <w:t>“I am considering it.”</w:t>
      </w:r>
    </w:p>
    <w:p>
      <w:pPr>
        <w:spacing w:after="120"/>
      </w:pPr>
      <w:r>
        <w:t>“Same behavior.”</w:t>
      </w:r>
    </w:p>
    <w:p>
      <w:pPr>
        <w:spacing w:after="120"/>
      </w:pPr>
      <w:r>
        <w:t>“No.”</w:t>
      </w:r>
    </w:p>
    <w:p>
      <w:pPr>
        <w:spacing w:after="120"/>
      </w:pPr>
      <w:r>
        <w:t>“Gregory.”</w:t>
      </w:r>
    </w:p>
    <w:p>
      <w:pPr>
        <w:spacing w:after="120"/>
      </w:pPr>
      <w:r>
        <w:t>“Fine.”</w:t>
      </w:r>
    </w:p>
    <w:p>
      <w:pPr>
        <w:spacing w:after="120"/>
      </w:pPr>
      <w:r>
        <w:t>She closed the notes.</w:t>
      </w:r>
    </w:p>
    <w:p>
      <w:pPr>
        <w:spacing w:after="120"/>
      </w:pPr>
      <w:r>
        <w:t>“One full no-magic day.”</w:t>
      </w:r>
    </w:p>
    <w:p>
      <w:pPr>
        <w:spacing w:after="120"/>
      </w:pPr>
      <w:r>
        <w:t>I stared.</w:t>
      </w:r>
    </w:p>
    <w:p>
      <w:pPr>
        <w:spacing w:after="120"/>
      </w:pPr>
      <w:r>
        <w:t>“Again.”</w:t>
      </w:r>
    </w:p>
    <w:p>
      <w:pPr>
        <w:spacing w:after="120"/>
      </w:pPr>
      <w:r>
        <w:t>“Yes.”</w:t>
      </w:r>
    </w:p>
    <w:p>
      <w:pPr>
        <w:spacing w:after="120"/>
      </w:pPr>
      <w:r>
        <w:t>“That is becoming insulting.”</w:t>
      </w:r>
    </w:p>
    <w:p>
      <w:pPr>
        <w:spacing w:after="120"/>
      </w:pPr>
      <w:r>
        <w:t>“You recover well.”</w:t>
      </w:r>
    </w:p>
    <w:p>
      <w:pPr>
        <w:spacing w:after="120"/>
      </w:pPr>
      <w:r>
        <w:t>“That sounds positive.”</w:t>
      </w:r>
    </w:p>
    <w:p>
      <w:pPr>
        <w:spacing w:after="120"/>
      </w:pPr>
      <w:r>
        <w:t>“It is.”</w:t>
      </w:r>
    </w:p>
    <w:p>
      <w:pPr>
        <w:spacing w:after="120"/>
      </w:pPr>
      <w:r>
        <w:t>She checked the notes from the last four assessments again. I could see the repeated words even upside down. LOCALIZED. RETURN. NO MOTOR. NO LEFT. The interesting words changed. The boring ones did not.</w:t>
      </w:r>
    </w:p>
    <w:p>
      <w:pPr>
        <w:spacing w:after="120"/>
      </w:pPr>
      <w:r>
        <w:t>“What would make you give me two attempts in one day?”</w:t>
      </w:r>
    </w:p>
    <w:p>
      <w:pPr>
        <w:spacing w:after="120"/>
      </w:pPr>
      <w:r>
        <w:t>“Reason.”</w:t>
      </w:r>
    </w:p>
    <w:p>
      <w:pPr>
        <w:spacing w:after="120"/>
      </w:pPr>
      <w:r>
        <w:t>“I have reasons.”</w:t>
      </w:r>
    </w:p>
    <w:p>
      <w:pPr>
        <w:spacing w:after="120"/>
      </w:pPr>
      <w:r>
        <w:t>“Medical reason.”</w:t>
      </w:r>
    </w:p>
    <w:p>
      <w:pPr>
        <w:spacing w:after="120"/>
      </w:pPr>
      <w:r>
        <w:t>“Efficiency.”</w:t>
      </w:r>
    </w:p>
    <w:p>
      <w:pPr>
        <w:spacing w:after="120"/>
      </w:pPr>
      <w:r>
        <w:t>“No.”</w:t>
      </w:r>
    </w:p>
    <w:p>
      <w:pPr>
        <w:spacing w:after="120"/>
      </w:pPr>
      <w:r>
        <w:t>“Comparison.”</w:t>
      </w:r>
    </w:p>
    <w:p>
      <w:pPr>
        <w:spacing w:after="120"/>
      </w:pPr>
      <w:r>
        <w:t>“Maybe.”</w:t>
      </w:r>
    </w:p>
    <w:p>
      <w:pPr>
        <w:spacing w:after="120"/>
      </w:pPr>
      <w:r>
        <w:t>I looked at her.</w:t>
      </w:r>
    </w:p>
    <w:p>
      <w:pPr>
        <w:spacing w:after="120"/>
      </w:pPr>
      <w:r>
        <w:t>“That was almost yes.”</w:t>
      </w:r>
    </w:p>
    <w:p>
      <w:pPr>
        <w:spacing w:after="120"/>
      </w:pPr>
      <w:r>
        <w:t>“It was exactly maybe.”</w:t>
      </w:r>
    </w:p>
    <w:p>
      <w:pPr>
        <w:spacing w:after="120"/>
      </w:pPr>
      <w:r>
        <w:t>“You enjoy this.”</w:t>
      </w:r>
    </w:p>
    <w:p>
      <w:pPr>
        <w:spacing w:after="120"/>
      </w:pPr>
      <w:r>
        <w:t>“No.”</w:t>
      </w:r>
    </w:p>
    <w:p>
      <w:pPr>
        <w:spacing w:after="120"/>
      </w:pPr>
      <w:r>
        <w:t>“You absolutely do.”</w:t>
      </w:r>
    </w:p>
    <w:p>
      <w:pPr>
        <w:spacing w:after="120"/>
      </w:pPr>
      <w:r>
        <w:t>“I enjoy not injuring you.”</w:t>
      </w:r>
    </w:p>
    <w:p>
      <w:pPr>
        <w:spacing w:after="120"/>
      </w:pPr>
      <w:r>
        <w:t>That was difficult to argue with without sounding deranged. I chose not to. Probably growth. Or fatigue.</w:t>
      </w:r>
    </w:p>
    <w:p>
      <w:pPr>
        <w:spacing w:after="120"/>
      </w:pPr>
      <w:r>
        <w:t>“Does the rest day change the data?”</w:t>
      </w:r>
    </w:p>
    <w:p>
      <w:pPr>
        <w:spacing w:after="120"/>
      </w:pPr>
      <w:r>
        <w:t>“It changes your body.”</w:t>
      </w:r>
    </w:p>
    <w:p>
      <w:pPr>
        <w:spacing w:after="120"/>
      </w:pPr>
      <w:r>
        <w:t>“That is not what I asked.”</w:t>
      </w:r>
    </w:p>
    <w:p>
      <w:pPr>
        <w:spacing w:after="120"/>
      </w:pPr>
      <w:r>
        <w:t>“It is the part I control.”</w:t>
      </w:r>
    </w:p>
    <w:p>
      <w:pPr>
        <w:spacing w:after="120"/>
      </w:pPr>
      <w:r>
        <w:t>“And the interval between attempts?”</w:t>
      </w:r>
    </w:p>
    <w:p>
      <w:pPr>
        <w:spacing w:after="120"/>
      </w:pPr>
      <w:r>
        <w:t>“Also recorded.”</w:t>
      </w:r>
    </w:p>
    <w:p>
      <w:pPr>
        <w:spacing w:after="120"/>
      </w:pPr>
      <w:r>
        <w:t>“Could improvement just be recovery between attempts?”</w:t>
      </w:r>
    </w:p>
    <w:p>
      <w:pPr>
        <w:spacing w:after="120"/>
      </w:pPr>
      <w:r>
        <w:t>“Possibly.”</w:t>
      </w:r>
    </w:p>
    <w:p>
      <w:pPr>
        <w:spacing w:after="120"/>
      </w:pPr>
      <w:r>
        <w:t>“Could worse performance be fatigue from theatre?”</w:t>
      </w:r>
    </w:p>
    <w:p>
      <w:pPr>
        <w:spacing w:after="120"/>
      </w:pPr>
      <w:r>
        <w:t>“Possibly.”</w:t>
      </w:r>
    </w:p>
    <w:p>
      <w:pPr>
        <w:spacing w:after="120"/>
      </w:pPr>
      <w:r>
        <w:t>I stared.</w:t>
      </w:r>
    </w:p>
    <w:p>
      <w:pPr>
        <w:spacing w:after="120"/>
      </w:pPr>
      <w:r>
        <w:t>“Everything is possibly.”</w:t>
      </w:r>
    </w:p>
    <w:p>
      <w:pPr>
        <w:spacing w:after="120"/>
      </w:pPr>
      <w:r>
        <w:t>“No. Some things are no.”</w:t>
      </w:r>
    </w:p>
    <w:p>
      <w:pPr>
        <w:spacing w:after="120"/>
      </w:pPr>
      <w:r>
        <w:t>“Casting?”</w:t>
      </w:r>
    </w:p>
    <w:p>
      <w:pPr>
        <w:spacing w:after="120"/>
      </w:pPr>
      <w:r>
        <w:t>“No.”</w:t>
      </w:r>
    </w:p>
    <w:p>
      <w:pPr>
        <w:spacing w:after="120"/>
      </w:pPr>
      <w:r>
        <w:t>“Barrier?”</w:t>
      </w:r>
    </w:p>
    <w:p>
      <w:pPr>
        <w:spacing w:after="120"/>
      </w:pPr>
      <w:r>
        <w:t>“No.”</w:t>
      </w:r>
    </w:p>
    <w:p>
      <w:pPr>
        <w:spacing w:after="120"/>
      </w:pPr>
      <w:r>
        <w:t>“External?”</w:t>
      </w:r>
    </w:p>
    <w:p>
      <w:pPr>
        <w:spacing w:after="120"/>
      </w:pPr>
      <w:r>
        <w:t>“No.”</w:t>
      </w:r>
    </w:p>
    <w:p>
      <w:pPr>
        <w:spacing w:after="120"/>
      </w:pPr>
      <w:r>
        <w:t>She had a point. I did not reward her for it.</w:t>
      </w:r>
    </w:p>
    <w:p>
      <w:pPr>
        <w:spacing w:after="120"/>
      </w:pPr>
      <w:r>
        <w:t>“Then why no magic?”</w:t>
      </w:r>
    </w:p>
    <w:p>
      <w:pPr>
        <w:spacing w:after="120"/>
      </w:pPr>
      <w:r>
        <w:t>“Because recovering well is not permission to remove recovery.”</w:t>
      </w:r>
    </w:p>
    <w:p>
      <w:pPr>
        <w:spacing w:after="120"/>
      </w:pPr>
      <w:r>
        <w:t>I hated good sentences when they were used against me.</w:t>
      </w:r>
    </w:p>
    <w:p>
      <w:pPr>
        <w:spacing w:after="120"/>
      </w:pPr>
      <w:r>
        <w:t>“Next assessment after?”</w:t>
      </w:r>
    </w:p>
    <w:p>
      <w:pPr>
        <w:spacing w:after="120"/>
      </w:pPr>
      <w:r>
        <w:t>“Yes.”</w:t>
      </w:r>
    </w:p>
    <w:p>
      <w:pPr>
        <w:spacing w:after="120"/>
      </w:pPr>
      <w:r>
        <w:t>“Directional?”</w:t>
      </w:r>
    </w:p>
    <w:p>
      <w:pPr>
        <w:spacing w:after="120"/>
      </w:pPr>
      <w:r>
        <w:t>“I have not decided.”</w:t>
      </w:r>
    </w:p>
    <w:p>
      <w:pPr>
        <w:spacing w:after="120"/>
      </w:pPr>
      <w:r>
        <w:t>“External?”</w:t>
      </w:r>
    </w:p>
    <w:p>
      <w:pPr>
        <w:spacing w:after="120"/>
      </w:pPr>
      <w:r>
        <w:t>“No.”</w:t>
      </w:r>
    </w:p>
    <w:p>
      <w:pPr>
        <w:spacing w:after="120"/>
      </w:pPr>
      <w:r>
        <w:t>That answer came quickly. I noticed.</w:t>
      </w:r>
    </w:p>
    <w:p>
      <w:pPr>
        <w:spacing w:after="120"/>
      </w:pPr>
      <w:r>
        <w:t>“You decided that.”</w:t>
      </w:r>
    </w:p>
    <w:p>
      <w:pPr>
        <w:spacing w:after="120"/>
      </w:pPr>
      <w:r>
        <w:t>“Yes.”</w:t>
      </w:r>
    </w:p>
    <w:p>
      <w:pPr>
        <w:spacing w:after="120"/>
      </w:pPr>
      <w:r>
        <w:t>“Why?”</w:t>
      </w:r>
    </w:p>
    <w:p>
      <w:pPr>
        <w:spacing w:after="120"/>
      </w:pPr>
      <w:r>
        <w:t>“Because I do not yet need an external question.”</w:t>
      </w:r>
    </w:p>
    <w:p>
      <w:pPr>
        <w:spacing w:after="120"/>
      </w:pPr>
      <w:r>
        <w:t>I waited. She elaborated because she was occasionally humane.</w:t>
      </w:r>
    </w:p>
    <w:p>
      <w:pPr>
        <w:spacing w:after="120"/>
      </w:pPr>
      <w:r>
        <w:t>“You have just produced a third internally consistent directional report under a controlled sequence. That is exactly when I do not throw away the controlled sequence to chase something more dramatic.”</w:t>
      </w:r>
    </w:p>
    <w:p>
      <w:pPr>
        <w:spacing w:after="120"/>
      </w:pPr>
      <w:r>
        <w:t>Fine. Good. Annoying.</w:t>
      </w:r>
    </w:p>
    <w:p>
      <w:pPr>
        <w:spacing w:after="120"/>
      </w:pPr>
      <w:r>
        <w:t>“Can I say progress?”</w:t>
      </w:r>
    </w:p>
    <w:p>
      <w:pPr>
        <w:spacing w:after="120"/>
      </w:pPr>
      <w:r>
        <w:t>“Yes.”</w:t>
      </w:r>
    </w:p>
    <w:p>
      <w:pPr>
        <w:spacing w:after="120"/>
      </w:pPr>
      <w:r>
        <w:t>I looked at her. She looked back. That was almost suspiciously easy.</w:t>
      </w:r>
    </w:p>
    <w:p>
      <w:pPr>
        <w:spacing w:after="120"/>
      </w:pPr>
      <w:r>
        <w:t>“Progress.”</w:t>
      </w:r>
    </w:p>
    <w:p>
      <w:pPr>
        <w:spacing w:after="120"/>
      </w:pPr>
      <w:r>
        <w:t>“Yes.”</w:t>
      </w:r>
    </w:p>
    <w:p>
      <w:pPr>
        <w:spacing w:after="120"/>
      </w:pPr>
      <w:r>
        <w:t>Good. I stood. She pointed.</w:t>
      </w:r>
    </w:p>
    <w:p>
      <w:pPr>
        <w:spacing w:after="120"/>
      </w:pPr>
      <w:r>
        <w:t>“Pages.”</w:t>
      </w:r>
    </w:p>
    <w:p>
      <w:pPr>
        <w:spacing w:after="120"/>
      </w:pPr>
      <w:r>
        <w:t>I froze.</w:t>
      </w:r>
    </w:p>
    <w:p>
      <w:pPr>
        <w:spacing w:after="120"/>
      </w:pPr>
      <w:r>
        <w:t>“What pages?”</w:t>
      </w:r>
    </w:p>
    <w:p>
      <w:pPr>
        <w:spacing w:after="120"/>
      </w:pPr>
      <w:r>
        <w:t>“The ones in your coat.”</w:t>
      </w:r>
    </w:p>
    <w:p>
      <w:pPr>
        <w:spacing w:after="120"/>
      </w:pPr>
      <w:r>
        <w:t>I looked down. Sword pages. Forty-one through forty-three. Folded carefully inside my coat.</w:t>
      </w:r>
    </w:p>
    <w:p>
      <w:pPr>
        <w:spacing w:after="120"/>
      </w:pPr>
      <w:r>
        <w:t>“How do you know?”</w:t>
      </w:r>
    </w:p>
    <w:p>
      <w:pPr>
        <w:spacing w:after="120"/>
      </w:pPr>
      <w:r>
        <w:t>“Corner.”</w:t>
      </w:r>
    </w:p>
    <w:p>
      <w:pPr>
        <w:spacing w:after="120"/>
      </w:pPr>
      <w:r>
        <w:t>A page corner had escaped. I pushed it in.</w:t>
      </w:r>
    </w:p>
    <w:p>
      <w:pPr>
        <w:spacing w:after="120"/>
      </w:pPr>
      <w:r>
        <w:t>“They are theatre pages.”</w:t>
      </w:r>
    </w:p>
    <w:p>
      <w:pPr>
        <w:spacing w:after="120"/>
      </w:pPr>
      <w:r>
        <w:t>“I assumed.”</w:t>
      </w:r>
    </w:p>
    <w:p>
      <w:pPr>
        <w:spacing w:after="120"/>
      </w:pPr>
      <w:r>
        <w:t>“Not magic.”</w:t>
      </w:r>
    </w:p>
    <w:p>
      <w:pPr>
        <w:spacing w:after="120"/>
      </w:pPr>
      <w:r>
        <w:t>“I did not say they were.”</w:t>
      </w:r>
    </w:p>
    <w:p>
      <w:pPr>
        <w:spacing w:after="120"/>
      </w:pPr>
      <w:r>
        <w:t>“You looked judgmental.”</w:t>
      </w:r>
    </w:p>
    <w:p>
      <w:pPr>
        <w:spacing w:after="120"/>
      </w:pPr>
      <w:r>
        <w:t>“I always look judgmental.”</w:t>
      </w:r>
    </w:p>
    <w:p>
      <w:pPr>
        <w:spacing w:after="120"/>
      </w:pPr>
      <w:r>
        <w:t>True. She waved me out.</w:t>
      </w:r>
    </w:p>
    <w:p>
      <w:pPr>
        <w:spacing w:after="120"/>
      </w:pPr>
      <w:r>
        <w:t>At the door:</w:t>
      </w:r>
    </w:p>
    <w:p>
      <w:pPr>
        <w:spacing w:after="120"/>
      </w:pPr>
      <w:r>
        <w:t>“No magic tomorrow.”</w:t>
      </w:r>
    </w:p>
    <w:p>
      <w:pPr>
        <w:spacing w:after="120"/>
      </w:pPr>
      <w:r>
        <w:t>“Yes.”</w:t>
      </w:r>
    </w:p>
    <w:p>
      <w:pPr>
        <w:spacing w:after="120"/>
      </w:pPr>
      <w:r>
        <w:t>“No private directional rehearsal.”</w:t>
      </w:r>
    </w:p>
    <w:p>
      <w:pPr>
        <w:spacing w:after="120"/>
      </w:pPr>
      <w:r>
        <w:t>“Yes.”</w:t>
      </w:r>
    </w:p>
    <w:p>
      <w:pPr>
        <w:spacing w:after="120"/>
      </w:pPr>
      <w:r>
        <w:t>“No testing whether voice work changes anything in your arm.”</w:t>
      </w:r>
    </w:p>
    <w:p>
      <w:pPr>
        <w:spacing w:after="120"/>
      </w:pPr>
      <w:r>
        <w:t>I turned slowly.</w:t>
      </w:r>
    </w:p>
    <w:p>
      <w:pPr>
        <w:spacing w:after="120"/>
      </w:pPr>
      <w:r>
        <w:t>“What?”</w:t>
      </w:r>
    </w:p>
    <w:p>
      <w:pPr>
        <w:spacing w:after="120"/>
      </w:pPr>
      <w:r>
        <w:t>“You have a face.”</w:t>
      </w:r>
    </w:p>
    <w:p>
      <w:pPr>
        <w:spacing w:after="120"/>
      </w:pPr>
      <w:r>
        <w:t>“That is not a thing I was going to do.”</w:t>
      </w:r>
    </w:p>
    <w:p>
      <w:pPr>
        <w:spacing w:after="120"/>
      </w:pPr>
      <w:r>
        <w:t>“Good.”</w:t>
      </w:r>
    </w:p>
    <w:p>
      <w:pPr>
        <w:spacing w:after="120"/>
      </w:pPr>
      <w:r>
        <w:t>“That is insane.”</w:t>
      </w:r>
    </w:p>
    <w:p>
      <w:pPr>
        <w:spacing w:after="120"/>
      </w:pPr>
      <w:r>
        <w:t>“Good.”</w:t>
      </w:r>
    </w:p>
    <w:p>
      <w:pPr>
        <w:spacing w:after="120"/>
      </w:pPr>
      <w:r>
        <w:t>“Hessa.”</w:t>
      </w:r>
    </w:p>
    <w:p>
      <w:pPr>
        <w:spacing w:after="120"/>
      </w:pPr>
      <w:r>
        <w:t>“Goodbye, Gregory.”</w:t>
      </w:r>
    </w:p>
    <w:p>
      <w:pPr>
        <w:spacing w:after="120"/>
      </w:pPr>
      <w:r>
        <w:t>I left.</w:t>
      </w:r>
    </w:p>
    <w:p>
      <w:pPr>
        <w:spacing w:after="120"/>
      </w:pPr>
      <w:r>
        <w:t>The bread seller called:</w:t>
      </w:r>
    </w:p>
    <w:p>
      <w:pPr>
        <w:spacing w:after="120"/>
      </w:pPr>
      <w:r>
        <w:t>“SWORD.”</w:t>
      </w:r>
    </w:p>
    <w:p>
      <w:pPr>
        <w:spacing w:after="120"/>
      </w:pPr>
      <w:r>
        <w:t>I ignored him.</w:t>
      </w:r>
    </w:p>
    <w:p>
      <w:pPr>
        <w:spacing w:after="120"/>
      </w:pPr>
      <w:r>
        <w:t>Then:</w:t>
      </w:r>
    </w:p>
    <w:p>
      <w:pPr>
        <w:spacing w:after="120"/>
      </w:pPr>
      <w:r>
        <w:t>“BLADE.”</w:t>
      </w:r>
    </w:p>
    <w:p>
      <w:pPr>
        <w:spacing w:after="120"/>
      </w:pPr>
      <w:r>
        <w:t>Still ignored.</w:t>
      </w:r>
    </w:p>
    <w:p>
      <w:pPr>
        <w:spacing w:after="120"/>
      </w:pPr>
      <w:r>
        <w:t>Then:</w:t>
      </w:r>
    </w:p>
    <w:p>
      <w:pPr>
        <w:spacing w:after="120"/>
      </w:pPr>
      <w:r>
        <w:t>“LANDLORD.”</w:t>
      </w:r>
    </w:p>
    <w:p>
      <w:pPr>
        <w:spacing w:after="120"/>
      </w:pPr>
      <w:r>
        <w:t>I turned.</w:t>
      </w:r>
    </w:p>
    <w:p>
      <w:pPr>
        <w:spacing w:after="120"/>
      </w:pPr>
      <w:r>
        <w:t>“Pick one.”</w:t>
      </w:r>
    </w:p>
    <w:p>
      <w:pPr>
        <w:spacing w:after="120"/>
      </w:pPr>
      <w:r>
        <w:t>He laughed. I hated him. The theatre doors were open. I had pages to return. That was why I went in. Obviously. The sword was onstage. The servant actor held it badly. I could tell from the doorway.</w:t>
      </w:r>
    </w:p>
    <w:p>
      <w:pPr>
        <w:spacing w:after="120"/>
      </w:pPr>
      <w:r>
        <w:t>This was unfortunate. I crossed to my chair. Teren saw the pages in my hand.</w:t>
      </w:r>
    </w:p>
    <w:p>
      <w:pPr>
        <w:spacing w:after="120"/>
      </w:pPr>
      <w:r>
        <w:t>“Returned?”</w:t>
      </w:r>
    </w:p>
    <w:p>
      <w:pPr>
        <w:spacing w:after="120"/>
      </w:pPr>
      <w:r>
        <w:t>“Yes.”</w:t>
      </w:r>
    </w:p>
    <w:p>
      <w:pPr>
        <w:spacing w:after="120"/>
      </w:pPr>
      <w:r>
        <w:t>He took them. Then gave them back.</w:t>
      </w:r>
    </w:p>
    <w:p>
      <w:pPr>
        <w:spacing w:after="120"/>
      </w:pPr>
      <w:r>
        <w:t>“What?”</w:t>
      </w:r>
    </w:p>
    <w:p>
      <w:pPr>
        <w:spacing w:after="120"/>
      </w:pPr>
      <w:r>
        <w:t>“Page forty-three.”</w:t>
      </w:r>
    </w:p>
    <w:p>
      <w:pPr>
        <w:spacing w:after="120"/>
      </w:pPr>
      <w:r>
        <w:t>“You just took them.”</w:t>
      </w:r>
    </w:p>
    <w:p>
      <w:pPr>
        <w:spacing w:after="120"/>
      </w:pPr>
      <w:r>
        <w:t>“Now I am giving them back.”</w:t>
      </w:r>
    </w:p>
    <w:p>
      <w:pPr>
        <w:spacing w:after="120"/>
      </w:pPr>
      <w:r>
        <w:t>“This is inefficient.”</w:t>
      </w:r>
    </w:p>
    <w:p>
      <w:pPr>
        <w:spacing w:after="120"/>
      </w:pPr>
      <w:r>
        <w:t>“Sit.”</w:t>
      </w:r>
    </w:p>
    <w:p>
      <w:pPr>
        <w:spacing w:after="120"/>
      </w:pPr>
      <w:r>
        <w:t>I sat. The scene was already underway. Different scene. The sword had been awake for some time, apparently, and was speaking to the king while two soldiers tried to open a stone door. The servant actor looked at me.</w:t>
      </w:r>
    </w:p>
    <w:p>
      <w:pPr>
        <w:spacing w:after="120"/>
      </w:pPr>
      <w:r>
        <w:t>Then deliberately looked at the blade. Good. He remembered. Teren pointed. Sword line. I read it the way I had yesterday. Dry. Controlled. Slightly bored. It sounded fake. Not terrible. Constructed. I heard the construction now.</w:t>
      </w:r>
    </w:p>
    <w:p>
      <w:pPr>
        <w:spacing w:after="120"/>
      </w:pPr>
      <w:r>
        <w:t>The recurring woman, off to the side, said:</w:t>
      </w:r>
    </w:p>
    <w:p>
      <w:pPr>
        <w:spacing w:after="120"/>
      </w:pPr>
      <w:r>
        <w:t>“No.”</w:t>
      </w:r>
    </w:p>
    <w:p>
      <w:pPr>
        <w:spacing w:after="120"/>
      </w:pPr>
      <w:r>
        <w:t>I stopped.</w:t>
      </w:r>
    </w:p>
    <w:p>
      <w:pPr>
        <w:spacing w:after="120"/>
      </w:pPr>
      <w:r>
        <w:t>“What?”</w:t>
      </w:r>
    </w:p>
    <w:p>
      <w:pPr>
        <w:spacing w:after="120"/>
      </w:pPr>
      <w:r>
        <w:t>“You are doing Sword Voice.”</w:t>
      </w:r>
    </w:p>
    <w:p>
      <w:pPr>
        <w:spacing w:after="120"/>
      </w:pPr>
      <w:r>
        <w:t>I hated the accuracy. The servant actor nodded.</w:t>
      </w:r>
    </w:p>
    <w:p>
      <w:pPr>
        <w:spacing w:after="120"/>
      </w:pPr>
      <w:r>
        <w:t>“Yes.”</w:t>
      </w:r>
    </w:p>
    <w:p>
      <w:pPr>
        <w:spacing w:after="120"/>
      </w:pPr>
      <w:r>
        <w:t>“That is the sword.”</w:t>
      </w:r>
    </w:p>
    <w:p>
      <w:pPr>
        <w:spacing w:after="120"/>
      </w:pPr>
      <w:r>
        <w:t>“No. That is you doing the sword.”</w:t>
      </w:r>
    </w:p>
    <w:p>
      <w:pPr>
        <w:spacing w:after="120"/>
      </w:pPr>
      <w:r>
        <w:t>I looked at Teren.</w:t>
      </w:r>
    </w:p>
    <w:p>
      <w:pPr>
        <w:spacing w:after="120"/>
      </w:pPr>
      <w:r>
        <w:t>He said:</w:t>
      </w:r>
    </w:p>
    <w:p>
      <w:pPr>
        <w:spacing w:after="120"/>
      </w:pPr>
      <w:r>
        <w:t>“Again.”</w:t>
      </w:r>
    </w:p>
    <w:p>
      <w:pPr>
        <w:spacing w:after="120"/>
      </w:pPr>
      <w:r>
        <w:t>Of course. I tried less. Still Sword Voice. Less obvious. Still there.</w:t>
      </w:r>
    </w:p>
    <w:p>
      <w:pPr>
        <w:spacing w:after="120"/>
      </w:pPr>
      <w:r>
        <w:t>The servant actor said:</w:t>
      </w:r>
    </w:p>
    <w:p>
      <w:pPr>
        <w:spacing w:after="120"/>
      </w:pPr>
      <w:r>
        <w:t>“You are sitting differently too.”</w:t>
      </w:r>
    </w:p>
    <w:p>
      <w:pPr>
        <w:spacing w:after="120"/>
      </w:pPr>
      <w:r>
        <w:t>“What?”</w:t>
      </w:r>
    </w:p>
    <w:p>
      <w:pPr>
        <w:spacing w:after="120"/>
      </w:pPr>
      <w:r>
        <w:t>“You do this.”</w:t>
      </w:r>
    </w:p>
    <w:p>
      <w:pPr>
        <w:spacing w:after="120"/>
      </w:pPr>
      <w:r>
        <w:t>He straightened, lowered his chin, and became an insulting imitation of me trying to be stately. The recurring woman laughed. I did not.</w:t>
      </w:r>
    </w:p>
    <w:p>
      <w:pPr>
        <w:spacing w:after="120"/>
      </w:pPr>
      <w:r>
        <w:t>“Fuck you.”</w:t>
      </w:r>
    </w:p>
    <w:p>
      <w:pPr>
        <w:spacing w:after="120"/>
      </w:pPr>
      <w:r>
        <w:t>“Accurate.”</w:t>
      </w:r>
    </w:p>
    <w:p>
      <w:pPr>
        <w:spacing w:after="120"/>
      </w:pPr>
      <w:r>
        <w:t>“No.”</w:t>
      </w:r>
    </w:p>
    <w:p>
      <w:pPr>
        <w:spacing w:after="120"/>
      </w:pPr>
      <w:r>
        <w:t>Teren:</w:t>
      </w:r>
    </w:p>
    <w:p>
      <w:pPr>
        <w:spacing w:after="120"/>
      </w:pPr>
      <w:r>
        <w:t>“Again.”</w:t>
      </w:r>
    </w:p>
    <w:p>
      <w:pPr>
        <w:spacing w:after="120"/>
      </w:pPr>
      <w:r>
        <w:t>I stared at the line. The sword was telling the king not to touch the door. Not because the door was dangerous. Because the king had already touched three things he had been told not to touch.</w:t>
      </w:r>
    </w:p>
    <w:p>
      <w:pPr>
        <w:spacing w:after="120"/>
      </w:pPr>
      <w:r>
        <w:t>The line:</w:t>
      </w:r>
    </w:p>
    <w:p>
      <w:pPr>
        <w:spacing w:after="120"/>
      </w:pPr>
      <w:r>
        <w:t>IF YOU PUT YOUR HAND ON THAT DOOR, I WILL PERSONALLY ASK THE DOOR TO BITE YOU. I had been making it legendary. Old. Certain. Above everyone. What if I did not? Not casual exactly.</w:t>
      </w:r>
    </w:p>
    <w:p>
      <w:pPr>
        <w:spacing w:after="120"/>
      </w:pPr>
      <w:r>
        <w:t>Just spoke. Normally. That felt wrong. Good. I looked at the servant actor. He held the sword. Not reverently. Not carelessly. Just present.</w:t>
      </w:r>
    </w:p>
    <w:p>
      <w:pPr>
        <w:spacing w:after="120"/>
      </w:pPr>
      <w:r>
        <w:t>I said:</w:t>
      </w:r>
    </w:p>
    <w:p>
      <w:pPr>
        <w:spacing w:after="120"/>
      </w:pPr>
      <w:r>
        <w:t>“If you put your hand on that door, I will personally ask the door to bite you.”</w:t>
      </w:r>
    </w:p>
    <w:p>
      <w:pPr>
        <w:spacing w:after="120"/>
      </w:pPr>
      <w:r>
        <w:t>My voice. Mostly. No depth. No added age. No deliberate weight. But something underneath changed without me planning it. A remembered cadence. Older. Not an old-man voice. Not gravel. Not theatrical age.</w:t>
      </w:r>
    </w:p>
    <w:p>
      <w:pPr>
        <w:spacing w:after="120"/>
      </w:pPr>
      <w:r>
        <w:t>Just the way I had sometimes spoken when I had already explained something twice and someone was about to do the stupid thing anyway. Flat patience nearly gone. The servant actor stopped reaching toward the door.</w:t>
      </w:r>
    </w:p>
    <w:p>
      <w:pPr>
        <w:spacing w:after="120"/>
      </w:pPr>
      <w:r>
        <w:t>Very slowly looked at the sword. The recurring woman laughed. Not huge. Immediate. Teren did not say anything. I looked at him. He lifted one finger. Continue.</w:t>
      </w:r>
    </w:p>
    <w:p>
      <w:pPr>
        <w:spacing w:after="120"/>
      </w:pPr>
      <w:r>
        <w:t>The king said:</w:t>
      </w:r>
    </w:p>
    <w:p>
      <w:pPr>
        <w:spacing w:after="120"/>
      </w:pPr>
      <w:r>
        <w:t>“You cannot speak to doors.”</w:t>
      </w:r>
    </w:p>
    <w:p>
      <w:pPr>
        <w:spacing w:after="120"/>
      </w:pPr>
      <w:r>
        <w:t>I answered:</w:t>
      </w:r>
    </w:p>
    <w:p>
      <w:pPr>
        <w:spacing w:after="120"/>
      </w:pPr>
      <w:r>
        <w:t>“I can speak to almost anything. Most things have better judgment than you.”</w:t>
      </w:r>
    </w:p>
    <w:p>
      <w:pPr>
        <w:spacing w:after="120"/>
      </w:pPr>
      <w:r>
        <w:t>Same voice. Mine. But not nineteen. Not exactly. The sentence came out with an old irritation I had not used on purpose. The servant actor smiled despite himself. Then recovered. Soldier actor laughed. Teren stopped.</w:t>
      </w:r>
    </w:p>
    <w:p>
      <w:pPr>
        <w:spacing w:after="120"/>
      </w:pPr>
      <w:r>
        <w:t>“Again.”</w:t>
      </w:r>
    </w:p>
    <w:p>
      <w:pPr>
        <w:spacing w:after="120"/>
      </w:pPr>
      <w:r>
        <w:t>I blinked.</w:t>
      </w:r>
    </w:p>
    <w:p>
      <w:pPr>
        <w:spacing w:after="120"/>
      </w:pPr>
      <w:r>
        <w:t>“What?”</w:t>
      </w:r>
    </w:p>
    <w:p>
      <w:pPr>
        <w:spacing w:after="120"/>
      </w:pPr>
      <w:r>
        <w:t>“Again.”</w:t>
      </w:r>
    </w:p>
    <w:p>
      <w:pPr>
        <w:spacing w:after="120"/>
      </w:pPr>
      <w:r>
        <w:t>“What was wrong?”</w:t>
      </w:r>
    </w:p>
    <w:p>
      <w:pPr>
        <w:spacing w:after="120"/>
      </w:pPr>
      <w:r>
        <w:t>“Nothing.”</w:t>
      </w:r>
    </w:p>
    <w:p>
      <w:pPr>
        <w:spacing w:after="120"/>
      </w:pPr>
      <w:r>
        <w:t>That was worse. I looked at the recurring woman.</w:t>
      </w:r>
    </w:p>
    <w:p>
      <w:pPr>
        <w:spacing w:after="120"/>
      </w:pPr>
      <w:r>
        <w:t>She said:</w:t>
      </w:r>
    </w:p>
    <w:p>
      <w:pPr>
        <w:spacing w:after="120"/>
      </w:pPr>
      <w:r>
        <w:t>“I looked at the sword.”</w:t>
      </w:r>
    </w:p>
    <w:p>
      <w:pPr>
        <w:spacing w:after="120"/>
      </w:pPr>
      <w:r>
        <w:t>The servant actor said:</w:t>
      </w:r>
    </w:p>
    <w:p>
      <w:pPr>
        <w:spacing w:after="120"/>
      </w:pPr>
      <w:r>
        <w:t>“I could play that.”</w:t>
      </w:r>
    </w:p>
    <w:p>
      <w:pPr>
        <w:spacing w:after="120"/>
      </w:pPr>
      <w:r>
        <w:t>I looked at him.</w:t>
      </w:r>
    </w:p>
    <w:p>
      <w:pPr>
        <w:spacing w:after="120"/>
      </w:pPr>
      <w:r>
        <w:t>“What was it?”</w:t>
      </w:r>
    </w:p>
    <w:p>
      <w:pPr>
        <w:spacing w:after="120"/>
      </w:pPr>
      <w:r>
        <w:t>He shrugged.</w:t>
      </w:r>
    </w:p>
    <w:p>
      <w:pPr>
        <w:spacing w:after="120"/>
      </w:pPr>
      <w:r>
        <w:t>“You.”</w:t>
      </w:r>
    </w:p>
    <w:p>
      <w:pPr>
        <w:spacing w:after="120"/>
      </w:pPr>
      <w:r>
        <w:t>“No.”</w:t>
      </w:r>
    </w:p>
    <w:p>
      <w:pPr>
        <w:spacing w:after="120"/>
      </w:pPr>
      <w:r>
        <w:t>“Yes.”</w:t>
      </w:r>
    </w:p>
    <w:p>
      <w:pPr>
        <w:spacing w:after="120"/>
      </w:pPr>
      <w:r>
        <w:t>“That was not me.”</w:t>
      </w:r>
    </w:p>
    <w:p>
      <w:pPr>
        <w:spacing w:after="120"/>
      </w:pPr>
      <w:r>
        <w:t>“It was your mouth.”</w:t>
      </w:r>
    </w:p>
    <w:p>
      <w:pPr>
        <w:spacing w:after="120"/>
      </w:pPr>
      <w:r>
        <w:t>“That is anatomy.”</w:t>
      </w:r>
    </w:p>
    <w:p>
      <w:pPr>
        <w:spacing w:after="120"/>
      </w:pPr>
      <w:r>
        <w:t>“Again.”</w:t>
      </w:r>
    </w:p>
    <w:p>
      <w:pPr>
        <w:spacing w:after="120"/>
      </w:pPr>
      <w:r>
        <w:t>I did. Worse. Too normal. Just Greg. The line flattened. The servant actor reached for the door too soon. Teren stopped.</w:t>
      </w:r>
    </w:p>
    <w:p>
      <w:pPr>
        <w:spacing w:after="120"/>
      </w:pPr>
      <w:r>
        <w:t>“No.”</w:t>
      </w:r>
    </w:p>
    <w:p>
      <w:pPr>
        <w:spacing w:after="120"/>
      </w:pPr>
      <w:r>
        <w:t>I laughed once. Of course. The good version had happened once. Again. I tried to remember the old cadence. Bad idea. Immediately became performance. Older. Too deliberate.</w:t>
      </w:r>
    </w:p>
    <w:p>
      <w:pPr>
        <w:spacing w:after="120"/>
      </w:pPr>
      <w:r>
        <w:t>Recurring woman:</w:t>
      </w:r>
    </w:p>
    <w:p>
      <w:pPr>
        <w:spacing w:after="120"/>
      </w:pPr>
      <w:r>
        <w:t>“No.”</w:t>
      </w:r>
    </w:p>
    <w:p>
      <w:pPr>
        <w:spacing w:after="120"/>
      </w:pPr>
      <w:r>
        <w:t>“Fuck.”</w:t>
      </w:r>
    </w:p>
    <w:p>
      <w:pPr>
        <w:spacing w:after="120"/>
      </w:pPr>
      <w:r>
        <w:t>Servant actor:</w:t>
      </w:r>
    </w:p>
    <w:p>
      <w:pPr>
        <w:spacing w:after="120"/>
      </w:pPr>
      <w:r>
        <w:t>“Very legendary.”</w:t>
      </w:r>
    </w:p>
    <w:p>
      <w:pPr>
        <w:spacing w:after="120"/>
      </w:pPr>
      <w:r>
        <w:t>“Fuck you.”</w:t>
      </w:r>
    </w:p>
    <w:p>
      <w:pPr>
        <w:spacing w:after="120"/>
      </w:pPr>
      <w:r>
        <w:t>Again. I stopped trying to sound old. Stopped trying to sound like the sword. Looked at the actor. He put his hand near the door.</w:t>
      </w:r>
    </w:p>
    <w:p>
      <w:pPr>
        <w:spacing w:after="120"/>
      </w:pPr>
      <w:r>
        <w:t>And I thought, with sudden perfect irritation:</w:t>
      </w:r>
    </w:p>
    <w:p>
      <w:pPr>
        <w:spacing w:after="120"/>
      </w:pPr>
      <w:r>
        <w:t>Do not touch the fucking door. Then said the written line.</w:t>
      </w:r>
    </w:p>
    <w:p>
      <w:pPr>
        <w:spacing w:after="120"/>
      </w:pPr>
      <w:r>
        <w:t>“If you put your hand on that door, I will personally ask the door to bite you.”</w:t>
      </w:r>
    </w:p>
    <w:p>
      <w:pPr>
        <w:spacing w:after="120"/>
      </w:pPr>
      <w:r>
        <w:t>Closer. The servant actor froze. Recurring woman smiled.</w:t>
      </w:r>
    </w:p>
    <w:p>
      <w:pPr>
        <w:spacing w:after="120"/>
      </w:pPr>
      <w:r>
        <w:t>Teren:</w:t>
      </w:r>
    </w:p>
    <w:p>
      <w:pPr>
        <w:spacing w:after="120"/>
      </w:pPr>
      <w:r>
        <w:t>“Keep moving.”</w:t>
      </w:r>
    </w:p>
    <w:p>
      <w:pPr>
        <w:spacing w:after="120"/>
      </w:pPr>
      <w:r>
        <w:t>The scene continued. I did not know what I had done. Good. Maybe. The next line failed. Then another worked. Then I rushed one. Then the servant actor held the sword too high and I told him so.</w:t>
      </w:r>
    </w:p>
    <w:p>
      <w:pPr>
        <w:spacing w:after="120"/>
      </w:pPr>
      <w:r>
        <w:t>He told me to voice better. Normal. Excellent.</w:t>
      </w:r>
    </w:p>
    <w:p>
      <w:pPr>
        <w:spacing w:after="120"/>
      </w:pPr>
      <w:r>
        <w:t>At break I asked the recurring woman:</w:t>
      </w:r>
    </w:p>
    <w:p>
      <w:pPr>
        <w:spacing w:after="120"/>
      </w:pPr>
      <w:r>
        <w:t>“Did it sound old?”</w:t>
      </w:r>
    </w:p>
    <w:p>
      <w:pPr>
        <w:spacing w:after="120"/>
      </w:pPr>
      <w:r>
        <w:t>She thought.</w:t>
      </w:r>
    </w:p>
    <w:p>
      <w:pPr>
        <w:spacing w:after="120"/>
      </w:pPr>
      <w:r>
        <w:t>“No.”</w:t>
      </w:r>
    </w:p>
    <w:p>
      <w:pPr>
        <w:spacing w:after="120"/>
      </w:pPr>
      <w:r>
        <w:t>“Older?”</w:t>
      </w:r>
    </w:p>
    <w:p>
      <w:pPr>
        <w:spacing w:after="120"/>
      </w:pPr>
      <w:r>
        <w:t>“Maybe.”</w:t>
      </w:r>
    </w:p>
    <w:p>
      <w:pPr>
        <w:spacing w:after="120"/>
      </w:pPr>
      <w:r>
        <w:t>“That is not useful.”</w:t>
      </w:r>
    </w:p>
    <w:p>
      <w:pPr>
        <w:spacing w:after="120"/>
      </w:pPr>
      <w:r>
        <w:t>“It sounded like you already knew he was going to be stupid.”</w:t>
      </w:r>
    </w:p>
    <w:p>
      <w:pPr>
        <w:spacing w:after="120"/>
      </w:pPr>
      <w:r>
        <w:t>I looked at her.</w:t>
      </w:r>
    </w:p>
    <w:p>
      <w:pPr>
        <w:spacing w:after="120"/>
      </w:pPr>
      <w:r>
        <w:t>“That is specific.”</w:t>
      </w:r>
    </w:p>
    <w:p>
      <w:pPr>
        <w:spacing w:after="120"/>
      </w:pPr>
      <w:r>
        <w:t>“Yes.”</w:t>
      </w:r>
    </w:p>
    <w:p>
      <w:pPr>
        <w:spacing w:after="120"/>
      </w:pPr>
      <w:r>
        <w:t>“Did it sound nineteen?”</w:t>
      </w:r>
    </w:p>
    <w:p>
      <w:pPr>
        <w:spacing w:after="120"/>
      </w:pPr>
      <w:r>
        <w:t>She stared.</w:t>
      </w:r>
    </w:p>
    <w:p>
      <w:pPr>
        <w:spacing w:after="120"/>
      </w:pPr>
      <w:r>
        <w:t>“What does nineteen sound like?”</w:t>
      </w:r>
    </w:p>
    <w:p>
      <w:pPr>
        <w:spacing w:after="120"/>
      </w:pPr>
      <w:r>
        <w:t>Fair. The servant actor came over.</w:t>
      </w:r>
    </w:p>
    <w:p>
      <w:pPr>
        <w:spacing w:after="120"/>
      </w:pPr>
      <w:r>
        <w:t>“It sounded like the sword had dealt with kings before.”</w:t>
      </w:r>
    </w:p>
    <w:p>
      <w:pPr>
        <w:spacing w:after="120"/>
      </w:pPr>
      <w:r>
        <w:t>I looked at him.</w:t>
      </w:r>
    </w:p>
    <w:p>
      <w:pPr>
        <w:spacing w:after="120"/>
      </w:pPr>
      <w:r>
        <w:t>“That is in the text.”</w:t>
      </w:r>
    </w:p>
    <w:p>
      <w:pPr>
        <w:spacing w:after="120"/>
      </w:pPr>
      <w:r>
        <w:t>“Yes.”</w:t>
      </w:r>
    </w:p>
    <w:p>
      <w:pPr>
        <w:spacing w:after="120"/>
      </w:pPr>
      <w:r>
        <w:t>“So.”</w:t>
      </w:r>
    </w:p>
    <w:p>
      <w:pPr>
        <w:spacing w:after="120"/>
      </w:pPr>
      <w:r>
        <w:t>“So it helped.”</w:t>
      </w:r>
    </w:p>
    <w:p>
      <w:pPr>
        <w:spacing w:after="120"/>
      </w:pPr>
      <w:r>
        <w:t>“How?”</w:t>
      </w:r>
    </w:p>
    <w:p>
      <w:pPr>
        <w:spacing w:after="120"/>
      </w:pPr>
      <w:r>
        <w:t>He shrugged.</w:t>
      </w:r>
    </w:p>
    <w:p>
      <w:pPr>
        <w:spacing w:after="120"/>
      </w:pPr>
      <w:r>
        <w:t>“I believed you were tired of me.”</w:t>
      </w:r>
    </w:p>
    <w:p>
      <w:pPr>
        <w:spacing w:after="120"/>
      </w:pPr>
      <w:r>
        <w:t>“I am tired of you.”</w:t>
      </w:r>
    </w:p>
    <w:p>
      <w:pPr>
        <w:spacing w:after="120"/>
      </w:pPr>
      <w:r>
        <w:t>“Exactly.”</w:t>
      </w:r>
    </w:p>
    <w:p>
      <w:pPr>
        <w:spacing w:after="120"/>
      </w:pPr>
      <w:r>
        <w:t>He walked away. I sat. The sword remained on the stage. Wood. Paint. Fake stone. No magic. I had spent yesterday trying to build a voice for something ancient. Today, for one line, I had mostly stopped.</w:t>
      </w:r>
    </w:p>
    <w:p>
      <w:pPr>
        <w:spacing w:after="120"/>
      </w:pPr>
      <w:r>
        <w:t>And something older had shown up anyway. Not the sword. Me. That was strange. Not frightening. Just strange. I did not want to explain it. Not yet. Teren called us back. I stood halfway, remembered I was voicing from the chair, sat again.</w:t>
      </w:r>
    </w:p>
    <w:p>
      <w:pPr>
        <w:spacing w:after="120"/>
      </w:pPr>
      <w:r>
        <w:t>Servant actor saw.</w:t>
      </w:r>
    </w:p>
    <w:p>
      <w:pPr>
        <w:spacing w:after="120"/>
      </w:pPr>
      <w:r>
        <w:t>“Legendary.”</w:t>
      </w:r>
    </w:p>
    <w:p>
      <w:pPr>
        <w:spacing w:after="120"/>
      </w:pPr>
      <w:r>
        <w:t>“Fuck you.”</w:t>
      </w:r>
    </w:p>
    <w:p>
      <w:pPr>
        <w:spacing w:after="120"/>
      </w:pPr>
      <w:r>
        <w:t>He drew the sword. I looked at the page. No Sword Voice. No invented age. No gravel. No throne-room nonsense. Maybe. The problem was that I could hear the bad version now. That had not been true two days ago.</w:t>
      </w:r>
    </w:p>
    <w:p>
      <w:pPr>
        <w:spacing w:after="120"/>
      </w:pPr>
      <w:r>
        <w:t>Two days ago deep sounded ancient because I wanted ancient. Slow sounded important because I wanted important. A lowered chin felt like authority because I had not yet watched everyone look straight at Gregory instead of the blade.</w:t>
      </w:r>
    </w:p>
    <w:p>
      <w:pPr>
        <w:spacing w:after="120"/>
      </w:pPr>
      <w:r>
        <w:t>Now the failures announced themselves. Not before I made them. That would have been useful. After. Still useful. The servant actor shifted the sword in his hand. Not too casual. Not holy. He had changed too.</w:t>
      </w:r>
    </w:p>
    <w:p>
      <w:pPr>
        <w:spacing w:after="120"/>
      </w:pPr>
      <w:r>
        <w:t>I hated that this was becoming shared. Which probably meant it was working. Teren lifted the page.</w:t>
      </w:r>
    </w:p>
    <w:p>
      <w:pPr>
        <w:spacing w:after="120"/>
      </w:pPr>
      <w:r>
        <w:t>“Again.”</w:t>
      </w:r>
    </w:p>
    <w:p>
      <w:pPr>
        <w:spacing w:after="120"/>
      </w:pPr>
      <w:r>
        <w:t>Fine. Again.</w:t>
      </w:r>
    </w:p>
    <w:p>
      <w:pPr>
        <w:spacing w:after="120"/>
      </w:pPr>
    </w:p>
    <w:p>
      <w:pPr>
        <w:pageBreakBefore/>
        <w:spacing w:after="120"/>
      </w:pPr>
      <w:r>
        <w:t>CHAPTER 136</w:t>
      </w:r>
    </w:p>
    <w:p>
      <w:pPr>
        <w:spacing w:after="120"/>
      </w:pPr>
      <w:r>
        <w:t>THE VOICE ACTOR</w:t>
      </w:r>
    </w:p>
    <w:p>
      <w:pPr>
        <w:spacing w:after="120"/>
      </w:pPr>
      <w:r>
        <w:t>I had made a mistake. Not with magic. Different category. The sword. Specifically, the voice. I had thought the useful thing yesterday had happened when I stopped performing. That was wrong. Or incomplete. The useful thing had happened when I stopped performing the wrong thing.</w:t>
      </w:r>
    </w:p>
    <w:p>
      <w:pPr>
        <w:spacing w:after="120"/>
      </w:pPr>
      <w:r>
        <w:t>There was a difference. I realized this while eating eggs. Annoying. The keeper put bread beside my plate.</w:t>
      </w:r>
    </w:p>
    <w:p>
      <w:pPr>
        <w:spacing w:after="120"/>
      </w:pPr>
      <w:r>
        <w:t>“Sword.”</w:t>
      </w:r>
    </w:p>
    <w:p>
      <w:pPr>
        <w:spacing w:after="120"/>
      </w:pPr>
      <w:r>
        <w:t>“No.”</w:t>
      </w:r>
    </w:p>
    <w:p>
      <w:pPr>
        <w:spacing w:after="120"/>
      </w:pPr>
      <w:r>
        <w:t>“Blade?”</w:t>
      </w:r>
    </w:p>
    <w:p>
      <w:pPr>
        <w:spacing w:after="120"/>
      </w:pPr>
      <w:r>
        <w:t>“No.”</w:t>
      </w:r>
    </w:p>
    <w:p>
      <w:pPr>
        <w:spacing w:after="120"/>
      </w:pPr>
      <w:r>
        <w:t>“Talking furniture?”</w:t>
      </w:r>
    </w:p>
    <w:p>
      <w:pPr>
        <w:spacing w:after="120"/>
      </w:pPr>
      <w:r>
        <w:t>I looked at him.</w:t>
      </w:r>
    </w:p>
    <w:p>
      <w:pPr>
        <w:spacing w:after="120"/>
      </w:pPr>
      <w:r>
        <w:t>“That is closer.”</w:t>
      </w:r>
    </w:p>
    <w:p>
      <w:pPr>
        <w:spacing w:after="120"/>
      </w:pPr>
      <w:r>
        <w:t>He smiled. I ate. No magic today. Hessa had prohibited all of it. Fine. My forearm remained ordinary. Also fine. The problem was my voice. Not the one I had now. That one was easy.</w:t>
      </w:r>
    </w:p>
    <w:p>
      <w:pPr>
        <w:spacing w:after="120"/>
      </w:pPr>
      <w:r>
        <w:t>Nineteen. Carrow. Crutches. Too much uncertainty packed into too many new things. My current voice did not sound young exactly. Not to me. It sounded normal. That was the problem. Normal had moved. The voice from before was not normal anymore.</w:t>
      </w:r>
    </w:p>
    <w:p>
      <w:pPr>
        <w:spacing w:after="120"/>
      </w:pPr>
      <w:r>
        <w:t>I could remember it. That did not mean I could simply open my mouth and produce it. I finished breakfast. Walked to the theatre.</w:t>
      </w:r>
    </w:p>
    <w:p>
      <w:pPr>
        <w:spacing w:after="120"/>
      </w:pPr>
      <w:r>
        <w:t>The bread seller shouted:</w:t>
      </w:r>
    </w:p>
    <w:p>
      <w:pPr>
        <w:spacing w:after="120"/>
      </w:pPr>
      <w:r>
        <w:t>“YOUR MAJESTY.”</w:t>
      </w:r>
    </w:p>
    <w:p>
      <w:pPr>
        <w:spacing w:after="120"/>
      </w:pPr>
      <w:r>
        <w:t>I ignored him.</w:t>
      </w:r>
    </w:p>
    <w:p>
      <w:pPr>
        <w:spacing w:after="120"/>
      </w:pPr>
      <w:r>
        <w:t>“BLADE.”</w:t>
      </w:r>
    </w:p>
    <w:p>
      <w:pPr>
        <w:spacing w:after="120"/>
      </w:pPr>
      <w:r>
        <w:t>Better. Still ignored him. Inside, the servant actor was already holding the sword. He looked at me.</w:t>
      </w:r>
    </w:p>
    <w:p>
      <w:pPr>
        <w:spacing w:after="120"/>
      </w:pPr>
      <w:r>
        <w:t>“Late.”</w:t>
      </w:r>
    </w:p>
    <w:p>
      <w:pPr>
        <w:spacing w:after="120"/>
      </w:pPr>
      <w:r>
        <w:t>“I am not scheduled.”</w:t>
      </w:r>
    </w:p>
    <w:p>
      <w:pPr>
        <w:spacing w:after="120"/>
      </w:pPr>
      <w:r>
        <w:t>“You keep saying that.”</w:t>
      </w:r>
    </w:p>
    <w:p>
      <w:pPr>
        <w:spacing w:after="120"/>
      </w:pPr>
      <w:r>
        <w:t>“Because it remains true.”</w:t>
      </w:r>
    </w:p>
    <w:p>
      <w:pPr>
        <w:spacing w:after="120"/>
      </w:pPr>
      <w:r>
        <w:t>Teren sat below the stage with pages. Recurring woman was pinning something to her sleeve. Soot-shirt worker had the sword's scabbard apart on a table. Not broken. Probably. I sat. The servant actor held up the prop.</w:t>
      </w:r>
    </w:p>
    <w:p>
      <w:pPr>
        <w:spacing w:after="120"/>
      </w:pPr>
      <w:r>
        <w:t>“Page forty-three.”</w:t>
      </w:r>
    </w:p>
    <w:p>
      <w:pPr>
        <w:spacing w:after="120"/>
      </w:pPr>
      <w:r>
        <w:t>I had thought about page forty-three while walking. Not rehearsed. Thought. Different. Probably.</w:t>
      </w:r>
    </w:p>
    <w:p>
      <w:pPr>
        <w:spacing w:after="120"/>
      </w:pPr>
      <w:r>
        <w:t>The line:</w:t>
      </w:r>
    </w:p>
    <w:p>
      <w:pPr>
        <w:spacing w:after="120"/>
      </w:pPr>
      <w:r>
        <w:t>SIT DOWN, IDIOT. Yesterday irritation had worked. Today I knew why. Or thought I knew why. That was dangerous. Teren pointed.</w:t>
      </w:r>
    </w:p>
    <w:p>
      <w:pPr>
        <w:spacing w:after="120"/>
      </w:pPr>
      <w:r>
        <w:t>“From the stair line.”</w:t>
      </w:r>
    </w:p>
    <w:p>
      <w:pPr>
        <w:spacing w:after="120"/>
      </w:pPr>
      <w:r>
        <w:t>They started. King hurt. Tries to stand. I breathed in. Wrong. Too much. I knew before I spoke.</w:t>
      </w:r>
    </w:p>
    <w:p>
      <w:pPr>
        <w:spacing w:after="120"/>
      </w:pPr>
      <w:r>
        <w:t>“Sit down, idiot.”</w:t>
      </w:r>
    </w:p>
    <w:p>
      <w:pPr>
        <w:spacing w:after="120"/>
      </w:pPr>
      <w:r>
        <w:t>Recurring woman looked at me.</w:t>
      </w:r>
    </w:p>
    <w:p>
      <w:pPr>
        <w:spacing w:after="120"/>
      </w:pPr>
      <w:r>
        <w:t>Servant actor said:</w:t>
      </w:r>
    </w:p>
    <w:p>
      <w:pPr>
        <w:spacing w:after="120"/>
      </w:pPr>
      <w:r>
        <w:t>“Sword Voice.”</w:t>
      </w:r>
    </w:p>
    <w:p>
      <w:pPr>
        <w:spacing w:after="120"/>
      </w:pPr>
      <w:r>
        <w:t>“Fuck.”</w:t>
      </w:r>
    </w:p>
    <w:p>
      <w:pPr>
        <w:spacing w:after="120"/>
      </w:pPr>
      <w:r>
        <w:t>Teren:</w:t>
      </w:r>
    </w:p>
    <w:p>
      <w:pPr>
        <w:spacing w:after="120"/>
      </w:pPr>
      <w:r>
        <w:t>“Again.”</w:t>
      </w:r>
    </w:p>
    <w:p>
      <w:pPr>
        <w:spacing w:after="120"/>
      </w:pPr>
      <w:r>
        <w:t>Reset. I tried less breath. Less preparation.</w:t>
      </w:r>
    </w:p>
    <w:p>
      <w:pPr>
        <w:spacing w:after="120"/>
      </w:pPr>
      <w:r>
        <w:t>“Sit down, idiot.”</w:t>
      </w:r>
    </w:p>
    <w:p>
      <w:pPr>
        <w:spacing w:after="120"/>
      </w:pPr>
      <w:r>
        <w:t>Flat. Dead.</w:t>
      </w:r>
    </w:p>
    <w:p>
      <w:pPr>
        <w:spacing w:after="120"/>
      </w:pPr>
      <w:r>
        <w:t>Servant actor:</w:t>
      </w:r>
    </w:p>
    <w:p>
      <w:pPr>
        <w:spacing w:after="120"/>
      </w:pPr>
      <w:r>
        <w:t>“Corpse sword.”</w:t>
      </w:r>
    </w:p>
    <w:p>
      <w:pPr>
        <w:spacing w:after="120"/>
      </w:pPr>
      <w:r>
        <w:t>“Again.”</w:t>
      </w:r>
    </w:p>
    <w:p>
      <w:pPr>
        <w:spacing w:after="120"/>
      </w:pPr>
      <w:r>
        <w:t>Third. I tried to find the thing from yesterday. The remembered cadence. Older me. Not old sounding. That was the trap. The man I had been had not gone around performing age. He had simply been older.</w:t>
      </w:r>
    </w:p>
    <w:p>
      <w:pPr>
        <w:spacing w:after="120"/>
      </w:pPr>
      <w:r>
        <w:t>He had expected people to listen because, frequently, they had. He had known which arguments were worth having. He had been tired in ways nineteen-year-old me could remember but not naturally inhabit. He had breathed differently before speaking.</w:t>
      </w:r>
    </w:p>
    <w:p>
      <w:pPr>
        <w:spacing w:after="120"/>
      </w:pPr>
      <w:r>
        <w:t>Not deeper. Later. There had been less hurry. Not because everything mattered more. Because fewer things did. I tried to put myself there. That took too long.</w:t>
      </w:r>
    </w:p>
    <w:p>
      <w:pPr>
        <w:spacing w:after="120"/>
      </w:pPr>
      <w:r>
        <w:t>Teren:</w:t>
      </w:r>
    </w:p>
    <w:p>
      <w:pPr>
        <w:spacing w:after="120"/>
      </w:pPr>
      <w:r>
        <w:t>“Gregory.”</w:t>
      </w:r>
    </w:p>
    <w:p>
      <w:pPr>
        <w:spacing w:after="120"/>
      </w:pPr>
      <w:r>
        <w:t>“I know.”</w:t>
      </w:r>
    </w:p>
    <w:p>
      <w:pPr>
        <w:spacing w:after="120"/>
      </w:pPr>
      <w:r>
        <w:t>“You missed it.”</w:t>
      </w:r>
    </w:p>
    <w:p>
      <w:pPr>
        <w:spacing w:after="120"/>
      </w:pPr>
      <w:r>
        <w:t>The king was already standing. Damn. The servant actor lowered the sword.</w:t>
      </w:r>
    </w:p>
    <w:p>
      <w:pPr>
        <w:spacing w:after="120"/>
      </w:pPr>
      <w:r>
        <w:t>“You disappeared.”</w:t>
      </w:r>
    </w:p>
    <w:p>
      <w:pPr>
        <w:spacing w:after="120"/>
      </w:pPr>
      <w:r>
        <w:t>“I was preparing.”</w:t>
      </w:r>
    </w:p>
    <w:p>
      <w:pPr>
        <w:spacing w:after="120"/>
      </w:pPr>
      <w:r>
        <w:t>“That is what disappearing is.”</w:t>
      </w:r>
    </w:p>
    <w:p>
      <w:pPr>
        <w:spacing w:after="120"/>
      </w:pPr>
      <w:r>
        <w:t>Recurring woman:</w:t>
      </w:r>
    </w:p>
    <w:p>
      <w:pPr>
        <w:spacing w:after="120"/>
      </w:pPr>
      <w:r>
        <w:t>“Listen.”</w:t>
      </w:r>
    </w:p>
    <w:p>
      <w:pPr>
        <w:spacing w:after="120"/>
      </w:pPr>
      <w:r>
        <w:t>There. One word. Useful. Again. I did not prepare. I listened. The stair line. The king moved. His breath caught because the servant actor chose pain before standing. Different from yesterday. I heard it.</w:t>
      </w:r>
    </w:p>
    <w:p>
      <w:pPr>
        <w:spacing w:after="120"/>
      </w:pPr>
      <w:r>
        <w:t>Then the weight shifted. Then the stupid attempt. The voice I wanted was not ready. Fine.</w:t>
      </w:r>
    </w:p>
    <w:p>
      <w:pPr>
        <w:spacing w:after="120"/>
      </w:pPr>
      <w:r>
        <w:t>“Sit down, idiot.”</w:t>
      </w:r>
    </w:p>
    <w:p>
      <w:pPr>
        <w:spacing w:after="120"/>
      </w:pPr>
      <w:r>
        <w:t>Current voice. Mostly. But I let the second word land after his movement instead of before it. The servant actor froze halfway up. Looked at the sword. Sat. Recurring woman continued. Teren did not stop.</w:t>
      </w:r>
    </w:p>
    <w:p>
      <w:pPr>
        <w:spacing w:after="120"/>
      </w:pPr>
      <w:r>
        <w:t>Good.</w:t>
      </w:r>
    </w:p>
    <w:p>
      <w:pPr>
        <w:spacing w:after="120"/>
      </w:pPr>
      <w:r>
        <w:t>After:</w:t>
      </w:r>
    </w:p>
    <w:p>
      <w:pPr>
        <w:spacing w:after="120"/>
      </w:pPr>
      <w:r>
        <w:t>“Better,” servant actor said.</w:t>
      </w:r>
    </w:p>
    <w:p>
      <w:pPr>
        <w:spacing w:after="120"/>
      </w:pPr>
      <w:r>
        <w:t>“It was not the voice.”</w:t>
      </w:r>
    </w:p>
    <w:p>
      <w:pPr>
        <w:spacing w:after="120"/>
      </w:pPr>
      <w:r>
        <w:t>“No.”</w:t>
      </w:r>
    </w:p>
    <w:p>
      <w:pPr>
        <w:spacing w:after="120"/>
      </w:pPr>
      <w:r>
        <w:t>“That bothers me.”</w:t>
      </w:r>
    </w:p>
    <w:p>
      <w:pPr>
        <w:spacing w:after="120"/>
      </w:pPr>
      <w:r>
        <w:t>“Good.”</w:t>
      </w:r>
    </w:p>
    <w:p>
      <w:pPr>
        <w:spacing w:after="120"/>
      </w:pPr>
      <w:r>
        <w:t>He reset. I stared at the page. The older voice had not appeared. But the scene worked. That was not enough. I wanted the voice. Of course I did. Next run I missed the cue again because I was trying to rebuild it.</w:t>
      </w:r>
    </w:p>
    <w:p>
      <w:pPr>
        <w:spacing w:after="120"/>
      </w:pPr>
      <w:r>
        <w:t>Teren stopped.</w:t>
      </w:r>
    </w:p>
    <w:p>
      <w:pPr>
        <w:spacing w:after="120"/>
      </w:pPr>
      <w:r>
        <w:t>“Gregory.”</w:t>
      </w:r>
    </w:p>
    <w:p>
      <w:pPr>
        <w:spacing w:after="120"/>
      </w:pPr>
      <w:r>
        <w:t>“I know.”</w:t>
      </w:r>
    </w:p>
    <w:p>
      <w:pPr>
        <w:spacing w:after="120"/>
      </w:pPr>
      <w:r>
        <w:t>“No, you don't.”</w:t>
      </w:r>
    </w:p>
    <w:p>
      <w:pPr>
        <w:spacing w:after="120"/>
      </w:pPr>
      <w:r>
        <w:t>I looked at him. He tapped his ear.</w:t>
      </w:r>
    </w:p>
    <w:p>
      <w:pPr>
        <w:spacing w:after="120"/>
      </w:pPr>
      <w:r>
        <w:t>“Listen.”</w:t>
      </w:r>
    </w:p>
    <w:p>
      <w:pPr>
        <w:spacing w:after="120"/>
      </w:pPr>
      <w:r>
        <w:t>That was all. Everyone here had one-word religions. Again. I listened. Scene. Movement. Breath. Line. Current voice. Worked. Again. Worked worse. Again. Better. None sounded like before. At break I asked for water. Servant actor handed it over.</w:t>
      </w:r>
    </w:p>
    <w:p>
      <w:pPr>
        <w:spacing w:after="120"/>
      </w:pPr>
      <w:r>
        <w:t>“You are doing a face.”</w:t>
      </w:r>
    </w:p>
    <w:p>
      <w:pPr>
        <w:spacing w:after="120"/>
      </w:pPr>
      <w:r>
        <w:t>“What face?”</w:t>
      </w:r>
    </w:p>
    <w:p>
      <w:pPr>
        <w:spacing w:after="120"/>
      </w:pPr>
      <w:r>
        <w:t>“Dead accountant.”</w:t>
      </w:r>
    </w:p>
    <w:p>
      <w:pPr>
        <w:spacing w:after="120"/>
      </w:pPr>
      <w:r>
        <w:t>“I was never an accountant.”</w:t>
      </w:r>
    </w:p>
    <w:p>
      <w:pPr>
        <w:spacing w:after="120"/>
      </w:pPr>
      <w:r>
        <w:t>“Then whoever you were.”</w:t>
      </w:r>
    </w:p>
    <w:p>
      <w:pPr>
        <w:spacing w:after="120"/>
      </w:pPr>
      <w:r>
        <w:t>I stopped. He drank from his cup. I looked at him.</w:t>
      </w:r>
    </w:p>
    <w:p>
      <w:pPr>
        <w:spacing w:after="120"/>
      </w:pPr>
      <w:r>
        <w:t>“What?”</w:t>
      </w:r>
    </w:p>
    <w:p>
      <w:pPr>
        <w:spacing w:after="120"/>
      </w:pPr>
      <w:r>
        <w:t>“Nothing.”</w:t>
      </w:r>
    </w:p>
    <w:p>
      <w:pPr>
        <w:spacing w:after="120"/>
      </w:pPr>
      <w:r>
        <w:t>“Gregory.”</w:t>
      </w:r>
    </w:p>
    <w:p>
      <w:pPr>
        <w:spacing w:after="120"/>
      </w:pPr>
      <w:r>
        <w:t>“No.”</w:t>
      </w:r>
    </w:p>
    <w:p>
      <w:pPr>
        <w:spacing w:after="120"/>
      </w:pPr>
      <w:r>
        <w:t>He waited. I hated that everyone had become good at waiting.</w:t>
      </w:r>
    </w:p>
    <w:p>
      <w:pPr>
        <w:spacing w:after="120"/>
      </w:pPr>
      <w:r>
        <w:t>“I am trying to remember how I used to sound.”</w:t>
      </w:r>
    </w:p>
    <w:p>
      <w:pPr>
        <w:spacing w:after="120"/>
      </w:pPr>
      <w:r>
        <w:t>He nodded like this made ordinary sense. Maybe for actors it did.</w:t>
      </w:r>
    </w:p>
    <w:p>
      <w:pPr>
        <w:spacing w:after="120"/>
      </w:pPr>
      <w:r>
        <w:t>“Before what?”</w:t>
      </w:r>
    </w:p>
    <w:p>
      <w:pPr>
        <w:spacing w:after="120"/>
      </w:pPr>
      <w:r>
        <w:t>“Before here.”</w:t>
      </w:r>
    </w:p>
    <w:p>
      <w:pPr>
        <w:spacing w:after="120"/>
      </w:pPr>
      <w:r>
        <w:t>“Carrow?”</w:t>
      </w:r>
    </w:p>
    <w:p>
      <w:pPr>
        <w:spacing w:after="120"/>
      </w:pPr>
      <w:r>
        <w:t>“Yes.”</w:t>
      </w:r>
    </w:p>
    <w:p>
      <w:pPr>
        <w:spacing w:after="120"/>
      </w:pPr>
      <w:r>
        <w:t>True enough. He leaned back on his hands.</w:t>
      </w:r>
    </w:p>
    <w:p>
      <w:pPr>
        <w:spacing w:after="120"/>
      </w:pPr>
      <w:r>
        <w:t>“What did you sound like?”</w:t>
      </w:r>
    </w:p>
    <w:p>
      <w:pPr>
        <w:spacing w:after="120"/>
      </w:pPr>
      <w:r>
        <w:t>I opened my mouth. Nothing useful.</w:t>
      </w:r>
    </w:p>
    <w:p>
      <w:pPr>
        <w:spacing w:after="120"/>
      </w:pPr>
      <w:r>
        <w:t>“Normal.”</w:t>
      </w:r>
    </w:p>
    <w:p>
      <w:pPr>
        <w:spacing w:after="120"/>
      </w:pPr>
      <w:r>
        <w:t>He laughed.</w:t>
      </w:r>
    </w:p>
    <w:p>
      <w:pPr>
        <w:spacing w:after="120"/>
      </w:pPr>
      <w:r>
        <w:t>“No.”</w:t>
      </w:r>
    </w:p>
    <w:p>
      <w:pPr>
        <w:spacing w:after="120"/>
      </w:pPr>
      <w:r>
        <w:t>“That is the problem.”</w:t>
      </w:r>
    </w:p>
    <w:p>
      <w:pPr>
        <w:spacing w:after="120"/>
      </w:pPr>
      <w:r>
        <w:t>“What?”</w:t>
      </w:r>
    </w:p>
    <w:p>
      <w:pPr>
        <w:spacing w:after="120"/>
      </w:pPr>
      <w:r>
        <w:t>“It was normal then.”</w:t>
      </w:r>
    </w:p>
    <w:p>
      <w:pPr>
        <w:spacing w:after="120"/>
      </w:pPr>
      <w:r>
        <w:t>“And now?”</w:t>
      </w:r>
    </w:p>
    <w:p>
      <w:pPr>
        <w:spacing w:after="120"/>
      </w:pPr>
      <w:r>
        <w:t>“This is.”</w:t>
      </w:r>
    </w:p>
    <w:p>
      <w:pPr>
        <w:spacing w:after="120"/>
      </w:pPr>
      <w:r>
        <w:t>I heard my current voice say it. Nineteen. Not high. Not childish. Just mine. Now. The old one had been mine too. That was the problem. Two normals. Only one automatic. Servant actor picked up the sword.</w:t>
      </w:r>
    </w:p>
    <w:p>
      <w:pPr>
        <w:spacing w:after="120"/>
      </w:pPr>
      <w:r>
        <w:t>“Do it.”</w:t>
      </w:r>
    </w:p>
    <w:p>
      <w:pPr>
        <w:spacing w:after="120"/>
      </w:pPr>
      <w:r>
        <w:t>“I cannot just do it.”</w:t>
      </w:r>
    </w:p>
    <w:p>
      <w:pPr>
        <w:spacing w:after="120"/>
      </w:pPr>
      <w:r>
        <w:t>“You did once.”</w:t>
      </w:r>
    </w:p>
    <w:p>
      <w:pPr>
        <w:spacing w:after="120"/>
      </w:pPr>
      <w:r>
        <w:t>“Accidentally.”</w:t>
      </w:r>
    </w:p>
    <w:p>
      <w:pPr>
        <w:spacing w:after="120"/>
      </w:pPr>
      <w:r>
        <w:t>“Then accident again.”</w:t>
      </w:r>
    </w:p>
    <w:p>
      <w:pPr>
        <w:spacing w:after="120"/>
      </w:pPr>
      <w:r>
        <w:t>“That is not how anything works.”</w:t>
      </w:r>
    </w:p>
    <w:p>
      <w:pPr>
        <w:spacing w:after="120"/>
      </w:pPr>
      <w:r>
        <w:t>“Acting seems to.”</w:t>
      </w:r>
    </w:p>
    <w:p>
      <w:pPr>
        <w:spacing w:after="120"/>
      </w:pPr>
      <w:r>
        <w:t>I looked at him. He grinned. Fuck him. I closed my eyes. Not dramatic. Just removing the stage. Old office. No. Wrong. Too specific. Old kitchen. No. Hospital corridor. No. Too much memory. The voice was not a place.</w:t>
      </w:r>
    </w:p>
    <w:p>
      <w:pPr>
        <w:spacing w:after="120"/>
      </w:pPr>
      <w:r>
        <w:t>It was a whole arrangement. Breath. Attention. Expectation. How much time I thought I had. How much nonsense I was willing to tolerate. What I assumed about the person in front of me. How tired I was before the conversation even began.</w:t>
      </w:r>
    </w:p>
    <w:p>
      <w:pPr>
        <w:spacing w:after="120"/>
      </w:pPr>
      <w:r>
        <w:t>How certain I was that I could leave if I wanted. The weight of decades that were not in this body. My shoulders changed. I noticed. Stopped. Too deliberate. Again. I breathed out. Let my chest settle.</w:t>
      </w:r>
    </w:p>
    <w:p>
      <w:pPr>
        <w:spacing w:after="120"/>
      </w:pPr>
      <w:r>
        <w:t>Not older. Not deeper. Less forward. The servant actor was watching.</w:t>
      </w:r>
    </w:p>
    <w:p>
      <w:pPr>
        <w:spacing w:after="120"/>
      </w:pPr>
      <w:r>
        <w:t>“That.”</w:t>
      </w:r>
    </w:p>
    <w:p>
      <w:pPr>
        <w:spacing w:after="120"/>
      </w:pPr>
      <w:r>
        <w:t>“What?”</w:t>
      </w:r>
    </w:p>
    <w:p>
      <w:pPr>
        <w:spacing w:after="120"/>
      </w:pPr>
      <w:r>
        <w:t>“You moved.”</w:t>
      </w:r>
    </w:p>
    <w:p>
      <w:pPr>
        <w:spacing w:after="120"/>
      </w:pPr>
      <w:r>
        <w:t>“I know.”</w:t>
      </w:r>
    </w:p>
    <w:p>
      <w:pPr>
        <w:spacing w:after="120"/>
      </w:pPr>
      <w:r>
        <w:t>“Do line.”</w:t>
      </w:r>
    </w:p>
    <w:p>
      <w:pPr>
        <w:spacing w:after="120"/>
      </w:pPr>
      <w:r>
        <w:t>“No scene.”</w:t>
      </w:r>
    </w:p>
    <w:p>
      <w:pPr>
        <w:spacing w:after="120"/>
      </w:pPr>
      <w:r>
        <w:t>He held the sword upright.</w:t>
      </w:r>
    </w:p>
    <w:p>
      <w:pPr>
        <w:spacing w:after="120"/>
      </w:pPr>
      <w:r>
        <w:t>“Pretend.”</w:t>
      </w:r>
    </w:p>
    <w:p>
      <w:pPr>
        <w:spacing w:after="120"/>
      </w:pPr>
      <w:r>
        <w:t>“No.”</w:t>
      </w:r>
    </w:p>
    <w:p>
      <w:pPr>
        <w:spacing w:after="120"/>
      </w:pPr>
      <w:r>
        <w:t>“Coward.”</w:t>
      </w:r>
    </w:p>
    <w:p>
      <w:pPr>
        <w:spacing w:after="120"/>
      </w:pPr>
      <w:r>
        <w:t>Fine. I looked at him. Not as servant actor. Not as friend. Not as idiot. As someone who had asked me the same avoidable question twice and was about to ask it a third time.</w:t>
      </w:r>
    </w:p>
    <w:p>
      <w:pPr>
        <w:spacing w:after="120"/>
      </w:pPr>
      <w:r>
        <w:t>There. Tiny. Familiar. Unpleasant.</w:t>
      </w:r>
    </w:p>
    <w:p>
      <w:pPr>
        <w:spacing w:after="120"/>
      </w:pPr>
      <w:r>
        <w:t>“Put the sword down.”</w:t>
      </w:r>
    </w:p>
    <w:p>
      <w:pPr>
        <w:spacing w:after="120"/>
      </w:pPr>
      <w:r>
        <w:t>He did. Immediately. Then stared. I stared back.</w:t>
      </w:r>
    </w:p>
    <w:p>
      <w:pPr>
        <w:spacing w:after="120"/>
      </w:pPr>
      <w:r>
        <w:t>Recurring woman, from behind us:</w:t>
      </w:r>
    </w:p>
    <w:p>
      <w:pPr>
        <w:spacing w:after="120"/>
      </w:pPr>
      <w:r>
        <w:t>“That was different.”</w:t>
      </w:r>
    </w:p>
    <w:p>
      <w:pPr>
        <w:spacing w:after="120"/>
      </w:pPr>
      <w:r>
        <w:t>I turned too fast. Gone. Completely.</w:t>
      </w:r>
    </w:p>
    <w:p>
      <w:pPr>
        <w:spacing w:after="120"/>
      </w:pPr>
      <w:r>
        <w:t>“Fuck.”</w:t>
      </w:r>
    </w:p>
    <w:p>
      <w:pPr>
        <w:spacing w:after="120"/>
      </w:pPr>
      <w:r>
        <w:t>She smiled.</w:t>
      </w:r>
    </w:p>
    <w:p>
      <w:pPr>
        <w:spacing w:after="120"/>
      </w:pPr>
      <w:r>
        <w:t>“Again.”</w:t>
      </w:r>
    </w:p>
    <w:p>
      <w:pPr>
        <w:spacing w:after="120"/>
      </w:pPr>
      <w:r>
        <w:t>“No.”</w:t>
      </w:r>
    </w:p>
    <w:p>
      <w:pPr>
        <w:spacing w:after="120"/>
      </w:pPr>
      <w:r>
        <w:t>“Yes.”</w:t>
      </w:r>
    </w:p>
    <w:p>
      <w:pPr>
        <w:spacing w:after="120"/>
      </w:pPr>
      <w:r>
        <w:t>“I lost it.”</w:t>
      </w:r>
    </w:p>
    <w:p>
      <w:pPr>
        <w:spacing w:after="120"/>
      </w:pPr>
      <w:r>
        <w:t>“Find it.”</w:t>
      </w:r>
    </w:p>
    <w:p>
      <w:pPr>
        <w:spacing w:after="120"/>
      </w:pPr>
      <w:r>
        <w:t>Not helpful. Exactly helpful. I tried. Could not. I made my voice lower. Wrong. Slowed it. Wrong. Tried the face. Servant actor laughed.</w:t>
      </w:r>
    </w:p>
    <w:p>
      <w:pPr>
        <w:spacing w:after="120"/>
      </w:pPr>
      <w:r>
        <w:t>“Dead accountant.”</w:t>
      </w:r>
    </w:p>
    <w:p>
      <w:pPr>
        <w:spacing w:after="120"/>
      </w:pPr>
      <w:r>
        <w:t>“Fuck you.”</w:t>
      </w:r>
    </w:p>
    <w:p>
      <w:pPr>
        <w:spacing w:after="120"/>
      </w:pPr>
      <w:r>
        <w:t>Gone. At least that was current me. Teren called break over. Page forty-one. Different scene. Comic threat. Great. I had not solved anything. Good. We ran it. First line too young. Not actually young.</w:t>
      </w:r>
    </w:p>
    <w:p>
      <w:pPr>
        <w:spacing w:after="120"/>
      </w:pPr>
      <w:r>
        <w:t>Too immediate. The sword sounded like Greg insulting the king. Second attempt I manufactured oldness. Bad.</w:t>
      </w:r>
    </w:p>
    <w:p>
      <w:pPr>
        <w:spacing w:after="120"/>
      </w:pPr>
      <w:r>
        <w:t>Recurring woman:</w:t>
      </w:r>
    </w:p>
    <w:p>
      <w:pPr>
        <w:spacing w:after="120"/>
      </w:pPr>
      <w:r>
        <w:t>“You are wearing age.”</w:t>
      </w:r>
    </w:p>
    <w:p>
      <w:pPr>
        <w:spacing w:after="120"/>
      </w:pPr>
      <w:r>
        <w:t>“What?”</w:t>
      </w:r>
    </w:p>
    <w:p>
      <w:pPr>
        <w:spacing w:after="120"/>
      </w:pPr>
      <w:r>
        <w:t>“I can hear you wearing it.”</w:t>
      </w:r>
    </w:p>
    <w:p>
      <w:pPr>
        <w:spacing w:after="120"/>
      </w:pPr>
      <w:r>
        <w:t>“That is not possible.”</w:t>
      </w:r>
    </w:p>
    <w:p>
      <w:pPr>
        <w:spacing w:after="120"/>
      </w:pPr>
      <w:r>
        <w:t>“It is.”</w:t>
      </w:r>
    </w:p>
    <w:p>
      <w:pPr>
        <w:spacing w:after="120"/>
      </w:pPr>
      <w:r>
        <w:t>Servant actor nodded.</w:t>
      </w:r>
    </w:p>
    <w:p>
      <w:pPr>
        <w:spacing w:after="120"/>
      </w:pPr>
      <w:r>
        <w:t>“Very expensive age.”</w:t>
      </w:r>
    </w:p>
    <w:p>
      <w:pPr>
        <w:spacing w:after="120"/>
      </w:pPr>
      <w:r>
        <w:t>“Fuck both of you.”</w:t>
      </w:r>
    </w:p>
    <w:p>
      <w:pPr>
        <w:spacing w:after="120"/>
      </w:pPr>
      <w:r>
        <w:t>Teren:</w:t>
      </w:r>
    </w:p>
    <w:p>
      <w:pPr>
        <w:spacing w:after="120"/>
      </w:pPr>
      <w:r>
        <w:t>“Again.”</w:t>
      </w:r>
    </w:p>
    <w:p>
      <w:pPr>
        <w:spacing w:after="120"/>
      </w:pPr>
      <w:r>
        <w:t>I stopped trying to sound old. Instead I tried to rebuild the mental position. The king had dropped the sword. Again. The sword had warned him before. Probably. The line assumed repetition. That helped.</w:t>
      </w:r>
    </w:p>
    <w:p>
      <w:pPr>
        <w:spacing w:after="120"/>
      </w:pPr>
      <w:r>
        <w:t>Not ancient. Not legendary. Tired of this specific idiot. I listened to the servant actor fumble the scabbard. He actually fumbled it. Not planned. The sword knocked against his knee. He hissed. Perfect. I did not hurry.</w:t>
      </w:r>
    </w:p>
    <w:p>
      <w:pPr>
        <w:spacing w:after="120"/>
      </w:pPr>
      <w:r>
        <w:t>“If you drop me again, I will arrange for your heirs to be stupider than you.”</w:t>
      </w:r>
    </w:p>
    <w:p>
      <w:pPr>
        <w:spacing w:after="120"/>
      </w:pPr>
      <w:r>
        <w:t>The servant actor looked at the sword. Not me. Recurring woman laughed.</w:t>
      </w:r>
    </w:p>
    <w:p>
      <w:pPr>
        <w:spacing w:after="120"/>
      </w:pPr>
      <w:r>
        <w:t>Teren:</w:t>
      </w:r>
    </w:p>
    <w:p>
      <w:pPr>
        <w:spacing w:after="120"/>
      </w:pPr>
      <w:r>
        <w:t>“Keep.”</w:t>
      </w:r>
    </w:p>
    <w:p>
      <w:pPr>
        <w:spacing w:after="120"/>
      </w:pPr>
      <w:r>
        <w:t>I felt it. Not exact. Closer. The old cadence was there. But only because I had built the state under it. Breath first. Not a special breath. Permission to take the time. Then attention.</w:t>
      </w:r>
    </w:p>
    <w:p>
      <w:pPr>
        <w:spacing w:after="120"/>
      </w:pPr>
      <w:r>
        <w:t>Not to the line. To the idiot. Then expectation. I did not need him to believe me. I assumed he would. That changed the line. I wanted to write this down. Dangerous.</w:t>
      </w:r>
    </w:p>
    <w:p>
      <w:pPr>
        <w:spacing w:after="120"/>
      </w:pPr>
      <w:r>
        <w:t>Teren:</w:t>
      </w:r>
    </w:p>
    <w:p>
      <w:pPr>
        <w:spacing w:after="120"/>
      </w:pPr>
      <w:r>
        <w:t>“Again.”</w:t>
      </w:r>
    </w:p>
    <w:p>
      <w:pPr>
        <w:spacing w:after="120"/>
      </w:pPr>
      <w:r>
        <w:t>I tried to preserve it. Failed. Too controlled. The line came out polished.</w:t>
      </w:r>
    </w:p>
    <w:p>
      <w:pPr>
        <w:spacing w:after="120"/>
      </w:pPr>
      <w:r>
        <w:t>Recurring woman:</w:t>
      </w:r>
    </w:p>
    <w:p>
      <w:pPr>
        <w:spacing w:after="120"/>
      </w:pPr>
      <w:r>
        <w:t>“Gone.”</w:t>
      </w:r>
    </w:p>
    <w:p>
      <w:pPr>
        <w:spacing w:after="120"/>
      </w:pPr>
      <w:r>
        <w:t>“Yes.”</w:t>
      </w:r>
    </w:p>
    <w:p>
      <w:pPr>
        <w:spacing w:after="120"/>
      </w:pPr>
      <w:r>
        <w:t>“Again.”</w:t>
      </w:r>
    </w:p>
    <w:p>
      <w:pPr>
        <w:spacing w:after="120"/>
      </w:pPr>
      <w:r>
        <w:t>This time I did not rebuild enough. Too current. Servant actor reacted late. Again. Too old. Again. Too amused. Again. Closer. Again. My throat started drying. Water. No heroics. I drank. The soot-shirt worker came over with the scabbard.</w:t>
      </w:r>
    </w:p>
    <w:p>
      <w:pPr>
        <w:spacing w:after="120"/>
      </w:pPr>
      <w:r>
        <w:t>She had changed the inside lining.</w:t>
      </w:r>
    </w:p>
    <w:p>
      <w:pPr>
        <w:spacing w:after="120"/>
      </w:pPr>
      <w:r>
        <w:t>“Try.”</w:t>
      </w:r>
    </w:p>
    <w:p>
      <w:pPr>
        <w:spacing w:after="120"/>
      </w:pPr>
      <w:r>
        <w:t>Servant actor sheathed the sword. Draw. Less scrape. He drew again. Better. I watched.</w:t>
      </w:r>
    </w:p>
    <w:p>
      <w:pPr>
        <w:spacing w:after="120"/>
      </w:pPr>
      <w:r>
        <w:t>“Why?”</w:t>
      </w:r>
    </w:p>
    <w:p>
      <w:pPr>
        <w:spacing w:after="120"/>
      </w:pPr>
      <w:r>
        <w:t>“Sound was wrong.”</w:t>
      </w:r>
    </w:p>
    <w:p>
      <w:pPr>
        <w:spacing w:after="120"/>
      </w:pPr>
      <w:r>
        <w:t>“What was wrong?”</w:t>
      </w:r>
    </w:p>
    <w:p>
      <w:pPr>
        <w:spacing w:after="120"/>
      </w:pPr>
      <w:r>
        <w:t>“Too dry.”</w:t>
      </w:r>
    </w:p>
    <w:p>
      <w:pPr>
        <w:spacing w:after="120"/>
      </w:pPr>
      <w:r>
        <w:t>“It is wood.”</w:t>
      </w:r>
    </w:p>
    <w:p>
      <w:pPr>
        <w:spacing w:after="120"/>
      </w:pPr>
      <w:r>
        <w:t>“Yes.”</w:t>
      </w:r>
    </w:p>
    <w:p>
      <w:pPr>
        <w:spacing w:after="120"/>
      </w:pPr>
      <w:r>
        <w:t>“Onstage legendary.”</w:t>
      </w:r>
    </w:p>
    <w:p>
      <w:pPr>
        <w:spacing w:after="120"/>
      </w:pPr>
      <w:r>
        <w:t>She looked at me.</w:t>
      </w:r>
    </w:p>
    <w:p>
      <w:pPr>
        <w:spacing w:after="120"/>
      </w:pPr>
      <w:r>
        <w:t>“You are becoming annoying.”</w:t>
      </w:r>
    </w:p>
    <w:p>
      <w:pPr>
        <w:spacing w:after="120"/>
      </w:pPr>
      <w:r>
        <w:t>“Becoming?”</w:t>
      </w:r>
    </w:p>
    <w:p>
      <w:pPr>
        <w:spacing w:after="120"/>
      </w:pPr>
      <w:r>
        <w:t>She left. Servant actor drew again. The cleaner sound changed his movement slightly. Less fighting the scabbard. The sword appeared more deliberate because the actor was not wrestling it. Interesting. Not my problem. Also absolutely my problem.</w:t>
      </w:r>
    </w:p>
    <w:p>
      <w:pPr>
        <w:spacing w:after="120"/>
      </w:pPr>
      <w:r>
        <w:t>Teren called page forty-two. Draw scene. The line. Little king. I listened. The servant actor's new draw was smoother. He looked at the blade. I waited. Old state. Not old voice. The irritation was not right for this one.</w:t>
      </w:r>
    </w:p>
    <w:p>
      <w:pPr>
        <w:spacing w:after="120"/>
      </w:pPr>
      <w:r>
        <w:t>This sword had just been awakened. It was not tired of him yet. Maybe disappointed in advance. That was different. I almost missed the line thinking that. Caught it.</w:t>
      </w:r>
    </w:p>
    <w:p>
      <w:pPr>
        <w:spacing w:after="120"/>
      </w:pPr>
      <w:r>
        <w:t>“You have drawn me, little king. Try not to embarrass us both.”</w:t>
      </w:r>
    </w:p>
    <w:p>
      <w:pPr>
        <w:spacing w:after="120"/>
      </w:pPr>
      <w:r>
        <w:t>Good. Not great. Recurring woman looked at sword. Servant actor gave me something back. A small offended lift of the chin. The next line came easier. Not because the voice was ready. Because he was.</w:t>
      </w:r>
    </w:p>
    <w:p>
      <w:pPr>
        <w:spacing w:after="120"/>
      </w:pPr>
      <w:r>
        <w:t>That mattered. We ran it again. Different. Still same sword? I did not know. That bothered me. At break I found Teren.</w:t>
      </w:r>
    </w:p>
    <w:p>
      <w:pPr>
        <w:spacing w:after="120"/>
      </w:pPr>
      <w:r>
        <w:t>“What is consistent?”</w:t>
      </w:r>
    </w:p>
    <w:p>
      <w:pPr>
        <w:spacing w:after="120"/>
      </w:pPr>
      <w:r>
        <w:t>He looked up.</w:t>
      </w:r>
    </w:p>
    <w:p>
      <w:pPr>
        <w:spacing w:after="120"/>
      </w:pPr>
      <w:r>
        <w:t>“What?”</w:t>
      </w:r>
    </w:p>
    <w:p>
      <w:pPr>
        <w:spacing w:after="120"/>
      </w:pPr>
      <w:r>
        <w:t>“The sword.”</w:t>
      </w:r>
    </w:p>
    <w:p>
      <w:pPr>
        <w:spacing w:after="120"/>
      </w:pPr>
      <w:r>
        <w:t>“Yes.”</w:t>
      </w:r>
    </w:p>
    <w:p>
      <w:pPr>
        <w:spacing w:after="120"/>
      </w:pPr>
      <w:r>
        <w:t>“What has to stay the same?”</w:t>
      </w:r>
    </w:p>
    <w:p>
      <w:pPr>
        <w:spacing w:after="120"/>
      </w:pPr>
      <w:r>
        <w:t>He thought for maybe one second.</w:t>
      </w:r>
    </w:p>
    <w:p>
      <w:pPr>
        <w:spacing w:after="120"/>
      </w:pPr>
      <w:r>
        <w:t>“Enough.”</w:t>
      </w:r>
    </w:p>
    <w:p>
      <w:pPr>
        <w:spacing w:after="120"/>
      </w:pPr>
      <w:r>
        <w:t>I hated him.</w:t>
      </w:r>
    </w:p>
    <w:p>
      <w:pPr>
        <w:spacing w:after="120"/>
      </w:pPr>
      <w:r>
        <w:t>“That is not an answer.”</w:t>
      </w:r>
    </w:p>
    <w:p>
      <w:pPr>
        <w:spacing w:after="120"/>
      </w:pPr>
      <w:r>
        <w:t>“It is mine.”</w:t>
      </w:r>
    </w:p>
    <w:p>
      <w:pPr>
        <w:spacing w:after="120"/>
      </w:pPr>
      <w:r>
        <w:t>“What is enough?”</w:t>
      </w:r>
    </w:p>
    <w:p>
      <w:pPr>
        <w:spacing w:after="120"/>
      </w:pPr>
      <w:r>
        <w:t>He pointed to the stage.</w:t>
      </w:r>
    </w:p>
    <w:p>
      <w:pPr>
        <w:spacing w:after="120"/>
      </w:pPr>
      <w:r>
        <w:t>“If I know who spoke before I look at the page.”</w:t>
      </w:r>
    </w:p>
    <w:p>
      <w:pPr>
        <w:spacing w:after="120"/>
      </w:pPr>
      <w:r>
        <w:t>“That could just be the actor reacting.”</w:t>
      </w:r>
    </w:p>
    <w:p>
      <w:pPr>
        <w:spacing w:after="120"/>
      </w:pPr>
      <w:r>
        <w:t>“Yes.”</w:t>
      </w:r>
    </w:p>
    <w:p>
      <w:pPr>
        <w:spacing w:after="120"/>
      </w:pPr>
      <w:r>
        <w:t>“Or timing.”</w:t>
      </w:r>
    </w:p>
    <w:p>
      <w:pPr>
        <w:spacing w:after="120"/>
      </w:pPr>
      <w:r>
        <w:t>“Yes.”</w:t>
      </w:r>
    </w:p>
    <w:p>
      <w:pPr>
        <w:spacing w:after="120"/>
      </w:pPr>
      <w:r>
        <w:t>“Or the line.”</w:t>
      </w:r>
    </w:p>
    <w:p>
      <w:pPr>
        <w:spacing w:after="120"/>
      </w:pPr>
      <w:r>
        <w:t>“Yes.”</w:t>
      </w:r>
    </w:p>
    <w:p>
      <w:pPr>
        <w:spacing w:after="120"/>
      </w:pPr>
      <w:r>
        <w:t>“Then voice does not matter.”</w:t>
      </w:r>
    </w:p>
    <w:p>
      <w:pPr>
        <w:spacing w:after="120"/>
      </w:pPr>
      <w:r>
        <w:t>“It matters.”</w:t>
      </w:r>
    </w:p>
    <w:p>
      <w:pPr>
        <w:spacing w:after="120"/>
      </w:pPr>
      <w:r>
        <w:t>“How?”</w:t>
      </w:r>
    </w:p>
    <w:p>
      <w:pPr>
        <w:spacing w:after="120"/>
      </w:pPr>
      <w:r>
        <w:t>“Gregory.”</w:t>
      </w:r>
    </w:p>
    <w:p>
      <w:pPr>
        <w:spacing w:after="120"/>
      </w:pPr>
      <w:r>
        <w:t>“What?”</w:t>
      </w:r>
    </w:p>
    <w:p>
      <w:pPr>
        <w:spacing w:after="120"/>
      </w:pPr>
      <w:r>
        <w:t>“Go do it.”</w:t>
      </w:r>
    </w:p>
    <w:p>
      <w:pPr>
        <w:spacing w:after="120"/>
      </w:pPr>
      <w:r>
        <w:t>That was not an answer either. Fine. I went back. The servant actor had the sword balanced across his knees. He tapped the pommel.</w:t>
      </w:r>
    </w:p>
    <w:p>
      <w:pPr>
        <w:spacing w:after="120"/>
      </w:pPr>
      <w:r>
        <w:t>“You're thinking too loud.”</w:t>
      </w:r>
    </w:p>
    <w:p>
      <w:pPr>
        <w:spacing w:after="120"/>
      </w:pPr>
      <w:r>
        <w:t>“I am not speaking.”</w:t>
      </w:r>
    </w:p>
    <w:p>
      <w:pPr>
        <w:spacing w:after="120"/>
      </w:pPr>
      <w:r>
        <w:t>“Exactly.”</w:t>
      </w:r>
    </w:p>
    <w:p>
      <w:pPr>
        <w:spacing w:after="120"/>
      </w:pPr>
      <w:r>
        <w:t>“Fuck you.”</w:t>
      </w:r>
    </w:p>
    <w:p>
      <w:pPr>
        <w:spacing w:after="120"/>
      </w:pPr>
      <w:r>
        <w:t>He smiled.</w:t>
      </w:r>
    </w:p>
    <w:p>
      <w:pPr>
        <w:spacing w:after="120"/>
      </w:pPr>
      <w:r>
        <w:t>“Same sword.”</w:t>
      </w:r>
    </w:p>
    <w:p>
      <w:pPr>
        <w:spacing w:after="120"/>
      </w:pPr>
      <w:r>
        <w:t>“What?”</w:t>
      </w:r>
    </w:p>
    <w:p>
      <w:pPr>
        <w:spacing w:after="120"/>
      </w:pPr>
      <w:r>
        <w:t>“That.”</w:t>
      </w:r>
    </w:p>
    <w:p>
      <w:pPr>
        <w:spacing w:after="120"/>
      </w:pPr>
      <w:r>
        <w:t>“Fuck you?”</w:t>
      </w:r>
    </w:p>
    <w:p>
      <w:pPr>
        <w:spacing w:after="120"/>
      </w:pPr>
      <w:r>
        <w:t>“No. You.”</w:t>
      </w:r>
    </w:p>
    <w:p>
      <w:pPr>
        <w:spacing w:after="120"/>
      </w:pPr>
      <w:r>
        <w:t>I stared. He shrugged.</w:t>
      </w:r>
    </w:p>
    <w:p>
      <w:pPr>
        <w:spacing w:after="120"/>
      </w:pPr>
      <w:r>
        <w:t>“When you're trying to make it the sword, it changes too much.”</w:t>
      </w:r>
    </w:p>
    <w:p>
      <w:pPr>
        <w:spacing w:after="120"/>
      </w:pPr>
      <w:r>
        <w:t>“So it should sound like me.”</w:t>
      </w:r>
    </w:p>
    <w:p>
      <w:pPr>
        <w:spacing w:after="120"/>
      </w:pPr>
      <w:r>
        <w:t>“No.”</w:t>
      </w:r>
    </w:p>
    <w:p>
      <w:pPr>
        <w:spacing w:after="120"/>
      </w:pPr>
      <w:r>
        <w:t>“Then what are you saying?”</w:t>
      </w:r>
    </w:p>
    <w:p>
      <w:pPr>
        <w:spacing w:after="120"/>
      </w:pPr>
      <w:r>
        <w:t>“I don't know.”</w:t>
      </w:r>
    </w:p>
    <w:p>
      <w:pPr>
        <w:spacing w:after="120"/>
      </w:pPr>
      <w:r>
        <w:t>Excellent. We were surrounded by professionals. Recurring woman joined us.</w:t>
      </w:r>
    </w:p>
    <w:p>
      <w:pPr>
        <w:spacing w:after="120"/>
      </w:pPr>
      <w:r>
        <w:t>“He means stop replacing yourself.”</w:t>
      </w:r>
    </w:p>
    <w:p>
      <w:pPr>
        <w:spacing w:after="120"/>
      </w:pPr>
      <w:r>
        <w:t>I looked at her. That was dangerously close to useful.</w:t>
      </w:r>
    </w:p>
    <w:p>
      <w:pPr>
        <w:spacing w:after="120"/>
      </w:pPr>
      <w:r>
        <w:t>“I am nineteen.”</w:t>
      </w:r>
    </w:p>
    <w:p>
      <w:pPr>
        <w:spacing w:after="120"/>
      </w:pPr>
      <w:r>
        <w:t>“Yes.”</w:t>
      </w:r>
    </w:p>
    <w:p>
      <w:pPr>
        <w:spacing w:after="120"/>
      </w:pPr>
      <w:r>
        <w:t>“The sword is not.”</w:t>
      </w:r>
    </w:p>
    <w:p>
      <w:pPr>
        <w:spacing w:after="120"/>
      </w:pPr>
      <w:r>
        <w:t>“Yes.”</w:t>
      </w:r>
    </w:p>
    <w:p>
      <w:pPr>
        <w:spacing w:after="120"/>
      </w:pPr>
      <w:r>
        <w:t>“My normal voice is wrong.”</w:t>
      </w:r>
    </w:p>
    <w:p>
      <w:pPr>
        <w:spacing w:after="120"/>
      </w:pPr>
      <w:r>
        <w:t>“Maybe.”</w:t>
      </w:r>
    </w:p>
    <w:p>
      <w:pPr>
        <w:spacing w:after="120"/>
      </w:pPr>
      <w:r>
        <w:t>“It is.”</w:t>
      </w:r>
    </w:p>
    <w:p>
      <w:pPr>
        <w:spacing w:after="120"/>
      </w:pPr>
      <w:r>
        <w:t>She shrugged.</w:t>
      </w:r>
    </w:p>
    <w:p>
      <w:pPr>
        <w:spacing w:after="120"/>
      </w:pPr>
      <w:r>
        <w:t>“Then use something else.”</w:t>
      </w:r>
    </w:p>
    <w:p>
      <w:pPr>
        <w:spacing w:after="120"/>
      </w:pPr>
      <w:r>
        <w:t>“I am trying.”</w:t>
      </w:r>
    </w:p>
    <w:p>
      <w:pPr>
        <w:spacing w:after="120"/>
      </w:pPr>
      <w:r>
        <w:t>“I know.”</w:t>
      </w:r>
    </w:p>
    <w:p>
      <w:pPr>
        <w:spacing w:after="120"/>
      </w:pPr>
      <w:r>
        <w:t>“Badly.”</w:t>
      </w:r>
    </w:p>
    <w:p>
      <w:pPr>
        <w:spacing w:after="120"/>
      </w:pPr>
      <w:r>
        <w:t>“Yes.”</w:t>
      </w:r>
    </w:p>
    <w:p>
      <w:pPr>
        <w:spacing w:after="120"/>
      </w:pPr>
      <w:r>
        <w:t>Servant actor laughed. I pointed at him.</w:t>
      </w:r>
    </w:p>
    <w:p>
      <w:pPr>
        <w:spacing w:after="120"/>
      </w:pPr>
      <w:r>
        <w:t>“You too.”</w:t>
      </w:r>
    </w:p>
    <w:p>
      <w:pPr>
        <w:spacing w:after="120"/>
      </w:pPr>
      <w:r>
        <w:t>“What did I do?”</w:t>
      </w:r>
    </w:p>
    <w:p>
      <w:pPr>
        <w:spacing w:after="120"/>
      </w:pPr>
      <w:r>
        <w:t>“You keep changing how you hold it.”</w:t>
      </w:r>
    </w:p>
    <w:p>
      <w:pPr>
        <w:spacing w:after="120"/>
      </w:pPr>
      <w:r>
        <w:t>“Because scenes change.”</w:t>
      </w:r>
    </w:p>
    <w:p>
      <w:pPr>
        <w:spacing w:after="120"/>
      </w:pPr>
      <w:r>
        <w:t>“That is my point.”</w:t>
      </w:r>
    </w:p>
    <w:p>
      <w:pPr>
        <w:spacing w:after="120"/>
      </w:pPr>
      <w:r>
        <w:t>“No, that is my point.”</w:t>
      </w:r>
    </w:p>
    <w:p>
      <w:pPr>
        <w:spacing w:after="120"/>
      </w:pPr>
      <w:r>
        <w:t>We argued for five minutes. No winner. Good. Then Teren called us. Last run before lunch. Page forty-one into forty-two. Longer sequence. Several sword lines. Consistency problem. Perfect. I sat. Water. Pages. Servant actor ready.</w:t>
      </w:r>
    </w:p>
    <w:p>
      <w:pPr>
        <w:spacing w:after="120"/>
      </w:pPr>
      <w:r>
        <w:t>I did not try to find old me before the scene. That was the change. I listened. Door knock. King ignores. Sword insults heirs. I let the old cadence arrive from the circumstance. Not all of it.</w:t>
      </w:r>
    </w:p>
    <w:p>
      <w:pPr>
        <w:spacing w:after="120"/>
      </w:pPr>
      <w:r>
        <w:t>Enough. Next line. Different beat. Still same general presence. Then minister scene.</w:t>
      </w:r>
    </w:p>
    <w:p>
      <w:pPr>
        <w:spacing w:after="120"/>
      </w:pPr>
      <w:r>
        <w:t>“He is lying.”</w:t>
      </w:r>
    </w:p>
    <w:p>
      <w:pPr>
        <w:spacing w:after="120"/>
      </w:pPr>
      <w:r>
        <w:t>I almost made it ominous. Stopped. Listened. The minister had just overexplained. The sword did not need menace. It knew.</w:t>
      </w:r>
    </w:p>
    <w:p>
      <w:pPr>
        <w:spacing w:after="120"/>
      </w:pPr>
      <w:r>
        <w:t>“He is lying.”</w:t>
      </w:r>
    </w:p>
    <w:p>
      <w:pPr>
        <w:spacing w:after="120"/>
      </w:pPr>
      <w:r>
        <w:t>Servant actor glanced at blade. Minister challenged.</w:t>
      </w:r>
    </w:p>
    <w:p>
      <w:pPr>
        <w:spacing w:after="120"/>
      </w:pPr>
      <w:r>
        <w:t>“Because you breathe differently when you lie.”</w:t>
      </w:r>
    </w:p>
    <w:p>
      <w:pPr>
        <w:spacing w:after="120"/>
      </w:pPr>
      <w:r>
        <w:t>This line wanted certainty. Not age. Not irritation. Certainty. But the old normal had contained that too. Not magical certainty. Social certainty. The kind built from decades of watching people lie badly. I reached for that memory.</w:t>
      </w:r>
    </w:p>
    <w:p>
      <w:pPr>
        <w:spacing w:after="120"/>
      </w:pPr>
      <w:r>
        <w:t>Too hard. The line delayed.</w:t>
      </w:r>
    </w:p>
    <w:p>
      <w:pPr>
        <w:spacing w:after="120"/>
      </w:pPr>
      <w:r>
        <w:t>Teren:</w:t>
      </w:r>
    </w:p>
    <w:p>
      <w:pPr>
        <w:spacing w:after="120"/>
      </w:pPr>
      <w:r>
        <w:t>“Gregory.”</w:t>
      </w:r>
    </w:p>
    <w:p>
      <w:pPr>
        <w:spacing w:after="120"/>
      </w:pPr>
      <w:r>
        <w:t>Missed. Fuck. Again. I listened. This time I did not reach for decades. I let the actor's bad lie be enough.</w:t>
      </w:r>
    </w:p>
    <w:p>
      <w:pPr>
        <w:spacing w:after="120"/>
      </w:pPr>
      <w:r>
        <w:t>“He is lying.”</w:t>
      </w:r>
    </w:p>
    <w:p>
      <w:pPr>
        <w:spacing w:after="120"/>
      </w:pPr>
      <w:r>
        <w:t>Challenge.</w:t>
      </w:r>
    </w:p>
    <w:p>
      <w:pPr>
        <w:spacing w:after="120"/>
      </w:pPr>
      <w:r>
        <w:t>“Because you breathe differently when you lie.”</w:t>
      </w:r>
    </w:p>
    <w:p>
      <w:pPr>
        <w:spacing w:after="120"/>
      </w:pPr>
      <w:r>
        <w:t>Worked. Smaller. Cleaner. Recurring woman kept eyes on blade. Good. Then draw. Little king. I shifted mental state too late. The sword sounded annoyed instead of superior. Servant actor reacted as though scolded. Scene bent wrong.</w:t>
      </w:r>
    </w:p>
    <w:p>
      <w:pPr>
        <w:spacing w:after="120"/>
      </w:pPr>
      <w:r>
        <w:t>Teren stopped.</w:t>
      </w:r>
    </w:p>
    <w:p>
      <w:pPr>
        <w:spacing w:after="120"/>
      </w:pPr>
      <w:r>
        <w:t>“Again from draw.”</w:t>
      </w:r>
    </w:p>
    <w:p>
      <w:pPr>
        <w:spacing w:after="120"/>
      </w:pPr>
      <w:r>
        <w:t>Again. Better. Again. Worse. Again. Better. By lunch I was exhausted in a strange way. Not physically much. Throat used. Brain tired. Holding the old state was work. Manufacturing it was more work. I could not simply become the man I remembered.</w:t>
      </w:r>
    </w:p>
    <w:p>
      <w:pPr>
        <w:spacing w:after="120"/>
      </w:pPr>
      <w:r>
        <w:t>That man had existed in a body with different habits, different lungs, different assumptions, different years behind him. He had not needed to remember how long to wait before answering someone. He had waited because that was how he answered.</w:t>
      </w:r>
    </w:p>
    <w:p>
      <w:pPr>
        <w:spacing w:after="120"/>
      </w:pPr>
      <w:r>
        <w:t>He had not placed his breath. His breath had arrived where decades had put it. He had not manufactured the weight behind a look.</w:t>
      </w:r>
    </w:p>
    <w:p>
      <w:pPr>
        <w:spacing w:after="120"/>
      </w:pPr>
      <w:r>
        <w:t>People had already given it to him, one year and one argument and one responsibility at a time. I remembered the result. I did not own the process anymore. Now I had to build the result backward.</w:t>
      </w:r>
    </w:p>
    <w:p>
      <w:pPr>
        <w:spacing w:after="120"/>
      </w:pPr>
      <w:r>
        <w:t>If I wanted the old pause, I had to choose not to fill it. If I wanted the old cadence, I had to hold my breath in a place that did not feel natural until the sentence had room.</w:t>
      </w:r>
    </w:p>
    <w:p>
      <w:pPr>
        <w:spacing w:after="120"/>
      </w:pPr>
      <w:r>
        <w:t>If I wanted the old certainty, I had to put myself mentally above the immediate need to be believed. And if I tried too hard, all of it became visible. A nineteen-year-old boy wearing a dead man's posture.</w:t>
      </w:r>
    </w:p>
    <w:p>
      <w:pPr>
        <w:spacing w:after="120"/>
      </w:pPr>
      <w:r>
        <w:t>Bad. Very bad. I had the memory. Not the automatic machinery. That distinction felt cruel. Also useful. I did not tell anyone. At lunch the servant actor dropped beside me.</w:t>
      </w:r>
    </w:p>
    <w:p>
      <w:pPr>
        <w:spacing w:after="120"/>
      </w:pPr>
      <w:r>
        <w:t>“Old man tired?”</w:t>
      </w:r>
    </w:p>
    <w:p>
      <w:pPr>
        <w:spacing w:after="120"/>
      </w:pPr>
      <w:r>
        <w:t>I looked at him. He froze. Then smiled slowly.</w:t>
      </w:r>
    </w:p>
    <w:p>
      <w:pPr>
        <w:spacing w:after="120"/>
      </w:pPr>
      <w:r>
        <w:t>“There.”</w:t>
      </w:r>
    </w:p>
    <w:p>
      <w:pPr>
        <w:spacing w:after="120"/>
      </w:pPr>
      <w:r>
        <w:t>I had done it by accident again. Or not accident. I was actually tired of him. Perfect condition.</w:t>
      </w:r>
    </w:p>
    <w:p>
      <w:pPr>
        <w:spacing w:after="120"/>
      </w:pPr>
      <w:r>
        <w:t>“Fuck you,” I said.</w:t>
      </w:r>
    </w:p>
    <w:p>
      <w:pPr>
        <w:spacing w:after="120"/>
      </w:pPr>
      <w:r>
        <w:t>Current voice. Gone. He laughed so hard he choked. Good. I drank water. No magic today. Tomorrow Hessa. Today sword. Both required more work than remembering how they were supposed to feel. I did not say that either.</w:t>
      </w:r>
    </w:p>
    <w:p>
      <w:pPr>
        <w:spacing w:after="120"/>
      </w:pPr>
      <w:r>
        <w:t>The sword sat across from me on another chair. Wood. Silver paint. Red stone. Ridiculous. I looked at it.</w:t>
      </w:r>
    </w:p>
    <w:p>
      <w:pPr>
        <w:spacing w:after="120"/>
      </w:pPr>
      <w:r>
        <w:t>“Same problem,” servant actor said.</w:t>
      </w:r>
    </w:p>
    <w:p>
      <w:pPr>
        <w:spacing w:after="120"/>
      </w:pPr>
      <w:r>
        <w:t>“What?”</w:t>
      </w:r>
    </w:p>
    <w:p>
      <w:pPr>
        <w:spacing w:after="120"/>
      </w:pPr>
      <w:r>
        <w:t>“You're staring at it like it owes you money.”</w:t>
      </w:r>
    </w:p>
    <w:p>
      <w:pPr>
        <w:spacing w:after="120"/>
      </w:pPr>
      <w:r>
        <w:t>“It does.”</w:t>
      </w:r>
    </w:p>
    <w:p>
      <w:pPr>
        <w:spacing w:after="120"/>
      </w:pPr>
      <w:r>
        <w:t>“How?”</w:t>
      </w:r>
    </w:p>
    <w:p>
      <w:pPr>
        <w:spacing w:after="120"/>
      </w:pPr>
      <w:r>
        <w:t>“I have invested time.”</w:t>
      </w:r>
    </w:p>
    <w:p>
      <w:pPr>
        <w:spacing w:after="120"/>
      </w:pPr>
      <w:r>
        <w:t>“That is not how swords work.”</w:t>
      </w:r>
    </w:p>
    <w:p>
      <w:pPr>
        <w:spacing w:after="120"/>
      </w:pPr>
      <w:r>
        <w:t>“Apparently neither is anything else.”</w:t>
      </w:r>
    </w:p>
    <w:p>
      <w:pPr>
        <w:spacing w:after="120"/>
      </w:pPr>
      <w:r>
        <w:t>He took another bite. I looked at the prop. The old voice was not hidden inside me. It was not a switch. It was a construction. Breath. Cadence. Attention. Expectation. Presence. Mental position.</w:t>
      </w:r>
    </w:p>
    <w:p>
      <w:pPr>
        <w:spacing w:after="120"/>
      </w:pPr>
      <w:r>
        <w:t>And even if I built all of that correctly, the actor could change one beat and make the line need something else. Excellent. Terrible. I wanted another run.</w:t>
      </w:r>
    </w:p>
    <w:p>
      <w:pPr>
        <w:spacing w:after="120"/>
      </w:pPr>
    </w:p>
    <w:p>
      <w:pPr>
        <w:pageBreakBefore/>
        <w:spacing w:after="120"/>
      </w:pPr>
      <w:r>
        <w:t>CHAPTER 137</w:t>
      </w:r>
    </w:p>
    <w:p>
      <w:pPr>
        <w:spacing w:after="120"/>
      </w:pPr>
      <w:r>
        <w:t>THE SHAPER</w:t>
      </w:r>
    </w:p>
    <w:p>
      <w:pPr>
        <w:spacing w:after="120"/>
      </w:pPr>
      <w:r>
        <w:t>Hessa had paper. Too much paper. Not notes. Separate sheets. Blank. I stopped in the doorway.</w:t>
      </w:r>
    </w:p>
    <w:p>
      <w:pPr>
        <w:spacing w:after="120"/>
      </w:pPr>
      <w:r>
        <w:t>“No.”</w:t>
      </w:r>
    </w:p>
    <w:p>
      <w:pPr>
        <w:spacing w:after="120"/>
      </w:pPr>
      <w:r>
        <w:t>She looked up.</w:t>
      </w:r>
    </w:p>
    <w:p>
      <w:pPr>
        <w:spacing w:after="120"/>
      </w:pPr>
      <w:r>
        <w:t>“What?”</w:t>
      </w:r>
    </w:p>
    <w:p>
      <w:pPr>
        <w:spacing w:after="120"/>
      </w:pPr>
      <w:r>
        <w:t>“You have paper.”</w:t>
      </w:r>
    </w:p>
    <w:p>
      <w:pPr>
        <w:spacing w:after="120"/>
      </w:pPr>
      <w:r>
        <w:t>“Yes.”</w:t>
      </w:r>
    </w:p>
    <w:p>
      <w:pPr>
        <w:spacing w:after="120"/>
      </w:pPr>
      <w:r>
        <w:t>“Why?”</w:t>
      </w:r>
    </w:p>
    <w:p>
      <w:pPr>
        <w:spacing w:after="120"/>
      </w:pPr>
      <w:r>
        <w:t>“Sit.”</w:t>
      </w:r>
    </w:p>
    <w:p>
      <w:pPr>
        <w:spacing w:after="120"/>
      </w:pPr>
      <w:r>
        <w:t>“That is not an answer.”</w:t>
      </w:r>
    </w:p>
    <w:p>
      <w:pPr>
        <w:spacing w:after="120"/>
      </w:pPr>
      <w:r>
        <w:t>“It is the next event.”</w:t>
      </w:r>
    </w:p>
    <w:p>
      <w:pPr>
        <w:spacing w:after="120"/>
      </w:pPr>
      <w:r>
        <w:t>I sat. Morning baseline first. Throat normal. Good. Hands normal. Right calf normal. Residual limb quiet. Phantom heel present if I looked for it. No thumb. No fingers. No wrist. No unusual left response.</w:t>
      </w:r>
    </w:p>
    <w:p>
      <w:pPr>
        <w:spacing w:after="120"/>
      </w:pPr>
      <w:r>
        <w:t>No cold. No weakness. No pain. Hessa wrote all of that. Then slid one blank sheet closer. I looked at it.</w:t>
      </w:r>
    </w:p>
    <w:p>
      <w:pPr>
        <w:spacing w:after="120"/>
      </w:pPr>
      <w:r>
        <w:t>“No magic drawing.”</w:t>
      </w:r>
    </w:p>
    <w:p>
      <w:pPr>
        <w:spacing w:after="120"/>
      </w:pPr>
      <w:r>
        <w:t>“No.”</w:t>
      </w:r>
    </w:p>
    <w:p>
      <w:pPr>
        <w:spacing w:after="120"/>
      </w:pPr>
      <w:r>
        <w:t>“Good.”</w:t>
      </w:r>
    </w:p>
    <w:p>
      <w:pPr>
        <w:spacing w:after="120"/>
      </w:pPr>
      <w:r>
        <w:t>She put the sheet back.</w:t>
      </w:r>
    </w:p>
    <w:p>
      <w:pPr>
        <w:spacing w:after="120"/>
      </w:pPr>
      <w:r>
        <w:t>“Today there is no direction.”</w:t>
      </w:r>
    </w:p>
    <w:p>
      <w:pPr>
        <w:spacing w:after="120"/>
      </w:pPr>
      <w:r>
        <w:t>I looked at her.</w:t>
      </w:r>
    </w:p>
    <w:p>
      <w:pPr>
        <w:spacing w:after="120"/>
      </w:pPr>
      <w:r>
        <w:t>“At all?”</w:t>
      </w:r>
    </w:p>
    <w:p>
      <w:pPr>
        <w:spacing w:after="120"/>
      </w:pPr>
      <w:r>
        <w:t>“At all.”</w:t>
      </w:r>
    </w:p>
    <w:p>
      <w:pPr>
        <w:spacing w:after="120"/>
      </w:pPr>
      <w:r>
        <w:t>“That seems regressive.”</w:t>
      </w:r>
    </w:p>
    <w:p>
      <w:pPr>
        <w:spacing w:after="120"/>
      </w:pPr>
      <w:r>
        <w:t>“Yes.”</w:t>
      </w:r>
    </w:p>
    <w:p>
      <w:pPr>
        <w:spacing w:after="120"/>
      </w:pPr>
      <w:r>
        <w:t>“You agree?”</w:t>
      </w:r>
    </w:p>
    <w:p>
      <w:pPr>
        <w:spacing w:after="120"/>
      </w:pPr>
      <w:r>
        <w:t>“With the word you chose? No.”</w:t>
      </w:r>
    </w:p>
    <w:p>
      <w:pPr>
        <w:spacing w:after="120"/>
      </w:pPr>
      <w:r>
        <w:t>“You just said yes.”</w:t>
      </w:r>
    </w:p>
    <w:p>
      <w:pPr>
        <w:spacing w:after="120"/>
      </w:pPr>
      <w:r>
        <w:t>“I agreed it seems that way to you.”</w:t>
      </w:r>
    </w:p>
    <w:p>
      <w:pPr>
        <w:spacing w:after="120"/>
      </w:pPr>
      <w:r>
        <w:t>Terrible woman. I rested my right forearm on the folded white towel. Same broad outer-forearm region. No charcoal. No thread. Copper farther up the table. No target. No indicated direction. Nothing.</w:t>
      </w:r>
    </w:p>
    <w:p>
      <w:pPr>
        <w:spacing w:after="120"/>
      </w:pPr>
      <w:r>
        <w:t>“What is the question?” I asked.</w:t>
      </w:r>
    </w:p>
    <w:p>
      <w:pPr>
        <w:spacing w:after="120"/>
      </w:pPr>
      <w:r>
        <w:t>“What does the localized shape do before we ask it to do anything else?”</w:t>
      </w:r>
    </w:p>
    <w:p>
      <w:pPr>
        <w:spacing w:after="120"/>
      </w:pPr>
      <w:r>
        <w:t>I stared at my arm.</w:t>
      </w:r>
    </w:p>
    <w:p>
      <w:pPr>
        <w:spacing w:after="120"/>
      </w:pPr>
      <w:r>
        <w:t>“That is boring.”</w:t>
      </w:r>
    </w:p>
    <w:p>
      <w:pPr>
        <w:spacing w:after="120"/>
      </w:pPr>
      <w:r>
        <w:t>“Yes.”</w:t>
      </w:r>
    </w:p>
    <w:p>
      <w:pPr>
        <w:spacing w:after="120"/>
      </w:pPr>
      <w:r>
        <w:t>“You are spending an attempt to characterize geometry.”</w:t>
      </w:r>
    </w:p>
    <w:p>
      <w:pPr>
        <w:spacing w:after="120"/>
      </w:pPr>
      <w:r>
        <w:t>“Yes.”</w:t>
      </w:r>
    </w:p>
    <w:p>
      <w:pPr>
        <w:spacing w:after="120"/>
      </w:pPr>
      <w:r>
        <w:t>“Not direction.”</w:t>
      </w:r>
    </w:p>
    <w:p>
      <w:pPr>
        <w:spacing w:after="120"/>
      </w:pPr>
      <w:r>
        <w:t>“No.”</w:t>
      </w:r>
    </w:p>
    <w:p>
      <w:pPr>
        <w:spacing w:after="120"/>
      </w:pPr>
      <w:r>
        <w:t>“Not external effect.”</w:t>
      </w:r>
    </w:p>
    <w:p>
      <w:pPr>
        <w:spacing w:after="120"/>
      </w:pPr>
      <w:r>
        <w:t>“No.”</w:t>
      </w:r>
    </w:p>
    <w:p>
      <w:pPr>
        <w:spacing w:after="120"/>
      </w:pPr>
      <w:r>
        <w:t>“Not progression.”</w:t>
      </w:r>
    </w:p>
    <w:p>
      <w:pPr>
        <w:spacing w:after="120"/>
      </w:pPr>
      <w:r>
        <w:t>She looked at me.</w:t>
      </w:r>
    </w:p>
    <w:p>
      <w:pPr>
        <w:spacing w:after="120"/>
      </w:pPr>
      <w:r>
        <w:t>“Gregory.”</w:t>
      </w:r>
    </w:p>
    <w:p>
      <w:pPr>
        <w:spacing w:after="120"/>
      </w:pPr>
      <w:r>
        <w:t>“Fine.”</w:t>
      </w:r>
    </w:p>
    <w:p>
      <w:pPr>
        <w:spacing w:after="120"/>
      </w:pPr>
      <w:r>
        <w:t>“One draw.”</w:t>
      </w:r>
    </w:p>
    <w:p>
      <w:pPr>
        <w:spacing w:after="120"/>
      </w:pPr>
      <w:r>
        <w:t>“Yes.”</w:t>
      </w:r>
    </w:p>
    <w:p>
      <w:pPr>
        <w:spacing w:after="120"/>
      </w:pPr>
      <w:r>
        <w:t>“One shape.”</w:t>
      </w:r>
    </w:p>
    <w:p>
      <w:pPr>
        <w:spacing w:after="120"/>
      </w:pPr>
      <w:r>
        <w:t>“Yes.”</w:t>
      </w:r>
    </w:p>
    <w:p>
      <w:pPr>
        <w:spacing w:after="120"/>
      </w:pPr>
      <w:r>
        <w:t>“Describe it at fixed points.”</w:t>
      </w:r>
    </w:p>
    <w:p>
      <w:pPr>
        <w:spacing w:after="120"/>
      </w:pPr>
      <w:r>
        <w:t>I looked at the paper again.</w:t>
      </w:r>
    </w:p>
    <w:p>
      <w:pPr>
        <w:spacing w:after="120"/>
      </w:pPr>
      <w:r>
        <w:t>“Then draw after?”</w:t>
      </w:r>
    </w:p>
    <w:p>
      <w:pPr>
        <w:spacing w:after="120"/>
      </w:pPr>
      <w:r>
        <w:t>“Maybe.”</w:t>
      </w:r>
    </w:p>
    <w:p>
      <w:pPr>
        <w:spacing w:after="120"/>
      </w:pPr>
      <w:r>
        <w:t>“You said maybe yesterday.”</w:t>
      </w:r>
    </w:p>
    <w:p>
      <w:pPr>
        <w:spacing w:after="120"/>
      </w:pPr>
      <w:r>
        <w:t>“I say many things.”</w:t>
      </w:r>
    </w:p>
    <w:p>
      <w:pPr>
        <w:spacing w:after="120"/>
      </w:pPr>
      <w:r>
        <w:t>“Structured self-report.”</w:t>
      </w:r>
    </w:p>
    <w:p>
      <w:pPr>
        <w:spacing w:after="120"/>
      </w:pPr>
      <w:r>
        <w:t>“Yes.”</w:t>
      </w:r>
    </w:p>
    <w:p>
      <w:pPr>
        <w:spacing w:after="120"/>
      </w:pPr>
      <w:r>
        <w:t>“Still not independent.”</w:t>
      </w:r>
    </w:p>
    <w:p>
      <w:pPr>
        <w:spacing w:after="120"/>
      </w:pPr>
      <w:r>
        <w:t>“Yes.”</w:t>
      </w:r>
    </w:p>
    <w:p>
      <w:pPr>
        <w:spacing w:after="120"/>
      </w:pPr>
      <w:r>
        <w:t>“Why paper?”</w:t>
      </w:r>
    </w:p>
    <w:p>
      <w:pPr>
        <w:spacing w:after="120"/>
      </w:pPr>
      <w:r>
        <w:t>“To preserve your report with fewer words.”</w:t>
      </w:r>
    </w:p>
    <w:p>
      <w:pPr>
        <w:spacing w:after="120"/>
      </w:pPr>
      <w:r>
        <w:t>“That sounds like drawing.”</w:t>
      </w:r>
    </w:p>
    <w:p>
      <w:pPr>
        <w:spacing w:after="120"/>
      </w:pPr>
      <w:r>
        <w:t>“After release, if I decide the verbal report was stable enough to make the drawing worth doing.”</w:t>
      </w:r>
    </w:p>
    <w:p>
      <w:pPr>
        <w:spacing w:after="120"/>
      </w:pPr>
      <w:r>
        <w:t>I thought.</w:t>
      </w:r>
    </w:p>
    <w:p>
      <w:pPr>
        <w:spacing w:after="120"/>
      </w:pPr>
      <w:r>
        <w:t>“Why after release?”</w:t>
      </w:r>
    </w:p>
    <w:p>
      <w:pPr>
        <w:spacing w:after="120"/>
      </w:pPr>
      <w:r>
        <w:t>“Because drawing during the attempt recruits the hand.”</w:t>
      </w:r>
    </w:p>
    <w:p>
      <w:pPr>
        <w:spacing w:after="120"/>
      </w:pPr>
      <w:r>
        <w:t>Obviously. Good.</w:t>
      </w:r>
    </w:p>
    <w:p>
      <w:pPr>
        <w:spacing w:after="120"/>
      </w:pPr>
      <w:r>
        <w:t>“Could I use the left?”</w:t>
      </w:r>
    </w:p>
    <w:p>
      <w:pPr>
        <w:spacing w:after="120"/>
      </w:pPr>
      <w:r>
        <w:t>“No.”</w:t>
      </w:r>
    </w:p>
    <w:p>
      <w:pPr>
        <w:spacing w:after="120"/>
      </w:pPr>
      <w:r>
        <w:t>“Why?”</w:t>
      </w:r>
    </w:p>
    <w:p>
      <w:pPr>
        <w:spacing w:after="120"/>
      </w:pPr>
      <w:r>
        <w:t>“Because that is a stupid way to introduce a second motor task into an assessment about right-forearm sensation.”</w:t>
      </w:r>
    </w:p>
    <w:p>
      <w:pPr>
        <w:spacing w:after="120"/>
      </w:pPr>
      <w:r>
        <w:t>Fair. She moved the paper away from me.</w:t>
      </w:r>
    </w:p>
    <w:p>
      <w:pPr>
        <w:spacing w:after="120"/>
      </w:pPr>
      <w:r>
        <w:t>“Before draw, I am going to name four edges.”</w:t>
      </w:r>
    </w:p>
    <w:p>
      <w:pPr>
        <w:spacing w:after="120"/>
      </w:pPr>
      <w:r>
        <w:t>“Wrist, elbow, upper, lower.”</w:t>
      </w:r>
    </w:p>
    <w:p>
      <w:pPr>
        <w:spacing w:after="120"/>
      </w:pPr>
      <w:r>
        <w:t>“Yes.”</w:t>
      </w:r>
    </w:p>
    <w:p>
      <w:pPr>
        <w:spacing w:after="120"/>
      </w:pPr>
      <w:r>
        <w:t>“Upper relative to what?”</w:t>
      </w:r>
    </w:p>
    <w:p>
      <w:pPr>
        <w:spacing w:after="120"/>
      </w:pPr>
      <w:r>
        <w:t>“Your arm position now.”</w:t>
      </w:r>
    </w:p>
    <w:p>
      <w:pPr>
        <w:spacing w:after="120"/>
      </w:pPr>
      <w:r>
        <w:t>“That is imprecise.”</w:t>
      </w:r>
    </w:p>
    <w:p>
      <w:pPr>
        <w:spacing w:after="120"/>
      </w:pPr>
      <w:r>
        <w:t>“Useful enough.”</w:t>
      </w:r>
    </w:p>
    <w:p>
      <w:pPr>
        <w:spacing w:after="120"/>
      </w:pPr>
      <w:r>
        <w:t>She pointed without touching. Wrist side. Elbow side. Upper side, away from the table edge. Lower side, toward the table edge. Not anatomical superior/inferior. Table geometry. Fine.</w:t>
      </w:r>
    </w:p>
    <w:p>
      <w:pPr>
        <w:spacing w:after="120"/>
      </w:pPr>
      <w:r>
        <w:t>“At each checkpoint,” she said, “you report center and four edges.”</w:t>
      </w:r>
    </w:p>
    <w:p>
      <w:pPr>
        <w:spacing w:after="120"/>
      </w:pPr>
      <w:r>
        <w:t>“That is a lot.”</w:t>
      </w:r>
    </w:p>
    <w:p>
      <w:pPr>
        <w:spacing w:after="120"/>
      </w:pPr>
      <w:r>
        <w:t>“Yes.”</w:t>
      </w:r>
    </w:p>
    <w:p>
      <w:pPr>
        <w:spacing w:after="120"/>
      </w:pPr>
      <w:r>
        <w:t>“You told me not to overreport.”</w:t>
      </w:r>
    </w:p>
    <w:p>
      <w:pPr>
        <w:spacing w:after="120"/>
      </w:pPr>
      <w:r>
        <w:t>“I told you not to invent precision you do not have.”</w:t>
      </w:r>
    </w:p>
    <w:p>
      <w:pPr>
        <w:spacing w:after="120"/>
      </w:pPr>
      <w:r>
        <w:t>Different.</w:t>
      </w:r>
    </w:p>
    <w:p>
      <w:pPr>
        <w:spacing w:after="120"/>
      </w:pPr>
      <w:r>
        <w:t>“Do I report shape before size?”</w:t>
      </w:r>
    </w:p>
    <w:p>
      <w:pPr>
        <w:spacing w:after="120"/>
      </w:pPr>
      <w:r>
        <w:t>“Whatever you can reliably distinguish first.”</w:t>
      </w:r>
    </w:p>
    <w:p>
      <w:pPr>
        <w:spacing w:after="120"/>
      </w:pPr>
      <w:r>
        <w:t>“Could change.”</w:t>
      </w:r>
    </w:p>
    <w:p>
      <w:pPr>
        <w:spacing w:after="120"/>
      </w:pPr>
      <w:r>
        <w:t>“Yes.”</w:t>
      </w:r>
    </w:p>
    <w:p>
      <w:pPr>
        <w:spacing w:after="120"/>
      </w:pPr>
      <w:r>
        <w:t>“Useful.”</w:t>
      </w:r>
    </w:p>
    <w:p>
      <w:pPr>
        <w:spacing w:after="120"/>
      </w:pPr>
      <w:r>
        <w:t>She smiled once. Barely. I had become infected.</w:t>
      </w:r>
    </w:p>
    <w:p>
      <w:pPr>
        <w:spacing w:after="120"/>
      </w:pPr>
      <w:r>
        <w:t>“Draw.”</w:t>
      </w:r>
    </w:p>
    <w:p>
      <w:pPr>
        <w:spacing w:after="120"/>
      </w:pPr>
      <w:r>
        <w:t>I did. Minimal. Narrow. Familiar. Not easy. Familiar. No hand. No thumb. No left. Stable.</w:t>
      </w:r>
    </w:p>
    <w:p>
      <w:pPr>
        <w:spacing w:after="120"/>
      </w:pPr>
      <w:r>
        <w:t>“Report.”</w:t>
      </w:r>
    </w:p>
    <w:p>
      <w:pPr>
        <w:spacing w:after="120"/>
      </w:pPr>
      <w:r>
        <w:t>“Minimal draw. No other response.”</w:t>
      </w:r>
    </w:p>
    <w:p>
      <w:pPr>
        <w:spacing w:after="120"/>
      </w:pPr>
      <w:r>
        <w:t>“Hold.”</w:t>
      </w:r>
    </w:p>
    <w:p>
      <w:pPr>
        <w:spacing w:after="120"/>
      </w:pPr>
      <w:r>
        <w:t>Held.</w:t>
      </w:r>
    </w:p>
    <w:p>
      <w:pPr>
        <w:spacing w:after="120"/>
      </w:pPr>
      <w:r>
        <w:t>“Shape.”</w:t>
      </w:r>
    </w:p>
    <w:p>
      <w:pPr>
        <w:spacing w:after="120"/>
      </w:pPr>
      <w:r>
        <w:t>No direction. That was harder now. Not physically. Mentally. I had spent several assessments waiting for an instruction to point the shape somewhere. Now there was none. I found the localized alteration. Center first.</w:t>
      </w:r>
    </w:p>
    <w:p>
      <w:pPr>
        <w:spacing w:after="120"/>
      </w:pPr>
      <w:r>
        <w:t>Then boundary. Small. Uneven.</w:t>
      </w:r>
    </w:p>
    <w:p>
      <w:pPr>
        <w:spacing w:after="120"/>
      </w:pPr>
      <w:r>
        <w:t>“Report when stable.”</w:t>
      </w:r>
    </w:p>
    <w:p>
      <w:pPr>
        <w:spacing w:after="120"/>
      </w:pPr>
      <w:r>
        <w:t>I waited. The region settled.</w:t>
      </w:r>
    </w:p>
    <w:p>
      <w:pPr>
        <w:spacing w:after="120"/>
      </w:pPr>
      <w:r>
        <w:t>“Center changed.”</w:t>
      </w:r>
    </w:p>
    <w:p>
      <w:pPr>
        <w:spacing w:after="120"/>
      </w:pPr>
      <w:r>
        <w:t>“Yes.”</w:t>
      </w:r>
    </w:p>
    <w:p>
      <w:pPr>
        <w:spacing w:after="120"/>
      </w:pPr>
      <w:r>
        <w:t>“Size around two fingers across. Maybe slightly longer along the arm.”</w:t>
      </w:r>
    </w:p>
    <w:p>
      <w:pPr>
        <w:spacing w:after="120"/>
      </w:pPr>
      <w:r>
        <w:t>“Direction?”</w:t>
      </w:r>
    </w:p>
    <w:p>
      <w:pPr>
        <w:spacing w:after="120"/>
      </w:pPr>
      <w:r>
        <w:t>“No instructed direction.”</w:t>
      </w:r>
    </w:p>
    <w:p>
      <w:pPr>
        <w:spacing w:after="120"/>
      </w:pPr>
      <w:r>
        <w:t>“I asked what you perceive.”</w:t>
      </w:r>
    </w:p>
    <w:p>
      <w:pPr>
        <w:spacing w:after="120"/>
      </w:pPr>
      <w:r>
        <w:t>I checked.</w:t>
      </w:r>
    </w:p>
    <w:p>
      <w:pPr>
        <w:spacing w:after="120"/>
      </w:pPr>
      <w:r>
        <w:t>“Long axis maybe wrist-elbow.”</w:t>
      </w:r>
    </w:p>
    <w:p>
      <w:pPr>
        <w:spacing w:after="120"/>
      </w:pPr>
      <w:r>
        <w:t>“How sure?”</w:t>
      </w:r>
    </w:p>
    <w:p>
      <w:pPr>
        <w:spacing w:after="120"/>
      </w:pPr>
      <w:r>
        <w:t>“Moderate.”</w:t>
      </w:r>
    </w:p>
    <w:p>
      <w:pPr>
        <w:spacing w:after="120"/>
      </w:pPr>
      <w:r>
        <w:t>“Edges.”</w:t>
      </w:r>
    </w:p>
    <w:p>
      <w:pPr>
        <w:spacing w:after="120"/>
      </w:pPr>
      <w:r>
        <w:t>“Wrist side clearer than elbow.”</w:t>
      </w:r>
    </w:p>
    <w:p>
      <w:pPr>
        <w:spacing w:after="120"/>
      </w:pPr>
      <w:r>
        <w:t>There. Again. Hessa did not react.</w:t>
      </w:r>
    </w:p>
    <w:p>
      <w:pPr>
        <w:spacing w:after="120"/>
      </w:pPr>
      <w:r>
        <w:t>“Upper?”</w:t>
      </w:r>
    </w:p>
    <w:p>
      <w:pPr>
        <w:spacing w:after="120"/>
      </w:pPr>
      <w:r>
        <w:t>“Softer.”</w:t>
      </w:r>
    </w:p>
    <w:p>
      <w:pPr>
        <w:spacing w:after="120"/>
      </w:pPr>
      <w:r>
        <w:t>“Lower?”</w:t>
      </w:r>
    </w:p>
    <w:p>
      <w:pPr>
        <w:spacing w:after="120"/>
      </w:pPr>
      <w:r>
        <w:t>“Clearer than upper.”</w:t>
      </w:r>
    </w:p>
    <w:p>
      <w:pPr>
        <w:spacing w:after="120"/>
      </w:pPr>
      <w:r>
        <w:t>“Center?”</w:t>
      </w:r>
    </w:p>
    <w:p>
      <w:pPr>
        <w:spacing w:after="120"/>
      </w:pPr>
      <w:r>
        <w:t>“Stable.”</w:t>
      </w:r>
    </w:p>
    <w:p>
      <w:pPr>
        <w:spacing w:after="120"/>
      </w:pPr>
      <w:r>
        <w:t>“Shape?”</w:t>
      </w:r>
    </w:p>
    <w:p>
      <w:pPr>
        <w:spacing w:after="120"/>
      </w:pPr>
      <w:r>
        <w:t>“Oval. Not symmetric.”</w:t>
      </w:r>
    </w:p>
    <w:p>
      <w:pPr>
        <w:spacing w:after="120"/>
      </w:pPr>
      <w:r>
        <w:t>“Which edge most distinct?”</w:t>
      </w:r>
    </w:p>
    <w:p>
      <w:pPr>
        <w:spacing w:after="120"/>
      </w:pPr>
      <w:r>
        <w:t>“Wrist.”</w:t>
      </w:r>
    </w:p>
    <w:p>
      <w:pPr>
        <w:spacing w:after="120"/>
      </w:pPr>
      <w:r>
        <w:t>“Second?”</w:t>
      </w:r>
    </w:p>
    <w:p>
      <w:pPr>
        <w:spacing w:after="120"/>
      </w:pPr>
      <w:r>
        <w:t>“Lower.”</w:t>
      </w:r>
    </w:p>
    <w:p>
      <w:pPr>
        <w:spacing w:after="120"/>
      </w:pPr>
      <w:r>
        <w:t>“Elbow?”</w:t>
      </w:r>
    </w:p>
    <w:p>
      <w:pPr>
        <w:spacing w:after="120"/>
      </w:pPr>
      <w:r>
        <w:t>“Third.”</w:t>
      </w:r>
    </w:p>
    <w:p>
      <w:pPr>
        <w:spacing w:after="120"/>
      </w:pPr>
      <w:r>
        <w:t>“Upper?”</w:t>
      </w:r>
    </w:p>
    <w:p>
      <w:pPr>
        <w:spacing w:after="120"/>
      </w:pPr>
      <w:r>
        <w:t>“Least.”</w:t>
      </w:r>
    </w:p>
    <w:p>
      <w:pPr>
        <w:spacing w:after="120"/>
      </w:pPr>
      <w:r>
        <w:t>“How confident in that ordering?”</w:t>
      </w:r>
    </w:p>
    <w:p>
      <w:pPr>
        <w:spacing w:after="120"/>
      </w:pPr>
      <w:r>
        <w:t>I waited.</w:t>
      </w:r>
    </w:p>
    <w:p>
      <w:pPr>
        <w:spacing w:after="120"/>
      </w:pPr>
      <w:r>
        <w:t>“Wrist and upper, high. Middle two less.”</w:t>
      </w:r>
    </w:p>
    <w:p>
      <w:pPr>
        <w:spacing w:after="120"/>
      </w:pPr>
      <w:r>
        <w:t>She wrote.</w:t>
      </w:r>
    </w:p>
    <w:p>
      <w:pPr>
        <w:spacing w:after="120"/>
      </w:pPr>
      <w:r>
        <w:t>“Hold.”</w:t>
      </w:r>
    </w:p>
    <w:p>
      <w:pPr>
        <w:spacing w:after="120"/>
      </w:pPr>
      <w:r>
        <w:t>I held. This was uncomfortable in the scientific sense. Not physically. I wanted direction. Not because I wanted magic. Because direction would give the asymmetry a reason. Without instruction, the shape was just asymmetric.</w:t>
      </w:r>
    </w:p>
    <w:p>
      <w:pPr>
        <w:spacing w:after="120"/>
      </w:pPr>
      <w:r>
        <w:t>That was worse.</w:t>
      </w:r>
    </w:p>
    <w:p>
      <w:pPr>
        <w:spacing w:after="120"/>
      </w:pPr>
      <w:r>
        <w:t>“Checkpoint two.”</w:t>
      </w:r>
    </w:p>
    <w:p>
      <w:pPr>
        <w:spacing w:after="120"/>
      </w:pPr>
      <w:r>
        <w:t>I checked.</w:t>
      </w:r>
    </w:p>
    <w:p>
      <w:pPr>
        <w:spacing w:after="120"/>
      </w:pPr>
      <w:r>
        <w:t>“Center stable.”</w:t>
      </w:r>
    </w:p>
    <w:p>
      <w:pPr>
        <w:spacing w:after="120"/>
      </w:pPr>
      <w:r>
        <w:t>“Size?”</w:t>
      </w:r>
    </w:p>
    <w:p>
      <w:pPr>
        <w:spacing w:after="120"/>
      </w:pPr>
      <w:r>
        <w:t>“Same.”</w:t>
      </w:r>
    </w:p>
    <w:p>
      <w:pPr>
        <w:spacing w:after="120"/>
      </w:pPr>
      <w:r>
        <w:t>“Wrist edge?”</w:t>
      </w:r>
    </w:p>
    <w:p>
      <w:pPr>
        <w:spacing w:after="120"/>
      </w:pPr>
      <w:r>
        <w:t>“Still strongest.”</w:t>
      </w:r>
    </w:p>
    <w:p>
      <w:pPr>
        <w:spacing w:after="120"/>
      </w:pPr>
      <w:r>
        <w:t>“Elbow?”</w:t>
      </w:r>
    </w:p>
    <w:p>
      <w:pPr>
        <w:spacing w:after="120"/>
      </w:pPr>
      <w:r>
        <w:t>“Maybe sharper than before.”</w:t>
      </w:r>
    </w:p>
    <w:p>
      <w:pPr>
        <w:spacing w:after="120"/>
      </w:pPr>
      <w:r>
        <w:t>“Upper?”</w:t>
      </w:r>
    </w:p>
    <w:p>
      <w:pPr>
        <w:spacing w:after="120"/>
      </w:pPr>
      <w:r>
        <w:t>“Still soft.”</w:t>
      </w:r>
    </w:p>
    <w:p>
      <w:pPr>
        <w:spacing w:after="120"/>
      </w:pPr>
      <w:r>
        <w:t>“Lower?”</w:t>
      </w:r>
    </w:p>
    <w:p>
      <w:pPr>
        <w:spacing w:after="120"/>
      </w:pPr>
      <w:r>
        <w:t>“Same.”</w:t>
      </w:r>
    </w:p>
    <w:p>
      <w:pPr>
        <w:spacing w:after="120"/>
      </w:pPr>
      <w:r>
        <w:t>“Shape?”</w:t>
      </w:r>
    </w:p>
    <w:p>
      <w:pPr>
        <w:spacing w:after="120"/>
      </w:pPr>
      <w:r>
        <w:t>“Oval. Maybe less uneven.”</w:t>
      </w:r>
    </w:p>
    <w:p>
      <w:pPr>
        <w:spacing w:after="120"/>
      </w:pPr>
      <w:r>
        <w:t>“Maybe.”</w:t>
      </w:r>
    </w:p>
    <w:p>
      <w:pPr>
        <w:spacing w:after="120"/>
      </w:pPr>
      <w:r>
        <w:t>“Yes.”</w:t>
      </w:r>
    </w:p>
    <w:p>
      <w:pPr>
        <w:spacing w:after="120"/>
      </w:pPr>
      <w:r>
        <w:t>“Hold.”</w:t>
      </w:r>
    </w:p>
    <w:p>
      <w:pPr>
        <w:spacing w:after="120"/>
      </w:pPr>
      <w:r>
        <w:t>Held. No broadening. No motor. No external sensation. Nothing dramatic. The shape existed. Or the report existed. Same old problem.</w:t>
      </w:r>
    </w:p>
    <w:p>
      <w:pPr>
        <w:spacing w:after="120"/>
      </w:pPr>
      <w:r>
        <w:t>“Checkpoint three.”</w:t>
      </w:r>
    </w:p>
    <w:p>
      <w:pPr>
        <w:spacing w:after="120"/>
      </w:pPr>
      <w:r>
        <w:t>I wanted the wrist edge to have changed. It had not.</w:t>
      </w:r>
    </w:p>
    <w:p>
      <w:pPr>
        <w:spacing w:after="120"/>
      </w:pPr>
      <w:r>
        <w:t>“Center stable. Size same. Wrist strongest. Lower maybe second. Elbow close. Upper weakest.”</w:t>
      </w:r>
    </w:p>
    <w:p>
      <w:pPr>
        <w:spacing w:after="120"/>
      </w:pPr>
      <w:r>
        <w:t>“Any spontaneous directional change?”</w:t>
      </w:r>
    </w:p>
    <w:p>
      <w:pPr>
        <w:spacing w:after="120"/>
      </w:pPr>
      <w:r>
        <w:t>“No.”</w:t>
      </w:r>
    </w:p>
    <w:p>
      <w:pPr>
        <w:spacing w:after="120"/>
      </w:pPr>
      <w:r>
        <w:t>“Any extension?”</w:t>
      </w:r>
    </w:p>
    <w:p>
      <w:pPr>
        <w:spacing w:after="120"/>
      </w:pPr>
      <w:r>
        <w:t>“No.”</w:t>
      </w:r>
    </w:p>
    <w:p>
      <w:pPr>
        <w:spacing w:after="120"/>
      </w:pPr>
      <w:r>
        <w:t>“Any drift?”</w:t>
      </w:r>
    </w:p>
    <w:p>
      <w:pPr>
        <w:spacing w:after="120"/>
      </w:pPr>
      <w:r>
        <w:t>I checked.</w:t>
      </w:r>
    </w:p>
    <w:p>
      <w:pPr>
        <w:spacing w:after="120"/>
      </w:pPr>
      <w:r>
        <w:t>“No.”</w:t>
      </w:r>
    </w:p>
    <w:p>
      <w:pPr>
        <w:spacing w:after="120"/>
      </w:pPr>
      <w:r>
        <w:t>“Anything else?”</w:t>
      </w:r>
    </w:p>
    <w:p>
      <w:pPr>
        <w:spacing w:after="120"/>
      </w:pPr>
      <w:r>
        <w:t>“No.”</w:t>
      </w:r>
    </w:p>
    <w:p>
      <w:pPr>
        <w:spacing w:after="120"/>
      </w:pPr>
      <w:r>
        <w:t>Hessa wrote. Then waited. Longer. I looked at her.</w:t>
      </w:r>
    </w:p>
    <w:p>
      <w:pPr>
        <w:spacing w:after="120"/>
      </w:pPr>
      <w:r>
        <w:t>“Are we done?”</w:t>
      </w:r>
    </w:p>
    <w:p>
      <w:pPr>
        <w:spacing w:after="120"/>
      </w:pPr>
      <w:r>
        <w:t>“Not yet.”</w:t>
      </w:r>
    </w:p>
    <w:p>
      <w:pPr>
        <w:spacing w:after="120"/>
      </w:pPr>
      <w:r>
        <w:t>“Why?”</w:t>
      </w:r>
    </w:p>
    <w:p>
      <w:pPr>
        <w:spacing w:after="120"/>
      </w:pPr>
      <w:r>
        <w:t>“Time.”</w:t>
      </w:r>
    </w:p>
    <w:p>
      <w:pPr>
        <w:spacing w:after="120"/>
      </w:pPr>
      <w:r>
        <w:t>“What about it?”</w:t>
      </w:r>
    </w:p>
    <w:p>
      <w:pPr>
        <w:spacing w:after="120"/>
      </w:pPr>
      <w:r>
        <w:t>“I want one longer hold without direction.”</w:t>
      </w:r>
    </w:p>
    <w:p>
      <w:pPr>
        <w:spacing w:after="120"/>
      </w:pPr>
      <w:r>
        <w:t>“That increases exposure.”</w:t>
      </w:r>
    </w:p>
    <w:p>
      <w:pPr>
        <w:spacing w:after="120"/>
      </w:pPr>
      <w:r>
        <w:t>“Yes.”</w:t>
      </w:r>
    </w:p>
    <w:p>
      <w:pPr>
        <w:spacing w:after="120"/>
      </w:pPr>
      <w:r>
        <w:t>“How long?”</w:t>
      </w:r>
    </w:p>
    <w:p>
      <w:pPr>
        <w:spacing w:after="120"/>
      </w:pPr>
      <w:r>
        <w:t>“Short.”</w:t>
      </w:r>
    </w:p>
    <w:p>
      <w:pPr>
        <w:spacing w:after="120"/>
      </w:pPr>
      <w:r>
        <w:t>“That is not a number.”</w:t>
      </w:r>
    </w:p>
    <w:p>
      <w:pPr>
        <w:spacing w:after="120"/>
      </w:pPr>
      <w:r>
        <w:t>“Longer than the previous interval. Shorter than I would permit if this were perfectly boring.”</w:t>
      </w:r>
    </w:p>
    <w:p>
      <w:pPr>
        <w:spacing w:after="120"/>
      </w:pPr>
      <w:r>
        <w:t>I smiled.</w:t>
      </w:r>
    </w:p>
    <w:p>
      <w:pPr>
        <w:spacing w:after="120"/>
      </w:pPr>
      <w:r>
        <w:t>“Perfectly boring.”</w:t>
      </w:r>
    </w:p>
    <w:p>
      <w:pPr>
        <w:spacing w:after="120"/>
      </w:pPr>
      <w:r>
        <w:t>“Do not make me regret phrasing.”</w:t>
      </w:r>
    </w:p>
    <w:p>
      <w:pPr>
        <w:spacing w:after="120"/>
      </w:pPr>
      <w:r>
        <w:t>I held. The localized region stayed. Wrist edge still distinct. Then something changed. Small. Not magic outward. Inside. The upper edge sharpened slightly. I thought. I waited. It stayed.</w:t>
      </w:r>
    </w:p>
    <w:p>
      <w:pPr>
        <w:spacing w:after="120"/>
      </w:pPr>
      <w:r>
        <w:t>“Hessa.”</w:t>
      </w:r>
    </w:p>
    <w:p>
      <w:pPr>
        <w:spacing w:after="120"/>
      </w:pPr>
      <w:r>
        <w:t>“Report.”</w:t>
      </w:r>
    </w:p>
    <w:p>
      <w:pPr>
        <w:spacing w:after="120"/>
      </w:pPr>
      <w:r>
        <w:t>“Upper edge clearer.”</w:t>
      </w:r>
    </w:p>
    <w:p>
      <w:pPr>
        <w:spacing w:after="120"/>
      </w:pPr>
      <w:r>
        <w:t>“Compared to?”</w:t>
      </w:r>
    </w:p>
    <w:p>
      <w:pPr>
        <w:spacing w:after="120"/>
      </w:pPr>
      <w:r>
        <w:t>“Before.”</w:t>
      </w:r>
    </w:p>
    <w:p>
      <w:pPr>
        <w:spacing w:after="120"/>
      </w:pPr>
      <w:r>
        <w:t>“Wrist?”</w:t>
      </w:r>
    </w:p>
    <w:p>
      <w:pPr>
        <w:spacing w:after="120"/>
      </w:pPr>
      <w:r>
        <w:t>“Still strongest.”</w:t>
      </w:r>
    </w:p>
    <w:p>
      <w:pPr>
        <w:spacing w:after="120"/>
      </w:pPr>
      <w:r>
        <w:t>“Lower?”</w:t>
      </w:r>
    </w:p>
    <w:p>
      <w:pPr>
        <w:spacing w:after="120"/>
      </w:pPr>
      <w:r>
        <w:t>“Same.”</w:t>
      </w:r>
    </w:p>
    <w:p>
      <w:pPr>
        <w:spacing w:after="120"/>
      </w:pPr>
      <w:r>
        <w:t>“Elbow?”</w:t>
      </w:r>
    </w:p>
    <w:p>
      <w:pPr>
        <w:spacing w:after="120"/>
      </w:pPr>
      <w:r>
        <w:t>“Same.”</w:t>
      </w:r>
    </w:p>
    <w:p>
      <w:pPr>
        <w:spacing w:after="120"/>
      </w:pPr>
      <w:r>
        <w:t>“Center?”</w:t>
      </w:r>
    </w:p>
    <w:p>
      <w:pPr>
        <w:spacing w:after="120"/>
      </w:pPr>
      <w:r>
        <w:t>“Stable.”</w:t>
      </w:r>
    </w:p>
    <w:p>
      <w:pPr>
        <w:spacing w:after="120"/>
      </w:pPr>
      <w:r>
        <w:t>“Did you intend upper?”</w:t>
      </w:r>
    </w:p>
    <w:p>
      <w:pPr>
        <w:spacing w:after="120"/>
      </w:pPr>
      <w:r>
        <w:t>“No.”</w:t>
      </w:r>
    </w:p>
    <w:p>
      <w:pPr>
        <w:spacing w:after="120"/>
      </w:pPr>
      <w:r>
        <w:t>“Expect upper?”</w:t>
      </w:r>
    </w:p>
    <w:p>
      <w:pPr>
        <w:spacing w:after="120"/>
      </w:pPr>
      <w:r>
        <w:t>“No.”</w:t>
      </w:r>
    </w:p>
    <w:p>
      <w:pPr>
        <w:spacing w:after="120"/>
      </w:pPr>
      <w:r>
        <w:t>“Confidence?”</w:t>
      </w:r>
    </w:p>
    <w:p>
      <w:pPr>
        <w:spacing w:after="120"/>
      </w:pPr>
      <w:r>
        <w:t>“Moderate.”</w:t>
      </w:r>
    </w:p>
    <w:p>
      <w:pPr>
        <w:spacing w:after="120"/>
      </w:pPr>
      <w:r>
        <w:t>She wrote.</w:t>
      </w:r>
    </w:p>
    <w:p>
      <w:pPr>
        <w:spacing w:after="120"/>
      </w:pPr>
      <w:r>
        <w:t>“Anything else?”</w:t>
      </w:r>
    </w:p>
    <w:p>
      <w:pPr>
        <w:spacing w:after="120"/>
      </w:pPr>
      <w:r>
        <w:t>“No.”</w:t>
      </w:r>
    </w:p>
    <w:p>
      <w:pPr>
        <w:spacing w:after="120"/>
      </w:pPr>
      <w:r>
        <w:t>“Hold.”</w:t>
      </w:r>
    </w:p>
    <w:p>
      <w:pPr>
        <w:spacing w:after="120"/>
      </w:pPr>
      <w:r>
        <w:t>I held. The upper edge remained clearer. The shape was now more balanced. Still not symmetric. Maybe.</w:t>
      </w:r>
    </w:p>
    <w:p>
      <w:pPr>
        <w:spacing w:after="120"/>
      </w:pPr>
      <w:r>
        <w:t>“RETURN.”</w:t>
      </w:r>
    </w:p>
    <w:p>
      <w:pPr>
        <w:spacing w:after="120"/>
      </w:pPr>
      <w:r>
        <w:t>I reduced. Interesting. Which edge went first? I had not thought about that. The upper softened quickly. Then lower. Wrist stayed distinct longest. Elbow faded with center.</w:t>
      </w:r>
    </w:p>
    <w:p>
      <w:pPr>
        <w:spacing w:after="120"/>
      </w:pPr>
      <w:r>
        <w:t>“Report.”</w:t>
      </w:r>
    </w:p>
    <w:p>
      <w:pPr>
        <w:spacing w:after="120"/>
      </w:pPr>
      <w:r>
        <w:t>I did.</w:t>
      </w:r>
    </w:p>
    <w:p>
      <w:pPr>
        <w:spacing w:after="120"/>
      </w:pPr>
      <w:r>
        <w:t>“Wrist persists longest?”</w:t>
      </w:r>
    </w:p>
    <w:p>
      <w:pPr>
        <w:spacing w:after="120"/>
      </w:pPr>
      <w:r>
        <w:t>“Yes.”</w:t>
      </w:r>
    </w:p>
    <w:p>
      <w:pPr>
        <w:spacing w:after="120"/>
      </w:pPr>
      <w:r>
        <w:t>“How sure?”</w:t>
      </w:r>
    </w:p>
    <w:p>
      <w:pPr>
        <w:spacing w:after="120"/>
      </w:pPr>
      <w:r>
        <w:t>“Moderate.”</w:t>
      </w:r>
    </w:p>
    <w:p>
      <w:pPr>
        <w:spacing w:after="120"/>
      </w:pPr>
      <w:r>
        <w:t>“Any movement?”</w:t>
      </w:r>
    </w:p>
    <w:p>
      <w:pPr>
        <w:spacing w:after="120"/>
      </w:pPr>
      <w:r>
        <w:t>“No.”</w:t>
      </w:r>
    </w:p>
    <w:p>
      <w:pPr>
        <w:spacing w:after="120"/>
      </w:pPr>
      <w:r>
        <w:t>“Any motor?”</w:t>
      </w:r>
    </w:p>
    <w:p>
      <w:pPr>
        <w:spacing w:after="120"/>
      </w:pPr>
      <w:r>
        <w:t>“No.”</w:t>
      </w:r>
    </w:p>
    <w:p>
      <w:pPr>
        <w:spacing w:after="120"/>
      </w:pPr>
      <w:r>
        <w:t>“Left?”</w:t>
      </w:r>
    </w:p>
    <w:p>
      <w:pPr>
        <w:spacing w:after="120"/>
      </w:pPr>
      <w:r>
        <w:t>“No.”</w:t>
      </w:r>
    </w:p>
    <w:p>
      <w:pPr>
        <w:spacing w:after="120"/>
      </w:pPr>
      <w:r>
        <w:t>“Hold.”</w:t>
      </w:r>
    </w:p>
    <w:p>
      <w:pPr>
        <w:spacing w:after="120"/>
      </w:pPr>
      <w:r>
        <w:t>The region diminished.</w:t>
      </w:r>
    </w:p>
    <w:p>
      <w:pPr>
        <w:spacing w:after="120"/>
      </w:pPr>
      <w:r>
        <w:t>“Gone?”</w:t>
      </w:r>
    </w:p>
    <w:p>
      <w:pPr>
        <w:spacing w:after="120"/>
      </w:pPr>
      <w:r>
        <w:t>“Almost.”</w:t>
      </w:r>
    </w:p>
    <w:p>
      <w:pPr>
        <w:spacing w:after="120"/>
      </w:pPr>
      <w:r>
        <w:t>Wait.</w:t>
      </w:r>
    </w:p>
    <w:p>
      <w:pPr>
        <w:spacing w:after="120"/>
      </w:pPr>
      <w:r>
        <w:t>“Gone.”</w:t>
      </w:r>
    </w:p>
    <w:p>
      <w:pPr>
        <w:spacing w:after="120"/>
      </w:pPr>
      <w:r>
        <w:t>“Draw?”</w:t>
      </w:r>
    </w:p>
    <w:p>
      <w:pPr>
        <w:spacing w:after="120"/>
      </w:pPr>
      <w:r>
        <w:t>“Still.”</w:t>
      </w:r>
    </w:p>
    <w:p>
      <w:pPr>
        <w:spacing w:after="120"/>
      </w:pPr>
      <w:r>
        <w:t>“Release.”</w:t>
      </w:r>
    </w:p>
    <w:p>
      <w:pPr>
        <w:spacing w:after="120"/>
      </w:pPr>
      <w:r>
        <w:t>I released. Clean. Nothing chased it. No hand. No thumb. No fingers. No left. No external anything. Hessa checked everything. Normal. Then she put the blank paper in front of me.</w:t>
      </w:r>
    </w:p>
    <w:p>
      <w:pPr>
        <w:spacing w:after="120"/>
      </w:pPr>
      <w:r>
        <w:t>“Now draw.”</w:t>
      </w:r>
    </w:p>
    <w:p>
      <w:pPr>
        <w:spacing w:after="120"/>
      </w:pPr>
      <w:r>
        <w:t>I looked.</w:t>
      </w:r>
    </w:p>
    <w:p>
      <w:pPr>
        <w:spacing w:after="120"/>
      </w:pPr>
      <w:r>
        <w:t>“With which hand?”</w:t>
      </w:r>
    </w:p>
    <w:p>
      <w:pPr>
        <w:spacing w:after="120"/>
      </w:pPr>
      <w:r>
        <w:t>“Right.”</w:t>
      </w:r>
    </w:p>
    <w:p>
      <w:pPr>
        <w:spacing w:after="120"/>
      </w:pPr>
      <w:r>
        <w:t>“That seems obvious now.”</w:t>
      </w:r>
    </w:p>
    <w:p>
      <w:pPr>
        <w:spacing w:after="120"/>
      </w:pPr>
      <w:r>
        <w:t>“Yes.”</w:t>
      </w:r>
    </w:p>
    <w:p>
      <w:pPr>
        <w:spacing w:after="120"/>
      </w:pPr>
      <w:r>
        <w:t>“From memory.”</w:t>
      </w:r>
    </w:p>
    <w:p>
      <w:pPr>
        <w:spacing w:after="120"/>
      </w:pPr>
      <w:r>
        <w:t>“Yes.”</w:t>
      </w:r>
    </w:p>
    <w:p>
      <w:pPr>
        <w:spacing w:after="120"/>
      </w:pPr>
      <w:r>
        <w:t>“Not exact anatomy.”</w:t>
      </w:r>
    </w:p>
    <w:p>
      <w:pPr>
        <w:spacing w:after="120"/>
      </w:pPr>
      <w:r>
        <w:t>“No.”</w:t>
      </w:r>
    </w:p>
    <w:p>
      <w:pPr>
        <w:spacing w:after="120"/>
      </w:pPr>
      <w:r>
        <w:t>“Just the shape.”</w:t>
      </w:r>
    </w:p>
    <w:p>
      <w:pPr>
        <w:spacing w:after="120"/>
      </w:pPr>
      <w:r>
        <w:t>“Yes.”</w:t>
      </w:r>
    </w:p>
    <w:p>
      <w:pPr>
        <w:spacing w:after="120"/>
      </w:pPr>
      <w:r>
        <w:t>I took the charcoal. Not magic. Ordinary. My right hand felt normal. I drew an oval. Stopped. Too smooth.</w:t>
      </w:r>
    </w:p>
    <w:p>
      <w:pPr>
        <w:spacing w:after="120"/>
      </w:pPr>
      <w:r>
        <w:t>“That is wrong.”</w:t>
      </w:r>
    </w:p>
    <w:p>
      <w:pPr>
        <w:spacing w:after="120"/>
      </w:pPr>
      <w:r>
        <w:t>“Then fix it.”</w:t>
      </w:r>
    </w:p>
    <w:p>
      <w:pPr>
        <w:spacing w:after="120"/>
      </w:pPr>
      <w:r>
        <w:t>I flattened the wrist side slightly. Made upper edge softer. Lower edge a little more distinct. Then added a second faint outline for the later upper-edge sharpening. Hessa watched.</w:t>
      </w:r>
    </w:p>
    <w:p>
      <w:pPr>
        <w:spacing w:after="120"/>
      </w:pPr>
      <w:r>
        <w:t>“Labels.”</w:t>
      </w:r>
    </w:p>
    <w:p>
      <w:pPr>
        <w:spacing w:after="120"/>
      </w:pPr>
      <w:r>
        <w:t>I wrote:</w:t>
      </w:r>
    </w:p>
    <w:p>
      <w:pPr>
        <w:spacing w:after="120"/>
      </w:pPr>
      <w:r>
        <w:t>WRIST STRONGEST UPPER SOFT, LATER CLEARER LOWER MODERATE ELBOW MODERATE CENTER STABLE I looked.</w:t>
      </w:r>
    </w:p>
    <w:p>
      <w:pPr>
        <w:spacing w:after="120"/>
      </w:pPr>
      <w:r>
        <w:t>“That is ugly.”</w:t>
      </w:r>
    </w:p>
    <w:p>
      <w:pPr>
        <w:spacing w:after="120"/>
      </w:pPr>
      <w:r>
        <w:t>“Yes.”</w:t>
      </w:r>
    </w:p>
    <w:p>
      <w:pPr>
        <w:spacing w:after="120"/>
      </w:pPr>
      <w:r>
        <w:t>“Scientifically.”</w:t>
      </w:r>
    </w:p>
    <w:p>
      <w:pPr>
        <w:spacing w:after="120"/>
      </w:pPr>
      <w:r>
        <w:t>“Yes.”</w:t>
      </w:r>
    </w:p>
    <w:p>
      <w:pPr>
        <w:spacing w:after="120"/>
      </w:pPr>
      <w:r>
        <w:t>She took the charcoal.</w:t>
      </w:r>
    </w:p>
    <w:p>
      <w:pPr>
        <w:spacing w:after="120"/>
      </w:pPr>
      <w:r>
        <w:t>Under the drawing she wrote:</w:t>
      </w:r>
    </w:p>
    <w:p>
      <w:pPr>
        <w:spacing w:after="120"/>
      </w:pPr>
      <w:r>
        <w:t>POST-RELEASE STRUCTURED SELF-REPORT FROM MEMORY. NOT INDEPENDENT OBSERVATION. Good.</w:t>
      </w:r>
    </w:p>
    <w:p>
      <w:pPr>
        <w:spacing w:after="120"/>
      </w:pPr>
      <w:r>
        <w:t>“You really enjoy ruining things.”</w:t>
      </w:r>
    </w:p>
    <w:p>
      <w:pPr>
        <w:spacing w:after="120"/>
      </w:pPr>
      <w:r>
        <w:t>“I enjoy labeling them.”</w:t>
      </w:r>
    </w:p>
    <w:p>
      <w:pPr>
        <w:spacing w:after="120"/>
      </w:pPr>
      <w:r>
        <w:t>“What does this tell you?”</w:t>
      </w:r>
    </w:p>
    <w:p>
      <w:pPr>
        <w:spacing w:after="120"/>
      </w:pPr>
      <w:r>
        <w:t>“Several things.”</w:t>
      </w:r>
    </w:p>
    <w:p>
      <w:pPr>
        <w:spacing w:after="120"/>
      </w:pPr>
      <w:r>
        <w:t>I waited. She did not continue.</w:t>
      </w:r>
    </w:p>
    <w:p>
      <w:pPr>
        <w:spacing w:after="120"/>
      </w:pPr>
      <w:r>
        <w:t>“Hessa.”</w:t>
      </w:r>
    </w:p>
    <w:p>
      <w:pPr>
        <w:spacing w:after="120"/>
      </w:pPr>
      <w:r>
        <w:t>“You want the directional answer.”</w:t>
      </w:r>
    </w:p>
    <w:p>
      <w:pPr>
        <w:spacing w:after="120"/>
      </w:pPr>
      <w:r>
        <w:t>“Yes.”</w:t>
      </w:r>
    </w:p>
    <w:p>
      <w:pPr>
        <w:spacing w:after="120"/>
      </w:pPr>
      <w:r>
        <w:t>“Today was not a directional test.”</w:t>
      </w:r>
    </w:p>
    <w:p>
      <w:pPr>
        <w:spacing w:after="120"/>
      </w:pPr>
      <w:r>
        <w:t>“I know.”</w:t>
      </w:r>
    </w:p>
    <w:p>
      <w:pPr>
        <w:spacing w:after="120"/>
      </w:pPr>
      <w:r>
        <w:t>“So I am not going to use it as one.”</w:t>
      </w:r>
    </w:p>
    <w:p>
      <w:pPr>
        <w:spacing w:after="120"/>
      </w:pPr>
      <w:r>
        <w:t>I stared.</w:t>
      </w:r>
    </w:p>
    <w:p>
      <w:pPr>
        <w:spacing w:after="120"/>
      </w:pPr>
      <w:r>
        <w:t>“Fine. What did today tell you?”</w:t>
      </w:r>
    </w:p>
    <w:p>
      <w:pPr>
        <w:spacing w:after="120"/>
      </w:pPr>
      <w:r>
        <w:t>“That your neutral localized shape was not reported as symmetric.”</w:t>
      </w:r>
    </w:p>
    <w:p>
      <w:pPr>
        <w:spacing w:after="120"/>
      </w:pPr>
      <w:r>
        <w:t>“Yes.”</w:t>
      </w:r>
    </w:p>
    <w:p>
      <w:pPr>
        <w:spacing w:after="120"/>
      </w:pPr>
      <w:r>
        <w:t>“That the wrist-side boundary was the most consistently distinct edge across the observation period.”</w:t>
      </w:r>
    </w:p>
    <w:p>
      <w:pPr>
        <w:spacing w:after="120"/>
      </w:pPr>
      <w:r>
        <w:t>“Yes.”</w:t>
      </w:r>
    </w:p>
    <w:p>
      <w:pPr>
        <w:spacing w:after="120"/>
      </w:pPr>
      <w:r>
        <w:t>“That the upper edge changed without an instruction toward it.”</w:t>
      </w:r>
    </w:p>
    <w:p>
      <w:pPr>
        <w:spacing w:after="120"/>
      </w:pPr>
      <w:r>
        <w:t>“Yes.”</w:t>
      </w:r>
    </w:p>
    <w:p>
      <w:pPr>
        <w:spacing w:after="120"/>
      </w:pPr>
      <w:r>
        <w:t>“That your reported geometry changed slightly over time while the center and gross size remained stable.”</w:t>
      </w:r>
    </w:p>
    <w:p>
      <w:pPr>
        <w:spacing w:after="120"/>
      </w:pPr>
      <w:r>
        <w:t>“Yes.”</w:t>
      </w:r>
    </w:p>
    <w:p>
      <w:pPr>
        <w:spacing w:after="120"/>
      </w:pPr>
      <w:r>
        <w:t>“That RETURN was clean.”</w:t>
      </w:r>
    </w:p>
    <w:p>
      <w:pPr>
        <w:spacing w:after="120"/>
      </w:pPr>
      <w:r>
        <w:t>“Yes.”</w:t>
      </w:r>
    </w:p>
    <w:p>
      <w:pPr>
        <w:spacing w:after="120"/>
      </w:pPr>
      <w:r>
        <w:t>“And that a post-release drawing may be useful for preserving your self-report across sessions.”</w:t>
      </w:r>
    </w:p>
    <w:p>
      <w:pPr>
        <w:spacing w:after="120"/>
      </w:pPr>
      <w:r>
        <w:t>I looked at the drawing.</w:t>
      </w:r>
    </w:p>
    <w:p>
      <w:pPr>
        <w:spacing w:after="120"/>
      </w:pPr>
      <w:r>
        <w:t>“Useful enough to repeat?”</w:t>
      </w:r>
    </w:p>
    <w:p>
      <w:pPr>
        <w:spacing w:after="120"/>
      </w:pPr>
      <w:r>
        <w:t>“Possibly.”</w:t>
      </w:r>
    </w:p>
    <w:p>
      <w:pPr>
        <w:spacing w:after="120"/>
      </w:pPr>
      <w:r>
        <w:t>“Again tomorrow?”</w:t>
      </w:r>
    </w:p>
    <w:p>
      <w:pPr>
        <w:spacing w:after="120"/>
      </w:pPr>
      <w:r>
        <w:t>“No.”</w:t>
      </w:r>
    </w:p>
    <w:p>
      <w:pPr>
        <w:spacing w:after="120"/>
      </w:pPr>
      <w:r>
        <w:t>“One no-magic day.”</w:t>
      </w:r>
    </w:p>
    <w:p>
      <w:pPr>
        <w:spacing w:after="120"/>
      </w:pPr>
      <w:r>
        <w:t>“Yes.”</w:t>
      </w:r>
    </w:p>
    <w:p>
      <w:pPr>
        <w:spacing w:after="120"/>
      </w:pPr>
      <w:r>
        <w:t>“Then assessment.”</w:t>
      </w:r>
    </w:p>
    <w:p>
      <w:pPr>
        <w:spacing w:after="120"/>
      </w:pPr>
      <w:r>
        <w:t>“Yes.”</w:t>
      </w:r>
    </w:p>
    <w:p>
      <w:pPr>
        <w:spacing w:after="120"/>
      </w:pPr>
      <w:r>
        <w:t>“Neutral shape again?”</w:t>
      </w:r>
    </w:p>
    <w:p>
      <w:pPr>
        <w:spacing w:after="120"/>
      </w:pPr>
      <w:r>
        <w:t>“I have not decided.”</w:t>
      </w:r>
    </w:p>
    <w:p>
      <w:pPr>
        <w:spacing w:after="120"/>
      </w:pPr>
      <w:r>
        <w:t>“You absolutely have.”</w:t>
      </w:r>
    </w:p>
    <w:p>
      <w:pPr>
        <w:spacing w:after="120"/>
      </w:pPr>
      <w:r>
        <w:t>“No.”</w:t>
      </w:r>
    </w:p>
    <w:p>
      <w:pPr>
        <w:spacing w:after="120"/>
      </w:pPr>
      <w:r>
        <w:t>“What are your options?”</w:t>
      </w:r>
    </w:p>
    <w:p>
      <w:pPr>
        <w:spacing w:after="120"/>
      </w:pPr>
      <w:r>
        <w:t>She considered.</w:t>
      </w:r>
    </w:p>
    <w:p>
      <w:pPr>
        <w:spacing w:after="120"/>
      </w:pPr>
      <w:r>
        <w:t>“Repeat neutral shape.”</w:t>
      </w:r>
    </w:p>
    <w:p>
      <w:pPr>
        <w:spacing w:after="120"/>
      </w:pPr>
      <w:r>
        <w:t>“Yes.”</w:t>
      </w:r>
    </w:p>
    <w:p>
      <w:pPr>
        <w:spacing w:after="120"/>
      </w:pPr>
      <w:r>
        <w:t>“Repeat elbowward with a neutral pre-report first.”</w:t>
      </w:r>
    </w:p>
    <w:p>
      <w:pPr>
        <w:spacing w:after="120"/>
      </w:pPr>
      <w:r>
        <w:t>“Yes.”</w:t>
      </w:r>
    </w:p>
    <w:p>
      <w:pPr>
        <w:spacing w:after="120"/>
      </w:pPr>
      <w:r>
        <w:t>“Repeat wristward with a neutral pre-report first.”</w:t>
      </w:r>
    </w:p>
    <w:p>
      <w:pPr>
        <w:spacing w:after="120"/>
      </w:pPr>
      <w:r>
        <w:t>“Yes.”</w:t>
      </w:r>
    </w:p>
    <w:p>
      <w:pPr>
        <w:spacing w:after="120"/>
      </w:pPr>
      <w:r>
        <w:t>“Do neither and return to simple localization.”</w:t>
      </w:r>
    </w:p>
    <w:p>
      <w:pPr>
        <w:spacing w:after="120"/>
      </w:pPr>
      <w:r>
        <w:t>“That seems less useful.”</w:t>
      </w:r>
    </w:p>
    <w:p>
      <w:pPr>
        <w:spacing w:after="120"/>
      </w:pPr>
      <w:r>
        <w:t>“Possibly.”</w:t>
      </w:r>
    </w:p>
    <w:p>
      <w:pPr>
        <w:spacing w:after="120"/>
      </w:pPr>
      <w:r>
        <w:t>“Could compare drawings.”</w:t>
      </w:r>
    </w:p>
    <w:p>
      <w:pPr>
        <w:spacing w:after="120"/>
      </w:pPr>
      <w:r>
        <w:t>“Yes.”</w:t>
      </w:r>
    </w:p>
    <w:p>
      <w:pPr>
        <w:spacing w:after="120"/>
      </w:pPr>
      <w:r>
        <w:t>“Could rotate arm position.”</w:t>
      </w:r>
    </w:p>
    <w:p>
      <w:pPr>
        <w:spacing w:after="120"/>
      </w:pPr>
      <w:r>
        <w:t>“No.”</w:t>
      </w:r>
    </w:p>
    <w:p>
      <w:pPr>
        <w:spacing w:after="120"/>
      </w:pPr>
      <w:r>
        <w:t>I stopped.</w:t>
      </w:r>
    </w:p>
    <w:p>
      <w:pPr>
        <w:spacing w:after="120"/>
      </w:pPr>
      <w:r>
        <w:t>“Why?”</w:t>
      </w:r>
    </w:p>
    <w:p>
      <w:pPr>
        <w:spacing w:after="120"/>
      </w:pPr>
      <w:r>
        <w:t>“Too many changes.”</w:t>
      </w:r>
    </w:p>
    <w:p>
      <w:pPr>
        <w:spacing w:after="120"/>
      </w:pPr>
      <w:r>
        <w:t>Right.</w:t>
      </w:r>
    </w:p>
    <w:p>
      <w:pPr>
        <w:spacing w:after="120"/>
      </w:pPr>
      <w:r>
        <w:t>“Same position first.”</w:t>
      </w:r>
    </w:p>
    <w:p>
      <w:pPr>
        <w:spacing w:after="120"/>
      </w:pPr>
      <w:r>
        <w:t>“Probably.”</w:t>
      </w:r>
    </w:p>
    <w:p>
      <w:pPr>
        <w:spacing w:after="120"/>
      </w:pPr>
      <w:r>
        <w:t>“Then later position.”</w:t>
      </w:r>
    </w:p>
    <w:p>
      <w:pPr>
        <w:spacing w:after="120"/>
      </w:pPr>
      <w:r>
        <w:t>“Maybe.”</w:t>
      </w:r>
    </w:p>
    <w:p>
      <w:pPr>
        <w:spacing w:after="120"/>
      </w:pPr>
      <w:r>
        <w:t>I leaned back.</w:t>
      </w:r>
    </w:p>
    <w:p>
      <w:pPr>
        <w:spacing w:after="120"/>
      </w:pPr>
      <w:r>
        <w:t>“This is becoming geometry.”</w:t>
      </w:r>
    </w:p>
    <w:p>
      <w:pPr>
        <w:spacing w:after="120"/>
      </w:pPr>
      <w:r>
        <w:t>“It was always geometry.”</w:t>
      </w:r>
    </w:p>
    <w:p>
      <w:pPr>
        <w:spacing w:after="120"/>
      </w:pPr>
      <w:r>
        <w:t>I looked at her. She looked back. That sounded dangerously like theory. She did not expand. Good. I looked at my drawing again. Uneven oval. Not impressive. No glow. No thread movement. No object moving across a room.</w:t>
      </w:r>
    </w:p>
    <w:p>
      <w:pPr>
        <w:spacing w:after="120"/>
      </w:pPr>
      <w:r>
        <w:t>A shape I could not see, drawn after it was gone. Progress. Maybe. I hated maybe.</w:t>
      </w:r>
    </w:p>
    <w:p>
      <w:pPr>
        <w:spacing w:after="120"/>
      </w:pPr>
      <w:r>
        <w:t>“Can I keep the drawing?”</w:t>
      </w:r>
    </w:p>
    <w:p>
      <w:pPr>
        <w:spacing w:after="120"/>
      </w:pPr>
      <w:r>
        <w:t>“No.”</w:t>
      </w:r>
    </w:p>
    <w:p>
      <w:pPr>
        <w:spacing w:after="120"/>
      </w:pPr>
      <w:r>
        <w:t>“Why?”</w:t>
      </w:r>
    </w:p>
    <w:p>
      <w:pPr>
        <w:spacing w:after="120"/>
      </w:pPr>
      <w:r>
        <w:t>“Notes.”</w:t>
      </w:r>
    </w:p>
    <w:p>
      <w:pPr>
        <w:spacing w:after="120"/>
      </w:pPr>
      <w:r>
        <w:t>“I made it.”</w:t>
      </w:r>
    </w:p>
    <w:p>
      <w:pPr>
        <w:spacing w:after="120"/>
      </w:pPr>
      <w:r>
        <w:t>“During my assessment.”</w:t>
      </w:r>
    </w:p>
    <w:p>
      <w:pPr>
        <w:spacing w:after="120"/>
      </w:pPr>
      <w:r>
        <w:t>“Communist.”</w:t>
      </w:r>
    </w:p>
    <w:p>
      <w:pPr>
        <w:spacing w:after="120"/>
      </w:pPr>
      <w:r>
        <w:t>“What?”</w:t>
      </w:r>
    </w:p>
    <w:p>
      <w:pPr>
        <w:spacing w:after="120"/>
      </w:pPr>
      <w:r>
        <w:t>“Nothing.”</w:t>
      </w:r>
    </w:p>
    <w:p>
      <w:pPr>
        <w:spacing w:after="120"/>
      </w:pPr>
      <w:r>
        <w:t>She put the paper with the notes. I rolled my sleeve down. Throat normal. Arm normal. Everything normal. We had spent an hour proving that something invisible might be slightly lopsided. Excellent.</w:t>
      </w:r>
    </w:p>
    <w:p>
      <w:pPr>
        <w:spacing w:after="120"/>
      </w:pPr>
      <w:r>
        <w:t>At the door Hessa said:</w:t>
      </w:r>
    </w:p>
    <w:p>
      <w:pPr>
        <w:spacing w:after="120"/>
      </w:pPr>
      <w:r>
        <w:t>“Tomorrow no magic.”</w:t>
      </w:r>
    </w:p>
    <w:p>
      <w:pPr>
        <w:spacing w:after="120"/>
      </w:pPr>
      <w:r>
        <w:t>“Yes.”</w:t>
      </w:r>
    </w:p>
    <w:p>
      <w:pPr>
        <w:spacing w:after="120"/>
      </w:pPr>
      <w:r>
        <w:t>“No drawing it again.”</w:t>
      </w:r>
    </w:p>
    <w:p>
      <w:pPr>
        <w:spacing w:after="120"/>
      </w:pPr>
      <w:r>
        <w:t>“I already drew it.”</w:t>
      </w:r>
    </w:p>
    <w:p>
      <w:pPr>
        <w:spacing w:after="120"/>
      </w:pPr>
      <w:r>
        <w:t>“No redrawing from memory.”</w:t>
      </w:r>
    </w:p>
    <w:p>
      <w:pPr>
        <w:spacing w:after="120"/>
      </w:pPr>
      <w:r>
        <w:t>“That is not magic.”</w:t>
      </w:r>
    </w:p>
    <w:p>
      <w:pPr>
        <w:spacing w:after="120"/>
      </w:pPr>
      <w:r>
        <w:t>“It is assessment work.”</w:t>
      </w:r>
    </w:p>
    <w:p>
      <w:pPr>
        <w:spacing w:after="120"/>
      </w:pPr>
      <w:r>
        <w:t>“You have become very broad about that.”</w:t>
      </w:r>
    </w:p>
    <w:p>
      <w:pPr>
        <w:spacing w:after="120"/>
      </w:pPr>
      <w:r>
        <w:t>“Yes.”</w:t>
      </w:r>
    </w:p>
    <w:p>
      <w:pPr>
        <w:spacing w:after="120"/>
      </w:pPr>
      <w:r>
        <w:t>“Fine.”</w:t>
      </w:r>
    </w:p>
    <w:p>
      <w:pPr>
        <w:spacing w:after="120"/>
      </w:pPr>
      <w:r>
        <w:t>“No comparing the shape to your sword.”</w:t>
      </w:r>
    </w:p>
    <w:p>
      <w:pPr>
        <w:spacing w:after="120"/>
      </w:pPr>
      <w:r>
        <w:t>I froze.</w:t>
      </w:r>
    </w:p>
    <w:p>
      <w:pPr>
        <w:spacing w:after="120"/>
      </w:pPr>
      <w:r>
        <w:t>“What?”</w:t>
      </w:r>
    </w:p>
    <w:p>
      <w:pPr>
        <w:spacing w:after="120"/>
      </w:pPr>
      <w:r>
        <w:t>She looked at me.</w:t>
      </w:r>
    </w:p>
    <w:p>
      <w:pPr>
        <w:spacing w:after="120"/>
      </w:pPr>
      <w:r>
        <w:t>“The herb seller.”</w:t>
      </w:r>
    </w:p>
    <w:p>
      <w:pPr>
        <w:spacing w:after="120"/>
      </w:pPr>
      <w:r>
        <w:t>I closed my eyes.</w:t>
      </w:r>
    </w:p>
    <w:p>
      <w:pPr>
        <w:spacing w:after="120"/>
      </w:pPr>
      <w:r>
        <w:t>“Who told the herb seller about the sword?”</w:t>
      </w:r>
    </w:p>
    <w:p>
      <w:pPr>
        <w:spacing w:after="120"/>
      </w:pPr>
      <w:r>
        <w:t>“Apparently everyone.”</w:t>
      </w:r>
    </w:p>
    <w:p>
      <w:pPr>
        <w:spacing w:after="120"/>
      </w:pPr>
      <w:r>
        <w:t>“This city is evil.”</w:t>
      </w:r>
    </w:p>
    <w:p>
      <w:pPr>
        <w:spacing w:after="120"/>
      </w:pPr>
      <w:r>
        <w:t>“No.”</w:t>
      </w:r>
    </w:p>
    <w:p>
      <w:pPr>
        <w:spacing w:after="120"/>
      </w:pPr>
      <w:r>
        <w:t>“Small.”</w:t>
      </w:r>
    </w:p>
    <w:p>
      <w:pPr>
        <w:spacing w:after="120"/>
      </w:pPr>
      <w:r>
        <w:t>“Not small.”</w:t>
      </w:r>
    </w:p>
    <w:p>
      <w:pPr>
        <w:spacing w:after="120"/>
      </w:pPr>
      <w:r>
        <w:t>“Then explain this.”</w:t>
      </w:r>
    </w:p>
    <w:p>
      <w:pPr>
        <w:spacing w:after="120"/>
      </w:pPr>
      <w:r>
        <w:t>“People talk.”</w:t>
      </w:r>
    </w:p>
    <w:p>
      <w:pPr>
        <w:spacing w:after="120"/>
      </w:pPr>
      <w:r>
        <w:t>I left. The bread seller saw me. I pointed before he could speak.</w:t>
      </w:r>
    </w:p>
    <w:p>
      <w:pPr>
        <w:spacing w:after="120"/>
      </w:pPr>
      <w:r>
        <w:t>“No.”</w:t>
      </w:r>
    </w:p>
    <w:p>
      <w:pPr>
        <w:spacing w:after="120"/>
      </w:pPr>
      <w:r>
        <w:t>He opened his mouth anyway.</w:t>
      </w:r>
    </w:p>
    <w:p>
      <w:pPr>
        <w:spacing w:after="120"/>
      </w:pPr>
      <w:r>
        <w:t>“OVAL.”</w:t>
      </w:r>
    </w:p>
    <w:p>
      <w:pPr>
        <w:spacing w:after="120"/>
      </w:pPr>
      <w:r>
        <w:t>I stopped. He grinned.</w:t>
      </w:r>
    </w:p>
    <w:p>
      <w:pPr>
        <w:spacing w:after="120"/>
      </w:pPr>
      <w:r>
        <w:t>“How?”</w:t>
      </w:r>
    </w:p>
    <w:p>
      <w:pPr>
        <w:spacing w:after="120"/>
      </w:pPr>
      <w:r>
        <w:t>“Hessa buys bread.”</w:t>
      </w:r>
    </w:p>
    <w:p>
      <w:pPr>
        <w:spacing w:after="120"/>
      </w:pPr>
      <w:r>
        <w:t>Of course she did. I considered murder. Did not. No magic tomorrow. The theatre was west. Lyssa might be south. Guild somewhere else. Home behind me. I stood at the corner longer than necessary.</w:t>
      </w:r>
    </w:p>
    <w:p>
      <w:pPr>
        <w:spacing w:after="120"/>
      </w:pPr>
      <w:r>
        <w:t>Then went west. Not because of the sword. That lie had become unusable. Fine. I wanted another run.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